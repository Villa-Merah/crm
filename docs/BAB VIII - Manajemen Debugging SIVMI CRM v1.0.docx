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C8888" w14:textId="77777777" w:rsidR="00DC7380" w:rsidRDefault="00140535">
      <w:pPr>
        <w:spacing w:after="0"/>
        <w:jc w:val="center"/>
      </w:pPr>
      <w:r>
        <w:rPr>
          <w:noProof/>
        </w:rPr>
        <w:drawing>
          <wp:inline distT="0" distB="0" distL="0" distR="0" wp14:anchorId="282E05B8" wp14:editId="089E27A8">
            <wp:extent cx="5577840" cy="7669530"/>
            <wp:effectExtent l="0" t="0" r="0" b="0"/>
            <wp:docPr id="1" name="Picture 1" descr="Sampul BAB VIII Manajemen Debugging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b-viii.png"/>
                    <pic:cNvPicPr/>
                  </pic:nvPicPr>
                  <pic:blipFill>
                    <a:blip r:embed="rId8"/>
                    <a:stretch>
                      <a:fillRect/>
                    </a:stretch>
                  </pic:blipFill>
                  <pic:spPr>
                    <a:xfrm>
                      <a:off x="0" y="0"/>
                      <a:ext cx="5577840" cy="7669530"/>
                    </a:xfrm>
                    <a:prstGeom prst="rect">
                      <a:avLst/>
                    </a:prstGeom>
                  </pic:spPr>
                </pic:pic>
              </a:graphicData>
            </a:graphic>
          </wp:inline>
        </w:drawing>
      </w:r>
    </w:p>
    <w:p w14:paraId="436E9E26" w14:textId="77777777" w:rsidR="00DC7380" w:rsidRDefault="00140535">
      <w:r>
        <w:br w:type="page"/>
      </w:r>
    </w:p>
    <w:p w14:paraId="05B6025B" w14:textId="77777777" w:rsidR="00DC7380" w:rsidRDefault="00140535">
      <w:pPr>
        <w:pStyle w:val="Heading1"/>
      </w:pPr>
      <w:bookmarkStart w:id="0" w:name="_Toc238509804"/>
      <w:r>
        <w:lastRenderedPageBreak/>
        <w:t>KENDALI DOKUMEN</w:t>
      </w:r>
      <w:bookmarkEnd w:id="0"/>
    </w:p>
    <w:p w14:paraId="32851BC6" w14:textId="77777777" w:rsidR="00DC7380" w:rsidRDefault="00140535">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DC7380" w14:paraId="435394B1" w14:textId="77777777">
        <w:trPr>
          <w:cantSplit/>
          <w:tblHeader/>
        </w:trPr>
        <w:tc>
          <w:tcPr>
            <w:tcW w:w="2232" w:type="dxa"/>
            <w:shd w:val="clear" w:color="auto" w:fill="1476B8"/>
            <w:tcMar>
              <w:top w:w="80" w:type="dxa"/>
              <w:left w:w="120" w:type="dxa"/>
              <w:bottom w:w="80" w:type="dxa"/>
              <w:right w:w="120" w:type="dxa"/>
            </w:tcMar>
            <w:vAlign w:val="center"/>
          </w:tcPr>
          <w:p w14:paraId="3787560B" w14:textId="77777777" w:rsidR="00DC7380" w:rsidRDefault="00140535">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5DFCB90A" w14:textId="77777777" w:rsidR="00DC7380" w:rsidRDefault="00140535">
            <w:pPr>
              <w:pStyle w:val="TableText"/>
              <w:jc w:val="center"/>
            </w:pPr>
            <w:r>
              <w:rPr>
                <w:b/>
                <w:color w:val="FFFFFF"/>
              </w:rPr>
              <w:t>Nilai</w:t>
            </w:r>
          </w:p>
        </w:tc>
      </w:tr>
      <w:tr w:rsidR="00DC7380" w14:paraId="19968CCC" w14:textId="77777777">
        <w:trPr>
          <w:cantSplit/>
        </w:trPr>
        <w:tc>
          <w:tcPr>
            <w:tcW w:w="2232" w:type="dxa"/>
            <w:tcMar>
              <w:top w:w="80" w:type="dxa"/>
              <w:left w:w="120" w:type="dxa"/>
              <w:bottom w:w="80" w:type="dxa"/>
              <w:right w:w="120" w:type="dxa"/>
            </w:tcMar>
          </w:tcPr>
          <w:p w14:paraId="787C1EE4" w14:textId="77777777" w:rsidR="00DC7380" w:rsidRDefault="00140535">
            <w:pPr>
              <w:pStyle w:val="TableText"/>
            </w:pPr>
            <w:r>
              <w:t>Judul</w:t>
            </w:r>
          </w:p>
        </w:tc>
        <w:tc>
          <w:tcPr>
            <w:tcW w:w="7128" w:type="dxa"/>
            <w:tcMar>
              <w:top w:w="80" w:type="dxa"/>
              <w:left w:w="120" w:type="dxa"/>
              <w:bottom w:w="80" w:type="dxa"/>
              <w:right w:w="120" w:type="dxa"/>
            </w:tcMar>
          </w:tcPr>
          <w:p w14:paraId="4CBA13CD" w14:textId="77777777" w:rsidR="00DC7380" w:rsidRDefault="00140535">
            <w:pPr>
              <w:pStyle w:val="TableText"/>
            </w:pPr>
            <w:r>
              <w:t>BAB VIII: Manajemen Debugging SIVMI CRM</w:t>
            </w:r>
          </w:p>
        </w:tc>
      </w:tr>
      <w:tr w:rsidR="00DC7380" w14:paraId="7B558EE1" w14:textId="77777777">
        <w:trPr>
          <w:cantSplit/>
        </w:trPr>
        <w:tc>
          <w:tcPr>
            <w:tcW w:w="2232" w:type="dxa"/>
            <w:shd w:val="clear" w:color="auto" w:fill="F6F8FC"/>
            <w:tcMar>
              <w:top w:w="80" w:type="dxa"/>
              <w:left w:w="120" w:type="dxa"/>
              <w:bottom w:w="80" w:type="dxa"/>
              <w:right w:w="120" w:type="dxa"/>
            </w:tcMar>
          </w:tcPr>
          <w:p w14:paraId="3FA4221C" w14:textId="77777777" w:rsidR="00DC7380" w:rsidRDefault="00140535">
            <w:pPr>
              <w:pStyle w:val="TableText"/>
            </w:pPr>
            <w:r>
              <w:t>Versi</w:t>
            </w:r>
          </w:p>
        </w:tc>
        <w:tc>
          <w:tcPr>
            <w:tcW w:w="7128" w:type="dxa"/>
            <w:shd w:val="clear" w:color="auto" w:fill="F6F8FC"/>
            <w:tcMar>
              <w:top w:w="80" w:type="dxa"/>
              <w:left w:w="120" w:type="dxa"/>
              <w:bottom w:w="80" w:type="dxa"/>
              <w:right w:w="120" w:type="dxa"/>
            </w:tcMar>
          </w:tcPr>
          <w:p w14:paraId="16BD6843" w14:textId="77777777" w:rsidR="00DC7380" w:rsidRDefault="00140535">
            <w:pPr>
              <w:pStyle w:val="TableText"/>
            </w:pPr>
            <w:r>
              <w:t>1.0</w:t>
            </w:r>
          </w:p>
        </w:tc>
      </w:tr>
      <w:tr w:rsidR="00DC7380" w14:paraId="35BBE917" w14:textId="77777777">
        <w:trPr>
          <w:cantSplit/>
        </w:trPr>
        <w:tc>
          <w:tcPr>
            <w:tcW w:w="2232" w:type="dxa"/>
            <w:tcMar>
              <w:top w:w="80" w:type="dxa"/>
              <w:left w:w="120" w:type="dxa"/>
              <w:bottom w:w="80" w:type="dxa"/>
              <w:right w:w="120" w:type="dxa"/>
            </w:tcMar>
          </w:tcPr>
          <w:p w14:paraId="1C5744F4" w14:textId="77777777" w:rsidR="00DC7380" w:rsidRDefault="00140535">
            <w:pPr>
              <w:pStyle w:val="TableText"/>
            </w:pPr>
            <w:r>
              <w:t>Tanggal baseline</w:t>
            </w:r>
          </w:p>
        </w:tc>
        <w:tc>
          <w:tcPr>
            <w:tcW w:w="7128" w:type="dxa"/>
            <w:tcMar>
              <w:top w:w="80" w:type="dxa"/>
              <w:left w:w="120" w:type="dxa"/>
              <w:bottom w:w="80" w:type="dxa"/>
              <w:right w:w="120" w:type="dxa"/>
            </w:tcMar>
          </w:tcPr>
          <w:p w14:paraId="5AFCF7D1" w14:textId="77777777" w:rsidR="00DC7380" w:rsidRDefault="00140535">
            <w:pPr>
              <w:pStyle w:val="TableText"/>
            </w:pPr>
            <w:r>
              <w:t>25 Agustus 2026</w:t>
            </w:r>
          </w:p>
        </w:tc>
      </w:tr>
      <w:tr w:rsidR="00DC7380" w14:paraId="78EB93B6" w14:textId="77777777">
        <w:trPr>
          <w:cantSplit/>
        </w:trPr>
        <w:tc>
          <w:tcPr>
            <w:tcW w:w="2232" w:type="dxa"/>
            <w:shd w:val="clear" w:color="auto" w:fill="F6F8FC"/>
            <w:tcMar>
              <w:top w:w="80" w:type="dxa"/>
              <w:left w:w="120" w:type="dxa"/>
              <w:bottom w:w="80" w:type="dxa"/>
              <w:right w:w="120" w:type="dxa"/>
            </w:tcMar>
          </w:tcPr>
          <w:p w14:paraId="04E9DADF" w14:textId="77777777" w:rsidR="00DC7380" w:rsidRDefault="00140535">
            <w:pPr>
              <w:pStyle w:val="TableText"/>
            </w:pPr>
            <w:r>
              <w:t>Status</w:t>
            </w:r>
          </w:p>
        </w:tc>
        <w:tc>
          <w:tcPr>
            <w:tcW w:w="7128" w:type="dxa"/>
            <w:shd w:val="clear" w:color="auto" w:fill="F6F8FC"/>
            <w:tcMar>
              <w:top w:w="80" w:type="dxa"/>
              <w:left w:w="120" w:type="dxa"/>
              <w:bottom w:w="80" w:type="dxa"/>
              <w:right w:w="120" w:type="dxa"/>
            </w:tcMar>
          </w:tcPr>
          <w:p w14:paraId="1A7E4361" w14:textId="77777777" w:rsidR="00DC7380" w:rsidRDefault="00140535">
            <w:pPr>
              <w:pStyle w:val="TableText"/>
            </w:pPr>
            <w:r>
              <w:t>Pedoman operasional terpisah - siap validasi QA dan operasi</w:t>
            </w:r>
          </w:p>
        </w:tc>
      </w:tr>
      <w:tr w:rsidR="00DC7380" w14:paraId="1208D5EC" w14:textId="77777777">
        <w:trPr>
          <w:cantSplit/>
        </w:trPr>
        <w:tc>
          <w:tcPr>
            <w:tcW w:w="2232" w:type="dxa"/>
            <w:tcMar>
              <w:top w:w="80" w:type="dxa"/>
              <w:left w:w="120" w:type="dxa"/>
              <w:bottom w:w="80" w:type="dxa"/>
              <w:right w:w="120" w:type="dxa"/>
            </w:tcMar>
          </w:tcPr>
          <w:p w14:paraId="008EA528" w14:textId="77777777" w:rsidR="00DC7380" w:rsidRDefault="00140535">
            <w:pPr>
              <w:pStyle w:val="TableText"/>
            </w:pPr>
            <w:r>
              <w:t>Ruang lingkup</w:t>
            </w:r>
          </w:p>
        </w:tc>
        <w:tc>
          <w:tcPr>
            <w:tcW w:w="7128" w:type="dxa"/>
            <w:tcMar>
              <w:top w:w="80" w:type="dxa"/>
              <w:left w:w="120" w:type="dxa"/>
              <w:bottom w:w="80" w:type="dxa"/>
              <w:right w:w="120" w:type="dxa"/>
            </w:tcMar>
          </w:tcPr>
          <w:p w14:paraId="7B62A2B4" w14:textId="77777777" w:rsidR="00DC7380" w:rsidRDefault="00140535">
            <w:pPr>
              <w:pStyle w:val="TableText"/>
            </w:pPr>
            <w:r>
              <w:t>Deteksi, reproduksi, RCA, perbaikan, pengujian ulang, perintah diagnostik, logging aman, triage, pemulihan, bukti, dan penutupan bug</w:t>
            </w:r>
          </w:p>
        </w:tc>
      </w:tr>
      <w:tr w:rsidR="00DC7380" w14:paraId="5889872A" w14:textId="77777777">
        <w:trPr>
          <w:cantSplit/>
        </w:trPr>
        <w:tc>
          <w:tcPr>
            <w:tcW w:w="2232" w:type="dxa"/>
            <w:shd w:val="clear" w:color="auto" w:fill="F6F8FC"/>
            <w:tcMar>
              <w:top w:w="80" w:type="dxa"/>
              <w:left w:w="120" w:type="dxa"/>
              <w:bottom w:w="80" w:type="dxa"/>
              <w:right w:w="120" w:type="dxa"/>
            </w:tcMar>
          </w:tcPr>
          <w:p w14:paraId="7803676B" w14:textId="77777777" w:rsidR="00DC7380" w:rsidRDefault="00140535">
            <w:pPr>
              <w:pStyle w:val="TableText"/>
            </w:pPr>
            <w:r>
              <w:t>Baseline aplikasi</w:t>
            </w:r>
          </w:p>
        </w:tc>
        <w:tc>
          <w:tcPr>
            <w:tcW w:w="7128" w:type="dxa"/>
            <w:shd w:val="clear" w:color="auto" w:fill="F6F8FC"/>
            <w:tcMar>
              <w:top w:w="80" w:type="dxa"/>
              <w:left w:w="120" w:type="dxa"/>
              <w:bottom w:w="80" w:type="dxa"/>
              <w:right w:w="120" w:type="dxa"/>
            </w:tcMar>
          </w:tcPr>
          <w:p w14:paraId="35A365EA" w14:textId="77777777" w:rsidR="00DC7380" w:rsidRDefault="00140535">
            <w:pPr>
              <w:pStyle w:val="TableText"/>
            </w:pPr>
            <w:r>
              <w:t>Laravel 12, Filament 5, Livewire 4, PHPUnit 12.5, Vite 8, full Docker, MySQL, Redis, queue, scheduler, dan WAHA/GOWS</w:t>
            </w:r>
          </w:p>
        </w:tc>
      </w:tr>
      <w:tr w:rsidR="00DC7380" w14:paraId="243356E0" w14:textId="77777777">
        <w:trPr>
          <w:cantSplit/>
        </w:trPr>
        <w:tc>
          <w:tcPr>
            <w:tcW w:w="2232" w:type="dxa"/>
            <w:tcMar>
              <w:top w:w="80" w:type="dxa"/>
              <w:left w:w="120" w:type="dxa"/>
              <w:bottom w:w="80" w:type="dxa"/>
              <w:right w:w="120" w:type="dxa"/>
            </w:tcMar>
          </w:tcPr>
          <w:p w14:paraId="2F134933" w14:textId="77777777" w:rsidR="00DC7380" w:rsidRDefault="00140535">
            <w:pPr>
              <w:pStyle w:val="TableText"/>
            </w:pPr>
            <w:r>
              <w:t>Bukti terbaru</w:t>
            </w:r>
          </w:p>
        </w:tc>
        <w:tc>
          <w:tcPr>
            <w:tcW w:w="7128" w:type="dxa"/>
            <w:tcMar>
              <w:top w:w="80" w:type="dxa"/>
              <w:left w:w="120" w:type="dxa"/>
              <w:bottom w:w="80" w:type="dxa"/>
              <w:right w:w="120" w:type="dxa"/>
            </w:tcMar>
          </w:tcPr>
          <w:p w14:paraId="11EBF56F" w14:textId="77777777" w:rsidR="00DC7380" w:rsidRDefault="00140535">
            <w:pPr>
              <w:pStyle w:val="TableText"/>
            </w:pPr>
            <w:r>
              <w:t>72 test dan 448 assertion lulus; build Vite produksi lulus pada 25 Agustus 2026</w:t>
            </w:r>
          </w:p>
        </w:tc>
      </w:tr>
      <w:tr w:rsidR="00DC7380" w14:paraId="514165CE" w14:textId="77777777">
        <w:trPr>
          <w:cantSplit/>
        </w:trPr>
        <w:tc>
          <w:tcPr>
            <w:tcW w:w="2232" w:type="dxa"/>
            <w:shd w:val="clear" w:color="auto" w:fill="F6F8FC"/>
            <w:tcMar>
              <w:top w:w="80" w:type="dxa"/>
              <w:left w:w="120" w:type="dxa"/>
              <w:bottom w:w="80" w:type="dxa"/>
              <w:right w:w="120" w:type="dxa"/>
            </w:tcMar>
          </w:tcPr>
          <w:p w14:paraId="6098A803" w14:textId="77777777" w:rsidR="00DC7380" w:rsidRDefault="00140535">
            <w:pPr>
              <w:pStyle w:val="TableText"/>
            </w:pPr>
            <w:r>
              <w:t>Sumber kebenaran</w:t>
            </w:r>
          </w:p>
        </w:tc>
        <w:tc>
          <w:tcPr>
            <w:tcW w:w="7128" w:type="dxa"/>
            <w:shd w:val="clear" w:color="auto" w:fill="F6F8FC"/>
            <w:tcMar>
              <w:top w:w="80" w:type="dxa"/>
              <w:left w:w="120" w:type="dxa"/>
              <w:bottom w:w="80" w:type="dxa"/>
              <w:right w:w="120" w:type="dxa"/>
            </w:tcMar>
          </w:tcPr>
          <w:p w14:paraId="5B7276B8" w14:textId="77777777" w:rsidR="00DC7380" w:rsidRDefault="00140535">
            <w:pPr>
              <w:pStyle w:val="TableText"/>
            </w:pPr>
            <w:r>
              <w:t>Codebase, konfigurasi PHPUnit/logging, test suite, Docker scripts, deployment runbook, migration, route, dan artefak build</w:t>
            </w:r>
          </w:p>
        </w:tc>
      </w:tr>
    </w:tbl>
    <w:p w14:paraId="54EB7E6E" w14:textId="77777777" w:rsidR="00DC7380" w:rsidRDefault="00DC7380">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5AF2D26B" w14:textId="77777777">
        <w:trPr>
          <w:cantSplit/>
        </w:trPr>
        <w:tc>
          <w:tcPr>
            <w:tcW w:w="9360" w:type="dxa"/>
            <w:shd w:val="clear" w:color="auto" w:fill="EAF4FB"/>
            <w:tcMar>
              <w:top w:w="80" w:type="dxa"/>
              <w:left w:w="120" w:type="dxa"/>
              <w:bottom w:w="80" w:type="dxa"/>
              <w:right w:w="120" w:type="dxa"/>
            </w:tcMar>
          </w:tcPr>
          <w:p w14:paraId="695E1FB2" w14:textId="77777777" w:rsidR="00DC7380" w:rsidRDefault="00140535">
            <w:r>
              <w:rPr>
                <w:b/>
                <w:color w:val="075985"/>
                <w:sz w:val="21"/>
              </w:rPr>
              <w:t>Kedudukan dokumen</w:t>
            </w:r>
            <w:r>
              <w:rPr>
                <w:b/>
                <w:color w:val="075985"/>
                <w:sz w:val="21"/>
              </w:rPr>
              <w:br/>
            </w:r>
            <w:r>
              <w:rPr>
                <w:sz w:val="20"/>
              </w:rPr>
              <w:t>BAB VIII mengatur cara masalah ditemukan, dibuktikan, diperbaiki, diuji, dirilis, dan ditutup. Ia tidak menggantikan incident response organisasi, tetapi menyediakan baseline teknis dan bukti yang harus dipakai bersama owner bisnis.</w:t>
            </w:r>
          </w:p>
        </w:tc>
      </w:tr>
    </w:tbl>
    <w:p w14:paraId="307F3C26" w14:textId="77777777" w:rsidR="00DC7380" w:rsidRDefault="00DC7380">
      <w:pPr>
        <w:spacing w:after="0"/>
      </w:pPr>
    </w:p>
    <w:p w14:paraId="1C333927" w14:textId="77777777" w:rsidR="00DC7380" w:rsidRDefault="00140535">
      <w:pPr>
        <w:pStyle w:val="Heading1"/>
      </w:pPr>
      <w:bookmarkStart w:id="1" w:name="_Toc238509805"/>
      <w:r>
        <w:t>DAFTAR ISI</w:t>
      </w:r>
      <w:bookmarkEnd w:id="1"/>
    </w:p>
    <w:p w14:paraId="396C0564" w14:textId="2F63246B" w:rsidR="00A903D9" w:rsidRDefault="00140535">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509804" w:history="1">
        <w:r w:rsidR="00A903D9" w:rsidRPr="00CB344F">
          <w:rPr>
            <w:rStyle w:val="Hyperlink"/>
            <w:noProof/>
          </w:rPr>
          <w:t>KENDALI DOKUMEN</w:t>
        </w:r>
        <w:r w:rsidR="00A903D9">
          <w:rPr>
            <w:noProof/>
            <w:webHidden/>
          </w:rPr>
          <w:tab/>
        </w:r>
        <w:r w:rsidR="00A903D9">
          <w:rPr>
            <w:noProof/>
            <w:webHidden/>
          </w:rPr>
          <w:fldChar w:fldCharType="begin"/>
        </w:r>
        <w:r w:rsidR="00A903D9">
          <w:rPr>
            <w:noProof/>
            <w:webHidden/>
          </w:rPr>
          <w:instrText xml:space="preserve"> PAGEREF _Toc238509804 \h </w:instrText>
        </w:r>
        <w:r w:rsidR="00A903D9">
          <w:rPr>
            <w:noProof/>
            <w:webHidden/>
          </w:rPr>
        </w:r>
        <w:r w:rsidR="00A903D9">
          <w:rPr>
            <w:noProof/>
            <w:webHidden/>
          </w:rPr>
          <w:fldChar w:fldCharType="separate"/>
        </w:r>
        <w:r w:rsidR="00A903D9">
          <w:rPr>
            <w:noProof/>
            <w:webHidden/>
          </w:rPr>
          <w:t>2</w:t>
        </w:r>
        <w:r w:rsidR="00A903D9">
          <w:rPr>
            <w:noProof/>
            <w:webHidden/>
          </w:rPr>
          <w:fldChar w:fldCharType="end"/>
        </w:r>
      </w:hyperlink>
    </w:p>
    <w:p w14:paraId="0017B1D0" w14:textId="7F6703C1" w:rsidR="00A903D9" w:rsidRDefault="00A903D9">
      <w:pPr>
        <w:pStyle w:val="TOC1"/>
        <w:tabs>
          <w:tab w:val="right" w:leader="dot" w:pos="9350"/>
        </w:tabs>
        <w:rPr>
          <w:rFonts w:asciiTheme="minorHAnsi" w:hAnsiTheme="minorHAnsi"/>
          <w:noProof/>
          <w:color w:val="auto"/>
          <w:kern w:val="2"/>
          <w:sz w:val="24"/>
          <w:szCs w:val="24"/>
          <w14:ligatures w14:val="standardContextual"/>
        </w:rPr>
      </w:pPr>
      <w:hyperlink w:anchor="_Toc238509805" w:history="1">
        <w:r w:rsidRPr="00CB344F">
          <w:rPr>
            <w:rStyle w:val="Hyperlink"/>
            <w:noProof/>
          </w:rPr>
          <w:t>DAFTAR ISI</w:t>
        </w:r>
        <w:r>
          <w:rPr>
            <w:noProof/>
            <w:webHidden/>
          </w:rPr>
          <w:tab/>
        </w:r>
        <w:r>
          <w:rPr>
            <w:noProof/>
            <w:webHidden/>
          </w:rPr>
          <w:fldChar w:fldCharType="begin"/>
        </w:r>
        <w:r>
          <w:rPr>
            <w:noProof/>
            <w:webHidden/>
          </w:rPr>
          <w:instrText xml:space="preserve"> PAGEREF _Toc238509805 \h </w:instrText>
        </w:r>
        <w:r>
          <w:rPr>
            <w:noProof/>
            <w:webHidden/>
          </w:rPr>
        </w:r>
        <w:r>
          <w:rPr>
            <w:noProof/>
            <w:webHidden/>
          </w:rPr>
          <w:fldChar w:fldCharType="separate"/>
        </w:r>
        <w:r>
          <w:rPr>
            <w:noProof/>
            <w:webHidden/>
          </w:rPr>
          <w:t>2</w:t>
        </w:r>
        <w:r>
          <w:rPr>
            <w:noProof/>
            <w:webHidden/>
          </w:rPr>
          <w:fldChar w:fldCharType="end"/>
        </w:r>
      </w:hyperlink>
    </w:p>
    <w:p w14:paraId="280D1BEE" w14:textId="02186756" w:rsidR="00A903D9" w:rsidRDefault="00A903D9">
      <w:pPr>
        <w:pStyle w:val="TOC1"/>
        <w:tabs>
          <w:tab w:val="right" w:leader="dot" w:pos="9350"/>
        </w:tabs>
        <w:rPr>
          <w:rFonts w:asciiTheme="minorHAnsi" w:hAnsiTheme="minorHAnsi"/>
          <w:noProof/>
          <w:color w:val="auto"/>
          <w:kern w:val="2"/>
          <w:sz w:val="24"/>
          <w:szCs w:val="24"/>
          <w14:ligatures w14:val="standardContextual"/>
        </w:rPr>
      </w:pPr>
      <w:hyperlink w:anchor="_Toc238509806" w:history="1">
        <w:r w:rsidRPr="00CB344F">
          <w:rPr>
            <w:rStyle w:val="Hyperlink"/>
            <w:noProof/>
          </w:rPr>
          <w:t>RINGKASAN EKSEKUTIF</w:t>
        </w:r>
        <w:r>
          <w:rPr>
            <w:noProof/>
            <w:webHidden/>
          </w:rPr>
          <w:tab/>
        </w:r>
        <w:r>
          <w:rPr>
            <w:noProof/>
            <w:webHidden/>
          </w:rPr>
          <w:fldChar w:fldCharType="begin"/>
        </w:r>
        <w:r>
          <w:rPr>
            <w:noProof/>
            <w:webHidden/>
          </w:rPr>
          <w:instrText xml:space="preserve"> PAGEREF _Toc238509806 \h </w:instrText>
        </w:r>
        <w:r>
          <w:rPr>
            <w:noProof/>
            <w:webHidden/>
          </w:rPr>
        </w:r>
        <w:r>
          <w:rPr>
            <w:noProof/>
            <w:webHidden/>
          </w:rPr>
          <w:fldChar w:fldCharType="separate"/>
        </w:r>
        <w:r>
          <w:rPr>
            <w:noProof/>
            <w:webHidden/>
          </w:rPr>
          <w:t>4</w:t>
        </w:r>
        <w:r>
          <w:rPr>
            <w:noProof/>
            <w:webHidden/>
          </w:rPr>
          <w:fldChar w:fldCharType="end"/>
        </w:r>
      </w:hyperlink>
    </w:p>
    <w:p w14:paraId="19F5491D" w14:textId="405C337F" w:rsidR="00A903D9" w:rsidRDefault="00A903D9">
      <w:pPr>
        <w:pStyle w:val="TOC1"/>
        <w:tabs>
          <w:tab w:val="right" w:leader="dot" w:pos="9350"/>
        </w:tabs>
        <w:rPr>
          <w:rFonts w:asciiTheme="minorHAnsi" w:hAnsiTheme="minorHAnsi"/>
          <w:noProof/>
          <w:color w:val="auto"/>
          <w:kern w:val="2"/>
          <w:sz w:val="24"/>
          <w:szCs w:val="24"/>
          <w14:ligatures w14:val="standardContextual"/>
        </w:rPr>
      </w:pPr>
      <w:hyperlink w:anchor="_Toc238509807" w:history="1">
        <w:r w:rsidRPr="00CB344F">
          <w:rPr>
            <w:rStyle w:val="Hyperlink"/>
            <w:noProof/>
          </w:rPr>
          <w:t>BAB VIII: MANAJEMEN DEBUGGING</w:t>
        </w:r>
        <w:r>
          <w:rPr>
            <w:noProof/>
            <w:webHidden/>
          </w:rPr>
          <w:tab/>
        </w:r>
        <w:r>
          <w:rPr>
            <w:noProof/>
            <w:webHidden/>
          </w:rPr>
          <w:fldChar w:fldCharType="begin"/>
        </w:r>
        <w:r>
          <w:rPr>
            <w:noProof/>
            <w:webHidden/>
          </w:rPr>
          <w:instrText xml:space="preserve"> PAGEREF _Toc238509807 \h </w:instrText>
        </w:r>
        <w:r>
          <w:rPr>
            <w:noProof/>
            <w:webHidden/>
          </w:rPr>
        </w:r>
        <w:r>
          <w:rPr>
            <w:noProof/>
            <w:webHidden/>
          </w:rPr>
          <w:fldChar w:fldCharType="separate"/>
        </w:r>
        <w:r>
          <w:rPr>
            <w:noProof/>
            <w:webHidden/>
          </w:rPr>
          <w:t>4</w:t>
        </w:r>
        <w:r>
          <w:rPr>
            <w:noProof/>
            <w:webHidden/>
          </w:rPr>
          <w:fldChar w:fldCharType="end"/>
        </w:r>
      </w:hyperlink>
    </w:p>
    <w:p w14:paraId="7202A1DE" w14:textId="5574F04E"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08" w:history="1">
        <w:r w:rsidRPr="00CB344F">
          <w:rPr>
            <w:rStyle w:val="Hyperlink"/>
            <w:noProof/>
          </w:rPr>
          <w:t>8.1 Pengertian</w:t>
        </w:r>
        <w:r>
          <w:rPr>
            <w:noProof/>
            <w:webHidden/>
          </w:rPr>
          <w:tab/>
        </w:r>
        <w:r>
          <w:rPr>
            <w:noProof/>
            <w:webHidden/>
          </w:rPr>
          <w:fldChar w:fldCharType="begin"/>
        </w:r>
        <w:r>
          <w:rPr>
            <w:noProof/>
            <w:webHidden/>
          </w:rPr>
          <w:instrText xml:space="preserve"> PAGEREF _Toc238509808 \h </w:instrText>
        </w:r>
        <w:r>
          <w:rPr>
            <w:noProof/>
            <w:webHidden/>
          </w:rPr>
        </w:r>
        <w:r>
          <w:rPr>
            <w:noProof/>
            <w:webHidden/>
          </w:rPr>
          <w:fldChar w:fldCharType="separate"/>
        </w:r>
        <w:r>
          <w:rPr>
            <w:noProof/>
            <w:webHidden/>
          </w:rPr>
          <w:t>4</w:t>
        </w:r>
        <w:r>
          <w:rPr>
            <w:noProof/>
            <w:webHidden/>
          </w:rPr>
          <w:fldChar w:fldCharType="end"/>
        </w:r>
      </w:hyperlink>
    </w:p>
    <w:p w14:paraId="6A08B4A9" w14:textId="17DB869B"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09" w:history="1">
        <w:r w:rsidRPr="00CB344F">
          <w:rPr>
            <w:rStyle w:val="Hyperlink"/>
            <w:noProof/>
          </w:rPr>
          <w:t>8.2 Tujuan</w:t>
        </w:r>
        <w:r>
          <w:rPr>
            <w:noProof/>
            <w:webHidden/>
          </w:rPr>
          <w:tab/>
        </w:r>
        <w:r>
          <w:rPr>
            <w:noProof/>
            <w:webHidden/>
          </w:rPr>
          <w:fldChar w:fldCharType="begin"/>
        </w:r>
        <w:r>
          <w:rPr>
            <w:noProof/>
            <w:webHidden/>
          </w:rPr>
          <w:instrText xml:space="preserve"> PAGEREF _Toc238509809 \h </w:instrText>
        </w:r>
        <w:r>
          <w:rPr>
            <w:noProof/>
            <w:webHidden/>
          </w:rPr>
        </w:r>
        <w:r>
          <w:rPr>
            <w:noProof/>
            <w:webHidden/>
          </w:rPr>
          <w:fldChar w:fldCharType="separate"/>
        </w:r>
        <w:r>
          <w:rPr>
            <w:noProof/>
            <w:webHidden/>
          </w:rPr>
          <w:t>5</w:t>
        </w:r>
        <w:r>
          <w:rPr>
            <w:noProof/>
            <w:webHidden/>
          </w:rPr>
          <w:fldChar w:fldCharType="end"/>
        </w:r>
      </w:hyperlink>
    </w:p>
    <w:p w14:paraId="6B07B0B3" w14:textId="14EC8879"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10" w:history="1">
        <w:r w:rsidRPr="00CB344F">
          <w:rPr>
            <w:rStyle w:val="Hyperlink"/>
            <w:noProof/>
          </w:rPr>
          <w:t>8.3 Prinsip Debugging</w:t>
        </w:r>
        <w:r>
          <w:rPr>
            <w:noProof/>
            <w:webHidden/>
          </w:rPr>
          <w:tab/>
        </w:r>
        <w:r>
          <w:rPr>
            <w:noProof/>
            <w:webHidden/>
          </w:rPr>
          <w:fldChar w:fldCharType="begin"/>
        </w:r>
        <w:r>
          <w:rPr>
            <w:noProof/>
            <w:webHidden/>
          </w:rPr>
          <w:instrText xml:space="preserve"> PAGEREF _Toc238509810 \h </w:instrText>
        </w:r>
        <w:r>
          <w:rPr>
            <w:noProof/>
            <w:webHidden/>
          </w:rPr>
        </w:r>
        <w:r>
          <w:rPr>
            <w:noProof/>
            <w:webHidden/>
          </w:rPr>
          <w:fldChar w:fldCharType="separate"/>
        </w:r>
        <w:r>
          <w:rPr>
            <w:noProof/>
            <w:webHidden/>
          </w:rPr>
          <w:t>6</w:t>
        </w:r>
        <w:r>
          <w:rPr>
            <w:noProof/>
            <w:webHidden/>
          </w:rPr>
          <w:fldChar w:fldCharType="end"/>
        </w:r>
      </w:hyperlink>
    </w:p>
    <w:p w14:paraId="2112C627" w14:textId="0EAEC144"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11" w:history="1">
        <w:r w:rsidRPr="00CB344F">
          <w:rPr>
            <w:rStyle w:val="Hyperlink"/>
            <w:noProof/>
          </w:rPr>
          <w:t>8.4 Siklus Debugging dan QA</w:t>
        </w:r>
        <w:r>
          <w:rPr>
            <w:noProof/>
            <w:webHidden/>
          </w:rPr>
          <w:tab/>
        </w:r>
        <w:r>
          <w:rPr>
            <w:noProof/>
            <w:webHidden/>
          </w:rPr>
          <w:fldChar w:fldCharType="begin"/>
        </w:r>
        <w:r>
          <w:rPr>
            <w:noProof/>
            <w:webHidden/>
          </w:rPr>
          <w:instrText xml:space="preserve"> PAGEREF _Toc238509811 \h </w:instrText>
        </w:r>
        <w:r>
          <w:rPr>
            <w:noProof/>
            <w:webHidden/>
          </w:rPr>
        </w:r>
        <w:r>
          <w:rPr>
            <w:noProof/>
            <w:webHidden/>
          </w:rPr>
          <w:fldChar w:fldCharType="separate"/>
        </w:r>
        <w:r>
          <w:rPr>
            <w:noProof/>
            <w:webHidden/>
          </w:rPr>
          <w:t>6</w:t>
        </w:r>
        <w:r>
          <w:rPr>
            <w:noProof/>
            <w:webHidden/>
          </w:rPr>
          <w:fldChar w:fldCharType="end"/>
        </w:r>
      </w:hyperlink>
    </w:p>
    <w:p w14:paraId="68489B36" w14:textId="65FFD013"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12" w:history="1">
        <w:r w:rsidRPr="00CB344F">
          <w:rPr>
            <w:rStyle w:val="Hyperlink"/>
            <w:noProof/>
          </w:rPr>
          <w:t>8.5 Deteksi dan Identifikasi</w:t>
        </w:r>
        <w:r>
          <w:rPr>
            <w:noProof/>
            <w:webHidden/>
          </w:rPr>
          <w:tab/>
        </w:r>
        <w:r>
          <w:rPr>
            <w:noProof/>
            <w:webHidden/>
          </w:rPr>
          <w:fldChar w:fldCharType="begin"/>
        </w:r>
        <w:r>
          <w:rPr>
            <w:noProof/>
            <w:webHidden/>
          </w:rPr>
          <w:instrText xml:space="preserve"> PAGEREF _Toc238509812 \h </w:instrText>
        </w:r>
        <w:r>
          <w:rPr>
            <w:noProof/>
            <w:webHidden/>
          </w:rPr>
        </w:r>
        <w:r>
          <w:rPr>
            <w:noProof/>
            <w:webHidden/>
          </w:rPr>
          <w:fldChar w:fldCharType="separate"/>
        </w:r>
        <w:r>
          <w:rPr>
            <w:noProof/>
            <w:webHidden/>
          </w:rPr>
          <w:t>7</w:t>
        </w:r>
        <w:r>
          <w:rPr>
            <w:noProof/>
            <w:webHidden/>
          </w:rPr>
          <w:fldChar w:fldCharType="end"/>
        </w:r>
      </w:hyperlink>
    </w:p>
    <w:p w14:paraId="447746AD" w14:textId="6A81B8DA"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13" w:history="1">
        <w:r w:rsidRPr="00CB344F">
          <w:rPr>
            <w:rStyle w:val="Hyperlink"/>
            <w:noProof/>
          </w:rPr>
          <w:t>8.6 Reproduksi Masalah</w:t>
        </w:r>
        <w:r>
          <w:rPr>
            <w:noProof/>
            <w:webHidden/>
          </w:rPr>
          <w:tab/>
        </w:r>
        <w:r>
          <w:rPr>
            <w:noProof/>
            <w:webHidden/>
          </w:rPr>
          <w:fldChar w:fldCharType="begin"/>
        </w:r>
        <w:r>
          <w:rPr>
            <w:noProof/>
            <w:webHidden/>
          </w:rPr>
          <w:instrText xml:space="preserve"> PAGEREF _Toc238509813 \h </w:instrText>
        </w:r>
        <w:r>
          <w:rPr>
            <w:noProof/>
            <w:webHidden/>
          </w:rPr>
        </w:r>
        <w:r>
          <w:rPr>
            <w:noProof/>
            <w:webHidden/>
          </w:rPr>
          <w:fldChar w:fldCharType="separate"/>
        </w:r>
        <w:r>
          <w:rPr>
            <w:noProof/>
            <w:webHidden/>
          </w:rPr>
          <w:t>8</w:t>
        </w:r>
        <w:r>
          <w:rPr>
            <w:noProof/>
            <w:webHidden/>
          </w:rPr>
          <w:fldChar w:fldCharType="end"/>
        </w:r>
      </w:hyperlink>
    </w:p>
    <w:p w14:paraId="2EDF2F71" w14:textId="6C512E0C" w:rsidR="00A903D9" w:rsidRDefault="00A903D9">
      <w:pPr>
        <w:pStyle w:val="TOC3"/>
        <w:tabs>
          <w:tab w:val="right" w:leader="dot" w:pos="9350"/>
        </w:tabs>
        <w:rPr>
          <w:rFonts w:asciiTheme="minorHAnsi" w:hAnsiTheme="minorHAnsi"/>
          <w:noProof/>
          <w:color w:val="auto"/>
          <w:kern w:val="2"/>
          <w:sz w:val="24"/>
          <w:szCs w:val="24"/>
          <w14:ligatures w14:val="standardContextual"/>
        </w:rPr>
      </w:pPr>
      <w:hyperlink w:anchor="_Toc238509814" w:history="1">
        <w:r w:rsidRPr="00CB344F">
          <w:rPr>
            <w:rStyle w:val="Hyperlink"/>
            <w:noProof/>
          </w:rPr>
          <w:t>8.6.1 Isolasi Lingkungan</w:t>
        </w:r>
        <w:r>
          <w:rPr>
            <w:noProof/>
            <w:webHidden/>
          </w:rPr>
          <w:tab/>
        </w:r>
        <w:r>
          <w:rPr>
            <w:noProof/>
            <w:webHidden/>
          </w:rPr>
          <w:fldChar w:fldCharType="begin"/>
        </w:r>
        <w:r>
          <w:rPr>
            <w:noProof/>
            <w:webHidden/>
          </w:rPr>
          <w:instrText xml:space="preserve"> PAGEREF _Toc238509814 \h </w:instrText>
        </w:r>
        <w:r>
          <w:rPr>
            <w:noProof/>
            <w:webHidden/>
          </w:rPr>
        </w:r>
        <w:r>
          <w:rPr>
            <w:noProof/>
            <w:webHidden/>
          </w:rPr>
          <w:fldChar w:fldCharType="separate"/>
        </w:r>
        <w:r>
          <w:rPr>
            <w:noProof/>
            <w:webHidden/>
          </w:rPr>
          <w:t>9</w:t>
        </w:r>
        <w:r>
          <w:rPr>
            <w:noProof/>
            <w:webHidden/>
          </w:rPr>
          <w:fldChar w:fldCharType="end"/>
        </w:r>
      </w:hyperlink>
    </w:p>
    <w:p w14:paraId="432BDEAA" w14:textId="6BB1E056"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15" w:history="1">
        <w:r w:rsidRPr="00CB344F">
          <w:rPr>
            <w:rStyle w:val="Hyperlink"/>
            <w:noProof/>
          </w:rPr>
          <w:t>8.7 Analisis Akar Masalah</w:t>
        </w:r>
        <w:r>
          <w:rPr>
            <w:noProof/>
            <w:webHidden/>
          </w:rPr>
          <w:tab/>
        </w:r>
        <w:r>
          <w:rPr>
            <w:noProof/>
            <w:webHidden/>
          </w:rPr>
          <w:fldChar w:fldCharType="begin"/>
        </w:r>
        <w:r>
          <w:rPr>
            <w:noProof/>
            <w:webHidden/>
          </w:rPr>
          <w:instrText xml:space="preserve"> PAGEREF _Toc238509815 \h </w:instrText>
        </w:r>
        <w:r>
          <w:rPr>
            <w:noProof/>
            <w:webHidden/>
          </w:rPr>
        </w:r>
        <w:r>
          <w:rPr>
            <w:noProof/>
            <w:webHidden/>
          </w:rPr>
          <w:fldChar w:fldCharType="separate"/>
        </w:r>
        <w:r>
          <w:rPr>
            <w:noProof/>
            <w:webHidden/>
          </w:rPr>
          <w:t>9</w:t>
        </w:r>
        <w:r>
          <w:rPr>
            <w:noProof/>
            <w:webHidden/>
          </w:rPr>
          <w:fldChar w:fldCharType="end"/>
        </w:r>
      </w:hyperlink>
    </w:p>
    <w:p w14:paraId="0509E6B8" w14:textId="4713253E"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16" w:history="1">
        <w:r w:rsidRPr="00CB344F">
          <w:rPr>
            <w:rStyle w:val="Hyperlink"/>
            <w:noProof/>
          </w:rPr>
          <w:t>8.8 Perbaikan Kode dan Refactoring</w:t>
        </w:r>
        <w:r>
          <w:rPr>
            <w:noProof/>
            <w:webHidden/>
          </w:rPr>
          <w:tab/>
        </w:r>
        <w:r>
          <w:rPr>
            <w:noProof/>
            <w:webHidden/>
          </w:rPr>
          <w:fldChar w:fldCharType="begin"/>
        </w:r>
        <w:r>
          <w:rPr>
            <w:noProof/>
            <w:webHidden/>
          </w:rPr>
          <w:instrText xml:space="preserve"> PAGEREF _Toc238509816 \h </w:instrText>
        </w:r>
        <w:r>
          <w:rPr>
            <w:noProof/>
            <w:webHidden/>
          </w:rPr>
        </w:r>
        <w:r>
          <w:rPr>
            <w:noProof/>
            <w:webHidden/>
          </w:rPr>
          <w:fldChar w:fldCharType="separate"/>
        </w:r>
        <w:r>
          <w:rPr>
            <w:noProof/>
            <w:webHidden/>
          </w:rPr>
          <w:t>10</w:t>
        </w:r>
        <w:r>
          <w:rPr>
            <w:noProof/>
            <w:webHidden/>
          </w:rPr>
          <w:fldChar w:fldCharType="end"/>
        </w:r>
      </w:hyperlink>
    </w:p>
    <w:p w14:paraId="67E4D4D8" w14:textId="499CE283" w:rsidR="00A903D9" w:rsidRDefault="00A903D9">
      <w:pPr>
        <w:pStyle w:val="TOC3"/>
        <w:tabs>
          <w:tab w:val="right" w:leader="dot" w:pos="9350"/>
        </w:tabs>
        <w:rPr>
          <w:rFonts w:asciiTheme="minorHAnsi" w:hAnsiTheme="minorHAnsi"/>
          <w:noProof/>
          <w:color w:val="auto"/>
          <w:kern w:val="2"/>
          <w:sz w:val="24"/>
          <w:szCs w:val="24"/>
          <w14:ligatures w14:val="standardContextual"/>
        </w:rPr>
      </w:pPr>
      <w:hyperlink w:anchor="_Toc238509817" w:history="1">
        <w:r w:rsidRPr="00CB344F">
          <w:rPr>
            <w:rStyle w:val="Hyperlink"/>
            <w:noProof/>
          </w:rPr>
          <w:t>8.8.1 Kebijakan Refactoring</w:t>
        </w:r>
        <w:r>
          <w:rPr>
            <w:noProof/>
            <w:webHidden/>
          </w:rPr>
          <w:tab/>
        </w:r>
        <w:r>
          <w:rPr>
            <w:noProof/>
            <w:webHidden/>
          </w:rPr>
          <w:fldChar w:fldCharType="begin"/>
        </w:r>
        <w:r>
          <w:rPr>
            <w:noProof/>
            <w:webHidden/>
          </w:rPr>
          <w:instrText xml:space="preserve"> PAGEREF _Toc238509817 \h </w:instrText>
        </w:r>
        <w:r>
          <w:rPr>
            <w:noProof/>
            <w:webHidden/>
          </w:rPr>
        </w:r>
        <w:r>
          <w:rPr>
            <w:noProof/>
            <w:webHidden/>
          </w:rPr>
          <w:fldChar w:fldCharType="separate"/>
        </w:r>
        <w:r>
          <w:rPr>
            <w:noProof/>
            <w:webHidden/>
          </w:rPr>
          <w:t>11</w:t>
        </w:r>
        <w:r>
          <w:rPr>
            <w:noProof/>
            <w:webHidden/>
          </w:rPr>
          <w:fldChar w:fldCharType="end"/>
        </w:r>
      </w:hyperlink>
    </w:p>
    <w:p w14:paraId="50C63E8E" w14:textId="07D13081"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18" w:history="1">
        <w:r w:rsidRPr="00CB344F">
          <w:rPr>
            <w:rStyle w:val="Hyperlink"/>
            <w:noProof/>
          </w:rPr>
          <w:t>8.9 Pengujian Ulang</w:t>
        </w:r>
        <w:r>
          <w:rPr>
            <w:noProof/>
            <w:webHidden/>
          </w:rPr>
          <w:tab/>
        </w:r>
        <w:r>
          <w:rPr>
            <w:noProof/>
            <w:webHidden/>
          </w:rPr>
          <w:fldChar w:fldCharType="begin"/>
        </w:r>
        <w:r>
          <w:rPr>
            <w:noProof/>
            <w:webHidden/>
          </w:rPr>
          <w:instrText xml:space="preserve"> PAGEREF _Toc238509818 \h </w:instrText>
        </w:r>
        <w:r>
          <w:rPr>
            <w:noProof/>
            <w:webHidden/>
          </w:rPr>
        </w:r>
        <w:r>
          <w:rPr>
            <w:noProof/>
            <w:webHidden/>
          </w:rPr>
          <w:fldChar w:fldCharType="separate"/>
        </w:r>
        <w:r>
          <w:rPr>
            <w:noProof/>
            <w:webHidden/>
          </w:rPr>
          <w:t>12</w:t>
        </w:r>
        <w:r>
          <w:rPr>
            <w:noProof/>
            <w:webHidden/>
          </w:rPr>
          <w:fldChar w:fldCharType="end"/>
        </w:r>
      </w:hyperlink>
    </w:p>
    <w:p w14:paraId="605AB07D" w14:textId="1A5F15FF"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19" w:history="1">
        <w:r w:rsidRPr="00CB344F">
          <w:rPr>
            <w:rStyle w:val="Hyperlink"/>
            <w:noProof/>
          </w:rPr>
          <w:t>8.10 Perintah Diagnostik</w:t>
        </w:r>
        <w:r>
          <w:rPr>
            <w:noProof/>
            <w:webHidden/>
          </w:rPr>
          <w:tab/>
        </w:r>
        <w:r>
          <w:rPr>
            <w:noProof/>
            <w:webHidden/>
          </w:rPr>
          <w:fldChar w:fldCharType="begin"/>
        </w:r>
        <w:r>
          <w:rPr>
            <w:noProof/>
            <w:webHidden/>
          </w:rPr>
          <w:instrText xml:space="preserve"> PAGEREF _Toc238509819 \h </w:instrText>
        </w:r>
        <w:r>
          <w:rPr>
            <w:noProof/>
            <w:webHidden/>
          </w:rPr>
        </w:r>
        <w:r>
          <w:rPr>
            <w:noProof/>
            <w:webHidden/>
          </w:rPr>
          <w:fldChar w:fldCharType="separate"/>
        </w:r>
        <w:r>
          <w:rPr>
            <w:noProof/>
            <w:webHidden/>
          </w:rPr>
          <w:t>13</w:t>
        </w:r>
        <w:r>
          <w:rPr>
            <w:noProof/>
            <w:webHidden/>
          </w:rPr>
          <w:fldChar w:fldCharType="end"/>
        </w:r>
      </w:hyperlink>
    </w:p>
    <w:p w14:paraId="1231A2A0" w14:textId="1EDED8EA"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20" w:history="1">
        <w:r w:rsidRPr="00CB344F">
          <w:rPr>
            <w:rStyle w:val="Hyperlink"/>
            <w:noProof/>
          </w:rPr>
          <w:t>8.11 Logging Aman</w:t>
        </w:r>
        <w:r>
          <w:rPr>
            <w:noProof/>
            <w:webHidden/>
          </w:rPr>
          <w:tab/>
        </w:r>
        <w:r>
          <w:rPr>
            <w:noProof/>
            <w:webHidden/>
          </w:rPr>
          <w:fldChar w:fldCharType="begin"/>
        </w:r>
        <w:r>
          <w:rPr>
            <w:noProof/>
            <w:webHidden/>
          </w:rPr>
          <w:instrText xml:space="preserve"> PAGEREF _Toc238509820 \h </w:instrText>
        </w:r>
        <w:r>
          <w:rPr>
            <w:noProof/>
            <w:webHidden/>
          </w:rPr>
        </w:r>
        <w:r>
          <w:rPr>
            <w:noProof/>
            <w:webHidden/>
          </w:rPr>
          <w:fldChar w:fldCharType="separate"/>
        </w:r>
        <w:r>
          <w:rPr>
            <w:noProof/>
            <w:webHidden/>
          </w:rPr>
          <w:t>13</w:t>
        </w:r>
        <w:r>
          <w:rPr>
            <w:noProof/>
            <w:webHidden/>
          </w:rPr>
          <w:fldChar w:fldCharType="end"/>
        </w:r>
      </w:hyperlink>
    </w:p>
    <w:p w14:paraId="1538873B" w14:textId="7F9C14B6" w:rsidR="00A903D9" w:rsidRDefault="00A903D9">
      <w:pPr>
        <w:pStyle w:val="TOC3"/>
        <w:tabs>
          <w:tab w:val="right" w:leader="dot" w:pos="9350"/>
        </w:tabs>
        <w:rPr>
          <w:rFonts w:asciiTheme="minorHAnsi" w:hAnsiTheme="minorHAnsi"/>
          <w:noProof/>
          <w:color w:val="auto"/>
          <w:kern w:val="2"/>
          <w:sz w:val="24"/>
          <w:szCs w:val="24"/>
          <w14:ligatures w14:val="standardContextual"/>
        </w:rPr>
      </w:pPr>
      <w:hyperlink w:anchor="_Toc238509821" w:history="1">
        <w:r w:rsidRPr="00CB344F">
          <w:rPr>
            <w:rStyle w:val="Hyperlink"/>
            <w:noProof/>
          </w:rPr>
          <w:t>8.11.1 Implementasi As-built</w:t>
        </w:r>
        <w:r>
          <w:rPr>
            <w:noProof/>
            <w:webHidden/>
          </w:rPr>
          <w:tab/>
        </w:r>
        <w:r>
          <w:rPr>
            <w:noProof/>
            <w:webHidden/>
          </w:rPr>
          <w:fldChar w:fldCharType="begin"/>
        </w:r>
        <w:r>
          <w:rPr>
            <w:noProof/>
            <w:webHidden/>
          </w:rPr>
          <w:instrText xml:space="preserve"> PAGEREF _Toc238509821 \h </w:instrText>
        </w:r>
        <w:r>
          <w:rPr>
            <w:noProof/>
            <w:webHidden/>
          </w:rPr>
        </w:r>
        <w:r>
          <w:rPr>
            <w:noProof/>
            <w:webHidden/>
          </w:rPr>
          <w:fldChar w:fldCharType="separate"/>
        </w:r>
        <w:r>
          <w:rPr>
            <w:noProof/>
            <w:webHidden/>
          </w:rPr>
          <w:t>14</w:t>
        </w:r>
        <w:r>
          <w:rPr>
            <w:noProof/>
            <w:webHidden/>
          </w:rPr>
          <w:fldChar w:fldCharType="end"/>
        </w:r>
      </w:hyperlink>
    </w:p>
    <w:p w14:paraId="34A89144" w14:textId="4BCFF923"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22" w:history="1">
        <w:r w:rsidRPr="00CB344F">
          <w:rPr>
            <w:rStyle w:val="Hyperlink"/>
            <w:noProof/>
          </w:rPr>
          <w:t>8.12 Triage Insiden dan Pemulihan</w:t>
        </w:r>
        <w:r>
          <w:rPr>
            <w:noProof/>
            <w:webHidden/>
          </w:rPr>
          <w:tab/>
        </w:r>
        <w:r>
          <w:rPr>
            <w:noProof/>
            <w:webHidden/>
          </w:rPr>
          <w:fldChar w:fldCharType="begin"/>
        </w:r>
        <w:r>
          <w:rPr>
            <w:noProof/>
            <w:webHidden/>
          </w:rPr>
          <w:instrText xml:space="preserve"> PAGEREF _Toc238509822 \h </w:instrText>
        </w:r>
        <w:r>
          <w:rPr>
            <w:noProof/>
            <w:webHidden/>
          </w:rPr>
        </w:r>
        <w:r>
          <w:rPr>
            <w:noProof/>
            <w:webHidden/>
          </w:rPr>
          <w:fldChar w:fldCharType="separate"/>
        </w:r>
        <w:r>
          <w:rPr>
            <w:noProof/>
            <w:webHidden/>
          </w:rPr>
          <w:t>15</w:t>
        </w:r>
        <w:r>
          <w:rPr>
            <w:noProof/>
            <w:webHidden/>
          </w:rPr>
          <w:fldChar w:fldCharType="end"/>
        </w:r>
      </w:hyperlink>
    </w:p>
    <w:p w14:paraId="41D9A556" w14:textId="7B5E0FFC" w:rsidR="00A903D9" w:rsidRDefault="00A903D9">
      <w:pPr>
        <w:pStyle w:val="TOC3"/>
        <w:tabs>
          <w:tab w:val="right" w:leader="dot" w:pos="9350"/>
        </w:tabs>
        <w:rPr>
          <w:rFonts w:asciiTheme="minorHAnsi" w:hAnsiTheme="minorHAnsi"/>
          <w:noProof/>
          <w:color w:val="auto"/>
          <w:kern w:val="2"/>
          <w:sz w:val="24"/>
          <w:szCs w:val="24"/>
          <w14:ligatures w14:val="standardContextual"/>
        </w:rPr>
      </w:pPr>
      <w:hyperlink w:anchor="_Toc238509823" w:history="1">
        <w:r w:rsidRPr="00CB344F">
          <w:rPr>
            <w:rStyle w:val="Hyperlink"/>
            <w:noProof/>
          </w:rPr>
          <w:t>8.12.1 Runbook Pemulihan Ringkas</w:t>
        </w:r>
        <w:r>
          <w:rPr>
            <w:noProof/>
            <w:webHidden/>
          </w:rPr>
          <w:tab/>
        </w:r>
        <w:r>
          <w:rPr>
            <w:noProof/>
            <w:webHidden/>
          </w:rPr>
          <w:fldChar w:fldCharType="begin"/>
        </w:r>
        <w:r>
          <w:rPr>
            <w:noProof/>
            <w:webHidden/>
          </w:rPr>
          <w:instrText xml:space="preserve"> PAGEREF _Toc238509823 \h </w:instrText>
        </w:r>
        <w:r>
          <w:rPr>
            <w:noProof/>
            <w:webHidden/>
          </w:rPr>
        </w:r>
        <w:r>
          <w:rPr>
            <w:noProof/>
            <w:webHidden/>
          </w:rPr>
          <w:fldChar w:fldCharType="separate"/>
        </w:r>
        <w:r>
          <w:rPr>
            <w:noProof/>
            <w:webHidden/>
          </w:rPr>
          <w:t>15</w:t>
        </w:r>
        <w:r>
          <w:rPr>
            <w:noProof/>
            <w:webHidden/>
          </w:rPr>
          <w:fldChar w:fldCharType="end"/>
        </w:r>
      </w:hyperlink>
    </w:p>
    <w:p w14:paraId="55A8A098" w14:textId="01B8F543"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24" w:history="1">
        <w:r w:rsidRPr="00CB344F">
          <w:rPr>
            <w:rStyle w:val="Hyperlink"/>
            <w:noProof/>
          </w:rPr>
          <w:t>8.13 Temuan Debugging yang Telah Ditangani</w:t>
        </w:r>
        <w:r>
          <w:rPr>
            <w:noProof/>
            <w:webHidden/>
          </w:rPr>
          <w:tab/>
        </w:r>
        <w:r>
          <w:rPr>
            <w:noProof/>
            <w:webHidden/>
          </w:rPr>
          <w:fldChar w:fldCharType="begin"/>
        </w:r>
        <w:r>
          <w:rPr>
            <w:noProof/>
            <w:webHidden/>
          </w:rPr>
          <w:instrText xml:space="preserve"> PAGEREF _Toc238509824 \h </w:instrText>
        </w:r>
        <w:r>
          <w:rPr>
            <w:noProof/>
            <w:webHidden/>
          </w:rPr>
        </w:r>
        <w:r>
          <w:rPr>
            <w:noProof/>
            <w:webHidden/>
          </w:rPr>
          <w:fldChar w:fldCharType="separate"/>
        </w:r>
        <w:r>
          <w:rPr>
            <w:noProof/>
            <w:webHidden/>
          </w:rPr>
          <w:t>16</w:t>
        </w:r>
        <w:r>
          <w:rPr>
            <w:noProof/>
            <w:webHidden/>
          </w:rPr>
          <w:fldChar w:fldCharType="end"/>
        </w:r>
      </w:hyperlink>
    </w:p>
    <w:p w14:paraId="4125C494" w14:textId="02B05F76"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25" w:history="1">
        <w:r w:rsidRPr="00CB344F">
          <w:rPr>
            <w:rStyle w:val="Hyperlink"/>
            <w:noProof/>
          </w:rPr>
          <w:t>8.14 Baseline Verifikasi Tercatat</w:t>
        </w:r>
        <w:r>
          <w:rPr>
            <w:noProof/>
            <w:webHidden/>
          </w:rPr>
          <w:tab/>
        </w:r>
        <w:r>
          <w:rPr>
            <w:noProof/>
            <w:webHidden/>
          </w:rPr>
          <w:fldChar w:fldCharType="begin"/>
        </w:r>
        <w:r>
          <w:rPr>
            <w:noProof/>
            <w:webHidden/>
          </w:rPr>
          <w:instrText xml:space="preserve"> PAGEREF _Toc238509825 \h </w:instrText>
        </w:r>
        <w:r>
          <w:rPr>
            <w:noProof/>
            <w:webHidden/>
          </w:rPr>
        </w:r>
        <w:r>
          <w:rPr>
            <w:noProof/>
            <w:webHidden/>
          </w:rPr>
          <w:fldChar w:fldCharType="separate"/>
        </w:r>
        <w:r>
          <w:rPr>
            <w:noProof/>
            <w:webHidden/>
          </w:rPr>
          <w:t>17</w:t>
        </w:r>
        <w:r>
          <w:rPr>
            <w:noProof/>
            <w:webHidden/>
          </w:rPr>
          <w:fldChar w:fldCharType="end"/>
        </w:r>
      </w:hyperlink>
    </w:p>
    <w:p w14:paraId="60F3480B" w14:textId="29D1C3B7"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26" w:history="1">
        <w:r w:rsidRPr="00CB344F">
          <w:rPr>
            <w:rStyle w:val="Hyperlink"/>
            <w:noProof/>
          </w:rPr>
          <w:t>8.15 Format Catatan Debugging</w:t>
        </w:r>
        <w:r>
          <w:rPr>
            <w:noProof/>
            <w:webHidden/>
          </w:rPr>
          <w:tab/>
        </w:r>
        <w:r>
          <w:rPr>
            <w:noProof/>
            <w:webHidden/>
          </w:rPr>
          <w:fldChar w:fldCharType="begin"/>
        </w:r>
        <w:r>
          <w:rPr>
            <w:noProof/>
            <w:webHidden/>
          </w:rPr>
          <w:instrText xml:space="preserve"> PAGEREF _Toc238509826 \h </w:instrText>
        </w:r>
        <w:r>
          <w:rPr>
            <w:noProof/>
            <w:webHidden/>
          </w:rPr>
        </w:r>
        <w:r>
          <w:rPr>
            <w:noProof/>
            <w:webHidden/>
          </w:rPr>
          <w:fldChar w:fldCharType="separate"/>
        </w:r>
        <w:r>
          <w:rPr>
            <w:noProof/>
            <w:webHidden/>
          </w:rPr>
          <w:t>17</w:t>
        </w:r>
        <w:r>
          <w:rPr>
            <w:noProof/>
            <w:webHidden/>
          </w:rPr>
          <w:fldChar w:fldCharType="end"/>
        </w:r>
      </w:hyperlink>
    </w:p>
    <w:p w14:paraId="701FA582" w14:textId="217193DA" w:rsidR="00A903D9" w:rsidRDefault="00A903D9">
      <w:pPr>
        <w:pStyle w:val="TOC3"/>
        <w:tabs>
          <w:tab w:val="right" w:leader="dot" w:pos="9350"/>
        </w:tabs>
        <w:rPr>
          <w:rFonts w:asciiTheme="minorHAnsi" w:hAnsiTheme="minorHAnsi"/>
          <w:noProof/>
          <w:color w:val="auto"/>
          <w:kern w:val="2"/>
          <w:sz w:val="24"/>
          <w:szCs w:val="24"/>
          <w14:ligatures w14:val="standardContextual"/>
        </w:rPr>
      </w:pPr>
      <w:hyperlink w:anchor="_Toc238509827" w:history="1">
        <w:r w:rsidRPr="00CB344F">
          <w:rPr>
            <w:rStyle w:val="Hyperlink"/>
            <w:noProof/>
          </w:rPr>
          <w:t>8.15.1 Status Workflow</w:t>
        </w:r>
        <w:r>
          <w:rPr>
            <w:noProof/>
            <w:webHidden/>
          </w:rPr>
          <w:tab/>
        </w:r>
        <w:r>
          <w:rPr>
            <w:noProof/>
            <w:webHidden/>
          </w:rPr>
          <w:fldChar w:fldCharType="begin"/>
        </w:r>
        <w:r>
          <w:rPr>
            <w:noProof/>
            <w:webHidden/>
          </w:rPr>
          <w:instrText xml:space="preserve"> PAGEREF _Toc238509827 \h </w:instrText>
        </w:r>
        <w:r>
          <w:rPr>
            <w:noProof/>
            <w:webHidden/>
          </w:rPr>
        </w:r>
        <w:r>
          <w:rPr>
            <w:noProof/>
            <w:webHidden/>
          </w:rPr>
          <w:fldChar w:fldCharType="separate"/>
        </w:r>
        <w:r>
          <w:rPr>
            <w:noProof/>
            <w:webHidden/>
          </w:rPr>
          <w:t>18</w:t>
        </w:r>
        <w:r>
          <w:rPr>
            <w:noProof/>
            <w:webHidden/>
          </w:rPr>
          <w:fldChar w:fldCharType="end"/>
        </w:r>
      </w:hyperlink>
    </w:p>
    <w:p w14:paraId="091D726D" w14:textId="03BB75F2"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28" w:history="1">
        <w:r w:rsidRPr="00CB344F">
          <w:rPr>
            <w:rStyle w:val="Hyperlink"/>
            <w:noProof/>
          </w:rPr>
          <w:t>8.16 Kriteria Penutupan Bug</w:t>
        </w:r>
        <w:r>
          <w:rPr>
            <w:noProof/>
            <w:webHidden/>
          </w:rPr>
          <w:tab/>
        </w:r>
        <w:r>
          <w:rPr>
            <w:noProof/>
            <w:webHidden/>
          </w:rPr>
          <w:fldChar w:fldCharType="begin"/>
        </w:r>
        <w:r>
          <w:rPr>
            <w:noProof/>
            <w:webHidden/>
          </w:rPr>
          <w:instrText xml:space="preserve"> PAGEREF _Toc238509828 \h </w:instrText>
        </w:r>
        <w:r>
          <w:rPr>
            <w:noProof/>
            <w:webHidden/>
          </w:rPr>
        </w:r>
        <w:r>
          <w:rPr>
            <w:noProof/>
            <w:webHidden/>
          </w:rPr>
          <w:fldChar w:fldCharType="separate"/>
        </w:r>
        <w:r>
          <w:rPr>
            <w:noProof/>
            <w:webHidden/>
          </w:rPr>
          <w:t>19</w:t>
        </w:r>
        <w:r>
          <w:rPr>
            <w:noProof/>
            <w:webHidden/>
          </w:rPr>
          <w:fldChar w:fldCharType="end"/>
        </w:r>
      </w:hyperlink>
    </w:p>
    <w:p w14:paraId="49BB7F5D" w14:textId="61B48841" w:rsidR="00A903D9" w:rsidRDefault="00A903D9">
      <w:pPr>
        <w:pStyle w:val="TOC2"/>
        <w:tabs>
          <w:tab w:val="right" w:leader="dot" w:pos="9350"/>
        </w:tabs>
        <w:rPr>
          <w:rFonts w:asciiTheme="minorHAnsi" w:hAnsiTheme="minorHAnsi"/>
          <w:noProof/>
          <w:color w:val="auto"/>
          <w:kern w:val="2"/>
          <w:sz w:val="24"/>
          <w:szCs w:val="24"/>
          <w14:ligatures w14:val="standardContextual"/>
        </w:rPr>
      </w:pPr>
      <w:hyperlink w:anchor="_Toc238509829" w:history="1">
        <w:r w:rsidRPr="00CB344F">
          <w:rPr>
            <w:rStyle w:val="Hyperlink"/>
            <w:noProof/>
          </w:rPr>
          <w:t>8.17 Rekomendasi Debugging dan QA</w:t>
        </w:r>
        <w:r>
          <w:rPr>
            <w:noProof/>
            <w:webHidden/>
          </w:rPr>
          <w:tab/>
        </w:r>
        <w:r>
          <w:rPr>
            <w:noProof/>
            <w:webHidden/>
          </w:rPr>
          <w:fldChar w:fldCharType="begin"/>
        </w:r>
        <w:r>
          <w:rPr>
            <w:noProof/>
            <w:webHidden/>
          </w:rPr>
          <w:instrText xml:space="preserve"> PAGEREF _Toc238509829 \h </w:instrText>
        </w:r>
        <w:r>
          <w:rPr>
            <w:noProof/>
            <w:webHidden/>
          </w:rPr>
        </w:r>
        <w:r>
          <w:rPr>
            <w:noProof/>
            <w:webHidden/>
          </w:rPr>
          <w:fldChar w:fldCharType="separate"/>
        </w:r>
        <w:r>
          <w:rPr>
            <w:noProof/>
            <w:webHidden/>
          </w:rPr>
          <w:t>20</w:t>
        </w:r>
        <w:r>
          <w:rPr>
            <w:noProof/>
            <w:webHidden/>
          </w:rPr>
          <w:fldChar w:fldCharType="end"/>
        </w:r>
      </w:hyperlink>
    </w:p>
    <w:p w14:paraId="3911DC5E" w14:textId="4581C431" w:rsidR="00A903D9" w:rsidRDefault="00A903D9">
      <w:pPr>
        <w:pStyle w:val="TOC3"/>
        <w:tabs>
          <w:tab w:val="right" w:leader="dot" w:pos="9350"/>
        </w:tabs>
        <w:rPr>
          <w:rFonts w:asciiTheme="minorHAnsi" w:hAnsiTheme="minorHAnsi"/>
          <w:noProof/>
          <w:color w:val="auto"/>
          <w:kern w:val="2"/>
          <w:sz w:val="24"/>
          <w:szCs w:val="24"/>
          <w14:ligatures w14:val="standardContextual"/>
        </w:rPr>
      </w:pPr>
      <w:hyperlink w:anchor="_Toc238509830" w:history="1">
        <w:r w:rsidRPr="00CB344F">
          <w:rPr>
            <w:rStyle w:val="Hyperlink"/>
            <w:noProof/>
          </w:rPr>
          <w:t>8.17.1 Gate Sebelum Deployment VPS</w:t>
        </w:r>
        <w:r>
          <w:rPr>
            <w:noProof/>
            <w:webHidden/>
          </w:rPr>
          <w:tab/>
        </w:r>
        <w:r>
          <w:rPr>
            <w:noProof/>
            <w:webHidden/>
          </w:rPr>
          <w:fldChar w:fldCharType="begin"/>
        </w:r>
        <w:r>
          <w:rPr>
            <w:noProof/>
            <w:webHidden/>
          </w:rPr>
          <w:instrText xml:space="preserve"> PAGEREF _Toc238509830 \h </w:instrText>
        </w:r>
        <w:r>
          <w:rPr>
            <w:noProof/>
            <w:webHidden/>
          </w:rPr>
        </w:r>
        <w:r>
          <w:rPr>
            <w:noProof/>
            <w:webHidden/>
          </w:rPr>
          <w:fldChar w:fldCharType="separate"/>
        </w:r>
        <w:r>
          <w:rPr>
            <w:noProof/>
            <w:webHidden/>
          </w:rPr>
          <w:t>20</w:t>
        </w:r>
        <w:r>
          <w:rPr>
            <w:noProof/>
            <w:webHidden/>
          </w:rPr>
          <w:fldChar w:fldCharType="end"/>
        </w:r>
      </w:hyperlink>
    </w:p>
    <w:p w14:paraId="7D3FC3DB" w14:textId="0A94F611" w:rsidR="00A903D9" w:rsidRDefault="00A903D9">
      <w:pPr>
        <w:pStyle w:val="TOC1"/>
        <w:tabs>
          <w:tab w:val="right" w:leader="dot" w:pos="9350"/>
        </w:tabs>
        <w:rPr>
          <w:rFonts w:asciiTheme="minorHAnsi" w:hAnsiTheme="minorHAnsi"/>
          <w:noProof/>
          <w:color w:val="auto"/>
          <w:kern w:val="2"/>
          <w:sz w:val="24"/>
          <w:szCs w:val="24"/>
          <w14:ligatures w14:val="standardContextual"/>
        </w:rPr>
      </w:pPr>
      <w:hyperlink w:anchor="_Toc238509831" w:history="1">
        <w:r w:rsidRPr="00CB344F">
          <w:rPr>
            <w:rStyle w:val="Hyperlink"/>
            <w:noProof/>
          </w:rPr>
          <w:t>LAMPIRAN A - TEMPLATE CATATAN DEBUGGING</w:t>
        </w:r>
        <w:r>
          <w:rPr>
            <w:noProof/>
            <w:webHidden/>
          </w:rPr>
          <w:tab/>
        </w:r>
        <w:r>
          <w:rPr>
            <w:noProof/>
            <w:webHidden/>
          </w:rPr>
          <w:fldChar w:fldCharType="begin"/>
        </w:r>
        <w:r>
          <w:rPr>
            <w:noProof/>
            <w:webHidden/>
          </w:rPr>
          <w:instrText xml:space="preserve"> PAGEREF _Toc238509831 \h </w:instrText>
        </w:r>
        <w:r>
          <w:rPr>
            <w:noProof/>
            <w:webHidden/>
          </w:rPr>
        </w:r>
        <w:r>
          <w:rPr>
            <w:noProof/>
            <w:webHidden/>
          </w:rPr>
          <w:fldChar w:fldCharType="separate"/>
        </w:r>
        <w:r>
          <w:rPr>
            <w:noProof/>
            <w:webHidden/>
          </w:rPr>
          <w:t>21</w:t>
        </w:r>
        <w:r>
          <w:rPr>
            <w:noProof/>
            <w:webHidden/>
          </w:rPr>
          <w:fldChar w:fldCharType="end"/>
        </w:r>
      </w:hyperlink>
    </w:p>
    <w:p w14:paraId="1249B43A" w14:textId="07FE45ED" w:rsidR="00A903D9" w:rsidRDefault="00A903D9">
      <w:pPr>
        <w:pStyle w:val="TOC1"/>
        <w:tabs>
          <w:tab w:val="right" w:leader="dot" w:pos="9350"/>
        </w:tabs>
        <w:rPr>
          <w:rFonts w:asciiTheme="minorHAnsi" w:hAnsiTheme="minorHAnsi"/>
          <w:noProof/>
          <w:color w:val="auto"/>
          <w:kern w:val="2"/>
          <w:sz w:val="24"/>
          <w:szCs w:val="24"/>
          <w14:ligatures w14:val="standardContextual"/>
        </w:rPr>
      </w:pPr>
      <w:hyperlink w:anchor="_Toc238509832" w:history="1">
        <w:r w:rsidRPr="00CB344F">
          <w:rPr>
            <w:rStyle w:val="Hyperlink"/>
            <w:noProof/>
          </w:rPr>
          <w:t>LAMPIRAN B - REGISTER RISIKO DEBUGGING</w:t>
        </w:r>
        <w:r>
          <w:rPr>
            <w:noProof/>
            <w:webHidden/>
          </w:rPr>
          <w:tab/>
        </w:r>
        <w:r>
          <w:rPr>
            <w:noProof/>
            <w:webHidden/>
          </w:rPr>
          <w:fldChar w:fldCharType="begin"/>
        </w:r>
        <w:r>
          <w:rPr>
            <w:noProof/>
            <w:webHidden/>
          </w:rPr>
          <w:instrText xml:space="preserve"> PAGEREF _Toc238509832 \h </w:instrText>
        </w:r>
        <w:r>
          <w:rPr>
            <w:noProof/>
            <w:webHidden/>
          </w:rPr>
        </w:r>
        <w:r>
          <w:rPr>
            <w:noProof/>
            <w:webHidden/>
          </w:rPr>
          <w:fldChar w:fldCharType="separate"/>
        </w:r>
        <w:r>
          <w:rPr>
            <w:noProof/>
            <w:webHidden/>
          </w:rPr>
          <w:t>21</w:t>
        </w:r>
        <w:r>
          <w:rPr>
            <w:noProof/>
            <w:webHidden/>
          </w:rPr>
          <w:fldChar w:fldCharType="end"/>
        </w:r>
      </w:hyperlink>
    </w:p>
    <w:p w14:paraId="3093DEBA" w14:textId="1FA232DA" w:rsidR="00A903D9" w:rsidRDefault="00A903D9">
      <w:pPr>
        <w:pStyle w:val="TOC1"/>
        <w:tabs>
          <w:tab w:val="right" w:leader="dot" w:pos="9350"/>
        </w:tabs>
        <w:rPr>
          <w:rFonts w:asciiTheme="minorHAnsi" w:hAnsiTheme="minorHAnsi"/>
          <w:noProof/>
          <w:color w:val="auto"/>
          <w:kern w:val="2"/>
          <w:sz w:val="24"/>
          <w:szCs w:val="24"/>
          <w14:ligatures w14:val="standardContextual"/>
        </w:rPr>
      </w:pPr>
      <w:hyperlink w:anchor="_Toc238509833" w:history="1">
        <w:r w:rsidRPr="00CB344F">
          <w:rPr>
            <w:rStyle w:val="Hyperlink"/>
            <w:noProof/>
          </w:rPr>
          <w:t>PENUTUP</w:t>
        </w:r>
        <w:r>
          <w:rPr>
            <w:noProof/>
            <w:webHidden/>
          </w:rPr>
          <w:tab/>
        </w:r>
        <w:r>
          <w:rPr>
            <w:noProof/>
            <w:webHidden/>
          </w:rPr>
          <w:fldChar w:fldCharType="begin"/>
        </w:r>
        <w:r>
          <w:rPr>
            <w:noProof/>
            <w:webHidden/>
          </w:rPr>
          <w:instrText xml:space="preserve"> PAGEREF _Toc238509833 \h </w:instrText>
        </w:r>
        <w:r>
          <w:rPr>
            <w:noProof/>
            <w:webHidden/>
          </w:rPr>
        </w:r>
        <w:r>
          <w:rPr>
            <w:noProof/>
            <w:webHidden/>
          </w:rPr>
          <w:fldChar w:fldCharType="separate"/>
        </w:r>
        <w:r>
          <w:rPr>
            <w:noProof/>
            <w:webHidden/>
          </w:rPr>
          <w:t>22</w:t>
        </w:r>
        <w:r>
          <w:rPr>
            <w:noProof/>
            <w:webHidden/>
          </w:rPr>
          <w:fldChar w:fldCharType="end"/>
        </w:r>
      </w:hyperlink>
    </w:p>
    <w:p w14:paraId="74243B3F" w14:textId="33D44E40" w:rsidR="00DC7380" w:rsidRDefault="00140535">
      <w:r>
        <w:fldChar w:fldCharType="end"/>
      </w:r>
    </w:p>
    <w:p w14:paraId="2D01D4ED" w14:textId="77777777" w:rsidR="00DC7380" w:rsidRDefault="00140535">
      <w:r>
        <w:br w:type="page"/>
      </w:r>
    </w:p>
    <w:p w14:paraId="3A525773" w14:textId="77777777" w:rsidR="00DC7380" w:rsidRDefault="00140535">
      <w:pPr>
        <w:pStyle w:val="Heading1"/>
      </w:pPr>
      <w:bookmarkStart w:id="2" w:name="_Toc238509806"/>
      <w:r>
        <w:lastRenderedPageBreak/>
        <w:t>RINGKASAN EKSEKUTIF</w:t>
      </w:r>
      <w:bookmarkEnd w:id="2"/>
    </w:p>
    <w:p w14:paraId="03F197F8" w14:textId="77777777" w:rsidR="00DC7380" w:rsidRDefault="00140535">
      <w:r>
        <w:t>Manajemen debugging SIVMI CRM menggunakan pendekatan evidence-first: gejala harus dikaitkan dengan lingkungan, actor, cabang, data awal, release, dan timestamp sebelum akar masalah ditetapkan. Perbaikan dibuat sekecil mungkin, diuji pada database terisolasi, dilanjutkan full regression dan build, lalu dikonfirmasi melalui smoke test atau UAT sesuai risiko.</w:t>
      </w:r>
    </w:p>
    <w:p w14:paraId="665FB99E" w14:textId="77777777" w:rsidR="00DC7380" w:rsidRDefault="00140535">
      <w:r>
        <w:t>Baseline 25 Agustus 2026 mencatat 72 test dengan 448 assertion lulus dalam 102,631 detik serta build Vite produksi berhasil. Test mencakup RBAC, pembatasan cabang, form Filament/Livewire, dashboard, CSV, sekolah dinamis, pendaftaran, pembayaran, pengaturan, audit/notifikasi, laporan, serta integrasi WAHA/GOWS. Angka ini adalah snapshot, bukan jaminan tanpa cacat; setiap perubahan tetap harus menambah atau menyesuaikan test yang relevan.</w:t>
      </w:r>
    </w:p>
    <w:tbl>
      <w:tblPr>
        <w:tblStyle w:val="TableGrid"/>
        <w:tblW w:w="9360" w:type="dxa"/>
        <w:tblInd w:w="120" w:type="dxa"/>
        <w:tblLayout w:type="fixed"/>
        <w:tblLook w:val="04A0" w:firstRow="1" w:lastRow="0" w:firstColumn="1" w:lastColumn="0" w:noHBand="0" w:noVBand="1"/>
      </w:tblPr>
      <w:tblGrid>
        <w:gridCol w:w="9360"/>
      </w:tblGrid>
      <w:tr w:rsidR="00DC7380" w14:paraId="79080BF9" w14:textId="77777777">
        <w:trPr>
          <w:cantSplit/>
        </w:trPr>
        <w:tc>
          <w:tcPr>
            <w:tcW w:w="9360" w:type="dxa"/>
            <w:shd w:val="clear" w:color="auto" w:fill="ECFDF5"/>
            <w:tcMar>
              <w:top w:w="80" w:type="dxa"/>
              <w:left w:w="120" w:type="dxa"/>
              <w:bottom w:w="80" w:type="dxa"/>
              <w:right w:w="120" w:type="dxa"/>
            </w:tcMar>
          </w:tcPr>
          <w:p w14:paraId="0160C8E8" w14:textId="77777777" w:rsidR="00DC7380" w:rsidRDefault="00140535">
            <w:r>
              <w:rPr>
                <w:b/>
                <w:color w:val="075985"/>
                <w:sz w:val="21"/>
              </w:rPr>
              <w:t>Keputusan utama</w:t>
            </w:r>
            <w:r>
              <w:rPr>
                <w:b/>
                <w:color w:val="075985"/>
                <w:sz w:val="21"/>
              </w:rPr>
              <w:br/>
            </w:r>
            <w:r>
              <w:rPr>
                <w:sz w:val="20"/>
              </w:rPr>
              <w:t>Bug tidak ditutup hanya karena kode berubah. Status Closed membutuhkan reproduksi terdokumentasi, akar masalah, bukti test, build/smoke sesuai scope, dampak data dinilai, release/rollback diketahui, dan penerimaan owner dicatat.</w:t>
            </w:r>
          </w:p>
        </w:tc>
      </w:tr>
    </w:tbl>
    <w:p w14:paraId="44C0494B" w14:textId="77777777" w:rsidR="00DC7380" w:rsidRDefault="00DC7380">
      <w:pPr>
        <w:spacing w:after="0"/>
      </w:pPr>
    </w:p>
    <w:p w14:paraId="1FC88E9A" w14:textId="77777777" w:rsidR="00DC7380" w:rsidRDefault="00140535">
      <w:pPr>
        <w:pStyle w:val="Caption"/>
      </w:pPr>
      <w:r>
        <w:t>Tabel 0-2. Baseline QA ringkas</w:t>
      </w:r>
    </w:p>
    <w:tbl>
      <w:tblPr>
        <w:tblStyle w:val="TableGrid"/>
        <w:tblW w:w="9360" w:type="dxa"/>
        <w:tblInd w:w="120" w:type="dxa"/>
        <w:tblLayout w:type="fixed"/>
        <w:tblLook w:val="04A0" w:firstRow="1" w:lastRow="0" w:firstColumn="1" w:lastColumn="0" w:noHBand="0" w:noVBand="1"/>
      </w:tblPr>
      <w:tblGrid>
        <w:gridCol w:w="1872"/>
        <w:gridCol w:w="3672"/>
        <w:gridCol w:w="3816"/>
      </w:tblGrid>
      <w:tr w:rsidR="00DC7380" w14:paraId="3E94081C" w14:textId="77777777">
        <w:trPr>
          <w:cantSplit/>
          <w:tblHeader/>
        </w:trPr>
        <w:tc>
          <w:tcPr>
            <w:tcW w:w="1872" w:type="dxa"/>
            <w:shd w:val="clear" w:color="auto" w:fill="1476B8"/>
            <w:tcMar>
              <w:top w:w="80" w:type="dxa"/>
              <w:left w:w="120" w:type="dxa"/>
              <w:bottom w:w="80" w:type="dxa"/>
              <w:right w:w="120" w:type="dxa"/>
            </w:tcMar>
            <w:vAlign w:val="center"/>
          </w:tcPr>
          <w:p w14:paraId="6C1360F1" w14:textId="77777777" w:rsidR="00DC7380" w:rsidRDefault="00140535">
            <w:pPr>
              <w:pStyle w:val="TableText"/>
              <w:jc w:val="center"/>
            </w:pPr>
            <w:r>
              <w:rPr>
                <w:b/>
                <w:color w:val="FFFFFF"/>
              </w:rPr>
              <w:t>Area</w:t>
            </w:r>
          </w:p>
        </w:tc>
        <w:tc>
          <w:tcPr>
            <w:tcW w:w="3672" w:type="dxa"/>
            <w:shd w:val="clear" w:color="auto" w:fill="1476B8"/>
            <w:tcMar>
              <w:top w:w="80" w:type="dxa"/>
              <w:left w:w="120" w:type="dxa"/>
              <w:bottom w:w="80" w:type="dxa"/>
              <w:right w:w="120" w:type="dxa"/>
            </w:tcMar>
            <w:vAlign w:val="center"/>
          </w:tcPr>
          <w:p w14:paraId="3E7AE3D4" w14:textId="77777777" w:rsidR="00DC7380" w:rsidRDefault="00140535">
            <w:pPr>
              <w:pStyle w:val="TableText"/>
              <w:jc w:val="center"/>
            </w:pPr>
            <w:r>
              <w:rPr>
                <w:b/>
                <w:color w:val="FFFFFF"/>
              </w:rPr>
              <w:t>As-built</w:t>
            </w:r>
          </w:p>
        </w:tc>
        <w:tc>
          <w:tcPr>
            <w:tcW w:w="3816" w:type="dxa"/>
            <w:shd w:val="clear" w:color="auto" w:fill="1476B8"/>
            <w:tcMar>
              <w:top w:w="80" w:type="dxa"/>
              <w:left w:w="120" w:type="dxa"/>
              <w:bottom w:w="80" w:type="dxa"/>
              <w:right w:w="120" w:type="dxa"/>
            </w:tcMar>
            <w:vAlign w:val="center"/>
          </w:tcPr>
          <w:p w14:paraId="0B83139C" w14:textId="77777777" w:rsidR="00DC7380" w:rsidRDefault="00140535">
            <w:pPr>
              <w:pStyle w:val="TableText"/>
              <w:jc w:val="center"/>
            </w:pPr>
            <w:r>
              <w:rPr>
                <w:b/>
                <w:color w:val="FFFFFF"/>
              </w:rPr>
              <w:t>Target penguatan</w:t>
            </w:r>
          </w:p>
        </w:tc>
      </w:tr>
      <w:tr w:rsidR="00DC7380" w14:paraId="43A22D8F" w14:textId="77777777">
        <w:trPr>
          <w:cantSplit/>
        </w:trPr>
        <w:tc>
          <w:tcPr>
            <w:tcW w:w="1872" w:type="dxa"/>
            <w:tcMar>
              <w:top w:w="80" w:type="dxa"/>
              <w:left w:w="120" w:type="dxa"/>
              <w:bottom w:w="80" w:type="dxa"/>
              <w:right w:w="120" w:type="dxa"/>
            </w:tcMar>
          </w:tcPr>
          <w:p w14:paraId="5007FC1A" w14:textId="77777777" w:rsidR="00DC7380" w:rsidRDefault="00140535">
            <w:pPr>
              <w:pStyle w:val="TableText"/>
            </w:pPr>
            <w:r>
              <w:t>Automated test</w:t>
            </w:r>
          </w:p>
        </w:tc>
        <w:tc>
          <w:tcPr>
            <w:tcW w:w="3672" w:type="dxa"/>
            <w:tcMar>
              <w:top w:w="80" w:type="dxa"/>
              <w:left w:w="120" w:type="dxa"/>
              <w:bottom w:w="80" w:type="dxa"/>
              <w:right w:w="120" w:type="dxa"/>
            </w:tcMar>
          </w:tcPr>
          <w:p w14:paraId="5D5F5ACB" w14:textId="77777777" w:rsidR="00DC7380" w:rsidRDefault="00140535">
            <w:pPr>
              <w:pStyle w:val="TableText"/>
            </w:pPr>
            <w:r>
              <w:t>72 test / 448 assertion lulus</w:t>
            </w:r>
          </w:p>
        </w:tc>
        <w:tc>
          <w:tcPr>
            <w:tcW w:w="3816" w:type="dxa"/>
            <w:tcMar>
              <w:top w:w="80" w:type="dxa"/>
              <w:left w:w="120" w:type="dxa"/>
              <w:bottom w:w="80" w:type="dxa"/>
              <w:right w:w="120" w:type="dxa"/>
            </w:tcMar>
          </w:tcPr>
          <w:p w14:paraId="2E2B066C" w14:textId="77777777" w:rsidR="00DC7380" w:rsidRDefault="00140535">
            <w:pPr>
              <w:pStyle w:val="TableText"/>
            </w:pPr>
            <w:r>
              <w:t>CI wajib dan trend hasil</w:t>
            </w:r>
          </w:p>
        </w:tc>
      </w:tr>
      <w:tr w:rsidR="00DC7380" w14:paraId="0601126D" w14:textId="77777777">
        <w:trPr>
          <w:cantSplit/>
        </w:trPr>
        <w:tc>
          <w:tcPr>
            <w:tcW w:w="1872" w:type="dxa"/>
            <w:shd w:val="clear" w:color="auto" w:fill="F6F8FC"/>
            <w:tcMar>
              <w:top w:w="80" w:type="dxa"/>
              <w:left w:w="120" w:type="dxa"/>
              <w:bottom w:w="80" w:type="dxa"/>
              <w:right w:w="120" w:type="dxa"/>
            </w:tcMar>
          </w:tcPr>
          <w:p w14:paraId="3FBA9600" w14:textId="77777777" w:rsidR="00DC7380" w:rsidRDefault="00140535">
            <w:pPr>
              <w:pStyle w:val="TableText"/>
            </w:pPr>
            <w:r>
              <w:t>Isolation</w:t>
            </w:r>
          </w:p>
        </w:tc>
        <w:tc>
          <w:tcPr>
            <w:tcW w:w="3672" w:type="dxa"/>
            <w:shd w:val="clear" w:color="auto" w:fill="F6F8FC"/>
            <w:tcMar>
              <w:top w:w="80" w:type="dxa"/>
              <w:left w:w="120" w:type="dxa"/>
              <w:bottom w:w="80" w:type="dxa"/>
              <w:right w:w="120" w:type="dxa"/>
            </w:tcMar>
          </w:tcPr>
          <w:p w14:paraId="741949AD" w14:textId="77777777" w:rsidR="00DC7380" w:rsidRDefault="00140535">
            <w:pPr>
              <w:pStyle w:val="TableText"/>
            </w:pPr>
            <w:r>
              <w:t>SQLite :memory:, array cache/session, queue sync</w:t>
            </w:r>
          </w:p>
        </w:tc>
        <w:tc>
          <w:tcPr>
            <w:tcW w:w="3816" w:type="dxa"/>
            <w:shd w:val="clear" w:color="auto" w:fill="F6F8FC"/>
            <w:tcMar>
              <w:top w:w="80" w:type="dxa"/>
              <w:left w:w="120" w:type="dxa"/>
              <w:bottom w:w="80" w:type="dxa"/>
              <w:right w:w="120" w:type="dxa"/>
            </w:tcMar>
          </w:tcPr>
          <w:p w14:paraId="092C5D39" w14:textId="77777777" w:rsidR="00DC7380" w:rsidRDefault="00140535">
            <w:pPr>
              <w:pStyle w:val="TableText"/>
            </w:pPr>
            <w:r>
              <w:t>Contract test MySQL/Redis terjadwal</w:t>
            </w:r>
          </w:p>
        </w:tc>
      </w:tr>
      <w:tr w:rsidR="00DC7380" w14:paraId="38B0264A" w14:textId="77777777">
        <w:trPr>
          <w:cantSplit/>
        </w:trPr>
        <w:tc>
          <w:tcPr>
            <w:tcW w:w="1872" w:type="dxa"/>
            <w:tcMar>
              <w:top w:w="80" w:type="dxa"/>
              <w:left w:w="120" w:type="dxa"/>
              <w:bottom w:w="80" w:type="dxa"/>
              <w:right w:w="120" w:type="dxa"/>
            </w:tcMar>
          </w:tcPr>
          <w:p w14:paraId="722C9458" w14:textId="77777777" w:rsidR="00DC7380" w:rsidRDefault="00140535">
            <w:pPr>
              <w:pStyle w:val="TableText"/>
            </w:pPr>
            <w:r>
              <w:t>Build</w:t>
            </w:r>
          </w:p>
        </w:tc>
        <w:tc>
          <w:tcPr>
            <w:tcW w:w="3672" w:type="dxa"/>
            <w:tcMar>
              <w:top w:w="80" w:type="dxa"/>
              <w:left w:w="120" w:type="dxa"/>
              <w:bottom w:w="80" w:type="dxa"/>
              <w:right w:w="120" w:type="dxa"/>
            </w:tcMar>
          </w:tcPr>
          <w:p w14:paraId="3343EF60" w14:textId="77777777" w:rsidR="00DC7380" w:rsidRDefault="00140535">
            <w:pPr>
              <w:pStyle w:val="TableText"/>
            </w:pPr>
            <w:r>
              <w:t>Vite 8.2.1 production build lulus</w:t>
            </w:r>
          </w:p>
        </w:tc>
        <w:tc>
          <w:tcPr>
            <w:tcW w:w="3816" w:type="dxa"/>
            <w:tcMar>
              <w:top w:w="80" w:type="dxa"/>
              <w:left w:w="120" w:type="dxa"/>
              <w:bottom w:w="80" w:type="dxa"/>
              <w:right w:w="120" w:type="dxa"/>
            </w:tcMar>
          </w:tcPr>
          <w:p w14:paraId="50431602" w14:textId="77777777" w:rsidR="00DC7380" w:rsidRDefault="00140535">
            <w:pPr>
              <w:pStyle w:val="TableText"/>
            </w:pPr>
            <w:r>
              <w:t>Build image + dependency/security scan</w:t>
            </w:r>
          </w:p>
        </w:tc>
      </w:tr>
      <w:tr w:rsidR="00DC7380" w14:paraId="51EBD990" w14:textId="77777777">
        <w:trPr>
          <w:cantSplit/>
        </w:trPr>
        <w:tc>
          <w:tcPr>
            <w:tcW w:w="1872" w:type="dxa"/>
            <w:shd w:val="clear" w:color="auto" w:fill="F6F8FC"/>
            <w:tcMar>
              <w:top w:w="80" w:type="dxa"/>
              <w:left w:w="120" w:type="dxa"/>
              <w:bottom w:w="80" w:type="dxa"/>
              <w:right w:w="120" w:type="dxa"/>
            </w:tcMar>
          </w:tcPr>
          <w:p w14:paraId="58B9BD5F" w14:textId="77777777" w:rsidR="00DC7380" w:rsidRDefault="00140535">
            <w:pPr>
              <w:pStyle w:val="TableText"/>
            </w:pPr>
            <w:r>
              <w:t>Logging</w:t>
            </w:r>
          </w:p>
        </w:tc>
        <w:tc>
          <w:tcPr>
            <w:tcW w:w="3672" w:type="dxa"/>
            <w:shd w:val="clear" w:color="auto" w:fill="F6F8FC"/>
            <w:tcMar>
              <w:top w:w="80" w:type="dxa"/>
              <w:left w:w="120" w:type="dxa"/>
              <w:bottom w:w="80" w:type="dxa"/>
              <w:right w:w="120" w:type="dxa"/>
            </w:tcMar>
          </w:tcPr>
          <w:p w14:paraId="68A2D334" w14:textId="77777777" w:rsidR="00DC7380" w:rsidRDefault="00140535">
            <w:pPr>
              <w:pStyle w:val="TableText"/>
            </w:pPr>
            <w:r>
              <w:t>Laravel stack/single/daily; report exception</w:t>
            </w:r>
          </w:p>
        </w:tc>
        <w:tc>
          <w:tcPr>
            <w:tcW w:w="3816" w:type="dxa"/>
            <w:shd w:val="clear" w:color="auto" w:fill="F6F8FC"/>
            <w:tcMar>
              <w:top w:w="80" w:type="dxa"/>
              <w:left w:w="120" w:type="dxa"/>
              <w:bottom w:w="80" w:type="dxa"/>
              <w:right w:w="120" w:type="dxa"/>
            </w:tcMar>
          </w:tcPr>
          <w:p w14:paraId="498D6F18" w14:textId="77777777" w:rsidR="00DC7380" w:rsidRDefault="00140535">
            <w:pPr>
              <w:pStyle w:val="TableText"/>
            </w:pPr>
            <w:r>
              <w:t>Structured log, correlation ID, central retention</w:t>
            </w:r>
          </w:p>
        </w:tc>
      </w:tr>
      <w:tr w:rsidR="00DC7380" w14:paraId="296DC10B" w14:textId="77777777">
        <w:trPr>
          <w:cantSplit/>
        </w:trPr>
        <w:tc>
          <w:tcPr>
            <w:tcW w:w="1872" w:type="dxa"/>
            <w:tcMar>
              <w:top w:w="80" w:type="dxa"/>
              <w:left w:w="120" w:type="dxa"/>
              <w:bottom w:w="80" w:type="dxa"/>
              <w:right w:w="120" w:type="dxa"/>
            </w:tcMar>
          </w:tcPr>
          <w:p w14:paraId="60064E17" w14:textId="77777777" w:rsidR="00DC7380" w:rsidRDefault="00140535">
            <w:pPr>
              <w:pStyle w:val="TableText"/>
            </w:pPr>
            <w:r>
              <w:t>Runtime</w:t>
            </w:r>
          </w:p>
        </w:tc>
        <w:tc>
          <w:tcPr>
            <w:tcW w:w="3672" w:type="dxa"/>
            <w:tcMar>
              <w:top w:w="80" w:type="dxa"/>
              <w:left w:w="120" w:type="dxa"/>
              <w:bottom w:w="80" w:type="dxa"/>
              <w:right w:w="120" w:type="dxa"/>
            </w:tcMar>
          </w:tcPr>
          <w:p w14:paraId="6CEEADF5" w14:textId="77777777" w:rsidR="00DC7380" w:rsidRDefault="00140535">
            <w:pPr>
              <w:pStyle w:val="TableText"/>
            </w:pPr>
            <w:r>
              <w:t>Health endpoint, Docker status/log scripts</w:t>
            </w:r>
          </w:p>
        </w:tc>
        <w:tc>
          <w:tcPr>
            <w:tcW w:w="3816" w:type="dxa"/>
            <w:tcMar>
              <w:top w:w="80" w:type="dxa"/>
              <w:left w:w="120" w:type="dxa"/>
              <w:bottom w:w="80" w:type="dxa"/>
              <w:right w:w="120" w:type="dxa"/>
            </w:tcMar>
          </w:tcPr>
          <w:p w14:paraId="1B947589" w14:textId="77777777" w:rsidR="00DC7380" w:rsidRDefault="00140535">
            <w:pPr>
              <w:pStyle w:val="TableText"/>
            </w:pPr>
            <w:r>
              <w:t>Queue/scheduler heartbeat + alert</w:t>
            </w:r>
          </w:p>
        </w:tc>
      </w:tr>
      <w:tr w:rsidR="00DC7380" w14:paraId="51410E9E" w14:textId="77777777">
        <w:trPr>
          <w:cantSplit/>
        </w:trPr>
        <w:tc>
          <w:tcPr>
            <w:tcW w:w="1872" w:type="dxa"/>
            <w:shd w:val="clear" w:color="auto" w:fill="F6F8FC"/>
            <w:tcMar>
              <w:top w:w="80" w:type="dxa"/>
              <w:left w:w="120" w:type="dxa"/>
              <w:bottom w:w="80" w:type="dxa"/>
              <w:right w:w="120" w:type="dxa"/>
            </w:tcMar>
          </w:tcPr>
          <w:p w14:paraId="72938647" w14:textId="77777777" w:rsidR="00DC7380" w:rsidRDefault="00140535">
            <w:pPr>
              <w:pStyle w:val="TableText"/>
            </w:pPr>
            <w:r>
              <w:t>Visual QA</w:t>
            </w:r>
          </w:p>
        </w:tc>
        <w:tc>
          <w:tcPr>
            <w:tcW w:w="3672" w:type="dxa"/>
            <w:shd w:val="clear" w:color="auto" w:fill="F6F8FC"/>
            <w:tcMar>
              <w:top w:w="80" w:type="dxa"/>
              <w:left w:w="120" w:type="dxa"/>
              <w:bottom w:w="80" w:type="dxa"/>
              <w:right w:w="120" w:type="dxa"/>
            </w:tcMar>
          </w:tcPr>
          <w:p w14:paraId="20935658" w14:textId="77777777" w:rsidR="00DC7380" w:rsidRDefault="00140535">
            <w:pPr>
              <w:pStyle w:val="TableText"/>
            </w:pPr>
            <w:r>
              <w:t>Dilakukan per perubahan utama</w:t>
            </w:r>
          </w:p>
        </w:tc>
        <w:tc>
          <w:tcPr>
            <w:tcW w:w="3816" w:type="dxa"/>
            <w:shd w:val="clear" w:color="auto" w:fill="F6F8FC"/>
            <w:tcMar>
              <w:top w:w="80" w:type="dxa"/>
              <w:left w:w="120" w:type="dxa"/>
              <w:bottom w:w="80" w:type="dxa"/>
              <w:right w:w="120" w:type="dxa"/>
            </w:tcMar>
          </w:tcPr>
          <w:p w14:paraId="4F642DE2" w14:textId="77777777" w:rsidR="00DC7380" w:rsidRDefault="00140535">
            <w:pPr>
              <w:pStyle w:val="TableText"/>
            </w:pPr>
            <w:r>
              <w:t>Matriks browser/device dan bukti UAT tetap</w:t>
            </w:r>
          </w:p>
        </w:tc>
      </w:tr>
    </w:tbl>
    <w:p w14:paraId="47DAA33B" w14:textId="77777777" w:rsidR="00DC7380" w:rsidRDefault="00DC7380">
      <w:pPr>
        <w:spacing w:after="0"/>
      </w:pPr>
    </w:p>
    <w:p w14:paraId="29B4F47D" w14:textId="77777777" w:rsidR="00DC7380" w:rsidRDefault="00140535">
      <w:pPr>
        <w:pStyle w:val="Heading1"/>
      </w:pPr>
      <w:bookmarkStart w:id="3" w:name="_Toc238509807"/>
      <w:r>
        <w:t>BAB VIII: MANAJEMEN DEBUGGING</w:t>
      </w:r>
      <w:bookmarkEnd w:id="3"/>
    </w:p>
    <w:p w14:paraId="1E142206" w14:textId="77777777" w:rsidR="00DC7380" w:rsidRDefault="00140535">
      <w:pPr>
        <w:pStyle w:val="Heading2"/>
      </w:pPr>
      <w:bookmarkStart w:id="4" w:name="_Toc238509808"/>
      <w:r>
        <w:t>8.1 Pengertian</w:t>
      </w:r>
      <w:bookmarkEnd w:id="4"/>
    </w:p>
    <w:p w14:paraId="056A0604" w14:textId="77777777" w:rsidR="00DC7380" w:rsidRDefault="00140535">
      <w:r>
        <w:t>Debugging adalah proses sistematis untuk mengubah gejala menjadi penjelasan sebab-akibat yang dapat dibuktikan, lalu menghilangkan akar masalah tanpa menambah regresi. Dalam SIVMI CRM, objek debugging dapat berupa request web, state Livewire, query Eloquent, scope RBAC/cabang, migration, queue job, scheduler, file CSV, notifikasi, atau integrasi WAHA.</w:t>
      </w:r>
    </w:p>
    <w:p w14:paraId="4F758605" w14:textId="77777777" w:rsidR="00DC7380" w:rsidRDefault="00140535">
      <w:pPr>
        <w:pStyle w:val="Caption"/>
      </w:pPr>
      <w:r>
        <w:t>Tabel 8-1. Istilah utama</w:t>
      </w:r>
    </w:p>
    <w:tbl>
      <w:tblPr>
        <w:tblStyle w:val="TableGrid"/>
        <w:tblW w:w="9360" w:type="dxa"/>
        <w:tblInd w:w="120" w:type="dxa"/>
        <w:tblLayout w:type="fixed"/>
        <w:tblLook w:val="04A0" w:firstRow="1" w:lastRow="0" w:firstColumn="1" w:lastColumn="0" w:noHBand="0" w:noVBand="1"/>
      </w:tblPr>
      <w:tblGrid>
        <w:gridCol w:w="1728"/>
        <w:gridCol w:w="4608"/>
        <w:gridCol w:w="3024"/>
      </w:tblGrid>
      <w:tr w:rsidR="00DC7380" w14:paraId="3D6FEF9D" w14:textId="77777777">
        <w:trPr>
          <w:cantSplit/>
          <w:tblHeader/>
        </w:trPr>
        <w:tc>
          <w:tcPr>
            <w:tcW w:w="1728" w:type="dxa"/>
            <w:shd w:val="clear" w:color="auto" w:fill="1476B8"/>
            <w:tcMar>
              <w:top w:w="80" w:type="dxa"/>
              <w:left w:w="120" w:type="dxa"/>
              <w:bottom w:w="80" w:type="dxa"/>
              <w:right w:w="120" w:type="dxa"/>
            </w:tcMar>
            <w:vAlign w:val="center"/>
          </w:tcPr>
          <w:p w14:paraId="6AA33AFE" w14:textId="77777777" w:rsidR="00DC7380" w:rsidRDefault="00140535">
            <w:pPr>
              <w:pStyle w:val="TableText"/>
              <w:jc w:val="center"/>
            </w:pPr>
            <w:r>
              <w:rPr>
                <w:b/>
                <w:color w:val="FFFFFF"/>
              </w:rPr>
              <w:t>Istilah</w:t>
            </w:r>
          </w:p>
        </w:tc>
        <w:tc>
          <w:tcPr>
            <w:tcW w:w="4608" w:type="dxa"/>
            <w:shd w:val="clear" w:color="auto" w:fill="1476B8"/>
            <w:tcMar>
              <w:top w:w="80" w:type="dxa"/>
              <w:left w:w="120" w:type="dxa"/>
              <w:bottom w:w="80" w:type="dxa"/>
              <w:right w:w="120" w:type="dxa"/>
            </w:tcMar>
            <w:vAlign w:val="center"/>
          </w:tcPr>
          <w:p w14:paraId="131AFF90" w14:textId="77777777" w:rsidR="00DC7380" w:rsidRDefault="00140535">
            <w:pPr>
              <w:pStyle w:val="TableText"/>
              <w:jc w:val="center"/>
            </w:pPr>
            <w:r>
              <w:rPr>
                <w:b/>
                <w:color w:val="FFFFFF"/>
              </w:rPr>
              <w:t>Definisi operasional</w:t>
            </w:r>
          </w:p>
        </w:tc>
        <w:tc>
          <w:tcPr>
            <w:tcW w:w="3024" w:type="dxa"/>
            <w:shd w:val="clear" w:color="auto" w:fill="1476B8"/>
            <w:tcMar>
              <w:top w:w="80" w:type="dxa"/>
              <w:left w:w="120" w:type="dxa"/>
              <w:bottom w:w="80" w:type="dxa"/>
              <w:right w:w="120" w:type="dxa"/>
            </w:tcMar>
            <w:vAlign w:val="center"/>
          </w:tcPr>
          <w:p w14:paraId="0DCAF043" w14:textId="77777777" w:rsidR="00DC7380" w:rsidRDefault="00140535">
            <w:pPr>
              <w:pStyle w:val="TableText"/>
              <w:jc w:val="center"/>
            </w:pPr>
            <w:r>
              <w:rPr>
                <w:b/>
                <w:color w:val="FFFFFF"/>
              </w:rPr>
              <w:t>Bukti minimum</w:t>
            </w:r>
          </w:p>
        </w:tc>
      </w:tr>
      <w:tr w:rsidR="00DC7380" w14:paraId="2B18BE2F" w14:textId="77777777">
        <w:trPr>
          <w:cantSplit/>
        </w:trPr>
        <w:tc>
          <w:tcPr>
            <w:tcW w:w="1728" w:type="dxa"/>
            <w:tcMar>
              <w:top w:w="80" w:type="dxa"/>
              <w:left w:w="120" w:type="dxa"/>
              <w:bottom w:w="80" w:type="dxa"/>
              <w:right w:w="120" w:type="dxa"/>
            </w:tcMar>
          </w:tcPr>
          <w:p w14:paraId="0A48397F" w14:textId="77777777" w:rsidR="00DC7380" w:rsidRDefault="00140535">
            <w:pPr>
              <w:pStyle w:val="TableText"/>
            </w:pPr>
            <w:r>
              <w:t>Bug</w:t>
            </w:r>
          </w:p>
        </w:tc>
        <w:tc>
          <w:tcPr>
            <w:tcW w:w="4608" w:type="dxa"/>
            <w:tcMar>
              <w:top w:w="80" w:type="dxa"/>
              <w:left w:w="120" w:type="dxa"/>
              <w:bottom w:w="80" w:type="dxa"/>
              <w:right w:w="120" w:type="dxa"/>
            </w:tcMar>
          </w:tcPr>
          <w:p w14:paraId="0FD2805A" w14:textId="77777777" w:rsidR="00DC7380" w:rsidRDefault="00140535">
            <w:pPr>
              <w:pStyle w:val="TableText"/>
            </w:pPr>
            <w:r>
              <w:t>Perilaku aktual menyimpang dari requirement yang sah</w:t>
            </w:r>
          </w:p>
        </w:tc>
        <w:tc>
          <w:tcPr>
            <w:tcW w:w="3024" w:type="dxa"/>
            <w:tcMar>
              <w:top w:w="80" w:type="dxa"/>
              <w:left w:w="120" w:type="dxa"/>
              <w:bottom w:w="80" w:type="dxa"/>
              <w:right w:w="120" w:type="dxa"/>
            </w:tcMar>
          </w:tcPr>
          <w:p w14:paraId="1992AD8D" w14:textId="77777777" w:rsidR="00DC7380" w:rsidRDefault="00140535">
            <w:pPr>
              <w:pStyle w:val="TableText"/>
            </w:pPr>
            <w:r>
              <w:t>Expected vs actual</w:t>
            </w:r>
          </w:p>
        </w:tc>
      </w:tr>
      <w:tr w:rsidR="00DC7380" w14:paraId="477917E2" w14:textId="77777777">
        <w:trPr>
          <w:cantSplit/>
        </w:trPr>
        <w:tc>
          <w:tcPr>
            <w:tcW w:w="1728" w:type="dxa"/>
            <w:shd w:val="clear" w:color="auto" w:fill="F6F8FC"/>
            <w:tcMar>
              <w:top w:w="80" w:type="dxa"/>
              <w:left w:w="120" w:type="dxa"/>
              <w:bottom w:w="80" w:type="dxa"/>
              <w:right w:w="120" w:type="dxa"/>
            </w:tcMar>
          </w:tcPr>
          <w:p w14:paraId="6F44E13F" w14:textId="77777777" w:rsidR="00DC7380" w:rsidRDefault="00140535">
            <w:pPr>
              <w:pStyle w:val="TableText"/>
            </w:pPr>
            <w:r>
              <w:lastRenderedPageBreak/>
              <w:t>Incident</w:t>
            </w:r>
          </w:p>
        </w:tc>
        <w:tc>
          <w:tcPr>
            <w:tcW w:w="4608" w:type="dxa"/>
            <w:shd w:val="clear" w:color="auto" w:fill="F6F8FC"/>
            <w:tcMar>
              <w:top w:w="80" w:type="dxa"/>
              <w:left w:w="120" w:type="dxa"/>
              <w:bottom w:w="80" w:type="dxa"/>
              <w:right w:w="120" w:type="dxa"/>
            </w:tcMar>
          </w:tcPr>
          <w:p w14:paraId="4082155D" w14:textId="77777777" w:rsidR="00DC7380" w:rsidRDefault="00140535">
            <w:pPr>
              <w:pStyle w:val="TableText"/>
            </w:pPr>
            <w:r>
              <w:t>Gangguan layanan yang memerlukan respons terkoordinasi</w:t>
            </w:r>
          </w:p>
        </w:tc>
        <w:tc>
          <w:tcPr>
            <w:tcW w:w="3024" w:type="dxa"/>
            <w:shd w:val="clear" w:color="auto" w:fill="F6F8FC"/>
            <w:tcMar>
              <w:top w:w="80" w:type="dxa"/>
              <w:left w:w="120" w:type="dxa"/>
              <w:bottom w:w="80" w:type="dxa"/>
              <w:right w:w="120" w:type="dxa"/>
            </w:tcMar>
          </w:tcPr>
          <w:p w14:paraId="597A64C7" w14:textId="77777777" w:rsidR="00DC7380" w:rsidRDefault="00140535">
            <w:pPr>
              <w:pStyle w:val="TableText"/>
            </w:pPr>
            <w:r>
              <w:t>Dampak, severity, timeline</w:t>
            </w:r>
          </w:p>
        </w:tc>
      </w:tr>
      <w:tr w:rsidR="00DC7380" w14:paraId="2395C86E" w14:textId="77777777">
        <w:trPr>
          <w:cantSplit/>
        </w:trPr>
        <w:tc>
          <w:tcPr>
            <w:tcW w:w="1728" w:type="dxa"/>
            <w:tcMar>
              <w:top w:w="80" w:type="dxa"/>
              <w:left w:w="120" w:type="dxa"/>
              <w:bottom w:w="80" w:type="dxa"/>
              <w:right w:w="120" w:type="dxa"/>
            </w:tcMar>
          </w:tcPr>
          <w:p w14:paraId="0B962108" w14:textId="77777777" w:rsidR="00DC7380" w:rsidRDefault="00140535">
            <w:pPr>
              <w:pStyle w:val="TableText"/>
            </w:pPr>
            <w:r>
              <w:t>Root cause</w:t>
            </w:r>
          </w:p>
        </w:tc>
        <w:tc>
          <w:tcPr>
            <w:tcW w:w="4608" w:type="dxa"/>
            <w:tcMar>
              <w:top w:w="80" w:type="dxa"/>
              <w:left w:w="120" w:type="dxa"/>
              <w:bottom w:w="80" w:type="dxa"/>
              <w:right w:w="120" w:type="dxa"/>
            </w:tcMar>
          </w:tcPr>
          <w:p w14:paraId="197DE0E9" w14:textId="77777777" w:rsidR="00DC7380" w:rsidRDefault="00140535">
            <w:pPr>
              <w:pStyle w:val="TableText"/>
            </w:pPr>
            <w:r>
              <w:t>Kondisi dasar yang bila dihilangkan mencegah kejadian berulang</w:t>
            </w:r>
          </w:p>
        </w:tc>
        <w:tc>
          <w:tcPr>
            <w:tcW w:w="3024" w:type="dxa"/>
            <w:tcMar>
              <w:top w:w="80" w:type="dxa"/>
              <w:left w:w="120" w:type="dxa"/>
              <w:bottom w:w="80" w:type="dxa"/>
              <w:right w:w="120" w:type="dxa"/>
            </w:tcMar>
          </w:tcPr>
          <w:p w14:paraId="0D2A1C8B" w14:textId="77777777" w:rsidR="00DC7380" w:rsidRDefault="00140535">
            <w:pPr>
              <w:pStyle w:val="TableText"/>
            </w:pPr>
            <w:r>
              <w:t>Hipotesis teruji</w:t>
            </w:r>
          </w:p>
        </w:tc>
      </w:tr>
      <w:tr w:rsidR="00DC7380" w14:paraId="4E1B17B8" w14:textId="77777777">
        <w:trPr>
          <w:cantSplit/>
        </w:trPr>
        <w:tc>
          <w:tcPr>
            <w:tcW w:w="1728" w:type="dxa"/>
            <w:shd w:val="clear" w:color="auto" w:fill="F6F8FC"/>
            <w:tcMar>
              <w:top w:w="80" w:type="dxa"/>
              <w:left w:w="120" w:type="dxa"/>
              <w:bottom w:w="80" w:type="dxa"/>
              <w:right w:w="120" w:type="dxa"/>
            </w:tcMar>
          </w:tcPr>
          <w:p w14:paraId="4436E5D3" w14:textId="77777777" w:rsidR="00DC7380" w:rsidRDefault="00140535">
            <w:pPr>
              <w:pStyle w:val="TableText"/>
            </w:pPr>
            <w:r>
              <w:t>Regression</w:t>
            </w:r>
          </w:p>
        </w:tc>
        <w:tc>
          <w:tcPr>
            <w:tcW w:w="4608" w:type="dxa"/>
            <w:shd w:val="clear" w:color="auto" w:fill="F6F8FC"/>
            <w:tcMar>
              <w:top w:w="80" w:type="dxa"/>
              <w:left w:w="120" w:type="dxa"/>
              <w:bottom w:w="80" w:type="dxa"/>
              <w:right w:w="120" w:type="dxa"/>
            </w:tcMar>
          </w:tcPr>
          <w:p w14:paraId="091B9C88" w14:textId="77777777" w:rsidR="00DC7380" w:rsidRDefault="00140535">
            <w:pPr>
              <w:pStyle w:val="TableText"/>
            </w:pPr>
            <w:r>
              <w:t>Fungsi yang sebelumnya benar menjadi rusak setelah perubahan</w:t>
            </w:r>
          </w:p>
        </w:tc>
        <w:tc>
          <w:tcPr>
            <w:tcW w:w="3024" w:type="dxa"/>
            <w:shd w:val="clear" w:color="auto" w:fill="F6F8FC"/>
            <w:tcMar>
              <w:top w:w="80" w:type="dxa"/>
              <w:left w:w="120" w:type="dxa"/>
              <w:bottom w:w="80" w:type="dxa"/>
              <w:right w:w="120" w:type="dxa"/>
            </w:tcMar>
          </w:tcPr>
          <w:p w14:paraId="0350CED3" w14:textId="77777777" w:rsidR="00DC7380" w:rsidRDefault="00140535">
            <w:pPr>
              <w:pStyle w:val="TableText"/>
            </w:pPr>
            <w:r>
              <w:t>Test sebelum/sesudah</w:t>
            </w:r>
          </w:p>
        </w:tc>
      </w:tr>
      <w:tr w:rsidR="00DC7380" w14:paraId="111E25A7" w14:textId="77777777">
        <w:trPr>
          <w:cantSplit/>
        </w:trPr>
        <w:tc>
          <w:tcPr>
            <w:tcW w:w="1728" w:type="dxa"/>
            <w:tcMar>
              <w:top w:w="80" w:type="dxa"/>
              <w:left w:w="120" w:type="dxa"/>
              <w:bottom w:w="80" w:type="dxa"/>
              <w:right w:w="120" w:type="dxa"/>
            </w:tcMar>
          </w:tcPr>
          <w:p w14:paraId="0069C7FD" w14:textId="77777777" w:rsidR="00DC7380" w:rsidRDefault="00140535">
            <w:pPr>
              <w:pStyle w:val="TableText"/>
            </w:pPr>
            <w:r>
              <w:t>Workaround</w:t>
            </w:r>
          </w:p>
        </w:tc>
        <w:tc>
          <w:tcPr>
            <w:tcW w:w="4608" w:type="dxa"/>
            <w:tcMar>
              <w:top w:w="80" w:type="dxa"/>
              <w:left w:w="120" w:type="dxa"/>
              <w:bottom w:w="80" w:type="dxa"/>
              <w:right w:w="120" w:type="dxa"/>
            </w:tcMar>
          </w:tcPr>
          <w:p w14:paraId="7529ECBB" w14:textId="77777777" w:rsidR="00DC7380" w:rsidRDefault="00140535">
            <w:pPr>
              <w:pStyle w:val="TableText"/>
            </w:pPr>
            <w:r>
              <w:t>Cara sementara mengurangi dampak tanpa menghapus penyebab</w:t>
            </w:r>
          </w:p>
        </w:tc>
        <w:tc>
          <w:tcPr>
            <w:tcW w:w="3024" w:type="dxa"/>
            <w:tcMar>
              <w:top w:w="80" w:type="dxa"/>
              <w:left w:w="120" w:type="dxa"/>
              <w:bottom w:w="80" w:type="dxa"/>
              <w:right w:w="120" w:type="dxa"/>
            </w:tcMar>
          </w:tcPr>
          <w:p w14:paraId="646BA823" w14:textId="77777777" w:rsidR="00DC7380" w:rsidRDefault="00140535">
            <w:pPr>
              <w:pStyle w:val="TableText"/>
            </w:pPr>
            <w:r>
              <w:t>Instruksi dan batasan</w:t>
            </w:r>
          </w:p>
        </w:tc>
      </w:tr>
      <w:tr w:rsidR="00DC7380" w14:paraId="247F39B9" w14:textId="77777777">
        <w:trPr>
          <w:cantSplit/>
        </w:trPr>
        <w:tc>
          <w:tcPr>
            <w:tcW w:w="1728" w:type="dxa"/>
            <w:shd w:val="clear" w:color="auto" w:fill="F6F8FC"/>
            <w:tcMar>
              <w:top w:w="80" w:type="dxa"/>
              <w:left w:w="120" w:type="dxa"/>
              <w:bottom w:w="80" w:type="dxa"/>
              <w:right w:w="120" w:type="dxa"/>
            </w:tcMar>
          </w:tcPr>
          <w:p w14:paraId="4C973077" w14:textId="77777777" w:rsidR="00DC7380" w:rsidRDefault="00140535">
            <w:pPr>
              <w:pStyle w:val="TableText"/>
            </w:pPr>
            <w:r>
              <w:t>Corrective action</w:t>
            </w:r>
          </w:p>
        </w:tc>
        <w:tc>
          <w:tcPr>
            <w:tcW w:w="4608" w:type="dxa"/>
            <w:shd w:val="clear" w:color="auto" w:fill="F6F8FC"/>
            <w:tcMar>
              <w:top w:w="80" w:type="dxa"/>
              <w:left w:w="120" w:type="dxa"/>
              <w:bottom w:w="80" w:type="dxa"/>
              <w:right w:w="120" w:type="dxa"/>
            </w:tcMar>
          </w:tcPr>
          <w:p w14:paraId="5F2B12EE" w14:textId="77777777" w:rsidR="00DC7380" w:rsidRDefault="00140535">
            <w:pPr>
              <w:pStyle w:val="TableText"/>
            </w:pPr>
            <w:r>
              <w:t>Perbaikan untuk kejadian saat ini</w:t>
            </w:r>
          </w:p>
        </w:tc>
        <w:tc>
          <w:tcPr>
            <w:tcW w:w="3024" w:type="dxa"/>
            <w:shd w:val="clear" w:color="auto" w:fill="F6F8FC"/>
            <w:tcMar>
              <w:top w:w="80" w:type="dxa"/>
              <w:left w:w="120" w:type="dxa"/>
              <w:bottom w:w="80" w:type="dxa"/>
              <w:right w:w="120" w:type="dxa"/>
            </w:tcMar>
          </w:tcPr>
          <w:p w14:paraId="12821C2A" w14:textId="77777777" w:rsidR="00DC7380" w:rsidRDefault="00140535">
            <w:pPr>
              <w:pStyle w:val="TableText"/>
            </w:pPr>
            <w:r>
              <w:t>Patch dan verifikasi</w:t>
            </w:r>
          </w:p>
        </w:tc>
      </w:tr>
      <w:tr w:rsidR="00DC7380" w14:paraId="198017FC" w14:textId="77777777">
        <w:trPr>
          <w:cantSplit/>
        </w:trPr>
        <w:tc>
          <w:tcPr>
            <w:tcW w:w="1728" w:type="dxa"/>
            <w:tcMar>
              <w:top w:w="80" w:type="dxa"/>
              <w:left w:w="120" w:type="dxa"/>
              <w:bottom w:w="80" w:type="dxa"/>
              <w:right w:w="120" w:type="dxa"/>
            </w:tcMar>
          </w:tcPr>
          <w:p w14:paraId="3FD6261B" w14:textId="77777777" w:rsidR="00DC7380" w:rsidRDefault="00140535">
            <w:pPr>
              <w:pStyle w:val="TableText"/>
            </w:pPr>
            <w:r>
              <w:t>Preventive action</w:t>
            </w:r>
          </w:p>
        </w:tc>
        <w:tc>
          <w:tcPr>
            <w:tcW w:w="4608" w:type="dxa"/>
            <w:tcMar>
              <w:top w:w="80" w:type="dxa"/>
              <w:left w:w="120" w:type="dxa"/>
              <w:bottom w:w="80" w:type="dxa"/>
              <w:right w:w="120" w:type="dxa"/>
            </w:tcMar>
          </w:tcPr>
          <w:p w14:paraId="1580A09E" w14:textId="77777777" w:rsidR="00DC7380" w:rsidRDefault="00140535">
            <w:pPr>
              <w:pStyle w:val="TableText"/>
            </w:pPr>
            <w:r>
              <w:t>Kontrol agar masalah tidak berulang atau lebih cepat terdeteksi</w:t>
            </w:r>
          </w:p>
        </w:tc>
        <w:tc>
          <w:tcPr>
            <w:tcW w:w="3024" w:type="dxa"/>
            <w:tcMar>
              <w:top w:w="80" w:type="dxa"/>
              <w:left w:w="120" w:type="dxa"/>
              <w:bottom w:w="80" w:type="dxa"/>
              <w:right w:w="120" w:type="dxa"/>
            </w:tcMar>
          </w:tcPr>
          <w:p w14:paraId="029E99D4" w14:textId="77777777" w:rsidR="00DC7380" w:rsidRDefault="00140535">
            <w:pPr>
              <w:pStyle w:val="TableText"/>
            </w:pPr>
            <w:r>
              <w:t>Test, monitor, runbook</w:t>
            </w:r>
          </w:p>
        </w:tc>
      </w:tr>
    </w:tbl>
    <w:p w14:paraId="6224DA57" w14:textId="77777777" w:rsidR="00DC7380" w:rsidRDefault="00DC7380">
      <w:pPr>
        <w:spacing w:after="0"/>
      </w:pPr>
    </w:p>
    <w:p w14:paraId="3AD92A80" w14:textId="77777777" w:rsidR="00DC7380" w:rsidRDefault="00140535">
      <w:pPr>
        <w:pStyle w:val="Heading2"/>
      </w:pPr>
      <w:bookmarkStart w:id="5" w:name="_Toc238509809"/>
      <w:r>
        <w:t>8.2 Tujuan</w:t>
      </w:r>
      <w:bookmarkEnd w:id="5"/>
    </w:p>
    <w:p w14:paraId="384043BF" w14:textId="77777777" w:rsidR="00DC7380" w:rsidRDefault="00140535">
      <w:pPr>
        <w:pStyle w:val="ListBullet"/>
      </w:pPr>
      <w:r>
        <w:t>Memulihkan fungsi dan melindungi integritas data secepat mungkin sesuai severity.</w:t>
      </w:r>
    </w:p>
    <w:p w14:paraId="1473C8A9" w14:textId="77777777" w:rsidR="00DC7380" w:rsidRDefault="00140535">
      <w:pPr>
        <w:pStyle w:val="ListBullet"/>
      </w:pPr>
      <w:r>
        <w:t>Memisahkan gejala, faktor pemicu, dan akar masalah berdasarkan bukti yang dapat diulang.</w:t>
      </w:r>
    </w:p>
    <w:p w14:paraId="38E5BFCE" w14:textId="77777777" w:rsidR="00DC7380" w:rsidRDefault="00140535">
      <w:pPr>
        <w:pStyle w:val="ListBullet"/>
      </w:pPr>
      <w:r>
        <w:t>Mencegah regresi melalui targeted test, full regression, build, smoke test, dan UAT proporsional.</w:t>
      </w:r>
    </w:p>
    <w:p w14:paraId="60FC1574" w14:textId="77777777" w:rsidR="00DC7380" w:rsidRDefault="00140535">
      <w:pPr>
        <w:pStyle w:val="ListBullet"/>
      </w:pPr>
      <w:r>
        <w:t>Menjaga keamanan dengan tidak mengekspos credential, API key, cookie, isi chat pribadi, atau data siswa pada log dan tiket.</w:t>
      </w:r>
    </w:p>
    <w:p w14:paraId="41CFF841" w14:textId="77777777" w:rsidR="00DC7380" w:rsidRDefault="00140535">
      <w:pPr>
        <w:pStyle w:val="ListBullet"/>
      </w:pPr>
      <w:r>
        <w:t>Menyediakan jejak keputusan yang dapat diaudit dari laporan sampai release dan penutupan.</w:t>
      </w:r>
    </w:p>
    <w:p w14:paraId="6273ABC7" w14:textId="77777777" w:rsidR="00DC7380" w:rsidRDefault="00140535">
      <w:pPr>
        <w:pStyle w:val="ListBullet"/>
      </w:pPr>
      <w:r>
        <w:t>Mengubah insiden menjadi perbaikan permanen pada test, monitoring, dokumentasi, dan proses release.</w:t>
      </w:r>
    </w:p>
    <w:p w14:paraId="0A91ED27" w14:textId="77777777" w:rsidR="00DC7380" w:rsidRDefault="00140535">
      <w:pPr>
        <w:pStyle w:val="Caption"/>
      </w:pPr>
      <w:r>
        <w:t>Tabel 8-2. Sasaran mutu</w:t>
      </w:r>
    </w:p>
    <w:tbl>
      <w:tblPr>
        <w:tblStyle w:val="TableGrid"/>
        <w:tblW w:w="9360" w:type="dxa"/>
        <w:tblInd w:w="120" w:type="dxa"/>
        <w:tblLayout w:type="fixed"/>
        <w:tblLook w:val="04A0" w:firstRow="1" w:lastRow="0" w:firstColumn="1" w:lastColumn="0" w:noHBand="0" w:noVBand="1"/>
      </w:tblPr>
      <w:tblGrid>
        <w:gridCol w:w="1800"/>
        <w:gridCol w:w="3960"/>
        <w:gridCol w:w="3600"/>
      </w:tblGrid>
      <w:tr w:rsidR="00DC7380" w14:paraId="5093C4FB" w14:textId="77777777">
        <w:trPr>
          <w:cantSplit/>
          <w:tblHeader/>
        </w:trPr>
        <w:tc>
          <w:tcPr>
            <w:tcW w:w="1800" w:type="dxa"/>
            <w:shd w:val="clear" w:color="auto" w:fill="1476B8"/>
            <w:tcMar>
              <w:top w:w="80" w:type="dxa"/>
              <w:left w:w="120" w:type="dxa"/>
              <w:bottom w:w="80" w:type="dxa"/>
              <w:right w:w="120" w:type="dxa"/>
            </w:tcMar>
            <w:vAlign w:val="center"/>
          </w:tcPr>
          <w:p w14:paraId="1B43AE50" w14:textId="77777777" w:rsidR="00DC7380" w:rsidRDefault="00140535">
            <w:pPr>
              <w:pStyle w:val="TableText"/>
              <w:jc w:val="center"/>
            </w:pPr>
            <w:r>
              <w:rPr>
                <w:b/>
                <w:color w:val="FFFFFF"/>
              </w:rPr>
              <w:t>Sasaran</w:t>
            </w:r>
          </w:p>
        </w:tc>
        <w:tc>
          <w:tcPr>
            <w:tcW w:w="3960" w:type="dxa"/>
            <w:shd w:val="clear" w:color="auto" w:fill="1476B8"/>
            <w:tcMar>
              <w:top w:w="80" w:type="dxa"/>
              <w:left w:w="120" w:type="dxa"/>
              <w:bottom w:w="80" w:type="dxa"/>
              <w:right w:w="120" w:type="dxa"/>
            </w:tcMar>
            <w:vAlign w:val="center"/>
          </w:tcPr>
          <w:p w14:paraId="0E82EEEF" w14:textId="77777777" w:rsidR="00DC7380" w:rsidRDefault="00140535">
            <w:pPr>
              <w:pStyle w:val="TableText"/>
              <w:jc w:val="center"/>
            </w:pPr>
            <w:r>
              <w:rPr>
                <w:b/>
                <w:color w:val="FFFFFF"/>
              </w:rPr>
              <w:t>Indikator</w:t>
            </w:r>
          </w:p>
        </w:tc>
        <w:tc>
          <w:tcPr>
            <w:tcW w:w="3600" w:type="dxa"/>
            <w:shd w:val="clear" w:color="auto" w:fill="1476B8"/>
            <w:tcMar>
              <w:top w:w="80" w:type="dxa"/>
              <w:left w:w="120" w:type="dxa"/>
              <w:bottom w:w="80" w:type="dxa"/>
              <w:right w:w="120" w:type="dxa"/>
            </w:tcMar>
            <w:vAlign w:val="center"/>
          </w:tcPr>
          <w:p w14:paraId="5014FF52" w14:textId="77777777" w:rsidR="00DC7380" w:rsidRDefault="00140535">
            <w:pPr>
              <w:pStyle w:val="TableText"/>
              <w:jc w:val="center"/>
            </w:pPr>
            <w:r>
              <w:rPr>
                <w:b/>
                <w:color w:val="FFFFFF"/>
              </w:rPr>
              <w:t>Kriteria awal</w:t>
            </w:r>
          </w:p>
        </w:tc>
      </w:tr>
      <w:tr w:rsidR="00DC7380" w14:paraId="08B1BD06" w14:textId="77777777">
        <w:trPr>
          <w:cantSplit/>
        </w:trPr>
        <w:tc>
          <w:tcPr>
            <w:tcW w:w="1800" w:type="dxa"/>
            <w:tcMar>
              <w:top w:w="80" w:type="dxa"/>
              <w:left w:w="120" w:type="dxa"/>
              <w:bottom w:w="80" w:type="dxa"/>
              <w:right w:w="120" w:type="dxa"/>
            </w:tcMar>
          </w:tcPr>
          <w:p w14:paraId="4FF8A301" w14:textId="77777777" w:rsidR="00DC7380" w:rsidRDefault="00140535">
            <w:pPr>
              <w:pStyle w:val="TableText"/>
            </w:pPr>
            <w:r>
              <w:t>Reproducibility</w:t>
            </w:r>
          </w:p>
        </w:tc>
        <w:tc>
          <w:tcPr>
            <w:tcW w:w="3960" w:type="dxa"/>
            <w:tcMar>
              <w:top w:w="80" w:type="dxa"/>
              <w:left w:w="120" w:type="dxa"/>
              <w:bottom w:w="80" w:type="dxa"/>
              <w:right w:w="120" w:type="dxa"/>
            </w:tcMar>
          </w:tcPr>
          <w:p w14:paraId="109244B1" w14:textId="77777777" w:rsidR="00DC7380" w:rsidRDefault="00140535">
            <w:pPr>
              <w:pStyle w:val="TableText"/>
            </w:pPr>
            <w:r>
              <w:t>Kasus memiliki langkah dan fixture minimum</w:t>
            </w:r>
          </w:p>
        </w:tc>
        <w:tc>
          <w:tcPr>
            <w:tcW w:w="3600" w:type="dxa"/>
            <w:tcMar>
              <w:top w:w="80" w:type="dxa"/>
              <w:left w:w="120" w:type="dxa"/>
              <w:bottom w:w="80" w:type="dxa"/>
              <w:right w:w="120" w:type="dxa"/>
            </w:tcMar>
          </w:tcPr>
          <w:p w14:paraId="56620048" w14:textId="77777777" w:rsidR="00DC7380" w:rsidRDefault="00140535">
            <w:pPr>
              <w:pStyle w:val="TableText"/>
            </w:pPr>
            <w:r>
              <w:t>Dapat diulang atau ada bukti runtime kuat</w:t>
            </w:r>
          </w:p>
        </w:tc>
      </w:tr>
      <w:tr w:rsidR="00DC7380" w14:paraId="3F8FC820" w14:textId="77777777">
        <w:trPr>
          <w:cantSplit/>
        </w:trPr>
        <w:tc>
          <w:tcPr>
            <w:tcW w:w="1800" w:type="dxa"/>
            <w:shd w:val="clear" w:color="auto" w:fill="F6F8FC"/>
            <w:tcMar>
              <w:top w:w="80" w:type="dxa"/>
              <w:left w:w="120" w:type="dxa"/>
              <w:bottom w:w="80" w:type="dxa"/>
              <w:right w:w="120" w:type="dxa"/>
            </w:tcMar>
          </w:tcPr>
          <w:p w14:paraId="25AD541E" w14:textId="77777777" w:rsidR="00DC7380" w:rsidRDefault="00140535">
            <w:pPr>
              <w:pStyle w:val="TableText"/>
            </w:pPr>
            <w:r>
              <w:t>Correctness</w:t>
            </w:r>
          </w:p>
        </w:tc>
        <w:tc>
          <w:tcPr>
            <w:tcW w:w="3960" w:type="dxa"/>
            <w:shd w:val="clear" w:color="auto" w:fill="F6F8FC"/>
            <w:tcMar>
              <w:top w:w="80" w:type="dxa"/>
              <w:left w:w="120" w:type="dxa"/>
              <w:bottom w:w="80" w:type="dxa"/>
              <w:right w:w="120" w:type="dxa"/>
            </w:tcMar>
          </w:tcPr>
          <w:p w14:paraId="0580BA93" w14:textId="77777777" w:rsidR="00DC7380" w:rsidRDefault="00140535">
            <w:pPr>
              <w:pStyle w:val="TableText"/>
            </w:pPr>
            <w:r>
              <w:t>Test target dan regression</w:t>
            </w:r>
          </w:p>
        </w:tc>
        <w:tc>
          <w:tcPr>
            <w:tcW w:w="3600" w:type="dxa"/>
            <w:shd w:val="clear" w:color="auto" w:fill="F6F8FC"/>
            <w:tcMar>
              <w:top w:w="80" w:type="dxa"/>
              <w:left w:w="120" w:type="dxa"/>
              <w:bottom w:w="80" w:type="dxa"/>
              <w:right w:w="120" w:type="dxa"/>
            </w:tcMar>
          </w:tcPr>
          <w:p w14:paraId="36824B4E" w14:textId="77777777" w:rsidR="00DC7380" w:rsidRDefault="00140535">
            <w:pPr>
              <w:pStyle w:val="TableText"/>
            </w:pPr>
            <w:r>
              <w:t>Semua yang relevan lulus</w:t>
            </w:r>
          </w:p>
        </w:tc>
      </w:tr>
      <w:tr w:rsidR="00DC7380" w14:paraId="75FCE044" w14:textId="77777777">
        <w:trPr>
          <w:cantSplit/>
        </w:trPr>
        <w:tc>
          <w:tcPr>
            <w:tcW w:w="1800" w:type="dxa"/>
            <w:tcMar>
              <w:top w:w="80" w:type="dxa"/>
              <w:left w:w="120" w:type="dxa"/>
              <w:bottom w:w="80" w:type="dxa"/>
              <w:right w:w="120" w:type="dxa"/>
            </w:tcMar>
          </w:tcPr>
          <w:p w14:paraId="09FD56D5" w14:textId="77777777" w:rsidR="00DC7380" w:rsidRDefault="00140535">
            <w:pPr>
              <w:pStyle w:val="TableText"/>
            </w:pPr>
            <w:r>
              <w:t>Safety</w:t>
            </w:r>
          </w:p>
        </w:tc>
        <w:tc>
          <w:tcPr>
            <w:tcW w:w="3960" w:type="dxa"/>
            <w:tcMar>
              <w:top w:w="80" w:type="dxa"/>
              <w:left w:w="120" w:type="dxa"/>
              <w:bottom w:w="80" w:type="dxa"/>
              <w:right w:w="120" w:type="dxa"/>
            </w:tcMar>
          </w:tcPr>
          <w:p w14:paraId="56F8EFBC" w14:textId="77777777" w:rsidR="00DC7380" w:rsidRDefault="00140535">
            <w:pPr>
              <w:pStyle w:val="TableText"/>
            </w:pPr>
            <w:r>
              <w:t>Review scope/security/data</w:t>
            </w:r>
          </w:p>
        </w:tc>
        <w:tc>
          <w:tcPr>
            <w:tcW w:w="3600" w:type="dxa"/>
            <w:tcMar>
              <w:top w:w="80" w:type="dxa"/>
              <w:left w:w="120" w:type="dxa"/>
              <w:bottom w:w="80" w:type="dxa"/>
              <w:right w:w="120" w:type="dxa"/>
            </w:tcMar>
          </w:tcPr>
          <w:p w14:paraId="2711EEA4" w14:textId="77777777" w:rsidR="00DC7380" w:rsidRDefault="00140535">
            <w:pPr>
              <w:pStyle w:val="TableText"/>
            </w:pPr>
            <w:r>
              <w:t>Tidak ada data leak atau destructive step</w:t>
            </w:r>
          </w:p>
        </w:tc>
      </w:tr>
      <w:tr w:rsidR="00DC7380" w14:paraId="47C6BC05" w14:textId="77777777">
        <w:trPr>
          <w:cantSplit/>
        </w:trPr>
        <w:tc>
          <w:tcPr>
            <w:tcW w:w="1800" w:type="dxa"/>
            <w:shd w:val="clear" w:color="auto" w:fill="F6F8FC"/>
            <w:tcMar>
              <w:top w:w="80" w:type="dxa"/>
              <w:left w:w="120" w:type="dxa"/>
              <w:bottom w:w="80" w:type="dxa"/>
              <w:right w:w="120" w:type="dxa"/>
            </w:tcMar>
          </w:tcPr>
          <w:p w14:paraId="013496FB" w14:textId="77777777" w:rsidR="00DC7380" w:rsidRDefault="00140535">
            <w:pPr>
              <w:pStyle w:val="TableText"/>
            </w:pPr>
            <w:r>
              <w:t>Traceability</w:t>
            </w:r>
          </w:p>
        </w:tc>
        <w:tc>
          <w:tcPr>
            <w:tcW w:w="3960" w:type="dxa"/>
            <w:shd w:val="clear" w:color="auto" w:fill="F6F8FC"/>
            <w:tcMar>
              <w:top w:w="80" w:type="dxa"/>
              <w:left w:w="120" w:type="dxa"/>
              <w:bottom w:w="80" w:type="dxa"/>
              <w:right w:w="120" w:type="dxa"/>
            </w:tcMar>
          </w:tcPr>
          <w:p w14:paraId="5990BB7A" w14:textId="77777777" w:rsidR="00DC7380" w:rsidRDefault="00140535">
            <w:pPr>
              <w:pStyle w:val="TableText"/>
            </w:pPr>
            <w:r>
              <w:t>Bug ID ke change dan release</w:t>
            </w:r>
          </w:p>
        </w:tc>
        <w:tc>
          <w:tcPr>
            <w:tcW w:w="3600" w:type="dxa"/>
            <w:shd w:val="clear" w:color="auto" w:fill="F6F8FC"/>
            <w:tcMar>
              <w:top w:w="80" w:type="dxa"/>
              <w:left w:w="120" w:type="dxa"/>
              <w:bottom w:w="80" w:type="dxa"/>
              <w:right w:w="120" w:type="dxa"/>
            </w:tcMar>
          </w:tcPr>
          <w:p w14:paraId="20751C2D" w14:textId="77777777" w:rsidR="00DC7380" w:rsidRDefault="00140535">
            <w:pPr>
              <w:pStyle w:val="TableText"/>
            </w:pPr>
            <w:r>
              <w:t>Rantai bukti lengkap</w:t>
            </w:r>
          </w:p>
        </w:tc>
      </w:tr>
      <w:tr w:rsidR="00DC7380" w14:paraId="7E0E16A9" w14:textId="77777777">
        <w:trPr>
          <w:cantSplit/>
        </w:trPr>
        <w:tc>
          <w:tcPr>
            <w:tcW w:w="1800" w:type="dxa"/>
            <w:tcMar>
              <w:top w:w="80" w:type="dxa"/>
              <w:left w:w="120" w:type="dxa"/>
              <w:bottom w:w="80" w:type="dxa"/>
              <w:right w:w="120" w:type="dxa"/>
            </w:tcMar>
          </w:tcPr>
          <w:p w14:paraId="2E27E535" w14:textId="77777777" w:rsidR="00DC7380" w:rsidRDefault="00140535">
            <w:pPr>
              <w:pStyle w:val="TableText"/>
            </w:pPr>
            <w:r>
              <w:t>Recovery</w:t>
            </w:r>
          </w:p>
        </w:tc>
        <w:tc>
          <w:tcPr>
            <w:tcW w:w="3960" w:type="dxa"/>
            <w:tcMar>
              <w:top w:w="80" w:type="dxa"/>
              <w:left w:w="120" w:type="dxa"/>
              <w:bottom w:w="80" w:type="dxa"/>
              <w:right w:w="120" w:type="dxa"/>
            </w:tcMar>
          </w:tcPr>
          <w:p w14:paraId="4B90F07B" w14:textId="77777777" w:rsidR="00DC7380" w:rsidRDefault="00140535">
            <w:pPr>
              <w:pStyle w:val="TableText"/>
            </w:pPr>
            <w:r>
              <w:t>Rollback/workaround</w:t>
            </w:r>
          </w:p>
        </w:tc>
        <w:tc>
          <w:tcPr>
            <w:tcW w:w="3600" w:type="dxa"/>
            <w:tcMar>
              <w:top w:w="80" w:type="dxa"/>
              <w:left w:w="120" w:type="dxa"/>
              <w:bottom w:w="80" w:type="dxa"/>
              <w:right w:w="120" w:type="dxa"/>
            </w:tcMar>
          </w:tcPr>
          <w:p w14:paraId="12666A70" w14:textId="77777777" w:rsidR="00DC7380" w:rsidRDefault="00140535">
            <w:pPr>
              <w:pStyle w:val="TableText"/>
            </w:pPr>
            <w:r>
              <w:t>Dapat dieksekusi sebelum release</w:t>
            </w:r>
          </w:p>
        </w:tc>
      </w:tr>
      <w:tr w:rsidR="00DC7380" w14:paraId="5B00187C" w14:textId="77777777">
        <w:trPr>
          <w:cantSplit/>
        </w:trPr>
        <w:tc>
          <w:tcPr>
            <w:tcW w:w="1800" w:type="dxa"/>
            <w:shd w:val="clear" w:color="auto" w:fill="F6F8FC"/>
            <w:tcMar>
              <w:top w:w="80" w:type="dxa"/>
              <w:left w:w="120" w:type="dxa"/>
              <w:bottom w:w="80" w:type="dxa"/>
              <w:right w:w="120" w:type="dxa"/>
            </w:tcMar>
          </w:tcPr>
          <w:p w14:paraId="7D8858A3" w14:textId="77777777" w:rsidR="00DC7380" w:rsidRDefault="00140535">
            <w:pPr>
              <w:pStyle w:val="TableText"/>
            </w:pPr>
            <w:r>
              <w:t>Learning</w:t>
            </w:r>
          </w:p>
        </w:tc>
        <w:tc>
          <w:tcPr>
            <w:tcW w:w="3960" w:type="dxa"/>
            <w:shd w:val="clear" w:color="auto" w:fill="F6F8FC"/>
            <w:tcMar>
              <w:top w:w="80" w:type="dxa"/>
              <w:left w:w="120" w:type="dxa"/>
              <w:bottom w:w="80" w:type="dxa"/>
              <w:right w:w="120" w:type="dxa"/>
            </w:tcMar>
          </w:tcPr>
          <w:p w14:paraId="72BD602B" w14:textId="77777777" w:rsidR="00DC7380" w:rsidRDefault="00140535">
            <w:pPr>
              <w:pStyle w:val="TableText"/>
            </w:pPr>
            <w:r>
              <w:t>Preventive action</w:t>
            </w:r>
          </w:p>
        </w:tc>
        <w:tc>
          <w:tcPr>
            <w:tcW w:w="3600" w:type="dxa"/>
            <w:shd w:val="clear" w:color="auto" w:fill="F6F8FC"/>
            <w:tcMar>
              <w:top w:w="80" w:type="dxa"/>
              <w:left w:w="120" w:type="dxa"/>
              <w:bottom w:w="80" w:type="dxa"/>
              <w:right w:w="120" w:type="dxa"/>
            </w:tcMar>
          </w:tcPr>
          <w:p w14:paraId="661F54AB" w14:textId="77777777" w:rsidR="00DC7380" w:rsidRDefault="00140535">
            <w:pPr>
              <w:pStyle w:val="TableText"/>
            </w:pPr>
            <w:r>
              <w:t>Test/runbook/monitor diperbarui</w:t>
            </w:r>
          </w:p>
        </w:tc>
      </w:tr>
    </w:tbl>
    <w:p w14:paraId="2DB82A42" w14:textId="77777777" w:rsidR="00DC7380" w:rsidRDefault="00DC7380">
      <w:pPr>
        <w:spacing w:after="0"/>
      </w:pPr>
    </w:p>
    <w:p w14:paraId="0D39FE52" w14:textId="77777777" w:rsidR="00DC7380" w:rsidRDefault="00140535">
      <w:r>
        <w:br w:type="page"/>
      </w:r>
    </w:p>
    <w:p w14:paraId="04DE4930" w14:textId="77777777" w:rsidR="00DC7380" w:rsidRDefault="00140535">
      <w:pPr>
        <w:pStyle w:val="Heading2"/>
      </w:pPr>
      <w:bookmarkStart w:id="6" w:name="_Toc238509810"/>
      <w:r>
        <w:lastRenderedPageBreak/>
        <w:t>8.3 Prinsip Debugging</w:t>
      </w:r>
      <w:bookmarkEnd w:id="6"/>
    </w:p>
    <w:p w14:paraId="5EAA6F28" w14:textId="77777777" w:rsidR="00DC7380" w:rsidRDefault="00140535">
      <w:pPr>
        <w:pStyle w:val="Caption"/>
      </w:pPr>
      <w:r>
        <w:t>Tabel 8-3. Prinsip dan penerapan</w:t>
      </w:r>
    </w:p>
    <w:tbl>
      <w:tblPr>
        <w:tblStyle w:val="TableGrid"/>
        <w:tblW w:w="9360" w:type="dxa"/>
        <w:tblInd w:w="120" w:type="dxa"/>
        <w:tblLayout w:type="fixed"/>
        <w:tblLook w:val="04A0" w:firstRow="1" w:lastRow="0" w:firstColumn="1" w:lastColumn="0" w:noHBand="0" w:noVBand="1"/>
      </w:tblPr>
      <w:tblGrid>
        <w:gridCol w:w="2376"/>
        <w:gridCol w:w="6984"/>
      </w:tblGrid>
      <w:tr w:rsidR="00DC7380" w14:paraId="7CFC0B5C" w14:textId="77777777">
        <w:trPr>
          <w:cantSplit/>
          <w:tblHeader/>
        </w:trPr>
        <w:tc>
          <w:tcPr>
            <w:tcW w:w="2376" w:type="dxa"/>
            <w:shd w:val="clear" w:color="auto" w:fill="1476B8"/>
            <w:tcMar>
              <w:top w:w="80" w:type="dxa"/>
              <w:left w:w="120" w:type="dxa"/>
              <w:bottom w:w="80" w:type="dxa"/>
              <w:right w:w="120" w:type="dxa"/>
            </w:tcMar>
            <w:vAlign w:val="center"/>
          </w:tcPr>
          <w:p w14:paraId="4B773EA0" w14:textId="77777777" w:rsidR="00DC7380" w:rsidRDefault="00140535">
            <w:pPr>
              <w:pStyle w:val="TableText"/>
              <w:jc w:val="center"/>
            </w:pPr>
            <w:r>
              <w:rPr>
                <w:b/>
                <w:color w:val="FFFFFF"/>
              </w:rPr>
              <w:t>Prinsip</w:t>
            </w:r>
          </w:p>
        </w:tc>
        <w:tc>
          <w:tcPr>
            <w:tcW w:w="6984" w:type="dxa"/>
            <w:shd w:val="clear" w:color="auto" w:fill="1476B8"/>
            <w:tcMar>
              <w:top w:w="80" w:type="dxa"/>
              <w:left w:w="120" w:type="dxa"/>
              <w:bottom w:w="80" w:type="dxa"/>
              <w:right w:w="120" w:type="dxa"/>
            </w:tcMar>
            <w:vAlign w:val="center"/>
          </w:tcPr>
          <w:p w14:paraId="38AA6BF3" w14:textId="77777777" w:rsidR="00DC7380" w:rsidRDefault="00140535">
            <w:pPr>
              <w:pStyle w:val="TableText"/>
              <w:jc w:val="center"/>
            </w:pPr>
            <w:r>
              <w:rPr>
                <w:b/>
                <w:color w:val="FFFFFF"/>
              </w:rPr>
              <w:t>Penerapan pada SIVMI CRM</w:t>
            </w:r>
          </w:p>
        </w:tc>
      </w:tr>
      <w:tr w:rsidR="00DC7380" w14:paraId="06C6EADC" w14:textId="77777777">
        <w:trPr>
          <w:cantSplit/>
        </w:trPr>
        <w:tc>
          <w:tcPr>
            <w:tcW w:w="2376" w:type="dxa"/>
            <w:tcMar>
              <w:top w:w="80" w:type="dxa"/>
              <w:left w:w="120" w:type="dxa"/>
              <w:bottom w:w="80" w:type="dxa"/>
              <w:right w:w="120" w:type="dxa"/>
            </w:tcMar>
          </w:tcPr>
          <w:p w14:paraId="6C4CD090" w14:textId="77777777" w:rsidR="00DC7380" w:rsidRDefault="00140535">
            <w:pPr>
              <w:pStyle w:val="TableText"/>
            </w:pPr>
            <w:r>
              <w:t>Evidence first</w:t>
            </w:r>
          </w:p>
        </w:tc>
        <w:tc>
          <w:tcPr>
            <w:tcW w:w="6984" w:type="dxa"/>
            <w:tcMar>
              <w:top w:w="80" w:type="dxa"/>
              <w:left w:w="120" w:type="dxa"/>
              <w:bottom w:w="80" w:type="dxa"/>
              <w:right w:w="120" w:type="dxa"/>
            </w:tcMar>
          </w:tcPr>
          <w:p w14:paraId="59EA2629" w14:textId="77777777" w:rsidR="00DC7380" w:rsidRDefault="00140535">
            <w:pPr>
              <w:pStyle w:val="TableText"/>
            </w:pPr>
            <w:r>
              <w:t>Gunakan timestamp, request/job, release, actor, scope cabang, log, test, dan data minimum.</w:t>
            </w:r>
          </w:p>
        </w:tc>
      </w:tr>
      <w:tr w:rsidR="00DC7380" w14:paraId="04CC0CCA" w14:textId="77777777">
        <w:trPr>
          <w:cantSplit/>
        </w:trPr>
        <w:tc>
          <w:tcPr>
            <w:tcW w:w="2376" w:type="dxa"/>
            <w:shd w:val="clear" w:color="auto" w:fill="F6F8FC"/>
            <w:tcMar>
              <w:top w:w="80" w:type="dxa"/>
              <w:left w:w="120" w:type="dxa"/>
              <w:bottom w:w="80" w:type="dxa"/>
              <w:right w:w="120" w:type="dxa"/>
            </w:tcMar>
          </w:tcPr>
          <w:p w14:paraId="182CA5FC" w14:textId="77777777" w:rsidR="00DC7380" w:rsidRDefault="00140535">
            <w:pPr>
              <w:pStyle w:val="TableText"/>
            </w:pPr>
            <w:r>
              <w:t>Reproduce safely</w:t>
            </w:r>
          </w:p>
        </w:tc>
        <w:tc>
          <w:tcPr>
            <w:tcW w:w="6984" w:type="dxa"/>
            <w:shd w:val="clear" w:color="auto" w:fill="F6F8FC"/>
            <w:tcMar>
              <w:top w:w="80" w:type="dxa"/>
              <w:left w:w="120" w:type="dxa"/>
              <w:bottom w:w="80" w:type="dxa"/>
              <w:right w:w="120" w:type="dxa"/>
            </w:tcMar>
          </w:tcPr>
          <w:p w14:paraId="03E86089" w14:textId="77777777" w:rsidR="00DC7380" w:rsidRDefault="00140535">
            <w:pPr>
              <w:pStyle w:val="TableText"/>
            </w:pPr>
            <w:r>
              <w:t>Pakai testing/staging dan fixture; jangan bereksperimen pada data produksi.</w:t>
            </w:r>
          </w:p>
        </w:tc>
      </w:tr>
      <w:tr w:rsidR="00DC7380" w14:paraId="4FD784B2" w14:textId="77777777">
        <w:trPr>
          <w:cantSplit/>
        </w:trPr>
        <w:tc>
          <w:tcPr>
            <w:tcW w:w="2376" w:type="dxa"/>
            <w:tcMar>
              <w:top w:w="80" w:type="dxa"/>
              <w:left w:w="120" w:type="dxa"/>
              <w:bottom w:w="80" w:type="dxa"/>
              <w:right w:w="120" w:type="dxa"/>
            </w:tcMar>
          </w:tcPr>
          <w:p w14:paraId="23134A85" w14:textId="77777777" w:rsidR="00DC7380" w:rsidRDefault="00140535">
            <w:pPr>
              <w:pStyle w:val="TableText"/>
            </w:pPr>
            <w:r>
              <w:t>One hypothesis at a time</w:t>
            </w:r>
          </w:p>
        </w:tc>
        <w:tc>
          <w:tcPr>
            <w:tcW w:w="6984" w:type="dxa"/>
            <w:tcMar>
              <w:top w:w="80" w:type="dxa"/>
              <w:left w:w="120" w:type="dxa"/>
              <w:bottom w:w="80" w:type="dxa"/>
              <w:right w:w="120" w:type="dxa"/>
            </w:tcMar>
          </w:tcPr>
          <w:p w14:paraId="361E9F71" w14:textId="77777777" w:rsidR="00DC7380" w:rsidRDefault="00140535">
            <w:pPr>
              <w:pStyle w:val="TableText"/>
            </w:pPr>
            <w:r>
              <w:t>Ubah satu variabel atau tambahkan instrumentasi sebelum menyimpulkan.</w:t>
            </w:r>
          </w:p>
        </w:tc>
      </w:tr>
      <w:tr w:rsidR="00DC7380" w14:paraId="0AFB0397" w14:textId="77777777">
        <w:trPr>
          <w:cantSplit/>
        </w:trPr>
        <w:tc>
          <w:tcPr>
            <w:tcW w:w="2376" w:type="dxa"/>
            <w:shd w:val="clear" w:color="auto" w:fill="F6F8FC"/>
            <w:tcMar>
              <w:top w:w="80" w:type="dxa"/>
              <w:left w:w="120" w:type="dxa"/>
              <w:bottom w:w="80" w:type="dxa"/>
              <w:right w:w="120" w:type="dxa"/>
            </w:tcMar>
          </w:tcPr>
          <w:p w14:paraId="1A0A87EB" w14:textId="77777777" w:rsidR="00DC7380" w:rsidRDefault="00140535">
            <w:pPr>
              <w:pStyle w:val="TableText"/>
            </w:pPr>
            <w:r>
              <w:t>Fix root cause</w:t>
            </w:r>
          </w:p>
        </w:tc>
        <w:tc>
          <w:tcPr>
            <w:tcW w:w="6984" w:type="dxa"/>
            <w:shd w:val="clear" w:color="auto" w:fill="F6F8FC"/>
            <w:tcMar>
              <w:top w:w="80" w:type="dxa"/>
              <w:left w:w="120" w:type="dxa"/>
              <w:bottom w:w="80" w:type="dxa"/>
              <w:right w:w="120" w:type="dxa"/>
            </w:tcMar>
          </w:tcPr>
          <w:p w14:paraId="210D0163" w14:textId="77777777" w:rsidR="00DC7380" w:rsidRDefault="00140535">
            <w:pPr>
              <w:pStyle w:val="TableText"/>
            </w:pPr>
            <w:r>
              <w:t>Workaround dapat dipakai untuk pemulihan, tetapi corrective action tetap dicatat.</w:t>
            </w:r>
          </w:p>
        </w:tc>
      </w:tr>
      <w:tr w:rsidR="00DC7380" w14:paraId="4F34E2AF" w14:textId="77777777">
        <w:trPr>
          <w:cantSplit/>
        </w:trPr>
        <w:tc>
          <w:tcPr>
            <w:tcW w:w="2376" w:type="dxa"/>
            <w:tcMar>
              <w:top w:w="80" w:type="dxa"/>
              <w:left w:w="120" w:type="dxa"/>
              <w:bottom w:w="80" w:type="dxa"/>
              <w:right w:w="120" w:type="dxa"/>
            </w:tcMar>
          </w:tcPr>
          <w:p w14:paraId="5AC57C6A" w14:textId="77777777" w:rsidR="00DC7380" w:rsidRDefault="00140535">
            <w:pPr>
              <w:pStyle w:val="TableText"/>
            </w:pPr>
            <w:r>
              <w:t>Small reversible change</w:t>
            </w:r>
          </w:p>
        </w:tc>
        <w:tc>
          <w:tcPr>
            <w:tcW w:w="6984" w:type="dxa"/>
            <w:tcMar>
              <w:top w:w="80" w:type="dxa"/>
              <w:left w:w="120" w:type="dxa"/>
              <w:bottom w:w="80" w:type="dxa"/>
              <w:right w:w="120" w:type="dxa"/>
            </w:tcMar>
          </w:tcPr>
          <w:p w14:paraId="6542D010" w14:textId="77777777" w:rsidR="00DC7380" w:rsidRDefault="00140535">
            <w:pPr>
              <w:pStyle w:val="TableText"/>
            </w:pPr>
            <w:r>
              <w:t>Patch sempit, migration direview, backup/rollback tersedia.</w:t>
            </w:r>
          </w:p>
        </w:tc>
      </w:tr>
      <w:tr w:rsidR="00DC7380" w14:paraId="64CC555D" w14:textId="77777777">
        <w:trPr>
          <w:cantSplit/>
        </w:trPr>
        <w:tc>
          <w:tcPr>
            <w:tcW w:w="2376" w:type="dxa"/>
            <w:shd w:val="clear" w:color="auto" w:fill="F6F8FC"/>
            <w:tcMar>
              <w:top w:w="80" w:type="dxa"/>
              <w:left w:w="120" w:type="dxa"/>
              <w:bottom w:w="80" w:type="dxa"/>
              <w:right w:w="120" w:type="dxa"/>
            </w:tcMar>
          </w:tcPr>
          <w:p w14:paraId="3AE92A7E" w14:textId="77777777" w:rsidR="00DC7380" w:rsidRDefault="00140535">
            <w:pPr>
              <w:pStyle w:val="TableText"/>
            </w:pPr>
            <w:r>
              <w:t>Least privilege</w:t>
            </w:r>
          </w:p>
        </w:tc>
        <w:tc>
          <w:tcPr>
            <w:tcW w:w="6984" w:type="dxa"/>
            <w:shd w:val="clear" w:color="auto" w:fill="F6F8FC"/>
            <w:tcMar>
              <w:top w:w="80" w:type="dxa"/>
              <w:left w:w="120" w:type="dxa"/>
              <w:bottom w:w="80" w:type="dxa"/>
              <w:right w:w="120" w:type="dxa"/>
            </w:tcMar>
          </w:tcPr>
          <w:p w14:paraId="1E0FF23A" w14:textId="77777777" w:rsidR="00DC7380" w:rsidRDefault="00140535">
            <w:pPr>
              <w:pStyle w:val="TableText"/>
            </w:pPr>
            <w:r>
              <w:t>Diagnosis mengikuti RBAC; akses data lintas cabang hanya bila berwenang.</w:t>
            </w:r>
          </w:p>
        </w:tc>
      </w:tr>
      <w:tr w:rsidR="00DC7380" w14:paraId="650CA6C9" w14:textId="77777777">
        <w:trPr>
          <w:cantSplit/>
        </w:trPr>
        <w:tc>
          <w:tcPr>
            <w:tcW w:w="2376" w:type="dxa"/>
            <w:tcMar>
              <w:top w:w="80" w:type="dxa"/>
              <w:left w:w="120" w:type="dxa"/>
              <w:bottom w:w="80" w:type="dxa"/>
              <w:right w:w="120" w:type="dxa"/>
            </w:tcMar>
          </w:tcPr>
          <w:p w14:paraId="0DF3B6C4" w14:textId="77777777" w:rsidR="00DC7380" w:rsidRDefault="00140535">
            <w:pPr>
              <w:pStyle w:val="TableText"/>
            </w:pPr>
            <w:r>
              <w:t>No secret in evidence</w:t>
            </w:r>
          </w:p>
        </w:tc>
        <w:tc>
          <w:tcPr>
            <w:tcW w:w="6984" w:type="dxa"/>
            <w:tcMar>
              <w:top w:w="80" w:type="dxa"/>
              <w:left w:w="120" w:type="dxa"/>
              <w:bottom w:w="80" w:type="dxa"/>
              <w:right w:w="120" w:type="dxa"/>
            </w:tcMar>
          </w:tcPr>
          <w:p w14:paraId="59B738D8" w14:textId="77777777" w:rsidR="00DC7380" w:rsidRDefault="00140535">
            <w:pPr>
              <w:pStyle w:val="TableText"/>
            </w:pPr>
            <w:r>
              <w:t>Redact token, password, cookie, API key, HMAC, raw PII, dan body chat.</w:t>
            </w:r>
          </w:p>
        </w:tc>
      </w:tr>
      <w:tr w:rsidR="00DC7380" w14:paraId="22B4C1FA" w14:textId="77777777">
        <w:trPr>
          <w:cantSplit/>
        </w:trPr>
        <w:tc>
          <w:tcPr>
            <w:tcW w:w="2376" w:type="dxa"/>
            <w:shd w:val="clear" w:color="auto" w:fill="F6F8FC"/>
            <w:tcMar>
              <w:top w:w="80" w:type="dxa"/>
              <w:left w:w="120" w:type="dxa"/>
              <w:bottom w:w="80" w:type="dxa"/>
              <w:right w:w="120" w:type="dxa"/>
            </w:tcMar>
          </w:tcPr>
          <w:p w14:paraId="31675193" w14:textId="77777777" w:rsidR="00DC7380" w:rsidRDefault="00140535">
            <w:pPr>
              <w:pStyle w:val="TableText"/>
            </w:pPr>
            <w:r>
              <w:t>Automate recurrence</w:t>
            </w:r>
          </w:p>
        </w:tc>
        <w:tc>
          <w:tcPr>
            <w:tcW w:w="6984" w:type="dxa"/>
            <w:shd w:val="clear" w:color="auto" w:fill="F6F8FC"/>
            <w:tcMar>
              <w:top w:w="80" w:type="dxa"/>
              <w:left w:w="120" w:type="dxa"/>
              <w:bottom w:w="80" w:type="dxa"/>
              <w:right w:w="120" w:type="dxa"/>
            </w:tcMar>
          </w:tcPr>
          <w:p w14:paraId="63B14519" w14:textId="77777777" w:rsidR="00DC7380" w:rsidRDefault="00140535">
            <w:pPr>
              <w:pStyle w:val="TableText"/>
            </w:pPr>
            <w:r>
              <w:t>Tambahkan regression test atau monitor untuk pola kegagalan yang ditemukan.</w:t>
            </w:r>
          </w:p>
        </w:tc>
      </w:tr>
    </w:tbl>
    <w:p w14:paraId="0B824AE5" w14:textId="77777777" w:rsidR="00DC7380" w:rsidRDefault="00DC7380">
      <w:pPr>
        <w:spacing w:after="0"/>
      </w:pPr>
    </w:p>
    <w:p w14:paraId="207FFA13" w14:textId="77777777" w:rsidR="00DC7380" w:rsidRDefault="00140535">
      <w:pPr>
        <w:pStyle w:val="Heading2"/>
      </w:pPr>
      <w:bookmarkStart w:id="7" w:name="_Toc238509811"/>
      <w:r>
        <w:t>8.4 Siklus Debugging dan QA</w:t>
      </w:r>
      <w:bookmarkEnd w:id="7"/>
    </w:p>
    <w:p w14:paraId="68A97E4C" w14:textId="77777777" w:rsidR="00DC7380" w:rsidRDefault="00140535">
      <w:pPr>
        <w:keepNext/>
        <w:jc w:val="center"/>
      </w:pPr>
      <w:r>
        <w:rPr>
          <w:noProof/>
        </w:rPr>
        <w:drawing>
          <wp:inline distT="0" distB="0" distL="0" distR="0" wp14:anchorId="36641A45" wp14:editId="3950926C">
            <wp:extent cx="5623560" cy="3499104"/>
            <wp:effectExtent l="0" t="0" r="0" b="0"/>
            <wp:docPr id="2" name="Picture 2" descr="Gambar 8-1. Siklus debugging, QA, release, dan pencega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debugging-qa.png"/>
                    <pic:cNvPicPr/>
                  </pic:nvPicPr>
                  <pic:blipFill>
                    <a:blip r:embed="rId9"/>
                    <a:stretch>
                      <a:fillRect/>
                    </a:stretch>
                  </pic:blipFill>
                  <pic:spPr>
                    <a:xfrm>
                      <a:off x="0" y="0"/>
                      <a:ext cx="5623560" cy="3499104"/>
                    </a:xfrm>
                    <a:prstGeom prst="rect">
                      <a:avLst/>
                    </a:prstGeom>
                  </pic:spPr>
                </pic:pic>
              </a:graphicData>
            </a:graphic>
          </wp:inline>
        </w:drawing>
      </w:r>
    </w:p>
    <w:p w14:paraId="495F09D1" w14:textId="77777777" w:rsidR="00DC7380" w:rsidRDefault="00140535">
      <w:pPr>
        <w:pStyle w:val="Caption"/>
        <w:jc w:val="center"/>
      </w:pPr>
      <w:r>
        <w:t>Gambar 8-1. Siklus debugging, QA, release, dan pencegahan</w:t>
      </w:r>
    </w:p>
    <w:p w14:paraId="5E087974" w14:textId="77777777" w:rsidR="00DC7380" w:rsidRDefault="00140535">
      <w:pPr>
        <w:pStyle w:val="Caption"/>
      </w:pPr>
      <w:r>
        <w:t>Tabel 8-4. Tahapan siklus</w:t>
      </w:r>
    </w:p>
    <w:tbl>
      <w:tblPr>
        <w:tblStyle w:val="TableGrid"/>
        <w:tblW w:w="9360" w:type="dxa"/>
        <w:tblInd w:w="120" w:type="dxa"/>
        <w:tblLayout w:type="fixed"/>
        <w:tblLook w:val="04A0" w:firstRow="1" w:lastRow="0" w:firstColumn="1" w:lastColumn="0" w:noHBand="0" w:noVBand="1"/>
      </w:tblPr>
      <w:tblGrid>
        <w:gridCol w:w="1080"/>
        <w:gridCol w:w="8280"/>
      </w:tblGrid>
      <w:tr w:rsidR="00DC7380" w14:paraId="6490E6F2" w14:textId="77777777">
        <w:trPr>
          <w:cantSplit/>
          <w:tblHeader/>
        </w:trPr>
        <w:tc>
          <w:tcPr>
            <w:tcW w:w="1080" w:type="dxa"/>
            <w:shd w:val="clear" w:color="auto" w:fill="1476B8"/>
            <w:tcMar>
              <w:top w:w="80" w:type="dxa"/>
              <w:left w:w="120" w:type="dxa"/>
              <w:bottom w:w="80" w:type="dxa"/>
              <w:right w:w="120" w:type="dxa"/>
            </w:tcMar>
            <w:vAlign w:val="center"/>
          </w:tcPr>
          <w:p w14:paraId="062851E1" w14:textId="77777777" w:rsidR="00DC7380" w:rsidRDefault="00140535">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53D9C615" w14:textId="77777777" w:rsidR="00DC7380" w:rsidRDefault="00140535">
            <w:pPr>
              <w:pStyle w:val="TableText"/>
              <w:jc w:val="center"/>
            </w:pPr>
            <w:r>
              <w:rPr>
                <w:b/>
                <w:color w:val="FFFFFF"/>
              </w:rPr>
              <w:t>Uraian</w:t>
            </w:r>
          </w:p>
        </w:tc>
      </w:tr>
      <w:tr w:rsidR="00DC7380" w14:paraId="41805D4E" w14:textId="77777777">
        <w:trPr>
          <w:cantSplit/>
        </w:trPr>
        <w:tc>
          <w:tcPr>
            <w:tcW w:w="1080" w:type="dxa"/>
            <w:tcMar>
              <w:top w:w="80" w:type="dxa"/>
              <w:left w:w="120" w:type="dxa"/>
              <w:bottom w:w="80" w:type="dxa"/>
              <w:right w:w="120" w:type="dxa"/>
            </w:tcMar>
          </w:tcPr>
          <w:p w14:paraId="25F8D185" w14:textId="77777777" w:rsidR="00DC7380" w:rsidRDefault="00140535">
            <w:pPr>
              <w:pStyle w:val="TableText"/>
            </w:pPr>
            <w:r>
              <w:t>1</w:t>
            </w:r>
          </w:p>
        </w:tc>
        <w:tc>
          <w:tcPr>
            <w:tcW w:w="8280" w:type="dxa"/>
            <w:tcMar>
              <w:top w:w="80" w:type="dxa"/>
              <w:left w:w="120" w:type="dxa"/>
              <w:bottom w:w="80" w:type="dxa"/>
              <w:right w:w="120" w:type="dxa"/>
            </w:tcMar>
          </w:tcPr>
          <w:p w14:paraId="558A9B9B" w14:textId="77777777" w:rsidR="00DC7380" w:rsidRDefault="00140535">
            <w:pPr>
              <w:pStyle w:val="TableText"/>
            </w:pPr>
            <w:r>
              <w:t>Terima sinyal dan buat identitas kasus, severity awal, owner, serta waktu kejadian.</w:t>
            </w:r>
          </w:p>
        </w:tc>
      </w:tr>
      <w:tr w:rsidR="00DC7380" w14:paraId="6A366B99" w14:textId="77777777">
        <w:trPr>
          <w:cantSplit/>
        </w:trPr>
        <w:tc>
          <w:tcPr>
            <w:tcW w:w="1080" w:type="dxa"/>
            <w:shd w:val="clear" w:color="auto" w:fill="F6F8FC"/>
            <w:tcMar>
              <w:top w:w="80" w:type="dxa"/>
              <w:left w:w="120" w:type="dxa"/>
              <w:bottom w:w="80" w:type="dxa"/>
              <w:right w:w="120" w:type="dxa"/>
            </w:tcMar>
          </w:tcPr>
          <w:p w14:paraId="74884490" w14:textId="77777777" w:rsidR="00DC7380" w:rsidRDefault="00140535">
            <w:pPr>
              <w:pStyle w:val="TableText"/>
            </w:pPr>
            <w:r>
              <w:t>2</w:t>
            </w:r>
          </w:p>
        </w:tc>
        <w:tc>
          <w:tcPr>
            <w:tcW w:w="8280" w:type="dxa"/>
            <w:shd w:val="clear" w:color="auto" w:fill="F6F8FC"/>
            <w:tcMar>
              <w:top w:w="80" w:type="dxa"/>
              <w:left w:w="120" w:type="dxa"/>
              <w:bottom w:w="80" w:type="dxa"/>
              <w:right w:w="120" w:type="dxa"/>
            </w:tcMar>
          </w:tcPr>
          <w:p w14:paraId="2ABB303D" w14:textId="77777777" w:rsidR="00DC7380" w:rsidRDefault="00140535">
            <w:pPr>
              <w:pStyle w:val="TableText"/>
            </w:pPr>
            <w:r>
              <w:t>Kumpulkan konteks minimum lalu reproduksi pada lingkungan aman.</w:t>
            </w:r>
          </w:p>
        </w:tc>
      </w:tr>
      <w:tr w:rsidR="00DC7380" w14:paraId="2FA35B1D" w14:textId="77777777">
        <w:trPr>
          <w:cantSplit/>
        </w:trPr>
        <w:tc>
          <w:tcPr>
            <w:tcW w:w="1080" w:type="dxa"/>
            <w:tcMar>
              <w:top w:w="80" w:type="dxa"/>
              <w:left w:w="120" w:type="dxa"/>
              <w:bottom w:w="80" w:type="dxa"/>
              <w:right w:w="120" w:type="dxa"/>
            </w:tcMar>
          </w:tcPr>
          <w:p w14:paraId="44CACBCF" w14:textId="77777777" w:rsidR="00DC7380" w:rsidRDefault="00140535">
            <w:pPr>
              <w:pStyle w:val="TableText"/>
            </w:pPr>
            <w:r>
              <w:lastRenderedPageBreak/>
              <w:t>3</w:t>
            </w:r>
          </w:p>
        </w:tc>
        <w:tc>
          <w:tcPr>
            <w:tcW w:w="8280" w:type="dxa"/>
            <w:tcMar>
              <w:top w:w="80" w:type="dxa"/>
              <w:left w:w="120" w:type="dxa"/>
              <w:bottom w:w="80" w:type="dxa"/>
              <w:right w:w="120" w:type="dxa"/>
            </w:tcMar>
          </w:tcPr>
          <w:p w14:paraId="32F9AE60" w14:textId="77777777" w:rsidR="00DC7380" w:rsidRDefault="00140535">
            <w:pPr>
              <w:pStyle w:val="TableText"/>
            </w:pPr>
            <w:r>
              <w:t>Bangun timeline, hipotesis lintas lapisan, dan identifikasi akar masalah.</w:t>
            </w:r>
          </w:p>
        </w:tc>
      </w:tr>
      <w:tr w:rsidR="00DC7380" w14:paraId="07EBC14F" w14:textId="77777777">
        <w:trPr>
          <w:cantSplit/>
        </w:trPr>
        <w:tc>
          <w:tcPr>
            <w:tcW w:w="1080" w:type="dxa"/>
            <w:shd w:val="clear" w:color="auto" w:fill="F6F8FC"/>
            <w:tcMar>
              <w:top w:w="80" w:type="dxa"/>
              <w:left w:w="120" w:type="dxa"/>
              <w:bottom w:w="80" w:type="dxa"/>
              <w:right w:w="120" w:type="dxa"/>
            </w:tcMar>
          </w:tcPr>
          <w:p w14:paraId="28EB30E4" w14:textId="77777777" w:rsidR="00DC7380" w:rsidRDefault="00140535">
            <w:pPr>
              <w:pStyle w:val="TableText"/>
            </w:pPr>
            <w:r>
              <w:t>4</w:t>
            </w:r>
          </w:p>
        </w:tc>
        <w:tc>
          <w:tcPr>
            <w:tcW w:w="8280" w:type="dxa"/>
            <w:shd w:val="clear" w:color="auto" w:fill="F6F8FC"/>
            <w:tcMar>
              <w:top w:w="80" w:type="dxa"/>
              <w:left w:w="120" w:type="dxa"/>
              <w:bottom w:w="80" w:type="dxa"/>
              <w:right w:w="120" w:type="dxa"/>
            </w:tcMar>
          </w:tcPr>
          <w:p w14:paraId="61BF6DFF" w14:textId="77777777" w:rsidR="00DC7380" w:rsidRDefault="00140535">
            <w:pPr>
              <w:pStyle w:val="TableText"/>
            </w:pPr>
            <w:r>
              <w:t>Rancang patch minimum, dampak data, compatibility, keamanan, dan rollback.</w:t>
            </w:r>
          </w:p>
        </w:tc>
      </w:tr>
      <w:tr w:rsidR="00DC7380" w14:paraId="1A887B8A" w14:textId="77777777">
        <w:trPr>
          <w:cantSplit/>
        </w:trPr>
        <w:tc>
          <w:tcPr>
            <w:tcW w:w="1080" w:type="dxa"/>
            <w:tcMar>
              <w:top w:w="80" w:type="dxa"/>
              <w:left w:w="120" w:type="dxa"/>
              <w:bottom w:w="80" w:type="dxa"/>
              <w:right w:w="120" w:type="dxa"/>
            </w:tcMar>
          </w:tcPr>
          <w:p w14:paraId="7A6395DD" w14:textId="77777777" w:rsidR="00DC7380" w:rsidRDefault="00140535">
            <w:pPr>
              <w:pStyle w:val="TableText"/>
            </w:pPr>
            <w:r>
              <w:t>5</w:t>
            </w:r>
          </w:p>
        </w:tc>
        <w:tc>
          <w:tcPr>
            <w:tcW w:w="8280" w:type="dxa"/>
            <w:tcMar>
              <w:top w:w="80" w:type="dxa"/>
              <w:left w:w="120" w:type="dxa"/>
              <w:bottom w:w="80" w:type="dxa"/>
              <w:right w:w="120" w:type="dxa"/>
            </w:tcMar>
          </w:tcPr>
          <w:p w14:paraId="597938E4" w14:textId="77777777" w:rsidR="00DC7380" w:rsidRDefault="00140535">
            <w:pPr>
              <w:pStyle w:val="TableText"/>
            </w:pPr>
            <w:r>
              <w:t>Jalankan targeted test, full regression, build, smoke/UAT, serta pemeriksaan log.</w:t>
            </w:r>
          </w:p>
        </w:tc>
      </w:tr>
      <w:tr w:rsidR="00DC7380" w14:paraId="16FEB67C" w14:textId="77777777">
        <w:trPr>
          <w:cantSplit/>
        </w:trPr>
        <w:tc>
          <w:tcPr>
            <w:tcW w:w="1080" w:type="dxa"/>
            <w:shd w:val="clear" w:color="auto" w:fill="F6F8FC"/>
            <w:tcMar>
              <w:top w:w="80" w:type="dxa"/>
              <w:left w:w="120" w:type="dxa"/>
              <w:bottom w:w="80" w:type="dxa"/>
              <w:right w:w="120" w:type="dxa"/>
            </w:tcMar>
          </w:tcPr>
          <w:p w14:paraId="00F82884" w14:textId="77777777" w:rsidR="00DC7380" w:rsidRDefault="00140535">
            <w:pPr>
              <w:pStyle w:val="TableText"/>
            </w:pPr>
            <w:r>
              <w:t>6</w:t>
            </w:r>
          </w:p>
        </w:tc>
        <w:tc>
          <w:tcPr>
            <w:tcW w:w="8280" w:type="dxa"/>
            <w:shd w:val="clear" w:color="auto" w:fill="F6F8FC"/>
            <w:tcMar>
              <w:top w:w="80" w:type="dxa"/>
              <w:left w:w="120" w:type="dxa"/>
              <w:bottom w:w="80" w:type="dxa"/>
              <w:right w:w="120" w:type="dxa"/>
            </w:tcMar>
          </w:tcPr>
          <w:p w14:paraId="4B36F917" w14:textId="77777777" w:rsidR="00DC7380" w:rsidRDefault="00140535">
            <w:pPr>
              <w:pStyle w:val="TableText"/>
            </w:pPr>
            <w:r>
              <w:t>Rilis melalui gate yang sesuai severity dan amati periode stabilisasi.</w:t>
            </w:r>
          </w:p>
        </w:tc>
      </w:tr>
      <w:tr w:rsidR="00DC7380" w14:paraId="74C08DDA" w14:textId="77777777">
        <w:trPr>
          <w:cantSplit/>
        </w:trPr>
        <w:tc>
          <w:tcPr>
            <w:tcW w:w="1080" w:type="dxa"/>
            <w:tcMar>
              <w:top w:w="80" w:type="dxa"/>
              <w:left w:w="120" w:type="dxa"/>
              <w:bottom w:w="80" w:type="dxa"/>
              <w:right w:w="120" w:type="dxa"/>
            </w:tcMar>
          </w:tcPr>
          <w:p w14:paraId="44AB6ACB" w14:textId="77777777" w:rsidR="00DC7380" w:rsidRDefault="00140535">
            <w:pPr>
              <w:pStyle w:val="TableText"/>
            </w:pPr>
            <w:r>
              <w:t>7</w:t>
            </w:r>
          </w:p>
        </w:tc>
        <w:tc>
          <w:tcPr>
            <w:tcW w:w="8280" w:type="dxa"/>
            <w:tcMar>
              <w:top w:w="80" w:type="dxa"/>
              <w:left w:w="120" w:type="dxa"/>
              <w:bottom w:w="80" w:type="dxa"/>
              <w:right w:w="120" w:type="dxa"/>
            </w:tcMar>
          </w:tcPr>
          <w:p w14:paraId="7F2CCCFA" w14:textId="77777777" w:rsidR="00DC7380" w:rsidRDefault="00140535">
            <w:pPr>
              <w:pStyle w:val="TableText"/>
            </w:pPr>
            <w:r>
              <w:t>Tutup kasus hanya setelah bukti, penerimaan owner, dan preventive action lengkap.</w:t>
            </w:r>
          </w:p>
        </w:tc>
      </w:tr>
    </w:tbl>
    <w:p w14:paraId="1A0EC7ED" w14:textId="77777777" w:rsidR="00DC7380" w:rsidRDefault="00DC7380">
      <w:pPr>
        <w:spacing w:after="0"/>
      </w:pPr>
    </w:p>
    <w:p w14:paraId="44189FF2" w14:textId="77777777" w:rsidR="00DC7380" w:rsidRDefault="00140535">
      <w:pPr>
        <w:pStyle w:val="Heading2"/>
      </w:pPr>
      <w:bookmarkStart w:id="8" w:name="_Toc238509812"/>
      <w:r>
        <w:t>8.5 Deteksi dan Identifikasi</w:t>
      </w:r>
      <w:bookmarkEnd w:id="8"/>
    </w:p>
    <w:p w14:paraId="7FBCE060" w14:textId="77777777" w:rsidR="00DC7380" w:rsidRDefault="00140535">
      <w:pPr>
        <w:keepNext/>
        <w:jc w:val="center"/>
      </w:pPr>
      <w:r>
        <w:rPr>
          <w:noProof/>
        </w:rPr>
        <w:drawing>
          <wp:inline distT="0" distB="0" distL="0" distR="0" wp14:anchorId="630E0C67" wp14:editId="2CFEBD16">
            <wp:extent cx="5623560" cy="3374136"/>
            <wp:effectExtent l="0" t="0" r="0" b="0"/>
            <wp:docPr id="3" name="Picture 3" descr="Gambar 8-2. Alur deteksi, korelasi, dan klasifikasi siny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ksi-identifikasi.png"/>
                    <pic:cNvPicPr/>
                  </pic:nvPicPr>
                  <pic:blipFill>
                    <a:blip r:embed="rId10"/>
                    <a:stretch>
                      <a:fillRect/>
                    </a:stretch>
                  </pic:blipFill>
                  <pic:spPr>
                    <a:xfrm>
                      <a:off x="0" y="0"/>
                      <a:ext cx="5623560" cy="3374136"/>
                    </a:xfrm>
                    <a:prstGeom prst="rect">
                      <a:avLst/>
                    </a:prstGeom>
                  </pic:spPr>
                </pic:pic>
              </a:graphicData>
            </a:graphic>
          </wp:inline>
        </w:drawing>
      </w:r>
    </w:p>
    <w:p w14:paraId="0BF8BE6F" w14:textId="77777777" w:rsidR="00DC7380" w:rsidRDefault="00140535">
      <w:pPr>
        <w:pStyle w:val="Caption"/>
        <w:jc w:val="center"/>
      </w:pPr>
      <w:r>
        <w:t>Gambar 8-2. Alur deteksi, korelasi, dan klasifikasi sinyal</w:t>
      </w:r>
    </w:p>
    <w:p w14:paraId="60AE7007" w14:textId="77777777" w:rsidR="00DC7380" w:rsidRDefault="00140535">
      <w:pPr>
        <w:pStyle w:val="Caption"/>
      </w:pPr>
      <w:r>
        <w:t>Tabel 8-5. Sumber deteksi</w:t>
      </w:r>
    </w:p>
    <w:tbl>
      <w:tblPr>
        <w:tblStyle w:val="TableGrid"/>
        <w:tblW w:w="9360" w:type="dxa"/>
        <w:tblInd w:w="120" w:type="dxa"/>
        <w:tblLayout w:type="fixed"/>
        <w:tblLook w:val="04A0" w:firstRow="1" w:lastRow="0" w:firstColumn="1" w:lastColumn="0" w:noHBand="0" w:noVBand="1"/>
      </w:tblPr>
      <w:tblGrid>
        <w:gridCol w:w="1800"/>
        <w:gridCol w:w="3528"/>
        <w:gridCol w:w="4032"/>
      </w:tblGrid>
      <w:tr w:rsidR="00DC7380" w14:paraId="4B5FE1B1" w14:textId="77777777">
        <w:trPr>
          <w:cantSplit/>
          <w:tblHeader/>
        </w:trPr>
        <w:tc>
          <w:tcPr>
            <w:tcW w:w="1800" w:type="dxa"/>
            <w:shd w:val="clear" w:color="auto" w:fill="1476B8"/>
            <w:tcMar>
              <w:top w:w="80" w:type="dxa"/>
              <w:left w:w="120" w:type="dxa"/>
              <w:bottom w:w="80" w:type="dxa"/>
              <w:right w:w="120" w:type="dxa"/>
            </w:tcMar>
            <w:vAlign w:val="center"/>
          </w:tcPr>
          <w:p w14:paraId="1F0CB63B" w14:textId="77777777" w:rsidR="00DC7380" w:rsidRDefault="00140535">
            <w:pPr>
              <w:pStyle w:val="TableText"/>
              <w:jc w:val="center"/>
            </w:pPr>
            <w:r>
              <w:rPr>
                <w:b/>
                <w:color w:val="FFFFFF"/>
              </w:rPr>
              <w:t>Sumber</w:t>
            </w:r>
          </w:p>
        </w:tc>
        <w:tc>
          <w:tcPr>
            <w:tcW w:w="3528" w:type="dxa"/>
            <w:shd w:val="clear" w:color="auto" w:fill="1476B8"/>
            <w:tcMar>
              <w:top w:w="80" w:type="dxa"/>
              <w:left w:w="120" w:type="dxa"/>
              <w:bottom w:w="80" w:type="dxa"/>
              <w:right w:w="120" w:type="dxa"/>
            </w:tcMar>
            <w:vAlign w:val="center"/>
          </w:tcPr>
          <w:p w14:paraId="45B7A84F" w14:textId="77777777" w:rsidR="00DC7380" w:rsidRDefault="00140535">
            <w:pPr>
              <w:pStyle w:val="TableText"/>
              <w:jc w:val="center"/>
            </w:pPr>
            <w:r>
              <w:rPr>
                <w:b/>
                <w:color w:val="FFFFFF"/>
              </w:rPr>
              <w:t>Contoh</w:t>
            </w:r>
          </w:p>
        </w:tc>
        <w:tc>
          <w:tcPr>
            <w:tcW w:w="4032" w:type="dxa"/>
            <w:shd w:val="clear" w:color="auto" w:fill="1476B8"/>
            <w:tcMar>
              <w:top w:w="80" w:type="dxa"/>
              <w:left w:w="120" w:type="dxa"/>
              <w:bottom w:w="80" w:type="dxa"/>
              <w:right w:w="120" w:type="dxa"/>
            </w:tcMar>
            <w:vAlign w:val="center"/>
          </w:tcPr>
          <w:p w14:paraId="31C0C55A" w14:textId="77777777" w:rsidR="00DC7380" w:rsidRDefault="00140535">
            <w:pPr>
              <w:pStyle w:val="TableText"/>
              <w:jc w:val="center"/>
            </w:pPr>
            <w:r>
              <w:rPr>
                <w:b/>
                <w:color w:val="FFFFFF"/>
              </w:rPr>
              <w:t>Tindakan pertama</w:t>
            </w:r>
          </w:p>
        </w:tc>
      </w:tr>
      <w:tr w:rsidR="00DC7380" w14:paraId="4866D5C3" w14:textId="77777777">
        <w:trPr>
          <w:cantSplit/>
        </w:trPr>
        <w:tc>
          <w:tcPr>
            <w:tcW w:w="1800" w:type="dxa"/>
            <w:tcMar>
              <w:top w:w="80" w:type="dxa"/>
              <w:left w:w="120" w:type="dxa"/>
              <w:bottom w:w="80" w:type="dxa"/>
              <w:right w:w="120" w:type="dxa"/>
            </w:tcMar>
          </w:tcPr>
          <w:p w14:paraId="38620E88" w14:textId="77777777" w:rsidR="00DC7380" w:rsidRDefault="00140535">
            <w:pPr>
              <w:pStyle w:val="TableText"/>
            </w:pPr>
            <w:r>
              <w:t>User/UAT</w:t>
            </w:r>
          </w:p>
        </w:tc>
        <w:tc>
          <w:tcPr>
            <w:tcW w:w="3528" w:type="dxa"/>
            <w:tcMar>
              <w:top w:w="80" w:type="dxa"/>
              <w:left w:w="120" w:type="dxa"/>
              <w:bottom w:w="80" w:type="dxa"/>
              <w:right w:w="120" w:type="dxa"/>
            </w:tcMar>
          </w:tcPr>
          <w:p w14:paraId="24D438F8" w14:textId="77777777" w:rsidR="00DC7380" w:rsidRDefault="00140535">
            <w:pPr>
              <w:pStyle w:val="TableText"/>
            </w:pPr>
            <w:r>
              <w:t>Tampilan, alur form, hak akses</w:t>
            </w:r>
          </w:p>
        </w:tc>
        <w:tc>
          <w:tcPr>
            <w:tcW w:w="4032" w:type="dxa"/>
            <w:tcMar>
              <w:top w:w="80" w:type="dxa"/>
              <w:left w:w="120" w:type="dxa"/>
              <w:bottom w:w="80" w:type="dxa"/>
              <w:right w:w="120" w:type="dxa"/>
            </w:tcMar>
          </w:tcPr>
          <w:p w14:paraId="7C9A5975" w14:textId="77777777" w:rsidR="00DC7380" w:rsidRDefault="00140535">
            <w:pPr>
              <w:pStyle w:val="TableText"/>
            </w:pPr>
            <w:r>
              <w:t>Simpan screenshot, URL, role, device, waktu</w:t>
            </w:r>
          </w:p>
        </w:tc>
      </w:tr>
      <w:tr w:rsidR="00DC7380" w14:paraId="6D56458E" w14:textId="77777777">
        <w:trPr>
          <w:cantSplit/>
        </w:trPr>
        <w:tc>
          <w:tcPr>
            <w:tcW w:w="1800" w:type="dxa"/>
            <w:shd w:val="clear" w:color="auto" w:fill="F6F8FC"/>
            <w:tcMar>
              <w:top w:w="80" w:type="dxa"/>
              <w:left w:w="120" w:type="dxa"/>
              <w:bottom w:w="80" w:type="dxa"/>
              <w:right w:w="120" w:type="dxa"/>
            </w:tcMar>
          </w:tcPr>
          <w:p w14:paraId="2C238836" w14:textId="77777777" w:rsidR="00DC7380" w:rsidRDefault="00140535">
            <w:pPr>
              <w:pStyle w:val="TableText"/>
            </w:pPr>
            <w:r>
              <w:t>PHPUnit</w:t>
            </w:r>
          </w:p>
        </w:tc>
        <w:tc>
          <w:tcPr>
            <w:tcW w:w="3528" w:type="dxa"/>
            <w:shd w:val="clear" w:color="auto" w:fill="F6F8FC"/>
            <w:tcMar>
              <w:top w:w="80" w:type="dxa"/>
              <w:left w:w="120" w:type="dxa"/>
              <w:bottom w:w="80" w:type="dxa"/>
              <w:right w:w="120" w:type="dxa"/>
            </w:tcMar>
          </w:tcPr>
          <w:p w14:paraId="6A2D4872" w14:textId="77777777" w:rsidR="00DC7380" w:rsidRDefault="00140535">
            <w:pPr>
              <w:pStyle w:val="TableText"/>
            </w:pPr>
            <w:r>
              <w:t>Assertion atau exception</w:t>
            </w:r>
          </w:p>
        </w:tc>
        <w:tc>
          <w:tcPr>
            <w:tcW w:w="4032" w:type="dxa"/>
            <w:shd w:val="clear" w:color="auto" w:fill="F6F8FC"/>
            <w:tcMar>
              <w:top w:w="80" w:type="dxa"/>
              <w:left w:w="120" w:type="dxa"/>
              <w:bottom w:w="80" w:type="dxa"/>
              <w:right w:w="120" w:type="dxa"/>
            </w:tcMar>
          </w:tcPr>
          <w:p w14:paraId="66412C88" w14:textId="77777777" w:rsidR="00DC7380" w:rsidRDefault="00140535">
            <w:pPr>
              <w:pStyle w:val="TableText"/>
            </w:pPr>
            <w:r>
              <w:t>Jalankan test target dengan output verbose</w:t>
            </w:r>
          </w:p>
        </w:tc>
      </w:tr>
      <w:tr w:rsidR="00DC7380" w14:paraId="6398DB80" w14:textId="77777777">
        <w:trPr>
          <w:cantSplit/>
        </w:trPr>
        <w:tc>
          <w:tcPr>
            <w:tcW w:w="1800" w:type="dxa"/>
            <w:tcMar>
              <w:top w:w="80" w:type="dxa"/>
              <w:left w:w="120" w:type="dxa"/>
              <w:bottom w:w="80" w:type="dxa"/>
              <w:right w:w="120" w:type="dxa"/>
            </w:tcMar>
          </w:tcPr>
          <w:p w14:paraId="21B744DC" w14:textId="77777777" w:rsidR="00DC7380" w:rsidRDefault="00140535">
            <w:pPr>
              <w:pStyle w:val="TableText"/>
            </w:pPr>
            <w:r>
              <w:t>Build</w:t>
            </w:r>
          </w:p>
        </w:tc>
        <w:tc>
          <w:tcPr>
            <w:tcW w:w="3528" w:type="dxa"/>
            <w:tcMar>
              <w:top w:w="80" w:type="dxa"/>
              <w:left w:w="120" w:type="dxa"/>
              <w:bottom w:w="80" w:type="dxa"/>
              <w:right w:w="120" w:type="dxa"/>
            </w:tcMar>
          </w:tcPr>
          <w:p w14:paraId="0ED97189" w14:textId="77777777" w:rsidR="00DC7380" w:rsidRDefault="00140535">
            <w:pPr>
              <w:pStyle w:val="TableText"/>
            </w:pPr>
            <w:r>
              <w:t>Vite/asset/dependency error</w:t>
            </w:r>
          </w:p>
        </w:tc>
        <w:tc>
          <w:tcPr>
            <w:tcW w:w="4032" w:type="dxa"/>
            <w:tcMar>
              <w:top w:w="80" w:type="dxa"/>
              <w:left w:w="120" w:type="dxa"/>
              <w:bottom w:w="80" w:type="dxa"/>
              <w:right w:w="120" w:type="dxa"/>
            </w:tcMar>
          </w:tcPr>
          <w:p w14:paraId="46E53E6E" w14:textId="77777777" w:rsidR="00DC7380" w:rsidRDefault="00140535">
            <w:pPr>
              <w:pStyle w:val="TableText"/>
            </w:pPr>
            <w:r>
              <w:t>Catat versi runtime dan log build</w:t>
            </w:r>
          </w:p>
        </w:tc>
      </w:tr>
      <w:tr w:rsidR="00DC7380" w14:paraId="6E2EBE74" w14:textId="77777777">
        <w:trPr>
          <w:cantSplit/>
        </w:trPr>
        <w:tc>
          <w:tcPr>
            <w:tcW w:w="1800" w:type="dxa"/>
            <w:shd w:val="clear" w:color="auto" w:fill="F6F8FC"/>
            <w:tcMar>
              <w:top w:w="80" w:type="dxa"/>
              <w:left w:w="120" w:type="dxa"/>
              <w:bottom w:w="80" w:type="dxa"/>
              <w:right w:w="120" w:type="dxa"/>
            </w:tcMar>
          </w:tcPr>
          <w:p w14:paraId="7A2999A9" w14:textId="77777777" w:rsidR="00DC7380" w:rsidRDefault="00140535">
            <w:pPr>
              <w:pStyle w:val="TableText"/>
            </w:pPr>
            <w:r>
              <w:t>Laravel</w:t>
            </w:r>
          </w:p>
        </w:tc>
        <w:tc>
          <w:tcPr>
            <w:tcW w:w="3528" w:type="dxa"/>
            <w:shd w:val="clear" w:color="auto" w:fill="F6F8FC"/>
            <w:tcMar>
              <w:top w:w="80" w:type="dxa"/>
              <w:left w:w="120" w:type="dxa"/>
              <w:bottom w:w="80" w:type="dxa"/>
              <w:right w:w="120" w:type="dxa"/>
            </w:tcMar>
          </w:tcPr>
          <w:p w14:paraId="28F8D245" w14:textId="77777777" w:rsidR="00DC7380" w:rsidRDefault="00140535">
            <w:pPr>
              <w:pStyle w:val="TableText"/>
            </w:pPr>
            <w:r>
              <w:t>Exception, 500, validation</w:t>
            </w:r>
          </w:p>
        </w:tc>
        <w:tc>
          <w:tcPr>
            <w:tcW w:w="4032" w:type="dxa"/>
            <w:shd w:val="clear" w:color="auto" w:fill="F6F8FC"/>
            <w:tcMar>
              <w:top w:w="80" w:type="dxa"/>
              <w:left w:w="120" w:type="dxa"/>
              <w:bottom w:w="80" w:type="dxa"/>
              <w:right w:w="120" w:type="dxa"/>
            </w:tcMar>
          </w:tcPr>
          <w:p w14:paraId="6CA76DDE" w14:textId="77777777" w:rsidR="00DC7380" w:rsidRDefault="00140535">
            <w:pPr>
              <w:pStyle w:val="TableText"/>
            </w:pPr>
            <w:r>
              <w:t>Korelasi request, user, route, stack trace</w:t>
            </w:r>
          </w:p>
        </w:tc>
      </w:tr>
      <w:tr w:rsidR="00DC7380" w14:paraId="1D200DF5" w14:textId="77777777">
        <w:trPr>
          <w:cantSplit/>
        </w:trPr>
        <w:tc>
          <w:tcPr>
            <w:tcW w:w="1800" w:type="dxa"/>
            <w:tcMar>
              <w:top w:w="80" w:type="dxa"/>
              <w:left w:w="120" w:type="dxa"/>
              <w:bottom w:w="80" w:type="dxa"/>
              <w:right w:w="120" w:type="dxa"/>
            </w:tcMar>
          </w:tcPr>
          <w:p w14:paraId="124D5C0F" w14:textId="77777777" w:rsidR="00DC7380" w:rsidRDefault="00140535">
            <w:pPr>
              <w:pStyle w:val="TableText"/>
            </w:pPr>
            <w:r>
              <w:t>Docker/Nginx</w:t>
            </w:r>
          </w:p>
        </w:tc>
        <w:tc>
          <w:tcPr>
            <w:tcW w:w="3528" w:type="dxa"/>
            <w:tcMar>
              <w:top w:w="80" w:type="dxa"/>
              <w:left w:w="120" w:type="dxa"/>
              <w:bottom w:w="80" w:type="dxa"/>
              <w:right w:w="120" w:type="dxa"/>
            </w:tcMar>
          </w:tcPr>
          <w:p w14:paraId="3CD15EED" w14:textId="77777777" w:rsidR="00DC7380" w:rsidRDefault="00140535">
            <w:pPr>
              <w:pStyle w:val="TableText"/>
            </w:pPr>
            <w:r>
              <w:t>502, unhealthy, refused</w:t>
            </w:r>
          </w:p>
        </w:tc>
        <w:tc>
          <w:tcPr>
            <w:tcW w:w="4032" w:type="dxa"/>
            <w:tcMar>
              <w:top w:w="80" w:type="dxa"/>
              <w:left w:w="120" w:type="dxa"/>
              <w:bottom w:w="80" w:type="dxa"/>
              <w:right w:w="120" w:type="dxa"/>
            </w:tcMar>
          </w:tcPr>
          <w:p w14:paraId="47337BC5" w14:textId="77777777" w:rsidR="00DC7380" w:rsidRDefault="00140535">
            <w:pPr>
              <w:pStyle w:val="TableText"/>
            </w:pPr>
            <w:r>
              <w:t>Periksa ps, health, logs, port, DNS service</w:t>
            </w:r>
          </w:p>
        </w:tc>
      </w:tr>
      <w:tr w:rsidR="00DC7380" w14:paraId="6689BD42" w14:textId="77777777">
        <w:trPr>
          <w:cantSplit/>
        </w:trPr>
        <w:tc>
          <w:tcPr>
            <w:tcW w:w="1800" w:type="dxa"/>
            <w:shd w:val="clear" w:color="auto" w:fill="F6F8FC"/>
            <w:tcMar>
              <w:top w:w="80" w:type="dxa"/>
              <w:left w:w="120" w:type="dxa"/>
              <w:bottom w:w="80" w:type="dxa"/>
              <w:right w:w="120" w:type="dxa"/>
            </w:tcMar>
          </w:tcPr>
          <w:p w14:paraId="71C43E3A" w14:textId="77777777" w:rsidR="00DC7380" w:rsidRDefault="00140535">
            <w:pPr>
              <w:pStyle w:val="TableText"/>
            </w:pPr>
            <w:r>
              <w:t>Database</w:t>
            </w:r>
          </w:p>
        </w:tc>
        <w:tc>
          <w:tcPr>
            <w:tcW w:w="3528" w:type="dxa"/>
            <w:shd w:val="clear" w:color="auto" w:fill="F6F8FC"/>
            <w:tcMar>
              <w:top w:w="80" w:type="dxa"/>
              <w:left w:w="120" w:type="dxa"/>
              <w:bottom w:w="80" w:type="dxa"/>
              <w:right w:w="120" w:type="dxa"/>
            </w:tcMar>
          </w:tcPr>
          <w:p w14:paraId="10942930" w14:textId="77777777" w:rsidR="00DC7380" w:rsidRDefault="00140535">
            <w:pPr>
              <w:pStyle w:val="TableText"/>
            </w:pPr>
            <w:r>
              <w:t>Connection, constraint, slow query</w:t>
            </w:r>
          </w:p>
        </w:tc>
        <w:tc>
          <w:tcPr>
            <w:tcW w:w="4032" w:type="dxa"/>
            <w:shd w:val="clear" w:color="auto" w:fill="F6F8FC"/>
            <w:tcMar>
              <w:top w:w="80" w:type="dxa"/>
              <w:left w:w="120" w:type="dxa"/>
              <w:bottom w:w="80" w:type="dxa"/>
              <w:right w:w="120" w:type="dxa"/>
            </w:tcMar>
          </w:tcPr>
          <w:p w14:paraId="1EFCE27E" w14:textId="77777777" w:rsidR="00DC7380" w:rsidRDefault="00140535">
            <w:pPr>
              <w:pStyle w:val="TableText"/>
            </w:pPr>
            <w:r>
              <w:t>Cek config efektif, migration, query plan</w:t>
            </w:r>
          </w:p>
        </w:tc>
      </w:tr>
      <w:tr w:rsidR="00DC7380" w14:paraId="1BBC73F4" w14:textId="77777777">
        <w:trPr>
          <w:cantSplit/>
        </w:trPr>
        <w:tc>
          <w:tcPr>
            <w:tcW w:w="1800" w:type="dxa"/>
            <w:tcMar>
              <w:top w:w="80" w:type="dxa"/>
              <w:left w:w="120" w:type="dxa"/>
              <w:bottom w:w="80" w:type="dxa"/>
              <w:right w:w="120" w:type="dxa"/>
            </w:tcMar>
          </w:tcPr>
          <w:p w14:paraId="4D2E83BD" w14:textId="77777777" w:rsidR="00DC7380" w:rsidRDefault="00140535">
            <w:pPr>
              <w:pStyle w:val="TableText"/>
            </w:pPr>
            <w:r>
              <w:t>Queue/scheduler</w:t>
            </w:r>
          </w:p>
        </w:tc>
        <w:tc>
          <w:tcPr>
            <w:tcW w:w="3528" w:type="dxa"/>
            <w:tcMar>
              <w:top w:w="80" w:type="dxa"/>
              <w:left w:w="120" w:type="dxa"/>
              <w:bottom w:w="80" w:type="dxa"/>
              <w:right w:w="120" w:type="dxa"/>
            </w:tcMar>
          </w:tcPr>
          <w:p w14:paraId="0C80BFAE" w14:textId="77777777" w:rsidR="00DC7380" w:rsidRDefault="00140535">
            <w:pPr>
              <w:pStyle w:val="TableText"/>
            </w:pPr>
            <w:r>
              <w:t>Job tertunda/gagal, reminder tidak jalan</w:t>
            </w:r>
          </w:p>
        </w:tc>
        <w:tc>
          <w:tcPr>
            <w:tcW w:w="4032" w:type="dxa"/>
            <w:tcMar>
              <w:top w:w="80" w:type="dxa"/>
              <w:left w:w="120" w:type="dxa"/>
              <w:bottom w:w="80" w:type="dxa"/>
              <w:right w:w="120" w:type="dxa"/>
            </w:tcMar>
          </w:tcPr>
          <w:p w14:paraId="42463DC5" w14:textId="77777777" w:rsidR="00DC7380" w:rsidRDefault="00140535">
            <w:pPr>
              <w:pStyle w:val="TableText"/>
            </w:pPr>
            <w:r>
              <w:t>Cek worker, failed jobs, schedule state</w:t>
            </w:r>
          </w:p>
        </w:tc>
      </w:tr>
      <w:tr w:rsidR="00DC7380" w14:paraId="0F9BD7E0" w14:textId="77777777">
        <w:trPr>
          <w:cantSplit/>
        </w:trPr>
        <w:tc>
          <w:tcPr>
            <w:tcW w:w="1800" w:type="dxa"/>
            <w:shd w:val="clear" w:color="auto" w:fill="F6F8FC"/>
            <w:tcMar>
              <w:top w:w="80" w:type="dxa"/>
              <w:left w:w="120" w:type="dxa"/>
              <w:bottom w:w="80" w:type="dxa"/>
              <w:right w:w="120" w:type="dxa"/>
            </w:tcMar>
          </w:tcPr>
          <w:p w14:paraId="27B912C3" w14:textId="77777777" w:rsidR="00DC7380" w:rsidRDefault="00140535">
            <w:pPr>
              <w:pStyle w:val="TableText"/>
            </w:pPr>
            <w:r>
              <w:lastRenderedPageBreak/>
              <w:t>WAHA/GOWS</w:t>
            </w:r>
          </w:p>
        </w:tc>
        <w:tc>
          <w:tcPr>
            <w:tcW w:w="3528" w:type="dxa"/>
            <w:shd w:val="clear" w:color="auto" w:fill="F6F8FC"/>
            <w:tcMar>
              <w:top w:w="80" w:type="dxa"/>
              <w:left w:w="120" w:type="dxa"/>
              <w:bottom w:w="80" w:type="dxa"/>
              <w:right w:w="120" w:type="dxa"/>
            </w:tcMar>
          </w:tcPr>
          <w:p w14:paraId="02118262" w14:textId="77777777" w:rsidR="00DC7380" w:rsidRDefault="00140535">
            <w:pPr>
              <w:pStyle w:val="TableText"/>
            </w:pPr>
            <w:r>
              <w:t>Session failed, QR, webhook/chat kosong</w:t>
            </w:r>
          </w:p>
        </w:tc>
        <w:tc>
          <w:tcPr>
            <w:tcW w:w="4032" w:type="dxa"/>
            <w:shd w:val="clear" w:color="auto" w:fill="F6F8FC"/>
            <w:tcMar>
              <w:top w:w="80" w:type="dxa"/>
              <w:left w:w="120" w:type="dxa"/>
              <w:bottom w:w="80" w:type="dxa"/>
              <w:right w:w="120" w:type="dxa"/>
            </w:tcMar>
          </w:tcPr>
          <w:p w14:paraId="74C39E46" w14:textId="77777777" w:rsidR="00DC7380" w:rsidRDefault="00140535">
            <w:pPr>
              <w:pStyle w:val="TableText"/>
            </w:pPr>
            <w:r>
              <w:t>Cek service, session Working, event, HMAC, queue</w:t>
            </w:r>
          </w:p>
        </w:tc>
      </w:tr>
    </w:tbl>
    <w:p w14:paraId="68B55AE7" w14:textId="77777777" w:rsidR="00DC7380" w:rsidRDefault="00DC7380">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4B7F7441" w14:textId="77777777">
        <w:trPr>
          <w:cantSplit/>
        </w:trPr>
        <w:tc>
          <w:tcPr>
            <w:tcW w:w="9360" w:type="dxa"/>
            <w:shd w:val="clear" w:color="auto" w:fill="FFFBEB"/>
            <w:tcMar>
              <w:top w:w="80" w:type="dxa"/>
              <w:left w:w="120" w:type="dxa"/>
              <w:bottom w:w="80" w:type="dxa"/>
              <w:right w:w="120" w:type="dxa"/>
            </w:tcMar>
          </w:tcPr>
          <w:p w14:paraId="106D4868" w14:textId="77777777" w:rsidR="00DC7380" w:rsidRDefault="00140535">
            <w:r>
              <w:rPr>
                <w:b/>
                <w:color w:val="075985"/>
                <w:sz w:val="21"/>
              </w:rPr>
              <w:t>Aturan identifikasi</w:t>
            </w:r>
            <w:r>
              <w:rPr>
                <w:b/>
                <w:color w:val="075985"/>
                <w:sz w:val="21"/>
              </w:rPr>
              <w:br/>
            </w:r>
            <w:r>
              <w:rPr>
                <w:sz w:val="20"/>
              </w:rPr>
              <w:t>Jangan menyebut masalah sebagai bug kode sebelum perbedaan requirement, konfigurasi, data, jaringan, dependency, dan penggunaan telah dinilai. Status awal boleh Investigating sampai bukti cukup.</w:t>
            </w:r>
          </w:p>
        </w:tc>
      </w:tr>
    </w:tbl>
    <w:p w14:paraId="739BBD79" w14:textId="77777777" w:rsidR="00DC7380" w:rsidRDefault="00DC7380">
      <w:pPr>
        <w:spacing w:after="0"/>
      </w:pPr>
    </w:p>
    <w:p w14:paraId="38C0BF52" w14:textId="77777777" w:rsidR="00DC7380" w:rsidRDefault="00140535">
      <w:pPr>
        <w:pStyle w:val="Heading2"/>
      </w:pPr>
      <w:bookmarkStart w:id="9" w:name="_Toc238509813"/>
      <w:r>
        <w:t>8.6 Reproduksi Masalah</w:t>
      </w:r>
      <w:bookmarkEnd w:id="9"/>
    </w:p>
    <w:p w14:paraId="55788A13" w14:textId="77777777" w:rsidR="00DC7380" w:rsidRDefault="00140535">
      <w:pPr>
        <w:keepNext/>
        <w:jc w:val="center"/>
      </w:pPr>
      <w:r>
        <w:rPr>
          <w:noProof/>
        </w:rPr>
        <w:drawing>
          <wp:inline distT="0" distB="0" distL="0" distR="0" wp14:anchorId="43A8BD86" wp14:editId="3B7B90ED">
            <wp:extent cx="5623560" cy="3374136"/>
            <wp:effectExtent l="0" t="0" r="0" b="0"/>
            <wp:docPr id="4" name="Picture 4" descr="Gambar 8-3. Kontrak informasi untuk reproduksi yang 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rak-reproduksi.png"/>
                    <pic:cNvPicPr/>
                  </pic:nvPicPr>
                  <pic:blipFill>
                    <a:blip r:embed="rId11"/>
                    <a:stretch>
                      <a:fillRect/>
                    </a:stretch>
                  </pic:blipFill>
                  <pic:spPr>
                    <a:xfrm>
                      <a:off x="0" y="0"/>
                      <a:ext cx="5623560" cy="3374136"/>
                    </a:xfrm>
                    <a:prstGeom prst="rect">
                      <a:avLst/>
                    </a:prstGeom>
                  </pic:spPr>
                </pic:pic>
              </a:graphicData>
            </a:graphic>
          </wp:inline>
        </w:drawing>
      </w:r>
    </w:p>
    <w:p w14:paraId="0C55DA37" w14:textId="77777777" w:rsidR="00DC7380" w:rsidRDefault="00140535">
      <w:pPr>
        <w:pStyle w:val="Caption"/>
        <w:jc w:val="center"/>
      </w:pPr>
      <w:r>
        <w:t>Gambar 8-3. Kontrak informasi untuk reproduksi yang aman</w:t>
      </w:r>
    </w:p>
    <w:p w14:paraId="54A12541" w14:textId="77777777" w:rsidR="00DC7380" w:rsidRDefault="00140535">
      <w:pPr>
        <w:pStyle w:val="Caption"/>
      </w:pPr>
      <w:r>
        <w:t>Tabel 8-6. Template reproduksi</w:t>
      </w:r>
    </w:p>
    <w:tbl>
      <w:tblPr>
        <w:tblStyle w:val="TableGrid"/>
        <w:tblW w:w="9360" w:type="dxa"/>
        <w:tblInd w:w="120" w:type="dxa"/>
        <w:tblLayout w:type="fixed"/>
        <w:tblLook w:val="04A0" w:firstRow="1" w:lastRow="0" w:firstColumn="1" w:lastColumn="0" w:noHBand="0" w:noVBand="1"/>
      </w:tblPr>
      <w:tblGrid>
        <w:gridCol w:w="1656"/>
        <w:gridCol w:w="3744"/>
        <w:gridCol w:w="3960"/>
      </w:tblGrid>
      <w:tr w:rsidR="00DC7380" w14:paraId="4D5A8513" w14:textId="77777777">
        <w:trPr>
          <w:cantSplit/>
          <w:tblHeader/>
        </w:trPr>
        <w:tc>
          <w:tcPr>
            <w:tcW w:w="1656" w:type="dxa"/>
            <w:shd w:val="clear" w:color="auto" w:fill="1476B8"/>
            <w:tcMar>
              <w:top w:w="80" w:type="dxa"/>
              <w:left w:w="120" w:type="dxa"/>
              <w:bottom w:w="80" w:type="dxa"/>
              <w:right w:w="120" w:type="dxa"/>
            </w:tcMar>
            <w:vAlign w:val="center"/>
          </w:tcPr>
          <w:p w14:paraId="451F0E12" w14:textId="77777777" w:rsidR="00DC7380" w:rsidRDefault="00140535">
            <w:pPr>
              <w:pStyle w:val="TableText"/>
              <w:jc w:val="center"/>
            </w:pPr>
            <w:r>
              <w:rPr>
                <w:b/>
                <w:color w:val="FFFFFF"/>
              </w:rPr>
              <w:t>Elemen</w:t>
            </w:r>
          </w:p>
        </w:tc>
        <w:tc>
          <w:tcPr>
            <w:tcW w:w="3744" w:type="dxa"/>
            <w:shd w:val="clear" w:color="auto" w:fill="1476B8"/>
            <w:tcMar>
              <w:top w:w="80" w:type="dxa"/>
              <w:left w:w="120" w:type="dxa"/>
              <w:bottom w:w="80" w:type="dxa"/>
              <w:right w:w="120" w:type="dxa"/>
            </w:tcMar>
            <w:vAlign w:val="center"/>
          </w:tcPr>
          <w:p w14:paraId="536BB21D" w14:textId="77777777" w:rsidR="00DC7380" w:rsidRDefault="00140535">
            <w:pPr>
              <w:pStyle w:val="TableText"/>
              <w:jc w:val="center"/>
            </w:pPr>
            <w:r>
              <w:rPr>
                <w:b/>
                <w:color w:val="FFFFFF"/>
              </w:rPr>
              <w:t>Isi wajib</w:t>
            </w:r>
          </w:p>
        </w:tc>
        <w:tc>
          <w:tcPr>
            <w:tcW w:w="3960" w:type="dxa"/>
            <w:shd w:val="clear" w:color="auto" w:fill="1476B8"/>
            <w:tcMar>
              <w:top w:w="80" w:type="dxa"/>
              <w:left w:w="120" w:type="dxa"/>
              <w:bottom w:w="80" w:type="dxa"/>
              <w:right w:w="120" w:type="dxa"/>
            </w:tcMar>
            <w:vAlign w:val="center"/>
          </w:tcPr>
          <w:p w14:paraId="659CD9C0" w14:textId="77777777" w:rsidR="00DC7380" w:rsidRDefault="00140535">
            <w:pPr>
              <w:pStyle w:val="TableText"/>
              <w:jc w:val="center"/>
            </w:pPr>
            <w:r>
              <w:rPr>
                <w:b/>
                <w:color w:val="FFFFFF"/>
              </w:rPr>
              <w:t>Contoh SIVMI</w:t>
            </w:r>
          </w:p>
        </w:tc>
      </w:tr>
      <w:tr w:rsidR="00DC7380" w14:paraId="64AF5427" w14:textId="77777777">
        <w:trPr>
          <w:cantSplit/>
        </w:trPr>
        <w:tc>
          <w:tcPr>
            <w:tcW w:w="1656" w:type="dxa"/>
            <w:tcMar>
              <w:top w:w="80" w:type="dxa"/>
              <w:left w:w="120" w:type="dxa"/>
              <w:bottom w:w="80" w:type="dxa"/>
              <w:right w:w="120" w:type="dxa"/>
            </w:tcMar>
          </w:tcPr>
          <w:p w14:paraId="24AFFA14" w14:textId="77777777" w:rsidR="00DC7380" w:rsidRDefault="00140535">
            <w:pPr>
              <w:pStyle w:val="TableText"/>
            </w:pPr>
            <w:r>
              <w:t>Lingkungan</w:t>
            </w:r>
          </w:p>
        </w:tc>
        <w:tc>
          <w:tcPr>
            <w:tcW w:w="3744" w:type="dxa"/>
            <w:tcMar>
              <w:top w:w="80" w:type="dxa"/>
              <w:left w:w="120" w:type="dxa"/>
              <w:bottom w:w="80" w:type="dxa"/>
              <w:right w:w="120" w:type="dxa"/>
            </w:tcMar>
          </w:tcPr>
          <w:p w14:paraId="0E199262" w14:textId="77777777" w:rsidR="00DC7380" w:rsidRDefault="00140535">
            <w:pPr>
              <w:pStyle w:val="TableText"/>
            </w:pPr>
            <w:r>
              <w:t>local/test/staging, image/tag, browser</w:t>
            </w:r>
          </w:p>
        </w:tc>
        <w:tc>
          <w:tcPr>
            <w:tcW w:w="3960" w:type="dxa"/>
            <w:tcMar>
              <w:top w:w="80" w:type="dxa"/>
              <w:left w:w="120" w:type="dxa"/>
              <w:bottom w:w="80" w:type="dxa"/>
              <w:right w:w="120" w:type="dxa"/>
            </w:tcMar>
          </w:tcPr>
          <w:p w14:paraId="06116729" w14:textId="77777777" w:rsidR="00DC7380" w:rsidRDefault="00140535">
            <w:pPr>
              <w:pStyle w:val="TableText"/>
            </w:pPr>
            <w:r>
              <w:t>Full Docker; Chrome; build hash</w:t>
            </w:r>
          </w:p>
        </w:tc>
      </w:tr>
      <w:tr w:rsidR="00DC7380" w14:paraId="27A1FAEA" w14:textId="77777777">
        <w:trPr>
          <w:cantSplit/>
        </w:trPr>
        <w:tc>
          <w:tcPr>
            <w:tcW w:w="1656" w:type="dxa"/>
            <w:shd w:val="clear" w:color="auto" w:fill="F6F8FC"/>
            <w:tcMar>
              <w:top w:w="80" w:type="dxa"/>
              <w:left w:w="120" w:type="dxa"/>
              <w:bottom w:w="80" w:type="dxa"/>
              <w:right w:w="120" w:type="dxa"/>
            </w:tcMar>
          </w:tcPr>
          <w:p w14:paraId="353C4837" w14:textId="77777777" w:rsidR="00DC7380" w:rsidRDefault="00140535">
            <w:pPr>
              <w:pStyle w:val="TableText"/>
            </w:pPr>
            <w:r>
              <w:t>Actor</w:t>
            </w:r>
          </w:p>
        </w:tc>
        <w:tc>
          <w:tcPr>
            <w:tcW w:w="3744" w:type="dxa"/>
            <w:shd w:val="clear" w:color="auto" w:fill="F6F8FC"/>
            <w:tcMar>
              <w:top w:w="80" w:type="dxa"/>
              <w:left w:w="120" w:type="dxa"/>
              <w:bottom w:w="80" w:type="dxa"/>
              <w:right w:w="120" w:type="dxa"/>
            </w:tcMar>
          </w:tcPr>
          <w:p w14:paraId="64AB3CF8" w14:textId="77777777" w:rsidR="00DC7380" w:rsidRDefault="00140535">
            <w:pPr>
              <w:pStyle w:val="TableText"/>
            </w:pPr>
            <w:r>
              <w:t>role dan scope tanpa credential</w:t>
            </w:r>
          </w:p>
        </w:tc>
        <w:tc>
          <w:tcPr>
            <w:tcW w:w="3960" w:type="dxa"/>
            <w:shd w:val="clear" w:color="auto" w:fill="F6F8FC"/>
            <w:tcMar>
              <w:top w:w="80" w:type="dxa"/>
              <w:left w:w="120" w:type="dxa"/>
              <w:bottom w:w="80" w:type="dxa"/>
              <w:right w:w="120" w:type="dxa"/>
            </w:tcMar>
          </w:tcPr>
          <w:p w14:paraId="184EF1E1" w14:textId="77777777" w:rsidR="00DC7380" w:rsidRDefault="00140535">
            <w:pPr>
              <w:pStyle w:val="TableText"/>
            </w:pPr>
            <w:r>
              <w:t>Staff Bandung</w:t>
            </w:r>
          </w:p>
        </w:tc>
      </w:tr>
      <w:tr w:rsidR="00DC7380" w14:paraId="5F6C5DE2" w14:textId="77777777">
        <w:trPr>
          <w:cantSplit/>
        </w:trPr>
        <w:tc>
          <w:tcPr>
            <w:tcW w:w="1656" w:type="dxa"/>
            <w:tcMar>
              <w:top w:w="80" w:type="dxa"/>
              <w:left w:w="120" w:type="dxa"/>
              <w:bottom w:w="80" w:type="dxa"/>
              <w:right w:w="120" w:type="dxa"/>
            </w:tcMar>
          </w:tcPr>
          <w:p w14:paraId="0C23A300" w14:textId="77777777" w:rsidR="00DC7380" w:rsidRDefault="00140535">
            <w:pPr>
              <w:pStyle w:val="TableText"/>
            </w:pPr>
            <w:r>
              <w:t>Data awal</w:t>
            </w:r>
          </w:p>
        </w:tc>
        <w:tc>
          <w:tcPr>
            <w:tcW w:w="3744" w:type="dxa"/>
            <w:tcMar>
              <w:top w:w="80" w:type="dxa"/>
              <w:left w:w="120" w:type="dxa"/>
              <w:bottom w:w="80" w:type="dxa"/>
              <w:right w:w="120" w:type="dxa"/>
            </w:tcMar>
          </w:tcPr>
          <w:p w14:paraId="4E30EF1F" w14:textId="77777777" w:rsidR="00DC7380" w:rsidRDefault="00140535">
            <w:pPr>
              <w:pStyle w:val="TableText"/>
            </w:pPr>
            <w:r>
              <w:t>fixture/ID anonim dan status</w:t>
            </w:r>
          </w:p>
        </w:tc>
        <w:tc>
          <w:tcPr>
            <w:tcW w:w="3960" w:type="dxa"/>
            <w:tcMar>
              <w:top w:w="80" w:type="dxa"/>
              <w:left w:w="120" w:type="dxa"/>
              <w:bottom w:w="80" w:type="dxa"/>
              <w:right w:w="120" w:type="dxa"/>
            </w:tcMar>
          </w:tcPr>
          <w:p w14:paraId="465253F9" w14:textId="77777777" w:rsidR="00DC7380" w:rsidRDefault="00140535">
            <w:pPr>
              <w:pStyle w:val="TableText"/>
            </w:pPr>
            <w:r>
              <w:t>Lead Cold belum punya pendaftaran</w:t>
            </w:r>
          </w:p>
        </w:tc>
      </w:tr>
      <w:tr w:rsidR="00DC7380" w14:paraId="658597BC" w14:textId="77777777">
        <w:trPr>
          <w:cantSplit/>
        </w:trPr>
        <w:tc>
          <w:tcPr>
            <w:tcW w:w="1656" w:type="dxa"/>
            <w:shd w:val="clear" w:color="auto" w:fill="F6F8FC"/>
            <w:tcMar>
              <w:top w:w="80" w:type="dxa"/>
              <w:left w:w="120" w:type="dxa"/>
              <w:bottom w:w="80" w:type="dxa"/>
              <w:right w:w="120" w:type="dxa"/>
            </w:tcMar>
          </w:tcPr>
          <w:p w14:paraId="5B5A8C8E" w14:textId="77777777" w:rsidR="00DC7380" w:rsidRDefault="00140535">
            <w:pPr>
              <w:pStyle w:val="TableText"/>
            </w:pPr>
            <w:r>
              <w:t>Langkah</w:t>
            </w:r>
          </w:p>
        </w:tc>
        <w:tc>
          <w:tcPr>
            <w:tcW w:w="3744" w:type="dxa"/>
            <w:shd w:val="clear" w:color="auto" w:fill="F6F8FC"/>
            <w:tcMar>
              <w:top w:w="80" w:type="dxa"/>
              <w:left w:w="120" w:type="dxa"/>
              <w:bottom w:w="80" w:type="dxa"/>
              <w:right w:w="120" w:type="dxa"/>
            </w:tcMar>
          </w:tcPr>
          <w:p w14:paraId="3BCEFB2D" w14:textId="77777777" w:rsidR="00DC7380" w:rsidRDefault="00140535">
            <w:pPr>
              <w:pStyle w:val="TableText"/>
            </w:pPr>
            <w:r>
              <w:t>urutan aksi presisi</w:t>
            </w:r>
          </w:p>
        </w:tc>
        <w:tc>
          <w:tcPr>
            <w:tcW w:w="3960" w:type="dxa"/>
            <w:shd w:val="clear" w:color="auto" w:fill="F6F8FC"/>
            <w:tcMar>
              <w:top w:w="80" w:type="dxa"/>
              <w:left w:w="120" w:type="dxa"/>
              <w:bottom w:w="80" w:type="dxa"/>
              <w:right w:w="120" w:type="dxa"/>
            </w:tcMar>
          </w:tcPr>
          <w:p w14:paraId="0E86D427" w14:textId="77777777" w:rsidR="00DC7380" w:rsidRDefault="00140535">
            <w:pPr>
              <w:pStyle w:val="TableText"/>
            </w:pPr>
            <w:r>
              <w:t>Buka Leads &gt; Buat &gt; isi &gt; simpan</w:t>
            </w:r>
          </w:p>
        </w:tc>
      </w:tr>
      <w:tr w:rsidR="00DC7380" w14:paraId="4A24D342" w14:textId="77777777">
        <w:trPr>
          <w:cantSplit/>
        </w:trPr>
        <w:tc>
          <w:tcPr>
            <w:tcW w:w="1656" w:type="dxa"/>
            <w:tcMar>
              <w:top w:w="80" w:type="dxa"/>
              <w:left w:w="120" w:type="dxa"/>
              <w:bottom w:w="80" w:type="dxa"/>
              <w:right w:w="120" w:type="dxa"/>
            </w:tcMar>
          </w:tcPr>
          <w:p w14:paraId="511AF0A5" w14:textId="77777777" w:rsidR="00DC7380" w:rsidRDefault="00140535">
            <w:pPr>
              <w:pStyle w:val="TableText"/>
            </w:pPr>
            <w:r>
              <w:t>Expected</w:t>
            </w:r>
          </w:p>
        </w:tc>
        <w:tc>
          <w:tcPr>
            <w:tcW w:w="3744" w:type="dxa"/>
            <w:tcMar>
              <w:top w:w="80" w:type="dxa"/>
              <w:left w:w="120" w:type="dxa"/>
              <w:bottom w:w="80" w:type="dxa"/>
              <w:right w:w="120" w:type="dxa"/>
            </w:tcMar>
          </w:tcPr>
          <w:p w14:paraId="118ED29F" w14:textId="77777777" w:rsidR="00DC7380" w:rsidRDefault="00140535">
            <w:pPr>
              <w:pStyle w:val="TableText"/>
            </w:pPr>
            <w:r>
              <w:t>hasil sesuai rule</w:t>
            </w:r>
          </w:p>
        </w:tc>
        <w:tc>
          <w:tcPr>
            <w:tcW w:w="3960" w:type="dxa"/>
            <w:tcMar>
              <w:top w:w="80" w:type="dxa"/>
              <w:left w:w="120" w:type="dxa"/>
              <w:bottom w:w="80" w:type="dxa"/>
              <w:right w:w="120" w:type="dxa"/>
            </w:tcMar>
          </w:tcPr>
          <w:p w14:paraId="2F32C7B9" w14:textId="77777777" w:rsidR="00DC7380" w:rsidRDefault="00140535">
            <w:pPr>
              <w:pStyle w:val="TableText"/>
            </w:pPr>
            <w:r>
              <w:t>Lead tersimpan pada cabang sendiri</w:t>
            </w:r>
          </w:p>
        </w:tc>
      </w:tr>
      <w:tr w:rsidR="00DC7380" w14:paraId="2ACB5C5D" w14:textId="77777777">
        <w:trPr>
          <w:cantSplit/>
        </w:trPr>
        <w:tc>
          <w:tcPr>
            <w:tcW w:w="1656" w:type="dxa"/>
            <w:shd w:val="clear" w:color="auto" w:fill="F6F8FC"/>
            <w:tcMar>
              <w:top w:w="80" w:type="dxa"/>
              <w:left w:w="120" w:type="dxa"/>
              <w:bottom w:w="80" w:type="dxa"/>
              <w:right w:w="120" w:type="dxa"/>
            </w:tcMar>
          </w:tcPr>
          <w:p w14:paraId="01C956A9" w14:textId="77777777" w:rsidR="00DC7380" w:rsidRDefault="00140535">
            <w:pPr>
              <w:pStyle w:val="TableText"/>
            </w:pPr>
            <w:r>
              <w:t>Actual</w:t>
            </w:r>
          </w:p>
        </w:tc>
        <w:tc>
          <w:tcPr>
            <w:tcW w:w="3744" w:type="dxa"/>
            <w:shd w:val="clear" w:color="auto" w:fill="F6F8FC"/>
            <w:tcMar>
              <w:top w:w="80" w:type="dxa"/>
              <w:left w:w="120" w:type="dxa"/>
              <w:bottom w:w="80" w:type="dxa"/>
              <w:right w:w="120" w:type="dxa"/>
            </w:tcMar>
          </w:tcPr>
          <w:p w14:paraId="240E300B" w14:textId="77777777" w:rsidR="00DC7380" w:rsidRDefault="00140535">
            <w:pPr>
              <w:pStyle w:val="TableText"/>
            </w:pPr>
            <w:r>
              <w:t>hasil dan pesan</w:t>
            </w:r>
          </w:p>
        </w:tc>
        <w:tc>
          <w:tcPr>
            <w:tcW w:w="3960" w:type="dxa"/>
            <w:shd w:val="clear" w:color="auto" w:fill="F6F8FC"/>
            <w:tcMar>
              <w:top w:w="80" w:type="dxa"/>
              <w:left w:w="120" w:type="dxa"/>
              <w:bottom w:w="80" w:type="dxa"/>
              <w:right w:w="120" w:type="dxa"/>
            </w:tcMar>
          </w:tcPr>
          <w:p w14:paraId="4F55D4A3" w14:textId="77777777" w:rsidR="00DC7380" w:rsidRDefault="00140535">
            <w:pPr>
              <w:pStyle w:val="TableText"/>
            </w:pPr>
            <w:r>
              <w:t>Validation error atau record tidak muncul</w:t>
            </w:r>
          </w:p>
        </w:tc>
      </w:tr>
      <w:tr w:rsidR="00DC7380" w14:paraId="0F618D5E" w14:textId="77777777">
        <w:trPr>
          <w:cantSplit/>
        </w:trPr>
        <w:tc>
          <w:tcPr>
            <w:tcW w:w="1656" w:type="dxa"/>
            <w:tcMar>
              <w:top w:w="80" w:type="dxa"/>
              <w:left w:w="120" w:type="dxa"/>
              <w:bottom w:w="80" w:type="dxa"/>
              <w:right w:w="120" w:type="dxa"/>
            </w:tcMar>
          </w:tcPr>
          <w:p w14:paraId="56A32BE2" w14:textId="77777777" w:rsidR="00DC7380" w:rsidRDefault="00140535">
            <w:pPr>
              <w:pStyle w:val="TableText"/>
            </w:pPr>
            <w:r>
              <w:t>Frequency</w:t>
            </w:r>
          </w:p>
        </w:tc>
        <w:tc>
          <w:tcPr>
            <w:tcW w:w="3744" w:type="dxa"/>
            <w:tcMar>
              <w:top w:w="80" w:type="dxa"/>
              <w:left w:w="120" w:type="dxa"/>
              <w:bottom w:w="80" w:type="dxa"/>
              <w:right w:w="120" w:type="dxa"/>
            </w:tcMar>
          </w:tcPr>
          <w:p w14:paraId="4CD75D9C" w14:textId="77777777" w:rsidR="00DC7380" w:rsidRDefault="00140535">
            <w:pPr>
              <w:pStyle w:val="TableText"/>
            </w:pPr>
            <w:r>
              <w:t>selalu/intermiten dan jumlah percobaan</w:t>
            </w:r>
          </w:p>
        </w:tc>
        <w:tc>
          <w:tcPr>
            <w:tcW w:w="3960" w:type="dxa"/>
            <w:tcMar>
              <w:top w:w="80" w:type="dxa"/>
              <w:left w:w="120" w:type="dxa"/>
              <w:bottom w:w="80" w:type="dxa"/>
              <w:right w:w="120" w:type="dxa"/>
            </w:tcMar>
          </w:tcPr>
          <w:p w14:paraId="7D2F01B6" w14:textId="77777777" w:rsidR="00DC7380" w:rsidRDefault="00140535">
            <w:pPr>
              <w:pStyle w:val="TableText"/>
            </w:pPr>
            <w:r>
              <w:t>3 dari 3 percobaan</w:t>
            </w:r>
          </w:p>
        </w:tc>
      </w:tr>
      <w:tr w:rsidR="00DC7380" w14:paraId="2B82C3EF" w14:textId="77777777">
        <w:trPr>
          <w:cantSplit/>
        </w:trPr>
        <w:tc>
          <w:tcPr>
            <w:tcW w:w="1656" w:type="dxa"/>
            <w:shd w:val="clear" w:color="auto" w:fill="F6F8FC"/>
            <w:tcMar>
              <w:top w:w="80" w:type="dxa"/>
              <w:left w:w="120" w:type="dxa"/>
              <w:bottom w:w="80" w:type="dxa"/>
              <w:right w:w="120" w:type="dxa"/>
            </w:tcMar>
          </w:tcPr>
          <w:p w14:paraId="2C791881" w14:textId="77777777" w:rsidR="00DC7380" w:rsidRDefault="00140535">
            <w:pPr>
              <w:pStyle w:val="TableText"/>
            </w:pPr>
            <w:r>
              <w:t>Evidence</w:t>
            </w:r>
          </w:p>
        </w:tc>
        <w:tc>
          <w:tcPr>
            <w:tcW w:w="3744" w:type="dxa"/>
            <w:shd w:val="clear" w:color="auto" w:fill="F6F8FC"/>
            <w:tcMar>
              <w:top w:w="80" w:type="dxa"/>
              <w:left w:w="120" w:type="dxa"/>
              <w:bottom w:w="80" w:type="dxa"/>
              <w:right w:w="120" w:type="dxa"/>
            </w:tcMar>
          </w:tcPr>
          <w:p w14:paraId="3CADE009" w14:textId="77777777" w:rsidR="00DC7380" w:rsidRDefault="00140535">
            <w:pPr>
              <w:pStyle w:val="TableText"/>
            </w:pPr>
            <w:r>
              <w:t>test/log/screenshot/correlation ID</w:t>
            </w:r>
          </w:p>
        </w:tc>
        <w:tc>
          <w:tcPr>
            <w:tcW w:w="3960" w:type="dxa"/>
            <w:shd w:val="clear" w:color="auto" w:fill="F6F8FC"/>
            <w:tcMar>
              <w:top w:w="80" w:type="dxa"/>
              <w:left w:w="120" w:type="dxa"/>
              <w:bottom w:w="80" w:type="dxa"/>
              <w:right w:w="120" w:type="dxa"/>
            </w:tcMar>
          </w:tcPr>
          <w:p w14:paraId="75788492" w14:textId="77777777" w:rsidR="00DC7380" w:rsidRDefault="00140535">
            <w:pPr>
              <w:pStyle w:val="TableText"/>
            </w:pPr>
            <w:r>
              <w:t>Nama test dan timestamp</w:t>
            </w:r>
          </w:p>
        </w:tc>
      </w:tr>
    </w:tbl>
    <w:p w14:paraId="52A37B12" w14:textId="77777777" w:rsidR="00DC7380" w:rsidRDefault="00DC7380">
      <w:pPr>
        <w:spacing w:after="0"/>
      </w:pPr>
    </w:p>
    <w:p w14:paraId="64B533CF" w14:textId="77777777" w:rsidR="00DC7380" w:rsidRDefault="00140535">
      <w:pPr>
        <w:pStyle w:val="Heading3"/>
      </w:pPr>
      <w:bookmarkStart w:id="10" w:name="_Toc238509814"/>
      <w:r>
        <w:t>8.6.1 Isolasi Lingkungan</w:t>
      </w:r>
      <w:bookmarkEnd w:id="10"/>
    </w:p>
    <w:p w14:paraId="169176FA" w14:textId="77777777" w:rsidR="00DC7380" w:rsidRDefault="00140535">
      <w:pPr>
        <w:pStyle w:val="ListBullet"/>
      </w:pPr>
      <w:r>
        <w:t>Automated test memakai APP_ENV=testing, SQLite :memory:, CACHE_STORE=array, SESSION_DRIVER=array, QUEUE_CONNECTION=sync, dan MAIL_MAILER=array.</w:t>
      </w:r>
    </w:p>
    <w:p w14:paraId="658E0213" w14:textId="77777777" w:rsidR="00DC7380" w:rsidRDefault="00140535">
      <w:pPr>
        <w:pStyle w:val="ListBullet"/>
      </w:pPr>
      <w:r>
        <w:t>Untuk perilaku khusus MySQL, Redis, queue asynchronous, Nginx, atau WAHA, gunakan integration/smoke test di full Docker atau staging terisolasi.</w:t>
      </w:r>
    </w:p>
    <w:p w14:paraId="13F28805" w14:textId="77777777" w:rsidR="00DC7380" w:rsidRDefault="00140535">
      <w:pPr>
        <w:pStyle w:val="ListBullet"/>
      </w:pPr>
      <w:r>
        <w:t>Jangan menjalankan test dengan konfigurasi yang dapat mengarah ke database development; DatabaseIsolationTest mempertahankan guard ini.</w:t>
      </w:r>
    </w:p>
    <w:p w14:paraId="5A58D79F" w14:textId="77777777" w:rsidR="00DC7380" w:rsidRDefault="00140535">
      <w:pPr>
        <w:pStyle w:val="ListBullet"/>
      </w:pPr>
      <w:r>
        <w:t>Data produksi hanya boleh direproduksi setelah dianonimkan dan disetujui sesuai kebutuhan akses.</w:t>
      </w:r>
    </w:p>
    <w:p w14:paraId="1D54C442" w14:textId="77777777" w:rsidR="00DC7380" w:rsidRDefault="00140535">
      <w:pPr>
        <w:pStyle w:val="Heading2"/>
      </w:pPr>
      <w:bookmarkStart w:id="11" w:name="_Toc238509815"/>
      <w:r>
        <w:t>8.7 Analisis Akar Masalah</w:t>
      </w:r>
      <w:bookmarkEnd w:id="11"/>
    </w:p>
    <w:p w14:paraId="57F9D51E" w14:textId="77777777" w:rsidR="00DC7380" w:rsidRDefault="00140535">
      <w:pPr>
        <w:keepNext/>
        <w:jc w:val="center"/>
      </w:pPr>
      <w:r>
        <w:rPr>
          <w:noProof/>
        </w:rPr>
        <w:drawing>
          <wp:inline distT="0" distB="0" distL="0" distR="0" wp14:anchorId="0E73A65F" wp14:editId="05C24EED">
            <wp:extent cx="5623560" cy="3499104"/>
            <wp:effectExtent l="0" t="0" r="0" b="0"/>
            <wp:docPr id="5" name="Picture 5" descr="Gambar 8-4. Domain hipotesis analisis akar ma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isis-akar-masalah.png"/>
                    <pic:cNvPicPr/>
                  </pic:nvPicPr>
                  <pic:blipFill>
                    <a:blip r:embed="rId12"/>
                    <a:stretch>
                      <a:fillRect/>
                    </a:stretch>
                  </pic:blipFill>
                  <pic:spPr>
                    <a:xfrm>
                      <a:off x="0" y="0"/>
                      <a:ext cx="5623560" cy="3499104"/>
                    </a:xfrm>
                    <a:prstGeom prst="rect">
                      <a:avLst/>
                    </a:prstGeom>
                  </pic:spPr>
                </pic:pic>
              </a:graphicData>
            </a:graphic>
          </wp:inline>
        </w:drawing>
      </w:r>
    </w:p>
    <w:p w14:paraId="2671C222" w14:textId="77777777" w:rsidR="00DC7380" w:rsidRDefault="00140535">
      <w:pPr>
        <w:pStyle w:val="Caption"/>
        <w:jc w:val="center"/>
      </w:pPr>
      <w:r>
        <w:t>Gambar 8-4. Domain hipotesis analisis akar masalah</w:t>
      </w:r>
    </w:p>
    <w:p w14:paraId="75314AD8" w14:textId="77777777" w:rsidR="00DC7380" w:rsidRDefault="00140535">
      <w:pPr>
        <w:pStyle w:val="Caption"/>
      </w:pPr>
      <w:r>
        <w:t>Tabel 8-7. Metode RCA</w:t>
      </w:r>
    </w:p>
    <w:tbl>
      <w:tblPr>
        <w:tblStyle w:val="TableGrid"/>
        <w:tblW w:w="9360" w:type="dxa"/>
        <w:tblInd w:w="120" w:type="dxa"/>
        <w:tblLayout w:type="fixed"/>
        <w:tblLook w:val="04A0" w:firstRow="1" w:lastRow="0" w:firstColumn="1" w:lastColumn="0" w:noHBand="0" w:noVBand="1"/>
      </w:tblPr>
      <w:tblGrid>
        <w:gridCol w:w="1080"/>
        <w:gridCol w:w="8280"/>
      </w:tblGrid>
      <w:tr w:rsidR="00DC7380" w14:paraId="79691645" w14:textId="77777777">
        <w:trPr>
          <w:cantSplit/>
          <w:tblHeader/>
        </w:trPr>
        <w:tc>
          <w:tcPr>
            <w:tcW w:w="1080" w:type="dxa"/>
            <w:shd w:val="clear" w:color="auto" w:fill="1476B8"/>
            <w:tcMar>
              <w:top w:w="80" w:type="dxa"/>
              <w:left w:w="120" w:type="dxa"/>
              <w:bottom w:w="80" w:type="dxa"/>
              <w:right w:w="120" w:type="dxa"/>
            </w:tcMar>
            <w:vAlign w:val="center"/>
          </w:tcPr>
          <w:p w14:paraId="7F113F05" w14:textId="77777777" w:rsidR="00DC7380" w:rsidRDefault="00140535">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53AB9B13" w14:textId="77777777" w:rsidR="00DC7380" w:rsidRDefault="00140535">
            <w:pPr>
              <w:pStyle w:val="TableText"/>
              <w:jc w:val="center"/>
            </w:pPr>
            <w:r>
              <w:rPr>
                <w:b/>
                <w:color w:val="FFFFFF"/>
              </w:rPr>
              <w:t>Uraian</w:t>
            </w:r>
          </w:p>
        </w:tc>
      </w:tr>
      <w:tr w:rsidR="00DC7380" w14:paraId="1DDE8BDF" w14:textId="77777777">
        <w:trPr>
          <w:cantSplit/>
        </w:trPr>
        <w:tc>
          <w:tcPr>
            <w:tcW w:w="1080" w:type="dxa"/>
            <w:tcMar>
              <w:top w:w="80" w:type="dxa"/>
              <w:left w:w="120" w:type="dxa"/>
              <w:bottom w:w="80" w:type="dxa"/>
              <w:right w:w="120" w:type="dxa"/>
            </w:tcMar>
          </w:tcPr>
          <w:p w14:paraId="4F884442" w14:textId="77777777" w:rsidR="00DC7380" w:rsidRDefault="00140535">
            <w:pPr>
              <w:pStyle w:val="TableText"/>
            </w:pPr>
            <w:r>
              <w:t>1</w:t>
            </w:r>
          </w:p>
        </w:tc>
        <w:tc>
          <w:tcPr>
            <w:tcW w:w="8280" w:type="dxa"/>
            <w:tcMar>
              <w:top w:w="80" w:type="dxa"/>
              <w:left w:w="120" w:type="dxa"/>
              <w:bottom w:w="80" w:type="dxa"/>
              <w:right w:w="120" w:type="dxa"/>
            </w:tcMar>
          </w:tcPr>
          <w:p w14:paraId="39AF8719" w14:textId="77777777" w:rsidR="00DC7380" w:rsidRDefault="00140535">
            <w:pPr>
              <w:pStyle w:val="TableText"/>
            </w:pPr>
            <w:r>
              <w:t>Susun timeline dari first bad event, perubahan terakhir, dan saat deteksi.</w:t>
            </w:r>
          </w:p>
        </w:tc>
      </w:tr>
      <w:tr w:rsidR="00DC7380" w14:paraId="646A3E1F" w14:textId="77777777">
        <w:trPr>
          <w:cantSplit/>
        </w:trPr>
        <w:tc>
          <w:tcPr>
            <w:tcW w:w="1080" w:type="dxa"/>
            <w:shd w:val="clear" w:color="auto" w:fill="F6F8FC"/>
            <w:tcMar>
              <w:top w:w="80" w:type="dxa"/>
              <w:left w:w="120" w:type="dxa"/>
              <w:bottom w:w="80" w:type="dxa"/>
              <w:right w:w="120" w:type="dxa"/>
            </w:tcMar>
          </w:tcPr>
          <w:p w14:paraId="7DA8AFEB" w14:textId="77777777" w:rsidR="00DC7380" w:rsidRDefault="00140535">
            <w:pPr>
              <w:pStyle w:val="TableText"/>
            </w:pPr>
            <w:r>
              <w:t>2</w:t>
            </w:r>
          </w:p>
        </w:tc>
        <w:tc>
          <w:tcPr>
            <w:tcW w:w="8280" w:type="dxa"/>
            <w:shd w:val="clear" w:color="auto" w:fill="F6F8FC"/>
            <w:tcMar>
              <w:top w:w="80" w:type="dxa"/>
              <w:left w:w="120" w:type="dxa"/>
              <w:bottom w:w="80" w:type="dxa"/>
              <w:right w:w="120" w:type="dxa"/>
            </w:tcMar>
          </w:tcPr>
          <w:p w14:paraId="4B71B644" w14:textId="77777777" w:rsidR="00DC7380" w:rsidRDefault="00140535">
            <w:pPr>
              <w:pStyle w:val="TableText"/>
            </w:pPr>
            <w:r>
              <w:t>Bedakan gejala, trigger, contributing factor, dan root cause.</w:t>
            </w:r>
          </w:p>
        </w:tc>
      </w:tr>
      <w:tr w:rsidR="00DC7380" w14:paraId="6057D8B6" w14:textId="77777777">
        <w:trPr>
          <w:cantSplit/>
        </w:trPr>
        <w:tc>
          <w:tcPr>
            <w:tcW w:w="1080" w:type="dxa"/>
            <w:tcMar>
              <w:top w:w="80" w:type="dxa"/>
              <w:left w:w="120" w:type="dxa"/>
              <w:bottom w:w="80" w:type="dxa"/>
              <w:right w:w="120" w:type="dxa"/>
            </w:tcMar>
          </w:tcPr>
          <w:p w14:paraId="5ADE08EC" w14:textId="77777777" w:rsidR="00DC7380" w:rsidRDefault="00140535">
            <w:pPr>
              <w:pStyle w:val="TableText"/>
            </w:pPr>
            <w:r>
              <w:t>3</w:t>
            </w:r>
          </w:p>
        </w:tc>
        <w:tc>
          <w:tcPr>
            <w:tcW w:w="8280" w:type="dxa"/>
            <w:tcMar>
              <w:top w:w="80" w:type="dxa"/>
              <w:left w:w="120" w:type="dxa"/>
              <w:bottom w:w="80" w:type="dxa"/>
              <w:right w:w="120" w:type="dxa"/>
            </w:tcMar>
          </w:tcPr>
          <w:p w14:paraId="13092186" w14:textId="77777777" w:rsidR="00DC7380" w:rsidRDefault="00140535">
            <w:pPr>
              <w:pStyle w:val="TableText"/>
            </w:pPr>
            <w:r>
              <w:t>Buat hipotesis pada kode, data, konfigurasi, integrasi, infrastruktur, dan proses.</w:t>
            </w:r>
          </w:p>
        </w:tc>
      </w:tr>
      <w:tr w:rsidR="00DC7380" w14:paraId="06B11A4F" w14:textId="77777777">
        <w:trPr>
          <w:cantSplit/>
        </w:trPr>
        <w:tc>
          <w:tcPr>
            <w:tcW w:w="1080" w:type="dxa"/>
            <w:shd w:val="clear" w:color="auto" w:fill="F6F8FC"/>
            <w:tcMar>
              <w:top w:w="80" w:type="dxa"/>
              <w:left w:w="120" w:type="dxa"/>
              <w:bottom w:w="80" w:type="dxa"/>
              <w:right w:w="120" w:type="dxa"/>
            </w:tcMar>
          </w:tcPr>
          <w:p w14:paraId="25219F73" w14:textId="77777777" w:rsidR="00DC7380" w:rsidRDefault="00140535">
            <w:pPr>
              <w:pStyle w:val="TableText"/>
            </w:pPr>
            <w:r>
              <w:t>4</w:t>
            </w:r>
          </w:p>
        </w:tc>
        <w:tc>
          <w:tcPr>
            <w:tcW w:w="8280" w:type="dxa"/>
            <w:shd w:val="clear" w:color="auto" w:fill="F6F8FC"/>
            <w:tcMar>
              <w:top w:w="80" w:type="dxa"/>
              <w:left w:w="120" w:type="dxa"/>
              <w:bottom w:w="80" w:type="dxa"/>
              <w:right w:w="120" w:type="dxa"/>
            </w:tcMar>
          </w:tcPr>
          <w:p w14:paraId="15EED6BF" w14:textId="77777777" w:rsidR="00DC7380" w:rsidRDefault="00140535">
            <w:pPr>
              <w:pStyle w:val="TableText"/>
            </w:pPr>
            <w:r>
              <w:t>Uji hipotesis dengan perubahan satu variabel, instrumentation, atau test terkecil.</w:t>
            </w:r>
          </w:p>
        </w:tc>
      </w:tr>
      <w:tr w:rsidR="00DC7380" w14:paraId="2E85B177" w14:textId="77777777">
        <w:trPr>
          <w:cantSplit/>
        </w:trPr>
        <w:tc>
          <w:tcPr>
            <w:tcW w:w="1080" w:type="dxa"/>
            <w:tcMar>
              <w:top w:w="80" w:type="dxa"/>
              <w:left w:w="120" w:type="dxa"/>
              <w:bottom w:w="80" w:type="dxa"/>
              <w:right w:w="120" w:type="dxa"/>
            </w:tcMar>
          </w:tcPr>
          <w:p w14:paraId="534AEFA9" w14:textId="77777777" w:rsidR="00DC7380" w:rsidRDefault="00140535">
            <w:pPr>
              <w:pStyle w:val="TableText"/>
            </w:pPr>
            <w:r>
              <w:t>5</w:t>
            </w:r>
          </w:p>
        </w:tc>
        <w:tc>
          <w:tcPr>
            <w:tcW w:w="8280" w:type="dxa"/>
            <w:tcMar>
              <w:top w:w="80" w:type="dxa"/>
              <w:left w:w="120" w:type="dxa"/>
              <w:bottom w:w="80" w:type="dxa"/>
              <w:right w:w="120" w:type="dxa"/>
            </w:tcMar>
          </w:tcPr>
          <w:p w14:paraId="7CD9119D" w14:textId="77777777" w:rsidR="00DC7380" w:rsidRDefault="00140535">
            <w:pPr>
              <w:pStyle w:val="TableText"/>
            </w:pPr>
            <w:r>
              <w:t>Gunakan Five Whys secukupnya; hentikan ketika sebab dapat dikontrol dan dibuktikan.</w:t>
            </w:r>
          </w:p>
        </w:tc>
      </w:tr>
      <w:tr w:rsidR="00DC7380" w14:paraId="0065A513" w14:textId="77777777">
        <w:trPr>
          <w:cantSplit/>
        </w:trPr>
        <w:tc>
          <w:tcPr>
            <w:tcW w:w="1080" w:type="dxa"/>
            <w:shd w:val="clear" w:color="auto" w:fill="F6F8FC"/>
            <w:tcMar>
              <w:top w:w="80" w:type="dxa"/>
              <w:left w:w="120" w:type="dxa"/>
              <w:bottom w:w="80" w:type="dxa"/>
              <w:right w:w="120" w:type="dxa"/>
            </w:tcMar>
          </w:tcPr>
          <w:p w14:paraId="59F5FEC4" w14:textId="77777777" w:rsidR="00DC7380" w:rsidRDefault="00140535">
            <w:pPr>
              <w:pStyle w:val="TableText"/>
            </w:pPr>
            <w:r>
              <w:lastRenderedPageBreak/>
              <w:t>6</w:t>
            </w:r>
          </w:p>
        </w:tc>
        <w:tc>
          <w:tcPr>
            <w:tcW w:w="8280" w:type="dxa"/>
            <w:shd w:val="clear" w:color="auto" w:fill="F6F8FC"/>
            <w:tcMar>
              <w:top w:w="80" w:type="dxa"/>
              <w:left w:w="120" w:type="dxa"/>
              <w:bottom w:w="80" w:type="dxa"/>
              <w:right w:w="120" w:type="dxa"/>
            </w:tcMar>
          </w:tcPr>
          <w:p w14:paraId="4D3B8B8E" w14:textId="77777777" w:rsidR="00DC7380" w:rsidRDefault="00140535">
            <w:pPr>
              <w:pStyle w:val="TableText"/>
            </w:pPr>
            <w:r>
              <w:t>Catat faktor yang tidak terbukti agar penyelidikan tidak berulang.</w:t>
            </w:r>
          </w:p>
        </w:tc>
      </w:tr>
      <w:tr w:rsidR="00DC7380" w14:paraId="5FD100AF" w14:textId="77777777">
        <w:trPr>
          <w:cantSplit/>
        </w:trPr>
        <w:tc>
          <w:tcPr>
            <w:tcW w:w="1080" w:type="dxa"/>
            <w:tcMar>
              <w:top w:w="80" w:type="dxa"/>
              <w:left w:w="120" w:type="dxa"/>
              <w:bottom w:w="80" w:type="dxa"/>
              <w:right w:w="120" w:type="dxa"/>
            </w:tcMar>
          </w:tcPr>
          <w:p w14:paraId="567A7F40" w14:textId="77777777" w:rsidR="00DC7380" w:rsidRDefault="00140535">
            <w:pPr>
              <w:pStyle w:val="TableText"/>
            </w:pPr>
            <w:r>
              <w:t>7</w:t>
            </w:r>
          </w:p>
        </w:tc>
        <w:tc>
          <w:tcPr>
            <w:tcW w:w="8280" w:type="dxa"/>
            <w:tcMar>
              <w:top w:w="80" w:type="dxa"/>
              <w:left w:w="120" w:type="dxa"/>
              <w:bottom w:w="80" w:type="dxa"/>
              <w:right w:w="120" w:type="dxa"/>
            </w:tcMar>
          </w:tcPr>
          <w:p w14:paraId="3470A0AE" w14:textId="77777777" w:rsidR="00DC7380" w:rsidRDefault="00140535">
            <w:pPr>
              <w:pStyle w:val="TableText"/>
            </w:pPr>
            <w:r>
              <w:t>Tentukan corrective action, preventive action, owner, dan bukti keberhasilan.</w:t>
            </w:r>
          </w:p>
        </w:tc>
      </w:tr>
    </w:tbl>
    <w:p w14:paraId="701432BB" w14:textId="77777777" w:rsidR="00DC7380" w:rsidRDefault="00DC7380">
      <w:pPr>
        <w:spacing w:after="0"/>
      </w:pPr>
    </w:p>
    <w:p w14:paraId="51EB251F" w14:textId="77777777" w:rsidR="00DC7380" w:rsidRDefault="00140535">
      <w:pPr>
        <w:pStyle w:val="Caption"/>
      </w:pPr>
      <w:r>
        <w:t>Tabel 8-8. Contoh pemetaan gejala</w:t>
      </w:r>
    </w:p>
    <w:tbl>
      <w:tblPr>
        <w:tblStyle w:val="TableGrid"/>
        <w:tblW w:w="9360" w:type="dxa"/>
        <w:tblInd w:w="120" w:type="dxa"/>
        <w:tblLayout w:type="fixed"/>
        <w:tblLook w:val="04A0" w:firstRow="1" w:lastRow="0" w:firstColumn="1" w:lastColumn="0" w:noHBand="0" w:noVBand="1"/>
      </w:tblPr>
      <w:tblGrid>
        <w:gridCol w:w="2304"/>
        <w:gridCol w:w="3240"/>
        <w:gridCol w:w="3816"/>
      </w:tblGrid>
      <w:tr w:rsidR="00DC7380" w14:paraId="31390508" w14:textId="77777777">
        <w:trPr>
          <w:cantSplit/>
          <w:tblHeader/>
        </w:trPr>
        <w:tc>
          <w:tcPr>
            <w:tcW w:w="2304" w:type="dxa"/>
            <w:shd w:val="clear" w:color="auto" w:fill="1476B8"/>
            <w:tcMar>
              <w:top w:w="80" w:type="dxa"/>
              <w:left w:w="120" w:type="dxa"/>
              <w:bottom w:w="80" w:type="dxa"/>
              <w:right w:w="120" w:type="dxa"/>
            </w:tcMar>
            <w:vAlign w:val="center"/>
          </w:tcPr>
          <w:p w14:paraId="44FBF366" w14:textId="77777777" w:rsidR="00DC7380" w:rsidRDefault="00140535">
            <w:pPr>
              <w:pStyle w:val="TableText"/>
              <w:jc w:val="center"/>
            </w:pPr>
            <w:r>
              <w:rPr>
                <w:b/>
                <w:color w:val="FFFFFF"/>
              </w:rPr>
              <w:t>Gejala</w:t>
            </w:r>
          </w:p>
        </w:tc>
        <w:tc>
          <w:tcPr>
            <w:tcW w:w="3240" w:type="dxa"/>
            <w:shd w:val="clear" w:color="auto" w:fill="1476B8"/>
            <w:tcMar>
              <w:top w:w="80" w:type="dxa"/>
              <w:left w:w="120" w:type="dxa"/>
              <w:bottom w:w="80" w:type="dxa"/>
              <w:right w:w="120" w:type="dxa"/>
            </w:tcMar>
            <w:vAlign w:val="center"/>
          </w:tcPr>
          <w:p w14:paraId="10B5616E" w14:textId="77777777" w:rsidR="00DC7380" w:rsidRDefault="00140535">
            <w:pPr>
              <w:pStyle w:val="TableText"/>
              <w:jc w:val="center"/>
            </w:pPr>
            <w:r>
              <w:rPr>
                <w:b/>
                <w:color w:val="FFFFFF"/>
              </w:rPr>
              <w:t>Kemungkinan lapisan</w:t>
            </w:r>
          </w:p>
        </w:tc>
        <w:tc>
          <w:tcPr>
            <w:tcW w:w="3816" w:type="dxa"/>
            <w:shd w:val="clear" w:color="auto" w:fill="1476B8"/>
            <w:tcMar>
              <w:top w:w="80" w:type="dxa"/>
              <w:left w:w="120" w:type="dxa"/>
              <w:bottom w:w="80" w:type="dxa"/>
              <w:right w:w="120" w:type="dxa"/>
            </w:tcMar>
            <w:vAlign w:val="center"/>
          </w:tcPr>
          <w:p w14:paraId="1967767B" w14:textId="77777777" w:rsidR="00DC7380" w:rsidRDefault="00140535">
            <w:pPr>
              <w:pStyle w:val="TableText"/>
              <w:jc w:val="center"/>
            </w:pPr>
            <w:r>
              <w:rPr>
                <w:b/>
                <w:color w:val="FFFFFF"/>
              </w:rPr>
              <w:t>Bukti pembeda</w:t>
            </w:r>
          </w:p>
        </w:tc>
      </w:tr>
      <w:tr w:rsidR="00DC7380" w14:paraId="5F6A5DF8" w14:textId="77777777">
        <w:trPr>
          <w:cantSplit/>
        </w:trPr>
        <w:tc>
          <w:tcPr>
            <w:tcW w:w="2304" w:type="dxa"/>
            <w:tcMar>
              <w:top w:w="80" w:type="dxa"/>
              <w:left w:w="120" w:type="dxa"/>
              <w:bottom w:w="80" w:type="dxa"/>
              <w:right w:w="120" w:type="dxa"/>
            </w:tcMar>
          </w:tcPr>
          <w:p w14:paraId="7382CE28" w14:textId="77777777" w:rsidR="00DC7380" w:rsidRDefault="00140535">
            <w:pPr>
              <w:pStyle w:val="TableText"/>
            </w:pPr>
            <w:r>
              <w:t>502 Bad Gateway</w:t>
            </w:r>
          </w:p>
        </w:tc>
        <w:tc>
          <w:tcPr>
            <w:tcW w:w="3240" w:type="dxa"/>
            <w:tcMar>
              <w:top w:w="80" w:type="dxa"/>
              <w:left w:w="120" w:type="dxa"/>
              <w:bottom w:w="80" w:type="dxa"/>
              <w:right w:w="120" w:type="dxa"/>
            </w:tcMar>
          </w:tcPr>
          <w:p w14:paraId="7C2BD4F4" w14:textId="77777777" w:rsidR="00DC7380" w:rsidRDefault="00140535">
            <w:pPr>
              <w:pStyle w:val="TableText"/>
            </w:pPr>
            <w:r>
              <w:t>Nginx, PHP-FPM, container DNS/startup</w:t>
            </w:r>
          </w:p>
        </w:tc>
        <w:tc>
          <w:tcPr>
            <w:tcW w:w="3816" w:type="dxa"/>
            <w:tcMar>
              <w:top w:w="80" w:type="dxa"/>
              <w:left w:w="120" w:type="dxa"/>
              <w:bottom w:w="80" w:type="dxa"/>
              <w:right w:w="120" w:type="dxa"/>
            </w:tcMar>
          </w:tcPr>
          <w:p w14:paraId="3895A1BB" w14:textId="77777777" w:rsidR="00DC7380" w:rsidRDefault="00140535">
            <w:pPr>
              <w:pStyle w:val="TableText"/>
            </w:pPr>
            <w:r>
              <w:t>web/app health dan error log</w:t>
            </w:r>
          </w:p>
        </w:tc>
      </w:tr>
      <w:tr w:rsidR="00DC7380" w14:paraId="474B2C40" w14:textId="77777777">
        <w:trPr>
          <w:cantSplit/>
        </w:trPr>
        <w:tc>
          <w:tcPr>
            <w:tcW w:w="2304" w:type="dxa"/>
            <w:shd w:val="clear" w:color="auto" w:fill="F6F8FC"/>
            <w:tcMar>
              <w:top w:w="80" w:type="dxa"/>
              <w:left w:w="120" w:type="dxa"/>
              <w:bottom w:w="80" w:type="dxa"/>
              <w:right w:w="120" w:type="dxa"/>
            </w:tcMar>
          </w:tcPr>
          <w:p w14:paraId="0EA3E789" w14:textId="77777777" w:rsidR="00DC7380" w:rsidRDefault="00140535">
            <w:pPr>
              <w:pStyle w:val="TableText"/>
            </w:pPr>
            <w:r>
              <w:t>Redirect loop</w:t>
            </w:r>
          </w:p>
        </w:tc>
        <w:tc>
          <w:tcPr>
            <w:tcW w:w="3240" w:type="dxa"/>
            <w:shd w:val="clear" w:color="auto" w:fill="F6F8FC"/>
            <w:tcMar>
              <w:top w:w="80" w:type="dxa"/>
              <w:left w:w="120" w:type="dxa"/>
              <w:bottom w:w="80" w:type="dxa"/>
              <w:right w:w="120" w:type="dxa"/>
            </w:tcMar>
          </w:tcPr>
          <w:p w14:paraId="40F63096" w14:textId="77777777" w:rsidR="00DC7380" w:rsidRDefault="00140535">
            <w:pPr>
              <w:pStyle w:val="TableText"/>
            </w:pPr>
            <w:r>
              <w:t>auth/session/URL/proxy</w:t>
            </w:r>
          </w:p>
        </w:tc>
        <w:tc>
          <w:tcPr>
            <w:tcW w:w="3816" w:type="dxa"/>
            <w:shd w:val="clear" w:color="auto" w:fill="F6F8FC"/>
            <w:tcMar>
              <w:top w:w="80" w:type="dxa"/>
              <w:left w:w="120" w:type="dxa"/>
              <w:bottom w:w="80" w:type="dxa"/>
              <w:right w:w="120" w:type="dxa"/>
            </w:tcMar>
          </w:tcPr>
          <w:p w14:paraId="3FB2BEB6" w14:textId="77777777" w:rsidR="00DC7380" w:rsidRDefault="00140535">
            <w:pPr>
              <w:pStyle w:val="TableText"/>
            </w:pPr>
            <w:r>
              <w:t>route, cookie, APP_URL, headers</w:t>
            </w:r>
          </w:p>
        </w:tc>
      </w:tr>
      <w:tr w:rsidR="00DC7380" w14:paraId="6EDA89B6" w14:textId="77777777">
        <w:trPr>
          <w:cantSplit/>
        </w:trPr>
        <w:tc>
          <w:tcPr>
            <w:tcW w:w="2304" w:type="dxa"/>
            <w:tcMar>
              <w:top w:w="80" w:type="dxa"/>
              <w:left w:w="120" w:type="dxa"/>
              <w:bottom w:w="80" w:type="dxa"/>
              <w:right w:w="120" w:type="dxa"/>
            </w:tcMar>
          </w:tcPr>
          <w:p w14:paraId="29ED6ED0" w14:textId="77777777" w:rsidR="00DC7380" w:rsidRDefault="00140535">
            <w:pPr>
              <w:pStyle w:val="TableText"/>
            </w:pPr>
            <w:r>
              <w:t>Skeleton terus tampil</w:t>
            </w:r>
          </w:p>
        </w:tc>
        <w:tc>
          <w:tcPr>
            <w:tcW w:w="3240" w:type="dxa"/>
            <w:tcMar>
              <w:top w:w="80" w:type="dxa"/>
              <w:left w:w="120" w:type="dxa"/>
              <w:bottom w:w="80" w:type="dxa"/>
              <w:right w:w="120" w:type="dxa"/>
            </w:tcMar>
          </w:tcPr>
          <w:p w14:paraId="14C0FA0E" w14:textId="77777777" w:rsidR="00DC7380" w:rsidRDefault="00140535">
            <w:pPr>
              <w:pStyle w:val="TableText"/>
            </w:pPr>
            <w:r>
              <w:t>Livewire error/query/state JS</w:t>
            </w:r>
          </w:p>
        </w:tc>
        <w:tc>
          <w:tcPr>
            <w:tcW w:w="3816" w:type="dxa"/>
            <w:tcMar>
              <w:top w:w="80" w:type="dxa"/>
              <w:left w:w="120" w:type="dxa"/>
              <w:bottom w:w="80" w:type="dxa"/>
              <w:right w:w="120" w:type="dxa"/>
            </w:tcMar>
          </w:tcPr>
          <w:p w14:paraId="4A45B26B" w14:textId="77777777" w:rsidR="00DC7380" w:rsidRDefault="00140535">
            <w:pPr>
              <w:pStyle w:val="TableText"/>
            </w:pPr>
            <w:r>
              <w:t>network, console, Laravel log, component test</w:t>
            </w:r>
          </w:p>
        </w:tc>
      </w:tr>
      <w:tr w:rsidR="00DC7380" w14:paraId="6489964E" w14:textId="77777777">
        <w:trPr>
          <w:cantSplit/>
        </w:trPr>
        <w:tc>
          <w:tcPr>
            <w:tcW w:w="2304" w:type="dxa"/>
            <w:shd w:val="clear" w:color="auto" w:fill="F6F8FC"/>
            <w:tcMar>
              <w:top w:w="80" w:type="dxa"/>
              <w:left w:w="120" w:type="dxa"/>
              <w:bottom w:w="80" w:type="dxa"/>
              <w:right w:w="120" w:type="dxa"/>
            </w:tcMar>
          </w:tcPr>
          <w:p w14:paraId="50E1F8F6" w14:textId="77777777" w:rsidR="00DC7380" w:rsidRDefault="00140535">
            <w:pPr>
              <w:pStyle w:val="TableText"/>
            </w:pPr>
            <w:r>
              <w:t>Data lintas cabang</w:t>
            </w:r>
          </w:p>
        </w:tc>
        <w:tc>
          <w:tcPr>
            <w:tcW w:w="3240" w:type="dxa"/>
            <w:shd w:val="clear" w:color="auto" w:fill="F6F8FC"/>
            <w:tcMar>
              <w:top w:w="80" w:type="dxa"/>
              <w:left w:w="120" w:type="dxa"/>
              <w:bottom w:w="80" w:type="dxa"/>
              <w:right w:w="120" w:type="dxa"/>
            </w:tcMar>
          </w:tcPr>
          <w:p w14:paraId="0818DA4D" w14:textId="77777777" w:rsidR="00DC7380" w:rsidRDefault="00140535">
            <w:pPr>
              <w:pStyle w:val="TableText"/>
            </w:pPr>
            <w:r>
              <w:t>scope/policy/filter tampering</w:t>
            </w:r>
          </w:p>
        </w:tc>
        <w:tc>
          <w:tcPr>
            <w:tcW w:w="3816" w:type="dxa"/>
            <w:shd w:val="clear" w:color="auto" w:fill="F6F8FC"/>
            <w:tcMar>
              <w:top w:w="80" w:type="dxa"/>
              <w:left w:w="120" w:type="dxa"/>
              <w:bottom w:w="80" w:type="dxa"/>
              <w:right w:w="120" w:type="dxa"/>
            </w:tcMar>
          </w:tcPr>
          <w:p w14:paraId="3C7B62C9" w14:textId="77777777" w:rsidR="00DC7380" w:rsidRDefault="00140535">
            <w:pPr>
              <w:pStyle w:val="TableText"/>
            </w:pPr>
            <w:r>
              <w:t>user role, SQL, visibleTo, policy test</w:t>
            </w:r>
          </w:p>
        </w:tc>
      </w:tr>
      <w:tr w:rsidR="00DC7380" w14:paraId="29226B48" w14:textId="77777777">
        <w:trPr>
          <w:cantSplit/>
        </w:trPr>
        <w:tc>
          <w:tcPr>
            <w:tcW w:w="2304" w:type="dxa"/>
            <w:tcMar>
              <w:top w:w="80" w:type="dxa"/>
              <w:left w:w="120" w:type="dxa"/>
              <w:bottom w:w="80" w:type="dxa"/>
              <w:right w:w="120" w:type="dxa"/>
            </w:tcMar>
          </w:tcPr>
          <w:p w14:paraId="0D580DA6" w14:textId="77777777" w:rsidR="00DC7380" w:rsidRDefault="00140535">
            <w:pPr>
              <w:pStyle w:val="TableText"/>
            </w:pPr>
            <w:r>
              <w:t>Inbox WA kosong</w:t>
            </w:r>
          </w:p>
        </w:tc>
        <w:tc>
          <w:tcPr>
            <w:tcW w:w="3240" w:type="dxa"/>
            <w:tcMar>
              <w:top w:w="80" w:type="dxa"/>
              <w:left w:w="120" w:type="dxa"/>
              <w:bottom w:w="80" w:type="dxa"/>
              <w:right w:w="120" w:type="dxa"/>
            </w:tcMar>
          </w:tcPr>
          <w:p w14:paraId="06104E95" w14:textId="77777777" w:rsidR="00DC7380" w:rsidRDefault="00140535">
            <w:pPr>
              <w:pStyle w:val="TableText"/>
            </w:pPr>
            <w:r>
              <w:t>webhook, HMAC, queue, event parsing</w:t>
            </w:r>
          </w:p>
        </w:tc>
        <w:tc>
          <w:tcPr>
            <w:tcW w:w="3816" w:type="dxa"/>
            <w:tcMar>
              <w:top w:w="80" w:type="dxa"/>
              <w:left w:w="120" w:type="dxa"/>
              <w:bottom w:w="80" w:type="dxa"/>
              <w:right w:w="120" w:type="dxa"/>
            </w:tcMar>
          </w:tcPr>
          <w:p w14:paraId="3AA3633A" w14:textId="77777777" w:rsidR="00DC7380" w:rsidRDefault="00140535">
            <w:pPr>
              <w:pStyle w:val="TableText"/>
            </w:pPr>
            <w:r>
              <w:t>WAHA event, webhook_event status, failed job</w:t>
            </w:r>
          </w:p>
        </w:tc>
      </w:tr>
      <w:tr w:rsidR="00DC7380" w14:paraId="4FA70BA2" w14:textId="77777777">
        <w:trPr>
          <w:cantSplit/>
        </w:trPr>
        <w:tc>
          <w:tcPr>
            <w:tcW w:w="2304" w:type="dxa"/>
            <w:shd w:val="clear" w:color="auto" w:fill="F6F8FC"/>
            <w:tcMar>
              <w:top w:w="80" w:type="dxa"/>
              <w:left w:w="120" w:type="dxa"/>
              <w:bottom w:w="80" w:type="dxa"/>
              <w:right w:w="120" w:type="dxa"/>
            </w:tcMar>
          </w:tcPr>
          <w:p w14:paraId="287A8060" w14:textId="77777777" w:rsidR="00DC7380" w:rsidRDefault="00140535">
            <w:pPr>
              <w:pStyle w:val="TableText"/>
            </w:pPr>
            <w:r>
              <w:t>QR/session gagal</w:t>
            </w:r>
          </w:p>
        </w:tc>
        <w:tc>
          <w:tcPr>
            <w:tcW w:w="3240" w:type="dxa"/>
            <w:shd w:val="clear" w:color="auto" w:fill="F6F8FC"/>
            <w:tcMar>
              <w:top w:w="80" w:type="dxa"/>
              <w:left w:w="120" w:type="dxa"/>
              <w:bottom w:w="80" w:type="dxa"/>
              <w:right w:w="120" w:type="dxa"/>
            </w:tcMar>
          </w:tcPr>
          <w:p w14:paraId="7E9BA6D5" w14:textId="77777777" w:rsidR="00DC7380" w:rsidRDefault="00140535">
            <w:pPr>
              <w:pStyle w:val="TableText"/>
            </w:pPr>
            <w:r>
              <w:t>WAHA engine/session state</w:t>
            </w:r>
          </w:p>
        </w:tc>
        <w:tc>
          <w:tcPr>
            <w:tcW w:w="3816" w:type="dxa"/>
            <w:shd w:val="clear" w:color="auto" w:fill="F6F8FC"/>
            <w:tcMar>
              <w:top w:w="80" w:type="dxa"/>
              <w:left w:w="120" w:type="dxa"/>
              <w:bottom w:w="80" w:type="dxa"/>
              <w:right w:w="120" w:type="dxa"/>
            </w:tcMar>
          </w:tcPr>
          <w:p w14:paraId="345C2FEB" w14:textId="77777777" w:rsidR="00DC7380" w:rsidRDefault="00140535">
            <w:pPr>
              <w:pStyle w:val="TableText"/>
            </w:pPr>
            <w:r>
              <w:t>health, status STARTING/FAILED/WORKING, logs</w:t>
            </w:r>
          </w:p>
        </w:tc>
      </w:tr>
    </w:tbl>
    <w:p w14:paraId="567627B5" w14:textId="77777777" w:rsidR="00DC7380" w:rsidRDefault="00DC7380">
      <w:pPr>
        <w:spacing w:after="0"/>
      </w:pPr>
    </w:p>
    <w:p w14:paraId="0DDE2D23" w14:textId="77777777" w:rsidR="00DC7380" w:rsidRDefault="00140535">
      <w:pPr>
        <w:pStyle w:val="Heading2"/>
      </w:pPr>
      <w:bookmarkStart w:id="12" w:name="_Toc238509816"/>
      <w:r>
        <w:t>8.8 Perbaikan Kode dan Refactoring</w:t>
      </w:r>
      <w:bookmarkEnd w:id="12"/>
    </w:p>
    <w:p w14:paraId="1F765E26" w14:textId="77777777" w:rsidR="00DC7380" w:rsidRDefault="00140535">
      <w:pPr>
        <w:keepNext/>
        <w:jc w:val="center"/>
      </w:pPr>
      <w:r>
        <w:rPr>
          <w:noProof/>
        </w:rPr>
        <w:drawing>
          <wp:inline distT="0" distB="0" distL="0" distR="0" wp14:anchorId="0A5A875C" wp14:editId="4E077CCF">
            <wp:extent cx="5623560" cy="3280410"/>
            <wp:effectExtent l="0" t="0" r="0" b="0"/>
            <wp:docPr id="6" name="Picture 6" descr="Gambar 8-5. Pipeline patch, review, verifikasi, dan observ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erbaikan.png"/>
                    <pic:cNvPicPr/>
                  </pic:nvPicPr>
                  <pic:blipFill>
                    <a:blip r:embed="rId13"/>
                    <a:stretch>
                      <a:fillRect/>
                    </a:stretch>
                  </pic:blipFill>
                  <pic:spPr>
                    <a:xfrm>
                      <a:off x="0" y="0"/>
                      <a:ext cx="5623560" cy="3280410"/>
                    </a:xfrm>
                    <a:prstGeom prst="rect">
                      <a:avLst/>
                    </a:prstGeom>
                  </pic:spPr>
                </pic:pic>
              </a:graphicData>
            </a:graphic>
          </wp:inline>
        </w:drawing>
      </w:r>
    </w:p>
    <w:p w14:paraId="1B06A7C1" w14:textId="77777777" w:rsidR="00DC7380" w:rsidRDefault="00140535">
      <w:pPr>
        <w:pStyle w:val="Caption"/>
        <w:jc w:val="center"/>
      </w:pPr>
      <w:r>
        <w:t>Gambar 8-5. Pipeline patch, review, verifikasi, dan observasi</w:t>
      </w:r>
    </w:p>
    <w:p w14:paraId="695E69AF" w14:textId="77777777" w:rsidR="00DC7380" w:rsidRDefault="00140535">
      <w:pPr>
        <w:pStyle w:val="Caption"/>
      </w:pPr>
      <w:r>
        <w:t>Tabel 8-9. Checklist desain perbaikan</w:t>
      </w:r>
    </w:p>
    <w:tbl>
      <w:tblPr>
        <w:tblStyle w:val="TableGrid"/>
        <w:tblW w:w="9360" w:type="dxa"/>
        <w:tblInd w:w="120" w:type="dxa"/>
        <w:tblLayout w:type="fixed"/>
        <w:tblLook w:val="04A0" w:firstRow="1" w:lastRow="0" w:firstColumn="1" w:lastColumn="0" w:noHBand="0" w:noVBand="1"/>
      </w:tblPr>
      <w:tblGrid>
        <w:gridCol w:w="2232"/>
        <w:gridCol w:w="7128"/>
      </w:tblGrid>
      <w:tr w:rsidR="00DC7380" w14:paraId="7675ACB2" w14:textId="77777777">
        <w:trPr>
          <w:cantSplit/>
          <w:tblHeader/>
        </w:trPr>
        <w:tc>
          <w:tcPr>
            <w:tcW w:w="2232" w:type="dxa"/>
            <w:shd w:val="clear" w:color="auto" w:fill="1476B8"/>
            <w:tcMar>
              <w:top w:w="80" w:type="dxa"/>
              <w:left w:w="120" w:type="dxa"/>
              <w:bottom w:w="80" w:type="dxa"/>
              <w:right w:w="120" w:type="dxa"/>
            </w:tcMar>
            <w:vAlign w:val="center"/>
          </w:tcPr>
          <w:p w14:paraId="66093EDB" w14:textId="77777777" w:rsidR="00DC7380" w:rsidRDefault="00140535">
            <w:pPr>
              <w:pStyle w:val="TableText"/>
              <w:jc w:val="center"/>
            </w:pPr>
            <w:r>
              <w:rPr>
                <w:b/>
                <w:color w:val="FFFFFF"/>
              </w:rPr>
              <w:t>Aspek</w:t>
            </w:r>
          </w:p>
        </w:tc>
        <w:tc>
          <w:tcPr>
            <w:tcW w:w="7128" w:type="dxa"/>
            <w:shd w:val="clear" w:color="auto" w:fill="1476B8"/>
            <w:tcMar>
              <w:top w:w="80" w:type="dxa"/>
              <w:left w:w="120" w:type="dxa"/>
              <w:bottom w:w="80" w:type="dxa"/>
              <w:right w:w="120" w:type="dxa"/>
            </w:tcMar>
            <w:vAlign w:val="center"/>
          </w:tcPr>
          <w:p w14:paraId="0BBD4110" w14:textId="77777777" w:rsidR="00DC7380" w:rsidRDefault="00140535">
            <w:pPr>
              <w:pStyle w:val="TableText"/>
              <w:jc w:val="center"/>
            </w:pPr>
            <w:r>
              <w:rPr>
                <w:b/>
                <w:color w:val="FFFFFF"/>
              </w:rPr>
              <w:t>Pertanyaan wajib</w:t>
            </w:r>
          </w:p>
        </w:tc>
      </w:tr>
      <w:tr w:rsidR="00DC7380" w14:paraId="2DBF40D6" w14:textId="77777777">
        <w:trPr>
          <w:cantSplit/>
        </w:trPr>
        <w:tc>
          <w:tcPr>
            <w:tcW w:w="2232" w:type="dxa"/>
            <w:tcMar>
              <w:top w:w="80" w:type="dxa"/>
              <w:left w:w="120" w:type="dxa"/>
              <w:bottom w:w="80" w:type="dxa"/>
              <w:right w:w="120" w:type="dxa"/>
            </w:tcMar>
          </w:tcPr>
          <w:p w14:paraId="1B6F171C" w14:textId="77777777" w:rsidR="00DC7380" w:rsidRDefault="00140535">
            <w:pPr>
              <w:pStyle w:val="TableText"/>
            </w:pPr>
            <w:r>
              <w:t>Scope</w:t>
            </w:r>
          </w:p>
        </w:tc>
        <w:tc>
          <w:tcPr>
            <w:tcW w:w="7128" w:type="dxa"/>
            <w:tcMar>
              <w:top w:w="80" w:type="dxa"/>
              <w:left w:w="120" w:type="dxa"/>
              <w:bottom w:w="80" w:type="dxa"/>
              <w:right w:w="120" w:type="dxa"/>
            </w:tcMar>
          </w:tcPr>
          <w:p w14:paraId="0FD65D20" w14:textId="77777777" w:rsidR="00DC7380" w:rsidRDefault="00140535">
            <w:pPr>
              <w:pStyle w:val="TableText"/>
            </w:pPr>
            <w:r>
              <w:t>Apakah patch hanya menyentuh sebab dan consumer yang relevan?</w:t>
            </w:r>
          </w:p>
        </w:tc>
      </w:tr>
      <w:tr w:rsidR="00DC7380" w14:paraId="10C19071" w14:textId="77777777">
        <w:trPr>
          <w:cantSplit/>
        </w:trPr>
        <w:tc>
          <w:tcPr>
            <w:tcW w:w="2232" w:type="dxa"/>
            <w:shd w:val="clear" w:color="auto" w:fill="F6F8FC"/>
            <w:tcMar>
              <w:top w:w="80" w:type="dxa"/>
              <w:left w:w="120" w:type="dxa"/>
              <w:bottom w:w="80" w:type="dxa"/>
              <w:right w:w="120" w:type="dxa"/>
            </w:tcMar>
          </w:tcPr>
          <w:p w14:paraId="1D270BAA" w14:textId="77777777" w:rsidR="00DC7380" w:rsidRDefault="00140535">
            <w:pPr>
              <w:pStyle w:val="TableText"/>
            </w:pPr>
            <w:r>
              <w:t>Data</w:t>
            </w:r>
          </w:p>
        </w:tc>
        <w:tc>
          <w:tcPr>
            <w:tcW w:w="7128" w:type="dxa"/>
            <w:shd w:val="clear" w:color="auto" w:fill="F6F8FC"/>
            <w:tcMar>
              <w:top w:w="80" w:type="dxa"/>
              <w:left w:w="120" w:type="dxa"/>
              <w:bottom w:w="80" w:type="dxa"/>
              <w:right w:w="120" w:type="dxa"/>
            </w:tcMar>
          </w:tcPr>
          <w:p w14:paraId="7DF73BE4" w14:textId="77777777" w:rsidR="00DC7380" w:rsidRDefault="00140535">
            <w:pPr>
              <w:pStyle w:val="TableText"/>
            </w:pPr>
            <w:r>
              <w:t>Apakah migration, constraint, idempotensi, duplicate, atau rollback terdampak?</w:t>
            </w:r>
          </w:p>
        </w:tc>
      </w:tr>
      <w:tr w:rsidR="00DC7380" w14:paraId="0701CDD9" w14:textId="77777777">
        <w:trPr>
          <w:cantSplit/>
        </w:trPr>
        <w:tc>
          <w:tcPr>
            <w:tcW w:w="2232" w:type="dxa"/>
            <w:tcMar>
              <w:top w:w="80" w:type="dxa"/>
              <w:left w:w="120" w:type="dxa"/>
              <w:bottom w:w="80" w:type="dxa"/>
              <w:right w:w="120" w:type="dxa"/>
            </w:tcMar>
          </w:tcPr>
          <w:p w14:paraId="6CCF0734" w14:textId="77777777" w:rsidR="00DC7380" w:rsidRDefault="00140535">
            <w:pPr>
              <w:pStyle w:val="TableText"/>
            </w:pPr>
            <w:r>
              <w:lastRenderedPageBreak/>
              <w:t>RBAC</w:t>
            </w:r>
          </w:p>
        </w:tc>
        <w:tc>
          <w:tcPr>
            <w:tcW w:w="7128" w:type="dxa"/>
            <w:tcMar>
              <w:top w:w="80" w:type="dxa"/>
              <w:left w:w="120" w:type="dxa"/>
              <w:bottom w:w="80" w:type="dxa"/>
              <w:right w:w="120" w:type="dxa"/>
            </w:tcMar>
          </w:tcPr>
          <w:p w14:paraId="5D545305" w14:textId="77777777" w:rsidR="00DC7380" w:rsidRDefault="00140535">
            <w:pPr>
              <w:pStyle w:val="TableText"/>
            </w:pPr>
            <w:r>
              <w:t>Apakah role dan cabang tetap dibatasi pada query, action, dan UI?</w:t>
            </w:r>
          </w:p>
        </w:tc>
      </w:tr>
      <w:tr w:rsidR="00DC7380" w14:paraId="46A862A5" w14:textId="77777777">
        <w:trPr>
          <w:cantSplit/>
        </w:trPr>
        <w:tc>
          <w:tcPr>
            <w:tcW w:w="2232" w:type="dxa"/>
            <w:shd w:val="clear" w:color="auto" w:fill="F6F8FC"/>
            <w:tcMar>
              <w:top w:w="80" w:type="dxa"/>
              <w:left w:w="120" w:type="dxa"/>
              <w:bottom w:w="80" w:type="dxa"/>
              <w:right w:w="120" w:type="dxa"/>
            </w:tcMar>
          </w:tcPr>
          <w:p w14:paraId="6B42A7F0" w14:textId="77777777" w:rsidR="00DC7380" w:rsidRDefault="00140535">
            <w:pPr>
              <w:pStyle w:val="TableText"/>
            </w:pPr>
            <w:r>
              <w:t>Livewire/Filament</w:t>
            </w:r>
          </w:p>
        </w:tc>
        <w:tc>
          <w:tcPr>
            <w:tcW w:w="7128" w:type="dxa"/>
            <w:shd w:val="clear" w:color="auto" w:fill="F6F8FC"/>
            <w:tcMar>
              <w:top w:w="80" w:type="dxa"/>
              <w:left w:w="120" w:type="dxa"/>
              <w:bottom w:w="80" w:type="dxa"/>
              <w:right w:w="120" w:type="dxa"/>
            </w:tcMar>
          </w:tcPr>
          <w:p w14:paraId="7731A589" w14:textId="77777777" w:rsidR="00DC7380" w:rsidRDefault="00140535">
            <w:pPr>
              <w:pStyle w:val="TableText"/>
            </w:pPr>
            <w:r>
              <w:t>Apakah state path, validation, option query, hydration, dan operation create/edit konsisten?</w:t>
            </w:r>
          </w:p>
        </w:tc>
      </w:tr>
      <w:tr w:rsidR="00DC7380" w14:paraId="4EA62DEE" w14:textId="77777777">
        <w:trPr>
          <w:cantSplit/>
        </w:trPr>
        <w:tc>
          <w:tcPr>
            <w:tcW w:w="2232" w:type="dxa"/>
            <w:tcMar>
              <w:top w:w="80" w:type="dxa"/>
              <w:left w:w="120" w:type="dxa"/>
              <w:bottom w:w="80" w:type="dxa"/>
              <w:right w:w="120" w:type="dxa"/>
            </w:tcMar>
          </w:tcPr>
          <w:p w14:paraId="44DD20BE" w14:textId="77777777" w:rsidR="00DC7380" w:rsidRDefault="00140535">
            <w:pPr>
              <w:pStyle w:val="TableText"/>
            </w:pPr>
            <w:r>
              <w:t>Integration</w:t>
            </w:r>
          </w:p>
        </w:tc>
        <w:tc>
          <w:tcPr>
            <w:tcW w:w="7128" w:type="dxa"/>
            <w:tcMar>
              <w:top w:w="80" w:type="dxa"/>
              <w:left w:w="120" w:type="dxa"/>
              <w:bottom w:w="80" w:type="dxa"/>
              <w:right w:w="120" w:type="dxa"/>
            </w:tcMar>
          </w:tcPr>
          <w:p w14:paraId="723DF9D4" w14:textId="77777777" w:rsidR="00DC7380" w:rsidRDefault="00140535">
            <w:pPr>
              <w:pStyle w:val="TableText"/>
            </w:pPr>
            <w:r>
              <w:t>Apakah timeout, retry, HMAC, event duplicate, dan failure state aman?</w:t>
            </w:r>
          </w:p>
        </w:tc>
      </w:tr>
      <w:tr w:rsidR="00DC7380" w14:paraId="2A732755" w14:textId="77777777">
        <w:trPr>
          <w:cantSplit/>
        </w:trPr>
        <w:tc>
          <w:tcPr>
            <w:tcW w:w="2232" w:type="dxa"/>
            <w:shd w:val="clear" w:color="auto" w:fill="F6F8FC"/>
            <w:tcMar>
              <w:top w:w="80" w:type="dxa"/>
              <w:left w:w="120" w:type="dxa"/>
              <w:bottom w:w="80" w:type="dxa"/>
              <w:right w:w="120" w:type="dxa"/>
            </w:tcMar>
          </w:tcPr>
          <w:p w14:paraId="583CDD4C" w14:textId="77777777" w:rsidR="00DC7380" w:rsidRDefault="00140535">
            <w:pPr>
              <w:pStyle w:val="TableText"/>
            </w:pPr>
            <w:r>
              <w:t>Compatibility</w:t>
            </w:r>
          </w:p>
        </w:tc>
        <w:tc>
          <w:tcPr>
            <w:tcW w:w="7128" w:type="dxa"/>
            <w:shd w:val="clear" w:color="auto" w:fill="F6F8FC"/>
            <w:tcMar>
              <w:top w:w="80" w:type="dxa"/>
              <w:left w:w="120" w:type="dxa"/>
              <w:bottom w:w="80" w:type="dxa"/>
              <w:right w:w="120" w:type="dxa"/>
            </w:tcMar>
          </w:tcPr>
          <w:p w14:paraId="3202A4A5" w14:textId="77777777" w:rsidR="00DC7380" w:rsidRDefault="00140535">
            <w:pPr>
              <w:pStyle w:val="TableText"/>
            </w:pPr>
            <w:r>
              <w:t>Apakah schema/API/image lama masih dapat berjalan selama rollout?</w:t>
            </w:r>
          </w:p>
        </w:tc>
      </w:tr>
      <w:tr w:rsidR="00DC7380" w14:paraId="378F614A" w14:textId="77777777">
        <w:trPr>
          <w:cantSplit/>
        </w:trPr>
        <w:tc>
          <w:tcPr>
            <w:tcW w:w="2232" w:type="dxa"/>
            <w:tcMar>
              <w:top w:w="80" w:type="dxa"/>
              <w:left w:w="120" w:type="dxa"/>
              <w:bottom w:w="80" w:type="dxa"/>
              <w:right w:w="120" w:type="dxa"/>
            </w:tcMar>
          </w:tcPr>
          <w:p w14:paraId="1EB8B61B" w14:textId="77777777" w:rsidR="00DC7380" w:rsidRDefault="00140535">
            <w:pPr>
              <w:pStyle w:val="TableText"/>
            </w:pPr>
            <w:r>
              <w:t>Observability</w:t>
            </w:r>
          </w:p>
        </w:tc>
        <w:tc>
          <w:tcPr>
            <w:tcW w:w="7128" w:type="dxa"/>
            <w:tcMar>
              <w:top w:w="80" w:type="dxa"/>
              <w:left w:w="120" w:type="dxa"/>
              <w:bottom w:w="80" w:type="dxa"/>
              <w:right w:w="120" w:type="dxa"/>
            </w:tcMar>
          </w:tcPr>
          <w:p w14:paraId="2F2EF590" w14:textId="77777777" w:rsidR="00DC7380" w:rsidRDefault="00140535">
            <w:pPr>
              <w:pStyle w:val="TableText"/>
            </w:pPr>
            <w:r>
              <w:t>Apakah failure baru dapat dilihat tanpa merekam data sensitif?</w:t>
            </w:r>
          </w:p>
        </w:tc>
      </w:tr>
      <w:tr w:rsidR="00DC7380" w14:paraId="09CFE9DB" w14:textId="77777777">
        <w:trPr>
          <w:cantSplit/>
        </w:trPr>
        <w:tc>
          <w:tcPr>
            <w:tcW w:w="2232" w:type="dxa"/>
            <w:shd w:val="clear" w:color="auto" w:fill="F6F8FC"/>
            <w:tcMar>
              <w:top w:w="80" w:type="dxa"/>
              <w:left w:w="120" w:type="dxa"/>
              <w:bottom w:w="80" w:type="dxa"/>
              <w:right w:w="120" w:type="dxa"/>
            </w:tcMar>
          </w:tcPr>
          <w:p w14:paraId="129434C5" w14:textId="77777777" w:rsidR="00DC7380" w:rsidRDefault="00140535">
            <w:pPr>
              <w:pStyle w:val="TableText"/>
            </w:pPr>
            <w:r>
              <w:t>Rollback</w:t>
            </w:r>
          </w:p>
        </w:tc>
        <w:tc>
          <w:tcPr>
            <w:tcW w:w="7128" w:type="dxa"/>
            <w:shd w:val="clear" w:color="auto" w:fill="F6F8FC"/>
            <w:tcMar>
              <w:top w:w="80" w:type="dxa"/>
              <w:left w:w="120" w:type="dxa"/>
              <w:bottom w:w="80" w:type="dxa"/>
              <w:right w:w="120" w:type="dxa"/>
            </w:tcMar>
          </w:tcPr>
          <w:p w14:paraId="5AB917B9" w14:textId="77777777" w:rsidR="00DC7380" w:rsidRDefault="00140535">
            <w:pPr>
              <w:pStyle w:val="TableText"/>
            </w:pPr>
            <w:r>
              <w:t>Bisakah release atau data dikembalikan secara aman?</w:t>
            </w:r>
          </w:p>
        </w:tc>
      </w:tr>
    </w:tbl>
    <w:p w14:paraId="084B1B47" w14:textId="77777777" w:rsidR="00DC7380" w:rsidRDefault="00DC7380">
      <w:pPr>
        <w:spacing w:after="0"/>
      </w:pPr>
    </w:p>
    <w:p w14:paraId="4462266B" w14:textId="77777777" w:rsidR="00DC7380" w:rsidRDefault="00140535">
      <w:pPr>
        <w:pStyle w:val="Heading3"/>
      </w:pPr>
      <w:bookmarkStart w:id="13" w:name="_Toc238509817"/>
      <w:r>
        <w:t>8.8.1 Kebijakan Refactoring</w:t>
      </w:r>
      <w:bookmarkEnd w:id="13"/>
    </w:p>
    <w:p w14:paraId="0468B67C" w14:textId="77777777" w:rsidR="00DC7380" w:rsidRDefault="00140535">
      <w:pPr>
        <w:pStyle w:val="ListBullet"/>
      </w:pPr>
      <w:r>
        <w:t>Hotfix memprioritaskan pemulihan dan patch minimum; refactoring luas dibuat sebagai change terpisah kecuali dibutuhkan untuk memperbaiki akar masalah.</w:t>
      </w:r>
    </w:p>
    <w:p w14:paraId="402D5DD5" w14:textId="77777777" w:rsidR="00DC7380" w:rsidRDefault="00140535">
      <w:pPr>
        <w:pStyle w:val="ListBullet"/>
      </w:pPr>
      <w:r>
        <w:t>Ekstraksi service, normalizer, scope, atau enum dilakukan bila mengurangi duplikasi rule yang terbukti menimbulkan bug.</w:t>
      </w:r>
    </w:p>
    <w:p w14:paraId="2775835B" w14:textId="77777777" w:rsidR="00DC7380" w:rsidRDefault="00140535">
      <w:pPr>
        <w:pStyle w:val="ListBullet"/>
      </w:pPr>
      <w:r>
        <w:t>Perubahan query harus mempertahankan eager loading, aggregate efisien, index/constraint, dan batas role/cabang.</w:t>
      </w:r>
    </w:p>
    <w:p w14:paraId="623CFEC4" w14:textId="77777777" w:rsidR="00DC7380" w:rsidRDefault="00140535">
      <w:pPr>
        <w:pStyle w:val="ListBullet"/>
      </w:pPr>
      <w:r>
        <w:t>Perubahan migration harus backward-compatible bila release tidak atomik dan wajib memiliki backup/restore path.</w:t>
      </w:r>
    </w:p>
    <w:p w14:paraId="590694B2" w14:textId="77777777" w:rsidR="00DC7380" w:rsidRDefault="00140535">
      <w:pPr>
        <w:pStyle w:val="ListBullet"/>
      </w:pPr>
      <w:r>
        <w:t>Jangan menyamarkan kegagalan dengan catch kosong; report exception, simpan status aman, dan berikan error state yang dapat ditindaklanjuti.</w:t>
      </w:r>
    </w:p>
    <w:p w14:paraId="6C83554A" w14:textId="77777777" w:rsidR="00DC7380" w:rsidRDefault="00140535">
      <w:pPr>
        <w:pStyle w:val="Heading2"/>
      </w:pPr>
      <w:bookmarkStart w:id="14" w:name="_Toc238509818"/>
      <w:r>
        <w:lastRenderedPageBreak/>
        <w:t>8.9 Pengujian Ulang</w:t>
      </w:r>
      <w:bookmarkEnd w:id="14"/>
    </w:p>
    <w:p w14:paraId="056BF5EB" w14:textId="77777777" w:rsidR="00DC7380" w:rsidRDefault="00140535">
      <w:pPr>
        <w:keepNext/>
        <w:jc w:val="center"/>
      </w:pPr>
      <w:r>
        <w:rPr>
          <w:noProof/>
        </w:rPr>
        <w:drawing>
          <wp:inline distT="0" distB="0" distL="0" distR="0" wp14:anchorId="104BE75F" wp14:editId="4AF7D6A4">
            <wp:extent cx="5623560" cy="3374136"/>
            <wp:effectExtent l="0" t="0" r="0" b="0"/>
            <wp:docPr id="7" name="Picture 7" descr="Gambar 8-6. Lapisan bukti pengujian ulang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isan-pengujian.png"/>
                    <pic:cNvPicPr/>
                  </pic:nvPicPr>
                  <pic:blipFill>
                    <a:blip r:embed="rId14"/>
                    <a:stretch>
                      <a:fillRect/>
                    </a:stretch>
                  </pic:blipFill>
                  <pic:spPr>
                    <a:xfrm>
                      <a:off x="0" y="0"/>
                      <a:ext cx="5623560" cy="3374136"/>
                    </a:xfrm>
                    <a:prstGeom prst="rect">
                      <a:avLst/>
                    </a:prstGeom>
                  </pic:spPr>
                </pic:pic>
              </a:graphicData>
            </a:graphic>
          </wp:inline>
        </w:drawing>
      </w:r>
    </w:p>
    <w:p w14:paraId="19C5D991" w14:textId="77777777" w:rsidR="00DC7380" w:rsidRDefault="00140535">
      <w:pPr>
        <w:pStyle w:val="Caption"/>
        <w:jc w:val="center"/>
      </w:pPr>
      <w:r>
        <w:t>Gambar 8-6. Lapisan bukti pengujian ulang SIVMI CRM</w:t>
      </w:r>
    </w:p>
    <w:p w14:paraId="5638550F" w14:textId="77777777" w:rsidR="00DC7380" w:rsidRDefault="00140535">
      <w:pPr>
        <w:pStyle w:val="Caption"/>
      </w:pPr>
      <w:r>
        <w:t>Tabel 8-10. Urutan pengujian</w:t>
      </w:r>
    </w:p>
    <w:tbl>
      <w:tblPr>
        <w:tblStyle w:val="TableGrid"/>
        <w:tblW w:w="9360" w:type="dxa"/>
        <w:tblInd w:w="120" w:type="dxa"/>
        <w:tblLayout w:type="fixed"/>
        <w:tblLook w:val="04A0" w:firstRow="1" w:lastRow="0" w:firstColumn="1" w:lastColumn="0" w:noHBand="0" w:noVBand="1"/>
      </w:tblPr>
      <w:tblGrid>
        <w:gridCol w:w="1800"/>
        <w:gridCol w:w="4608"/>
        <w:gridCol w:w="2952"/>
      </w:tblGrid>
      <w:tr w:rsidR="00DC7380" w14:paraId="77D0E3B9" w14:textId="77777777">
        <w:trPr>
          <w:cantSplit/>
          <w:tblHeader/>
        </w:trPr>
        <w:tc>
          <w:tcPr>
            <w:tcW w:w="1800" w:type="dxa"/>
            <w:shd w:val="clear" w:color="auto" w:fill="1476B8"/>
            <w:tcMar>
              <w:top w:w="80" w:type="dxa"/>
              <w:left w:w="120" w:type="dxa"/>
              <w:bottom w:w="80" w:type="dxa"/>
              <w:right w:w="120" w:type="dxa"/>
            </w:tcMar>
            <w:vAlign w:val="center"/>
          </w:tcPr>
          <w:p w14:paraId="4A2401EE" w14:textId="77777777" w:rsidR="00DC7380" w:rsidRDefault="00140535">
            <w:pPr>
              <w:pStyle w:val="TableText"/>
              <w:jc w:val="center"/>
            </w:pPr>
            <w:r>
              <w:rPr>
                <w:b/>
                <w:color w:val="FFFFFF"/>
              </w:rPr>
              <w:t>Lapisan</w:t>
            </w:r>
          </w:p>
        </w:tc>
        <w:tc>
          <w:tcPr>
            <w:tcW w:w="4608" w:type="dxa"/>
            <w:shd w:val="clear" w:color="auto" w:fill="1476B8"/>
            <w:tcMar>
              <w:top w:w="80" w:type="dxa"/>
              <w:left w:w="120" w:type="dxa"/>
              <w:bottom w:w="80" w:type="dxa"/>
              <w:right w:w="120" w:type="dxa"/>
            </w:tcMar>
            <w:vAlign w:val="center"/>
          </w:tcPr>
          <w:p w14:paraId="626AED5D" w14:textId="77777777" w:rsidR="00DC7380" w:rsidRDefault="00140535">
            <w:pPr>
              <w:pStyle w:val="TableText"/>
              <w:jc w:val="center"/>
            </w:pPr>
            <w:r>
              <w:rPr>
                <w:b/>
                <w:color w:val="FFFFFF"/>
              </w:rPr>
              <w:t>Tujuan</w:t>
            </w:r>
          </w:p>
        </w:tc>
        <w:tc>
          <w:tcPr>
            <w:tcW w:w="2952" w:type="dxa"/>
            <w:shd w:val="clear" w:color="auto" w:fill="1476B8"/>
            <w:tcMar>
              <w:top w:w="80" w:type="dxa"/>
              <w:left w:w="120" w:type="dxa"/>
              <w:bottom w:w="80" w:type="dxa"/>
              <w:right w:w="120" w:type="dxa"/>
            </w:tcMar>
            <w:vAlign w:val="center"/>
          </w:tcPr>
          <w:p w14:paraId="3B20E3D3" w14:textId="77777777" w:rsidR="00DC7380" w:rsidRDefault="00140535">
            <w:pPr>
              <w:pStyle w:val="TableText"/>
              <w:jc w:val="center"/>
            </w:pPr>
            <w:r>
              <w:rPr>
                <w:b/>
                <w:color w:val="FFFFFF"/>
              </w:rPr>
              <w:t>Gate</w:t>
            </w:r>
          </w:p>
        </w:tc>
      </w:tr>
      <w:tr w:rsidR="00DC7380" w14:paraId="5EA5DB86" w14:textId="77777777">
        <w:trPr>
          <w:cantSplit/>
        </w:trPr>
        <w:tc>
          <w:tcPr>
            <w:tcW w:w="1800" w:type="dxa"/>
            <w:tcMar>
              <w:top w:w="80" w:type="dxa"/>
              <w:left w:w="120" w:type="dxa"/>
              <w:bottom w:w="80" w:type="dxa"/>
              <w:right w:w="120" w:type="dxa"/>
            </w:tcMar>
          </w:tcPr>
          <w:p w14:paraId="23BD3AC0" w14:textId="77777777" w:rsidR="00DC7380" w:rsidRDefault="00140535">
            <w:pPr>
              <w:pStyle w:val="TableText"/>
            </w:pPr>
            <w:r>
              <w:t>Targeted test</w:t>
            </w:r>
          </w:p>
        </w:tc>
        <w:tc>
          <w:tcPr>
            <w:tcW w:w="4608" w:type="dxa"/>
            <w:tcMar>
              <w:top w:w="80" w:type="dxa"/>
              <w:left w:w="120" w:type="dxa"/>
              <w:bottom w:w="80" w:type="dxa"/>
              <w:right w:w="120" w:type="dxa"/>
            </w:tcMar>
          </w:tcPr>
          <w:p w14:paraId="2D83AC0C" w14:textId="77777777" w:rsidR="00DC7380" w:rsidRDefault="00140535">
            <w:pPr>
              <w:pStyle w:val="TableText"/>
            </w:pPr>
            <w:r>
              <w:t>Membuktikan bug gagal sebelum patch dan lulus sesudahnya</w:t>
            </w:r>
          </w:p>
        </w:tc>
        <w:tc>
          <w:tcPr>
            <w:tcW w:w="2952" w:type="dxa"/>
            <w:tcMar>
              <w:top w:w="80" w:type="dxa"/>
              <w:left w:w="120" w:type="dxa"/>
              <w:bottom w:w="80" w:type="dxa"/>
              <w:right w:w="120" w:type="dxa"/>
            </w:tcMar>
          </w:tcPr>
          <w:p w14:paraId="2F6C0919" w14:textId="77777777" w:rsidR="00DC7380" w:rsidRDefault="00140535">
            <w:pPr>
              <w:pStyle w:val="TableText"/>
            </w:pPr>
            <w:r>
              <w:t>Wajib untuk rule yang dapat diautomasi</w:t>
            </w:r>
          </w:p>
        </w:tc>
      </w:tr>
      <w:tr w:rsidR="00DC7380" w14:paraId="216D8491" w14:textId="77777777">
        <w:trPr>
          <w:cantSplit/>
        </w:trPr>
        <w:tc>
          <w:tcPr>
            <w:tcW w:w="1800" w:type="dxa"/>
            <w:shd w:val="clear" w:color="auto" w:fill="F6F8FC"/>
            <w:tcMar>
              <w:top w:w="80" w:type="dxa"/>
              <w:left w:w="120" w:type="dxa"/>
              <w:bottom w:w="80" w:type="dxa"/>
              <w:right w:w="120" w:type="dxa"/>
            </w:tcMar>
          </w:tcPr>
          <w:p w14:paraId="1BE37C8C" w14:textId="77777777" w:rsidR="00DC7380" w:rsidRDefault="00140535">
            <w:pPr>
              <w:pStyle w:val="TableText"/>
            </w:pPr>
            <w:r>
              <w:t>Related feature</w:t>
            </w:r>
          </w:p>
        </w:tc>
        <w:tc>
          <w:tcPr>
            <w:tcW w:w="4608" w:type="dxa"/>
            <w:shd w:val="clear" w:color="auto" w:fill="F6F8FC"/>
            <w:tcMar>
              <w:top w:w="80" w:type="dxa"/>
              <w:left w:w="120" w:type="dxa"/>
              <w:bottom w:w="80" w:type="dxa"/>
              <w:right w:w="120" w:type="dxa"/>
            </w:tcMar>
          </w:tcPr>
          <w:p w14:paraId="012DCAAC" w14:textId="77777777" w:rsidR="00DC7380" w:rsidRDefault="00140535">
            <w:pPr>
              <w:pStyle w:val="TableText"/>
            </w:pPr>
            <w:r>
              <w:t>Menguji consumer dan policy sekitar</w:t>
            </w:r>
          </w:p>
        </w:tc>
        <w:tc>
          <w:tcPr>
            <w:tcW w:w="2952" w:type="dxa"/>
            <w:shd w:val="clear" w:color="auto" w:fill="F6F8FC"/>
            <w:tcMar>
              <w:top w:w="80" w:type="dxa"/>
              <w:left w:w="120" w:type="dxa"/>
              <w:bottom w:w="80" w:type="dxa"/>
              <w:right w:w="120" w:type="dxa"/>
            </w:tcMar>
          </w:tcPr>
          <w:p w14:paraId="54C4EAB8" w14:textId="77777777" w:rsidR="00DC7380" w:rsidRDefault="00140535">
            <w:pPr>
              <w:pStyle w:val="TableText"/>
            </w:pPr>
            <w:r>
              <w:t>Semua lulus</w:t>
            </w:r>
          </w:p>
        </w:tc>
      </w:tr>
      <w:tr w:rsidR="00DC7380" w14:paraId="0FA5B6D8" w14:textId="77777777">
        <w:trPr>
          <w:cantSplit/>
        </w:trPr>
        <w:tc>
          <w:tcPr>
            <w:tcW w:w="1800" w:type="dxa"/>
            <w:tcMar>
              <w:top w:w="80" w:type="dxa"/>
              <w:left w:w="120" w:type="dxa"/>
              <w:bottom w:w="80" w:type="dxa"/>
              <w:right w:w="120" w:type="dxa"/>
            </w:tcMar>
          </w:tcPr>
          <w:p w14:paraId="018366F3" w14:textId="77777777" w:rsidR="00DC7380" w:rsidRDefault="00140535">
            <w:pPr>
              <w:pStyle w:val="TableText"/>
            </w:pPr>
            <w:r>
              <w:t>Full regression</w:t>
            </w:r>
          </w:p>
        </w:tc>
        <w:tc>
          <w:tcPr>
            <w:tcW w:w="4608" w:type="dxa"/>
            <w:tcMar>
              <w:top w:w="80" w:type="dxa"/>
              <w:left w:w="120" w:type="dxa"/>
              <w:bottom w:w="80" w:type="dxa"/>
              <w:right w:w="120" w:type="dxa"/>
            </w:tcMar>
          </w:tcPr>
          <w:p w14:paraId="29113B91" w14:textId="77777777" w:rsidR="00DC7380" w:rsidRDefault="00140535">
            <w:pPr>
              <w:pStyle w:val="TableText"/>
            </w:pPr>
            <w:r>
              <w:t>Mendeteksi dampak lintas modul</w:t>
            </w:r>
          </w:p>
        </w:tc>
        <w:tc>
          <w:tcPr>
            <w:tcW w:w="2952" w:type="dxa"/>
            <w:tcMar>
              <w:top w:w="80" w:type="dxa"/>
              <w:left w:w="120" w:type="dxa"/>
              <w:bottom w:w="80" w:type="dxa"/>
              <w:right w:w="120" w:type="dxa"/>
            </w:tcMar>
          </w:tcPr>
          <w:p w14:paraId="1526E180" w14:textId="77777777" w:rsidR="00DC7380" w:rsidRDefault="00140535">
            <w:pPr>
              <w:pStyle w:val="TableText"/>
            </w:pPr>
            <w:r>
              <w:t>72 test/448 assertion baseline; angka mengikuti suite terbaru</w:t>
            </w:r>
          </w:p>
        </w:tc>
      </w:tr>
      <w:tr w:rsidR="00DC7380" w14:paraId="14DC31E4" w14:textId="77777777">
        <w:trPr>
          <w:cantSplit/>
        </w:trPr>
        <w:tc>
          <w:tcPr>
            <w:tcW w:w="1800" w:type="dxa"/>
            <w:shd w:val="clear" w:color="auto" w:fill="F6F8FC"/>
            <w:tcMar>
              <w:top w:w="80" w:type="dxa"/>
              <w:left w:w="120" w:type="dxa"/>
              <w:bottom w:w="80" w:type="dxa"/>
              <w:right w:w="120" w:type="dxa"/>
            </w:tcMar>
          </w:tcPr>
          <w:p w14:paraId="6364354D" w14:textId="77777777" w:rsidR="00DC7380" w:rsidRDefault="00140535">
            <w:pPr>
              <w:pStyle w:val="TableText"/>
            </w:pPr>
            <w:r>
              <w:t>Build</w:t>
            </w:r>
          </w:p>
        </w:tc>
        <w:tc>
          <w:tcPr>
            <w:tcW w:w="4608" w:type="dxa"/>
            <w:shd w:val="clear" w:color="auto" w:fill="F6F8FC"/>
            <w:tcMar>
              <w:top w:w="80" w:type="dxa"/>
              <w:left w:w="120" w:type="dxa"/>
              <w:bottom w:w="80" w:type="dxa"/>
              <w:right w:w="120" w:type="dxa"/>
            </w:tcMar>
          </w:tcPr>
          <w:p w14:paraId="165DAF58" w14:textId="77777777" w:rsidR="00DC7380" w:rsidRDefault="00140535">
            <w:pPr>
              <w:pStyle w:val="TableText"/>
            </w:pPr>
            <w:r>
              <w:t>Memastikan asset produksi dapat dibangun</w:t>
            </w:r>
          </w:p>
        </w:tc>
        <w:tc>
          <w:tcPr>
            <w:tcW w:w="2952" w:type="dxa"/>
            <w:shd w:val="clear" w:color="auto" w:fill="F6F8FC"/>
            <w:tcMar>
              <w:top w:w="80" w:type="dxa"/>
              <w:left w:w="120" w:type="dxa"/>
              <w:bottom w:w="80" w:type="dxa"/>
              <w:right w:w="120" w:type="dxa"/>
            </w:tcMar>
          </w:tcPr>
          <w:p w14:paraId="231C6F07" w14:textId="77777777" w:rsidR="00DC7380" w:rsidRDefault="00140535">
            <w:pPr>
              <w:pStyle w:val="TableText"/>
            </w:pPr>
            <w:r>
              <w:t>Vite build lulus; warning non-blocking dicatat</w:t>
            </w:r>
          </w:p>
        </w:tc>
      </w:tr>
      <w:tr w:rsidR="00DC7380" w14:paraId="39A174CF" w14:textId="77777777">
        <w:trPr>
          <w:cantSplit/>
        </w:trPr>
        <w:tc>
          <w:tcPr>
            <w:tcW w:w="1800" w:type="dxa"/>
            <w:tcMar>
              <w:top w:w="80" w:type="dxa"/>
              <w:left w:w="120" w:type="dxa"/>
              <w:bottom w:w="80" w:type="dxa"/>
              <w:right w:w="120" w:type="dxa"/>
            </w:tcMar>
          </w:tcPr>
          <w:p w14:paraId="5E72C334" w14:textId="77777777" w:rsidR="00DC7380" w:rsidRDefault="00140535">
            <w:pPr>
              <w:pStyle w:val="TableText"/>
            </w:pPr>
            <w:r>
              <w:t>Integration</w:t>
            </w:r>
          </w:p>
        </w:tc>
        <w:tc>
          <w:tcPr>
            <w:tcW w:w="4608" w:type="dxa"/>
            <w:tcMar>
              <w:top w:w="80" w:type="dxa"/>
              <w:left w:w="120" w:type="dxa"/>
              <w:bottom w:w="80" w:type="dxa"/>
              <w:right w:w="120" w:type="dxa"/>
            </w:tcMar>
          </w:tcPr>
          <w:p w14:paraId="73B797C0" w14:textId="77777777" w:rsidR="00DC7380" w:rsidRDefault="00140535">
            <w:pPr>
              <w:pStyle w:val="TableText"/>
            </w:pPr>
            <w:r>
              <w:t>MySQL/Redis/queue/Nginx/WAHA nyata</w:t>
            </w:r>
          </w:p>
        </w:tc>
        <w:tc>
          <w:tcPr>
            <w:tcW w:w="2952" w:type="dxa"/>
            <w:tcMar>
              <w:top w:w="80" w:type="dxa"/>
              <w:left w:w="120" w:type="dxa"/>
              <w:bottom w:w="80" w:type="dxa"/>
              <w:right w:w="120" w:type="dxa"/>
            </w:tcMar>
          </w:tcPr>
          <w:p w14:paraId="6545963C" w14:textId="77777777" w:rsidR="00DC7380" w:rsidRDefault="00140535">
            <w:pPr>
              <w:pStyle w:val="TableText"/>
            </w:pPr>
            <w:r>
              <w:t>Scope risiko terpenuhi</w:t>
            </w:r>
          </w:p>
        </w:tc>
      </w:tr>
      <w:tr w:rsidR="00DC7380" w14:paraId="29BDDE5B" w14:textId="77777777">
        <w:trPr>
          <w:cantSplit/>
        </w:trPr>
        <w:tc>
          <w:tcPr>
            <w:tcW w:w="1800" w:type="dxa"/>
            <w:shd w:val="clear" w:color="auto" w:fill="F6F8FC"/>
            <w:tcMar>
              <w:top w:w="80" w:type="dxa"/>
              <w:left w:w="120" w:type="dxa"/>
              <w:bottom w:w="80" w:type="dxa"/>
              <w:right w:w="120" w:type="dxa"/>
            </w:tcMar>
          </w:tcPr>
          <w:p w14:paraId="020AEA17" w14:textId="77777777" w:rsidR="00DC7380" w:rsidRDefault="00140535">
            <w:pPr>
              <w:pStyle w:val="TableText"/>
            </w:pPr>
            <w:r>
              <w:t>Smoke</w:t>
            </w:r>
          </w:p>
        </w:tc>
        <w:tc>
          <w:tcPr>
            <w:tcW w:w="4608" w:type="dxa"/>
            <w:shd w:val="clear" w:color="auto" w:fill="F6F8FC"/>
            <w:tcMar>
              <w:top w:w="80" w:type="dxa"/>
              <w:left w:w="120" w:type="dxa"/>
              <w:bottom w:w="80" w:type="dxa"/>
              <w:right w:w="120" w:type="dxa"/>
            </w:tcMar>
          </w:tcPr>
          <w:p w14:paraId="77C3335E" w14:textId="77777777" w:rsidR="00DC7380" w:rsidRDefault="00140535">
            <w:pPr>
              <w:pStyle w:val="TableText"/>
            </w:pPr>
            <w:r>
              <w:t>Alur kritis setelah start/deploy</w:t>
            </w:r>
          </w:p>
        </w:tc>
        <w:tc>
          <w:tcPr>
            <w:tcW w:w="2952" w:type="dxa"/>
            <w:shd w:val="clear" w:color="auto" w:fill="F6F8FC"/>
            <w:tcMar>
              <w:top w:w="80" w:type="dxa"/>
              <w:left w:w="120" w:type="dxa"/>
              <w:bottom w:w="80" w:type="dxa"/>
              <w:right w:w="120" w:type="dxa"/>
            </w:tcMar>
          </w:tcPr>
          <w:p w14:paraId="16969424" w14:textId="77777777" w:rsidR="00DC7380" w:rsidRDefault="00140535">
            <w:pPr>
              <w:pStyle w:val="TableText"/>
            </w:pPr>
            <w:r>
              <w:t>Login, dashboard, transaksi, chat, health</w:t>
            </w:r>
          </w:p>
        </w:tc>
      </w:tr>
      <w:tr w:rsidR="00DC7380" w14:paraId="5FE9916D" w14:textId="77777777">
        <w:trPr>
          <w:cantSplit/>
        </w:trPr>
        <w:tc>
          <w:tcPr>
            <w:tcW w:w="1800" w:type="dxa"/>
            <w:tcMar>
              <w:top w:w="80" w:type="dxa"/>
              <w:left w:w="120" w:type="dxa"/>
              <w:bottom w:w="80" w:type="dxa"/>
              <w:right w:w="120" w:type="dxa"/>
            </w:tcMar>
          </w:tcPr>
          <w:p w14:paraId="74080227" w14:textId="77777777" w:rsidR="00DC7380" w:rsidRDefault="00140535">
            <w:pPr>
              <w:pStyle w:val="TableText"/>
            </w:pPr>
            <w:r>
              <w:t>Visual UAT</w:t>
            </w:r>
          </w:p>
        </w:tc>
        <w:tc>
          <w:tcPr>
            <w:tcW w:w="4608" w:type="dxa"/>
            <w:tcMar>
              <w:top w:w="80" w:type="dxa"/>
              <w:left w:w="120" w:type="dxa"/>
              <w:bottom w:w="80" w:type="dxa"/>
              <w:right w:w="120" w:type="dxa"/>
            </w:tcMar>
          </w:tcPr>
          <w:p w14:paraId="72477BBD" w14:textId="77777777" w:rsidR="00DC7380" w:rsidRDefault="00140535">
            <w:pPr>
              <w:pStyle w:val="TableText"/>
            </w:pPr>
            <w:r>
              <w:t>Responsif dan usability</w:t>
            </w:r>
          </w:p>
        </w:tc>
        <w:tc>
          <w:tcPr>
            <w:tcW w:w="2952" w:type="dxa"/>
            <w:tcMar>
              <w:top w:w="80" w:type="dxa"/>
              <w:left w:w="120" w:type="dxa"/>
              <w:bottom w:w="80" w:type="dxa"/>
              <w:right w:w="120" w:type="dxa"/>
            </w:tcMar>
          </w:tcPr>
          <w:p w14:paraId="3B62FF51" w14:textId="77777777" w:rsidR="00DC7380" w:rsidRDefault="00140535">
            <w:pPr>
              <w:pStyle w:val="TableText"/>
            </w:pPr>
            <w:r>
              <w:t>Mobile, tablet, laptop, desktop disetujui</w:t>
            </w:r>
          </w:p>
        </w:tc>
      </w:tr>
    </w:tbl>
    <w:p w14:paraId="1E7CFBFC" w14:textId="77777777" w:rsidR="00DC7380" w:rsidRDefault="00DC7380">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75F874C7" w14:textId="77777777">
        <w:trPr>
          <w:cantSplit/>
        </w:trPr>
        <w:tc>
          <w:tcPr>
            <w:tcW w:w="9360" w:type="dxa"/>
            <w:shd w:val="clear" w:color="auto" w:fill="ECFDF5"/>
            <w:tcMar>
              <w:top w:w="80" w:type="dxa"/>
              <w:left w:w="120" w:type="dxa"/>
              <w:bottom w:w="80" w:type="dxa"/>
              <w:right w:w="120" w:type="dxa"/>
            </w:tcMar>
          </w:tcPr>
          <w:p w14:paraId="3BDBAFEA" w14:textId="77777777" w:rsidR="00DC7380" w:rsidRDefault="00140535">
            <w:r>
              <w:rPr>
                <w:b/>
                <w:color w:val="075985"/>
                <w:sz w:val="21"/>
              </w:rPr>
              <w:t>Snapshot saat dokumen dibuat</w:t>
            </w:r>
            <w:r>
              <w:rPr>
                <w:b/>
                <w:color w:val="075985"/>
                <w:sz w:val="21"/>
              </w:rPr>
              <w:br/>
            </w:r>
            <w:r>
              <w:rPr>
                <w:sz w:val="20"/>
              </w:rPr>
              <w:t>PHPUnit: 72 test dan 448 assertion lulus dalam 102,631 detik. Vite 8.2.1: build lulus dalam 2,12 detik. Terdapat warning opsional tentang paket fontaine untuk optimized font fallbacks; warning tidak menggagalkan build dan harus diperlakukan sebagai improvement terpisah.</w:t>
            </w:r>
          </w:p>
        </w:tc>
      </w:tr>
    </w:tbl>
    <w:p w14:paraId="57A4EF27" w14:textId="77777777" w:rsidR="00DC7380" w:rsidRDefault="00DC7380">
      <w:pPr>
        <w:spacing w:after="0"/>
      </w:pPr>
    </w:p>
    <w:p w14:paraId="6D77848E" w14:textId="77777777" w:rsidR="00DC7380" w:rsidRDefault="00140535">
      <w:pPr>
        <w:pStyle w:val="Heading2"/>
      </w:pPr>
      <w:bookmarkStart w:id="15" w:name="_Toc238509819"/>
      <w:r>
        <w:lastRenderedPageBreak/>
        <w:t>8.10 Perintah Diagnostik</w:t>
      </w:r>
      <w:bookmarkEnd w:id="15"/>
    </w:p>
    <w:p w14:paraId="1D25302D" w14:textId="77777777" w:rsidR="00DC7380" w:rsidRDefault="00140535">
      <w:pPr>
        <w:pStyle w:val="Caption"/>
      </w:pPr>
      <w:r>
        <w:t>Tabel 8-11. Perintah lokal dan aplikasi</w:t>
      </w:r>
    </w:p>
    <w:tbl>
      <w:tblPr>
        <w:tblStyle w:val="TableGrid"/>
        <w:tblW w:w="9360" w:type="dxa"/>
        <w:tblInd w:w="120" w:type="dxa"/>
        <w:tblLayout w:type="fixed"/>
        <w:tblLook w:val="04A0" w:firstRow="1" w:lastRow="0" w:firstColumn="1" w:lastColumn="0" w:noHBand="0" w:noVBand="1"/>
      </w:tblPr>
      <w:tblGrid>
        <w:gridCol w:w="1656"/>
        <w:gridCol w:w="3960"/>
        <w:gridCol w:w="3744"/>
      </w:tblGrid>
      <w:tr w:rsidR="00DC7380" w14:paraId="31A5FE7E" w14:textId="77777777">
        <w:trPr>
          <w:cantSplit/>
          <w:tblHeader/>
        </w:trPr>
        <w:tc>
          <w:tcPr>
            <w:tcW w:w="1656" w:type="dxa"/>
            <w:shd w:val="clear" w:color="auto" w:fill="1476B8"/>
            <w:tcMar>
              <w:top w:w="80" w:type="dxa"/>
              <w:left w:w="120" w:type="dxa"/>
              <w:bottom w:w="80" w:type="dxa"/>
              <w:right w:w="120" w:type="dxa"/>
            </w:tcMar>
            <w:vAlign w:val="center"/>
          </w:tcPr>
          <w:p w14:paraId="36B5FA1A" w14:textId="77777777" w:rsidR="00DC7380" w:rsidRDefault="00140535">
            <w:pPr>
              <w:pStyle w:val="TableText"/>
              <w:jc w:val="center"/>
            </w:pPr>
            <w:r>
              <w:rPr>
                <w:b/>
                <w:color w:val="FFFFFF"/>
              </w:rPr>
              <w:t>Tujuan</w:t>
            </w:r>
          </w:p>
        </w:tc>
        <w:tc>
          <w:tcPr>
            <w:tcW w:w="3960" w:type="dxa"/>
            <w:shd w:val="clear" w:color="auto" w:fill="1476B8"/>
            <w:tcMar>
              <w:top w:w="80" w:type="dxa"/>
              <w:left w:w="120" w:type="dxa"/>
              <w:bottom w:w="80" w:type="dxa"/>
              <w:right w:w="120" w:type="dxa"/>
            </w:tcMar>
            <w:vAlign w:val="center"/>
          </w:tcPr>
          <w:p w14:paraId="7E48836B" w14:textId="77777777" w:rsidR="00DC7380" w:rsidRDefault="00140535">
            <w:pPr>
              <w:pStyle w:val="TableText"/>
              <w:jc w:val="center"/>
            </w:pPr>
            <w:r>
              <w:rPr>
                <w:b/>
                <w:color w:val="FFFFFF"/>
              </w:rPr>
              <w:t>Perintah</w:t>
            </w:r>
          </w:p>
        </w:tc>
        <w:tc>
          <w:tcPr>
            <w:tcW w:w="3744" w:type="dxa"/>
            <w:shd w:val="clear" w:color="auto" w:fill="1476B8"/>
            <w:tcMar>
              <w:top w:w="80" w:type="dxa"/>
              <w:left w:w="120" w:type="dxa"/>
              <w:bottom w:w="80" w:type="dxa"/>
              <w:right w:w="120" w:type="dxa"/>
            </w:tcMar>
            <w:vAlign w:val="center"/>
          </w:tcPr>
          <w:p w14:paraId="3EE6A71E" w14:textId="77777777" w:rsidR="00DC7380" w:rsidRDefault="00140535">
            <w:pPr>
              <w:pStyle w:val="TableText"/>
              <w:jc w:val="center"/>
            </w:pPr>
            <w:r>
              <w:rPr>
                <w:b/>
                <w:color w:val="FFFFFF"/>
              </w:rPr>
              <w:t>Catatan aman</w:t>
            </w:r>
          </w:p>
        </w:tc>
      </w:tr>
      <w:tr w:rsidR="00DC7380" w14:paraId="3283832C" w14:textId="77777777">
        <w:trPr>
          <w:cantSplit/>
        </w:trPr>
        <w:tc>
          <w:tcPr>
            <w:tcW w:w="1656" w:type="dxa"/>
            <w:tcMar>
              <w:top w:w="80" w:type="dxa"/>
              <w:left w:w="120" w:type="dxa"/>
              <w:bottom w:w="80" w:type="dxa"/>
              <w:right w:w="120" w:type="dxa"/>
            </w:tcMar>
          </w:tcPr>
          <w:p w14:paraId="48210462" w14:textId="77777777" w:rsidR="00DC7380" w:rsidRDefault="00140535">
            <w:pPr>
              <w:pStyle w:val="TableText"/>
            </w:pPr>
            <w:r>
              <w:t>Full test</w:t>
            </w:r>
          </w:p>
        </w:tc>
        <w:tc>
          <w:tcPr>
            <w:tcW w:w="3960" w:type="dxa"/>
            <w:tcMar>
              <w:top w:w="80" w:type="dxa"/>
              <w:left w:w="120" w:type="dxa"/>
              <w:bottom w:w="80" w:type="dxa"/>
              <w:right w:w="120" w:type="dxa"/>
            </w:tcMar>
          </w:tcPr>
          <w:p w14:paraId="35B210EC" w14:textId="77777777" w:rsidR="00DC7380" w:rsidRDefault="00140535">
            <w:pPr>
              <w:pStyle w:val="TableText"/>
            </w:pPr>
            <w:r>
              <w:t>php artisan test</w:t>
            </w:r>
          </w:p>
        </w:tc>
        <w:tc>
          <w:tcPr>
            <w:tcW w:w="3744" w:type="dxa"/>
            <w:tcMar>
              <w:top w:w="80" w:type="dxa"/>
              <w:left w:w="120" w:type="dxa"/>
              <w:bottom w:w="80" w:type="dxa"/>
              <w:right w:w="120" w:type="dxa"/>
            </w:tcMar>
          </w:tcPr>
          <w:p w14:paraId="0B40081A" w14:textId="77777777" w:rsidR="00DC7380" w:rsidRDefault="00140535">
            <w:pPr>
              <w:pStyle w:val="TableText"/>
            </w:pPr>
            <w:r>
              <w:t>Memakai phpunit.xml; pastikan isolation guard</w:t>
            </w:r>
          </w:p>
        </w:tc>
      </w:tr>
      <w:tr w:rsidR="00DC7380" w14:paraId="40EBA04F" w14:textId="77777777">
        <w:trPr>
          <w:cantSplit/>
        </w:trPr>
        <w:tc>
          <w:tcPr>
            <w:tcW w:w="1656" w:type="dxa"/>
            <w:shd w:val="clear" w:color="auto" w:fill="F6F8FC"/>
            <w:tcMar>
              <w:top w:w="80" w:type="dxa"/>
              <w:left w:w="120" w:type="dxa"/>
              <w:bottom w:w="80" w:type="dxa"/>
              <w:right w:w="120" w:type="dxa"/>
            </w:tcMar>
          </w:tcPr>
          <w:p w14:paraId="7A4BEB86" w14:textId="77777777" w:rsidR="00DC7380" w:rsidRDefault="00140535">
            <w:pPr>
              <w:pStyle w:val="TableText"/>
            </w:pPr>
            <w:r>
              <w:t>Docker test</w:t>
            </w:r>
          </w:p>
        </w:tc>
        <w:tc>
          <w:tcPr>
            <w:tcW w:w="3960" w:type="dxa"/>
            <w:shd w:val="clear" w:color="auto" w:fill="F6F8FC"/>
            <w:tcMar>
              <w:top w:w="80" w:type="dxa"/>
              <w:left w:w="120" w:type="dxa"/>
              <w:bottom w:w="80" w:type="dxa"/>
              <w:right w:w="120" w:type="dxa"/>
            </w:tcMar>
          </w:tcPr>
          <w:p w14:paraId="4D976AE4" w14:textId="77777777" w:rsidR="00DC7380" w:rsidRDefault="00140535">
            <w:pPr>
              <w:pStyle w:val="TableText"/>
            </w:pPr>
            <w:r>
              <w:t>.\docker\test-full.ps1</w:t>
            </w:r>
          </w:p>
        </w:tc>
        <w:tc>
          <w:tcPr>
            <w:tcW w:w="3744" w:type="dxa"/>
            <w:shd w:val="clear" w:color="auto" w:fill="F6F8FC"/>
            <w:tcMar>
              <w:top w:w="80" w:type="dxa"/>
              <w:left w:w="120" w:type="dxa"/>
              <w:bottom w:w="80" w:type="dxa"/>
              <w:right w:w="120" w:type="dxa"/>
            </w:tcMar>
          </w:tcPr>
          <w:p w14:paraId="44EC865E" w14:textId="77777777" w:rsidR="00DC7380" w:rsidRDefault="00140535">
            <w:pPr>
              <w:pStyle w:val="TableText"/>
            </w:pPr>
            <w:r>
              <w:t>Direkomendasikan untuk full Docker Windows</w:t>
            </w:r>
          </w:p>
        </w:tc>
      </w:tr>
      <w:tr w:rsidR="00DC7380" w14:paraId="30DB29C3" w14:textId="77777777">
        <w:trPr>
          <w:cantSplit/>
        </w:trPr>
        <w:tc>
          <w:tcPr>
            <w:tcW w:w="1656" w:type="dxa"/>
            <w:tcMar>
              <w:top w:w="80" w:type="dxa"/>
              <w:left w:w="120" w:type="dxa"/>
              <w:bottom w:w="80" w:type="dxa"/>
              <w:right w:w="120" w:type="dxa"/>
            </w:tcMar>
          </w:tcPr>
          <w:p w14:paraId="2A71E093" w14:textId="77777777" w:rsidR="00DC7380" w:rsidRDefault="00140535">
            <w:pPr>
              <w:pStyle w:val="TableText"/>
            </w:pPr>
            <w:r>
              <w:t>Test target</w:t>
            </w:r>
          </w:p>
        </w:tc>
        <w:tc>
          <w:tcPr>
            <w:tcW w:w="3960" w:type="dxa"/>
            <w:tcMar>
              <w:top w:w="80" w:type="dxa"/>
              <w:left w:w="120" w:type="dxa"/>
              <w:bottom w:w="80" w:type="dxa"/>
              <w:right w:w="120" w:type="dxa"/>
            </w:tcMar>
          </w:tcPr>
          <w:p w14:paraId="6DC13420" w14:textId="77777777" w:rsidR="00DC7380" w:rsidRDefault="00140535">
            <w:pPr>
              <w:pStyle w:val="TableText"/>
            </w:pPr>
            <w:r>
              <w:t>php artisan test --filter=NamaTest</w:t>
            </w:r>
          </w:p>
        </w:tc>
        <w:tc>
          <w:tcPr>
            <w:tcW w:w="3744" w:type="dxa"/>
            <w:tcMar>
              <w:top w:w="80" w:type="dxa"/>
              <w:left w:w="120" w:type="dxa"/>
              <w:bottom w:w="80" w:type="dxa"/>
              <w:right w:w="120" w:type="dxa"/>
            </w:tcMar>
          </w:tcPr>
          <w:p w14:paraId="27F9AFD4" w14:textId="77777777" w:rsidR="00DC7380" w:rsidRDefault="00140535">
            <w:pPr>
              <w:pStyle w:val="TableText"/>
            </w:pPr>
            <w:r>
              <w:t>Mulai dari kasus terkecil</w:t>
            </w:r>
          </w:p>
        </w:tc>
      </w:tr>
      <w:tr w:rsidR="00DC7380" w14:paraId="195C43A4" w14:textId="77777777">
        <w:trPr>
          <w:cantSplit/>
        </w:trPr>
        <w:tc>
          <w:tcPr>
            <w:tcW w:w="1656" w:type="dxa"/>
            <w:shd w:val="clear" w:color="auto" w:fill="F6F8FC"/>
            <w:tcMar>
              <w:top w:w="80" w:type="dxa"/>
              <w:left w:w="120" w:type="dxa"/>
              <w:bottom w:w="80" w:type="dxa"/>
              <w:right w:w="120" w:type="dxa"/>
            </w:tcMar>
          </w:tcPr>
          <w:p w14:paraId="62DDFE32" w14:textId="77777777" w:rsidR="00DC7380" w:rsidRDefault="00140535">
            <w:pPr>
              <w:pStyle w:val="TableText"/>
            </w:pPr>
            <w:r>
              <w:t>Route</w:t>
            </w:r>
          </w:p>
        </w:tc>
        <w:tc>
          <w:tcPr>
            <w:tcW w:w="3960" w:type="dxa"/>
            <w:shd w:val="clear" w:color="auto" w:fill="F6F8FC"/>
            <w:tcMar>
              <w:top w:w="80" w:type="dxa"/>
              <w:left w:w="120" w:type="dxa"/>
              <w:bottom w:w="80" w:type="dxa"/>
              <w:right w:w="120" w:type="dxa"/>
            </w:tcMar>
          </w:tcPr>
          <w:p w14:paraId="796DB4A1" w14:textId="77777777" w:rsidR="00DC7380" w:rsidRDefault="00140535">
            <w:pPr>
              <w:pStyle w:val="TableText"/>
            </w:pPr>
            <w:r>
              <w:t>php artisan route:list</w:t>
            </w:r>
          </w:p>
        </w:tc>
        <w:tc>
          <w:tcPr>
            <w:tcW w:w="3744" w:type="dxa"/>
            <w:shd w:val="clear" w:color="auto" w:fill="F6F8FC"/>
            <w:tcMar>
              <w:top w:w="80" w:type="dxa"/>
              <w:left w:w="120" w:type="dxa"/>
              <w:bottom w:w="80" w:type="dxa"/>
              <w:right w:w="120" w:type="dxa"/>
            </w:tcMar>
          </w:tcPr>
          <w:p w14:paraId="00B776FC" w14:textId="77777777" w:rsidR="00DC7380" w:rsidRDefault="00140535">
            <w:pPr>
              <w:pStyle w:val="TableText"/>
            </w:pPr>
            <w:r>
              <w:t>Verifikasi URI, middleware, action</w:t>
            </w:r>
          </w:p>
        </w:tc>
      </w:tr>
      <w:tr w:rsidR="00DC7380" w14:paraId="4C207335" w14:textId="77777777">
        <w:trPr>
          <w:cantSplit/>
        </w:trPr>
        <w:tc>
          <w:tcPr>
            <w:tcW w:w="1656" w:type="dxa"/>
            <w:tcMar>
              <w:top w:w="80" w:type="dxa"/>
              <w:left w:w="120" w:type="dxa"/>
              <w:bottom w:w="80" w:type="dxa"/>
              <w:right w:w="120" w:type="dxa"/>
            </w:tcMar>
          </w:tcPr>
          <w:p w14:paraId="039BB6DC" w14:textId="77777777" w:rsidR="00DC7380" w:rsidRDefault="00140535">
            <w:pPr>
              <w:pStyle w:val="TableText"/>
            </w:pPr>
            <w:r>
              <w:t>Migration</w:t>
            </w:r>
          </w:p>
        </w:tc>
        <w:tc>
          <w:tcPr>
            <w:tcW w:w="3960" w:type="dxa"/>
            <w:tcMar>
              <w:top w:w="80" w:type="dxa"/>
              <w:left w:w="120" w:type="dxa"/>
              <w:bottom w:w="80" w:type="dxa"/>
              <w:right w:w="120" w:type="dxa"/>
            </w:tcMar>
          </w:tcPr>
          <w:p w14:paraId="07C2D175" w14:textId="77777777" w:rsidR="00DC7380" w:rsidRDefault="00140535">
            <w:pPr>
              <w:pStyle w:val="TableText"/>
            </w:pPr>
            <w:r>
              <w:t>php artisan migrate:status</w:t>
            </w:r>
          </w:p>
        </w:tc>
        <w:tc>
          <w:tcPr>
            <w:tcW w:w="3744" w:type="dxa"/>
            <w:tcMar>
              <w:top w:w="80" w:type="dxa"/>
              <w:left w:w="120" w:type="dxa"/>
              <w:bottom w:w="80" w:type="dxa"/>
              <w:right w:w="120" w:type="dxa"/>
            </w:tcMar>
          </w:tcPr>
          <w:p w14:paraId="57EA21D3" w14:textId="77777777" w:rsidR="00DC7380" w:rsidRDefault="00140535">
            <w:pPr>
              <w:pStyle w:val="TableText"/>
            </w:pPr>
            <w:r>
              <w:t>Read-only terhadap data</w:t>
            </w:r>
          </w:p>
        </w:tc>
      </w:tr>
      <w:tr w:rsidR="00DC7380" w14:paraId="0C566BEA" w14:textId="77777777">
        <w:trPr>
          <w:cantSplit/>
        </w:trPr>
        <w:tc>
          <w:tcPr>
            <w:tcW w:w="1656" w:type="dxa"/>
            <w:shd w:val="clear" w:color="auto" w:fill="F6F8FC"/>
            <w:tcMar>
              <w:top w:w="80" w:type="dxa"/>
              <w:left w:w="120" w:type="dxa"/>
              <w:bottom w:w="80" w:type="dxa"/>
              <w:right w:w="120" w:type="dxa"/>
            </w:tcMar>
          </w:tcPr>
          <w:p w14:paraId="13F0886E" w14:textId="77777777" w:rsidR="00DC7380" w:rsidRDefault="00140535">
            <w:pPr>
              <w:pStyle w:val="TableText"/>
            </w:pPr>
            <w:r>
              <w:t>Config</w:t>
            </w:r>
          </w:p>
        </w:tc>
        <w:tc>
          <w:tcPr>
            <w:tcW w:w="3960" w:type="dxa"/>
            <w:shd w:val="clear" w:color="auto" w:fill="F6F8FC"/>
            <w:tcMar>
              <w:top w:w="80" w:type="dxa"/>
              <w:left w:w="120" w:type="dxa"/>
              <w:bottom w:w="80" w:type="dxa"/>
              <w:right w:w="120" w:type="dxa"/>
            </w:tcMar>
          </w:tcPr>
          <w:p w14:paraId="0DAEA514" w14:textId="77777777" w:rsidR="00DC7380" w:rsidRDefault="00140535">
            <w:pPr>
              <w:pStyle w:val="TableText"/>
            </w:pPr>
            <w:r>
              <w:t>php artisan config:show database</w:t>
            </w:r>
          </w:p>
        </w:tc>
        <w:tc>
          <w:tcPr>
            <w:tcW w:w="3744" w:type="dxa"/>
            <w:shd w:val="clear" w:color="auto" w:fill="F6F8FC"/>
            <w:tcMar>
              <w:top w:w="80" w:type="dxa"/>
              <w:left w:w="120" w:type="dxa"/>
              <w:bottom w:w="80" w:type="dxa"/>
              <w:right w:w="120" w:type="dxa"/>
            </w:tcMar>
          </w:tcPr>
          <w:p w14:paraId="7FFF9DD2" w14:textId="77777777" w:rsidR="00DC7380" w:rsidRDefault="00140535">
            <w:pPr>
              <w:pStyle w:val="TableText"/>
            </w:pPr>
            <w:r>
              <w:t>Jangan menyalin secret ke tiket</w:t>
            </w:r>
          </w:p>
        </w:tc>
      </w:tr>
      <w:tr w:rsidR="00DC7380" w14:paraId="4E27BE7F" w14:textId="77777777">
        <w:trPr>
          <w:cantSplit/>
        </w:trPr>
        <w:tc>
          <w:tcPr>
            <w:tcW w:w="1656" w:type="dxa"/>
            <w:tcMar>
              <w:top w:w="80" w:type="dxa"/>
              <w:left w:w="120" w:type="dxa"/>
              <w:bottom w:w="80" w:type="dxa"/>
              <w:right w:w="120" w:type="dxa"/>
            </w:tcMar>
          </w:tcPr>
          <w:p w14:paraId="6A76B5C4" w14:textId="77777777" w:rsidR="00DC7380" w:rsidRDefault="00140535">
            <w:pPr>
              <w:pStyle w:val="TableText"/>
            </w:pPr>
            <w:r>
              <w:t>Scheduler</w:t>
            </w:r>
          </w:p>
        </w:tc>
        <w:tc>
          <w:tcPr>
            <w:tcW w:w="3960" w:type="dxa"/>
            <w:tcMar>
              <w:top w:w="80" w:type="dxa"/>
              <w:left w:w="120" w:type="dxa"/>
              <w:bottom w:w="80" w:type="dxa"/>
              <w:right w:w="120" w:type="dxa"/>
            </w:tcMar>
          </w:tcPr>
          <w:p w14:paraId="6727FE29" w14:textId="77777777" w:rsidR="00DC7380" w:rsidRDefault="00140535">
            <w:pPr>
              <w:pStyle w:val="TableText"/>
            </w:pPr>
            <w:r>
              <w:t>php artisan schedule:list</w:t>
            </w:r>
          </w:p>
        </w:tc>
        <w:tc>
          <w:tcPr>
            <w:tcW w:w="3744" w:type="dxa"/>
            <w:tcMar>
              <w:top w:w="80" w:type="dxa"/>
              <w:left w:w="120" w:type="dxa"/>
              <w:bottom w:w="80" w:type="dxa"/>
              <w:right w:w="120" w:type="dxa"/>
            </w:tcMar>
          </w:tcPr>
          <w:p w14:paraId="044E628F" w14:textId="77777777" w:rsidR="00DC7380" w:rsidRDefault="00140535">
            <w:pPr>
              <w:pStyle w:val="TableText"/>
            </w:pPr>
            <w:r>
              <w:t>Cek interval/next run</w:t>
            </w:r>
          </w:p>
        </w:tc>
      </w:tr>
      <w:tr w:rsidR="00DC7380" w14:paraId="570FABD0" w14:textId="77777777">
        <w:trPr>
          <w:cantSplit/>
        </w:trPr>
        <w:tc>
          <w:tcPr>
            <w:tcW w:w="1656" w:type="dxa"/>
            <w:shd w:val="clear" w:color="auto" w:fill="F6F8FC"/>
            <w:tcMar>
              <w:top w:w="80" w:type="dxa"/>
              <w:left w:w="120" w:type="dxa"/>
              <w:bottom w:w="80" w:type="dxa"/>
              <w:right w:w="120" w:type="dxa"/>
            </w:tcMar>
          </w:tcPr>
          <w:p w14:paraId="65C3F0F7" w14:textId="77777777" w:rsidR="00DC7380" w:rsidRDefault="00140535">
            <w:pPr>
              <w:pStyle w:val="TableText"/>
            </w:pPr>
            <w:r>
              <w:t>Failed jobs</w:t>
            </w:r>
          </w:p>
        </w:tc>
        <w:tc>
          <w:tcPr>
            <w:tcW w:w="3960" w:type="dxa"/>
            <w:shd w:val="clear" w:color="auto" w:fill="F6F8FC"/>
            <w:tcMar>
              <w:top w:w="80" w:type="dxa"/>
              <w:left w:w="120" w:type="dxa"/>
              <w:bottom w:w="80" w:type="dxa"/>
              <w:right w:w="120" w:type="dxa"/>
            </w:tcMar>
          </w:tcPr>
          <w:p w14:paraId="290023FA" w14:textId="77777777" w:rsidR="00DC7380" w:rsidRDefault="00140535">
            <w:pPr>
              <w:pStyle w:val="TableText"/>
            </w:pPr>
            <w:r>
              <w:t>php artisan queue:failed</w:t>
            </w:r>
          </w:p>
        </w:tc>
        <w:tc>
          <w:tcPr>
            <w:tcW w:w="3744" w:type="dxa"/>
            <w:shd w:val="clear" w:color="auto" w:fill="F6F8FC"/>
            <w:tcMar>
              <w:top w:w="80" w:type="dxa"/>
              <w:left w:w="120" w:type="dxa"/>
              <w:bottom w:w="80" w:type="dxa"/>
              <w:right w:w="120" w:type="dxa"/>
            </w:tcMar>
          </w:tcPr>
          <w:p w14:paraId="0570E50C" w14:textId="77777777" w:rsidR="00DC7380" w:rsidRDefault="00140535">
            <w:pPr>
              <w:pStyle w:val="TableText"/>
            </w:pPr>
            <w:r>
              <w:t>Review sebelum retry/forget</w:t>
            </w:r>
          </w:p>
        </w:tc>
      </w:tr>
      <w:tr w:rsidR="00DC7380" w14:paraId="5DF169AF" w14:textId="77777777">
        <w:trPr>
          <w:cantSplit/>
        </w:trPr>
        <w:tc>
          <w:tcPr>
            <w:tcW w:w="1656" w:type="dxa"/>
            <w:tcMar>
              <w:top w:w="80" w:type="dxa"/>
              <w:left w:w="120" w:type="dxa"/>
              <w:bottom w:w="80" w:type="dxa"/>
              <w:right w:w="120" w:type="dxa"/>
            </w:tcMar>
          </w:tcPr>
          <w:p w14:paraId="0F3F3C15" w14:textId="77777777" w:rsidR="00DC7380" w:rsidRDefault="00140535">
            <w:pPr>
              <w:pStyle w:val="TableText"/>
            </w:pPr>
            <w:r>
              <w:t>Build</w:t>
            </w:r>
          </w:p>
        </w:tc>
        <w:tc>
          <w:tcPr>
            <w:tcW w:w="3960" w:type="dxa"/>
            <w:tcMar>
              <w:top w:w="80" w:type="dxa"/>
              <w:left w:w="120" w:type="dxa"/>
              <w:bottom w:w="80" w:type="dxa"/>
              <w:right w:w="120" w:type="dxa"/>
            </w:tcMar>
          </w:tcPr>
          <w:p w14:paraId="07F0AC3A" w14:textId="77777777" w:rsidR="00DC7380" w:rsidRDefault="00140535">
            <w:pPr>
              <w:pStyle w:val="TableText"/>
            </w:pPr>
            <w:r>
              <w:t>npm run build</w:t>
            </w:r>
          </w:p>
        </w:tc>
        <w:tc>
          <w:tcPr>
            <w:tcW w:w="3744" w:type="dxa"/>
            <w:tcMar>
              <w:top w:w="80" w:type="dxa"/>
              <w:left w:w="120" w:type="dxa"/>
              <w:bottom w:w="80" w:type="dxa"/>
              <w:right w:w="120" w:type="dxa"/>
            </w:tcMar>
          </w:tcPr>
          <w:p w14:paraId="370BE232" w14:textId="77777777" w:rsidR="00DC7380" w:rsidRDefault="00140535">
            <w:pPr>
              <w:pStyle w:val="TableText"/>
            </w:pPr>
            <w:r>
              <w:t>Catat warning dan manifest</w:t>
            </w:r>
          </w:p>
        </w:tc>
      </w:tr>
    </w:tbl>
    <w:p w14:paraId="11705065" w14:textId="77777777" w:rsidR="00DC7380" w:rsidRDefault="00DC7380">
      <w:pPr>
        <w:spacing w:after="0"/>
      </w:pPr>
    </w:p>
    <w:p w14:paraId="1CC8E2CC" w14:textId="77777777" w:rsidR="00DC7380" w:rsidRDefault="00140535">
      <w:pPr>
        <w:pStyle w:val="Caption"/>
      </w:pPr>
      <w:r>
        <w:t>Tabel 8-12. Perintah Docker dan service</w:t>
      </w:r>
    </w:p>
    <w:tbl>
      <w:tblPr>
        <w:tblStyle w:val="TableGrid"/>
        <w:tblW w:w="9360" w:type="dxa"/>
        <w:tblInd w:w="120" w:type="dxa"/>
        <w:tblLayout w:type="fixed"/>
        <w:tblLook w:val="04A0" w:firstRow="1" w:lastRow="0" w:firstColumn="1" w:lastColumn="0" w:noHBand="0" w:noVBand="1"/>
      </w:tblPr>
      <w:tblGrid>
        <w:gridCol w:w="1728"/>
        <w:gridCol w:w="5112"/>
        <w:gridCol w:w="2520"/>
      </w:tblGrid>
      <w:tr w:rsidR="00DC7380" w14:paraId="2D8DA946" w14:textId="77777777">
        <w:trPr>
          <w:cantSplit/>
          <w:tblHeader/>
        </w:trPr>
        <w:tc>
          <w:tcPr>
            <w:tcW w:w="1728" w:type="dxa"/>
            <w:shd w:val="clear" w:color="auto" w:fill="1476B8"/>
            <w:tcMar>
              <w:top w:w="80" w:type="dxa"/>
              <w:left w:w="120" w:type="dxa"/>
              <w:bottom w:w="80" w:type="dxa"/>
              <w:right w:w="120" w:type="dxa"/>
            </w:tcMar>
            <w:vAlign w:val="center"/>
          </w:tcPr>
          <w:p w14:paraId="61B1771C" w14:textId="77777777" w:rsidR="00DC7380" w:rsidRDefault="00140535">
            <w:pPr>
              <w:pStyle w:val="TableText"/>
              <w:jc w:val="center"/>
            </w:pPr>
            <w:r>
              <w:rPr>
                <w:b/>
                <w:color w:val="FFFFFF"/>
              </w:rPr>
              <w:t>Tujuan</w:t>
            </w:r>
          </w:p>
        </w:tc>
        <w:tc>
          <w:tcPr>
            <w:tcW w:w="5112" w:type="dxa"/>
            <w:shd w:val="clear" w:color="auto" w:fill="1476B8"/>
            <w:tcMar>
              <w:top w:w="80" w:type="dxa"/>
              <w:left w:w="120" w:type="dxa"/>
              <w:bottom w:w="80" w:type="dxa"/>
              <w:right w:w="120" w:type="dxa"/>
            </w:tcMar>
            <w:vAlign w:val="center"/>
          </w:tcPr>
          <w:p w14:paraId="7033668E" w14:textId="77777777" w:rsidR="00DC7380" w:rsidRDefault="00140535">
            <w:pPr>
              <w:pStyle w:val="TableText"/>
              <w:jc w:val="center"/>
            </w:pPr>
            <w:r>
              <w:rPr>
                <w:b/>
                <w:color w:val="FFFFFF"/>
              </w:rPr>
              <w:t>Perintah</w:t>
            </w:r>
          </w:p>
        </w:tc>
        <w:tc>
          <w:tcPr>
            <w:tcW w:w="2520" w:type="dxa"/>
            <w:shd w:val="clear" w:color="auto" w:fill="1476B8"/>
            <w:tcMar>
              <w:top w:w="80" w:type="dxa"/>
              <w:left w:w="120" w:type="dxa"/>
              <w:bottom w:w="80" w:type="dxa"/>
              <w:right w:w="120" w:type="dxa"/>
            </w:tcMar>
            <w:vAlign w:val="center"/>
          </w:tcPr>
          <w:p w14:paraId="7EF23950" w14:textId="77777777" w:rsidR="00DC7380" w:rsidRDefault="00140535">
            <w:pPr>
              <w:pStyle w:val="TableText"/>
              <w:jc w:val="center"/>
            </w:pPr>
            <w:r>
              <w:rPr>
                <w:b/>
                <w:color w:val="FFFFFF"/>
              </w:rPr>
              <w:t>Bukti</w:t>
            </w:r>
          </w:p>
        </w:tc>
      </w:tr>
      <w:tr w:rsidR="00DC7380" w14:paraId="06239024" w14:textId="77777777">
        <w:trPr>
          <w:cantSplit/>
        </w:trPr>
        <w:tc>
          <w:tcPr>
            <w:tcW w:w="1728" w:type="dxa"/>
            <w:tcMar>
              <w:top w:w="80" w:type="dxa"/>
              <w:left w:w="120" w:type="dxa"/>
              <w:bottom w:w="80" w:type="dxa"/>
              <w:right w:w="120" w:type="dxa"/>
            </w:tcMar>
          </w:tcPr>
          <w:p w14:paraId="2EA3BBF8" w14:textId="77777777" w:rsidR="00DC7380" w:rsidRDefault="00140535">
            <w:pPr>
              <w:pStyle w:val="TableText"/>
            </w:pPr>
            <w:r>
              <w:t>Status</w:t>
            </w:r>
          </w:p>
        </w:tc>
        <w:tc>
          <w:tcPr>
            <w:tcW w:w="5112" w:type="dxa"/>
            <w:tcMar>
              <w:top w:w="80" w:type="dxa"/>
              <w:left w:w="120" w:type="dxa"/>
              <w:bottom w:w="80" w:type="dxa"/>
              <w:right w:w="120" w:type="dxa"/>
            </w:tcMar>
          </w:tcPr>
          <w:p w14:paraId="5A6EF541" w14:textId="77777777" w:rsidR="00DC7380" w:rsidRDefault="00140535">
            <w:pPr>
              <w:pStyle w:val="TableText"/>
            </w:pPr>
            <w:r>
              <w:t>.\docker\status-full.ps1</w:t>
            </w:r>
          </w:p>
        </w:tc>
        <w:tc>
          <w:tcPr>
            <w:tcW w:w="2520" w:type="dxa"/>
            <w:tcMar>
              <w:top w:w="80" w:type="dxa"/>
              <w:left w:w="120" w:type="dxa"/>
              <w:bottom w:w="80" w:type="dxa"/>
              <w:right w:w="120" w:type="dxa"/>
            </w:tcMar>
          </w:tcPr>
          <w:p w14:paraId="6DC3A87C" w14:textId="77777777" w:rsidR="00DC7380" w:rsidRDefault="00140535">
            <w:pPr>
              <w:pStyle w:val="TableText"/>
            </w:pPr>
            <w:r>
              <w:t>Service, health, port</w:t>
            </w:r>
          </w:p>
        </w:tc>
      </w:tr>
      <w:tr w:rsidR="00DC7380" w14:paraId="37B93660" w14:textId="77777777">
        <w:trPr>
          <w:cantSplit/>
        </w:trPr>
        <w:tc>
          <w:tcPr>
            <w:tcW w:w="1728" w:type="dxa"/>
            <w:shd w:val="clear" w:color="auto" w:fill="F6F8FC"/>
            <w:tcMar>
              <w:top w:w="80" w:type="dxa"/>
              <w:left w:w="120" w:type="dxa"/>
              <w:bottom w:w="80" w:type="dxa"/>
              <w:right w:w="120" w:type="dxa"/>
            </w:tcMar>
          </w:tcPr>
          <w:p w14:paraId="1D5D688E" w14:textId="77777777" w:rsidR="00DC7380" w:rsidRDefault="00140535">
            <w:pPr>
              <w:pStyle w:val="TableText"/>
            </w:pPr>
            <w:r>
              <w:t>Log app</w:t>
            </w:r>
          </w:p>
        </w:tc>
        <w:tc>
          <w:tcPr>
            <w:tcW w:w="5112" w:type="dxa"/>
            <w:shd w:val="clear" w:color="auto" w:fill="F6F8FC"/>
            <w:tcMar>
              <w:top w:w="80" w:type="dxa"/>
              <w:left w:w="120" w:type="dxa"/>
              <w:bottom w:w="80" w:type="dxa"/>
              <w:right w:w="120" w:type="dxa"/>
            </w:tcMar>
          </w:tcPr>
          <w:p w14:paraId="2380E143" w14:textId="77777777" w:rsidR="00DC7380" w:rsidRDefault="00140535">
            <w:pPr>
              <w:pStyle w:val="TableText"/>
            </w:pPr>
            <w:r>
              <w:t>.\docker\logs-full.ps1 -Service app -Tail 200</w:t>
            </w:r>
          </w:p>
        </w:tc>
        <w:tc>
          <w:tcPr>
            <w:tcW w:w="2520" w:type="dxa"/>
            <w:shd w:val="clear" w:color="auto" w:fill="F6F8FC"/>
            <w:tcMar>
              <w:top w:w="80" w:type="dxa"/>
              <w:left w:w="120" w:type="dxa"/>
              <w:bottom w:w="80" w:type="dxa"/>
              <w:right w:w="120" w:type="dxa"/>
            </w:tcMar>
          </w:tcPr>
          <w:p w14:paraId="224E7A5E" w14:textId="77777777" w:rsidR="00DC7380" w:rsidRDefault="00140535">
            <w:pPr>
              <w:pStyle w:val="TableText"/>
            </w:pPr>
            <w:r>
              <w:t>Exception tersanitasi</w:t>
            </w:r>
          </w:p>
        </w:tc>
      </w:tr>
      <w:tr w:rsidR="00DC7380" w14:paraId="1ADD930F" w14:textId="77777777">
        <w:trPr>
          <w:cantSplit/>
        </w:trPr>
        <w:tc>
          <w:tcPr>
            <w:tcW w:w="1728" w:type="dxa"/>
            <w:tcMar>
              <w:top w:w="80" w:type="dxa"/>
              <w:left w:w="120" w:type="dxa"/>
              <w:bottom w:w="80" w:type="dxa"/>
              <w:right w:w="120" w:type="dxa"/>
            </w:tcMar>
          </w:tcPr>
          <w:p w14:paraId="5767CCA0" w14:textId="77777777" w:rsidR="00DC7380" w:rsidRDefault="00140535">
            <w:pPr>
              <w:pStyle w:val="TableText"/>
            </w:pPr>
            <w:r>
              <w:t>Log queue</w:t>
            </w:r>
          </w:p>
        </w:tc>
        <w:tc>
          <w:tcPr>
            <w:tcW w:w="5112" w:type="dxa"/>
            <w:tcMar>
              <w:top w:w="80" w:type="dxa"/>
              <w:left w:w="120" w:type="dxa"/>
              <w:bottom w:w="80" w:type="dxa"/>
              <w:right w:w="120" w:type="dxa"/>
            </w:tcMar>
          </w:tcPr>
          <w:p w14:paraId="44220877" w14:textId="77777777" w:rsidR="00DC7380" w:rsidRDefault="00140535">
            <w:pPr>
              <w:pStyle w:val="TableText"/>
            </w:pPr>
            <w:r>
              <w:t>.\docker\logs-full.ps1 -Service queue -Tail 200</w:t>
            </w:r>
          </w:p>
        </w:tc>
        <w:tc>
          <w:tcPr>
            <w:tcW w:w="2520" w:type="dxa"/>
            <w:tcMar>
              <w:top w:w="80" w:type="dxa"/>
              <w:left w:w="120" w:type="dxa"/>
              <w:bottom w:w="80" w:type="dxa"/>
              <w:right w:w="120" w:type="dxa"/>
            </w:tcMar>
          </w:tcPr>
          <w:p w14:paraId="68AB9E1C" w14:textId="77777777" w:rsidR="00DC7380" w:rsidRDefault="00140535">
            <w:pPr>
              <w:pStyle w:val="TableText"/>
            </w:pPr>
            <w:r>
              <w:t>Job/retry/failure</w:t>
            </w:r>
          </w:p>
        </w:tc>
      </w:tr>
      <w:tr w:rsidR="00DC7380" w14:paraId="1CF099E1" w14:textId="77777777">
        <w:trPr>
          <w:cantSplit/>
        </w:trPr>
        <w:tc>
          <w:tcPr>
            <w:tcW w:w="1728" w:type="dxa"/>
            <w:shd w:val="clear" w:color="auto" w:fill="F6F8FC"/>
            <w:tcMar>
              <w:top w:w="80" w:type="dxa"/>
              <w:left w:w="120" w:type="dxa"/>
              <w:bottom w:w="80" w:type="dxa"/>
              <w:right w:w="120" w:type="dxa"/>
            </w:tcMar>
          </w:tcPr>
          <w:p w14:paraId="415F55BB" w14:textId="77777777" w:rsidR="00DC7380" w:rsidRDefault="00140535">
            <w:pPr>
              <w:pStyle w:val="TableText"/>
            </w:pPr>
            <w:r>
              <w:t>Log WAHA</w:t>
            </w:r>
          </w:p>
        </w:tc>
        <w:tc>
          <w:tcPr>
            <w:tcW w:w="5112" w:type="dxa"/>
            <w:shd w:val="clear" w:color="auto" w:fill="F6F8FC"/>
            <w:tcMar>
              <w:top w:w="80" w:type="dxa"/>
              <w:left w:w="120" w:type="dxa"/>
              <w:bottom w:w="80" w:type="dxa"/>
              <w:right w:w="120" w:type="dxa"/>
            </w:tcMar>
          </w:tcPr>
          <w:p w14:paraId="0168B204" w14:textId="77777777" w:rsidR="00DC7380" w:rsidRDefault="00140535">
            <w:pPr>
              <w:pStyle w:val="TableText"/>
            </w:pPr>
            <w:r>
              <w:t>.\docker\logs-full.ps1 -Service waha -Tail 200</w:t>
            </w:r>
          </w:p>
        </w:tc>
        <w:tc>
          <w:tcPr>
            <w:tcW w:w="2520" w:type="dxa"/>
            <w:shd w:val="clear" w:color="auto" w:fill="F6F8FC"/>
            <w:tcMar>
              <w:top w:w="80" w:type="dxa"/>
              <w:left w:w="120" w:type="dxa"/>
              <w:bottom w:w="80" w:type="dxa"/>
              <w:right w:w="120" w:type="dxa"/>
            </w:tcMar>
          </w:tcPr>
          <w:p w14:paraId="2881F715" w14:textId="77777777" w:rsidR="00DC7380" w:rsidRDefault="00140535">
            <w:pPr>
              <w:pStyle w:val="TableText"/>
            </w:pPr>
            <w:r>
              <w:t>Engine/session/webhook</w:t>
            </w:r>
          </w:p>
        </w:tc>
      </w:tr>
      <w:tr w:rsidR="00DC7380" w14:paraId="5DD58457" w14:textId="77777777">
        <w:trPr>
          <w:cantSplit/>
        </w:trPr>
        <w:tc>
          <w:tcPr>
            <w:tcW w:w="1728" w:type="dxa"/>
            <w:tcMar>
              <w:top w:w="80" w:type="dxa"/>
              <w:left w:w="120" w:type="dxa"/>
              <w:bottom w:w="80" w:type="dxa"/>
              <w:right w:w="120" w:type="dxa"/>
            </w:tcMar>
          </w:tcPr>
          <w:p w14:paraId="554C0306" w14:textId="77777777" w:rsidR="00DC7380" w:rsidRDefault="00140535">
            <w:pPr>
              <w:pStyle w:val="TableText"/>
            </w:pPr>
            <w:r>
              <w:t>Compose config</w:t>
            </w:r>
          </w:p>
        </w:tc>
        <w:tc>
          <w:tcPr>
            <w:tcW w:w="5112" w:type="dxa"/>
            <w:tcMar>
              <w:top w:w="80" w:type="dxa"/>
              <w:left w:w="120" w:type="dxa"/>
              <w:bottom w:w="80" w:type="dxa"/>
              <w:right w:w="120" w:type="dxa"/>
            </w:tcMar>
          </w:tcPr>
          <w:p w14:paraId="601CDACD" w14:textId="77777777" w:rsidR="00DC7380" w:rsidRDefault="00140535">
            <w:pPr>
              <w:pStyle w:val="TableText"/>
            </w:pPr>
            <w:r>
              <w:t>docker compose --env-file docker/.env -f docker/compose.yml config</w:t>
            </w:r>
          </w:p>
        </w:tc>
        <w:tc>
          <w:tcPr>
            <w:tcW w:w="2520" w:type="dxa"/>
            <w:tcMar>
              <w:top w:w="80" w:type="dxa"/>
              <w:left w:w="120" w:type="dxa"/>
              <w:bottom w:w="80" w:type="dxa"/>
              <w:right w:w="120" w:type="dxa"/>
            </w:tcMar>
          </w:tcPr>
          <w:p w14:paraId="4E02D5EB" w14:textId="77777777" w:rsidR="00DC7380" w:rsidRDefault="00140535">
            <w:pPr>
              <w:pStyle w:val="TableText"/>
            </w:pPr>
            <w:r>
              <w:t>Config efektif tanpa publikasi secret</w:t>
            </w:r>
          </w:p>
        </w:tc>
      </w:tr>
      <w:tr w:rsidR="00DC7380" w14:paraId="5255DE14" w14:textId="77777777">
        <w:trPr>
          <w:cantSplit/>
        </w:trPr>
        <w:tc>
          <w:tcPr>
            <w:tcW w:w="1728" w:type="dxa"/>
            <w:shd w:val="clear" w:color="auto" w:fill="F6F8FC"/>
            <w:tcMar>
              <w:top w:w="80" w:type="dxa"/>
              <w:left w:w="120" w:type="dxa"/>
              <w:bottom w:w="80" w:type="dxa"/>
              <w:right w:w="120" w:type="dxa"/>
            </w:tcMar>
          </w:tcPr>
          <w:p w14:paraId="6342F3FE" w14:textId="77777777" w:rsidR="00DC7380" w:rsidRDefault="00140535">
            <w:pPr>
              <w:pStyle w:val="TableText"/>
            </w:pPr>
            <w:r>
              <w:t>Health app</w:t>
            </w:r>
          </w:p>
        </w:tc>
        <w:tc>
          <w:tcPr>
            <w:tcW w:w="5112" w:type="dxa"/>
            <w:shd w:val="clear" w:color="auto" w:fill="F6F8FC"/>
            <w:tcMar>
              <w:top w:w="80" w:type="dxa"/>
              <w:left w:w="120" w:type="dxa"/>
              <w:bottom w:w="80" w:type="dxa"/>
              <w:right w:w="120" w:type="dxa"/>
            </w:tcMar>
          </w:tcPr>
          <w:p w14:paraId="1A9730D1" w14:textId="77777777" w:rsidR="00DC7380" w:rsidRDefault="00140535">
            <w:pPr>
              <w:pStyle w:val="TableText"/>
            </w:pPr>
            <w:r>
              <w:t>Invoke-WebRequest -UseBasicParsing http://localhost:8000/up</w:t>
            </w:r>
          </w:p>
        </w:tc>
        <w:tc>
          <w:tcPr>
            <w:tcW w:w="2520" w:type="dxa"/>
            <w:shd w:val="clear" w:color="auto" w:fill="F6F8FC"/>
            <w:tcMar>
              <w:top w:w="80" w:type="dxa"/>
              <w:left w:w="120" w:type="dxa"/>
              <w:bottom w:w="80" w:type="dxa"/>
              <w:right w:w="120" w:type="dxa"/>
            </w:tcMar>
          </w:tcPr>
          <w:p w14:paraId="353877BA" w14:textId="77777777" w:rsidR="00DC7380" w:rsidRDefault="00140535">
            <w:pPr>
              <w:pStyle w:val="TableText"/>
            </w:pPr>
            <w:r>
              <w:t>HTTP status</w:t>
            </w:r>
          </w:p>
        </w:tc>
      </w:tr>
      <w:tr w:rsidR="00DC7380" w14:paraId="503C639C" w14:textId="77777777">
        <w:trPr>
          <w:cantSplit/>
        </w:trPr>
        <w:tc>
          <w:tcPr>
            <w:tcW w:w="1728" w:type="dxa"/>
            <w:tcMar>
              <w:top w:w="80" w:type="dxa"/>
              <w:left w:w="120" w:type="dxa"/>
              <w:bottom w:w="80" w:type="dxa"/>
              <w:right w:w="120" w:type="dxa"/>
            </w:tcMar>
          </w:tcPr>
          <w:p w14:paraId="4335985B" w14:textId="77777777" w:rsidR="00DC7380" w:rsidRDefault="00140535">
            <w:pPr>
              <w:pStyle w:val="TableText"/>
            </w:pPr>
            <w:r>
              <w:t>Container exec</w:t>
            </w:r>
          </w:p>
        </w:tc>
        <w:tc>
          <w:tcPr>
            <w:tcW w:w="5112" w:type="dxa"/>
            <w:tcMar>
              <w:top w:w="80" w:type="dxa"/>
              <w:left w:w="120" w:type="dxa"/>
              <w:bottom w:w="80" w:type="dxa"/>
              <w:right w:w="120" w:type="dxa"/>
            </w:tcMar>
          </w:tcPr>
          <w:p w14:paraId="7A22B4E5" w14:textId="77777777" w:rsidR="00DC7380" w:rsidRDefault="00140535">
            <w:pPr>
              <w:pStyle w:val="TableText"/>
            </w:pPr>
            <w:r>
              <w:t>docker compose ... exec app php artisan about</w:t>
            </w:r>
          </w:p>
        </w:tc>
        <w:tc>
          <w:tcPr>
            <w:tcW w:w="2520" w:type="dxa"/>
            <w:tcMar>
              <w:top w:w="80" w:type="dxa"/>
              <w:left w:w="120" w:type="dxa"/>
              <w:bottom w:w="80" w:type="dxa"/>
              <w:right w:w="120" w:type="dxa"/>
            </w:tcMar>
          </w:tcPr>
          <w:p w14:paraId="2082AD3B" w14:textId="77777777" w:rsidR="00DC7380" w:rsidRDefault="00140535">
            <w:pPr>
              <w:pStyle w:val="TableText"/>
            </w:pPr>
            <w:r>
              <w:t>Runtime efektif</w:t>
            </w:r>
          </w:p>
        </w:tc>
      </w:tr>
    </w:tbl>
    <w:p w14:paraId="37C633D6" w14:textId="77777777" w:rsidR="00DC7380" w:rsidRDefault="00DC7380">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4D42F657" w14:textId="77777777">
        <w:trPr>
          <w:cantSplit/>
        </w:trPr>
        <w:tc>
          <w:tcPr>
            <w:tcW w:w="9360" w:type="dxa"/>
            <w:shd w:val="clear" w:color="auto" w:fill="FFFBEB"/>
            <w:tcMar>
              <w:top w:w="80" w:type="dxa"/>
              <w:left w:w="120" w:type="dxa"/>
              <w:bottom w:w="80" w:type="dxa"/>
              <w:right w:w="120" w:type="dxa"/>
            </w:tcMar>
          </w:tcPr>
          <w:p w14:paraId="49BF5C41" w14:textId="77777777" w:rsidR="00DC7380" w:rsidRDefault="00140535">
            <w:r>
              <w:rPr>
                <w:b/>
                <w:color w:val="075985"/>
                <w:sz w:val="21"/>
              </w:rPr>
              <w:t>Larangan diagnostik</w:t>
            </w:r>
            <w:r>
              <w:rPr>
                <w:b/>
                <w:color w:val="075985"/>
                <w:sz w:val="21"/>
              </w:rPr>
              <w:br/>
            </w:r>
            <w:r>
              <w:rPr>
                <w:sz w:val="20"/>
              </w:rPr>
              <w:t>Jangan menjalankan migrate:fresh, db:wipe, down -v, truncate, reset --hard, atau penghapusan volume sebagai langkah diagnosis tanpa scope dan persetujuan eksplisit. Jangan menempelkan docker/.env, cookie, token, atau payload WhatsApp mentah ke tiket.</w:t>
            </w:r>
          </w:p>
        </w:tc>
      </w:tr>
    </w:tbl>
    <w:p w14:paraId="1CF14172" w14:textId="77777777" w:rsidR="00DC7380" w:rsidRDefault="00DC7380">
      <w:pPr>
        <w:spacing w:after="0"/>
      </w:pPr>
    </w:p>
    <w:p w14:paraId="6E688415" w14:textId="77777777" w:rsidR="00DC7380" w:rsidRDefault="00140535">
      <w:pPr>
        <w:pStyle w:val="Heading2"/>
      </w:pPr>
      <w:bookmarkStart w:id="16" w:name="_Toc238509820"/>
      <w:r>
        <w:t>8.11 Logging Aman</w:t>
      </w:r>
      <w:bookmarkEnd w:id="16"/>
    </w:p>
    <w:p w14:paraId="3AA01962" w14:textId="77777777" w:rsidR="00DC7380" w:rsidRDefault="00140535">
      <w:pPr>
        <w:pStyle w:val="Caption"/>
      </w:pPr>
      <w:r>
        <w:t>Tabel 8-13. Kebijakan logging</w:t>
      </w:r>
    </w:p>
    <w:tbl>
      <w:tblPr>
        <w:tblStyle w:val="TableGrid"/>
        <w:tblW w:w="9360" w:type="dxa"/>
        <w:tblInd w:w="120" w:type="dxa"/>
        <w:tblLayout w:type="fixed"/>
        <w:tblLook w:val="04A0" w:firstRow="1" w:lastRow="0" w:firstColumn="1" w:lastColumn="0" w:noHBand="0" w:noVBand="1"/>
      </w:tblPr>
      <w:tblGrid>
        <w:gridCol w:w="4680"/>
        <w:gridCol w:w="4680"/>
      </w:tblGrid>
      <w:tr w:rsidR="00DC7380" w14:paraId="3087AD70" w14:textId="77777777">
        <w:trPr>
          <w:cantSplit/>
          <w:tblHeader/>
        </w:trPr>
        <w:tc>
          <w:tcPr>
            <w:tcW w:w="4680" w:type="dxa"/>
            <w:shd w:val="clear" w:color="auto" w:fill="1476B8"/>
            <w:tcMar>
              <w:top w:w="80" w:type="dxa"/>
              <w:left w:w="120" w:type="dxa"/>
              <w:bottom w:w="80" w:type="dxa"/>
              <w:right w:w="120" w:type="dxa"/>
            </w:tcMar>
            <w:vAlign w:val="center"/>
          </w:tcPr>
          <w:p w14:paraId="2AFA92E7" w14:textId="77777777" w:rsidR="00DC7380" w:rsidRDefault="00140535">
            <w:pPr>
              <w:pStyle w:val="TableText"/>
              <w:jc w:val="center"/>
            </w:pPr>
            <w:r>
              <w:rPr>
                <w:b/>
                <w:color w:val="FFFFFF"/>
              </w:rPr>
              <w:t>Boleh dicatat</w:t>
            </w:r>
          </w:p>
        </w:tc>
        <w:tc>
          <w:tcPr>
            <w:tcW w:w="4680" w:type="dxa"/>
            <w:shd w:val="clear" w:color="auto" w:fill="1476B8"/>
            <w:tcMar>
              <w:top w:w="80" w:type="dxa"/>
              <w:left w:w="120" w:type="dxa"/>
              <w:bottom w:w="80" w:type="dxa"/>
              <w:right w:w="120" w:type="dxa"/>
            </w:tcMar>
            <w:vAlign w:val="center"/>
          </w:tcPr>
          <w:p w14:paraId="69E27AA3" w14:textId="77777777" w:rsidR="00DC7380" w:rsidRDefault="00140535">
            <w:pPr>
              <w:pStyle w:val="TableText"/>
              <w:jc w:val="center"/>
            </w:pPr>
            <w:r>
              <w:rPr>
                <w:b/>
                <w:color w:val="FFFFFF"/>
              </w:rPr>
              <w:t>Wajib disamarkan/dihindari</w:t>
            </w:r>
          </w:p>
        </w:tc>
      </w:tr>
      <w:tr w:rsidR="00DC7380" w14:paraId="08056008" w14:textId="77777777">
        <w:trPr>
          <w:cantSplit/>
        </w:trPr>
        <w:tc>
          <w:tcPr>
            <w:tcW w:w="4680" w:type="dxa"/>
            <w:tcMar>
              <w:top w:w="80" w:type="dxa"/>
              <w:left w:w="120" w:type="dxa"/>
              <w:bottom w:w="80" w:type="dxa"/>
              <w:right w:w="120" w:type="dxa"/>
            </w:tcMar>
          </w:tcPr>
          <w:p w14:paraId="60155C94" w14:textId="77777777" w:rsidR="00DC7380" w:rsidRDefault="00140535">
            <w:pPr>
              <w:pStyle w:val="TableText"/>
            </w:pPr>
            <w:r>
              <w:t>Timestamp, level, environment, release/tag</w:t>
            </w:r>
          </w:p>
        </w:tc>
        <w:tc>
          <w:tcPr>
            <w:tcW w:w="4680" w:type="dxa"/>
            <w:tcMar>
              <w:top w:w="80" w:type="dxa"/>
              <w:left w:w="120" w:type="dxa"/>
              <w:bottom w:w="80" w:type="dxa"/>
              <w:right w:w="120" w:type="dxa"/>
            </w:tcMar>
          </w:tcPr>
          <w:p w14:paraId="2E8D9121" w14:textId="77777777" w:rsidR="00DC7380" w:rsidRDefault="00140535">
            <w:pPr>
              <w:pStyle w:val="TableText"/>
            </w:pPr>
            <w:r>
              <w:t>Password, APP_KEY, WAHA API key/HMAC secret</w:t>
            </w:r>
          </w:p>
        </w:tc>
      </w:tr>
      <w:tr w:rsidR="00DC7380" w14:paraId="07BE84A1" w14:textId="77777777">
        <w:trPr>
          <w:cantSplit/>
        </w:trPr>
        <w:tc>
          <w:tcPr>
            <w:tcW w:w="4680" w:type="dxa"/>
            <w:shd w:val="clear" w:color="auto" w:fill="F6F8FC"/>
            <w:tcMar>
              <w:top w:w="80" w:type="dxa"/>
              <w:left w:w="120" w:type="dxa"/>
              <w:bottom w:w="80" w:type="dxa"/>
              <w:right w:w="120" w:type="dxa"/>
            </w:tcMar>
          </w:tcPr>
          <w:p w14:paraId="5141B97E" w14:textId="77777777" w:rsidR="00DC7380" w:rsidRDefault="00140535">
            <w:pPr>
              <w:pStyle w:val="TableText"/>
            </w:pPr>
            <w:r>
              <w:lastRenderedPageBreak/>
              <w:t>Route/action/job class dan status</w:t>
            </w:r>
          </w:p>
        </w:tc>
        <w:tc>
          <w:tcPr>
            <w:tcW w:w="4680" w:type="dxa"/>
            <w:shd w:val="clear" w:color="auto" w:fill="F6F8FC"/>
            <w:tcMar>
              <w:top w:w="80" w:type="dxa"/>
              <w:left w:w="120" w:type="dxa"/>
              <w:bottom w:w="80" w:type="dxa"/>
              <w:right w:w="120" w:type="dxa"/>
            </w:tcMar>
          </w:tcPr>
          <w:p w14:paraId="61760584" w14:textId="77777777" w:rsidR="00DC7380" w:rsidRDefault="00140535">
            <w:pPr>
              <w:pStyle w:val="TableText"/>
            </w:pPr>
            <w:r>
              <w:t>Session cookie, CSRF token, Authorization header</w:t>
            </w:r>
          </w:p>
        </w:tc>
      </w:tr>
      <w:tr w:rsidR="00DC7380" w14:paraId="78D7A1D2" w14:textId="77777777">
        <w:trPr>
          <w:cantSplit/>
        </w:trPr>
        <w:tc>
          <w:tcPr>
            <w:tcW w:w="4680" w:type="dxa"/>
            <w:tcMar>
              <w:top w:w="80" w:type="dxa"/>
              <w:left w:w="120" w:type="dxa"/>
              <w:bottom w:w="80" w:type="dxa"/>
              <w:right w:w="120" w:type="dxa"/>
            </w:tcMar>
          </w:tcPr>
          <w:p w14:paraId="32F2C8A4" w14:textId="77777777" w:rsidR="00DC7380" w:rsidRDefault="00140535">
            <w:pPr>
              <w:pStyle w:val="TableText"/>
            </w:pPr>
            <w:r>
              <w:t>User ID internal, role, cabang ID bila perlu</w:t>
            </w:r>
          </w:p>
        </w:tc>
        <w:tc>
          <w:tcPr>
            <w:tcW w:w="4680" w:type="dxa"/>
            <w:tcMar>
              <w:top w:w="80" w:type="dxa"/>
              <w:left w:w="120" w:type="dxa"/>
              <w:bottom w:w="80" w:type="dxa"/>
              <w:right w:w="120" w:type="dxa"/>
            </w:tcMar>
          </w:tcPr>
          <w:p w14:paraId="2707FF3D" w14:textId="77777777" w:rsidR="00DC7380" w:rsidRDefault="00140535">
            <w:pPr>
              <w:pStyle w:val="TableText"/>
            </w:pPr>
            <w:r>
              <w:t>Nama/telepon/email lengkap bila tidak diperlukan</w:t>
            </w:r>
          </w:p>
        </w:tc>
      </w:tr>
      <w:tr w:rsidR="00DC7380" w14:paraId="7F75B2B3" w14:textId="77777777">
        <w:trPr>
          <w:cantSplit/>
        </w:trPr>
        <w:tc>
          <w:tcPr>
            <w:tcW w:w="4680" w:type="dxa"/>
            <w:shd w:val="clear" w:color="auto" w:fill="F6F8FC"/>
            <w:tcMar>
              <w:top w:w="80" w:type="dxa"/>
              <w:left w:w="120" w:type="dxa"/>
              <w:bottom w:w="80" w:type="dxa"/>
              <w:right w:w="120" w:type="dxa"/>
            </w:tcMar>
          </w:tcPr>
          <w:p w14:paraId="0367ED41" w14:textId="77777777" w:rsidR="00DC7380" w:rsidRDefault="00140535">
            <w:pPr>
              <w:pStyle w:val="TableText"/>
            </w:pPr>
            <w:r>
              <w:t>Correlation/request/event ID</w:t>
            </w:r>
          </w:p>
        </w:tc>
        <w:tc>
          <w:tcPr>
            <w:tcW w:w="4680" w:type="dxa"/>
            <w:shd w:val="clear" w:color="auto" w:fill="F6F8FC"/>
            <w:tcMar>
              <w:top w:w="80" w:type="dxa"/>
              <w:left w:w="120" w:type="dxa"/>
              <w:bottom w:w="80" w:type="dxa"/>
              <w:right w:w="120" w:type="dxa"/>
            </w:tcMar>
          </w:tcPr>
          <w:p w14:paraId="450582BF" w14:textId="77777777" w:rsidR="00DC7380" w:rsidRDefault="00140535">
            <w:pPr>
              <w:pStyle w:val="TableText"/>
            </w:pPr>
            <w:r>
              <w:t>Isi chat WhatsApp dan raw webhook payload umum</w:t>
            </w:r>
          </w:p>
        </w:tc>
      </w:tr>
      <w:tr w:rsidR="00DC7380" w14:paraId="2139BA30" w14:textId="77777777">
        <w:trPr>
          <w:cantSplit/>
        </w:trPr>
        <w:tc>
          <w:tcPr>
            <w:tcW w:w="4680" w:type="dxa"/>
            <w:tcMar>
              <w:top w:w="80" w:type="dxa"/>
              <w:left w:w="120" w:type="dxa"/>
              <w:bottom w:w="80" w:type="dxa"/>
              <w:right w:w="120" w:type="dxa"/>
            </w:tcMar>
          </w:tcPr>
          <w:p w14:paraId="61556AA5" w14:textId="77777777" w:rsidR="00DC7380" w:rsidRDefault="00140535">
            <w:pPr>
              <w:pStyle w:val="TableText"/>
            </w:pPr>
            <w:r>
              <w:t>Exception class dan stack trace terbatas</w:t>
            </w:r>
          </w:p>
        </w:tc>
        <w:tc>
          <w:tcPr>
            <w:tcW w:w="4680" w:type="dxa"/>
            <w:tcMar>
              <w:top w:w="80" w:type="dxa"/>
              <w:left w:w="120" w:type="dxa"/>
              <w:bottom w:w="80" w:type="dxa"/>
              <w:right w:w="120" w:type="dxa"/>
            </w:tcMar>
          </w:tcPr>
          <w:p w14:paraId="24E93241" w14:textId="77777777" w:rsidR="00DC7380" w:rsidRDefault="00140535">
            <w:pPr>
              <w:pStyle w:val="TableText"/>
            </w:pPr>
            <w:r>
              <w:t>SQL binding yang membawa PII/credential</w:t>
            </w:r>
          </w:p>
        </w:tc>
      </w:tr>
      <w:tr w:rsidR="00DC7380" w14:paraId="3E223F33" w14:textId="77777777">
        <w:trPr>
          <w:cantSplit/>
        </w:trPr>
        <w:tc>
          <w:tcPr>
            <w:tcW w:w="4680" w:type="dxa"/>
            <w:shd w:val="clear" w:color="auto" w:fill="F6F8FC"/>
            <w:tcMar>
              <w:top w:w="80" w:type="dxa"/>
              <w:left w:w="120" w:type="dxa"/>
              <w:bottom w:w="80" w:type="dxa"/>
              <w:right w:w="120" w:type="dxa"/>
            </w:tcMar>
          </w:tcPr>
          <w:p w14:paraId="3EA87D5C" w14:textId="77777777" w:rsidR="00DC7380" w:rsidRDefault="00140535">
            <w:pPr>
              <w:pStyle w:val="TableText"/>
            </w:pPr>
            <w:r>
              <w:t>Durasi, retry, queue age, HTTP status</w:t>
            </w:r>
          </w:p>
        </w:tc>
        <w:tc>
          <w:tcPr>
            <w:tcW w:w="4680" w:type="dxa"/>
            <w:shd w:val="clear" w:color="auto" w:fill="F6F8FC"/>
            <w:tcMar>
              <w:top w:w="80" w:type="dxa"/>
              <w:left w:w="120" w:type="dxa"/>
              <w:bottom w:w="80" w:type="dxa"/>
              <w:right w:w="120" w:type="dxa"/>
            </w:tcMar>
          </w:tcPr>
          <w:p w14:paraId="60DDF58E" w14:textId="77777777" w:rsidR="00DC7380" w:rsidRDefault="00140535">
            <w:pPr>
              <w:pStyle w:val="TableText"/>
            </w:pPr>
            <w:r>
              <w:t>File CSV/import yang berisi data calon siswa</w:t>
            </w:r>
          </w:p>
        </w:tc>
      </w:tr>
    </w:tbl>
    <w:p w14:paraId="42DF4F9C" w14:textId="77777777" w:rsidR="00DC7380" w:rsidRDefault="00DC7380">
      <w:pPr>
        <w:spacing w:after="0"/>
      </w:pPr>
    </w:p>
    <w:p w14:paraId="0BFDE379" w14:textId="77777777" w:rsidR="00DC7380" w:rsidRDefault="00140535">
      <w:pPr>
        <w:pStyle w:val="Heading3"/>
      </w:pPr>
      <w:bookmarkStart w:id="17" w:name="_Toc238509821"/>
      <w:r>
        <w:t>8.11.1 Implementasi As-built</w:t>
      </w:r>
      <w:bookmarkEnd w:id="17"/>
    </w:p>
    <w:p w14:paraId="260C5D98" w14:textId="77777777" w:rsidR="00DC7380" w:rsidRDefault="00140535">
      <w:pPr>
        <w:pStyle w:val="ListBullet"/>
      </w:pPr>
      <w:r>
        <w:t>Default channel adalah stack; channel single, daily, monthly, stderr, syslog, Slack, dan Papertrail tersedia melalui konfigurasi.</w:t>
      </w:r>
    </w:p>
    <w:p w14:paraId="436F5261" w14:textId="77777777" w:rsidR="00DC7380" w:rsidRDefault="00140535">
      <w:pPr>
        <w:pStyle w:val="ListBullet"/>
      </w:pPr>
      <w:r>
        <w:t>Channel daily memiliki retensi default 14 file; production baseline menggunakan level yang harus ditetapkan sesuai kebutuhan operasional.</w:t>
      </w:r>
    </w:p>
    <w:p w14:paraId="20B83BFE" w14:textId="77777777" w:rsidR="00DC7380" w:rsidRDefault="00140535">
      <w:pPr>
        <w:pStyle w:val="ListBullet"/>
      </w:pPr>
      <w:r>
        <w:t>Exception pada dashboard, laporan, audit, WAHA QR/chat/session, dan webhook dilaporkan melalui report() atau disimpan sebagai last_error yang dibatasi.</w:t>
      </w:r>
    </w:p>
    <w:p w14:paraId="56E23033" w14:textId="77777777" w:rsidR="00DC7380" w:rsidRDefault="00140535">
      <w:pPr>
        <w:pStyle w:val="ListBullet"/>
      </w:pPr>
      <w:r>
        <w:t>ActivityLog mencatat event bisnis dan audit; observer menghindari field sensitif serta menerapkan scope role/cabang pada tampilan audit.</w:t>
      </w:r>
    </w:p>
    <w:p w14:paraId="3E6005D2" w14:textId="77777777" w:rsidR="00DC7380" w:rsidRDefault="00140535">
      <w:pPr>
        <w:pStyle w:val="ListBullet"/>
      </w:pPr>
      <w:r>
        <w:t>Target berikutnya adalah structured logging, correlation ID, redaction processor, central shipping, alert, dan retention yang disahkan.</w:t>
      </w:r>
    </w:p>
    <w:p w14:paraId="04CC1558" w14:textId="77777777" w:rsidR="00DC7380" w:rsidRDefault="00140535">
      <w:r>
        <w:br w:type="page"/>
      </w:r>
    </w:p>
    <w:p w14:paraId="245B9275" w14:textId="77777777" w:rsidR="00DC7380" w:rsidRDefault="00140535">
      <w:pPr>
        <w:pStyle w:val="Heading2"/>
      </w:pPr>
      <w:bookmarkStart w:id="18" w:name="_Toc238509822"/>
      <w:r>
        <w:lastRenderedPageBreak/>
        <w:t>8.12 Triage Insiden dan Pemulihan</w:t>
      </w:r>
      <w:bookmarkEnd w:id="18"/>
    </w:p>
    <w:p w14:paraId="680E62E6" w14:textId="77777777" w:rsidR="00DC7380" w:rsidRDefault="00140535">
      <w:pPr>
        <w:keepNext/>
        <w:jc w:val="center"/>
      </w:pPr>
      <w:r>
        <w:rPr>
          <w:noProof/>
        </w:rPr>
        <w:drawing>
          <wp:inline distT="0" distB="0" distL="0" distR="0" wp14:anchorId="20F23516" wp14:editId="06EB48DD">
            <wp:extent cx="5623560" cy="3374136"/>
            <wp:effectExtent l="0" t="0" r="0" b="0"/>
            <wp:docPr id="8" name="Picture 8" descr="Gambar 8-7. Usulan severity dan target respons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ge-insiden.png"/>
                    <pic:cNvPicPr/>
                  </pic:nvPicPr>
                  <pic:blipFill>
                    <a:blip r:embed="rId15"/>
                    <a:stretch>
                      <a:fillRect/>
                    </a:stretch>
                  </pic:blipFill>
                  <pic:spPr>
                    <a:xfrm>
                      <a:off x="0" y="0"/>
                      <a:ext cx="5623560" cy="3374136"/>
                    </a:xfrm>
                    <a:prstGeom prst="rect">
                      <a:avLst/>
                    </a:prstGeom>
                  </pic:spPr>
                </pic:pic>
              </a:graphicData>
            </a:graphic>
          </wp:inline>
        </w:drawing>
      </w:r>
    </w:p>
    <w:p w14:paraId="0AF50DF0" w14:textId="77777777" w:rsidR="00DC7380" w:rsidRDefault="00140535">
      <w:pPr>
        <w:pStyle w:val="Caption"/>
        <w:jc w:val="center"/>
      </w:pPr>
      <w:r>
        <w:t>Gambar 8-7. Usulan severity dan target respons awal</w:t>
      </w:r>
    </w:p>
    <w:p w14:paraId="762477BE" w14:textId="77777777" w:rsidR="00DC7380" w:rsidRDefault="00140535">
      <w:r>
        <w:t>Severity dan target respons pada gambar merupakan baseline usulan sampai SLA disahkan. Penetapan mempertimbangkan kehilangan/korupsi data, keamanan, luas role/cabang, kanal WhatsApp, kemampuan transaksi, durasi, serta ketersediaan workaround.</w:t>
      </w:r>
    </w:p>
    <w:p w14:paraId="70129FC5" w14:textId="77777777" w:rsidR="00DC7380" w:rsidRDefault="00140535">
      <w:pPr>
        <w:pStyle w:val="Caption"/>
      </w:pPr>
      <w:r>
        <w:t>Tabel 8-14. Alur triage</w:t>
      </w:r>
    </w:p>
    <w:tbl>
      <w:tblPr>
        <w:tblStyle w:val="TableGrid"/>
        <w:tblW w:w="9360" w:type="dxa"/>
        <w:tblInd w:w="120" w:type="dxa"/>
        <w:tblLayout w:type="fixed"/>
        <w:tblLook w:val="04A0" w:firstRow="1" w:lastRow="0" w:firstColumn="1" w:lastColumn="0" w:noHBand="0" w:noVBand="1"/>
      </w:tblPr>
      <w:tblGrid>
        <w:gridCol w:w="1584"/>
        <w:gridCol w:w="4680"/>
        <w:gridCol w:w="3096"/>
      </w:tblGrid>
      <w:tr w:rsidR="00DC7380" w14:paraId="1DB6269D" w14:textId="77777777">
        <w:trPr>
          <w:cantSplit/>
          <w:tblHeader/>
        </w:trPr>
        <w:tc>
          <w:tcPr>
            <w:tcW w:w="1584" w:type="dxa"/>
            <w:shd w:val="clear" w:color="auto" w:fill="1476B8"/>
            <w:tcMar>
              <w:top w:w="80" w:type="dxa"/>
              <w:left w:w="120" w:type="dxa"/>
              <w:bottom w:w="80" w:type="dxa"/>
              <w:right w:w="120" w:type="dxa"/>
            </w:tcMar>
            <w:vAlign w:val="center"/>
          </w:tcPr>
          <w:p w14:paraId="15882A33" w14:textId="77777777" w:rsidR="00DC7380" w:rsidRDefault="00140535">
            <w:pPr>
              <w:pStyle w:val="TableText"/>
              <w:jc w:val="center"/>
            </w:pPr>
            <w:r>
              <w:rPr>
                <w:b/>
                <w:color w:val="FFFFFF"/>
              </w:rPr>
              <w:t>Fase</w:t>
            </w:r>
          </w:p>
        </w:tc>
        <w:tc>
          <w:tcPr>
            <w:tcW w:w="4680" w:type="dxa"/>
            <w:shd w:val="clear" w:color="auto" w:fill="1476B8"/>
            <w:tcMar>
              <w:top w:w="80" w:type="dxa"/>
              <w:left w:w="120" w:type="dxa"/>
              <w:bottom w:w="80" w:type="dxa"/>
              <w:right w:w="120" w:type="dxa"/>
            </w:tcMar>
            <w:vAlign w:val="center"/>
          </w:tcPr>
          <w:p w14:paraId="23C7B415" w14:textId="77777777" w:rsidR="00DC7380" w:rsidRDefault="00140535">
            <w:pPr>
              <w:pStyle w:val="TableText"/>
              <w:jc w:val="center"/>
            </w:pPr>
            <w:r>
              <w:rPr>
                <w:b/>
                <w:color w:val="FFFFFF"/>
              </w:rPr>
              <w:t>Aktivitas</w:t>
            </w:r>
          </w:p>
        </w:tc>
        <w:tc>
          <w:tcPr>
            <w:tcW w:w="3096" w:type="dxa"/>
            <w:shd w:val="clear" w:color="auto" w:fill="1476B8"/>
            <w:tcMar>
              <w:top w:w="80" w:type="dxa"/>
              <w:left w:w="120" w:type="dxa"/>
              <w:bottom w:w="80" w:type="dxa"/>
              <w:right w:w="120" w:type="dxa"/>
            </w:tcMar>
            <w:vAlign w:val="center"/>
          </w:tcPr>
          <w:p w14:paraId="3F543D08" w14:textId="77777777" w:rsidR="00DC7380" w:rsidRDefault="00140535">
            <w:pPr>
              <w:pStyle w:val="TableText"/>
              <w:jc w:val="center"/>
            </w:pPr>
            <w:r>
              <w:rPr>
                <w:b/>
                <w:color w:val="FFFFFF"/>
              </w:rPr>
              <w:t>Output</w:t>
            </w:r>
          </w:p>
        </w:tc>
      </w:tr>
      <w:tr w:rsidR="00DC7380" w14:paraId="762EF7F7" w14:textId="77777777">
        <w:trPr>
          <w:cantSplit/>
        </w:trPr>
        <w:tc>
          <w:tcPr>
            <w:tcW w:w="1584" w:type="dxa"/>
            <w:tcMar>
              <w:top w:w="80" w:type="dxa"/>
              <w:left w:w="120" w:type="dxa"/>
              <w:bottom w:w="80" w:type="dxa"/>
              <w:right w:w="120" w:type="dxa"/>
            </w:tcMar>
          </w:tcPr>
          <w:p w14:paraId="6FF40C2E" w14:textId="77777777" w:rsidR="00DC7380" w:rsidRDefault="00140535">
            <w:pPr>
              <w:pStyle w:val="TableText"/>
            </w:pPr>
            <w:r>
              <w:t>Acknowledge</w:t>
            </w:r>
          </w:p>
        </w:tc>
        <w:tc>
          <w:tcPr>
            <w:tcW w:w="4680" w:type="dxa"/>
            <w:tcMar>
              <w:top w:w="80" w:type="dxa"/>
              <w:left w:w="120" w:type="dxa"/>
              <w:bottom w:w="80" w:type="dxa"/>
              <w:right w:w="120" w:type="dxa"/>
            </w:tcMar>
          </w:tcPr>
          <w:p w14:paraId="008434EE" w14:textId="77777777" w:rsidR="00DC7380" w:rsidRDefault="00140535">
            <w:pPr>
              <w:pStyle w:val="TableText"/>
            </w:pPr>
            <w:r>
              <w:t>Catat ID, waktu, reporter, dampak, owner</w:t>
            </w:r>
          </w:p>
        </w:tc>
        <w:tc>
          <w:tcPr>
            <w:tcW w:w="3096" w:type="dxa"/>
            <w:tcMar>
              <w:top w:w="80" w:type="dxa"/>
              <w:left w:w="120" w:type="dxa"/>
              <w:bottom w:w="80" w:type="dxa"/>
              <w:right w:w="120" w:type="dxa"/>
            </w:tcMar>
          </w:tcPr>
          <w:p w14:paraId="6AEF3772" w14:textId="77777777" w:rsidR="00DC7380" w:rsidRDefault="00140535">
            <w:pPr>
              <w:pStyle w:val="TableText"/>
            </w:pPr>
            <w:r>
              <w:t>Kasus terdaftar</w:t>
            </w:r>
          </w:p>
        </w:tc>
      </w:tr>
      <w:tr w:rsidR="00DC7380" w14:paraId="24AA6969" w14:textId="77777777">
        <w:trPr>
          <w:cantSplit/>
        </w:trPr>
        <w:tc>
          <w:tcPr>
            <w:tcW w:w="1584" w:type="dxa"/>
            <w:shd w:val="clear" w:color="auto" w:fill="F6F8FC"/>
            <w:tcMar>
              <w:top w:w="80" w:type="dxa"/>
              <w:left w:w="120" w:type="dxa"/>
              <w:bottom w:w="80" w:type="dxa"/>
              <w:right w:w="120" w:type="dxa"/>
            </w:tcMar>
          </w:tcPr>
          <w:p w14:paraId="02EBA529" w14:textId="77777777" w:rsidR="00DC7380" w:rsidRDefault="00140535">
            <w:pPr>
              <w:pStyle w:val="TableText"/>
            </w:pPr>
            <w:r>
              <w:t>Classify</w:t>
            </w:r>
          </w:p>
        </w:tc>
        <w:tc>
          <w:tcPr>
            <w:tcW w:w="4680" w:type="dxa"/>
            <w:shd w:val="clear" w:color="auto" w:fill="F6F8FC"/>
            <w:tcMar>
              <w:top w:w="80" w:type="dxa"/>
              <w:left w:w="120" w:type="dxa"/>
              <w:bottom w:w="80" w:type="dxa"/>
              <w:right w:w="120" w:type="dxa"/>
            </w:tcMar>
          </w:tcPr>
          <w:p w14:paraId="252BD510" w14:textId="77777777" w:rsidR="00DC7380" w:rsidRDefault="00140535">
            <w:pPr>
              <w:pStyle w:val="TableText"/>
            </w:pPr>
            <w:r>
              <w:t>Tentukan severity, scope, security/data risk</w:t>
            </w:r>
          </w:p>
        </w:tc>
        <w:tc>
          <w:tcPr>
            <w:tcW w:w="3096" w:type="dxa"/>
            <w:shd w:val="clear" w:color="auto" w:fill="F6F8FC"/>
            <w:tcMar>
              <w:top w:w="80" w:type="dxa"/>
              <w:left w:w="120" w:type="dxa"/>
              <w:bottom w:w="80" w:type="dxa"/>
              <w:right w:w="120" w:type="dxa"/>
            </w:tcMar>
          </w:tcPr>
          <w:p w14:paraId="1D997F03" w14:textId="77777777" w:rsidR="00DC7380" w:rsidRDefault="00140535">
            <w:pPr>
              <w:pStyle w:val="TableText"/>
            </w:pPr>
            <w:r>
              <w:t>Prioritas dan eskalasi</w:t>
            </w:r>
          </w:p>
        </w:tc>
      </w:tr>
      <w:tr w:rsidR="00DC7380" w14:paraId="269940E7" w14:textId="77777777">
        <w:trPr>
          <w:cantSplit/>
        </w:trPr>
        <w:tc>
          <w:tcPr>
            <w:tcW w:w="1584" w:type="dxa"/>
            <w:tcMar>
              <w:top w:w="80" w:type="dxa"/>
              <w:left w:w="120" w:type="dxa"/>
              <w:bottom w:w="80" w:type="dxa"/>
              <w:right w:w="120" w:type="dxa"/>
            </w:tcMar>
          </w:tcPr>
          <w:p w14:paraId="389ABA63" w14:textId="77777777" w:rsidR="00DC7380" w:rsidRDefault="00140535">
            <w:pPr>
              <w:pStyle w:val="TableText"/>
            </w:pPr>
            <w:r>
              <w:t>Contain</w:t>
            </w:r>
          </w:p>
        </w:tc>
        <w:tc>
          <w:tcPr>
            <w:tcW w:w="4680" w:type="dxa"/>
            <w:tcMar>
              <w:top w:w="80" w:type="dxa"/>
              <w:left w:w="120" w:type="dxa"/>
              <w:bottom w:w="80" w:type="dxa"/>
              <w:right w:w="120" w:type="dxa"/>
            </w:tcMar>
          </w:tcPr>
          <w:p w14:paraId="22ED2841" w14:textId="77777777" w:rsidR="00DC7380" w:rsidRDefault="00140535">
            <w:pPr>
              <w:pStyle w:val="TableText"/>
            </w:pPr>
            <w:r>
              <w:t>Maintenance, feature off, queue pause, revoke secret bila perlu</w:t>
            </w:r>
          </w:p>
        </w:tc>
        <w:tc>
          <w:tcPr>
            <w:tcW w:w="3096" w:type="dxa"/>
            <w:tcMar>
              <w:top w:w="80" w:type="dxa"/>
              <w:left w:w="120" w:type="dxa"/>
              <w:bottom w:w="80" w:type="dxa"/>
              <w:right w:w="120" w:type="dxa"/>
            </w:tcMar>
          </w:tcPr>
          <w:p w14:paraId="7F2E199B" w14:textId="77777777" w:rsidR="00DC7380" w:rsidRDefault="00140535">
            <w:pPr>
              <w:pStyle w:val="TableText"/>
            </w:pPr>
            <w:r>
              <w:t>Dampak berhenti meluas</w:t>
            </w:r>
          </w:p>
        </w:tc>
      </w:tr>
      <w:tr w:rsidR="00DC7380" w14:paraId="3FD7E0B1" w14:textId="77777777">
        <w:trPr>
          <w:cantSplit/>
        </w:trPr>
        <w:tc>
          <w:tcPr>
            <w:tcW w:w="1584" w:type="dxa"/>
            <w:shd w:val="clear" w:color="auto" w:fill="F6F8FC"/>
            <w:tcMar>
              <w:top w:w="80" w:type="dxa"/>
              <w:left w:w="120" w:type="dxa"/>
              <w:bottom w:w="80" w:type="dxa"/>
              <w:right w:w="120" w:type="dxa"/>
            </w:tcMar>
          </w:tcPr>
          <w:p w14:paraId="605B9F7B" w14:textId="77777777" w:rsidR="00DC7380" w:rsidRDefault="00140535">
            <w:pPr>
              <w:pStyle w:val="TableText"/>
            </w:pPr>
            <w:r>
              <w:t>Recover</w:t>
            </w:r>
          </w:p>
        </w:tc>
        <w:tc>
          <w:tcPr>
            <w:tcW w:w="4680" w:type="dxa"/>
            <w:shd w:val="clear" w:color="auto" w:fill="F6F8FC"/>
            <w:tcMar>
              <w:top w:w="80" w:type="dxa"/>
              <w:left w:w="120" w:type="dxa"/>
              <w:bottom w:w="80" w:type="dxa"/>
              <w:right w:w="120" w:type="dxa"/>
            </w:tcMar>
          </w:tcPr>
          <w:p w14:paraId="3602090D" w14:textId="77777777" w:rsidR="00DC7380" w:rsidRDefault="00140535">
            <w:pPr>
              <w:pStyle w:val="TableText"/>
            </w:pPr>
            <w:r>
              <w:t>Rollback, restart terkontrol, restore, reconnect WAHA</w:t>
            </w:r>
          </w:p>
        </w:tc>
        <w:tc>
          <w:tcPr>
            <w:tcW w:w="3096" w:type="dxa"/>
            <w:shd w:val="clear" w:color="auto" w:fill="F6F8FC"/>
            <w:tcMar>
              <w:top w:w="80" w:type="dxa"/>
              <w:left w:w="120" w:type="dxa"/>
              <w:bottom w:w="80" w:type="dxa"/>
              <w:right w:w="120" w:type="dxa"/>
            </w:tcMar>
          </w:tcPr>
          <w:p w14:paraId="072209A0" w14:textId="77777777" w:rsidR="00DC7380" w:rsidRDefault="00140535">
            <w:pPr>
              <w:pStyle w:val="TableText"/>
            </w:pPr>
            <w:r>
              <w:t>Layanan minimum pulih</w:t>
            </w:r>
          </w:p>
        </w:tc>
      </w:tr>
      <w:tr w:rsidR="00DC7380" w14:paraId="02544350" w14:textId="77777777">
        <w:trPr>
          <w:cantSplit/>
        </w:trPr>
        <w:tc>
          <w:tcPr>
            <w:tcW w:w="1584" w:type="dxa"/>
            <w:tcMar>
              <w:top w:w="80" w:type="dxa"/>
              <w:left w:w="120" w:type="dxa"/>
              <w:bottom w:w="80" w:type="dxa"/>
              <w:right w:w="120" w:type="dxa"/>
            </w:tcMar>
          </w:tcPr>
          <w:p w14:paraId="57D3CE86" w14:textId="77777777" w:rsidR="00DC7380" w:rsidRDefault="00140535">
            <w:pPr>
              <w:pStyle w:val="TableText"/>
            </w:pPr>
            <w:r>
              <w:t>Correct</w:t>
            </w:r>
          </w:p>
        </w:tc>
        <w:tc>
          <w:tcPr>
            <w:tcW w:w="4680" w:type="dxa"/>
            <w:tcMar>
              <w:top w:w="80" w:type="dxa"/>
              <w:left w:w="120" w:type="dxa"/>
              <w:bottom w:w="80" w:type="dxa"/>
              <w:right w:w="120" w:type="dxa"/>
            </w:tcMar>
          </w:tcPr>
          <w:p w14:paraId="73A6DDEB" w14:textId="77777777" w:rsidR="00DC7380" w:rsidRDefault="00140535">
            <w:pPr>
              <w:pStyle w:val="TableText"/>
            </w:pPr>
            <w:r>
              <w:t>RCA dan patch permanen</w:t>
            </w:r>
          </w:p>
        </w:tc>
        <w:tc>
          <w:tcPr>
            <w:tcW w:w="3096" w:type="dxa"/>
            <w:tcMar>
              <w:top w:w="80" w:type="dxa"/>
              <w:left w:w="120" w:type="dxa"/>
              <w:bottom w:w="80" w:type="dxa"/>
              <w:right w:w="120" w:type="dxa"/>
            </w:tcMar>
          </w:tcPr>
          <w:p w14:paraId="639C6825" w14:textId="77777777" w:rsidR="00DC7380" w:rsidRDefault="00140535">
            <w:pPr>
              <w:pStyle w:val="TableText"/>
            </w:pPr>
            <w:r>
              <w:t>Akar masalah ditangani</w:t>
            </w:r>
          </w:p>
        </w:tc>
      </w:tr>
      <w:tr w:rsidR="00DC7380" w14:paraId="126F0D44" w14:textId="77777777">
        <w:trPr>
          <w:cantSplit/>
        </w:trPr>
        <w:tc>
          <w:tcPr>
            <w:tcW w:w="1584" w:type="dxa"/>
            <w:shd w:val="clear" w:color="auto" w:fill="F6F8FC"/>
            <w:tcMar>
              <w:top w:w="80" w:type="dxa"/>
              <w:left w:w="120" w:type="dxa"/>
              <w:bottom w:w="80" w:type="dxa"/>
              <w:right w:w="120" w:type="dxa"/>
            </w:tcMar>
          </w:tcPr>
          <w:p w14:paraId="75A70ECE" w14:textId="77777777" w:rsidR="00DC7380" w:rsidRDefault="00140535">
            <w:pPr>
              <w:pStyle w:val="TableText"/>
            </w:pPr>
            <w:r>
              <w:t>Verify</w:t>
            </w:r>
          </w:p>
        </w:tc>
        <w:tc>
          <w:tcPr>
            <w:tcW w:w="4680" w:type="dxa"/>
            <w:shd w:val="clear" w:color="auto" w:fill="F6F8FC"/>
            <w:tcMar>
              <w:top w:w="80" w:type="dxa"/>
              <w:left w:w="120" w:type="dxa"/>
              <w:bottom w:w="80" w:type="dxa"/>
              <w:right w:w="120" w:type="dxa"/>
            </w:tcMar>
          </w:tcPr>
          <w:p w14:paraId="24EFDE44" w14:textId="77777777" w:rsidR="00DC7380" w:rsidRDefault="00140535">
            <w:pPr>
              <w:pStyle w:val="TableText"/>
            </w:pPr>
            <w:r>
              <w:t>Test, smoke, data reconciliation, observasi</w:t>
            </w:r>
          </w:p>
        </w:tc>
        <w:tc>
          <w:tcPr>
            <w:tcW w:w="3096" w:type="dxa"/>
            <w:shd w:val="clear" w:color="auto" w:fill="F6F8FC"/>
            <w:tcMar>
              <w:top w:w="80" w:type="dxa"/>
              <w:left w:w="120" w:type="dxa"/>
              <w:bottom w:w="80" w:type="dxa"/>
              <w:right w:w="120" w:type="dxa"/>
            </w:tcMar>
          </w:tcPr>
          <w:p w14:paraId="212E90A0" w14:textId="77777777" w:rsidR="00DC7380" w:rsidRDefault="00140535">
            <w:pPr>
              <w:pStyle w:val="TableText"/>
            </w:pPr>
            <w:r>
              <w:t>Bukti stabil</w:t>
            </w:r>
          </w:p>
        </w:tc>
      </w:tr>
      <w:tr w:rsidR="00DC7380" w14:paraId="2E8A239F" w14:textId="77777777">
        <w:trPr>
          <w:cantSplit/>
        </w:trPr>
        <w:tc>
          <w:tcPr>
            <w:tcW w:w="1584" w:type="dxa"/>
            <w:tcMar>
              <w:top w:w="80" w:type="dxa"/>
              <w:left w:w="120" w:type="dxa"/>
              <w:bottom w:w="80" w:type="dxa"/>
              <w:right w:w="120" w:type="dxa"/>
            </w:tcMar>
          </w:tcPr>
          <w:p w14:paraId="495C9396" w14:textId="77777777" w:rsidR="00DC7380" w:rsidRDefault="00140535">
            <w:pPr>
              <w:pStyle w:val="TableText"/>
            </w:pPr>
            <w:r>
              <w:t>Review</w:t>
            </w:r>
          </w:p>
        </w:tc>
        <w:tc>
          <w:tcPr>
            <w:tcW w:w="4680" w:type="dxa"/>
            <w:tcMar>
              <w:top w:w="80" w:type="dxa"/>
              <w:left w:w="120" w:type="dxa"/>
              <w:bottom w:w="80" w:type="dxa"/>
              <w:right w:w="120" w:type="dxa"/>
            </w:tcMar>
          </w:tcPr>
          <w:p w14:paraId="7F96CFEF" w14:textId="77777777" w:rsidR="00DC7380" w:rsidRDefault="00140535">
            <w:pPr>
              <w:pStyle w:val="TableText"/>
            </w:pPr>
            <w:r>
              <w:t>Post-incident dan preventive action</w:t>
            </w:r>
          </w:p>
        </w:tc>
        <w:tc>
          <w:tcPr>
            <w:tcW w:w="3096" w:type="dxa"/>
            <w:tcMar>
              <w:top w:w="80" w:type="dxa"/>
              <w:left w:w="120" w:type="dxa"/>
              <w:bottom w:w="80" w:type="dxa"/>
              <w:right w:w="120" w:type="dxa"/>
            </w:tcMar>
          </w:tcPr>
          <w:p w14:paraId="57B3F9FC" w14:textId="77777777" w:rsidR="00DC7380" w:rsidRDefault="00140535">
            <w:pPr>
              <w:pStyle w:val="TableText"/>
            </w:pPr>
            <w:r>
              <w:t>Pembelajaran tercatat</w:t>
            </w:r>
          </w:p>
        </w:tc>
      </w:tr>
    </w:tbl>
    <w:p w14:paraId="048553E5" w14:textId="77777777" w:rsidR="00DC7380" w:rsidRDefault="00DC7380">
      <w:pPr>
        <w:spacing w:after="0"/>
      </w:pPr>
    </w:p>
    <w:p w14:paraId="09F03676" w14:textId="77777777" w:rsidR="00DC7380" w:rsidRDefault="00140535">
      <w:pPr>
        <w:pStyle w:val="Heading3"/>
      </w:pPr>
      <w:bookmarkStart w:id="19" w:name="_Toc238509823"/>
      <w:r>
        <w:t>8.12.1 Runbook Pemulihan Ringkas</w:t>
      </w:r>
      <w:bookmarkEnd w:id="19"/>
    </w:p>
    <w:p w14:paraId="5F65FE2B" w14:textId="77777777" w:rsidR="00DC7380" w:rsidRDefault="00140535">
      <w:pPr>
        <w:pStyle w:val="Caption"/>
      </w:pPr>
      <w:r>
        <w:t>Tabel 8-15. Tahapan pemulihan</w:t>
      </w:r>
    </w:p>
    <w:tbl>
      <w:tblPr>
        <w:tblStyle w:val="TableGrid"/>
        <w:tblW w:w="9360" w:type="dxa"/>
        <w:tblInd w:w="120" w:type="dxa"/>
        <w:tblLayout w:type="fixed"/>
        <w:tblLook w:val="04A0" w:firstRow="1" w:lastRow="0" w:firstColumn="1" w:lastColumn="0" w:noHBand="0" w:noVBand="1"/>
      </w:tblPr>
      <w:tblGrid>
        <w:gridCol w:w="1080"/>
        <w:gridCol w:w="8280"/>
      </w:tblGrid>
      <w:tr w:rsidR="00DC7380" w14:paraId="6C52E770" w14:textId="77777777">
        <w:trPr>
          <w:cantSplit/>
          <w:tblHeader/>
        </w:trPr>
        <w:tc>
          <w:tcPr>
            <w:tcW w:w="1080" w:type="dxa"/>
            <w:shd w:val="clear" w:color="auto" w:fill="1476B8"/>
            <w:tcMar>
              <w:top w:w="80" w:type="dxa"/>
              <w:left w:w="120" w:type="dxa"/>
              <w:bottom w:w="80" w:type="dxa"/>
              <w:right w:w="120" w:type="dxa"/>
            </w:tcMar>
            <w:vAlign w:val="center"/>
          </w:tcPr>
          <w:p w14:paraId="66D4A564" w14:textId="77777777" w:rsidR="00DC7380" w:rsidRDefault="00140535">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6D9CB24" w14:textId="77777777" w:rsidR="00DC7380" w:rsidRDefault="00140535">
            <w:pPr>
              <w:pStyle w:val="TableText"/>
              <w:jc w:val="center"/>
            </w:pPr>
            <w:r>
              <w:rPr>
                <w:b/>
                <w:color w:val="FFFFFF"/>
              </w:rPr>
              <w:t>Uraian</w:t>
            </w:r>
          </w:p>
        </w:tc>
      </w:tr>
      <w:tr w:rsidR="00DC7380" w14:paraId="39748C1A" w14:textId="77777777">
        <w:trPr>
          <w:cantSplit/>
        </w:trPr>
        <w:tc>
          <w:tcPr>
            <w:tcW w:w="1080" w:type="dxa"/>
            <w:tcMar>
              <w:top w:w="80" w:type="dxa"/>
              <w:left w:w="120" w:type="dxa"/>
              <w:bottom w:w="80" w:type="dxa"/>
              <w:right w:w="120" w:type="dxa"/>
            </w:tcMar>
          </w:tcPr>
          <w:p w14:paraId="438598D7" w14:textId="77777777" w:rsidR="00DC7380" w:rsidRDefault="00140535">
            <w:pPr>
              <w:pStyle w:val="TableText"/>
            </w:pPr>
            <w:r>
              <w:t>1</w:t>
            </w:r>
          </w:p>
        </w:tc>
        <w:tc>
          <w:tcPr>
            <w:tcW w:w="8280" w:type="dxa"/>
            <w:tcMar>
              <w:top w:w="80" w:type="dxa"/>
              <w:left w:w="120" w:type="dxa"/>
              <w:bottom w:w="80" w:type="dxa"/>
              <w:right w:w="120" w:type="dxa"/>
            </w:tcMar>
          </w:tcPr>
          <w:p w14:paraId="77455255" w14:textId="77777777" w:rsidR="00DC7380" w:rsidRDefault="00140535">
            <w:pPr>
              <w:pStyle w:val="TableText"/>
            </w:pPr>
            <w:r>
              <w:t>Bekukan perubahan non-esensial dan tunjuk incident commander serta pencatat timeline.</w:t>
            </w:r>
          </w:p>
        </w:tc>
      </w:tr>
      <w:tr w:rsidR="00DC7380" w14:paraId="0AD11861" w14:textId="77777777">
        <w:trPr>
          <w:cantSplit/>
        </w:trPr>
        <w:tc>
          <w:tcPr>
            <w:tcW w:w="1080" w:type="dxa"/>
            <w:shd w:val="clear" w:color="auto" w:fill="F6F8FC"/>
            <w:tcMar>
              <w:top w:w="80" w:type="dxa"/>
              <w:left w:w="120" w:type="dxa"/>
              <w:bottom w:w="80" w:type="dxa"/>
              <w:right w:w="120" w:type="dxa"/>
            </w:tcMar>
          </w:tcPr>
          <w:p w14:paraId="472F99C9" w14:textId="77777777" w:rsidR="00DC7380" w:rsidRDefault="00140535">
            <w:pPr>
              <w:pStyle w:val="TableText"/>
            </w:pPr>
            <w:r>
              <w:lastRenderedPageBreak/>
              <w:t>2</w:t>
            </w:r>
          </w:p>
        </w:tc>
        <w:tc>
          <w:tcPr>
            <w:tcW w:w="8280" w:type="dxa"/>
            <w:shd w:val="clear" w:color="auto" w:fill="F6F8FC"/>
            <w:tcMar>
              <w:top w:w="80" w:type="dxa"/>
              <w:left w:w="120" w:type="dxa"/>
              <w:bottom w:w="80" w:type="dxa"/>
              <w:right w:w="120" w:type="dxa"/>
            </w:tcMar>
          </w:tcPr>
          <w:p w14:paraId="082B93C8" w14:textId="77777777" w:rsidR="00DC7380" w:rsidRDefault="00140535">
            <w:pPr>
              <w:pStyle w:val="TableText"/>
            </w:pPr>
            <w:r>
              <w:t>Lindungi data dan credential; isolasi komponen terdampak tanpa menghapus bukti.</w:t>
            </w:r>
          </w:p>
        </w:tc>
      </w:tr>
      <w:tr w:rsidR="00DC7380" w14:paraId="27191976" w14:textId="77777777">
        <w:trPr>
          <w:cantSplit/>
        </w:trPr>
        <w:tc>
          <w:tcPr>
            <w:tcW w:w="1080" w:type="dxa"/>
            <w:tcMar>
              <w:top w:w="80" w:type="dxa"/>
              <w:left w:w="120" w:type="dxa"/>
              <w:bottom w:w="80" w:type="dxa"/>
              <w:right w:w="120" w:type="dxa"/>
            </w:tcMar>
          </w:tcPr>
          <w:p w14:paraId="12A107F9" w14:textId="77777777" w:rsidR="00DC7380" w:rsidRDefault="00140535">
            <w:pPr>
              <w:pStyle w:val="TableText"/>
            </w:pPr>
            <w:r>
              <w:t>3</w:t>
            </w:r>
          </w:p>
        </w:tc>
        <w:tc>
          <w:tcPr>
            <w:tcW w:w="8280" w:type="dxa"/>
            <w:tcMar>
              <w:top w:w="80" w:type="dxa"/>
              <w:left w:w="120" w:type="dxa"/>
              <w:bottom w:w="80" w:type="dxa"/>
              <w:right w:w="120" w:type="dxa"/>
            </w:tcMar>
          </w:tcPr>
          <w:p w14:paraId="46BBA0EA" w14:textId="77777777" w:rsidR="00DC7380" w:rsidRDefault="00140535">
            <w:pPr>
              <w:pStyle w:val="TableText"/>
            </w:pPr>
            <w:r>
              <w:t>Pilih containment/workaround yang paling kecil risikonya dan komunikasikan dampak.</w:t>
            </w:r>
          </w:p>
        </w:tc>
      </w:tr>
      <w:tr w:rsidR="00DC7380" w14:paraId="4A201161" w14:textId="77777777">
        <w:trPr>
          <w:cantSplit/>
        </w:trPr>
        <w:tc>
          <w:tcPr>
            <w:tcW w:w="1080" w:type="dxa"/>
            <w:shd w:val="clear" w:color="auto" w:fill="F6F8FC"/>
            <w:tcMar>
              <w:top w:w="80" w:type="dxa"/>
              <w:left w:w="120" w:type="dxa"/>
              <w:bottom w:w="80" w:type="dxa"/>
              <w:right w:w="120" w:type="dxa"/>
            </w:tcMar>
          </w:tcPr>
          <w:p w14:paraId="08F27F4A" w14:textId="77777777" w:rsidR="00DC7380" w:rsidRDefault="00140535">
            <w:pPr>
              <w:pStyle w:val="TableText"/>
            </w:pPr>
            <w:r>
              <w:t>4</w:t>
            </w:r>
          </w:p>
        </w:tc>
        <w:tc>
          <w:tcPr>
            <w:tcW w:w="8280" w:type="dxa"/>
            <w:shd w:val="clear" w:color="auto" w:fill="F6F8FC"/>
            <w:tcMar>
              <w:top w:w="80" w:type="dxa"/>
              <w:left w:w="120" w:type="dxa"/>
              <w:bottom w:w="80" w:type="dxa"/>
              <w:right w:w="120" w:type="dxa"/>
            </w:tcMar>
          </w:tcPr>
          <w:p w14:paraId="5A09EEEE" w14:textId="77777777" w:rsidR="00DC7380" w:rsidRDefault="00140535">
            <w:pPr>
              <w:pStyle w:val="TableText"/>
            </w:pPr>
            <w:r>
              <w:t>Rollback image/config atau restore hanya dari backup terverifikasi dan sesuai approval.</w:t>
            </w:r>
          </w:p>
        </w:tc>
      </w:tr>
      <w:tr w:rsidR="00DC7380" w14:paraId="25A0C58F" w14:textId="77777777">
        <w:trPr>
          <w:cantSplit/>
        </w:trPr>
        <w:tc>
          <w:tcPr>
            <w:tcW w:w="1080" w:type="dxa"/>
            <w:tcMar>
              <w:top w:w="80" w:type="dxa"/>
              <w:left w:w="120" w:type="dxa"/>
              <w:bottom w:w="80" w:type="dxa"/>
              <w:right w:w="120" w:type="dxa"/>
            </w:tcMar>
          </w:tcPr>
          <w:p w14:paraId="4B4785D0" w14:textId="77777777" w:rsidR="00DC7380" w:rsidRDefault="00140535">
            <w:pPr>
              <w:pStyle w:val="TableText"/>
            </w:pPr>
            <w:r>
              <w:t>5</w:t>
            </w:r>
          </w:p>
        </w:tc>
        <w:tc>
          <w:tcPr>
            <w:tcW w:w="8280" w:type="dxa"/>
            <w:tcMar>
              <w:top w:w="80" w:type="dxa"/>
              <w:left w:w="120" w:type="dxa"/>
              <w:bottom w:w="80" w:type="dxa"/>
              <w:right w:w="120" w:type="dxa"/>
            </w:tcMar>
          </w:tcPr>
          <w:p w14:paraId="11E552A9" w14:textId="77777777" w:rsidR="00DC7380" w:rsidRDefault="00140535">
            <w:pPr>
              <w:pStyle w:val="TableText"/>
            </w:pPr>
            <w:r>
              <w:t>Validasi migration, health, login, RBAC, data, queue, scheduler, dan WAHA sesuai insiden.</w:t>
            </w:r>
          </w:p>
        </w:tc>
      </w:tr>
      <w:tr w:rsidR="00DC7380" w14:paraId="5F493956" w14:textId="77777777">
        <w:trPr>
          <w:cantSplit/>
        </w:trPr>
        <w:tc>
          <w:tcPr>
            <w:tcW w:w="1080" w:type="dxa"/>
            <w:shd w:val="clear" w:color="auto" w:fill="F6F8FC"/>
            <w:tcMar>
              <w:top w:w="80" w:type="dxa"/>
              <w:left w:w="120" w:type="dxa"/>
              <w:bottom w:w="80" w:type="dxa"/>
              <w:right w:w="120" w:type="dxa"/>
            </w:tcMar>
          </w:tcPr>
          <w:p w14:paraId="23C7C037" w14:textId="77777777" w:rsidR="00DC7380" w:rsidRDefault="00140535">
            <w:pPr>
              <w:pStyle w:val="TableText"/>
            </w:pPr>
            <w:r>
              <w:t>6</w:t>
            </w:r>
          </w:p>
        </w:tc>
        <w:tc>
          <w:tcPr>
            <w:tcW w:w="8280" w:type="dxa"/>
            <w:shd w:val="clear" w:color="auto" w:fill="F6F8FC"/>
            <w:tcMar>
              <w:top w:w="80" w:type="dxa"/>
              <w:left w:w="120" w:type="dxa"/>
              <w:bottom w:w="80" w:type="dxa"/>
              <w:right w:w="120" w:type="dxa"/>
            </w:tcMar>
          </w:tcPr>
          <w:p w14:paraId="4125B979" w14:textId="77777777" w:rsidR="00DC7380" w:rsidRDefault="00140535">
            <w:pPr>
              <w:pStyle w:val="TableText"/>
            </w:pPr>
            <w:r>
              <w:t>Pantau periode stabilisasi, rekonsiliasi data, lalu turunkan severity bila bukti cukup.</w:t>
            </w:r>
          </w:p>
        </w:tc>
      </w:tr>
      <w:tr w:rsidR="00DC7380" w14:paraId="20DA46B4" w14:textId="77777777">
        <w:trPr>
          <w:cantSplit/>
        </w:trPr>
        <w:tc>
          <w:tcPr>
            <w:tcW w:w="1080" w:type="dxa"/>
            <w:tcMar>
              <w:top w:w="80" w:type="dxa"/>
              <w:left w:w="120" w:type="dxa"/>
              <w:bottom w:w="80" w:type="dxa"/>
              <w:right w:w="120" w:type="dxa"/>
            </w:tcMar>
          </w:tcPr>
          <w:p w14:paraId="1729850A" w14:textId="77777777" w:rsidR="00DC7380" w:rsidRDefault="00140535">
            <w:pPr>
              <w:pStyle w:val="TableText"/>
            </w:pPr>
            <w:r>
              <w:t>7</w:t>
            </w:r>
          </w:p>
        </w:tc>
        <w:tc>
          <w:tcPr>
            <w:tcW w:w="8280" w:type="dxa"/>
            <w:tcMar>
              <w:top w:w="80" w:type="dxa"/>
              <w:left w:w="120" w:type="dxa"/>
              <w:bottom w:w="80" w:type="dxa"/>
              <w:right w:w="120" w:type="dxa"/>
            </w:tcMar>
          </w:tcPr>
          <w:p w14:paraId="2EE1A095" w14:textId="77777777" w:rsidR="00DC7380" w:rsidRDefault="00140535">
            <w:pPr>
              <w:pStyle w:val="TableText"/>
            </w:pPr>
            <w:r>
              <w:t>Lakukan post-incident review untuk SEV-1/SEV-2 dan kasus data/security.</w:t>
            </w:r>
          </w:p>
        </w:tc>
      </w:tr>
    </w:tbl>
    <w:p w14:paraId="70D7214F" w14:textId="77777777" w:rsidR="00DC7380" w:rsidRDefault="00DC7380">
      <w:pPr>
        <w:spacing w:after="0"/>
      </w:pPr>
    </w:p>
    <w:p w14:paraId="0825BD34" w14:textId="77777777" w:rsidR="00DC7380" w:rsidRDefault="00140535">
      <w:pPr>
        <w:pStyle w:val="Heading2"/>
      </w:pPr>
      <w:bookmarkStart w:id="20" w:name="_Toc238509824"/>
      <w:r>
        <w:t>8.13 Temuan Debugging yang Telah Ditangani</w:t>
      </w:r>
      <w:bookmarkEnd w:id="20"/>
    </w:p>
    <w:p w14:paraId="2AD81DC7" w14:textId="77777777" w:rsidR="00DC7380" w:rsidRDefault="00140535">
      <w:pPr>
        <w:pStyle w:val="Caption"/>
      </w:pPr>
      <w:r>
        <w:t>Tabel 8-16. Register temuan historis</w:t>
      </w:r>
    </w:p>
    <w:tbl>
      <w:tblPr>
        <w:tblStyle w:val="TableGrid"/>
        <w:tblW w:w="9360" w:type="dxa"/>
        <w:tblInd w:w="120" w:type="dxa"/>
        <w:tblLayout w:type="fixed"/>
        <w:tblLook w:val="04A0" w:firstRow="1" w:lastRow="0" w:firstColumn="1" w:lastColumn="0" w:noHBand="0" w:noVBand="1"/>
      </w:tblPr>
      <w:tblGrid>
        <w:gridCol w:w="936"/>
        <w:gridCol w:w="2304"/>
        <w:gridCol w:w="2880"/>
        <w:gridCol w:w="3240"/>
      </w:tblGrid>
      <w:tr w:rsidR="00DC7380" w14:paraId="3123FB01" w14:textId="77777777">
        <w:trPr>
          <w:cantSplit/>
          <w:tblHeader/>
        </w:trPr>
        <w:tc>
          <w:tcPr>
            <w:tcW w:w="936" w:type="dxa"/>
            <w:shd w:val="clear" w:color="auto" w:fill="1476B8"/>
            <w:tcMar>
              <w:top w:w="80" w:type="dxa"/>
              <w:left w:w="120" w:type="dxa"/>
              <w:bottom w:w="80" w:type="dxa"/>
              <w:right w:w="120" w:type="dxa"/>
            </w:tcMar>
            <w:vAlign w:val="center"/>
          </w:tcPr>
          <w:p w14:paraId="3FFB2360" w14:textId="77777777" w:rsidR="00DC7380" w:rsidRDefault="00140535">
            <w:pPr>
              <w:pStyle w:val="TableText"/>
              <w:jc w:val="center"/>
            </w:pPr>
            <w:r>
              <w:rPr>
                <w:b/>
                <w:color w:val="FFFFFF"/>
              </w:rPr>
              <w:t>ID</w:t>
            </w:r>
          </w:p>
        </w:tc>
        <w:tc>
          <w:tcPr>
            <w:tcW w:w="2304" w:type="dxa"/>
            <w:shd w:val="clear" w:color="auto" w:fill="1476B8"/>
            <w:tcMar>
              <w:top w:w="80" w:type="dxa"/>
              <w:left w:w="120" w:type="dxa"/>
              <w:bottom w:w="80" w:type="dxa"/>
              <w:right w:w="120" w:type="dxa"/>
            </w:tcMar>
            <w:vAlign w:val="center"/>
          </w:tcPr>
          <w:p w14:paraId="2088E9AD" w14:textId="77777777" w:rsidR="00DC7380" w:rsidRDefault="00140535">
            <w:pPr>
              <w:pStyle w:val="TableText"/>
              <w:jc w:val="center"/>
            </w:pPr>
            <w:r>
              <w:rPr>
                <w:b/>
                <w:color w:val="FFFFFF"/>
              </w:rPr>
              <w:t>Gejala</w:t>
            </w:r>
          </w:p>
        </w:tc>
        <w:tc>
          <w:tcPr>
            <w:tcW w:w="2880" w:type="dxa"/>
            <w:shd w:val="clear" w:color="auto" w:fill="1476B8"/>
            <w:tcMar>
              <w:top w:w="80" w:type="dxa"/>
              <w:left w:w="120" w:type="dxa"/>
              <w:bottom w:w="80" w:type="dxa"/>
              <w:right w:w="120" w:type="dxa"/>
            </w:tcMar>
            <w:vAlign w:val="center"/>
          </w:tcPr>
          <w:p w14:paraId="3F79567B" w14:textId="77777777" w:rsidR="00DC7380" w:rsidRDefault="00140535">
            <w:pPr>
              <w:pStyle w:val="TableText"/>
              <w:jc w:val="center"/>
            </w:pPr>
            <w:r>
              <w:rPr>
                <w:b/>
                <w:color w:val="FFFFFF"/>
              </w:rPr>
              <w:t>Akar/faktor utama</w:t>
            </w:r>
          </w:p>
        </w:tc>
        <w:tc>
          <w:tcPr>
            <w:tcW w:w="3240" w:type="dxa"/>
            <w:shd w:val="clear" w:color="auto" w:fill="1476B8"/>
            <w:tcMar>
              <w:top w:w="80" w:type="dxa"/>
              <w:left w:w="120" w:type="dxa"/>
              <w:bottom w:w="80" w:type="dxa"/>
              <w:right w:w="120" w:type="dxa"/>
            </w:tcMar>
            <w:vAlign w:val="center"/>
          </w:tcPr>
          <w:p w14:paraId="2CF79536" w14:textId="77777777" w:rsidR="00DC7380" w:rsidRDefault="00140535">
            <w:pPr>
              <w:pStyle w:val="TableText"/>
              <w:jc w:val="center"/>
            </w:pPr>
            <w:r>
              <w:rPr>
                <w:b/>
                <w:color w:val="FFFFFF"/>
              </w:rPr>
              <w:t>Perbaikan dan bukti</w:t>
            </w:r>
          </w:p>
        </w:tc>
      </w:tr>
      <w:tr w:rsidR="00DC7380" w14:paraId="14CD299C" w14:textId="77777777">
        <w:trPr>
          <w:cantSplit/>
        </w:trPr>
        <w:tc>
          <w:tcPr>
            <w:tcW w:w="936" w:type="dxa"/>
            <w:tcMar>
              <w:top w:w="80" w:type="dxa"/>
              <w:left w:w="120" w:type="dxa"/>
              <w:bottom w:w="80" w:type="dxa"/>
              <w:right w:w="120" w:type="dxa"/>
            </w:tcMar>
          </w:tcPr>
          <w:p w14:paraId="4C612CA8" w14:textId="77777777" w:rsidR="00DC7380" w:rsidRDefault="00140535">
            <w:pPr>
              <w:pStyle w:val="TableText"/>
            </w:pPr>
            <w:r>
              <w:t>DBG-01</w:t>
            </w:r>
          </w:p>
        </w:tc>
        <w:tc>
          <w:tcPr>
            <w:tcW w:w="2304" w:type="dxa"/>
            <w:tcMar>
              <w:top w:w="80" w:type="dxa"/>
              <w:left w:w="120" w:type="dxa"/>
              <w:bottom w:w="80" w:type="dxa"/>
              <w:right w:w="120" w:type="dxa"/>
            </w:tcMar>
          </w:tcPr>
          <w:p w14:paraId="46FAF3F6" w14:textId="77777777" w:rsidR="00DC7380" w:rsidRDefault="00140535">
            <w:pPr>
              <w:pStyle w:val="TableText"/>
            </w:pPr>
            <w:r>
              <w:t>500 dan redirect berulang pada /admin</w:t>
            </w:r>
          </w:p>
        </w:tc>
        <w:tc>
          <w:tcPr>
            <w:tcW w:w="2880" w:type="dxa"/>
            <w:tcMar>
              <w:top w:w="80" w:type="dxa"/>
              <w:left w:w="120" w:type="dxa"/>
              <w:bottom w:w="80" w:type="dxa"/>
              <w:right w:w="120" w:type="dxa"/>
            </w:tcMar>
          </w:tcPr>
          <w:p w14:paraId="246DF06C" w14:textId="77777777" w:rsidR="00DC7380" w:rsidRDefault="00140535">
            <w:pPr>
              <w:pStyle w:val="TableText"/>
            </w:pPr>
            <w:r>
              <w:t>Konfigurasi route/auth/session belum konsisten selama bootstrap panel</w:t>
            </w:r>
          </w:p>
        </w:tc>
        <w:tc>
          <w:tcPr>
            <w:tcW w:w="3240" w:type="dxa"/>
            <w:tcMar>
              <w:top w:w="80" w:type="dxa"/>
              <w:left w:w="120" w:type="dxa"/>
              <w:bottom w:w="80" w:type="dxa"/>
              <w:right w:w="120" w:type="dxa"/>
            </w:tcMar>
          </w:tcPr>
          <w:p w14:paraId="28AD20B9" w14:textId="77777777" w:rsidR="00DC7380" w:rsidRDefault="00140535">
            <w:pPr>
              <w:pStyle w:val="TableText"/>
            </w:pPr>
            <w:r>
              <w:t>Route/login diperbaiki; DashboardTest memverifikasi redirect satu kali dan shell</w:t>
            </w:r>
          </w:p>
        </w:tc>
      </w:tr>
      <w:tr w:rsidR="00DC7380" w14:paraId="6CA418E6" w14:textId="77777777">
        <w:trPr>
          <w:cantSplit/>
        </w:trPr>
        <w:tc>
          <w:tcPr>
            <w:tcW w:w="936" w:type="dxa"/>
            <w:shd w:val="clear" w:color="auto" w:fill="F6F8FC"/>
            <w:tcMar>
              <w:top w:w="80" w:type="dxa"/>
              <w:left w:w="120" w:type="dxa"/>
              <w:bottom w:w="80" w:type="dxa"/>
              <w:right w:w="120" w:type="dxa"/>
            </w:tcMar>
          </w:tcPr>
          <w:p w14:paraId="1DC1F554" w14:textId="77777777" w:rsidR="00DC7380" w:rsidRDefault="00140535">
            <w:pPr>
              <w:pStyle w:val="TableText"/>
            </w:pPr>
            <w:r>
              <w:t>DBG-02</w:t>
            </w:r>
          </w:p>
        </w:tc>
        <w:tc>
          <w:tcPr>
            <w:tcW w:w="2304" w:type="dxa"/>
            <w:shd w:val="clear" w:color="auto" w:fill="F6F8FC"/>
            <w:tcMar>
              <w:top w:w="80" w:type="dxa"/>
              <w:left w:w="120" w:type="dxa"/>
              <w:bottom w:w="80" w:type="dxa"/>
              <w:right w:w="120" w:type="dxa"/>
            </w:tcMar>
          </w:tcPr>
          <w:p w14:paraId="34ED5F13" w14:textId="77777777" w:rsidR="00DC7380" w:rsidRDefault="00140535">
            <w:pPr>
              <w:pStyle w:val="TableText"/>
            </w:pPr>
            <w:r>
              <w:t>Login Docker tanpa styling / 502</w:t>
            </w:r>
          </w:p>
        </w:tc>
        <w:tc>
          <w:tcPr>
            <w:tcW w:w="2880" w:type="dxa"/>
            <w:shd w:val="clear" w:color="auto" w:fill="F6F8FC"/>
            <w:tcMar>
              <w:top w:w="80" w:type="dxa"/>
              <w:left w:w="120" w:type="dxa"/>
              <w:bottom w:w="80" w:type="dxa"/>
              <w:right w:w="120" w:type="dxa"/>
            </w:tcMar>
          </w:tcPr>
          <w:p w14:paraId="1165214A" w14:textId="77777777" w:rsidR="00DC7380" w:rsidRDefault="00140535">
            <w:pPr>
              <w:pStyle w:val="TableText"/>
            </w:pPr>
            <w:r>
              <w:t>Asset/runtime/upstream belum siap atau konfigurasi full Docker belum lengkap</w:t>
            </w:r>
          </w:p>
        </w:tc>
        <w:tc>
          <w:tcPr>
            <w:tcW w:w="3240" w:type="dxa"/>
            <w:shd w:val="clear" w:color="auto" w:fill="F6F8FC"/>
            <w:tcMar>
              <w:top w:w="80" w:type="dxa"/>
              <w:left w:w="120" w:type="dxa"/>
              <w:bottom w:w="80" w:type="dxa"/>
              <w:right w:w="120" w:type="dxa"/>
            </w:tcMar>
          </w:tcPr>
          <w:p w14:paraId="6FBACF00" w14:textId="77777777" w:rsidR="00DC7380" w:rsidRDefault="00140535">
            <w:pPr>
              <w:pStyle w:val="TableText"/>
            </w:pPr>
            <w:r>
              <w:t>Entrypoint, Nginx, start/health, dan build diperkuat; full Docker menjadi baseline</w:t>
            </w:r>
          </w:p>
        </w:tc>
      </w:tr>
      <w:tr w:rsidR="00DC7380" w14:paraId="35AE8A14" w14:textId="77777777">
        <w:trPr>
          <w:cantSplit/>
        </w:trPr>
        <w:tc>
          <w:tcPr>
            <w:tcW w:w="936" w:type="dxa"/>
            <w:tcMar>
              <w:top w:w="80" w:type="dxa"/>
              <w:left w:w="120" w:type="dxa"/>
              <w:bottom w:w="80" w:type="dxa"/>
              <w:right w:w="120" w:type="dxa"/>
            </w:tcMar>
          </w:tcPr>
          <w:p w14:paraId="6E5C30F4" w14:textId="77777777" w:rsidR="00DC7380" w:rsidRDefault="00140535">
            <w:pPr>
              <w:pStyle w:val="TableText"/>
            </w:pPr>
            <w:r>
              <w:t>DBG-03</w:t>
            </w:r>
          </w:p>
        </w:tc>
        <w:tc>
          <w:tcPr>
            <w:tcW w:w="2304" w:type="dxa"/>
            <w:tcMar>
              <w:top w:w="80" w:type="dxa"/>
              <w:left w:w="120" w:type="dxa"/>
              <w:bottom w:w="80" w:type="dxa"/>
              <w:right w:w="120" w:type="dxa"/>
            </w:tcMar>
          </w:tcPr>
          <w:p w14:paraId="61CEF527" w14:textId="77777777" w:rsidR="00DC7380" w:rsidRDefault="00140535">
            <w:pPr>
              <w:pStyle w:val="TableText"/>
            </w:pPr>
            <w:r>
              <w:t>Widget dashboard berhenti pada skeleton</w:t>
            </w:r>
          </w:p>
        </w:tc>
        <w:tc>
          <w:tcPr>
            <w:tcW w:w="2880" w:type="dxa"/>
            <w:tcMar>
              <w:top w:w="80" w:type="dxa"/>
              <w:left w:w="120" w:type="dxa"/>
              <w:bottom w:w="80" w:type="dxa"/>
              <w:right w:w="120" w:type="dxa"/>
            </w:tcMar>
          </w:tcPr>
          <w:p w14:paraId="5B9FC464" w14:textId="77777777" w:rsidR="00DC7380" w:rsidRDefault="00140535">
            <w:pPr>
              <w:pStyle w:val="TableText"/>
            </w:pPr>
            <w:r>
              <w:t>Error/state widget dan data/filter belum selesai dimuat</w:t>
            </w:r>
          </w:p>
        </w:tc>
        <w:tc>
          <w:tcPr>
            <w:tcW w:w="3240" w:type="dxa"/>
            <w:tcMar>
              <w:top w:w="80" w:type="dxa"/>
              <w:left w:w="120" w:type="dxa"/>
              <w:bottom w:w="80" w:type="dxa"/>
              <w:right w:w="120" w:type="dxa"/>
            </w:tcMar>
          </w:tcPr>
          <w:p w14:paraId="1B3E0766" w14:textId="77777777" w:rsidR="00DC7380" w:rsidRDefault="00140535">
            <w:pPr>
              <w:pStyle w:val="TableText"/>
            </w:pPr>
            <w:r>
              <w:t>Error/empty/loading state dan aggregate diperbaiki; DashboardTest mencakup filter/periode/KPI</w:t>
            </w:r>
          </w:p>
        </w:tc>
      </w:tr>
      <w:tr w:rsidR="00DC7380" w14:paraId="7F7C30BA" w14:textId="77777777">
        <w:trPr>
          <w:cantSplit/>
        </w:trPr>
        <w:tc>
          <w:tcPr>
            <w:tcW w:w="936" w:type="dxa"/>
            <w:shd w:val="clear" w:color="auto" w:fill="F6F8FC"/>
            <w:tcMar>
              <w:top w:w="80" w:type="dxa"/>
              <w:left w:w="120" w:type="dxa"/>
              <w:bottom w:w="80" w:type="dxa"/>
              <w:right w:w="120" w:type="dxa"/>
            </w:tcMar>
          </w:tcPr>
          <w:p w14:paraId="03F3F9AF" w14:textId="77777777" w:rsidR="00DC7380" w:rsidRDefault="00140535">
            <w:pPr>
              <w:pStyle w:val="TableText"/>
            </w:pPr>
            <w:r>
              <w:t>DBG-04</w:t>
            </w:r>
          </w:p>
        </w:tc>
        <w:tc>
          <w:tcPr>
            <w:tcW w:w="2304" w:type="dxa"/>
            <w:shd w:val="clear" w:color="auto" w:fill="F6F8FC"/>
            <w:tcMar>
              <w:top w:w="80" w:type="dxa"/>
              <w:left w:w="120" w:type="dxa"/>
              <w:bottom w:w="80" w:type="dxa"/>
              <w:right w:w="120" w:type="dxa"/>
            </w:tcMar>
          </w:tcPr>
          <w:p w14:paraId="41BE6EF0" w14:textId="77777777" w:rsidR="00DC7380" w:rsidRDefault="00140535">
            <w:pPr>
              <w:pStyle w:val="TableText"/>
            </w:pPr>
            <w:r>
              <w:t>Lima test form Filament/Livewire gagal</w:t>
            </w:r>
          </w:p>
        </w:tc>
        <w:tc>
          <w:tcPr>
            <w:tcW w:w="2880" w:type="dxa"/>
            <w:shd w:val="clear" w:color="auto" w:fill="F6F8FC"/>
            <w:tcMar>
              <w:top w:w="80" w:type="dxa"/>
              <w:left w:w="120" w:type="dxa"/>
              <w:bottom w:w="80" w:type="dxa"/>
              <w:right w:w="120" w:type="dxa"/>
            </w:tcMar>
          </w:tcPr>
          <w:p w14:paraId="41B2C827" w14:textId="77777777" w:rsidR="00DC7380" w:rsidRDefault="00140535">
            <w:pPr>
              <w:pStyle w:val="TableText"/>
            </w:pPr>
            <w:r>
              <w:t>Test masih memakai struktur/state path form lama</w:t>
            </w:r>
          </w:p>
        </w:tc>
        <w:tc>
          <w:tcPr>
            <w:tcW w:w="3240" w:type="dxa"/>
            <w:shd w:val="clear" w:color="auto" w:fill="F6F8FC"/>
            <w:tcMar>
              <w:top w:w="80" w:type="dxa"/>
              <w:left w:w="120" w:type="dxa"/>
              <w:bottom w:w="80" w:type="dxa"/>
              <w:right w:w="120" w:type="dxa"/>
            </w:tcMar>
          </w:tcPr>
          <w:p w14:paraId="02B54747" w14:textId="77777777" w:rsidR="00DC7380" w:rsidRDefault="00140535">
            <w:pPr>
              <w:pStyle w:val="TableText"/>
            </w:pPr>
            <w:r>
              <w:t>Test disesuaikan dengan schema form terbaru; suite 72/448 lulus</w:t>
            </w:r>
          </w:p>
        </w:tc>
      </w:tr>
      <w:tr w:rsidR="00DC7380" w14:paraId="65F4FA13" w14:textId="77777777">
        <w:trPr>
          <w:cantSplit/>
        </w:trPr>
        <w:tc>
          <w:tcPr>
            <w:tcW w:w="936" w:type="dxa"/>
            <w:tcMar>
              <w:top w:w="80" w:type="dxa"/>
              <w:left w:w="120" w:type="dxa"/>
              <w:bottom w:w="80" w:type="dxa"/>
              <w:right w:w="120" w:type="dxa"/>
            </w:tcMar>
          </w:tcPr>
          <w:p w14:paraId="5A6649C8" w14:textId="77777777" w:rsidR="00DC7380" w:rsidRDefault="00140535">
            <w:pPr>
              <w:pStyle w:val="TableText"/>
            </w:pPr>
            <w:r>
              <w:t>DBG-05</w:t>
            </w:r>
          </w:p>
        </w:tc>
        <w:tc>
          <w:tcPr>
            <w:tcW w:w="2304" w:type="dxa"/>
            <w:tcMar>
              <w:top w:w="80" w:type="dxa"/>
              <w:left w:w="120" w:type="dxa"/>
              <w:bottom w:w="80" w:type="dxa"/>
              <w:right w:w="120" w:type="dxa"/>
            </w:tcMar>
          </w:tcPr>
          <w:p w14:paraId="212951F4" w14:textId="77777777" w:rsidR="00DC7380" w:rsidRDefault="00140535">
            <w:pPr>
              <w:pStyle w:val="TableText"/>
            </w:pPr>
            <w:r>
              <w:t>Trend leads/pendaftaran kosong</w:t>
            </w:r>
          </w:p>
        </w:tc>
        <w:tc>
          <w:tcPr>
            <w:tcW w:w="2880" w:type="dxa"/>
            <w:tcMar>
              <w:top w:w="80" w:type="dxa"/>
              <w:left w:w="120" w:type="dxa"/>
              <w:bottom w:w="80" w:type="dxa"/>
              <w:right w:w="120" w:type="dxa"/>
            </w:tcMar>
          </w:tcPr>
          <w:p w14:paraId="4939BE61" w14:textId="77777777" w:rsidR="00DC7380" w:rsidRDefault="00140535">
            <w:pPr>
              <w:pStyle w:val="TableText"/>
            </w:pPr>
            <w:r>
              <w:t>Pembentukan periode dan dataset grafik tidak sinkron dengan filter semua bulan</w:t>
            </w:r>
          </w:p>
        </w:tc>
        <w:tc>
          <w:tcPr>
            <w:tcW w:w="3240" w:type="dxa"/>
            <w:tcMar>
              <w:top w:w="80" w:type="dxa"/>
              <w:left w:w="120" w:type="dxa"/>
              <w:bottom w:w="80" w:type="dxa"/>
              <w:right w:w="120" w:type="dxa"/>
            </w:tcMar>
          </w:tcPr>
          <w:p w14:paraId="474966AE" w14:textId="77777777" w:rsidR="00DC7380" w:rsidRDefault="00140535">
            <w:pPr>
              <w:pStyle w:val="TableText"/>
            </w:pPr>
            <w:r>
              <w:t>Range periode dan aggregate diperbaiki; test bulan dan semua bulan tersedia</w:t>
            </w:r>
          </w:p>
        </w:tc>
      </w:tr>
      <w:tr w:rsidR="00DC7380" w14:paraId="6F9CFE8D" w14:textId="77777777">
        <w:trPr>
          <w:cantSplit/>
        </w:trPr>
        <w:tc>
          <w:tcPr>
            <w:tcW w:w="936" w:type="dxa"/>
            <w:shd w:val="clear" w:color="auto" w:fill="F6F8FC"/>
            <w:tcMar>
              <w:top w:w="80" w:type="dxa"/>
              <w:left w:w="120" w:type="dxa"/>
              <w:bottom w:w="80" w:type="dxa"/>
              <w:right w:w="120" w:type="dxa"/>
            </w:tcMar>
          </w:tcPr>
          <w:p w14:paraId="022A9514" w14:textId="77777777" w:rsidR="00DC7380" w:rsidRDefault="00140535">
            <w:pPr>
              <w:pStyle w:val="TableText"/>
            </w:pPr>
            <w:r>
              <w:t>DBG-06</w:t>
            </w:r>
          </w:p>
        </w:tc>
        <w:tc>
          <w:tcPr>
            <w:tcW w:w="2304" w:type="dxa"/>
            <w:shd w:val="clear" w:color="auto" w:fill="F6F8FC"/>
            <w:tcMar>
              <w:top w:w="80" w:type="dxa"/>
              <w:left w:w="120" w:type="dxa"/>
              <w:bottom w:w="80" w:type="dxa"/>
              <w:right w:w="120" w:type="dxa"/>
            </w:tcMar>
          </w:tcPr>
          <w:p w14:paraId="36A5E281" w14:textId="77777777" w:rsidR="00DC7380" w:rsidRDefault="00140535">
            <w:pPr>
              <w:pStyle w:val="TableText"/>
            </w:pPr>
            <w:r>
              <w:t>WAHA tidak terhubung/QR gagal</w:t>
            </w:r>
          </w:p>
        </w:tc>
        <w:tc>
          <w:tcPr>
            <w:tcW w:w="2880" w:type="dxa"/>
            <w:shd w:val="clear" w:color="auto" w:fill="F6F8FC"/>
            <w:tcMar>
              <w:top w:w="80" w:type="dxa"/>
              <w:left w:w="120" w:type="dxa"/>
              <w:bottom w:w="80" w:type="dxa"/>
              <w:right w:w="120" w:type="dxa"/>
            </w:tcMar>
          </w:tcPr>
          <w:p w14:paraId="14EF3839" w14:textId="77777777" w:rsidR="00DC7380" w:rsidRDefault="00140535">
            <w:pPr>
              <w:pStyle w:val="TableText"/>
            </w:pPr>
            <w:r>
              <w:t>Service, API key, engine/session state, dan recovery response</w:t>
            </w:r>
          </w:p>
        </w:tc>
        <w:tc>
          <w:tcPr>
            <w:tcW w:w="3240" w:type="dxa"/>
            <w:shd w:val="clear" w:color="auto" w:fill="F6F8FC"/>
            <w:tcMar>
              <w:top w:w="80" w:type="dxa"/>
              <w:left w:w="120" w:type="dxa"/>
              <w:bottom w:w="80" w:type="dxa"/>
              <w:right w:w="120" w:type="dxa"/>
            </w:tcMar>
          </w:tcPr>
          <w:p w14:paraId="384CA685" w14:textId="77777777" w:rsidR="00DC7380" w:rsidRDefault="00140535">
            <w:pPr>
              <w:pStyle w:val="TableText"/>
            </w:pPr>
            <w:r>
              <w:t>GOWS hybrid, health/session sync, QR recovery; WahaIntegrationTest mencakup failed/restart/recovery</w:t>
            </w:r>
          </w:p>
        </w:tc>
      </w:tr>
      <w:tr w:rsidR="00DC7380" w14:paraId="20FD3E9A" w14:textId="77777777">
        <w:trPr>
          <w:cantSplit/>
        </w:trPr>
        <w:tc>
          <w:tcPr>
            <w:tcW w:w="936" w:type="dxa"/>
            <w:tcMar>
              <w:top w:w="80" w:type="dxa"/>
              <w:left w:w="120" w:type="dxa"/>
              <w:bottom w:w="80" w:type="dxa"/>
              <w:right w:w="120" w:type="dxa"/>
            </w:tcMar>
          </w:tcPr>
          <w:p w14:paraId="74DE56F0" w14:textId="77777777" w:rsidR="00DC7380" w:rsidRDefault="00140535">
            <w:pPr>
              <w:pStyle w:val="TableText"/>
            </w:pPr>
            <w:r>
              <w:t>DBG-07</w:t>
            </w:r>
          </w:p>
        </w:tc>
        <w:tc>
          <w:tcPr>
            <w:tcW w:w="2304" w:type="dxa"/>
            <w:tcMar>
              <w:top w:w="80" w:type="dxa"/>
              <w:left w:w="120" w:type="dxa"/>
              <w:bottom w:w="80" w:type="dxa"/>
              <w:right w:w="120" w:type="dxa"/>
            </w:tcMar>
          </w:tcPr>
          <w:p w14:paraId="10BA2ECD" w14:textId="77777777" w:rsidR="00DC7380" w:rsidRDefault="00140535">
            <w:pPr>
              <w:pStyle w:val="TableText"/>
            </w:pPr>
            <w:r>
              <w:t>Chat masuk tidak muncul</w:t>
            </w:r>
          </w:p>
        </w:tc>
        <w:tc>
          <w:tcPr>
            <w:tcW w:w="2880" w:type="dxa"/>
            <w:tcMar>
              <w:top w:w="80" w:type="dxa"/>
              <w:left w:w="120" w:type="dxa"/>
              <w:bottom w:w="80" w:type="dxa"/>
              <w:right w:w="120" w:type="dxa"/>
            </w:tcMar>
          </w:tcPr>
          <w:p w14:paraId="51A21A74" w14:textId="77777777" w:rsidR="00DC7380" w:rsidRDefault="00140535">
            <w:pPr>
              <w:pStyle w:val="TableText"/>
            </w:pPr>
            <w:r>
              <w:t>Webhook/event GOWS LID, HMAC, queue, atau matching belum lengkap</w:t>
            </w:r>
          </w:p>
        </w:tc>
        <w:tc>
          <w:tcPr>
            <w:tcW w:w="3240" w:type="dxa"/>
            <w:tcMar>
              <w:top w:w="80" w:type="dxa"/>
              <w:left w:w="120" w:type="dxa"/>
              <w:bottom w:w="80" w:type="dxa"/>
              <w:right w:w="120" w:type="dxa"/>
            </w:tcMar>
          </w:tcPr>
          <w:p w14:paraId="52DDC5E2" w14:textId="77777777" w:rsidR="00DC7380" w:rsidRDefault="00140535">
            <w:pPr>
              <w:pStyle w:val="TableText"/>
            </w:pPr>
            <w:r>
              <w:t>SenderAlt/LID parsing, event/job, dedupe dan inbox diuji end-to-end</w:t>
            </w:r>
          </w:p>
        </w:tc>
      </w:tr>
      <w:tr w:rsidR="00DC7380" w14:paraId="2717671B" w14:textId="77777777">
        <w:trPr>
          <w:cantSplit/>
        </w:trPr>
        <w:tc>
          <w:tcPr>
            <w:tcW w:w="936" w:type="dxa"/>
            <w:shd w:val="clear" w:color="auto" w:fill="F6F8FC"/>
            <w:tcMar>
              <w:top w:w="80" w:type="dxa"/>
              <w:left w:w="120" w:type="dxa"/>
              <w:bottom w:w="80" w:type="dxa"/>
              <w:right w:w="120" w:type="dxa"/>
            </w:tcMar>
          </w:tcPr>
          <w:p w14:paraId="2E576912" w14:textId="77777777" w:rsidR="00DC7380" w:rsidRDefault="00140535">
            <w:pPr>
              <w:pStyle w:val="TableText"/>
            </w:pPr>
            <w:r>
              <w:t>DBG-08</w:t>
            </w:r>
          </w:p>
        </w:tc>
        <w:tc>
          <w:tcPr>
            <w:tcW w:w="2304" w:type="dxa"/>
            <w:shd w:val="clear" w:color="auto" w:fill="F6F8FC"/>
            <w:tcMar>
              <w:top w:w="80" w:type="dxa"/>
              <w:left w:w="120" w:type="dxa"/>
              <w:bottom w:w="80" w:type="dxa"/>
              <w:right w:w="120" w:type="dxa"/>
            </w:tcMar>
          </w:tcPr>
          <w:p w14:paraId="6A66AA2F" w14:textId="77777777" w:rsidR="00DC7380" w:rsidRDefault="00140535">
            <w:pPr>
              <w:pStyle w:val="TableText"/>
            </w:pPr>
            <w:r>
              <w:t>Data lead/sekolah duplikat atau format berbeda</w:t>
            </w:r>
          </w:p>
        </w:tc>
        <w:tc>
          <w:tcPr>
            <w:tcW w:w="2880" w:type="dxa"/>
            <w:shd w:val="clear" w:color="auto" w:fill="F6F8FC"/>
            <w:tcMar>
              <w:top w:w="80" w:type="dxa"/>
              <w:left w:w="120" w:type="dxa"/>
              <w:bottom w:w="80" w:type="dxa"/>
              <w:right w:w="120" w:type="dxa"/>
            </w:tcMar>
          </w:tcPr>
          <w:p w14:paraId="7F9BB452" w14:textId="77777777" w:rsidR="00DC7380" w:rsidRDefault="00140535">
            <w:pPr>
              <w:pStyle w:val="TableText"/>
            </w:pPr>
            <w:r>
              <w:t>Normalisasi nomor/nama dan unique matching tidak terpusat</w:t>
            </w:r>
          </w:p>
        </w:tc>
        <w:tc>
          <w:tcPr>
            <w:tcW w:w="3240" w:type="dxa"/>
            <w:shd w:val="clear" w:color="auto" w:fill="F6F8FC"/>
            <w:tcMar>
              <w:top w:w="80" w:type="dxa"/>
              <w:left w:w="120" w:type="dxa"/>
              <w:bottom w:w="80" w:type="dxa"/>
              <w:right w:w="120" w:type="dxa"/>
            </w:tcMar>
          </w:tcPr>
          <w:p w14:paraId="1361B989" w14:textId="77777777" w:rsidR="00DC7380" w:rsidRDefault="00140535">
            <w:pPr>
              <w:pStyle w:val="TableText"/>
            </w:pPr>
            <w:r>
              <w:t>PhoneNormalizer, LeadMatcher, create-school rules, CSV validation, dan conflict state</w:t>
            </w:r>
          </w:p>
        </w:tc>
      </w:tr>
      <w:tr w:rsidR="00DC7380" w14:paraId="0D9340BF" w14:textId="77777777">
        <w:trPr>
          <w:cantSplit/>
        </w:trPr>
        <w:tc>
          <w:tcPr>
            <w:tcW w:w="936" w:type="dxa"/>
            <w:tcMar>
              <w:top w:w="80" w:type="dxa"/>
              <w:left w:w="120" w:type="dxa"/>
              <w:bottom w:w="80" w:type="dxa"/>
              <w:right w:w="120" w:type="dxa"/>
            </w:tcMar>
          </w:tcPr>
          <w:p w14:paraId="47DB4256" w14:textId="77777777" w:rsidR="00DC7380" w:rsidRDefault="00140535">
            <w:pPr>
              <w:pStyle w:val="TableText"/>
            </w:pPr>
            <w:r>
              <w:t>DBG-09</w:t>
            </w:r>
          </w:p>
        </w:tc>
        <w:tc>
          <w:tcPr>
            <w:tcW w:w="2304" w:type="dxa"/>
            <w:tcMar>
              <w:top w:w="80" w:type="dxa"/>
              <w:left w:w="120" w:type="dxa"/>
              <w:bottom w:w="80" w:type="dxa"/>
              <w:right w:w="120" w:type="dxa"/>
            </w:tcMar>
          </w:tcPr>
          <w:p w14:paraId="418CBAAE" w14:textId="77777777" w:rsidR="00DC7380" w:rsidRDefault="00140535">
            <w:pPr>
              <w:pStyle w:val="TableText"/>
            </w:pPr>
            <w:r>
              <w:t>Status/program tidak sesuai rule terbaru</w:t>
            </w:r>
          </w:p>
        </w:tc>
        <w:tc>
          <w:tcPr>
            <w:tcW w:w="2880" w:type="dxa"/>
            <w:tcMar>
              <w:top w:w="80" w:type="dxa"/>
              <w:left w:w="120" w:type="dxa"/>
              <w:bottom w:w="80" w:type="dxa"/>
              <w:right w:w="120" w:type="dxa"/>
            </w:tcMar>
          </w:tcPr>
          <w:p w14:paraId="4EE26C18" w14:textId="77777777" w:rsidR="00DC7380" w:rsidRDefault="00140535">
            <w:pPr>
              <w:pStyle w:val="TableText"/>
            </w:pPr>
            <w:r>
              <w:t>Enum dan penamaan tersebar</w:t>
            </w:r>
          </w:p>
        </w:tc>
        <w:tc>
          <w:tcPr>
            <w:tcW w:w="3240" w:type="dxa"/>
            <w:tcMar>
              <w:top w:w="80" w:type="dxa"/>
              <w:left w:w="120" w:type="dxa"/>
              <w:bottom w:w="80" w:type="dxa"/>
              <w:right w:w="120" w:type="dxa"/>
            </w:tcMar>
          </w:tcPr>
          <w:p w14:paraId="5F59A81D" w14:textId="77777777" w:rsidR="00DC7380" w:rsidRDefault="00140535">
            <w:pPr>
              <w:pStyle w:val="TableText"/>
            </w:pPr>
            <w:r>
              <w:t>Enum lead diperbarui; nama program tiga unsur; setting dan test consistency</w:t>
            </w:r>
          </w:p>
        </w:tc>
      </w:tr>
      <w:tr w:rsidR="00DC7380" w14:paraId="24BBB6EE" w14:textId="77777777">
        <w:trPr>
          <w:cantSplit/>
        </w:trPr>
        <w:tc>
          <w:tcPr>
            <w:tcW w:w="936" w:type="dxa"/>
            <w:shd w:val="clear" w:color="auto" w:fill="F6F8FC"/>
            <w:tcMar>
              <w:top w:w="80" w:type="dxa"/>
              <w:left w:w="120" w:type="dxa"/>
              <w:bottom w:w="80" w:type="dxa"/>
              <w:right w:w="120" w:type="dxa"/>
            </w:tcMar>
          </w:tcPr>
          <w:p w14:paraId="65279B8D" w14:textId="77777777" w:rsidR="00DC7380" w:rsidRDefault="00140535">
            <w:pPr>
              <w:pStyle w:val="TableText"/>
            </w:pPr>
            <w:r>
              <w:t>DBG-10</w:t>
            </w:r>
          </w:p>
        </w:tc>
        <w:tc>
          <w:tcPr>
            <w:tcW w:w="2304" w:type="dxa"/>
            <w:shd w:val="clear" w:color="auto" w:fill="F6F8FC"/>
            <w:tcMar>
              <w:top w:w="80" w:type="dxa"/>
              <w:left w:w="120" w:type="dxa"/>
              <w:bottom w:w="80" w:type="dxa"/>
              <w:right w:w="120" w:type="dxa"/>
            </w:tcMar>
          </w:tcPr>
          <w:p w14:paraId="3B876AF5" w14:textId="77777777" w:rsidR="00DC7380" w:rsidRDefault="00140535">
            <w:pPr>
              <w:pStyle w:val="TableText"/>
            </w:pPr>
            <w:r>
              <w:t>Risiko test menyentuh DB development</w:t>
            </w:r>
          </w:p>
        </w:tc>
        <w:tc>
          <w:tcPr>
            <w:tcW w:w="2880" w:type="dxa"/>
            <w:shd w:val="clear" w:color="auto" w:fill="F6F8FC"/>
            <w:tcMar>
              <w:top w:w="80" w:type="dxa"/>
              <w:left w:w="120" w:type="dxa"/>
              <w:bottom w:w="80" w:type="dxa"/>
              <w:right w:w="120" w:type="dxa"/>
            </w:tcMar>
          </w:tcPr>
          <w:p w14:paraId="551F00B6" w14:textId="77777777" w:rsidR="00DC7380" w:rsidRDefault="00140535">
            <w:pPr>
              <w:pStyle w:val="TableText"/>
            </w:pPr>
            <w:r>
              <w:t>Environment container dapat tetap local</w:t>
            </w:r>
          </w:p>
        </w:tc>
        <w:tc>
          <w:tcPr>
            <w:tcW w:w="3240" w:type="dxa"/>
            <w:shd w:val="clear" w:color="auto" w:fill="F6F8FC"/>
            <w:tcMar>
              <w:top w:w="80" w:type="dxa"/>
              <w:left w:w="120" w:type="dxa"/>
              <w:bottom w:w="80" w:type="dxa"/>
              <w:right w:w="120" w:type="dxa"/>
            </w:tcMar>
          </w:tcPr>
          <w:p w14:paraId="216B1971" w14:textId="77777777" w:rsidR="00DC7380" w:rsidRDefault="00140535">
            <w:pPr>
              <w:pStyle w:val="TableText"/>
            </w:pPr>
            <w:r>
              <w:t>phpunit.xml force testing + DatabaseIsolationTest + test-full.ps1</w:t>
            </w:r>
          </w:p>
        </w:tc>
      </w:tr>
    </w:tbl>
    <w:p w14:paraId="506588C0" w14:textId="77777777" w:rsidR="00DC7380" w:rsidRDefault="00DC7380">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331BC79E" w14:textId="77777777">
        <w:trPr>
          <w:cantSplit/>
        </w:trPr>
        <w:tc>
          <w:tcPr>
            <w:tcW w:w="9360" w:type="dxa"/>
            <w:shd w:val="clear" w:color="auto" w:fill="EAF4FB"/>
            <w:tcMar>
              <w:top w:w="80" w:type="dxa"/>
              <w:left w:w="120" w:type="dxa"/>
              <w:bottom w:w="80" w:type="dxa"/>
              <w:right w:w="120" w:type="dxa"/>
            </w:tcMar>
          </w:tcPr>
          <w:p w14:paraId="623C01BE" w14:textId="77777777" w:rsidR="00DC7380" w:rsidRDefault="00140535">
            <w:r>
              <w:rPr>
                <w:b/>
                <w:color w:val="075985"/>
                <w:sz w:val="21"/>
              </w:rPr>
              <w:lastRenderedPageBreak/>
              <w:t>Batas interpretasi</w:t>
            </w:r>
            <w:r>
              <w:rPr>
                <w:b/>
                <w:color w:val="075985"/>
                <w:sz w:val="21"/>
              </w:rPr>
              <w:br/>
            </w:r>
            <w:r>
              <w:rPr>
                <w:sz w:val="20"/>
              </w:rPr>
              <w:t>Register ini merangkum temuan yang terlihat dari riwayat pengembangan dan bukti test saat ini. Ia bukan daftar seluruh insiden produksi; aplikasi masih lokal dan belum memiliki telemetry produksi terpusat.</w:t>
            </w:r>
          </w:p>
        </w:tc>
      </w:tr>
    </w:tbl>
    <w:p w14:paraId="4BC5B9F6" w14:textId="77777777" w:rsidR="00DC7380" w:rsidRDefault="00DC7380">
      <w:pPr>
        <w:spacing w:after="0"/>
      </w:pPr>
    </w:p>
    <w:p w14:paraId="7B7BE9BB" w14:textId="77777777" w:rsidR="00DC7380" w:rsidRDefault="00140535">
      <w:pPr>
        <w:pStyle w:val="Heading2"/>
      </w:pPr>
      <w:bookmarkStart w:id="21" w:name="_Toc238509825"/>
      <w:r>
        <w:t>8.14 Baseline Verifikasi Tercatat</w:t>
      </w:r>
      <w:bookmarkEnd w:id="21"/>
    </w:p>
    <w:p w14:paraId="5BC2A331" w14:textId="77777777" w:rsidR="00DC7380" w:rsidRDefault="00140535">
      <w:pPr>
        <w:pStyle w:val="Caption"/>
      </w:pPr>
      <w:r>
        <w:t>Tabel 8-17. Snapshot verifikasi 25 Agustus 2026</w:t>
      </w:r>
    </w:p>
    <w:tbl>
      <w:tblPr>
        <w:tblStyle w:val="TableGrid"/>
        <w:tblW w:w="9360" w:type="dxa"/>
        <w:tblInd w:w="120" w:type="dxa"/>
        <w:tblLayout w:type="fixed"/>
        <w:tblLook w:val="04A0" w:firstRow="1" w:lastRow="0" w:firstColumn="1" w:lastColumn="0" w:noHBand="0" w:noVBand="1"/>
      </w:tblPr>
      <w:tblGrid>
        <w:gridCol w:w="2088"/>
        <w:gridCol w:w="1800"/>
        <w:gridCol w:w="5472"/>
      </w:tblGrid>
      <w:tr w:rsidR="00DC7380" w14:paraId="5FB03E5C" w14:textId="77777777">
        <w:trPr>
          <w:cantSplit/>
          <w:tblHeader/>
        </w:trPr>
        <w:tc>
          <w:tcPr>
            <w:tcW w:w="2088" w:type="dxa"/>
            <w:shd w:val="clear" w:color="auto" w:fill="1476B8"/>
            <w:tcMar>
              <w:top w:w="80" w:type="dxa"/>
              <w:left w:w="120" w:type="dxa"/>
              <w:bottom w:w="80" w:type="dxa"/>
              <w:right w:w="120" w:type="dxa"/>
            </w:tcMar>
            <w:vAlign w:val="center"/>
          </w:tcPr>
          <w:p w14:paraId="54FB7D2B" w14:textId="77777777" w:rsidR="00DC7380" w:rsidRDefault="00140535">
            <w:pPr>
              <w:pStyle w:val="TableText"/>
              <w:jc w:val="center"/>
            </w:pPr>
            <w:r>
              <w:rPr>
                <w:b/>
                <w:color w:val="FFFFFF"/>
              </w:rPr>
              <w:t>Pemeriksaan</w:t>
            </w:r>
          </w:p>
        </w:tc>
        <w:tc>
          <w:tcPr>
            <w:tcW w:w="1800" w:type="dxa"/>
            <w:shd w:val="clear" w:color="auto" w:fill="1476B8"/>
            <w:tcMar>
              <w:top w:w="80" w:type="dxa"/>
              <w:left w:w="120" w:type="dxa"/>
              <w:bottom w:w="80" w:type="dxa"/>
              <w:right w:w="120" w:type="dxa"/>
            </w:tcMar>
            <w:vAlign w:val="center"/>
          </w:tcPr>
          <w:p w14:paraId="4EFDC9D0" w14:textId="77777777" w:rsidR="00DC7380" w:rsidRDefault="00140535">
            <w:pPr>
              <w:pStyle w:val="TableText"/>
              <w:jc w:val="center"/>
            </w:pPr>
            <w:r>
              <w:rPr>
                <w:b/>
                <w:color w:val="FFFFFF"/>
              </w:rPr>
              <w:t>Hasil</w:t>
            </w:r>
          </w:p>
        </w:tc>
        <w:tc>
          <w:tcPr>
            <w:tcW w:w="5472" w:type="dxa"/>
            <w:shd w:val="clear" w:color="auto" w:fill="1476B8"/>
            <w:tcMar>
              <w:top w:w="80" w:type="dxa"/>
              <w:left w:w="120" w:type="dxa"/>
              <w:bottom w:w="80" w:type="dxa"/>
              <w:right w:w="120" w:type="dxa"/>
            </w:tcMar>
            <w:vAlign w:val="center"/>
          </w:tcPr>
          <w:p w14:paraId="79341FAE" w14:textId="77777777" w:rsidR="00DC7380" w:rsidRDefault="00140535">
            <w:pPr>
              <w:pStyle w:val="TableText"/>
              <w:jc w:val="center"/>
            </w:pPr>
            <w:r>
              <w:rPr>
                <w:b/>
                <w:color w:val="FFFFFF"/>
              </w:rPr>
              <w:t>Bukti/ruang lingkup</w:t>
            </w:r>
          </w:p>
        </w:tc>
      </w:tr>
      <w:tr w:rsidR="00DC7380" w14:paraId="5B3A1445" w14:textId="77777777">
        <w:trPr>
          <w:cantSplit/>
        </w:trPr>
        <w:tc>
          <w:tcPr>
            <w:tcW w:w="2088" w:type="dxa"/>
            <w:tcMar>
              <w:top w:w="80" w:type="dxa"/>
              <w:left w:w="120" w:type="dxa"/>
              <w:bottom w:w="80" w:type="dxa"/>
              <w:right w:w="120" w:type="dxa"/>
            </w:tcMar>
          </w:tcPr>
          <w:p w14:paraId="07553BD9" w14:textId="77777777" w:rsidR="00DC7380" w:rsidRDefault="00140535">
            <w:pPr>
              <w:pStyle w:val="TableText"/>
            </w:pPr>
            <w:r>
              <w:t>PHPUnit</w:t>
            </w:r>
          </w:p>
        </w:tc>
        <w:tc>
          <w:tcPr>
            <w:tcW w:w="1800" w:type="dxa"/>
            <w:tcMar>
              <w:top w:w="80" w:type="dxa"/>
              <w:left w:w="120" w:type="dxa"/>
              <w:bottom w:w="80" w:type="dxa"/>
              <w:right w:w="120" w:type="dxa"/>
            </w:tcMar>
          </w:tcPr>
          <w:p w14:paraId="6BE5A0F0" w14:textId="77777777" w:rsidR="00DC7380" w:rsidRDefault="00140535">
            <w:pPr>
              <w:pStyle w:val="TableText"/>
            </w:pPr>
            <w:r>
              <w:t>PASS</w:t>
            </w:r>
          </w:p>
        </w:tc>
        <w:tc>
          <w:tcPr>
            <w:tcW w:w="5472" w:type="dxa"/>
            <w:tcMar>
              <w:top w:w="80" w:type="dxa"/>
              <w:left w:w="120" w:type="dxa"/>
              <w:bottom w:w="80" w:type="dxa"/>
              <w:right w:w="120" w:type="dxa"/>
            </w:tcMar>
          </w:tcPr>
          <w:p w14:paraId="635BFE5D" w14:textId="77777777" w:rsidR="00DC7380" w:rsidRDefault="00140535">
            <w:pPr>
              <w:pStyle w:val="TableText"/>
            </w:pPr>
            <w:r>
              <w:t>72 test, 448 assertion, 102,631 detik</w:t>
            </w:r>
          </w:p>
        </w:tc>
      </w:tr>
      <w:tr w:rsidR="00DC7380" w14:paraId="55F89933" w14:textId="77777777">
        <w:trPr>
          <w:cantSplit/>
        </w:trPr>
        <w:tc>
          <w:tcPr>
            <w:tcW w:w="2088" w:type="dxa"/>
            <w:shd w:val="clear" w:color="auto" w:fill="F6F8FC"/>
            <w:tcMar>
              <w:top w:w="80" w:type="dxa"/>
              <w:left w:w="120" w:type="dxa"/>
              <w:bottom w:w="80" w:type="dxa"/>
              <w:right w:w="120" w:type="dxa"/>
            </w:tcMar>
          </w:tcPr>
          <w:p w14:paraId="5E2876C7" w14:textId="77777777" w:rsidR="00DC7380" w:rsidRDefault="00140535">
            <w:pPr>
              <w:pStyle w:val="TableText"/>
            </w:pPr>
            <w:r>
              <w:t>Database isolation</w:t>
            </w:r>
          </w:p>
        </w:tc>
        <w:tc>
          <w:tcPr>
            <w:tcW w:w="1800" w:type="dxa"/>
            <w:shd w:val="clear" w:color="auto" w:fill="F6F8FC"/>
            <w:tcMar>
              <w:top w:w="80" w:type="dxa"/>
              <w:left w:w="120" w:type="dxa"/>
              <w:bottom w:w="80" w:type="dxa"/>
              <w:right w:w="120" w:type="dxa"/>
            </w:tcMar>
          </w:tcPr>
          <w:p w14:paraId="516196B8" w14:textId="77777777" w:rsidR="00DC7380" w:rsidRDefault="00140535">
            <w:pPr>
              <w:pStyle w:val="TableText"/>
            </w:pPr>
            <w:r>
              <w:t>PASS</w:t>
            </w:r>
          </w:p>
        </w:tc>
        <w:tc>
          <w:tcPr>
            <w:tcW w:w="5472" w:type="dxa"/>
            <w:shd w:val="clear" w:color="auto" w:fill="F6F8FC"/>
            <w:tcMar>
              <w:top w:w="80" w:type="dxa"/>
              <w:left w:w="120" w:type="dxa"/>
              <w:bottom w:w="80" w:type="dxa"/>
              <w:right w:w="120" w:type="dxa"/>
            </w:tcMar>
          </w:tcPr>
          <w:p w14:paraId="27DFF64C" w14:textId="77777777" w:rsidR="00DC7380" w:rsidRDefault="00140535">
            <w:pPr>
              <w:pStyle w:val="TableText"/>
            </w:pPr>
            <w:r>
              <w:t>SQLite :memory:; guard unit test</w:t>
            </w:r>
          </w:p>
        </w:tc>
      </w:tr>
      <w:tr w:rsidR="00DC7380" w14:paraId="7FDD3F83" w14:textId="77777777">
        <w:trPr>
          <w:cantSplit/>
        </w:trPr>
        <w:tc>
          <w:tcPr>
            <w:tcW w:w="2088" w:type="dxa"/>
            <w:tcMar>
              <w:top w:w="80" w:type="dxa"/>
              <w:left w:w="120" w:type="dxa"/>
              <w:bottom w:w="80" w:type="dxa"/>
              <w:right w:w="120" w:type="dxa"/>
            </w:tcMar>
          </w:tcPr>
          <w:p w14:paraId="3D1A2054" w14:textId="77777777" w:rsidR="00DC7380" w:rsidRDefault="00140535">
            <w:pPr>
              <w:pStyle w:val="TableText"/>
            </w:pPr>
            <w:r>
              <w:t>Vite build</w:t>
            </w:r>
          </w:p>
        </w:tc>
        <w:tc>
          <w:tcPr>
            <w:tcW w:w="1800" w:type="dxa"/>
            <w:tcMar>
              <w:top w:w="80" w:type="dxa"/>
              <w:left w:w="120" w:type="dxa"/>
              <w:bottom w:w="80" w:type="dxa"/>
              <w:right w:w="120" w:type="dxa"/>
            </w:tcMar>
          </w:tcPr>
          <w:p w14:paraId="2E571873" w14:textId="77777777" w:rsidR="00DC7380" w:rsidRDefault="00140535">
            <w:pPr>
              <w:pStyle w:val="TableText"/>
            </w:pPr>
            <w:r>
              <w:t>PASS</w:t>
            </w:r>
          </w:p>
        </w:tc>
        <w:tc>
          <w:tcPr>
            <w:tcW w:w="5472" w:type="dxa"/>
            <w:tcMar>
              <w:top w:w="80" w:type="dxa"/>
              <w:left w:w="120" w:type="dxa"/>
              <w:bottom w:w="80" w:type="dxa"/>
              <w:right w:w="120" w:type="dxa"/>
            </w:tcMar>
          </w:tcPr>
          <w:p w14:paraId="5E51B6C3" w14:textId="77777777" w:rsidR="00DC7380" w:rsidRDefault="00140535">
            <w:pPr>
              <w:pStyle w:val="TableText"/>
            </w:pPr>
            <w:r>
              <w:t>Vite 8.2.1; manifest dan asset dibuat; 2,12 detik</w:t>
            </w:r>
          </w:p>
        </w:tc>
      </w:tr>
      <w:tr w:rsidR="00DC7380" w14:paraId="5FA5A1D0" w14:textId="77777777">
        <w:trPr>
          <w:cantSplit/>
        </w:trPr>
        <w:tc>
          <w:tcPr>
            <w:tcW w:w="2088" w:type="dxa"/>
            <w:shd w:val="clear" w:color="auto" w:fill="F6F8FC"/>
            <w:tcMar>
              <w:top w:w="80" w:type="dxa"/>
              <w:left w:w="120" w:type="dxa"/>
              <w:bottom w:w="80" w:type="dxa"/>
              <w:right w:w="120" w:type="dxa"/>
            </w:tcMar>
          </w:tcPr>
          <w:p w14:paraId="65DA7B46" w14:textId="77777777" w:rsidR="00DC7380" w:rsidRDefault="00140535">
            <w:pPr>
              <w:pStyle w:val="TableText"/>
            </w:pPr>
            <w:r>
              <w:t>Build warning</w:t>
            </w:r>
          </w:p>
        </w:tc>
        <w:tc>
          <w:tcPr>
            <w:tcW w:w="1800" w:type="dxa"/>
            <w:shd w:val="clear" w:color="auto" w:fill="F6F8FC"/>
            <w:tcMar>
              <w:top w:w="80" w:type="dxa"/>
              <w:left w:w="120" w:type="dxa"/>
              <w:bottom w:w="80" w:type="dxa"/>
              <w:right w:w="120" w:type="dxa"/>
            </w:tcMar>
          </w:tcPr>
          <w:p w14:paraId="09B821D9" w14:textId="77777777" w:rsidR="00DC7380" w:rsidRDefault="00140535">
            <w:pPr>
              <w:pStyle w:val="TableText"/>
            </w:pPr>
            <w:r>
              <w:t>NON-BLOCKING</w:t>
            </w:r>
          </w:p>
        </w:tc>
        <w:tc>
          <w:tcPr>
            <w:tcW w:w="5472" w:type="dxa"/>
            <w:shd w:val="clear" w:color="auto" w:fill="F6F8FC"/>
            <w:tcMar>
              <w:top w:w="80" w:type="dxa"/>
              <w:left w:w="120" w:type="dxa"/>
              <w:bottom w:w="80" w:type="dxa"/>
              <w:right w:w="120" w:type="dxa"/>
            </w:tcMar>
          </w:tcPr>
          <w:p w14:paraId="77F72725" w14:textId="77777777" w:rsidR="00DC7380" w:rsidRDefault="00140535">
            <w:pPr>
              <w:pStyle w:val="TableText"/>
            </w:pPr>
            <w:r>
              <w:t>Paket fontaine opsional belum dipasang untuk optimized fallback</w:t>
            </w:r>
          </w:p>
        </w:tc>
      </w:tr>
      <w:tr w:rsidR="00DC7380" w14:paraId="52DD3E07" w14:textId="77777777">
        <w:trPr>
          <w:cantSplit/>
        </w:trPr>
        <w:tc>
          <w:tcPr>
            <w:tcW w:w="2088" w:type="dxa"/>
            <w:tcMar>
              <w:top w:w="80" w:type="dxa"/>
              <w:left w:w="120" w:type="dxa"/>
              <w:bottom w:w="80" w:type="dxa"/>
              <w:right w:w="120" w:type="dxa"/>
            </w:tcMar>
          </w:tcPr>
          <w:p w14:paraId="703D8DA3" w14:textId="77777777" w:rsidR="00DC7380" w:rsidRDefault="00140535">
            <w:pPr>
              <w:pStyle w:val="TableText"/>
            </w:pPr>
            <w:r>
              <w:t>RBAC/cabang</w:t>
            </w:r>
          </w:p>
        </w:tc>
        <w:tc>
          <w:tcPr>
            <w:tcW w:w="1800" w:type="dxa"/>
            <w:tcMar>
              <w:top w:w="80" w:type="dxa"/>
              <w:left w:w="120" w:type="dxa"/>
              <w:bottom w:w="80" w:type="dxa"/>
              <w:right w:w="120" w:type="dxa"/>
            </w:tcMar>
          </w:tcPr>
          <w:p w14:paraId="046FA7B2" w14:textId="77777777" w:rsidR="00DC7380" w:rsidRDefault="00140535">
            <w:pPr>
              <w:pStyle w:val="TableText"/>
            </w:pPr>
            <w:r>
              <w:t>PASS automated</w:t>
            </w:r>
          </w:p>
        </w:tc>
        <w:tc>
          <w:tcPr>
            <w:tcW w:w="5472" w:type="dxa"/>
            <w:tcMar>
              <w:top w:w="80" w:type="dxa"/>
              <w:left w:w="120" w:type="dxa"/>
              <w:bottom w:w="80" w:type="dxa"/>
              <w:right w:w="120" w:type="dxa"/>
            </w:tcMar>
          </w:tcPr>
          <w:p w14:paraId="4A810658" w14:textId="77777777" w:rsidR="00DC7380" w:rsidRDefault="00140535">
            <w:pPr>
              <w:pStyle w:val="TableText"/>
            </w:pPr>
            <w:r>
              <w:t>Superadmin, Admin Cabang, Staff, Direksi; scope data</w:t>
            </w:r>
          </w:p>
        </w:tc>
      </w:tr>
      <w:tr w:rsidR="00DC7380" w14:paraId="37E8FB52" w14:textId="77777777">
        <w:trPr>
          <w:cantSplit/>
        </w:trPr>
        <w:tc>
          <w:tcPr>
            <w:tcW w:w="2088" w:type="dxa"/>
            <w:shd w:val="clear" w:color="auto" w:fill="F6F8FC"/>
            <w:tcMar>
              <w:top w:w="80" w:type="dxa"/>
              <w:left w:w="120" w:type="dxa"/>
              <w:bottom w:w="80" w:type="dxa"/>
              <w:right w:w="120" w:type="dxa"/>
            </w:tcMar>
          </w:tcPr>
          <w:p w14:paraId="0CA16724" w14:textId="77777777" w:rsidR="00DC7380" w:rsidRDefault="00140535">
            <w:pPr>
              <w:pStyle w:val="TableText"/>
            </w:pPr>
            <w:r>
              <w:t>CRM core</w:t>
            </w:r>
          </w:p>
        </w:tc>
        <w:tc>
          <w:tcPr>
            <w:tcW w:w="1800" w:type="dxa"/>
            <w:shd w:val="clear" w:color="auto" w:fill="F6F8FC"/>
            <w:tcMar>
              <w:top w:w="80" w:type="dxa"/>
              <w:left w:w="120" w:type="dxa"/>
              <w:bottom w:w="80" w:type="dxa"/>
              <w:right w:w="120" w:type="dxa"/>
            </w:tcMar>
          </w:tcPr>
          <w:p w14:paraId="26FE8654" w14:textId="77777777" w:rsidR="00DC7380" w:rsidRDefault="00140535">
            <w:pPr>
              <w:pStyle w:val="TableText"/>
            </w:pPr>
            <w:r>
              <w:t>PASS automated</w:t>
            </w:r>
          </w:p>
        </w:tc>
        <w:tc>
          <w:tcPr>
            <w:tcW w:w="5472" w:type="dxa"/>
            <w:shd w:val="clear" w:color="auto" w:fill="F6F8FC"/>
            <w:tcMar>
              <w:top w:w="80" w:type="dxa"/>
              <w:left w:w="120" w:type="dxa"/>
              <w:bottom w:w="80" w:type="dxa"/>
              <w:right w:w="120" w:type="dxa"/>
            </w:tcMar>
          </w:tcPr>
          <w:p w14:paraId="0D740B7A" w14:textId="77777777" w:rsidR="00DC7380" w:rsidRDefault="00140535">
            <w:pPr>
              <w:pStyle w:val="TableText"/>
            </w:pPr>
            <w:r>
              <w:t>Lead, sekolah, program, target, pendaftaran, pembayaran</w:t>
            </w:r>
          </w:p>
        </w:tc>
      </w:tr>
      <w:tr w:rsidR="00DC7380" w14:paraId="105706D5" w14:textId="77777777">
        <w:trPr>
          <w:cantSplit/>
        </w:trPr>
        <w:tc>
          <w:tcPr>
            <w:tcW w:w="2088" w:type="dxa"/>
            <w:tcMar>
              <w:top w:w="80" w:type="dxa"/>
              <w:left w:w="120" w:type="dxa"/>
              <w:bottom w:w="80" w:type="dxa"/>
              <w:right w:w="120" w:type="dxa"/>
            </w:tcMar>
          </w:tcPr>
          <w:p w14:paraId="7FFE54DF" w14:textId="77777777" w:rsidR="00DC7380" w:rsidRDefault="00140535">
            <w:pPr>
              <w:pStyle w:val="TableText"/>
            </w:pPr>
            <w:r>
              <w:t>CSV/report</w:t>
            </w:r>
          </w:p>
        </w:tc>
        <w:tc>
          <w:tcPr>
            <w:tcW w:w="1800" w:type="dxa"/>
            <w:tcMar>
              <w:top w:w="80" w:type="dxa"/>
              <w:left w:w="120" w:type="dxa"/>
              <w:bottom w:w="80" w:type="dxa"/>
              <w:right w:w="120" w:type="dxa"/>
            </w:tcMar>
          </w:tcPr>
          <w:p w14:paraId="5B0AF847" w14:textId="77777777" w:rsidR="00DC7380" w:rsidRDefault="00140535">
            <w:pPr>
              <w:pStyle w:val="TableText"/>
            </w:pPr>
            <w:r>
              <w:t>PASS automated</w:t>
            </w:r>
          </w:p>
        </w:tc>
        <w:tc>
          <w:tcPr>
            <w:tcW w:w="5472" w:type="dxa"/>
            <w:tcMar>
              <w:top w:w="80" w:type="dxa"/>
              <w:left w:w="120" w:type="dxa"/>
              <w:bottom w:w="80" w:type="dxa"/>
              <w:right w:w="120" w:type="dxa"/>
            </w:tcMar>
          </w:tcPr>
          <w:p w14:paraId="4EE3B301" w14:textId="77777777" w:rsidR="00DC7380" w:rsidRDefault="00140535">
            <w:pPr>
              <w:pStyle w:val="TableText"/>
            </w:pPr>
            <w:r>
              <w:t>Import/export, formula neutralization, permission, metric</w:t>
            </w:r>
          </w:p>
        </w:tc>
      </w:tr>
      <w:tr w:rsidR="00DC7380" w14:paraId="3AA2E74E" w14:textId="77777777">
        <w:trPr>
          <w:cantSplit/>
        </w:trPr>
        <w:tc>
          <w:tcPr>
            <w:tcW w:w="2088" w:type="dxa"/>
            <w:shd w:val="clear" w:color="auto" w:fill="F6F8FC"/>
            <w:tcMar>
              <w:top w:w="80" w:type="dxa"/>
              <w:left w:w="120" w:type="dxa"/>
              <w:bottom w:w="80" w:type="dxa"/>
              <w:right w:w="120" w:type="dxa"/>
            </w:tcMar>
          </w:tcPr>
          <w:p w14:paraId="75ADC835" w14:textId="77777777" w:rsidR="00DC7380" w:rsidRDefault="00140535">
            <w:pPr>
              <w:pStyle w:val="TableText"/>
            </w:pPr>
            <w:r>
              <w:t>WAHA/GOWS</w:t>
            </w:r>
          </w:p>
        </w:tc>
        <w:tc>
          <w:tcPr>
            <w:tcW w:w="1800" w:type="dxa"/>
            <w:shd w:val="clear" w:color="auto" w:fill="F6F8FC"/>
            <w:tcMar>
              <w:top w:w="80" w:type="dxa"/>
              <w:left w:w="120" w:type="dxa"/>
              <w:bottom w:w="80" w:type="dxa"/>
              <w:right w:w="120" w:type="dxa"/>
            </w:tcMar>
          </w:tcPr>
          <w:p w14:paraId="26E68740" w14:textId="77777777" w:rsidR="00DC7380" w:rsidRDefault="00140535">
            <w:pPr>
              <w:pStyle w:val="TableText"/>
            </w:pPr>
            <w:r>
              <w:t>PASS mocked/feature</w:t>
            </w:r>
          </w:p>
        </w:tc>
        <w:tc>
          <w:tcPr>
            <w:tcW w:w="5472" w:type="dxa"/>
            <w:shd w:val="clear" w:color="auto" w:fill="F6F8FC"/>
            <w:tcMar>
              <w:top w:w="80" w:type="dxa"/>
              <w:left w:w="120" w:type="dxa"/>
              <w:bottom w:w="80" w:type="dxa"/>
              <w:right w:w="120" w:type="dxa"/>
            </w:tcMar>
          </w:tcPr>
          <w:p w14:paraId="74DF6E99" w14:textId="77777777" w:rsidR="00DC7380" w:rsidRDefault="00140535">
            <w:pPr>
              <w:pStyle w:val="TableText"/>
            </w:pPr>
            <w:r>
              <w:t>HMAC, incoming/outbound, LID, QR, ACK, visibility</w:t>
            </w:r>
          </w:p>
        </w:tc>
      </w:tr>
      <w:tr w:rsidR="00DC7380" w14:paraId="7CB64F8A" w14:textId="77777777">
        <w:trPr>
          <w:cantSplit/>
        </w:trPr>
        <w:tc>
          <w:tcPr>
            <w:tcW w:w="2088" w:type="dxa"/>
            <w:tcMar>
              <w:top w:w="80" w:type="dxa"/>
              <w:left w:w="120" w:type="dxa"/>
              <w:bottom w:w="80" w:type="dxa"/>
              <w:right w:w="120" w:type="dxa"/>
            </w:tcMar>
          </w:tcPr>
          <w:p w14:paraId="169081C4" w14:textId="77777777" w:rsidR="00DC7380" w:rsidRDefault="00140535">
            <w:pPr>
              <w:pStyle w:val="TableText"/>
            </w:pPr>
            <w:r>
              <w:t>Production runtime</w:t>
            </w:r>
          </w:p>
        </w:tc>
        <w:tc>
          <w:tcPr>
            <w:tcW w:w="1800" w:type="dxa"/>
            <w:tcMar>
              <w:top w:w="80" w:type="dxa"/>
              <w:left w:w="120" w:type="dxa"/>
              <w:bottom w:w="80" w:type="dxa"/>
              <w:right w:w="120" w:type="dxa"/>
            </w:tcMar>
          </w:tcPr>
          <w:p w14:paraId="40CEFB4B" w14:textId="77777777" w:rsidR="00DC7380" w:rsidRDefault="00140535">
            <w:pPr>
              <w:pStyle w:val="TableText"/>
            </w:pPr>
            <w:r>
              <w:t>BELUM DIBUKTIKAN</w:t>
            </w:r>
          </w:p>
        </w:tc>
        <w:tc>
          <w:tcPr>
            <w:tcW w:w="5472" w:type="dxa"/>
            <w:tcMar>
              <w:top w:w="80" w:type="dxa"/>
              <w:left w:w="120" w:type="dxa"/>
              <w:bottom w:w="80" w:type="dxa"/>
              <w:right w:w="120" w:type="dxa"/>
            </w:tcMar>
          </w:tcPr>
          <w:p w14:paraId="5F8B43D6" w14:textId="77777777" w:rsidR="00DC7380" w:rsidRDefault="00140535">
            <w:pPr>
              <w:pStyle w:val="TableText"/>
            </w:pPr>
            <w:r>
              <w:t>Staging/VPS, TLS, alert, backup/restore drill masih gate</w:t>
            </w:r>
          </w:p>
        </w:tc>
      </w:tr>
    </w:tbl>
    <w:p w14:paraId="7916696D" w14:textId="77777777" w:rsidR="00DC7380" w:rsidRDefault="00DC7380">
      <w:pPr>
        <w:spacing w:after="0"/>
      </w:pPr>
    </w:p>
    <w:p w14:paraId="6BD76405" w14:textId="77777777" w:rsidR="00DC7380" w:rsidRDefault="00140535">
      <w:pPr>
        <w:pStyle w:val="Caption"/>
      </w:pPr>
      <w:r>
        <w:t>Tabel 8-18. Cakupan test feature</w:t>
      </w:r>
    </w:p>
    <w:tbl>
      <w:tblPr>
        <w:tblStyle w:val="TableGrid"/>
        <w:tblW w:w="9360" w:type="dxa"/>
        <w:tblInd w:w="120" w:type="dxa"/>
        <w:tblLayout w:type="fixed"/>
        <w:tblLook w:val="04A0" w:firstRow="1" w:lastRow="0" w:firstColumn="1" w:lastColumn="0" w:noHBand="0" w:noVBand="1"/>
      </w:tblPr>
      <w:tblGrid>
        <w:gridCol w:w="3888"/>
        <w:gridCol w:w="5472"/>
      </w:tblGrid>
      <w:tr w:rsidR="00DC7380" w14:paraId="1FF3D5BA" w14:textId="77777777">
        <w:trPr>
          <w:cantSplit/>
          <w:tblHeader/>
        </w:trPr>
        <w:tc>
          <w:tcPr>
            <w:tcW w:w="3888" w:type="dxa"/>
            <w:shd w:val="clear" w:color="auto" w:fill="1476B8"/>
            <w:tcMar>
              <w:top w:w="80" w:type="dxa"/>
              <w:left w:w="120" w:type="dxa"/>
              <w:bottom w:w="80" w:type="dxa"/>
              <w:right w:w="120" w:type="dxa"/>
            </w:tcMar>
            <w:vAlign w:val="center"/>
          </w:tcPr>
          <w:p w14:paraId="41250389" w14:textId="77777777" w:rsidR="00DC7380" w:rsidRDefault="00140535">
            <w:pPr>
              <w:pStyle w:val="TableText"/>
              <w:jc w:val="center"/>
            </w:pPr>
            <w:r>
              <w:rPr>
                <w:b/>
                <w:color w:val="FFFFFF"/>
              </w:rPr>
              <w:t>Test file</w:t>
            </w:r>
          </w:p>
        </w:tc>
        <w:tc>
          <w:tcPr>
            <w:tcW w:w="5472" w:type="dxa"/>
            <w:shd w:val="clear" w:color="auto" w:fill="1476B8"/>
            <w:tcMar>
              <w:top w:w="80" w:type="dxa"/>
              <w:left w:w="120" w:type="dxa"/>
              <w:bottom w:w="80" w:type="dxa"/>
              <w:right w:w="120" w:type="dxa"/>
            </w:tcMar>
            <w:vAlign w:val="center"/>
          </w:tcPr>
          <w:p w14:paraId="44057204" w14:textId="77777777" w:rsidR="00DC7380" w:rsidRDefault="00140535">
            <w:pPr>
              <w:pStyle w:val="TableText"/>
              <w:jc w:val="center"/>
            </w:pPr>
            <w:r>
              <w:rPr>
                <w:b/>
                <w:color w:val="FFFFFF"/>
              </w:rPr>
              <w:t>Domain utama</w:t>
            </w:r>
          </w:p>
        </w:tc>
      </w:tr>
      <w:tr w:rsidR="00DC7380" w14:paraId="16888197" w14:textId="77777777">
        <w:trPr>
          <w:cantSplit/>
        </w:trPr>
        <w:tc>
          <w:tcPr>
            <w:tcW w:w="3888" w:type="dxa"/>
            <w:tcMar>
              <w:top w:w="80" w:type="dxa"/>
              <w:left w:w="120" w:type="dxa"/>
              <w:bottom w:w="80" w:type="dxa"/>
              <w:right w:w="120" w:type="dxa"/>
            </w:tcMar>
          </w:tcPr>
          <w:p w14:paraId="685B04FA" w14:textId="77777777" w:rsidR="00DC7380" w:rsidRDefault="00140535">
            <w:pPr>
              <w:pStyle w:val="TableText"/>
            </w:pPr>
            <w:r>
              <w:t>DashboardTest</w:t>
            </w:r>
          </w:p>
        </w:tc>
        <w:tc>
          <w:tcPr>
            <w:tcW w:w="5472" w:type="dxa"/>
            <w:tcMar>
              <w:top w:w="80" w:type="dxa"/>
              <w:left w:w="120" w:type="dxa"/>
              <w:bottom w:w="80" w:type="dxa"/>
              <w:right w:w="120" w:type="dxa"/>
            </w:tcMar>
          </w:tcPr>
          <w:p w14:paraId="06DAE4CF" w14:textId="77777777" w:rsidR="00DC7380" w:rsidRDefault="00140535">
            <w:pPr>
              <w:pStyle w:val="TableText"/>
            </w:pPr>
            <w:r>
              <w:t>Auth, filter tampering, periode, KPI</w:t>
            </w:r>
          </w:p>
        </w:tc>
      </w:tr>
      <w:tr w:rsidR="00DC7380" w14:paraId="1B37C4F9" w14:textId="77777777">
        <w:trPr>
          <w:cantSplit/>
        </w:trPr>
        <w:tc>
          <w:tcPr>
            <w:tcW w:w="3888" w:type="dxa"/>
            <w:shd w:val="clear" w:color="auto" w:fill="F6F8FC"/>
            <w:tcMar>
              <w:top w:w="80" w:type="dxa"/>
              <w:left w:w="120" w:type="dxa"/>
              <w:bottom w:w="80" w:type="dxa"/>
              <w:right w:w="120" w:type="dxa"/>
            </w:tcMar>
          </w:tcPr>
          <w:p w14:paraId="0DE02DAA" w14:textId="77777777" w:rsidR="00DC7380" w:rsidRDefault="00140535">
            <w:pPr>
              <w:pStyle w:val="TableText"/>
            </w:pPr>
            <w:r>
              <w:t>LeadManagementTest / LeadCsvTest</w:t>
            </w:r>
          </w:p>
        </w:tc>
        <w:tc>
          <w:tcPr>
            <w:tcW w:w="5472" w:type="dxa"/>
            <w:shd w:val="clear" w:color="auto" w:fill="F6F8FC"/>
            <w:tcMar>
              <w:top w:w="80" w:type="dxa"/>
              <w:left w:w="120" w:type="dxa"/>
              <w:bottom w:w="80" w:type="dxa"/>
              <w:right w:w="120" w:type="dxa"/>
            </w:tcMar>
          </w:tcPr>
          <w:p w14:paraId="6C4481E3" w14:textId="77777777" w:rsidR="00DC7380" w:rsidRDefault="00140535">
            <w:pPr>
              <w:pStyle w:val="TableText"/>
            </w:pPr>
            <w:r>
              <w:t>Scope, status, import/export, formula safety</w:t>
            </w:r>
          </w:p>
        </w:tc>
      </w:tr>
      <w:tr w:rsidR="00DC7380" w14:paraId="1B573E48" w14:textId="77777777">
        <w:trPr>
          <w:cantSplit/>
        </w:trPr>
        <w:tc>
          <w:tcPr>
            <w:tcW w:w="3888" w:type="dxa"/>
            <w:tcMar>
              <w:top w:w="80" w:type="dxa"/>
              <w:left w:w="120" w:type="dxa"/>
              <w:bottom w:w="80" w:type="dxa"/>
              <w:right w:w="120" w:type="dxa"/>
            </w:tcMar>
          </w:tcPr>
          <w:p w14:paraId="458C4053" w14:textId="77777777" w:rsidR="00DC7380" w:rsidRDefault="00140535">
            <w:pPr>
              <w:pStyle w:val="TableText"/>
            </w:pPr>
            <w:r>
              <w:t>CreateSchoolFromLeadTest / SchoolCsvTest</w:t>
            </w:r>
          </w:p>
        </w:tc>
        <w:tc>
          <w:tcPr>
            <w:tcW w:w="5472" w:type="dxa"/>
            <w:tcMar>
              <w:top w:w="80" w:type="dxa"/>
              <w:left w:w="120" w:type="dxa"/>
              <w:bottom w:w="80" w:type="dxa"/>
              <w:right w:w="120" w:type="dxa"/>
            </w:tcMar>
          </w:tcPr>
          <w:p w14:paraId="308C8F03" w14:textId="77777777" w:rsidR="00DC7380" w:rsidRDefault="00140535">
            <w:pPr>
              <w:pStyle w:val="TableText"/>
            </w:pPr>
            <w:r>
              <w:t>Prefix sekolah, alumni/gapyear, duplicate, grade</w:t>
            </w:r>
          </w:p>
        </w:tc>
      </w:tr>
      <w:tr w:rsidR="00DC7380" w14:paraId="196E86DE" w14:textId="77777777">
        <w:trPr>
          <w:cantSplit/>
        </w:trPr>
        <w:tc>
          <w:tcPr>
            <w:tcW w:w="3888" w:type="dxa"/>
            <w:shd w:val="clear" w:color="auto" w:fill="F6F8FC"/>
            <w:tcMar>
              <w:top w:w="80" w:type="dxa"/>
              <w:left w:w="120" w:type="dxa"/>
              <w:bottom w:w="80" w:type="dxa"/>
              <w:right w:w="120" w:type="dxa"/>
            </w:tcMar>
          </w:tcPr>
          <w:p w14:paraId="7CFD21F9" w14:textId="77777777" w:rsidR="00DC7380" w:rsidRDefault="00140535">
            <w:pPr>
              <w:pStyle w:val="TableText"/>
            </w:pPr>
            <w:r>
              <w:t>ProgramTargetTest / SettingsTest</w:t>
            </w:r>
          </w:p>
        </w:tc>
        <w:tc>
          <w:tcPr>
            <w:tcW w:w="5472" w:type="dxa"/>
            <w:shd w:val="clear" w:color="auto" w:fill="F6F8FC"/>
            <w:tcMar>
              <w:top w:w="80" w:type="dxa"/>
              <w:left w:w="120" w:type="dxa"/>
              <w:bottom w:w="80" w:type="dxa"/>
              <w:right w:w="120" w:type="dxa"/>
            </w:tcMar>
          </w:tcPr>
          <w:p w14:paraId="160D5B26" w14:textId="77777777" w:rsidR="00DC7380" w:rsidRDefault="00140535">
            <w:pPr>
              <w:pStyle w:val="TableText"/>
            </w:pPr>
            <w:r>
              <w:t>Nama program, target, setting, permission</w:t>
            </w:r>
          </w:p>
        </w:tc>
      </w:tr>
      <w:tr w:rsidR="00DC7380" w14:paraId="0973734C" w14:textId="77777777">
        <w:trPr>
          <w:cantSplit/>
        </w:trPr>
        <w:tc>
          <w:tcPr>
            <w:tcW w:w="3888" w:type="dxa"/>
            <w:tcMar>
              <w:top w:w="80" w:type="dxa"/>
              <w:left w:w="120" w:type="dxa"/>
              <w:bottom w:w="80" w:type="dxa"/>
              <w:right w:w="120" w:type="dxa"/>
            </w:tcMar>
          </w:tcPr>
          <w:p w14:paraId="40389FC1" w14:textId="77777777" w:rsidR="00DC7380" w:rsidRDefault="00140535">
            <w:pPr>
              <w:pStyle w:val="TableText"/>
            </w:pPr>
            <w:r>
              <w:t>RegistrationPaymentTest</w:t>
            </w:r>
          </w:p>
        </w:tc>
        <w:tc>
          <w:tcPr>
            <w:tcW w:w="5472" w:type="dxa"/>
            <w:tcMar>
              <w:top w:w="80" w:type="dxa"/>
              <w:left w:w="120" w:type="dxa"/>
              <w:bottom w:w="80" w:type="dxa"/>
              <w:right w:w="120" w:type="dxa"/>
            </w:tcMar>
          </w:tcPr>
          <w:p w14:paraId="5755964A" w14:textId="77777777" w:rsidR="00DC7380" w:rsidRDefault="00140535">
            <w:pPr>
              <w:pStyle w:val="TableText"/>
            </w:pPr>
            <w:r>
              <w:t>Pendaftaran, pembayaran, scope dan status</w:t>
            </w:r>
          </w:p>
        </w:tc>
      </w:tr>
      <w:tr w:rsidR="00DC7380" w14:paraId="6B990994" w14:textId="77777777">
        <w:trPr>
          <w:cantSplit/>
        </w:trPr>
        <w:tc>
          <w:tcPr>
            <w:tcW w:w="3888" w:type="dxa"/>
            <w:shd w:val="clear" w:color="auto" w:fill="F6F8FC"/>
            <w:tcMar>
              <w:top w:w="80" w:type="dxa"/>
              <w:left w:w="120" w:type="dxa"/>
              <w:bottom w:w="80" w:type="dxa"/>
              <w:right w:w="120" w:type="dxa"/>
            </w:tcMar>
          </w:tcPr>
          <w:p w14:paraId="2D1AD8FE" w14:textId="77777777" w:rsidR="00DC7380" w:rsidRDefault="00140535">
            <w:pPr>
              <w:pStyle w:val="TableText"/>
            </w:pPr>
            <w:r>
              <w:t>AuditNotificationTest / ReportTest</w:t>
            </w:r>
          </w:p>
        </w:tc>
        <w:tc>
          <w:tcPr>
            <w:tcW w:w="5472" w:type="dxa"/>
            <w:shd w:val="clear" w:color="auto" w:fill="F6F8FC"/>
            <w:tcMar>
              <w:top w:w="80" w:type="dxa"/>
              <w:left w:w="120" w:type="dxa"/>
              <w:bottom w:w="80" w:type="dxa"/>
              <w:right w:w="120" w:type="dxa"/>
            </w:tcMar>
          </w:tcPr>
          <w:p w14:paraId="7A034C74" w14:textId="77777777" w:rsidR="00DC7380" w:rsidRDefault="00140535">
            <w:pPr>
              <w:pStyle w:val="TableText"/>
            </w:pPr>
            <w:r>
              <w:t>Audit, reminder, notifikasi, laporan</w:t>
            </w:r>
          </w:p>
        </w:tc>
      </w:tr>
      <w:tr w:rsidR="00DC7380" w14:paraId="16673B80" w14:textId="77777777">
        <w:trPr>
          <w:cantSplit/>
        </w:trPr>
        <w:tc>
          <w:tcPr>
            <w:tcW w:w="3888" w:type="dxa"/>
            <w:tcMar>
              <w:top w:w="80" w:type="dxa"/>
              <w:left w:w="120" w:type="dxa"/>
              <w:bottom w:w="80" w:type="dxa"/>
              <w:right w:w="120" w:type="dxa"/>
            </w:tcMar>
          </w:tcPr>
          <w:p w14:paraId="69117451" w14:textId="77777777" w:rsidR="00DC7380" w:rsidRDefault="00140535">
            <w:pPr>
              <w:pStyle w:val="TableText"/>
            </w:pPr>
            <w:r>
              <w:t>WahaIntegrationTest</w:t>
            </w:r>
          </w:p>
        </w:tc>
        <w:tc>
          <w:tcPr>
            <w:tcW w:w="5472" w:type="dxa"/>
            <w:tcMar>
              <w:top w:w="80" w:type="dxa"/>
              <w:left w:w="120" w:type="dxa"/>
              <w:bottom w:w="80" w:type="dxa"/>
              <w:right w:w="120" w:type="dxa"/>
            </w:tcMar>
          </w:tcPr>
          <w:p w14:paraId="5DA82383" w14:textId="77777777" w:rsidR="00DC7380" w:rsidRDefault="00140535">
            <w:pPr>
              <w:pStyle w:val="TableText"/>
            </w:pPr>
            <w:r>
              <w:t>Webhook, matching, chat, QR, account, ACK, failure</w:t>
            </w:r>
          </w:p>
        </w:tc>
      </w:tr>
      <w:tr w:rsidR="00DC7380" w14:paraId="2D531049" w14:textId="77777777">
        <w:trPr>
          <w:cantSplit/>
        </w:trPr>
        <w:tc>
          <w:tcPr>
            <w:tcW w:w="3888" w:type="dxa"/>
            <w:shd w:val="clear" w:color="auto" w:fill="F6F8FC"/>
            <w:tcMar>
              <w:top w:w="80" w:type="dxa"/>
              <w:left w:w="120" w:type="dxa"/>
              <w:bottom w:w="80" w:type="dxa"/>
              <w:right w:w="120" w:type="dxa"/>
            </w:tcMar>
          </w:tcPr>
          <w:p w14:paraId="116247FD" w14:textId="77777777" w:rsidR="00DC7380" w:rsidRDefault="00140535">
            <w:pPr>
              <w:pStyle w:val="TableText"/>
            </w:pPr>
            <w:r>
              <w:t>MasterDataAccessTest</w:t>
            </w:r>
          </w:p>
        </w:tc>
        <w:tc>
          <w:tcPr>
            <w:tcW w:w="5472" w:type="dxa"/>
            <w:shd w:val="clear" w:color="auto" w:fill="F6F8FC"/>
            <w:tcMar>
              <w:top w:w="80" w:type="dxa"/>
              <w:left w:w="120" w:type="dxa"/>
              <w:bottom w:w="80" w:type="dxa"/>
              <w:right w:w="120" w:type="dxa"/>
            </w:tcMar>
          </w:tcPr>
          <w:p w14:paraId="02706804" w14:textId="77777777" w:rsidR="00DC7380" w:rsidRDefault="00140535">
            <w:pPr>
              <w:pStyle w:val="TableText"/>
            </w:pPr>
            <w:r>
              <w:t>Hak akses master data dan user cabang</w:t>
            </w:r>
          </w:p>
        </w:tc>
      </w:tr>
    </w:tbl>
    <w:p w14:paraId="66A48827" w14:textId="77777777" w:rsidR="00DC7380" w:rsidRDefault="00DC7380">
      <w:pPr>
        <w:spacing w:after="0"/>
      </w:pPr>
    </w:p>
    <w:p w14:paraId="51082386" w14:textId="77777777" w:rsidR="00DC7380" w:rsidRDefault="00140535">
      <w:pPr>
        <w:pStyle w:val="Heading2"/>
      </w:pPr>
      <w:bookmarkStart w:id="22" w:name="_Toc238509826"/>
      <w:r>
        <w:t>8.15 Format Catatan Debugging</w:t>
      </w:r>
      <w:bookmarkEnd w:id="22"/>
    </w:p>
    <w:p w14:paraId="40479FF9" w14:textId="77777777" w:rsidR="00DC7380" w:rsidRDefault="00140535">
      <w:pPr>
        <w:pStyle w:val="Caption"/>
      </w:pPr>
      <w:r>
        <w:t>Tabel 8-19. Field catatan bug/insiden</w:t>
      </w:r>
    </w:p>
    <w:tbl>
      <w:tblPr>
        <w:tblStyle w:val="TableGrid"/>
        <w:tblW w:w="9360" w:type="dxa"/>
        <w:tblInd w:w="120" w:type="dxa"/>
        <w:tblLayout w:type="fixed"/>
        <w:tblLook w:val="04A0" w:firstRow="1" w:lastRow="0" w:firstColumn="1" w:lastColumn="0" w:noHBand="0" w:noVBand="1"/>
      </w:tblPr>
      <w:tblGrid>
        <w:gridCol w:w="2232"/>
        <w:gridCol w:w="7128"/>
      </w:tblGrid>
      <w:tr w:rsidR="00DC7380" w14:paraId="45733031" w14:textId="77777777">
        <w:trPr>
          <w:cantSplit/>
          <w:tblHeader/>
        </w:trPr>
        <w:tc>
          <w:tcPr>
            <w:tcW w:w="2232" w:type="dxa"/>
            <w:shd w:val="clear" w:color="auto" w:fill="1476B8"/>
            <w:tcMar>
              <w:top w:w="80" w:type="dxa"/>
              <w:left w:w="120" w:type="dxa"/>
              <w:bottom w:w="80" w:type="dxa"/>
              <w:right w:w="120" w:type="dxa"/>
            </w:tcMar>
            <w:vAlign w:val="center"/>
          </w:tcPr>
          <w:p w14:paraId="16D0FA90" w14:textId="77777777" w:rsidR="00DC7380" w:rsidRDefault="00140535">
            <w:pPr>
              <w:pStyle w:val="TableText"/>
              <w:jc w:val="center"/>
            </w:pPr>
            <w:r>
              <w:rPr>
                <w:b/>
                <w:color w:val="FFFFFF"/>
              </w:rPr>
              <w:t>Field</w:t>
            </w:r>
          </w:p>
        </w:tc>
        <w:tc>
          <w:tcPr>
            <w:tcW w:w="7128" w:type="dxa"/>
            <w:shd w:val="clear" w:color="auto" w:fill="1476B8"/>
            <w:tcMar>
              <w:top w:w="80" w:type="dxa"/>
              <w:left w:w="120" w:type="dxa"/>
              <w:bottom w:w="80" w:type="dxa"/>
              <w:right w:w="120" w:type="dxa"/>
            </w:tcMar>
            <w:vAlign w:val="center"/>
          </w:tcPr>
          <w:p w14:paraId="6A291763" w14:textId="77777777" w:rsidR="00DC7380" w:rsidRDefault="00140535">
            <w:pPr>
              <w:pStyle w:val="TableText"/>
              <w:jc w:val="center"/>
            </w:pPr>
            <w:r>
              <w:rPr>
                <w:b/>
                <w:color w:val="FFFFFF"/>
              </w:rPr>
              <w:t>Isi</w:t>
            </w:r>
          </w:p>
        </w:tc>
      </w:tr>
      <w:tr w:rsidR="00DC7380" w14:paraId="0F67B6CF" w14:textId="77777777">
        <w:trPr>
          <w:cantSplit/>
        </w:trPr>
        <w:tc>
          <w:tcPr>
            <w:tcW w:w="2232" w:type="dxa"/>
            <w:tcMar>
              <w:top w:w="80" w:type="dxa"/>
              <w:left w:w="120" w:type="dxa"/>
              <w:bottom w:w="80" w:type="dxa"/>
              <w:right w:w="120" w:type="dxa"/>
            </w:tcMar>
          </w:tcPr>
          <w:p w14:paraId="6F0CB1F9" w14:textId="77777777" w:rsidR="00DC7380" w:rsidRDefault="00140535">
            <w:pPr>
              <w:pStyle w:val="TableText"/>
            </w:pPr>
            <w:r>
              <w:lastRenderedPageBreak/>
              <w:t>Bug/Incident ID</w:t>
            </w:r>
          </w:p>
        </w:tc>
        <w:tc>
          <w:tcPr>
            <w:tcW w:w="7128" w:type="dxa"/>
            <w:tcMar>
              <w:top w:w="80" w:type="dxa"/>
              <w:left w:w="120" w:type="dxa"/>
              <w:bottom w:w="80" w:type="dxa"/>
              <w:right w:w="120" w:type="dxa"/>
            </w:tcMar>
          </w:tcPr>
          <w:p w14:paraId="5514860E" w14:textId="77777777" w:rsidR="00DC7380" w:rsidRDefault="00140535">
            <w:pPr>
              <w:pStyle w:val="TableText"/>
            </w:pPr>
            <w:r>
              <w:t>Kode unik dan judul singkat berbasis gejala</w:t>
            </w:r>
          </w:p>
        </w:tc>
      </w:tr>
      <w:tr w:rsidR="00DC7380" w14:paraId="1B4F0370" w14:textId="77777777">
        <w:trPr>
          <w:cantSplit/>
        </w:trPr>
        <w:tc>
          <w:tcPr>
            <w:tcW w:w="2232" w:type="dxa"/>
            <w:shd w:val="clear" w:color="auto" w:fill="F6F8FC"/>
            <w:tcMar>
              <w:top w:w="80" w:type="dxa"/>
              <w:left w:w="120" w:type="dxa"/>
              <w:bottom w:w="80" w:type="dxa"/>
              <w:right w:w="120" w:type="dxa"/>
            </w:tcMar>
          </w:tcPr>
          <w:p w14:paraId="18DCD002" w14:textId="77777777" w:rsidR="00DC7380" w:rsidRDefault="00140535">
            <w:pPr>
              <w:pStyle w:val="TableText"/>
            </w:pPr>
            <w:r>
              <w:t>Status/Severity</w:t>
            </w:r>
          </w:p>
        </w:tc>
        <w:tc>
          <w:tcPr>
            <w:tcW w:w="7128" w:type="dxa"/>
            <w:shd w:val="clear" w:color="auto" w:fill="F6F8FC"/>
            <w:tcMar>
              <w:top w:w="80" w:type="dxa"/>
              <w:left w:w="120" w:type="dxa"/>
              <w:bottom w:w="80" w:type="dxa"/>
              <w:right w:w="120" w:type="dxa"/>
            </w:tcMar>
          </w:tcPr>
          <w:p w14:paraId="6A24A807" w14:textId="77777777" w:rsidR="00DC7380" w:rsidRDefault="00140535">
            <w:pPr>
              <w:pStyle w:val="TableText"/>
            </w:pPr>
            <w:r>
              <w:t>New, Investigating, Reproduced, Fixing, Verifying, Monitoring, Closed/Reopened; SEV-1..4</w:t>
            </w:r>
          </w:p>
        </w:tc>
      </w:tr>
      <w:tr w:rsidR="00DC7380" w14:paraId="3A7E7C7E" w14:textId="77777777">
        <w:trPr>
          <w:cantSplit/>
        </w:trPr>
        <w:tc>
          <w:tcPr>
            <w:tcW w:w="2232" w:type="dxa"/>
            <w:tcMar>
              <w:top w:w="80" w:type="dxa"/>
              <w:left w:w="120" w:type="dxa"/>
              <w:bottom w:w="80" w:type="dxa"/>
              <w:right w:w="120" w:type="dxa"/>
            </w:tcMar>
          </w:tcPr>
          <w:p w14:paraId="4143B2EF" w14:textId="77777777" w:rsidR="00DC7380" w:rsidRDefault="00140535">
            <w:pPr>
              <w:pStyle w:val="TableText"/>
            </w:pPr>
            <w:r>
              <w:t>Reporter/Owner</w:t>
            </w:r>
          </w:p>
        </w:tc>
        <w:tc>
          <w:tcPr>
            <w:tcW w:w="7128" w:type="dxa"/>
            <w:tcMar>
              <w:top w:w="80" w:type="dxa"/>
              <w:left w:w="120" w:type="dxa"/>
              <w:bottom w:w="80" w:type="dxa"/>
              <w:right w:w="120" w:type="dxa"/>
            </w:tcMar>
          </w:tcPr>
          <w:p w14:paraId="5D344D18" w14:textId="77777777" w:rsidR="00DC7380" w:rsidRDefault="00140535">
            <w:pPr>
              <w:pStyle w:val="TableText"/>
            </w:pPr>
            <w:r>
              <w:t>Pelapor, owner teknis, owner bisnis, incident commander bila ada</w:t>
            </w:r>
          </w:p>
        </w:tc>
      </w:tr>
      <w:tr w:rsidR="00DC7380" w14:paraId="02E8DB39" w14:textId="77777777">
        <w:trPr>
          <w:cantSplit/>
        </w:trPr>
        <w:tc>
          <w:tcPr>
            <w:tcW w:w="2232" w:type="dxa"/>
            <w:shd w:val="clear" w:color="auto" w:fill="F6F8FC"/>
            <w:tcMar>
              <w:top w:w="80" w:type="dxa"/>
              <w:left w:w="120" w:type="dxa"/>
              <w:bottom w:w="80" w:type="dxa"/>
              <w:right w:w="120" w:type="dxa"/>
            </w:tcMar>
          </w:tcPr>
          <w:p w14:paraId="217AC165" w14:textId="77777777" w:rsidR="00DC7380" w:rsidRDefault="00140535">
            <w:pPr>
              <w:pStyle w:val="TableText"/>
            </w:pPr>
            <w:r>
              <w:t>Waktu</w:t>
            </w:r>
          </w:p>
        </w:tc>
        <w:tc>
          <w:tcPr>
            <w:tcW w:w="7128" w:type="dxa"/>
            <w:shd w:val="clear" w:color="auto" w:fill="F6F8FC"/>
            <w:tcMar>
              <w:top w:w="80" w:type="dxa"/>
              <w:left w:w="120" w:type="dxa"/>
              <w:bottom w:w="80" w:type="dxa"/>
              <w:right w:w="120" w:type="dxa"/>
            </w:tcMar>
          </w:tcPr>
          <w:p w14:paraId="7D5A0E70" w14:textId="77777777" w:rsidR="00DC7380" w:rsidRDefault="00140535">
            <w:pPr>
              <w:pStyle w:val="TableText"/>
            </w:pPr>
            <w:r>
              <w:t>Detected, started, contained, recovered, fixed, closed; timezone WIB/UTC jelas</w:t>
            </w:r>
          </w:p>
        </w:tc>
      </w:tr>
      <w:tr w:rsidR="00DC7380" w14:paraId="73B946E6" w14:textId="77777777">
        <w:trPr>
          <w:cantSplit/>
        </w:trPr>
        <w:tc>
          <w:tcPr>
            <w:tcW w:w="2232" w:type="dxa"/>
            <w:tcMar>
              <w:top w:w="80" w:type="dxa"/>
              <w:left w:w="120" w:type="dxa"/>
              <w:bottom w:w="80" w:type="dxa"/>
              <w:right w:w="120" w:type="dxa"/>
            </w:tcMar>
          </w:tcPr>
          <w:p w14:paraId="3A2EC8FD" w14:textId="77777777" w:rsidR="00DC7380" w:rsidRDefault="00140535">
            <w:pPr>
              <w:pStyle w:val="TableText"/>
            </w:pPr>
            <w:r>
              <w:t>Environment/Release</w:t>
            </w:r>
          </w:p>
        </w:tc>
        <w:tc>
          <w:tcPr>
            <w:tcW w:w="7128" w:type="dxa"/>
            <w:tcMar>
              <w:top w:w="80" w:type="dxa"/>
              <w:left w:w="120" w:type="dxa"/>
              <w:bottom w:w="80" w:type="dxa"/>
              <w:right w:w="120" w:type="dxa"/>
            </w:tcMar>
          </w:tcPr>
          <w:p w14:paraId="2FE15CFE" w14:textId="77777777" w:rsidR="00DC7380" w:rsidRDefault="00140535">
            <w:pPr>
              <w:pStyle w:val="TableText"/>
            </w:pPr>
            <w:r>
              <w:t>local/test/staging/production, tag/commit/image</w:t>
            </w:r>
          </w:p>
        </w:tc>
      </w:tr>
      <w:tr w:rsidR="00DC7380" w14:paraId="1C78D8E1" w14:textId="77777777">
        <w:trPr>
          <w:cantSplit/>
        </w:trPr>
        <w:tc>
          <w:tcPr>
            <w:tcW w:w="2232" w:type="dxa"/>
            <w:shd w:val="clear" w:color="auto" w:fill="F6F8FC"/>
            <w:tcMar>
              <w:top w:w="80" w:type="dxa"/>
              <w:left w:w="120" w:type="dxa"/>
              <w:bottom w:w="80" w:type="dxa"/>
              <w:right w:w="120" w:type="dxa"/>
            </w:tcMar>
          </w:tcPr>
          <w:p w14:paraId="25E1E276" w14:textId="77777777" w:rsidR="00DC7380" w:rsidRDefault="00140535">
            <w:pPr>
              <w:pStyle w:val="TableText"/>
            </w:pPr>
            <w:r>
              <w:t>Dampak</w:t>
            </w:r>
          </w:p>
        </w:tc>
        <w:tc>
          <w:tcPr>
            <w:tcW w:w="7128" w:type="dxa"/>
            <w:shd w:val="clear" w:color="auto" w:fill="F6F8FC"/>
            <w:tcMar>
              <w:top w:w="80" w:type="dxa"/>
              <w:left w:w="120" w:type="dxa"/>
              <w:bottom w:w="80" w:type="dxa"/>
              <w:right w:w="120" w:type="dxa"/>
            </w:tcMar>
          </w:tcPr>
          <w:p w14:paraId="65B99AE9" w14:textId="77777777" w:rsidR="00DC7380" w:rsidRDefault="00140535">
            <w:pPr>
              <w:pStyle w:val="TableText"/>
            </w:pPr>
            <w:r>
              <w:t>User, role, cabang, modul, data, security, workaround</w:t>
            </w:r>
          </w:p>
        </w:tc>
      </w:tr>
      <w:tr w:rsidR="00DC7380" w14:paraId="55217917" w14:textId="77777777">
        <w:trPr>
          <w:cantSplit/>
        </w:trPr>
        <w:tc>
          <w:tcPr>
            <w:tcW w:w="2232" w:type="dxa"/>
            <w:tcMar>
              <w:top w:w="80" w:type="dxa"/>
              <w:left w:w="120" w:type="dxa"/>
              <w:bottom w:w="80" w:type="dxa"/>
              <w:right w:w="120" w:type="dxa"/>
            </w:tcMar>
          </w:tcPr>
          <w:p w14:paraId="6324E95B" w14:textId="77777777" w:rsidR="00DC7380" w:rsidRDefault="00140535">
            <w:pPr>
              <w:pStyle w:val="TableText"/>
            </w:pPr>
            <w:r>
              <w:t>Reproduksi</w:t>
            </w:r>
          </w:p>
        </w:tc>
        <w:tc>
          <w:tcPr>
            <w:tcW w:w="7128" w:type="dxa"/>
            <w:tcMar>
              <w:top w:w="80" w:type="dxa"/>
              <w:left w:w="120" w:type="dxa"/>
              <w:bottom w:w="80" w:type="dxa"/>
              <w:right w:w="120" w:type="dxa"/>
            </w:tcMar>
          </w:tcPr>
          <w:p w14:paraId="1A193C0D" w14:textId="77777777" w:rsidR="00DC7380" w:rsidRDefault="00140535">
            <w:pPr>
              <w:pStyle w:val="TableText"/>
            </w:pPr>
            <w:r>
              <w:t>Data awal, langkah, expected, actual, frekuensi</w:t>
            </w:r>
          </w:p>
        </w:tc>
      </w:tr>
      <w:tr w:rsidR="00DC7380" w14:paraId="54822140" w14:textId="77777777">
        <w:trPr>
          <w:cantSplit/>
        </w:trPr>
        <w:tc>
          <w:tcPr>
            <w:tcW w:w="2232" w:type="dxa"/>
            <w:shd w:val="clear" w:color="auto" w:fill="F6F8FC"/>
            <w:tcMar>
              <w:top w:w="80" w:type="dxa"/>
              <w:left w:w="120" w:type="dxa"/>
              <w:bottom w:w="80" w:type="dxa"/>
              <w:right w:w="120" w:type="dxa"/>
            </w:tcMar>
          </w:tcPr>
          <w:p w14:paraId="002F544E" w14:textId="77777777" w:rsidR="00DC7380" w:rsidRDefault="00140535">
            <w:pPr>
              <w:pStyle w:val="TableText"/>
            </w:pPr>
            <w:r>
              <w:t>Evidence</w:t>
            </w:r>
          </w:p>
        </w:tc>
        <w:tc>
          <w:tcPr>
            <w:tcW w:w="7128" w:type="dxa"/>
            <w:shd w:val="clear" w:color="auto" w:fill="F6F8FC"/>
            <w:tcMar>
              <w:top w:w="80" w:type="dxa"/>
              <w:left w:w="120" w:type="dxa"/>
              <w:bottom w:w="80" w:type="dxa"/>
              <w:right w:w="120" w:type="dxa"/>
            </w:tcMar>
          </w:tcPr>
          <w:p w14:paraId="32C1EBDC" w14:textId="77777777" w:rsidR="00DC7380" w:rsidRDefault="00140535">
            <w:pPr>
              <w:pStyle w:val="TableText"/>
            </w:pPr>
            <w:r>
              <w:t>Log tersanitasi, test, screenshot, request/event ID</w:t>
            </w:r>
          </w:p>
        </w:tc>
      </w:tr>
      <w:tr w:rsidR="00DC7380" w14:paraId="11A41872" w14:textId="77777777">
        <w:trPr>
          <w:cantSplit/>
        </w:trPr>
        <w:tc>
          <w:tcPr>
            <w:tcW w:w="2232" w:type="dxa"/>
            <w:tcMar>
              <w:top w:w="80" w:type="dxa"/>
              <w:left w:w="120" w:type="dxa"/>
              <w:bottom w:w="80" w:type="dxa"/>
              <w:right w:w="120" w:type="dxa"/>
            </w:tcMar>
          </w:tcPr>
          <w:p w14:paraId="1F4283AC" w14:textId="77777777" w:rsidR="00DC7380" w:rsidRDefault="00140535">
            <w:pPr>
              <w:pStyle w:val="TableText"/>
            </w:pPr>
            <w:r>
              <w:t>RCA</w:t>
            </w:r>
          </w:p>
        </w:tc>
        <w:tc>
          <w:tcPr>
            <w:tcW w:w="7128" w:type="dxa"/>
            <w:tcMar>
              <w:top w:w="80" w:type="dxa"/>
              <w:left w:w="120" w:type="dxa"/>
              <w:bottom w:w="80" w:type="dxa"/>
              <w:right w:w="120" w:type="dxa"/>
            </w:tcMar>
          </w:tcPr>
          <w:p w14:paraId="55C214C8" w14:textId="77777777" w:rsidR="00DC7380" w:rsidRDefault="00140535">
            <w:pPr>
              <w:pStyle w:val="TableText"/>
            </w:pPr>
            <w:r>
              <w:t>Gejala, trigger, contributing factor, root cause</w:t>
            </w:r>
          </w:p>
        </w:tc>
      </w:tr>
      <w:tr w:rsidR="00DC7380" w14:paraId="3462095B" w14:textId="77777777">
        <w:trPr>
          <w:cantSplit/>
        </w:trPr>
        <w:tc>
          <w:tcPr>
            <w:tcW w:w="2232" w:type="dxa"/>
            <w:shd w:val="clear" w:color="auto" w:fill="F6F8FC"/>
            <w:tcMar>
              <w:top w:w="80" w:type="dxa"/>
              <w:left w:w="120" w:type="dxa"/>
              <w:bottom w:w="80" w:type="dxa"/>
              <w:right w:w="120" w:type="dxa"/>
            </w:tcMar>
          </w:tcPr>
          <w:p w14:paraId="5F4A9472" w14:textId="77777777" w:rsidR="00DC7380" w:rsidRDefault="00140535">
            <w:pPr>
              <w:pStyle w:val="TableText"/>
            </w:pPr>
            <w:r>
              <w:t>Resolution</w:t>
            </w:r>
          </w:p>
        </w:tc>
        <w:tc>
          <w:tcPr>
            <w:tcW w:w="7128" w:type="dxa"/>
            <w:shd w:val="clear" w:color="auto" w:fill="F6F8FC"/>
            <w:tcMar>
              <w:top w:w="80" w:type="dxa"/>
              <w:left w:w="120" w:type="dxa"/>
              <w:bottom w:w="80" w:type="dxa"/>
              <w:right w:w="120" w:type="dxa"/>
            </w:tcMar>
          </w:tcPr>
          <w:p w14:paraId="4B2DBABF" w14:textId="77777777" w:rsidR="00DC7380" w:rsidRDefault="00140535">
            <w:pPr>
              <w:pStyle w:val="TableText"/>
            </w:pPr>
            <w:r>
              <w:t>Patch/config/data repair, migration, rollback</w:t>
            </w:r>
          </w:p>
        </w:tc>
      </w:tr>
      <w:tr w:rsidR="00DC7380" w14:paraId="1B36EEAB" w14:textId="77777777">
        <w:trPr>
          <w:cantSplit/>
        </w:trPr>
        <w:tc>
          <w:tcPr>
            <w:tcW w:w="2232" w:type="dxa"/>
            <w:tcMar>
              <w:top w:w="80" w:type="dxa"/>
              <w:left w:w="120" w:type="dxa"/>
              <w:bottom w:w="80" w:type="dxa"/>
              <w:right w:w="120" w:type="dxa"/>
            </w:tcMar>
          </w:tcPr>
          <w:p w14:paraId="300DA4FA" w14:textId="77777777" w:rsidR="00DC7380" w:rsidRDefault="00140535">
            <w:pPr>
              <w:pStyle w:val="TableText"/>
            </w:pPr>
            <w:r>
              <w:t>Verification</w:t>
            </w:r>
          </w:p>
        </w:tc>
        <w:tc>
          <w:tcPr>
            <w:tcW w:w="7128" w:type="dxa"/>
            <w:tcMar>
              <w:top w:w="80" w:type="dxa"/>
              <w:left w:w="120" w:type="dxa"/>
              <w:bottom w:w="80" w:type="dxa"/>
              <w:right w:w="120" w:type="dxa"/>
            </w:tcMar>
          </w:tcPr>
          <w:p w14:paraId="167ED826" w14:textId="77777777" w:rsidR="00DC7380" w:rsidRDefault="00140535">
            <w:pPr>
              <w:pStyle w:val="TableText"/>
            </w:pPr>
            <w:r>
              <w:t>Test target, regression, build, smoke/UAT, hasil</w:t>
            </w:r>
          </w:p>
        </w:tc>
      </w:tr>
      <w:tr w:rsidR="00DC7380" w14:paraId="7AA07D0C" w14:textId="77777777">
        <w:trPr>
          <w:cantSplit/>
        </w:trPr>
        <w:tc>
          <w:tcPr>
            <w:tcW w:w="2232" w:type="dxa"/>
            <w:shd w:val="clear" w:color="auto" w:fill="F6F8FC"/>
            <w:tcMar>
              <w:top w:w="80" w:type="dxa"/>
              <w:left w:w="120" w:type="dxa"/>
              <w:bottom w:w="80" w:type="dxa"/>
              <w:right w:w="120" w:type="dxa"/>
            </w:tcMar>
          </w:tcPr>
          <w:p w14:paraId="256EC6D4" w14:textId="77777777" w:rsidR="00DC7380" w:rsidRDefault="00140535">
            <w:pPr>
              <w:pStyle w:val="TableText"/>
            </w:pPr>
            <w:r>
              <w:t>Prevention/Approval</w:t>
            </w:r>
          </w:p>
        </w:tc>
        <w:tc>
          <w:tcPr>
            <w:tcW w:w="7128" w:type="dxa"/>
            <w:shd w:val="clear" w:color="auto" w:fill="F6F8FC"/>
            <w:tcMar>
              <w:top w:w="80" w:type="dxa"/>
              <w:left w:w="120" w:type="dxa"/>
              <w:bottom w:w="80" w:type="dxa"/>
              <w:right w:w="120" w:type="dxa"/>
            </w:tcMar>
          </w:tcPr>
          <w:p w14:paraId="25CE690A" w14:textId="77777777" w:rsidR="00DC7380" w:rsidRDefault="00140535">
            <w:pPr>
              <w:pStyle w:val="TableText"/>
            </w:pPr>
            <w:r>
              <w:t>Test/monitor/runbook baru dan pihak yang menyetujui</w:t>
            </w:r>
          </w:p>
        </w:tc>
      </w:tr>
    </w:tbl>
    <w:p w14:paraId="79EA1C15" w14:textId="77777777" w:rsidR="00DC7380" w:rsidRDefault="00DC7380">
      <w:pPr>
        <w:spacing w:after="0"/>
      </w:pPr>
    </w:p>
    <w:p w14:paraId="25445308" w14:textId="77777777" w:rsidR="00DC7380" w:rsidRDefault="00140535">
      <w:pPr>
        <w:pStyle w:val="Heading3"/>
      </w:pPr>
      <w:bookmarkStart w:id="23" w:name="_Toc238509827"/>
      <w:r>
        <w:t>8.15.1 Status Workflow</w:t>
      </w:r>
      <w:bookmarkEnd w:id="23"/>
    </w:p>
    <w:p w14:paraId="4932280E" w14:textId="77777777" w:rsidR="00DC7380" w:rsidRDefault="00140535">
      <w:pPr>
        <w:pStyle w:val="Caption"/>
      </w:pPr>
      <w:r>
        <w:t>Tabel 8-20. Definisi status</w:t>
      </w:r>
    </w:p>
    <w:tbl>
      <w:tblPr>
        <w:tblStyle w:val="TableGrid"/>
        <w:tblW w:w="9360" w:type="dxa"/>
        <w:tblInd w:w="120" w:type="dxa"/>
        <w:tblLayout w:type="fixed"/>
        <w:tblLook w:val="04A0" w:firstRow="1" w:lastRow="0" w:firstColumn="1" w:lastColumn="0" w:noHBand="0" w:noVBand="1"/>
      </w:tblPr>
      <w:tblGrid>
        <w:gridCol w:w="1800"/>
        <w:gridCol w:w="3816"/>
        <w:gridCol w:w="3744"/>
      </w:tblGrid>
      <w:tr w:rsidR="00DC7380" w14:paraId="4A7F2912" w14:textId="77777777">
        <w:trPr>
          <w:cantSplit/>
          <w:tblHeader/>
        </w:trPr>
        <w:tc>
          <w:tcPr>
            <w:tcW w:w="1800" w:type="dxa"/>
            <w:shd w:val="clear" w:color="auto" w:fill="1476B8"/>
            <w:tcMar>
              <w:top w:w="80" w:type="dxa"/>
              <w:left w:w="120" w:type="dxa"/>
              <w:bottom w:w="80" w:type="dxa"/>
              <w:right w:w="120" w:type="dxa"/>
            </w:tcMar>
            <w:vAlign w:val="center"/>
          </w:tcPr>
          <w:p w14:paraId="24378C3C" w14:textId="77777777" w:rsidR="00DC7380" w:rsidRDefault="00140535">
            <w:pPr>
              <w:pStyle w:val="TableText"/>
              <w:jc w:val="center"/>
            </w:pPr>
            <w:r>
              <w:rPr>
                <w:b/>
                <w:color w:val="FFFFFF"/>
              </w:rPr>
              <w:t>Status</w:t>
            </w:r>
          </w:p>
        </w:tc>
        <w:tc>
          <w:tcPr>
            <w:tcW w:w="3816" w:type="dxa"/>
            <w:shd w:val="clear" w:color="auto" w:fill="1476B8"/>
            <w:tcMar>
              <w:top w:w="80" w:type="dxa"/>
              <w:left w:w="120" w:type="dxa"/>
              <w:bottom w:w="80" w:type="dxa"/>
              <w:right w:w="120" w:type="dxa"/>
            </w:tcMar>
            <w:vAlign w:val="center"/>
          </w:tcPr>
          <w:p w14:paraId="020BA9E6" w14:textId="77777777" w:rsidR="00DC7380" w:rsidRDefault="00140535">
            <w:pPr>
              <w:pStyle w:val="TableText"/>
              <w:jc w:val="center"/>
            </w:pPr>
            <w:r>
              <w:rPr>
                <w:b/>
                <w:color w:val="FFFFFF"/>
              </w:rPr>
              <w:t>Makna</w:t>
            </w:r>
          </w:p>
        </w:tc>
        <w:tc>
          <w:tcPr>
            <w:tcW w:w="3744" w:type="dxa"/>
            <w:shd w:val="clear" w:color="auto" w:fill="1476B8"/>
            <w:tcMar>
              <w:top w:w="80" w:type="dxa"/>
              <w:left w:w="120" w:type="dxa"/>
              <w:bottom w:w="80" w:type="dxa"/>
              <w:right w:w="120" w:type="dxa"/>
            </w:tcMar>
            <w:vAlign w:val="center"/>
          </w:tcPr>
          <w:p w14:paraId="148196B4" w14:textId="77777777" w:rsidR="00DC7380" w:rsidRDefault="00140535">
            <w:pPr>
              <w:pStyle w:val="TableText"/>
              <w:jc w:val="center"/>
            </w:pPr>
            <w:r>
              <w:rPr>
                <w:b/>
                <w:color w:val="FFFFFF"/>
              </w:rPr>
              <w:t>Syarat pindah</w:t>
            </w:r>
          </w:p>
        </w:tc>
      </w:tr>
      <w:tr w:rsidR="00DC7380" w14:paraId="0C959D56" w14:textId="77777777">
        <w:trPr>
          <w:cantSplit/>
        </w:trPr>
        <w:tc>
          <w:tcPr>
            <w:tcW w:w="1800" w:type="dxa"/>
            <w:tcMar>
              <w:top w:w="80" w:type="dxa"/>
              <w:left w:w="120" w:type="dxa"/>
              <w:bottom w:w="80" w:type="dxa"/>
              <w:right w:w="120" w:type="dxa"/>
            </w:tcMar>
          </w:tcPr>
          <w:p w14:paraId="0B57726E" w14:textId="77777777" w:rsidR="00DC7380" w:rsidRDefault="00140535">
            <w:pPr>
              <w:pStyle w:val="TableText"/>
            </w:pPr>
            <w:r>
              <w:t>New</w:t>
            </w:r>
          </w:p>
        </w:tc>
        <w:tc>
          <w:tcPr>
            <w:tcW w:w="3816" w:type="dxa"/>
            <w:tcMar>
              <w:top w:w="80" w:type="dxa"/>
              <w:left w:w="120" w:type="dxa"/>
              <w:bottom w:w="80" w:type="dxa"/>
              <w:right w:w="120" w:type="dxa"/>
            </w:tcMar>
          </w:tcPr>
          <w:p w14:paraId="34CDA61A" w14:textId="77777777" w:rsidR="00DC7380" w:rsidRDefault="00140535">
            <w:pPr>
              <w:pStyle w:val="TableText"/>
            </w:pPr>
            <w:r>
              <w:t>Laporan diterima</w:t>
            </w:r>
          </w:p>
        </w:tc>
        <w:tc>
          <w:tcPr>
            <w:tcW w:w="3744" w:type="dxa"/>
            <w:tcMar>
              <w:top w:w="80" w:type="dxa"/>
              <w:left w:w="120" w:type="dxa"/>
              <w:bottom w:w="80" w:type="dxa"/>
              <w:right w:w="120" w:type="dxa"/>
            </w:tcMar>
          </w:tcPr>
          <w:p w14:paraId="5069F981" w14:textId="77777777" w:rsidR="00DC7380" w:rsidRDefault="00140535">
            <w:pPr>
              <w:pStyle w:val="TableText"/>
            </w:pPr>
            <w:r>
              <w:t>Triage awal</w:t>
            </w:r>
          </w:p>
        </w:tc>
      </w:tr>
      <w:tr w:rsidR="00DC7380" w14:paraId="1874DE4A" w14:textId="77777777">
        <w:trPr>
          <w:cantSplit/>
        </w:trPr>
        <w:tc>
          <w:tcPr>
            <w:tcW w:w="1800" w:type="dxa"/>
            <w:shd w:val="clear" w:color="auto" w:fill="F6F8FC"/>
            <w:tcMar>
              <w:top w:w="80" w:type="dxa"/>
              <w:left w:w="120" w:type="dxa"/>
              <w:bottom w:w="80" w:type="dxa"/>
              <w:right w:w="120" w:type="dxa"/>
            </w:tcMar>
          </w:tcPr>
          <w:p w14:paraId="62C1AD0E" w14:textId="77777777" w:rsidR="00DC7380" w:rsidRDefault="00140535">
            <w:pPr>
              <w:pStyle w:val="TableText"/>
            </w:pPr>
            <w:r>
              <w:t>Investigating</w:t>
            </w:r>
          </w:p>
        </w:tc>
        <w:tc>
          <w:tcPr>
            <w:tcW w:w="3816" w:type="dxa"/>
            <w:shd w:val="clear" w:color="auto" w:fill="F6F8FC"/>
            <w:tcMar>
              <w:top w:w="80" w:type="dxa"/>
              <w:left w:w="120" w:type="dxa"/>
              <w:bottom w:w="80" w:type="dxa"/>
              <w:right w:w="120" w:type="dxa"/>
            </w:tcMar>
          </w:tcPr>
          <w:p w14:paraId="3B18D07F" w14:textId="77777777" w:rsidR="00DC7380" w:rsidRDefault="00140535">
            <w:pPr>
              <w:pStyle w:val="TableText"/>
            </w:pPr>
            <w:r>
              <w:t>Bukti sedang dikumpulkan</w:t>
            </w:r>
          </w:p>
        </w:tc>
        <w:tc>
          <w:tcPr>
            <w:tcW w:w="3744" w:type="dxa"/>
            <w:shd w:val="clear" w:color="auto" w:fill="F6F8FC"/>
            <w:tcMar>
              <w:top w:w="80" w:type="dxa"/>
              <w:left w:w="120" w:type="dxa"/>
              <w:bottom w:w="80" w:type="dxa"/>
              <w:right w:w="120" w:type="dxa"/>
            </w:tcMar>
          </w:tcPr>
          <w:p w14:paraId="42036CE1" w14:textId="77777777" w:rsidR="00DC7380" w:rsidRDefault="00140535">
            <w:pPr>
              <w:pStyle w:val="TableText"/>
            </w:pPr>
            <w:r>
              <w:t>Reproduced/Not a Bug/Need Info</w:t>
            </w:r>
          </w:p>
        </w:tc>
      </w:tr>
      <w:tr w:rsidR="00DC7380" w14:paraId="39024BD0" w14:textId="77777777">
        <w:trPr>
          <w:cantSplit/>
        </w:trPr>
        <w:tc>
          <w:tcPr>
            <w:tcW w:w="1800" w:type="dxa"/>
            <w:tcMar>
              <w:top w:w="80" w:type="dxa"/>
              <w:left w:w="120" w:type="dxa"/>
              <w:bottom w:w="80" w:type="dxa"/>
              <w:right w:w="120" w:type="dxa"/>
            </w:tcMar>
          </w:tcPr>
          <w:p w14:paraId="56807B99" w14:textId="77777777" w:rsidR="00DC7380" w:rsidRDefault="00140535">
            <w:pPr>
              <w:pStyle w:val="TableText"/>
            </w:pPr>
            <w:r>
              <w:t>Reproduced</w:t>
            </w:r>
          </w:p>
        </w:tc>
        <w:tc>
          <w:tcPr>
            <w:tcW w:w="3816" w:type="dxa"/>
            <w:tcMar>
              <w:top w:w="80" w:type="dxa"/>
              <w:left w:w="120" w:type="dxa"/>
              <w:bottom w:w="80" w:type="dxa"/>
              <w:right w:w="120" w:type="dxa"/>
            </w:tcMar>
          </w:tcPr>
          <w:p w14:paraId="1A1277B3" w14:textId="77777777" w:rsidR="00DC7380" w:rsidRDefault="00140535">
            <w:pPr>
              <w:pStyle w:val="TableText"/>
            </w:pPr>
            <w:r>
              <w:t>Kasus dapat diulang atau bukti kuat</w:t>
            </w:r>
          </w:p>
        </w:tc>
        <w:tc>
          <w:tcPr>
            <w:tcW w:w="3744" w:type="dxa"/>
            <w:tcMar>
              <w:top w:w="80" w:type="dxa"/>
              <w:left w:w="120" w:type="dxa"/>
              <w:bottom w:w="80" w:type="dxa"/>
              <w:right w:w="120" w:type="dxa"/>
            </w:tcMar>
          </w:tcPr>
          <w:p w14:paraId="5186BCB5" w14:textId="77777777" w:rsidR="00DC7380" w:rsidRDefault="00140535">
            <w:pPr>
              <w:pStyle w:val="TableText"/>
            </w:pPr>
            <w:r>
              <w:t>RCA dan fix plan</w:t>
            </w:r>
          </w:p>
        </w:tc>
      </w:tr>
      <w:tr w:rsidR="00DC7380" w14:paraId="7A551B7D" w14:textId="77777777">
        <w:trPr>
          <w:cantSplit/>
        </w:trPr>
        <w:tc>
          <w:tcPr>
            <w:tcW w:w="1800" w:type="dxa"/>
            <w:shd w:val="clear" w:color="auto" w:fill="F6F8FC"/>
            <w:tcMar>
              <w:top w:w="80" w:type="dxa"/>
              <w:left w:w="120" w:type="dxa"/>
              <w:bottom w:w="80" w:type="dxa"/>
              <w:right w:w="120" w:type="dxa"/>
            </w:tcMar>
          </w:tcPr>
          <w:p w14:paraId="28233F29" w14:textId="77777777" w:rsidR="00DC7380" w:rsidRDefault="00140535">
            <w:pPr>
              <w:pStyle w:val="TableText"/>
            </w:pPr>
            <w:r>
              <w:t>Fixing</w:t>
            </w:r>
          </w:p>
        </w:tc>
        <w:tc>
          <w:tcPr>
            <w:tcW w:w="3816" w:type="dxa"/>
            <w:shd w:val="clear" w:color="auto" w:fill="F6F8FC"/>
            <w:tcMar>
              <w:top w:w="80" w:type="dxa"/>
              <w:left w:w="120" w:type="dxa"/>
              <w:bottom w:w="80" w:type="dxa"/>
              <w:right w:w="120" w:type="dxa"/>
            </w:tcMar>
          </w:tcPr>
          <w:p w14:paraId="6B3ABE24" w14:textId="77777777" w:rsidR="00DC7380" w:rsidRDefault="00140535">
            <w:pPr>
              <w:pStyle w:val="TableText"/>
            </w:pPr>
            <w:r>
              <w:t>Patch sedang dikerjakan</w:t>
            </w:r>
          </w:p>
        </w:tc>
        <w:tc>
          <w:tcPr>
            <w:tcW w:w="3744" w:type="dxa"/>
            <w:shd w:val="clear" w:color="auto" w:fill="F6F8FC"/>
            <w:tcMar>
              <w:top w:w="80" w:type="dxa"/>
              <w:left w:w="120" w:type="dxa"/>
              <w:bottom w:w="80" w:type="dxa"/>
              <w:right w:w="120" w:type="dxa"/>
            </w:tcMar>
          </w:tcPr>
          <w:p w14:paraId="479D5866" w14:textId="77777777" w:rsidR="00DC7380" w:rsidRDefault="00140535">
            <w:pPr>
              <w:pStyle w:val="TableText"/>
            </w:pPr>
            <w:r>
              <w:t>Review dan test target</w:t>
            </w:r>
          </w:p>
        </w:tc>
      </w:tr>
      <w:tr w:rsidR="00DC7380" w14:paraId="1654F564" w14:textId="77777777">
        <w:trPr>
          <w:cantSplit/>
        </w:trPr>
        <w:tc>
          <w:tcPr>
            <w:tcW w:w="1800" w:type="dxa"/>
            <w:tcMar>
              <w:top w:w="80" w:type="dxa"/>
              <w:left w:w="120" w:type="dxa"/>
              <w:bottom w:w="80" w:type="dxa"/>
              <w:right w:w="120" w:type="dxa"/>
            </w:tcMar>
          </w:tcPr>
          <w:p w14:paraId="2E0C93D4" w14:textId="77777777" w:rsidR="00DC7380" w:rsidRDefault="00140535">
            <w:pPr>
              <w:pStyle w:val="TableText"/>
            </w:pPr>
            <w:r>
              <w:t>Verifying</w:t>
            </w:r>
          </w:p>
        </w:tc>
        <w:tc>
          <w:tcPr>
            <w:tcW w:w="3816" w:type="dxa"/>
            <w:tcMar>
              <w:top w:w="80" w:type="dxa"/>
              <w:left w:w="120" w:type="dxa"/>
              <w:bottom w:w="80" w:type="dxa"/>
              <w:right w:w="120" w:type="dxa"/>
            </w:tcMar>
          </w:tcPr>
          <w:p w14:paraId="33900AF3" w14:textId="77777777" w:rsidR="00DC7380" w:rsidRDefault="00140535">
            <w:pPr>
              <w:pStyle w:val="TableText"/>
            </w:pPr>
            <w:r>
              <w:t>Patch tersedia</w:t>
            </w:r>
          </w:p>
        </w:tc>
        <w:tc>
          <w:tcPr>
            <w:tcW w:w="3744" w:type="dxa"/>
            <w:tcMar>
              <w:top w:w="80" w:type="dxa"/>
              <w:left w:w="120" w:type="dxa"/>
              <w:bottom w:w="80" w:type="dxa"/>
              <w:right w:w="120" w:type="dxa"/>
            </w:tcMar>
          </w:tcPr>
          <w:p w14:paraId="3800EB70" w14:textId="77777777" w:rsidR="00DC7380" w:rsidRDefault="00140535">
            <w:pPr>
              <w:pStyle w:val="TableText"/>
            </w:pPr>
            <w:r>
              <w:t>Regression/build/smoke</w:t>
            </w:r>
          </w:p>
        </w:tc>
      </w:tr>
      <w:tr w:rsidR="00DC7380" w14:paraId="79EF9522" w14:textId="77777777">
        <w:trPr>
          <w:cantSplit/>
        </w:trPr>
        <w:tc>
          <w:tcPr>
            <w:tcW w:w="1800" w:type="dxa"/>
            <w:shd w:val="clear" w:color="auto" w:fill="F6F8FC"/>
            <w:tcMar>
              <w:top w:w="80" w:type="dxa"/>
              <w:left w:w="120" w:type="dxa"/>
              <w:bottom w:w="80" w:type="dxa"/>
              <w:right w:w="120" w:type="dxa"/>
            </w:tcMar>
          </w:tcPr>
          <w:p w14:paraId="5456BEAA" w14:textId="77777777" w:rsidR="00DC7380" w:rsidRDefault="00140535">
            <w:pPr>
              <w:pStyle w:val="TableText"/>
            </w:pPr>
            <w:r>
              <w:t>Monitoring</w:t>
            </w:r>
          </w:p>
        </w:tc>
        <w:tc>
          <w:tcPr>
            <w:tcW w:w="3816" w:type="dxa"/>
            <w:shd w:val="clear" w:color="auto" w:fill="F6F8FC"/>
            <w:tcMar>
              <w:top w:w="80" w:type="dxa"/>
              <w:left w:w="120" w:type="dxa"/>
              <w:bottom w:w="80" w:type="dxa"/>
              <w:right w:w="120" w:type="dxa"/>
            </w:tcMar>
          </w:tcPr>
          <w:p w14:paraId="1EDD6896" w14:textId="77777777" w:rsidR="00DC7380" w:rsidRDefault="00140535">
            <w:pPr>
              <w:pStyle w:val="TableText"/>
            </w:pPr>
            <w:r>
              <w:t>Sudah dirilis/dipulihkan</w:t>
            </w:r>
          </w:p>
        </w:tc>
        <w:tc>
          <w:tcPr>
            <w:tcW w:w="3744" w:type="dxa"/>
            <w:shd w:val="clear" w:color="auto" w:fill="F6F8FC"/>
            <w:tcMar>
              <w:top w:w="80" w:type="dxa"/>
              <w:left w:w="120" w:type="dxa"/>
              <w:bottom w:w="80" w:type="dxa"/>
              <w:right w:w="120" w:type="dxa"/>
            </w:tcMar>
          </w:tcPr>
          <w:p w14:paraId="2F01FA64" w14:textId="77777777" w:rsidR="00DC7380" w:rsidRDefault="00140535">
            <w:pPr>
              <w:pStyle w:val="TableText"/>
            </w:pPr>
            <w:r>
              <w:t>Periode stabilisasi</w:t>
            </w:r>
          </w:p>
        </w:tc>
      </w:tr>
      <w:tr w:rsidR="00DC7380" w14:paraId="28F316F3" w14:textId="77777777">
        <w:trPr>
          <w:cantSplit/>
        </w:trPr>
        <w:tc>
          <w:tcPr>
            <w:tcW w:w="1800" w:type="dxa"/>
            <w:tcMar>
              <w:top w:w="80" w:type="dxa"/>
              <w:left w:w="120" w:type="dxa"/>
              <w:bottom w:w="80" w:type="dxa"/>
              <w:right w:w="120" w:type="dxa"/>
            </w:tcMar>
          </w:tcPr>
          <w:p w14:paraId="77392C23" w14:textId="77777777" w:rsidR="00DC7380" w:rsidRDefault="00140535">
            <w:pPr>
              <w:pStyle w:val="TableText"/>
            </w:pPr>
            <w:r>
              <w:t>Closed</w:t>
            </w:r>
          </w:p>
        </w:tc>
        <w:tc>
          <w:tcPr>
            <w:tcW w:w="3816" w:type="dxa"/>
            <w:tcMar>
              <w:top w:w="80" w:type="dxa"/>
              <w:left w:w="120" w:type="dxa"/>
              <w:bottom w:w="80" w:type="dxa"/>
              <w:right w:w="120" w:type="dxa"/>
            </w:tcMar>
          </w:tcPr>
          <w:p w14:paraId="675F4568" w14:textId="77777777" w:rsidR="00DC7380" w:rsidRDefault="00140535">
            <w:pPr>
              <w:pStyle w:val="TableText"/>
            </w:pPr>
            <w:r>
              <w:t>Kriteria lengkap dan disetujui</w:t>
            </w:r>
          </w:p>
        </w:tc>
        <w:tc>
          <w:tcPr>
            <w:tcW w:w="3744" w:type="dxa"/>
            <w:tcMar>
              <w:top w:w="80" w:type="dxa"/>
              <w:left w:w="120" w:type="dxa"/>
              <w:bottom w:w="80" w:type="dxa"/>
              <w:right w:w="120" w:type="dxa"/>
            </w:tcMar>
          </w:tcPr>
          <w:p w14:paraId="4CF68903" w14:textId="77777777" w:rsidR="00DC7380" w:rsidRDefault="00140535">
            <w:pPr>
              <w:pStyle w:val="TableText"/>
            </w:pPr>
            <w:r>
              <w:t>Dapat Reopened bila berulang</w:t>
            </w:r>
          </w:p>
        </w:tc>
      </w:tr>
      <w:tr w:rsidR="00DC7380" w14:paraId="1BD511BA" w14:textId="77777777">
        <w:trPr>
          <w:cantSplit/>
        </w:trPr>
        <w:tc>
          <w:tcPr>
            <w:tcW w:w="1800" w:type="dxa"/>
            <w:shd w:val="clear" w:color="auto" w:fill="F6F8FC"/>
            <w:tcMar>
              <w:top w:w="80" w:type="dxa"/>
              <w:left w:w="120" w:type="dxa"/>
              <w:bottom w:w="80" w:type="dxa"/>
              <w:right w:w="120" w:type="dxa"/>
            </w:tcMar>
          </w:tcPr>
          <w:p w14:paraId="10C44079" w14:textId="77777777" w:rsidR="00DC7380" w:rsidRDefault="00140535">
            <w:pPr>
              <w:pStyle w:val="TableText"/>
            </w:pPr>
            <w:r>
              <w:t>Deferred</w:t>
            </w:r>
          </w:p>
        </w:tc>
        <w:tc>
          <w:tcPr>
            <w:tcW w:w="3816" w:type="dxa"/>
            <w:shd w:val="clear" w:color="auto" w:fill="F6F8FC"/>
            <w:tcMar>
              <w:top w:w="80" w:type="dxa"/>
              <w:left w:w="120" w:type="dxa"/>
              <w:bottom w:w="80" w:type="dxa"/>
              <w:right w:w="120" w:type="dxa"/>
            </w:tcMar>
          </w:tcPr>
          <w:p w14:paraId="53EA0D6A" w14:textId="77777777" w:rsidR="00DC7380" w:rsidRDefault="00140535">
            <w:pPr>
              <w:pStyle w:val="TableText"/>
            </w:pPr>
            <w:r>
              <w:t>Ditunda dengan alasan/risiko</w:t>
            </w:r>
          </w:p>
        </w:tc>
        <w:tc>
          <w:tcPr>
            <w:tcW w:w="3744" w:type="dxa"/>
            <w:shd w:val="clear" w:color="auto" w:fill="F6F8FC"/>
            <w:tcMar>
              <w:top w:w="80" w:type="dxa"/>
              <w:left w:w="120" w:type="dxa"/>
              <w:bottom w:w="80" w:type="dxa"/>
              <w:right w:w="120" w:type="dxa"/>
            </w:tcMar>
          </w:tcPr>
          <w:p w14:paraId="551182D5" w14:textId="77777777" w:rsidR="00DC7380" w:rsidRDefault="00140535">
            <w:pPr>
              <w:pStyle w:val="TableText"/>
            </w:pPr>
            <w:r>
              <w:t>Owner dan tanggal review</w:t>
            </w:r>
          </w:p>
        </w:tc>
      </w:tr>
    </w:tbl>
    <w:p w14:paraId="5815D912" w14:textId="77777777" w:rsidR="00DC7380" w:rsidRDefault="00DC7380">
      <w:pPr>
        <w:spacing w:after="0"/>
      </w:pPr>
    </w:p>
    <w:p w14:paraId="593572D6" w14:textId="77777777" w:rsidR="00DC7380" w:rsidRDefault="00140535">
      <w:r>
        <w:br w:type="page"/>
      </w:r>
    </w:p>
    <w:p w14:paraId="728359C6" w14:textId="77777777" w:rsidR="00DC7380" w:rsidRDefault="00140535">
      <w:pPr>
        <w:pStyle w:val="Heading2"/>
      </w:pPr>
      <w:bookmarkStart w:id="24" w:name="_Toc238509828"/>
      <w:r>
        <w:lastRenderedPageBreak/>
        <w:t>8.16 Kriteria Penutupan Bug</w:t>
      </w:r>
      <w:bookmarkEnd w:id="24"/>
    </w:p>
    <w:p w14:paraId="3417FF8F" w14:textId="77777777" w:rsidR="00DC7380" w:rsidRDefault="00140535">
      <w:pPr>
        <w:keepNext/>
        <w:jc w:val="center"/>
      </w:pPr>
      <w:r>
        <w:rPr>
          <w:noProof/>
        </w:rPr>
        <w:drawing>
          <wp:inline distT="0" distB="0" distL="0" distR="0" wp14:anchorId="0B56FEC9" wp14:editId="237916D9">
            <wp:extent cx="5623560" cy="3280410"/>
            <wp:effectExtent l="0" t="0" r="0" b="0"/>
            <wp:docPr id="9" name="Picture 9" descr="Gambar 8-8. Rantai bukti dari laporan hingga penutu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tai-bukti.png"/>
                    <pic:cNvPicPr/>
                  </pic:nvPicPr>
                  <pic:blipFill>
                    <a:blip r:embed="rId16"/>
                    <a:stretch>
                      <a:fillRect/>
                    </a:stretch>
                  </pic:blipFill>
                  <pic:spPr>
                    <a:xfrm>
                      <a:off x="0" y="0"/>
                      <a:ext cx="5623560" cy="3280410"/>
                    </a:xfrm>
                    <a:prstGeom prst="rect">
                      <a:avLst/>
                    </a:prstGeom>
                  </pic:spPr>
                </pic:pic>
              </a:graphicData>
            </a:graphic>
          </wp:inline>
        </w:drawing>
      </w:r>
    </w:p>
    <w:p w14:paraId="17B3E9E4" w14:textId="77777777" w:rsidR="00DC7380" w:rsidRDefault="00140535">
      <w:pPr>
        <w:pStyle w:val="Caption"/>
        <w:jc w:val="center"/>
      </w:pPr>
      <w:r>
        <w:t>Gambar 8-8. Rantai bukti dari laporan hingga penutupan</w:t>
      </w:r>
    </w:p>
    <w:p w14:paraId="6C209A9B" w14:textId="77777777" w:rsidR="00DC7380" w:rsidRDefault="00140535">
      <w:pPr>
        <w:pStyle w:val="Caption"/>
      </w:pPr>
      <w:r>
        <w:t>Tabel 8-21. Definition of Done bug</w:t>
      </w:r>
    </w:p>
    <w:tbl>
      <w:tblPr>
        <w:tblStyle w:val="TableGrid"/>
        <w:tblW w:w="9360" w:type="dxa"/>
        <w:tblInd w:w="120" w:type="dxa"/>
        <w:tblLayout w:type="fixed"/>
        <w:tblLook w:val="04A0" w:firstRow="1" w:lastRow="0" w:firstColumn="1" w:lastColumn="0" w:noHBand="0" w:noVBand="1"/>
      </w:tblPr>
      <w:tblGrid>
        <w:gridCol w:w="4032"/>
        <w:gridCol w:w="1800"/>
        <w:gridCol w:w="3528"/>
      </w:tblGrid>
      <w:tr w:rsidR="00DC7380" w14:paraId="581FF106" w14:textId="77777777">
        <w:trPr>
          <w:cantSplit/>
          <w:tblHeader/>
        </w:trPr>
        <w:tc>
          <w:tcPr>
            <w:tcW w:w="4032" w:type="dxa"/>
            <w:shd w:val="clear" w:color="auto" w:fill="1476B8"/>
            <w:tcMar>
              <w:top w:w="80" w:type="dxa"/>
              <w:left w:w="120" w:type="dxa"/>
              <w:bottom w:w="80" w:type="dxa"/>
              <w:right w:w="120" w:type="dxa"/>
            </w:tcMar>
            <w:vAlign w:val="center"/>
          </w:tcPr>
          <w:p w14:paraId="39D810CA" w14:textId="77777777" w:rsidR="00DC7380" w:rsidRDefault="00140535">
            <w:pPr>
              <w:pStyle w:val="TableText"/>
              <w:jc w:val="center"/>
            </w:pPr>
            <w:r>
              <w:rPr>
                <w:b/>
                <w:color w:val="FFFFFF"/>
              </w:rPr>
              <w:t>Kriteria</w:t>
            </w:r>
          </w:p>
        </w:tc>
        <w:tc>
          <w:tcPr>
            <w:tcW w:w="1800" w:type="dxa"/>
            <w:shd w:val="clear" w:color="auto" w:fill="1476B8"/>
            <w:tcMar>
              <w:top w:w="80" w:type="dxa"/>
              <w:left w:w="120" w:type="dxa"/>
              <w:bottom w:w="80" w:type="dxa"/>
              <w:right w:w="120" w:type="dxa"/>
            </w:tcMar>
            <w:vAlign w:val="center"/>
          </w:tcPr>
          <w:p w14:paraId="3108DF30" w14:textId="77777777" w:rsidR="00DC7380" w:rsidRDefault="00140535">
            <w:pPr>
              <w:pStyle w:val="TableText"/>
              <w:jc w:val="center"/>
            </w:pPr>
            <w:r>
              <w:rPr>
                <w:b/>
                <w:color w:val="FFFFFF"/>
              </w:rPr>
              <w:t>Wajib</w:t>
            </w:r>
          </w:p>
        </w:tc>
        <w:tc>
          <w:tcPr>
            <w:tcW w:w="3528" w:type="dxa"/>
            <w:shd w:val="clear" w:color="auto" w:fill="1476B8"/>
            <w:tcMar>
              <w:top w:w="80" w:type="dxa"/>
              <w:left w:w="120" w:type="dxa"/>
              <w:bottom w:w="80" w:type="dxa"/>
              <w:right w:w="120" w:type="dxa"/>
            </w:tcMar>
            <w:vAlign w:val="center"/>
          </w:tcPr>
          <w:p w14:paraId="3C670B0E" w14:textId="77777777" w:rsidR="00DC7380" w:rsidRDefault="00140535">
            <w:pPr>
              <w:pStyle w:val="TableText"/>
              <w:jc w:val="center"/>
            </w:pPr>
            <w:r>
              <w:rPr>
                <w:b/>
                <w:color w:val="FFFFFF"/>
              </w:rPr>
              <w:t>Bukti</w:t>
            </w:r>
          </w:p>
        </w:tc>
      </w:tr>
      <w:tr w:rsidR="00DC7380" w14:paraId="095513C3" w14:textId="77777777">
        <w:trPr>
          <w:cantSplit/>
        </w:trPr>
        <w:tc>
          <w:tcPr>
            <w:tcW w:w="4032" w:type="dxa"/>
            <w:tcMar>
              <w:top w:w="80" w:type="dxa"/>
              <w:left w:w="120" w:type="dxa"/>
              <w:bottom w:w="80" w:type="dxa"/>
              <w:right w:w="120" w:type="dxa"/>
            </w:tcMar>
          </w:tcPr>
          <w:p w14:paraId="5C6E6452" w14:textId="77777777" w:rsidR="00DC7380" w:rsidRDefault="00140535">
            <w:pPr>
              <w:pStyle w:val="TableText"/>
            </w:pPr>
            <w:r>
              <w:t>Requirement/expected disepakati</w:t>
            </w:r>
          </w:p>
        </w:tc>
        <w:tc>
          <w:tcPr>
            <w:tcW w:w="1800" w:type="dxa"/>
            <w:tcMar>
              <w:top w:w="80" w:type="dxa"/>
              <w:left w:w="120" w:type="dxa"/>
              <w:bottom w:w="80" w:type="dxa"/>
              <w:right w:w="120" w:type="dxa"/>
            </w:tcMar>
          </w:tcPr>
          <w:p w14:paraId="120B8245" w14:textId="77777777" w:rsidR="00DC7380" w:rsidRDefault="00140535">
            <w:pPr>
              <w:pStyle w:val="TableText"/>
            </w:pPr>
            <w:r>
              <w:t>Ya</w:t>
            </w:r>
          </w:p>
        </w:tc>
        <w:tc>
          <w:tcPr>
            <w:tcW w:w="3528" w:type="dxa"/>
            <w:tcMar>
              <w:top w:w="80" w:type="dxa"/>
              <w:left w:w="120" w:type="dxa"/>
              <w:bottom w:w="80" w:type="dxa"/>
              <w:right w:w="120" w:type="dxa"/>
            </w:tcMar>
          </w:tcPr>
          <w:p w14:paraId="5E915ACB" w14:textId="77777777" w:rsidR="00DC7380" w:rsidRDefault="00140535">
            <w:pPr>
              <w:pStyle w:val="TableText"/>
            </w:pPr>
            <w:r>
              <w:t>Referensi rule atau approval owner</w:t>
            </w:r>
          </w:p>
        </w:tc>
      </w:tr>
      <w:tr w:rsidR="00DC7380" w14:paraId="784C1CE6" w14:textId="77777777">
        <w:trPr>
          <w:cantSplit/>
        </w:trPr>
        <w:tc>
          <w:tcPr>
            <w:tcW w:w="4032" w:type="dxa"/>
            <w:shd w:val="clear" w:color="auto" w:fill="F6F8FC"/>
            <w:tcMar>
              <w:top w:w="80" w:type="dxa"/>
              <w:left w:w="120" w:type="dxa"/>
              <w:bottom w:w="80" w:type="dxa"/>
              <w:right w:w="120" w:type="dxa"/>
            </w:tcMar>
          </w:tcPr>
          <w:p w14:paraId="1FE3D68A" w14:textId="77777777" w:rsidR="00DC7380" w:rsidRDefault="00140535">
            <w:pPr>
              <w:pStyle w:val="TableText"/>
            </w:pPr>
            <w:r>
              <w:t>Reproduksi atau bukti runtime cukup</w:t>
            </w:r>
          </w:p>
        </w:tc>
        <w:tc>
          <w:tcPr>
            <w:tcW w:w="1800" w:type="dxa"/>
            <w:shd w:val="clear" w:color="auto" w:fill="F6F8FC"/>
            <w:tcMar>
              <w:top w:w="80" w:type="dxa"/>
              <w:left w:w="120" w:type="dxa"/>
              <w:bottom w:w="80" w:type="dxa"/>
              <w:right w:w="120" w:type="dxa"/>
            </w:tcMar>
          </w:tcPr>
          <w:p w14:paraId="02AA368A" w14:textId="77777777" w:rsidR="00DC7380" w:rsidRDefault="00140535">
            <w:pPr>
              <w:pStyle w:val="TableText"/>
            </w:pPr>
            <w:r>
              <w:t>Ya</w:t>
            </w:r>
          </w:p>
        </w:tc>
        <w:tc>
          <w:tcPr>
            <w:tcW w:w="3528" w:type="dxa"/>
            <w:shd w:val="clear" w:color="auto" w:fill="F6F8FC"/>
            <w:tcMar>
              <w:top w:w="80" w:type="dxa"/>
              <w:left w:w="120" w:type="dxa"/>
              <w:bottom w:w="80" w:type="dxa"/>
              <w:right w:w="120" w:type="dxa"/>
            </w:tcMar>
          </w:tcPr>
          <w:p w14:paraId="56FB0DC5" w14:textId="77777777" w:rsidR="00DC7380" w:rsidRDefault="00140535">
            <w:pPr>
              <w:pStyle w:val="TableText"/>
            </w:pPr>
            <w:r>
              <w:t>Langkah/test/timeline</w:t>
            </w:r>
          </w:p>
        </w:tc>
      </w:tr>
      <w:tr w:rsidR="00DC7380" w14:paraId="65C325E2" w14:textId="77777777">
        <w:trPr>
          <w:cantSplit/>
        </w:trPr>
        <w:tc>
          <w:tcPr>
            <w:tcW w:w="4032" w:type="dxa"/>
            <w:tcMar>
              <w:top w:w="80" w:type="dxa"/>
              <w:left w:w="120" w:type="dxa"/>
              <w:bottom w:w="80" w:type="dxa"/>
              <w:right w:w="120" w:type="dxa"/>
            </w:tcMar>
          </w:tcPr>
          <w:p w14:paraId="1AFDAEB3" w14:textId="77777777" w:rsidR="00DC7380" w:rsidRDefault="00140535">
            <w:pPr>
              <w:pStyle w:val="TableText"/>
            </w:pPr>
            <w:r>
              <w:t>Root cause dan dampak data dinilai</w:t>
            </w:r>
          </w:p>
        </w:tc>
        <w:tc>
          <w:tcPr>
            <w:tcW w:w="1800" w:type="dxa"/>
            <w:tcMar>
              <w:top w:w="80" w:type="dxa"/>
              <w:left w:w="120" w:type="dxa"/>
              <w:bottom w:w="80" w:type="dxa"/>
              <w:right w:w="120" w:type="dxa"/>
            </w:tcMar>
          </w:tcPr>
          <w:p w14:paraId="1123C858" w14:textId="77777777" w:rsidR="00DC7380" w:rsidRDefault="00140535">
            <w:pPr>
              <w:pStyle w:val="TableText"/>
            </w:pPr>
            <w:r>
              <w:t>Ya</w:t>
            </w:r>
          </w:p>
        </w:tc>
        <w:tc>
          <w:tcPr>
            <w:tcW w:w="3528" w:type="dxa"/>
            <w:tcMar>
              <w:top w:w="80" w:type="dxa"/>
              <w:left w:w="120" w:type="dxa"/>
              <w:bottom w:w="80" w:type="dxa"/>
              <w:right w:w="120" w:type="dxa"/>
            </w:tcMar>
          </w:tcPr>
          <w:p w14:paraId="24C99E1B" w14:textId="77777777" w:rsidR="00DC7380" w:rsidRDefault="00140535">
            <w:pPr>
              <w:pStyle w:val="TableText"/>
            </w:pPr>
            <w:r>
              <w:t>RCA singkat</w:t>
            </w:r>
          </w:p>
        </w:tc>
      </w:tr>
      <w:tr w:rsidR="00DC7380" w14:paraId="134CD940" w14:textId="77777777">
        <w:trPr>
          <w:cantSplit/>
        </w:trPr>
        <w:tc>
          <w:tcPr>
            <w:tcW w:w="4032" w:type="dxa"/>
            <w:shd w:val="clear" w:color="auto" w:fill="F6F8FC"/>
            <w:tcMar>
              <w:top w:w="80" w:type="dxa"/>
              <w:left w:w="120" w:type="dxa"/>
              <w:bottom w:w="80" w:type="dxa"/>
              <w:right w:w="120" w:type="dxa"/>
            </w:tcMar>
          </w:tcPr>
          <w:p w14:paraId="0A913229" w14:textId="77777777" w:rsidR="00DC7380" w:rsidRDefault="00140535">
            <w:pPr>
              <w:pStyle w:val="TableText"/>
            </w:pPr>
            <w:r>
              <w:t>Patch direview dan aman</w:t>
            </w:r>
          </w:p>
        </w:tc>
        <w:tc>
          <w:tcPr>
            <w:tcW w:w="1800" w:type="dxa"/>
            <w:shd w:val="clear" w:color="auto" w:fill="F6F8FC"/>
            <w:tcMar>
              <w:top w:w="80" w:type="dxa"/>
              <w:left w:w="120" w:type="dxa"/>
              <w:bottom w:w="80" w:type="dxa"/>
              <w:right w:w="120" w:type="dxa"/>
            </w:tcMar>
          </w:tcPr>
          <w:p w14:paraId="7F3E0750" w14:textId="77777777" w:rsidR="00DC7380" w:rsidRDefault="00140535">
            <w:pPr>
              <w:pStyle w:val="TableText"/>
            </w:pPr>
            <w:r>
              <w:t>Ya</w:t>
            </w:r>
          </w:p>
        </w:tc>
        <w:tc>
          <w:tcPr>
            <w:tcW w:w="3528" w:type="dxa"/>
            <w:shd w:val="clear" w:color="auto" w:fill="F6F8FC"/>
            <w:tcMar>
              <w:top w:w="80" w:type="dxa"/>
              <w:left w:w="120" w:type="dxa"/>
              <w:bottom w:w="80" w:type="dxa"/>
              <w:right w:w="120" w:type="dxa"/>
            </w:tcMar>
          </w:tcPr>
          <w:p w14:paraId="09AB7FA7" w14:textId="77777777" w:rsidR="00DC7380" w:rsidRDefault="00140535">
            <w:pPr>
              <w:pStyle w:val="TableText"/>
            </w:pPr>
            <w:r>
              <w:t>Change/commit/review</w:t>
            </w:r>
          </w:p>
        </w:tc>
      </w:tr>
      <w:tr w:rsidR="00DC7380" w14:paraId="2582FDB8" w14:textId="77777777">
        <w:trPr>
          <w:cantSplit/>
        </w:trPr>
        <w:tc>
          <w:tcPr>
            <w:tcW w:w="4032" w:type="dxa"/>
            <w:tcMar>
              <w:top w:w="80" w:type="dxa"/>
              <w:left w:w="120" w:type="dxa"/>
              <w:bottom w:w="80" w:type="dxa"/>
              <w:right w:w="120" w:type="dxa"/>
            </w:tcMar>
          </w:tcPr>
          <w:p w14:paraId="06372CD8" w14:textId="77777777" w:rsidR="00DC7380" w:rsidRDefault="00140535">
            <w:pPr>
              <w:pStyle w:val="TableText"/>
            </w:pPr>
            <w:r>
              <w:t>Regression test ditambah/disesuaikan</w:t>
            </w:r>
          </w:p>
        </w:tc>
        <w:tc>
          <w:tcPr>
            <w:tcW w:w="1800" w:type="dxa"/>
            <w:tcMar>
              <w:top w:w="80" w:type="dxa"/>
              <w:left w:w="120" w:type="dxa"/>
              <w:bottom w:w="80" w:type="dxa"/>
              <w:right w:w="120" w:type="dxa"/>
            </w:tcMar>
          </w:tcPr>
          <w:p w14:paraId="0DBFFD9D" w14:textId="77777777" w:rsidR="00DC7380" w:rsidRDefault="00140535">
            <w:pPr>
              <w:pStyle w:val="TableText"/>
            </w:pPr>
            <w:r>
              <w:t>Jika dapat diautomasi</w:t>
            </w:r>
          </w:p>
        </w:tc>
        <w:tc>
          <w:tcPr>
            <w:tcW w:w="3528" w:type="dxa"/>
            <w:tcMar>
              <w:top w:w="80" w:type="dxa"/>
              <w:left w:w="120" w:type="dxa"/>
              <w:bottom w:w="80" w:type="dxa"/>
              <w:right w:w="120" w:type="dxa"/>
            </w:tcMar>
          </w:tcPr>
          <w:p w14:paraId="19712AC8" w14:textId="77777777" w:rsidR="00DC7380" w:rsidRDefault="00140535">
            <w:pPr>
              <w:pStyle w:val="TableText"/>
            </w:pPr>
            <w:r>
              <w:t>Nama test</w:t>
            </w:r>
          </w:p>
        </w:tc>
      </w:tr>
      <w:tr w:rsidR="00DC7380" w14:paraId="55F76335" w14:textId="77777777">
        <w:trPr>
          <w:cantSplit/>
        </w:trPr>
        <w:tc>
          <w:tcPr>
            <w:tcW w:w="4032" w:type="dxa"/>
            <w:shd w:val="clear" w:color="auto" w:fill="F6F8FC"/>
            <w:tcMar>
              <w:top w:w="80" w:type="dxa"/>
              <w:left w:w="120" w:type="dxa"/>
              <w:bottom w:w="80" w:type="dxa"/>
              <w:right w:w="120" w:type="dxa"/>
            </w:tcMar>
          </w:tcPr>
          <w:p w14:paraId="2D4C4520" w14:textId="77777777" w:rsidR="00DC7380" w:rsidRDefault="00140535">
            <w:pPr>
              <w:pStyle w:val="TableText"/>
            </w:pPr>
            <w:r>
              <w:t>Full test dan build lulus</w:t>
            </w:r>
          </w:p>
        </w:tc>
        <w:tc>
          <w:tcPr>
            <w:tcW w:w="1800" w:type="dxa"/>
            <w:shd w:val="clear" w:color="auto" w:fill="F6F8FC"/>
            <w:tcMar>
              <w:top w:w="80" w:type="dxa"/>
              <w:left w:w="120" w:type="dxa"/>
              <w:bottom w:w="80" w:type="dxa"/>
              <w:right w:w="120" w:type="dxa"/>
            </w:tcMar>
          </w:tcPr>
          <w:p w14:paraId="6204A8D3" w14:textId="77777777" w:rsidR="00DC7380" w:rsidRDefault="00140535">
            <w:pPr>
              <w:pStyle w:val="TableText"/>
            </w:pPr>
            <w:r>
              <w:t>Ya untuk code change</w:t>
            </w:r>
          </w:p>
        </w:tc>
        <w:tc>
          <w:tcPr>
            <w:tcW w:w="3528" w:type="dxa"/>
            <w:shd w:val="clear" w:color="auto" w:fill="F6F8FC"/>
            <w:tcMar>
              <w:top w:w="80" w:type="dxa"/>
              <w:left w:w="120" w:type="dxa"/>
              <w:bottom w:w="80" w:type="dxa"/>
              <w:right w:w="120" w:type="dxa"/>
            </w:tcMar>
          </w:tcPr>
          <w:p w14:paraId="67CD9C70" w14:textId="77777777" w:rsidR="00DC7380" w:rsidRDefault="00140535">
            <w:pPr>
              <w:pStyle w:val="TableText"/>
            </w:pPr>
            <w:r>
              <w:t>Ringkasan hasil</w:t>
            </w:r>
          </w:p>
        </w:tc>
      </w:tr>
      <w:tr w:rsidR="00DC7380" w14:paraId="319BEDC2" w14:textId="77777777">
        <w:trPr>
          <w:cantSplit/>
        </w:trPr>
        <w:tc>
          <w:tcPr>
            <w:tcW w:w="4032" w:type="dxa"/>
            <w:tcMar>
              <w:top w:w="80" w:type="dxa"/>
              <w:left w:w="120" w:type="dxa"/>
              <w:bottom w:w="80" w:type="dxa"/>
              <w:right w:w="120" w:type="dxa"/>
            </w:tcMar>
          </w:tcPr>
          <w:p w14:paraId="0EA5BF06" w14:textId="77777777" w:rsidR="00DC7380" w:rsidRDefault="00140535">
            <w:pPr>
              <w:pStyle w:val="TableText"/>
            </w:pPr>
            <w:r>
              <w:t>Smoke/UAT lulus</w:t>
            </w:r>
          </w:p>
        </w:tc>
        <w:tc>
          <w:tcPr>
            <w:tcW w:w="1800" w:type="dxa"/>
            <w:tcMar>
              <w:top w:w="80" w:type="dxa"/>
              <w:left w:w="120" w:type="dxa"/>
              <w:bottom w:w="80" w:type="dxa"/>
              <w:right w:w="120" w:type="dxa"/>
            </w:tcMar>
          </w:tcPr>
          <w:p w14:paraId="079E09B2" w14:textId="77777777" w:rsidR="00DC7380" w:rsidRDefault="00140535">
            <w:pPr>
              <w:pStyle w:val="TableText"/>
            </w:pPr>
            <w:r>
              <w:t>Sesuai risiko</w:t>
            </w:r>
          </w:p>
        </w:tc>
        <w:tc>
          <w:tcPr>
            <w:tcW w:w="3528" w:type="dxa"/>
            <w:tcMar>
              <w:top w:w="80" w:type="dxa"/>
              <w:left w:w="120" w:type="dxa"/>
              <w:bottom w:w="80" w:type="dxa"/>
              <w:right w:w="120" w:type="dxa"/>
            </w:tcMar>
          </w:tcPr>
          <w:p w14:paraId="54E6B433" w14:textId="77777777" w:rsidR="00DC7380" w:rsidRDefault="00140535">
            <w:pPr>
              <w:pStyle w:val="TableText"/>
            </w:pPr>
            <w:r>
              <w:t>Checklist/screenshot/approval</w:t>
            </w:r>
          </w:p>
        </w:tc>
      </w:tr>
      <w:tr w:rsidR="00DC7380" w14:paraId="12EBCF88" w14:textId="77777777">
        <w:trPr>
          <w:cantSplit/>
        </w:trPr>
        <w:tc>
          <w:tcPr>
            <w:tcW w:w="4032" w:type="dxa"/>
            <w:shd w:val="clear" w:color="auto" w:fill="F6F8FC"/>
            <w:tcMar>
              <w:top w:w="80" w:type="dxa"/>
              <w:left w:w="120" w:type="dxa"/>
              <w:bottom w:w="80" w:type="dxa"/>
              <w:right w:w="120" w:type="dxa"/>
            </w:tcMar>
          </w:tcPr>
          <w:p w14:paraId="45FCEE2A" w14:textId="77777777" w:rsidR="00DC7380" w:rsidRDefault="00140535">
            <w:pPr>
              <w:pStyle w:val="TableText"/>
            </w:pPr>
            <w:r>
              <w:t>Migration/repair/rollback tervalidasi</w:t>
            </w:r>
          </w:p>
        </w:tc>
        <w:tc>
          <w:tcPr>
            <w:tcW w:w="1800" w:type="dxa"/>
            <w:shd w:val="clear" w:color="auto" w:fill="F6F8FC"/>
            <w:tcMar>
              <w:top w:w="80" w:type="dxa"/>
              <w:left w:w="120" w:type="dxa"/>
              <w:bottom w:w="80" w:type="dxa"/>
              <w:right w:w="120" w:type="dxa"/>
            </w:tcMar>
          </w:tcPr>
          <w:p w14:paraId="13498E10" w14:textId="77777777" w:rsidR="00DC7380" w:rsidRDefault="00140535">
            <w:pPr>
              <w:pStyle w:val="TableText"/>
            </w:pPr>
            <w:r>
              <w:t>Jika terdampak</w:t>
            </w:r>
          </w:p>
        </w:tc>
        <w:tc>
          <w:tcPr>
            <w:tcW w:w="3528" w:type="dxa"/>
            <w:shd w:val="clear" w:color="auto" w:fill="F6F8FC"/>
            <w:tcMar>
              <w:top w:w="80" w:type="dxa"/>
              <w:left w:w="120" w:type="dxa"/>
              <w:bottom w:w="80" w:type="dxa"/>
              <w:right w:w="120" w:type="dxa"/>
            </w:tcMar>
          </w:tcPr>
          <w:p w14:paraId="07DBB643" w14:textId="77777777" w:rsidR="00DC7380" w:rsidRDefault="00140535">
            <w:pPr>
              <w:pStyle w:val="TableText"/>
            </w:pPr>
            <w:r>
              <w:t>Runbook dan hasil</w:t>
            </w:r>
          </w:p>
        </w:tc>
      </w:tr>
      <w:tr w:rsidR="00DC7380" w14:paraId="33ECC2AF" w14:textId="77777777">
        <w:trPr>
          <w:cantSplit/>
        </w:trPr>
        <w:tc>
          <w:tcPr>
            <w:tcW w:w="4032" w:type="dxa"/>
            <w:tcMar>
              <w:top w:w="80" w:type="dxa"/>
              <w:left w:w="120" w:type="dxa"/>
              <w:bottom w:w="80" w:type="dxa"/>
              <w:right w:w="120" w:type="dxa"/>
            </w:tcMar>
          </w:tcPr>
          <w:p w14:paraId="7B8547CE" w14:textId="77777777" w:rsidR="00DC7380" w:rsidRDefault="00140535">
            <w:pPr>
              <w:pStyle w:val="TableText"/>
            </w:pPr>
            <w:r>
              <w:t>Logging tidak membocorkan data</w:t>
            </w:r>
          </w:p>
        </w:tc>
        <w:tc>
          <w:tcPr>
            <w:tcW w:w="1800" w:type="dxa"/>
            <w:tcMar>
              <w:top w:w="80" w:type="dxa"/>
              <w:left w:w="120" w:type="dxa"/>
              <w:bottom w:w="80" w:type="dxa"/>
              <w:right w:w="120" w:type="dxa"/>
            </w:tcMar>
          </w:tcPr>
          <w:p w14:paraId="43209AE7" w14:textId="77777777" w:rsidR="00DC7380" w:rsidRDefault="00140535">
            <w:pPr>
              <w:pStyle w:val="TableText"/>
            </w:pPr>
            <w:r>
              <w:t>Ya</w:t>
            </w:r>
          </w:p>
        </w:tc>
        <w:tc>
          <w:tcPr>
            <w:tcW w:w="3528" w:type="dxa"/>
            <w:tcMar>
              <w:top w:w="80" w:type="dxa"/>
              <w:left w:w="120" w:type="dxa"/>
              <w:bottom w:w="80" w:type="dxa"/>
              <w:right w:w="120" w:type="dxa"/>
            </w:tcMar>
          </w:tcPr>
          <w:p w14:paraId="54E36D81" w14:textId="77777777" w:rsidR="00DC7380" w:rsidRDefault="00140535">
            <w:pPr>
              <w:pStyle w:val="TableText"/>
            </w:pPr>
            <w:r>
              <w:t>Review bukti</w:t>
            </w:r>
          </w:p>
        </w:tc>
      </w:tr>
      <w:tr w:rsidR="00DC7380" w14:paraId="3D6466EE" w14:textId="77777777">
        <w:trPr>
          <w:cantSplit/>
        </w:trPr>
        <w:tc>
          <w:tcPr>
            <w:tcW w:w="4032" w:type="dxa"/>
            <w:shd w:val="clear" w:color="auto" w:fill="F6F8FC"/>
            <w:tcMar>
              <w:top w:w="80" w:type="dxa"/>
              <w:left w:w="120" w:type="dxa"/>
              <w:bottom w:w="80" w:type="dxa"/>
              <w:right w:w="120" w:type="dxa"/>
            </w:tcMar>
          </w:tcPr>
          <w:p w14:paraId="1CF57EBB" w14:textId="77777777" w:rsidR="00DC7380" w:rsidRDefault="00140535">
            <w:pPr>
              <w:pStyle w:val="TableText"/>
            </w:pPr>
            <w:r>
              <w:t>Dokumentasi/diagram/runbook diperbarui</w:t>
            </w:r>
          </w:p>
        </w:tc>
        <w:tc>
          <w:tcPr>
            <w:tcW w:w="1800" w:type="dxa"/>
            <w:shd w:val="clear" w:color="auto" w:fill="F6F8FC"/>
            <w:tcMar>
              <w:top w:w="80" w:type="dxa"/>
              <w:left w:w="120" w:type="dxa"/>
              <w:bottom w:w="80" w:type="dxa"/>
              <w:right w:w="120" w:type="dxa"/>
            </w:tcMar>
          </w:tcPr>
          <w:p w14:paraId="110B8688" w14:textId="77777777" w:rsidR="00DC7380" w:rsidRDefault="00140535">
            <w:pPr>
              <w:pStyle w:val="TableText"/>
            </w:pPr>
            <w:r>
              <w:t>Jika perubahan arsitektur/proses</w:t>
            </w:r>
          </w:p>
        </w:tc>
        <w:tc>
          <w:tcPr>
            <w:tcW w:w="3528" w:type="dxa"/>
            <w:shd w:val="clear" w:color="auto" w:fill="F6F8FC"/>
            <w:tcMar>
              <w:top w:w="80" w:type="dxa"/>
              <w:left w:w="120" w:type="dxa"/>
              <w:bottom w:w="80" w:type="dxa"/>
              <w:right w:w="120" w:type="dxa"/>
            </w:tcMar>
          </w:tcPr>
          <w:p w14:paraId="0234C489" w14:textId="77777777" w:rsidR="00DC7380" w:rsidRDefault="00140535">
            <w:pPr>
              <w:pStyle w:val="TableText"/>
            </w:pPr>
            <w:r>
              <w:t>Versi artefak</w:t>
            </w:r>
          </w:p>
        </w:tc>
      </w:tr>
      <w:tr w:rsidR="00DC7380" w14:paraId="7629149A" w14:textId="77777777">
        <w:trPr>
          <w:cantSplit/>
        </w:trPr>
        <w:tc>
          <w:tcPr>
            <w:tcW w:w="4032" w:type="dxa"/>
            <w:tcMar>
              <w:top w:w="80" w:type="dxa"/>
              <w:left w:w="120" w:type="dxa"/>
              <w:bottom w:w="80" w:type="dxa"/>
              <w:right w:w="120" w:type="dxa"/>
            </w:tcMar>
          </w:tcPr>
          <w:p w14:paraId="4FCD83EA" w14:textId="77777777" w:rsidR="00DC7380" w:rsidRDefault="00140535">
            <w:pPr>
              <w:pStyle w:val="TableText"/>
            </w:pPr>
            <w:r>
              <w:t>Observasi pascarilis selesai</w:t>
            </w:r>
          </w:p>
        </w:tc>
        <w:tc>
          <w:tcPr>
            <w:tcW w:w="1800" w:type="dxa"/>
            <w:tcMar>
              <w:top w:w="80" w:type="dxa"/>
              <w:left w:w="120" w:type="dxa"/>
              <w:bottom w:w="80" w:type="dxa"/>
              <w:right w:w="120" w:type="dxa"/>
            </w:tcMar>
          </w:tcPr>
          <w:p w14:paraId="1A4A957B" w14:textId="77777777" w:rsidR="00DC7380" w:rsidRDefault="00140535">
            <w:pPr>
              <w:pStyle w:val="TableText"/>
            </w:pPr>
            <w:r>
              <w:t>Untuk release runtime</w:t>
            </w:r>
          </w:p>
        </w:tc>
        <w:tc>
          <w:tcPr>
            <w:tcW w:w="3528" w:type="dxa"/>
            <w:tcMar>
              <w:top w:w="80" w:type="dxa"/>
              <w:left w:w="120" w:type="dxa"/>
              <w:bottom w:w="80" w:type="dxa"/>
              <w:right w:w="120" w:type="dxa"/>
            </w:tcMar>
          </w:tcPr>
          <w:p w14:paraId="3A55519F" w14:textId="77777777" w:rsidR="00DC7380" w:rsidRDefault="00140535">
            <w:pPr>
              <w:pStyle w:val="TableText"/>
            </w:pPr>
            <w:r>
              <w:t>Waktu dan metric/log</w:t>
            </w:r>
          </w:p>
        </w:tc>
      </w:tr>
      <w:tr w:rsidR="00DC7380" w14:paraId="7C2082AF" w14:textId="77777777">
        <w:trPr>
          <w:cantSplit/>
        </w:trPr>
        <w:tc>
          <w:tcPr>
            <w:tcW w:w="4032" w:type="dxa"/>
            <w:shd w:val="clear" w:color="auto" w:fill="F6F8FC"/>
            <w:tcMar>
              <w:top w:w="80" w:type="dxa"/>
              <w:left w:w="120" w:type="dxa"/>
              <w:bottom w:w="80" w:type="dxa"/>
              <w:right w:w="120" w:type="dxa"/>
            </w:tcMar>
          </w:tcPr>
          <w:p w14:paraId="210861F7" w14:textId="77777777" w:rsidR="00DC7380" w:rsidRDefault="00140535">
            <w:pPr>
              <w:pStyle w:val="TableText"/>
            </w:pPr>
            <w:r>
              <w:t>Owner menyetujui penutupan</w:t>
            </w:r>
          </w:p>
        </w:tc>
        <w:tc>
          <w:tcPr>
            <w:tcW w:w="1800" w:type="dxa"/>
            <w:shd w:val="clear" w:color="auto" w:fill="F6F8FC"/>
            <w:tcMar>
              <w:top w:w="80" w:type="dxa"/>
              <w:left w:w="120" w:type="dxa"/>
              <w:bottom w:w="80" w:type="dxa"/>
              <w:right w:w="120" w:type="dxa"/>
            </w:tcMar>
          </w:tcPr>
          <w:p w14:paraId="59A30AAF" w14:textId="77777777" w:rsidR="00DC7380" w:rsidRDefault="00140535">
            <w:pPr>
              <w:pStyle w:val="TableText"/>
            </w:pPr>
            <w:r>
              <w:t>Ya</w:t>
            </w:r>
          </w:p>
        </w:tc>
        <w:tc>
          <w:tcPr>
            <w:tcW w:w="3528" w:type="dxa"/>
            <w:shd w:val="clear" w:color="auto" w:fill="F6F8FC"/>
            <w:tcMar>
              <w:top w:w="80" w:type="dxa"/>
              <w:left w:w="120" w:type="dxa"/>
              <w:bottom w:w="80" w:type="dxa"/>
              <w:right w:w="120" w:type="dxa"/>
            </w:tcMar>
          </w:tcPr>
          <w:p w14:paraId="5EDDC020" w14:textId="77777777" w:rsidR="00DC7380" w:rsidRDefault="00140535">
            <w:pPr>
              <w:pStyle w:val="TableText"/>
            </w:pPr>
            <w:r>
              <w:t>Nama/peran/tanggal</w:t>
            </w:r>
          </w:p>
        </w:tc>
      </w:tr>
    </w:tbl>
    <w:p w14:paraId="06426578" w14:textId="77777777" w:rsidR="00DC7380" w:rsidRDefault="00DC7380">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4D6B5E01" w14:textId="77777777">
        <w:trPr>
          <w:cantSplit/>
        </w:trPr>
        <w:tc>
          <w:tcPr>
            <w:tcW w:w="9360" w:type="dxa"/>
            <w:shd w:val="clear" w:color="auto" w:fill="FFFBEB"/>
            <w:tcMar>
              <w:top w:w="80" w:type="dxa"/>
              <w:left w:w="120" w:type="dxa"/>
              <w:bottom w:w="80" w:type="dxa"/>
              <w:right w:w="120" w:type="dxa"/>
            </w:tcMar>
          </w:tcPr>
          <w:p w14:paraId="3C3B63AB" w14:textId="77777777" w:rsidR="00DC7380" w:rsidRDefault="00140535">
            <w:r>
              <w:rPr>
                <w:b/>
                <w:color w:val="075985"/>
                <w:sz w:val="21"/>
              </w:rPr>
              <w:lastRenderedPageBreak/>
              <w:t>Reopened</w:t>
            </w:r>
            <w:r>
              <w:rPr>
                <w:b/>
                <w:color w:val="075985"/>
                <w:sz w:val="21"/>
              </w:rPr>
              <w:br/>
            </w:r>
            <w:r>
              <w:rPr>
                <w:sz w:val="20"/>
              </w:rPr>
              <w:t>Kasus dibuka kembali bila gejala yang sama muncul, corrective action tidak lengkap, data belum konsisten, atau bukti monitoring menunjukkan regresi. Reopened mempertahankan ID/riwayat lama dan menambah timeline baru.</w:t>
            </w:r>
          </w:p>
        </w:tc>
      </w:tr>
    </w:tbl>
    <w:p w14:paraId="2B021FC3" w14:textId="77777777" w:rsidR="00DC7380" w:rsidRDefault="00DC7380">
      <w:pPr>
        <w:spacing w:after="0"/>
      </w:pPr>
    </w:p>
    <w:p w14:paraId="0B8935B0" w14:textId="77777777" w:rsidR="00DC7380" w:rsidRDefault="00140535">
      <w:pPr>
        <w:pStyle w:val="Heading2"/>
      </w:pPr>
      <w:bookmarkStart w:id="25" w:name="_Toc238509829"/>
      <w:r>
        <w:t>8.17 Rekomendasi Debugging dan QA</w:t>
      </w:r>
      <w:bookmarkEnd w:id="25"/>
    </w:p>
    <w:p w14:paraId="29DD5D1B" w14:textId="77777777" w:rsidR="00DC7380" w:rsidRDefault="00140535">
      <w:pPr>
        <w:pStyle w:val="Caption"/>
      </w:pPr>
      <w:r>
        <w:t>Tabel 8-22. Roadmap peningkatan</w:t>
      </w:r>
    </w:p>
    <w:tbl>
      <w:tblPr>
        <w:tblStyle w:val="TableGrid"/>
        <w:tblW w:w="9360" w:type="dxa"/>
        <w:tblInd w:w="120" w:type="dxa"/>
        <w:tblLayout w:type="fixed"/>
        <w:tblLook w:val="04A0" w:firstRow="1" w:lastRow="0" w:firstColumn="1" w:lastColumn="0" w:noHBand="0" w:noVBand="1"/>
      </w:tblPr>
      <w:tblGrid>
        <w:gridCol w:w="1080"/>
        <w:gridCol w:w="4680"/>
        <w:gridCol w:w="3600"/>
      </w:tblGrid>
      <w:tr w:rsidR="00DC7380" w14:paraId="0E1E760B" w14:textId="77777777">
        <w:trPr>
          <w:cantSplit/>
          <w:tblHeader/>
        </w:trPr>
        <w:tc>
          <w:tcPr>
            <w:tcW w:w="1080" w:type="dxa"/>
            <w:shd w:val="clear" w:color="auto" w:fill="1476B8"/>
            <w:tcMar>
              <w:top w:w="80" w:type="dxa"/>
              <w:left w:w="120" w:type="dxa"/>
              <w:bottom w:w="80" w:type="dxa"/>
              <w:right w:w="120" w:type="dxa"/>
            </w:tcMar>
            <w:vAlign w:val="center"/>
          </w:tcPr>
          <w:p w14:paraId="2C49A92E" w14:textId="77777777" w:rsidR="00DC7380" w:rsidRDefault="00140535">
            <w:pPr>
              <w:pStyle w:val="TableText"/>
              <w:jc w:val="center"/>
            </w:pPr>
            <w:r>
              <w:rPr>
                <w:b/>
                <w:color w:val="FFFFFF"/>
              </w:rPr>
              <w:t>Prioritas</w:t>
            </w:r>
          </w:p>
        </w:tc>
        <w:tc>
          <w:tcPr>
            <w:tcW w:w="4680" w:type="dxa"/>
            <w:shd w:val="clear" w:color="auto" w:fill="1476B8"/>
            <w:tcMar>
              <w:top w:w="80" w:type="dxa"/>
              <w:left w:w="120" w:type="dxa"/>
              <w:bottom w:w="80" w:type="dxa"/>
              <w:right w:w="120" w:type="dxa"/>
            </w:tcMar>
            <w:vAlign w:val="center"/>
          </w:tcPr>
          <w:p w14:paraId="20EC116B" w14:textId="77777777" w:rsidR="00DC7380" w:rsidRDefault="00140535">
            <w:pPr>
              <w:pStyle w:val="TableText"/>
              <w:jc w:val="center"/>
            </w:pPr>
            <w:r>
              <w:rPr>
                <w:b/>
                <w:color w:val="FFFFFF"/>
              </w:rPr>
              <w:t>Rekomendasi</w:t>
            </w:r>
          </w:p>
        </w:tc>
        <w:tc>
          <w:tcPr>
            <w:tcW w:w="3600" w:type="dxa"/>
            <w:shd w:val="clear" w:color="auto" w:fill="1476B8"/>
            <w:tcMar>
              <w:top w:w="80" w:type="dxa"/>
              <w:left w:w="120" w:type="dxa"/>
              <w:bottom w:w="80" w:type="dxa"/>
              <w:right w:w="120" w:type="dxa"/>
            </w:tcMar>
            <w:vAlign w:val="center"/>
          </w:tcPr>
          <w:p w14:paraId="1B650932" w14:textId="77777777" w:rsidR="00DC7380" w:rsidRDefault="00140535">
            <w:pPr>
              <w:pStyle w:val="TableText"/>
              <w:jc w:val="center"/>
            </w:pPr>
            <w:r>
              <w:rPr>
                <w:b/>
                <w:color w:val="FFFFFF"/>
              </w:rPr>
              <w:t>Kriteria selesai</w:t>
            </w:r>
          </w:p>
        </w:tc>
      </w:tr>
      <w:tr w:rsidR="00DC7380" w14:paraId="3A686BA3" w14:textId="77777777">
        <w:trPr>
          <w:cantSplit/>
        </w:trPr>
        <w:tc>
          <w:tcPr>
            <w:tcW w:w="1080" w:type="dxa"/>
            <w:tcMar>
              <w:top w:w="80" w:type="dxa"/>
              <w:left w:w="120" w:type="dxa"/>
              <w:bottom w:w="80" w:type="dxa"/>
              <w:right w:w="120" w:type="dxa"/>
            </w:tcMar>
          </w:tcPr>
          <w:p w14:paraId="41A34449" w14:textId="77777777" w:rsidR="00DC7380" w:rsidRDefault="00140535">
            <w:pPr>
              <w:pStyle w:val="TableText"/>
            </w:pPr>
            <w:r>
              <w:t>P0</w:t>
            </w:r>
          </w:p>
        </w:tc>
        <w:tc>
          <w:tcPr>
            <w:tcW w:w="4680" w:type="dxa"/>
            <w:tcMar>
              <w:top w:w="80" w:type="dxa"/>
              <w:left w:w="120" w:type="dxa"/>
              <w:bottom w:w="80" w:type="dxa"/>
              <w:right w:w="120" w:type="dxa"/>
            </w:tcMar>
          </w:tcPr>
          <w:p w14:paraId="2F7F7884" w14:textId="77777777" w:rsidR="00DC7380" w:rsidRDefault="00140535">
            <w:pPr>
              <w:pStyle w:val="TableText"/>
            </w:pPr>
            <w:r>
              <w:t>CI menjalankan test terisolasi dan build pada setiap merge</w:t>
            </w:r>
          </w:p>
        </w:tc>
        <w:tc>
          <w:tcPr>
            <w:tcW w:w="3600" w:type="dxa"/>
            <w:tcMar>
              <w:top w:w="80" w:type="dxa"/>
              <w:left w:w="120" w:type="dxa"/>
              <w:bottom w:w="80" w:type="dxa"/>
              <w:right w:w="120" w:type="dxa"/>
            </w:tcMar>
          </w:tcPr>
          <w:p w14:paraId="483F2B2E" w14:textId="77777777" w:rsidR="00DC7380" w:rsidRDefault="00140535">
            <w:pPr>
              <w:pStyle w:val="TableText"/>
            </w:pPr>
            <w:r>
              <w:t>Artifact hasil, exit code, branch protection</w:t>
            </w:r>
          </w:p>
        </w:tc>
      </w:tr>
      <w:tr w:rsidR="00DC7380" w14:paraId="5B6A932E" w14:textId="77777777">
        <w:trPr>
          <w:cantSplit/>
        </w:trPr>
        <w:tc>
          <w:tcPr>
            <w:tcW w:w="1080" w:type="dxa"/>
            <w:shd w:val="clear" w:color="auto" w:fill="F6F8FC"/>
            <w:tcMar>
              <w:top w:w="80" w:type="dxa"/>
              <w:left w:w="120" w:type="dxa"/>
              <w:bottom w:w="80" w:type="dxa"/>
              <w:right w:w="120" w:type="dxa"/>
            </w:tcMar>
          </w:tcPr>
          <w:p w14:paraId="52F62395" w14:textId="77777777" w:rsidR="00DC7380" w:rsidRDefault="00140535">
            <w:pPr>
              <w:pStyle w:val="TableText"/>
            </w:pPr>
            <w:r>
              <w:t>P0</w:t>
            </w:r>
          </w:p>
        </w:tc>
        <w:tc>
          <w:tcPr>
            <w:tcW w:w="4680" w:type="dxa"/>
            <w:shd w:val="clear" w:color="auto" w:fill="F6F8FC"/>
            <w:tcMar>
              <w:top w:w="80" w:type="dxa"/>
              <w:left w:w="120" w:type="dxa"/>
              <w:bottom w:w="80" w:type="dxa"/>
              <w:right w:w="120" w:type="dxa"/>
            </w:tcMar>
          </w:tcPr>
          <w:p w14:paraId="47BFDD06" w14:textId="77777777" w:rsidR="00DC7380" w:rsidRDefault="00140535">
            <w:pPr>
              <w:pStyle w:val="TableText"/>
            </w:pPr>
            <w:r>
              <w:t>Staging full Docker terpisah dengan data sintetis</w:t>
            </w:r>
          </w:p>
        </w:tc>
        <w:tc>
          <w:tcPr>
            <w:tcW w:w="3600" w:type="dxa"/>
            <w:shd w:val="clear" w:color="auto" w:fill="F6F8FC"/>
            <w:tcMar>
              <w:top w:w="80" w:type="dxa"/>
              <w:left w:w="120" w:type="dxa"/>
              <w:bottom w:w="80" w:type="dxa"/>
              <w:right w:w="120" w:type="dxa"/>
            </w:tcMar>
          </w:tcPr>
          <w:p w14:paraId="268F1D7A" w14:textId="77777777" w:rsidR="00DC7380" w:rsidRDefault="00140535">
            <w:pPr>
              <w:pStyle w:val="TableText"/>
            </w:pPr>
            <w:r>
              <w:t>Smoke/UAT tanpa shared secret/data</w:t>
            </w:r>
          </w:p>
        </w:tc>
      </w:tr>
      <w:tr w:rsidR="00DC7380" w14:paraId="35DA5418" w14:textId="77777777">
        <w:trPr>
          <w:cantSplit/>
        </w:trPr>
        <w:tc>
          <w:tcPr>
            <w:tcW w:w="1080" w:type="dxa"/>
            <w:tcMar>
              <w:top w:w="80" w:type="dxa"/>
              <w:left w:w="120" w:type="dxa"/>
              <w:bottom w:w="80" w:type="dxa"/>
              <w:right w:w="120" w:type="dxa"/>
            </w:tcMar>
          </w:tcPr>
          <w:p w14:paraId="229D3EF4" w14:textId="77777777" w:rsidR="00DC7380" w:rsidRDefault="00140535">
            <w:pPr>
              <w:pStyle w:val="TableText"/>
            </w:pPr>
            <w:r>
              <w:t>P0</w:t>
            </w:r>
          </w:p>
        </w:tc>
        <w:tc>
          <w:tcPr>
            <w:tcW w:w="4680" w:type="dxa"/>
            <w:tcMar>
              <w:top w:w="80" w:type="dxa"/>
              <w:left w:w="120" w:type="dxa"/>
              <w:bottom w:w="80" w:type="dxa"/>
              <w:right w:w="120" w:type="dxa"/>
            </w:tcMar>
          </w:tcPr>
          <w:p w14:paraId="0584D80F" w14:textId="77777777" w:rsidR="00DC7380" w:rsidRDefault="00140535">
            <w:pPr>
              <w:pStyle w:val="TableText"/>
            </w:pPr>
            <w:r>
              <w:t>Queue/scheduler heartbeat dan failed-job alert</w:t>
            </w:r>
          </w:p>
        </w:tc>
        <w:tc>
          <w:tcPr>
            <w:tcW w:w="3600" w:type="dxa"/>
            <w:tcMar>
              <w:top w:w="80" w:type="dxa"/>
              <w:left w:w="120" w:type="dxa"/>
              <w:bottom w:w="80" w:type="dxa"/>
              <w:right w:w="120" w:type="dxa"/>
            </w:tcMar>
          </w:tcPr>
          <w:p w14:paraId="54615A84" w14:textId="77777777" w:rsidR="00DC7380" w:rsidRDefault="00140535">
            <w:pPr>
              <w:pStyle w:val="TableText"/>
            </w:pPr>
            <w:r>
              <w:t>Simulasi gagal menghasilkan alert</w:t>
            </w:r>
          </w:p>
        </w:tc>
      </w:tr>
      <w:tr w:rsidR="00DC7380" w14:paraId="70ACC1E7" w14:textId="77777777">
        <w:trPr>
          <w:cantSplit/>
        </w:trPr>
        <w:tc>
          <w:tcPr>
            <w:tcW w:w="1080" w:type="dxa"/>
            <w:shd w:val="clear" w:color="auto" w:fill="F6F8FC"/>
            <w:tcMar>
              <w:top w:w="80" w:type="dxa"/>
              <w:left w:w="120" w:type="dxa"/>
              <w:bottom w:w="80" w:type="dxa"/>
              <w:right w:w="120" w:type="dxa"/>
            </w:tcMar>
          </w:tcPr>
          <w:p w14:paraId="13D8E3E7" w14:textId="77777777" w:rsidR="00DC7380" w:rsidRDefault="00140535">
            <w:pPr>
              <w:pStyle w:val="TableText"/>
            </w:pPr>
            <w:r>
              <w:t>P0</w:t>
            </w:r>
          </w:p>
        </w:tc>
        <w:tc>
          <w:tcPr>
            <w:tcW w:w="4680" w:type="dxa"/>
            <w:shd w:val="clear" w:color="auto" w:fill="F6F8FC"/>
            <w:tcMar>
              <w:top w:w="80" w:type="dxa"/>
              <w:left w:w="120" w:type="dxa"/>
              <w:bottom w:w="80" w:type="dxa"/>
              <w:right w:w="120" w:type="dxa"/>
            </w:tcMar>
          </w:tcPr>
          <w:p w14:paraId="02ABDDD4" w14:textId="77777777" w:rsidR="00DC7380" w:rsidRDefault="00140535">
            <w:pPr>
              <w:pStyle w:val="TableText"/>
            </w:pPr>
            <w:r>
              <w:t>Central log dengan redaction dan correlation ID</w:t>
            </w:r>
          </w:p>
        </w:tc>
        <w:tc>
          <w:tcPr>
            <w:tcW w:w="3600" w:type="dxa"/>
            <w:shd w:val="clear" w:color="auto" w:fill="F6F8FC"/>
            <w:tcMar>
              <w:top w:w="80" w:type="dxa"/>
              <w:left w:w="120" w:type="dxa"/>
              <w:bottom w:w="80" w:type="dxa"/>
              <w:right w:w="120" w:type="dxa"/>
            </w:tcMar>
          </w:tcPr>
          <w:p w14:paraId="1669B761" w14:textId="77777777" w:rsidR="00DC7380" w:rsidRDefault="00140535">
            <w:pPr>
              <w:pStyle w:val="TableText"/>
            </w:pPr>
            <w:r>
              <w:t>Request-job-webhook dapat ditelusuri aman</w:t>
            </w:r>
          </w:p>
        </w:tc>
      </w:tr>
      <w:tr w:rsidR="00DC7380" w14:paraId="7DDDEE6C" w14:textId="77777777">
        <w:trPr>
          <w:cantSplit/>
        </w:trPr>
        <w:tc>
          <w:tcPr>
            <w:tcW w:w="1080" w:type="dxa"/>
            <w:tcMar>
              <w:top w:w="80" w:type="dxa"/>
              <w:left w:w="120" w:type="dxa"/>
              <w:bottom w:w="80" w:type="dxa"/>
              <w:right w:w="120" w:type="dxa"/>
            </w:tcMar>
          </w:tcPr>
          <w:p w14:paraId="2E97BE92" w14:textId="77777777" w:rsidR="00DC7380" w:rsidRDefault="00140535">
            <w:pPr>
              <w:pStyle w:val="TableText"/>
            </w:pPr>
            <w:r>
              <w:t>P1</w:t>
            </w:r>
          </w:p>
        </w:tc>
        <w:tc>
          <w:tcPr>
            <w:tcW w:w="4680" w:type="dxa"/>
            <w:tcMar>
              <w:top w:w="80" w:type="dxa"/>
              <w:left w:w="120" w:type="dxa"/>
              <w:bottom w:w="80" w:type="dxa"/>
              <w:right w:w="120" w:type="dxa"/>
            </w:tcMar>
          </w:tcPr>
          <w:p w14:paraId="0E76A010" w14:textId="77777777" w:rsidR="00DC7380" w:rsidRDefault="00140535">
            <w:pPr>
              <w:pStyle w:val="TableText"/>
            </w:pPr>
            <w:r>
              <w:t>Integration test berkala pada MySQL/Redis/queue</w:t>
            </w:r>
          </w:p>
        </w:tc>
        <w:tc>
          <w:tcPr>
            <w:tcW w:w="3600" w:type="dxa"/>
            <w:tcMar>
              <w:top w:w="80" w:type="dxa"/>
              <w:left w:w="120" w:type="dxa"/>
              <w:bottom w:w="80" w:type="dxa"/>
              <w:right w:w="120" w:type="dxa"/>
            </w:tcMar>
          </w:tcPr>
          <w:p w14:paraId="77E7420D" w14:textId="77777777" w:rsidR="00DC7380" w:rsidRDefault="00140535">
            <w:pPr>
              <w:pStyle w:val="TableText"/>
            </w:pPr>
            <w:r>
              <w:t>Perbedaan SQLite/MySQL terdeteksi</w:t>
            </w:r>
          </w:p>
        </w:tc>
      </w:tr>
      <w:tr w:rsidR="00DC7380" w14:paraId="6F19A4A8" w14:textId="77777777">
        <w:trPr>
          <w:cantSplit/>
        </w:trPr>
        <w:tc>
          <w:tcPr>
            <w:tcW w:w="1080" w:type="dxa"/>
            <w:shd w:val="clear" w:color="auto" w:fill="F6F8FC"/>
            <w:tcMar>
              <w:top w:w="80" w:type="dxa"/>
              <w:left w:w="120" w:type="dxa"/>
              <w:bottom w:w="80" w:type="dxa"/>
              <w:right w:w="120" w:type="dxa"/>
            </w:tcMar>
          </w:tcPr>
          <w:p w14:paraId="46108F42" w14:textId="77777777" w:rsidR="00DC7380" w:rsidRDefault="00140535">
            <w:pPr>
              <w:pStyle w:val="TableText"/>
            </w:pPr>
            <w:r>
              <w:t>P1</w:t>
            </w:r>
          </w:p>
        </w:tc>
        <w:tc>
          <w:tcPr>
            <w:tcW w:w="4680" w:type="dxa"/>
            <w:shd w:val="clear" w:color="auto" w:fill="F6F8FC"/>
            <w:tcMar>
              <w:top w:w="80" w:type="dxa"/>
              <w:left w:w="120" w:type="dxa"/>
              <w:bottom w:w="80" w:type="dxa"/>
              <w:right w:w="120" w:type="dxa"/>
            </w:tcMar>
          </w:tcPr>
          <w:p w14:paraId="0454B1B8" w14:textId="77777777" w:rsidR="00DC7380" w:rsidRDefault="00140535">
            <w:pPr>
              <w:pStyle w:val="TableText"/>
            </w:pPr>
            <w:r>
              <w:t>Browser QA lintas breakpoint dan console/network capture</w:t>
            </w:r>
          </w:p>
        </w:tc>
        <w:tc>
          <w:tcPr>
            <w:tcW w:w="3600" w:type="dxa"/>
            <w:shd w:val="clear" w:color="auto" w:fill="F6F8FC"/>
            <w:tcMar>
              <w:top w:w="80" w:type="dxa"/>
              <w:left w:w="120" w:type="dxa"/>
              <w:bottom w:w="80" w:type="dxa"/>
              <w:right w:w="120" w:type="dxa"/>
            </w:tcMar>
          </w:tcPr>
          <w:p w14:paraId="4032920C" w14:textId="77777777" w:rsidR="00DC7380" w:rsidRDefault="00140535">
            <w:pPr>
              <w:pStyle w:val="TableText"/>
            </w:pPr>
            <w:r>
              <w:t>Matriks mobile-tablet-laptop-desktop</w:t>
            </w:r>
          </w:p>
        </w:tc>
      </w:tr>
      <w:tr w:rsidR="00DC7380" w14:paraId="15501E83" w14:textId="77777777">
        <w:trPr>
          <w:cantSplit/>
        </w:trPr>
        <w:tc>
          <w:tcPr>
            <w:tcW w:w="1080" w:type="dxa"/>
            <w:tcMar>
              <w:top w:w="80" w:type="dxa"/>
              <w:left w:w="120" w:type="dxa"/>
              <w:bottom w:w="80" w:type="dxa"/>
              <w:right w:w="120" w:type="dxa"/>
            </w:tcMar>
          </w:tcPr>
          <w:p w14:paraId="45CEBA1E" w14:textId="77777777" w:rsidR="00DC7380" w:rsidRDefault="00140535">
            <w:pPr>
              <w:pStyle w:val="TableText"/>
            </w:pPr>
            <w:r>
              <w:t>P1</w:t>
            </w:r>
          </w:p>
        </w:tc>
        <w:tc>
          <w:tcPr>
            <w:tcW w:w="4680" w:type="dxa"/>
            <w:tcMar>
              <w:top w:w="80" w:type="dxa"/>
              <w:left w:w="120" w:type="dxa"/>
              <w:bottom w:w="80" w:type="dxa"/>
              <w:right w:w="120" w:type="dxa"/>
            </w:tcMar>
          </w:tcPr>
          <w:p w14:paraId="26C6D8C2" w14:textId="77777777" w:rsidR="00DC7380" w:rsidRDefault="00140535">
            <w:pPr>
              <w:pStyle w:val="TableText"/>
            </w:pPr>
            <w:r>
              <w:t>Error tracking dan release tagging</w:t>
            </w:r>
          </w:p>
        </w:tc>
        <w:tc>
          <w:tcPr>
            <w:tcW w:w="3600" w:type="dxa"/>
            <w:tcMar>
              <w:top w:w="80" w:type="dxa"/>
              <w:left w:w="120" w:type="dxa"/>
              <w:bottom w:w="80" w:type="dxa"/>
              <w:right w:w="120" w:type="dxa"/>
            </w:tcMar>
          </w:tcPr>
          <w:p w14:paraId="3576455F" w14:textId="77777777" w:rsidR="00DC7380" w:rsidRDefault="00140535">
            <w:pPr>
              <w:pStyle w:val="TableText"/>
            </w:pPr>
            <w:r>
              <w:t>Exception terkelompok ke versi release</w:t>
            </w:r>
          </w:p>
        </w:tc>
      </w:tr>
      <w:tr w:rsidR="00DC7380" w14:paraId="40B65FA2" w14:textId="77777777">
        <w:trPr>
          <w:cantSplit/>
        </w:trPr>
        <w:tc>
          <w:tcPr>
            <w:tcW w:w="1080" w:type="dxa"/>
            <w:shd w:val="clear" w:color="auto" w:fill="F6F8FC"/>
            <w:tcMar>
              <w:top w:w="80" w:type="dxa"/>
              <w:left w:w="120" w:type="dxa"/>
              <w:bottom w:w="80" w:type="dxa"/>
              <w:right w:w="120" w:type="dxa"/>
            </w:tcMar>
          </w:tcPr>
          <w:p w14:paraId="3DAF48A1" w14:textId="77777777" w:rsidR="00DC7380" w:rsidRDefault="00140535">
            <w:pPr>
              <w:pStyle w:val="TableText"/>
            </w:pPr>
            <w:r>
              <w:t>P1</w:t>
            </w:r>
          </w:p>
        </w:tc>
        <w:tc>
          <w:tcPr>
            <w:tcW w:w="4680" w:type="dxa"/>
            <w:shd w:val="clear" w:color="auto" w:fill="F6F8FC"/>
            <w:tcMar>
              <w:top w:w="80" w:type="dxa"/>
              <w:left w:w="120" w:type="dxa"/>
              <w:bottom w:w="80" w:type="dxa"/>
              <w:right w:w="120" w:type="dxa"/>
            </w:tcMar>
          </w:tcPr>
          <w:p w14:paraId="08821571" w14:textId="77777777" w:rsidR="00DC7380" w:rsidRDefault="00140535">
            <w:pPr>
              <w:pStyle w:val="TableText"/>
            </w:pPr>
            <w:r>
              <w:t>Dependency, secret, dan image vulnerability scan</w:t>
            </w:r>
          </w:p>
        </w:tc>
        <w:tc>
          <w:tcPr>
            <w:tcW w:w="3600" w:type="dxa"/>
            <w:shd w:val="clear" w:color="auto" w:fill="F6F8FC"/>
            <w:tcMar>
              <w:top w:w="80" w:type="dxa"/>
              <w:left w:w="120" w:type="dxa"/>
              <w:bottom w:w="80" w:type="dxa"/>
              <w:right w:w="120" w:type="dxa"/>
            </w:tcMar>
          </w:tcPr>
          <w:p w14:paraId="017D5870" w14:textId="77777777" w:rsidR="00DC7380" w:rsidRDefault="00140535">
            <w:pPr>
              <w:pStyle w:val="TableText"/>
            </w:pPr>
            <w:r>
              <w:t>Critical finding diblokir/diterima formal</w:t>
            </w:r>
          </w:p>
        </w:tc>
      </w:tr>
      <w:tr w:rsidR="00DC7380" w14:paraId="3834D128" w14:textId="77777777">
        <w:trPr>
          <w:cantSplit/>
        </w:trPr>
        <w:tc>
          <w:tcPr>
            <w:tcW w:w="1080" w:type="dxa"/>
            <w:tcMar>
              <w:top w:w="80" w:type="dxa"/>
              <w:left w:w="120" w:type="dxa"/>
              <w:bottom w:w="80" w:type="dxa"/>
              <w:right w:w="120" w:type="dxa"/>
            </w:tcMar>
          </w:tcPr>
          <w:p w14:paraId="2F7FA45E" w14:textId="77777777" w:rsidR="00DC7380" w:rsidRDefault="00140535">
            <w:pPr>
              <w:pStyle w:val="TableText"/>
            </w:pPr>
            <w:r>
              <w:t>P1</w:t>
            </w:r>
          </w:p>
        </w:tc>
        <w:tc>
          <w:tcPr>
            <w:tcW w:w="4680" w:type="dxa"/>
            <w:tcMar>
              <w:top w:w="80" w:type="dxa"/>
              <w:left w:w="120" w:type="dxa"/>
              <w:bottom w:w="80" w:type="dxa"/>
              <w:right w:w="120" w:type="dxa"/>
            </w:tcMar>
          </w:tcPr>
          <w:p w14:paraId="4ED17946" w14:textId="77777777" w:rsidR="00DC7380" w:rsidRDefault="00140535">
            <w:pPr>
              <w:pStyle w:val="TableText"/>
            </w:pPr>
            <w:r>
              <w:t>Backup/restore dan rollback rehearsal</w:t>
            </w:r>
          </w:p>
        </w:tc>
        <w:tc>
          <w:tcPr>
            <w:tcW w:w="3600" w:type="dxa"/>
            <w:tcMar>
              <w:top w:w="80" w:type="dxa"/>
              <w:left w:w="120" w:type="dxa"/>
              <w:bottom w:w="80" w:type="dxa"/>
              <w:right w:w="120" w:type="dxa"/>
            </w:tcMar>
          </w:tcPr>
          <w:p w14:paraId="55264513" w14:textId="77777777" w:rsidR="00DC7380" w:rsidRDefault="00140535">
            <w:pPr>
              <w:pStyle w:val="TableText"/>
            </w:pPr>
            <w:r>
              <w:t>RPO/RTO aktual tercatat</w:t>
            </w:r>
          </w:p>
        </w:tc>
      </w:tr>
      <w:tr w:rsidR="00DC7380" w14:paraId="076025DE" w14:textId="77777777">
        <w:trPr>
          <w:cantSplit/>
        </w:trPr>
        <w:tc>
          <w:tcPr>
            <w:tcW w:w="1080" w:type="dxa"/>
            <w:shd w:val="clear" w:color="auto" w:fill="F6F8FC"/>
            <w:tcMar>
              <w:top w:w="80" w:type="dxa"/>
              <w:left w:w="120" w:type="dxa"/>
              <w:bottom w:w="80" w:type="dxa"/>
              <w:right w:w="120" w:type="dxa"/>
            </w:tcMar>
          </w:tcPr>
          <w:p w14:paraId="5D48AA8B" w14:textId="77777777" w:rsidR="00DC7380" w:rsidRDefault="00140535">
            <w:pPr>
              <w:pStyle w:val="TableText"/>
            </w:pPr>
            <w:r>
              <w:t>P2</w:t>
            </w:r>
          </w:p>
        </w:tc>
        <w:tc>
          <w:tcPr>
            <w:tcW w:w="4680" w:type="dxa"/>
            <w:shd w:val="clear" w:color="auto" w:fill="F6F8FC"/>
            <w:tcMar>
              <w:top w:w="80" w:type="dxa"/>
              <w:left w:w="120" w:type="dxa"/>
              <w:bottom w:w="80" w:type="dxa"/>
              <w:right w:w="120" w:type="dxa"/>
            </w:tcMar>
          </w:tcPr>
          <w:p w14:paraId="47C38D7B" w14:textId="77777777" w:rsidR="00DC7380" w:rsidRDefault="00140535">
            <w:pPr>
              <w:pStyle w:val="TableText"/>
            </w:pPr>
            <w:r>
              <w:t>Performance baseline dan slow-query profiling</w:t>
            </w:r>
          </w:p>
        </w:tc>
        <w:tc>
          <w:tcPr>
            <w:tcW w:w="3600" w:type="dxa"/>
            <w:shd w:val="clear" w:color="auto" w:fill="F6F8FC"/>
            <w:tcMar>
              <w:top w:w="80" w:type="dxa"/>
              <w:left w:w="120" w:type="dxa"/>
              <w:bottom w:w="80" w:type="dxa"/>
              <w:right w:w="120" w:type="dxa"/>
            </w:tcMar>
          </w:tcPr>
          <w:p w14:paraId="3417929B" w14:textId="77777777" w:rsidR="00DC7380" w:rsidRDefault="00140535">
            <w:pPr>
              <w:pStyle w:val="TableText"/>
            </w:pPr>
            <w:r>
              <w:t>SLO/threshold berbasis data</w:t>
            </w:r>
          </w:p>
        </w:tc>
      </w:tr>
      <w:tr w:rsidR="00DC7380" w14:paraId="6464DCBA" w14:textId="77777777">
        <w:trPr>
          <w:cantSplit/>
        </w:trPr>
        <w:tc>
          <w:tcPr>
            <w:tcW w:w="1080" w:type="dxa"/>
            <w:tcMar>
              <w:top w:w="80" w:type="dxa"/>
              <w:left w:w="120" w:type="dxa"/>
              <w:bottom w:w="80" w:type="dxa"/>
              <w:right w:w="120" w:type="dxa"/>
            </w:tcMar>
          </w:tcPr>
          <w:p w14:paraId="0E997C29" w14:textId="77777777" w:rsidR="00DC7380" w:rsidRDefault="00140535">
            <w:pPr>
              <w:pStyle w:val="TableText"/>
            </w:pPr>
            <w:r>
              <w:t>P2</w:t>
            </w:r>
          </w:p>
        </w:tc>
        <w:tc>
          <w:tcPr>
            <w:tcW w:w="4680" w:type="dxa"/>
            <w:tcMar>
              <w:top w:w="80" w:type="dxa"/>
              <w:left w:w="120" w:type="dxa"/>
              <w:bottom w:w="80" w:type="dxa"/>
              <w:right w:w="120" w:type="dxa"/>
            </w:tcMar>
          </w:tcPr>
          <w:p w14:paraId="313CE173" w14:textId="77777777" w:rsidR="00DC7380" w:rsidRDefault="00140535">
            <w:pPr>
              <w:pStyle w:val="TableText"/>
            </w:pPr>
            <w:r>
              <w:t>Chaos/game day terbatas untuk WAHA/Redis/queue</w:t>
            </w:r>
          </w:p>
        </w:tc>
        <w:tc>
          <w:tcPr>
            <w:tcW w:w="3600" w:type="dxa"/>
            <w:tcMar>
              <w:top w:w="80" w:type="dxa"/>
              <w:left w:w="120" w:type="dxa"/>
              <w:bottom w:w="80" w:type="dxa"/>
              <w:right w:w="120" w:type="dxa"/>
            </w:tcMar>
          </w:tcPr>
          <w:p w14:paraId="07A1C73B" w14:textId="77777777" w:rsidR="00DC7380" w:rsidRDefault="00140535">
            <w:pPr>
              <w:pStyle w:val="TableText"/>
            </w:pPr>
            <w:r>
              <w:t>Runbook dan recovery time diuji</w:t>
            </w:r>
          </w:p>
        </w:tc>
      </w:tr>
    </w:tbl>
    <w:p w14:paraId="0C74B18D" w14:textId="77777777" w:rsidR="00DC7380" w:rsidRDefault="00DC7380">
      <w:pPr>
        <w:spacing w:after="0"/>
      </w:pPr>
    </w:p>
    <w:p w14:paraId="73CC29DD" w14:textId="77777777" w:rsidR="00DC7380" w:rsidRDefault="00140535">
      <w:pPr>
        <w:pStyle w:val="Heading3"/>
      </w:pPr>
      <w:bookmarkStart w:id="26" w:name="_Toc238509830"/>
      <w:r>
        <w:t>8.17.1 Gate Sebelum Deployment VPS</w:t>
      </w:r>
      <w:bookmarkEnd w:id="26"/>
    </w:p>
    <w:p w14:paraId="7A6EF399" w14:textId="77777777" w:rsidR="00DC7380" w:rsidRDefault="00140535">
      <w:pPr>
        <w:pStyle w:val="Caption"/>
      </w:pPr>
      <w:r>
        <w:t>Tabel 8-23. Gate QA dan debugging</w:t>
      </w:r>
    </w:p>
    <w:tbl>
      <w:tblPr>
        <w:tblStyle w:val="TableGrid"/>
        <w:tblW w:w="9360" w:type="dxa"/>
        <w:tblInd w:w="120" w:type="dxa"/>
        <w:tblLayout w:type="fixed"/>
        <w:tblLook w:val="04A0" w:firstRow="1" w:lastRow="0" w:firstColumn="1" w:lastColumn="0" w:noHBand="0" w:noVBand="1"/>
      </w:tblPr>
      <w:tblGrid>
        <w:gridCol w:w="1080"/>
        <w:gridCol w:w="8280"/>
      </w:tblGrid>
      <w:tr w:rsidR="00DC7380" w14:paraId="642FD3D1" w14:textId="77777777">
        <w:trPr>
          <w:cantSplit/>
          <w:tblHeader/>
        </w:trPr>
        <w:tc>
          <w:tcPr>
            <w:tcW w:w="1080" w:type="dxa"/>
            <w:shd w:val="clear" w:color="auto" w:fill="1476B8"/>
            <w:tcMar>
              <w:top w:w="80" w:type="dxa"/>
              <w:left w:w="120" w:type="dxa"/>
              <w:bottom w:w="80" w:type="dxa"/>
              <w:right w:w="120" w:type="dxa"/>
            </w:tcMar>
            <w:vAlign w:val="center"/>
          </w:tcPr>
          <w:p w14:paraId="0D843F94" w14:textId="77777777" w:rsidR="00DC7380" w:rsidRDefault="00140535">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2587C225" w14:textId="77777777" w:rsidR="00DC7380" w:rsidRDefault="00140535">
            <w:pPr>
              <w:pStyle w:val="TableText"/>
              <w:jc w:val="center"/>
            </w:pPr>
            <w:r>
              <w:rPr>
                <w:b/>
                <w:color w:val="FFFFFF"/>
              </w:rPr>
              <w:t>Uraian</w:t>
            </w:r>
          </w:p>
        </w:tc>
      </w:tr>
      <w:tr w:rsidR="00DC7380" w14:paraId="2148E8FC" w14:textId="77777777">
        <w:trPr>
          <w:cantSplit/>
        </w:trPr>
        <w:tc>
          <w:tcPr>
            <w:tcW w:w="1080" w:type="dxa"/>
            <w:tcMar>
              <w:top w:w="80" w:type="dxa"/>
              <w:left w:w="120" w:type="dxa"/>
              <w:bottom w:w="80" w:type="dxa"/>
              <w:right w:w="120" w:type="dxa"/>
            </w:tcMar>
          </w:tcPr>
          <w:p w14:paraId="19DDD29E" w14:textId="77777777" w:rsidR="00DC7380" w:rsidRDefault="00140535">
            <w:pPr>
              <w:pStyle w:val="TableText"/>
            </w:pPr>
            <w:r>
              <w:t>1</w:t>
            </w:r>
          </w:p>
        </w:tc>
        <w:tc>
          <w:tcPr>
            <w:tcW w:w="8280" w:type="dxa"/>
            <w:tcMar>
              <w:top w:w="80" w:type="dxa"/>
              <w:left w:w="120" w:type="dxa"/>
              <w:bottom w:w="80" w:type="dxa"/>
              <w:right w:w="120" w:type="dxa"/>
            </w:tcMar>
          </w:tcPr>
          <w:p w14:paraId="6DE5BB22" w14:textId="77777777" w:rsidR="00DC7380" w:rsidRDefault="00140535">
            <w:pPr>
              <w:pStyle w:val="TableText"/>
            </w:pPr>
            <w:r>
              <w:t>Pastikan working tree/release candidate teridentifikasi dan migration direview.</w:t>
            </w:r>
          </w:p>
        </w:tc>
      </w:tr>
      <w:tr w:rsidR="00DC7380" w14:paraId="1931E88A" w14:textId="77777777">
        <w:trPr>
          <w:cantSplit/>
        </w:trPr>
        <w:tc>
          <w:tcPr>
            <w:tcW w:w="1080" w:type="dxa"/>
            <w:shd w:val="clear" w:color="auto" w:fill="F6F8FC"/>
            <w:tcMar>
              <w:top w:w="80" w:type="dxa"/>
              <w:left w:w="120" w:type="dxa"/>
              <w:bottom w:w="80" w:type="dxa"/>
              <w:right w:w="120" w:type="dxa"/>
            </w:tcMar>
          </w:tcPr>
          <w:p w14:paraId="051ED91A" w14:textId="77777777" w:rsidR="00DC7380" w:rsidRDefault="00140535">
            <w:pPr>
              <w:pStyle w:val="TableText"/>
            </w:pPr>
            <w:r>
              <w:t>2</w:t>
            </w:r>
          </w:p>
        </w:tc>
        <w:tc>
          <w:tcPr>
            <w:tcW w:w="8280" w:type="dxa"/>
            <w:shd w:val="clear" w:color="auto" w:fill="F6F8FC"/>
            <w:tcMar>
              <w:top w:w="80" w:type="dxa"/>
              <w:left w:w="120" w:type="dxa"/>
              <w:bottom w:w="80" w:type="dxa"/>
              <w:right w:w="120" w:type="dxa"/>
            </w:tcMar>
          </w:tcPr>
          <w:p w14:paraId="0B7B6DDA" w14:textId="77777777" w:rsidR="00DC7380" w:rsidRDefault="00140535">
            <w:pPr>
              <w:pStyle w:val="TableText"/>
            </w:pPr>
            <w:r>
              <w:t>Jalankan test terisolasi, build production, dependency/security scan, dan simpan hasil.</w:t>
            </w:r>
          </w:p>
        </w:tc>
      </w:tr>
      <w:tr w:rsidR="00DC7380" w14:paraId="763228FF" w14:textId="77777777">
        <w:trPr>
          <w:cantSplit/>
        </w:trPr>
        <w:tc>
          <w:tcPr>
            <w:tcW w:w="1080" w:type="dxa"/>
            <w:tcMar>
              <w:top w:w="80" w:type="dxa"/>
              <w:left w:w="120" w:type="dxa"/>
              <w:bottom w:w="80" w:type="dxa"/>
              <w:right w:w="120" w:type="dxa"/>
            </w:tcMar>
          </w:tcPr>
          <w:p w14:paraId="2AB2AD48" w14:textId="77777777" w:rsidR="00DC7380" w:rsidRDefault="00140535">
            <w:pPr>
              <w:pStyle w:val="TableText"/>
            </w:pPr>
            <w:r>
              <w:t>3</w:t>
            </w:r>
          </w:p>
        </w:tc>
        <w:tc>
          <w:tcPr>
            <w:tcW w:w="8280" w:type="dxa"/>
            <w:tcMar>
              <w:top w:w="80" w:type="dxa"/>
              <w:left w:w="120" w:type="dxa"/>
              <w:bottom w:w="80" w:type="dxa"/>
              <w:right w:w="120" w:type="dxa"/>
            </w:tcMar>
          </w:tcPr>
          <w:p w14:paraId="23AE7102" w14:textId="77777777" w:rsidR="00DC7380" w:rsidRDefault="00140535">
            <w:pPr>
              <w:pStyle w:val="TableText"/>
            </w:pPr>
            <w:r>
              <w:t>Build image immutable lalu deploy ke staging dengan konfigurasi production-like.</w:t>
            </w:r>
          </w:p>
        </w:tc>
      </w:tr>
      <w:tr w:rsidR="00DC7380" w14:paraId="58EF38C9" w14:textId="77777777">
        <w:trPr>
          <w:cantSplit/>
        </w:trPr>
        <w:tc>
          <w:tcPr>
            <w:tcW w:w="1080" w:type="dxa"/>
            <w:shd w:val="clear" w:color="auto" w:fill="F6F8FC"/>
            <w:tcMar>
              <w:top w:w="80" w:type="dxa"/>
              <w:left w:w="120" w:type="dxa"/>
              <w:bottom w:w="80" w:type="dxa"/>
              <w:right w:w="120" w:type="dxa"/>
            </w:tcMar>
          </w:tcPr>
          <w:p w14:paraId="7D5BC594" w14:textId="77777777" w:rsidR="00DC7380" w:rsidRDefault="00140535">
            <w:pPr>
              <w:pStyle w:val="TableText"/>
            </w:pPr>
            <w:r>
              <w:t>4</w:t>
            </w:r>
          </w:p>
        </w:tc>
        <w:tc>
          <w:tcPr>
            <w:tcW w:w="8280" w:type="dxa"/>
            <w:shd w:val="clear" w:color="auto" w:fill="F6F8FC"/>
            <w:tcMar>
              <w:top w:w="80" w:type="dxa"/>
              <w:left w:w="120" w:type="dxa"/>
              <w:bottom w:w="80" w:type="dxa"/>
              <w:right w:w="120" w:type="dxa"/>
            </w:tcMar>
          </w:tcPr>
          <w:p w14:paraId="44B7C437" w14:textId="77777777" w:rsidR="00DC7380" w:rsidRDefault="00140535">
            <w:pPr>
              <w:pStyle w:val="TableText"/>
            </w:pPr>
            <w:r>
              <w:t>Jalankan smoke, RBAC/cabang, transaksi, CSV, queue/scheduler, WAHA, serta visual UAT.</w:t>
            </w:r>
          </w:p>
        </w:tc>
      </w:tr>
      <w:tr w:rsidR="00DC7380" w14:paraId="16743347" w14:textId="77777777">
        <w:trPr>
          <w:cantSplit/>
        </w:trPr>
        <w:tc>
          <w:tcPr>
            <w:tcW w:w="1080" w:type="dxa"/>
            <w:tcMar>
              <w:top w:w="80" w:type="dxa"/>
              <w:left w:w="120" w:type="dxa"/>
              <w:bottom w:w="80" w:type="dxa"/>
              <w:right w:w="120" w:type="dxa"/>
            </w:tcMar>
          </w:tcPr>
          <w:p w14:paraId="6C6269CF" w14:textId="77777777" w:rsidR="00DC7380" w:rsidRDefault="00140535">
            <w:pPr>
              <w:pStyle w:val="TableText"/>
            </w:pPr>
            <w:r>
              <w:t>5</w:t>
            </w:r>
          </w:p>
        </w:tc>
        <w:tc>
          <w:tcPr>
            <w:tcW w:w="8280" w:type="dxa"/>
            <w:tcMar>
              <w:top w:w="80" w:type="dxa"/>
              <w:left w:w="120" w:type="dxa"/>
              <w:bottom w:w="80" w:type="dxa"/>
              <w:right w:w="120" w:type="dxa"/>
            </w:tcMar>
          </w:tcPr>
          <w:p w14:paraId="16820E88" w14:textId="77777777" w:rsidR="00DC7380" w:rsidRDefault="00140535">
            <w:pPr>
              <w:pStyle w:val="TableText"/>
            </w:pPr>
            <w:r>
              <w:t>Validasi log redaction, alert, backup, restore, rollback, dan owner on-call.</w:t>
            </w:r>
          </w:p>
        </w:tc>
      </w:tr>
      <w:tr w:rsidR="00DC7380" w14:paraId="699BB8B9" w14:textId="77777777">
        <w:trPr>
          <w:cantSplit/>
        </w:trPr>
        <w:tc>
          <w:tcPr>
            <w:tcW w:w="1080" w:type="dxa"/>
            <w:shd w:val="clear" w:color="auto" w:fill="F6F8FC"/>
            <w:tcMar>
              <w:top w:w="80" w:type="dxa"/>
              <w:left w:w="120" w:type="dxa"/>
              <w:bottom w:w="80" w:type="dxa"/>
              <w:right w:w="120" w:type="dxa"/>
            </w:tcMar>
          </w:tcPr>
          <w:p w14:paraId="02DFE34B" w14:textId="77777777" w:rsidR="00DC7380" w:rsidRDefault="00140535">
            <w:pPr>
              <w:pStyle w:val="TableText"/>
            </w:pPr>
            <w:r>
              <w:t>6</w:t>
            </w:r>
          </w:p>
        </w:tc>
        <w:tc>
          <w:tcPr>
            <w:tcW w:w="8280" w:type="dxa"/>
            <w:shd w:val="clear" w:color="auto" w:fill="F6F8FC"/>
            <w:tcMar>
              <w:top w:w="80" w:type="dxa"/>
              <w:left w:w="120" w:type="dxa"/>
              <w:bottom w:w="80" w:type="dxa"/>
              <w:right w:w="120" w:type="dxa"/>
            </w:tcMar>
          </w:tcPr>
          <w:p w14:paraId="621F6612" w14:textId="77777777" w:rsidR="00DC7380" w:rsidRDefault="00140535">
            <w:pPr>
              <w:pStyle w:val="TableText"/>
            </w:pPr>
            <w:r>
              <w:t>Tutup seluruh P0/P1 blocker atau catat risk acceptance berwenang.</w:t>
            </w:r>
          </w:p>
        </w:tc>
      </w:tr>
      <w:tr w:rsidR="00DC7380" w14:paraId="36F1E60D" w14:textId="77777777">
        <w:trPr>
          <w:cantSplit/>
        </w:trPr>
        <w:tc>
          <w:tcPr>
            <w:tcW w:w="1080" w:type="dxa"/>
            <w:tcMar>
              <w:top w:w="80" w:type="dxa"/>
              <w:left w:w="120" w:type="dxa"/>
              <w:bottom w:w="80" w:type="dxa"/>
              <w:right w:w="120" w:type="dxa"/>
            </w:tcMar>
          </w:tcPr>
          <w:p w14:paraId="160A8F8A" w14:textId="77777777" w:rsidR="00DC7380" w:rsidRDefault="00140535">
            <w:pPr>
              <w:pStyle w:val="TableText"/>
            </w:pPr>
            <w:r>
              <w:t>7</w:t>
            </w:r>
          </w:p>
        </w:tc>
        <w:tc>
          <w:tcPr>
            <w:tcW w:w="8280" w:type="dxa"/>
            <w:tcMar>
              <w:top w:w="80" w:type="dxa"/>
              <w:left w:w="120" w:type="dxa"/>
              <w:bottom w:w="80" w:type="dxa"/>
              <w:right w:w="120" w:type="dxa"/>
            </w:tcMar>
          </w:tcPr>
          <w:p w14:paraId="2E315E0D" w14:textId="77777777" w:rsidR="00DC7380" w:rsidRDefault="00140535">
            <w:pPr>
              <w:pStyle w:val="TableText"/>
            </w:pPr>
            <w:r>
              <w:t>Rilis, observasi, rekonsiliasi data, dan dokumentasikan baseline baru.</w:t>
            </w:r>
          </w:p>
        </w:tc>
      </w:tr>
    </w:tbl>
    <w:p w14:paraId="79134594" w14:textId="77777777" w:rsidR="00DC7380" w:rsidRDefault="00DC7380">
      <w:pPr>
        <w:spacing w:after="0"/>
      </w:pPr>
    </w:p>
    <w:p w14:paraId="73613C31" w14:textId="77777777" w:rsidR="00DC7380" w:rsidRDefault="00140535">
      <w:pPr>
        <w:pStyle w:val="Heading1"/>
      </w:pPr>
      <w:bookmarkStart w:id="27" w:name="_Toc238509831"/>
      <w:r>
        <w:lastRenderedPageBreak/>
        <w:t>LAMPIRAN A - TEMPLATE CATATAN DEBUGGING</w:t>
      </w:r>
      <w:bookmarkEnd w:id="27"/>
    </w:p>
    <w:p w14:paraId="744F26B3" w14:textId="77777777" w:rsidR="00DC7380" w:rsidRDefault="00140535">
      <w:pPr>
        <w:pStyle w:val="Caption"/>
      </w:pPr>
      <w:r>
        <w:t>Tabel A-1. Template siap pakai</w:t>
      </w:r>
    </w:p>
    <w:tbl>
      <w:tblPr>
        <w:tblStyle w:val="TableGrid"/>
        <w:tblW w:w="9360" w:type="dxa"/>
        <w:tblInd w:w="120" w:type="dxa"/>
        <w:tblLayout w:type="fixed"/>
        <w:tblLook w:val="04A0" w:firstRow="1" w:lastRow="0" w:firstColumn="1" w:lastColumn="0" w:noHBand="0" w:noVBand="1"/>
      </w:tblPr>
      <w:tblGrid>
        <w:gridCol w:w="3168"/>
        <w:gridCol w:w="6192"/>
      </w:tblGrid>
      <w:tr w:rsidR="00DC7380" w14:paraId="0DB148AF" w14:textId="77777777">
        <w:trPr>
          <w:cantSplit/>
          <w:tblHeader/>
        </w:trPr>
        <w:tc>
          <w:tcPr>
            <w:tcW w:w="3168" w:type="dxa"/>
            <w:shd w:val="clear" w:color="auto" w:fill="1476B8"/>
            <w:tcMar>
              <w:top w:w="80" w:type="dxa"/>
              <w:left w:w="120" w:type="dxa"/>
              <w:bottom w:w="80" w:type="dxa"/>
              <w:right w:w="120" w:type="dxa"/>
            </w:tcMar>
            <w:vAlign w:val="center"/>
          </w:tcPr>
          <w:p w14:paraId="1B8C8775" w14:textId="77777777" w:rsidR="00DC7380" w:rsidRDefault="00140535">
            <w:pPr>
              <w:pStyle w:val="TableText"/>
              <w:jc w:val="center"/>
            </w:pPr>
            <w:r>
              <w:rPr>
                <w:b/>
                <w:color w:val="FFFFFF"/>
              </w:rPr>
              <w:t>Label</w:t>
            </w:r>
          </w:p>
        </w:tc>
        <w:tc>
          <w:tcPr>
            <w:tcW w:w="6192" w:type="dxa"/>
            <w:shd w:val="clear" w:color="auto" w:fill="1476B8"/>
            <w:tcMar>
              <w:top w:w="80" w:type="dxa"/>
              <w:left w:w="120" w:type="dxa"/>
              <w:bottom w:w="80" w:type="dxa"/>
              <w:right w:w="120" w:type="dxa"/>
            </w:tcMar>
            <w:vAlign w:val="center"/>
          </w:tcPr>
          <w:p w14:paraId="793552AA" w14:textId="77777777" w:rsidR="00DC7380" w:rsidRDefault="00140535">
            <w:pPr>
              <w:pStyle w:val="TableText"/>
              <w:jc w:val="center"/>
            </w:pPr>
            <w:r>
              <w:rPr>
                <w:b/>
                <w:color w:val="FFFFFF"/>
              </w:rPr>
              <w:t>Isi yang dicatat</w:t>
            </w:r>
          </w:p>
        </w:tc>
      </w:tr>
      <w:tr w:rsidR="00DC7380" w14:paraId="4FD24FF6" w14:textId="77777777">
        <w:trPr>
          <w:cantSplit/>
        </w:trPr>
        <w:tc>
          <w:tcPr>
            <w:tcW w:w="3168" w:type="dxa"/>
            <w:tcMar>
              <w:top w:w="80" w:type="dxa"/>
              <w:left w:w="120" w:type="dxa"/>
              <w:bottom w:w="80" w:type="dxa"/>
              <w:right w:w="120" w:type="dxa"/>
            </w:tcMar>
          </w:tcPr>
          <w:p w14:paraId="653E1E0A" w14:textId="77777777" w:rsidR="00DC7380" w:rsidRDefault="00140535">
            <w:pPr>
              <w:pStyle w:val="TableText"/>
            </w:pPr>
            <w:r>
              <w:t>ID / Judul</w:t>
            </w:r>
          </w:p>
        </w:tc>
        <w:tc>
          <w:tcPr>
            <w:tcW w:w="6192" w:type="dxa"/>
            <w:tcMar>
              <w:top w:w="80" w:type="dxa"/>
              <w:left w:w="120" w:type="dxa"/>
              <w:bottom w:w="80" w:type="dxa"/>
              <w:right w:w="120" w:type="dxa"/>
            </w:tcMar>
          </w:tcPr>
          <w:p w14:paraId="1B1355E1" w14:textId="77777777" w:rsidR="00DC7380" w:rsidRDefault="00DC7380">
            <w:pPr>
              <w:pStyle w:val="TableText"/>
            </w:pPr>
          </w:p>
        </w:tc>
      </w:tr>
      <w:tr w:rsidR="00DC7380" w14:paraId="3B105AD0" w14:textId="77777777">
        <w:trPr>
          <w:cantSplit/>
        </w:trPr>
        <w:tc>
          <w:tcPr>
            <w:tcW w:w="3168" w:type="dxa"/>
            <w:shd w:val="clear" w:color="auto" w:fill="F6F8FC"/>
            <w:tcMar>
              <w:top w:w="80" w:type="dxa"/>
              <w:left w:w="120" w:type="dxa"/>
              <w:bottom w:w="80" w:type="dxa"/>
              <w:right w:w="120" w:type="dxa"/>
            </w:tcMar>
          </w:tcPr>
          <w:p w14:paraId="5252652F" w14:textId="77777777" w:rsidR="00DC7380" w:rsidRDefault="00140535">
            <w:pPr>
              <w:pStyle w:val="TableText"/>
            </w:pPr>
            <w:r>
              <w:t>Status / Severity</w:t>
            </w:r>
          </w:p>
        </w:tc>
        <w:tc>
          <w:tcPr>
            <w:tcW w:w="6192" w:type="dxa"/>
            <w:shd w:val="clear" w:color="auto" w:fill="F6F8FC"/>
            <w:tcMar>
              <w:top w:w="80" w:type="dxa"/>
              <w:left w:w="120" w:type="dxa"/>
              <w:bottom w:w="80" w:type="dxa"/>
              <w:right w:w="120" w:type="dxa"/>
            </w:tcMar>
          </w:tcPr>
          <w:p w14:paraId="3E00AD97" w14:textId="77777777" w:rsidR="00DC7380" w:rsidRDefault="00DC7380">
            <w:pPr>
              <w:pStyle w:val="TableText"/>
            </w:pPr>
          </w:p>
        </w:tc>
      </w:tr>
      <w:tr w:rsidR="00DC7380" w14:paraId="4BE9B157" w14:textId="77777777">
        <w:trPr>
          <w:cantSplit/>
        </w:trPr>
        <w:tc>
          <w:tcPr>
            <w:tcW w:w="3168" w:type="dxa"/>
            <w:tcMar>
              <w:top w:w="80" w:type="dxa"/>
              <w:left w:w="120" w:type="dxa"/>
              <w:bottom w:w="80" w:type="dxa"/>
              <w:right w:w="120" w:type="dxa"/>
            </w:tcMar>
          </w:tcPr>
          <w:p w14:paraId="7D78B90C" w14:textId="77777777" w:rsidR="00DC7380" w:rsidRDefault="00140535">
            <w:pPr>
              <w:pStyle w:val="TableText"/>
            </w:pPr>
            <w:r>
              <w:t>Reporter / Owner</w:t>
            </w:r>
          </w:p>
        </w:tc>
        <w:tc>
          <w:tcPr>
            <w:tcW w:w="6192" w:type="dxa"/>
            <w:tcMar>
              <w:top w:w="80" w:type="dxa"/>
              <w:left w:w="120" w:type="dxa"/>
              <w:bottom w:w="80" w:type="dxa"/>
              <w:right w:w="120" w:type="dxa"/>
            </w:tcMar>
          </w:tcPr>
          <w:p w14:paraId="1B5FF93F" w14:textId="77777777" w:rsidR="00DC7380" w:rsidRDefault="00DC7380">
            <w:pPr>
              <w:pStyle w:val="TableText"/>
            </w:pPr>
          </w:p>
        </w:tc>
      </w:tr>
      <w:tr w:rsidR="00DC7380" w14:paraId="3499234E" w14:textId="77777777">
        <w:trPr>
          <w:cantSplit/>
        </w:trPr>
        <w:tc>
          <w:tcPr>
            <w:tcW w:w="3168" w:type="dxa"/>
            <w:shd w:val="clear" w:color="auto" w:fill="F6F8FC"/>
            <w:tcMar>
              <w:top w:w="80" w:type="dxa"/>
              <w:left w:w="120" w:type="dxa"/>
              <w:bottom w:w="80" w:type="dxa"/>
              <w:right w:w="120" w:type="dxa"/>
            </w:tcMar>
          </w:tcPr>
          <w:p w14:paraId="5F452D12" w14:textId="77777777" w:rsidR="00DC7380" w:rsidRDefault="00140535">
            <w:pPr>
              <w:pStyle w:val="TableText"/>
            </w:pPr>
            <w:r>
              <w:t>Environment / Release</w:t>
            </w:r>
          </w:p>
        </w:tc>
        <w:tc>
          <w:tcPr>
            <w:tcW w:w="6192" w:type="dxa"/>
            <w:shd w:val="clear" w:color="auto" w:fill="F6F8FC"/>
            <w:tcMar>
              <w:top w:w="80" w:type="dxa"/>
              <w:left w:w="120" w:type="dxa"/>
              <w:bottom w:w="80" w:type="dxa"/>
              <w:right w:w="120" w:type="dxa"/>
            </w:tcMar>
          </w:tcPr>
          <w:p w14:paraId="7BDEFCE7" w14:textId="77777777" w:rsidR="00DC7380" w:rsidRDefault="00DC7380">
            <w:pPr>
              <w:pStyle w:val="TableText"/>
            </w:pPr>
          </w:p>
        </w:tc>
      </w:tr>
      <w:tr w:rsidR="00DC7380" w14:paraId="057FC3E8" w14:textId="77777777">
        <w:trPr>
          <w:cantSplit/>
        </w:trPr>
        <w:tc>
          <w:tcPr>
            <w:tcW w:w="3168" w:type="dxa"/>
            <w:tcMar>
              <w:top w:w="80" w:type="dxa"/>
              <w:left w:w="120" w:type="dxa"/>
              <w:bottom w:w="80" w:type="dxa"/>
              <w:right w:w="120" w:type="dxa"/>
            </w:tcMar>
          </w:tcPr>
          <w:p w14:paraId="71EC24B3" w14:textId="77777777" w:rsidR="00DC7380" w:rsidRDefault="00140535">
            <w:pPr>
              <w:pStyle w:val="TableText"/>
            </w:pPr>
            <w:r>
              <w:t>Detected / Started / Timezone</w:t>
            </w:r>
          </w:p>
        </w:tc>
        <w:tc>
          <w:tcPr>
            <w:tcW w:w="6192" w:type="dxa"/>
            <w:tcMar>
              <w:top w:w="80" w:type="dxa"/>
              <w:left w:w="120" w:type="dxa"/>
              <w:bottom w:w="80" w:type="dxa"/>
              <w:right w:w="120" w:type="dxa"/>
            </w:tcMar>
          </w:tcPr>
          <w:p w14:paraId="0B48DE2B" w14:textId="77777777" w:rsidR="00DC7380" w:rsidRDefault="00DC7380">
            <w:pPr>
              <w:pStyle w:val="TableText"/>
            </w:pPr>
          </w:p>
        </w:tc>
      </w:tr>
      <w:tr w:rsidR="00DC7380" w14:paraId="1D54A7A0" w14:textId="77777777">
        <w:trPr>
          <w:cantSplit/>
        </w:trPr>
        <w:tc>
          <w:tcPr>
            <w:tcW w:w="3168" w:type="dxa"/>
            <w:shd w:val="clear" w:color="auto" w:fill="F6F8FC"/>
            <w:tcMar>
              <w:top w:w="80" w:type="dxa"/>
              <w:left w:w="120" w:type="dxa"/>
              <w:bottom w:w="80" w:type="dxa"/>
              <w:right w:w="120" w:type="dxa"/>
            </w:tcMar>
          </w:tcPr>
          <w:p w14:paraId="118B5C2C" w14:textId="77777777" w:rsidR="00DC7380" w:rsidRDefault="00140535">
            <w:pPr>
              <w:pStyle w:val="TableText"/>
            </w:pPr>
            <w:r>
              <w:t>Dampak / Scope / Workaround</w:t>
            </w:r>
          </w:p>
        </w:tc>
        <w:tc>
          <w:tcPr>
            <w:tcW w:w="6192" w:type="dxa"/>
            <w:shd w:val="clear" w:color="auto" w:fill="F6F8FC"/>
            <w:tcMar>
              <w:top w:w="80" w:type="dxa"/>
              <w:left w:w="120" w:type="dxa"/>
              <w:bottom w:w="80" w:type="dxa"/>
              <w:right w:w="120" w:type="dxa"/>
            </w:tcMar>
          </w:tcPr>
          <w:p w14:paraId="2A5BC300" w14:textId="77777777" w:rsidR="00DC7380" w:rsidRDefault="00DC7380">
            <w:pPr>
              <w:pStyle w:val="TableText"/>
            </w:pPr>
          </w:p>
        </w:tc>
      </w:tr>
      <w:tr w:rsidR="00DC7380" w14:paraId="52871EDC" w14:textId="77777777">
        <w:trPr>
          <w:cantSplit/>
        </w:trPr>
        <w:tc>
          <w:tcPr>
            <w:tcW w:w="3168" w:type="dxa"/>
            <w:tcMar>
              <w:top w:w="80" w:type="dxa"/>
              <w:left w:w="120" w:type="dxa"/>
              <w:bottom w:w="80" w:type="dxa"/>
              <w:right w:w="120" w:type="dxa"/>
            </w:tcMar>
          </w:tcPr>
          <w:p w14:paraId="53AF69AF" w14:textId="77777777" w:rsidR="00DC7380" w:rsidRDefault="00140535">
            <w:pPr>
              <w:pStyle w:val="TableText"/>
            </w:pPr>
            <w:r>
              <w:t>Data awal / Langkah</w:t>
            </w:r>
          </w:p>
        </w:tc>
        <w:tc>
          <w:tcPr>
            <w:tcW w:w="6192" w:type="dxa"/>
            <w:tcMar>
              <w:top w:w="80" w:type="dxa"/>
              <w:left w:w="120" w:type="dxa"/>
              <w:bottom w:w="80" w:type="dxa"/>
              <w:right w:w="120" w:type="dxa"/>
            </w:tcMar>
          </w:tcPr>
          <w:p w14:paraId="0B764022" w14:textId="77777777" w:rsidR="00DC7380" w:rsidRDefault="00DC7380">
            <w:pPr>
              <w:pStyle w:val="TableText"/>
            </w:pPr>
          </w:p>
        </w:tc>
      </w:tr>
      <w:tr w:rsidR="00DC7380" w14:paraId="6981AA3E" w14:textId="77777777">
        <w:trPr>
          <w:cantSplit/>
        </w:trPr>
        <w:tc>
          <w:tcPr>
            <w:tcW w:w="3168" w:type="dxa"/>
            <w:shd w:val="clear" w:color="auto" w:fill="F6F8FC"/>
            <w:tcMar>
              <w:top w:w="80" w:type="dxa"/>
              <w:left w:w="120" w:type="dxa"/>
              <w:bottom w:w="80" w:type="dxa"/>
              <w:right w:w="120" w:type="dxa"/>
            </w:tcMar>
          </w:tcPr>
          <w:p w14:paraId="24B7B4D7" w14:textId="77777777" w:rsidR="00DC7380" w:rsidRDefault="00140535">
            <w:pPr>
              <w:pStyle w:val="TableText"/>
            </w:pPr>
            <w:r>
              <w:t>Expected / Actual</w:t>
            </w:r>
          </w:p>
        </w:tc>
        <w:tc>
          <w:tcPr>
            <w:tcW w:w="6192" w:type="dxa"/>
            <w:shd w:val="clear" w:color="auto" w:fill="F6F8FC"/>
            <w:tcMar>
              <w:top w:w="80" w:type="dxa"/>
              <w:left w:w="120" w:type="dxa"/>
              <w:bottom w:w="80" w:type="dxa"/>
              <w:right w:w="120" w:type="dxa"/>
            </w:tcMar>
          </w:tcPr>
          <w:p w14:paraId="36A16A8E" w14:textId="77777777" w:rsidR="00DC7380" w:rsidRDefault="00DC7380">
            <w:pPr>
              <w:pStyle w:val="TableText"/>
            </w:pPr>
          </w:p>
        </w:tc>
      </w:tr>
      <w:tr w:rsidR="00DC7380" w14:paraId="285A172F" w14:textId="77777777">
        <w:trPr>
          <w:cantSplit/>
        </w:trPr>
        <w:tc>
          <w:tcPr>
            <w:tcW w:w="3168" w:type="dxa"/>
            <w:tcMar>
              <w:top w:w="80" w:type="dxa"/>
              <w:left w:w="120" w:type="dxa"/>
              <w:bottom w:w="80" w:type="dxa"/>
              <w:right w:w="120" w:type="dxa"/>
            </w:tcMar>
          </w:tcPr>
          <w:p w14:paraId="2E6CF281" w14:textId="77777777" w:rsidR="00DC7380" w:rsidRDefault="00140535">
            <w:pPr>
              <w:pStyle w:val="TableText"/>
            </w:pPr>
            <w:r>
              <w:t>Evidence tersanitasi</w:t>
            </w:r>
          </w:p>
        </w:tc>
        <w:tc>
          <w:tcPr>
            <w:tcW w:w="6192" w:type="dxa"/>
            <w:tcMar>
              <w:top w:w="80" w:type="dxa"/>
              <w:left w:w="120" w:type="dxa"/>
              <w:bottom w:w="80" w:type="dxa"/>
              <w:right w:w="120" w:type="dxa"/>
            </w:tcMar>
          </w:tcPr>
          <w:p w14:paraId="249FFA82" w14:textId="77777777" w:rsidR="00DC7380" w:rsidRDefault="00DC7380">
            <w:pPr>
              <w:pStyle w:val="TableText"/>
            </w:pPr>
          </w:p>
        </w:tc>
      </w:tr>
      <w:tr w:rsidR="00DC7380" w14:paraId="5245DBF2" w14:textId="77777777">
        <w:trPr>
          <w:cantSplit/>
        </w:trPr>
        <w:tc>
          <w:tcPr>
            <w:tcW w:w="3168" w:type="dxa"/>
            <w:shd w:val="clear" w:color="auto" w:fill="F6F8FC"/>
            <w:tcMar>
              <w:top w:w="80" w:type="dxa"/>
              <w:left w:w="120" w:type="dxa"/>
              <w:bottom w:w="80" w:type="dxa"/>
              <w:right w:w="120" w:type="dxa"/>
            </w:tcMar>
          </w:tcPr>
          <w:p w14:paraId="23382444" w14:textId="77777777" w:rsidR="00DC7380" w:rsidRDefault="00140535">
            <w:pPr>
              <w:pStyle w:val="TableText"/>
            </w:pPr>
            <w:r>
              <w:t>Timeline / RCA</w:t>
            </w:r>
          </w:p>
        </w:tc>
        <w:tc>
          <w:tcPr>
            <w:tcW w:w="6192" w:type="dxa"/>
            <w:shd w:val="clear" w:color="auto" w:fill="F6F8FC"/>
            <w:tcMar>
              <w:top w:w="80" w:type="dxa"/>
              <w:left w:w="120" w:type="dxa"/>
              <w:bottom w:w="80" w:type="dxa"/>
              <w:right w:w="120" w:type="dxa"/>
            </w:tcMar>
          </w:tcPr>
          <w:p w14:paraId="3BD41567" w14:textId="77777777" w:rsidR="00DC7380" w:rsidRDefault="00DC7380">
            <w:pPr>
              <w:pStyle w:val="TableText"/>
            </w:pPr>
          </w:p>
        </w:tc>
      </w:tr>
      <w:tr w:rsidR="00DC7380" w14:paraId="47048829" w14:textId="77777777">
        <w:trPr>
          <w:cantSplit/>
        </w:trPr>
        <w:tc>
          <w:tcPr>
            <w:tcW w:w="3168" w:type="dxa"/>
            <w:tcMar>
              <w:top w:w="80" w:type="dxa"/>
              <w:left w:w="120" w:type="dxa"/>
              <w:bottom w:w="80" w:type="dxa"/>
              <w:right w:w="120" w:type="dxa"/>
            </w:tcMar>
          </w:tcPr>
          <w:p w14:paraId="5D13B059" w14:textId="77777777" w:rsidR="00DC7380" w:rsidRDefault="00140535">
            <w:pPr>
              <w:pStyle w:val="TableText"/>
            </w:pPr>
            <w:r>
              <w:t>Corrective / Preventive Action</w:t>
            </w:r>
          </w:p>
        </w:tc>
        <w:tc>
          <w:tcPr>
            <w:tcW w:w="6192" w:type="dxa"/>
            <w:tcMar>
              <w:top w:w="80" w:type="dxa"/>
              <w:left w:w="120" w:type="dxa"/>
              <w:bottom w:w="80" w:type="dxa"/>
              <w:right w:w="120" w:type="dxa"/>
            </w:tcMar>
          </w:tcPr>
          <w:p w14:paraId="57613394" w14:textId="77777777" w:rsidR="00DC7380" w:rsidRDefault="00DC7380">
            <w:pPr>
              <w:pStyle w:val="TableText"/>
            </w:pPr>
          </w:p>
        </w:tc>
      </w:tr>
      <w:tr w:rsidR="00DC7380" w14:paraId="7ACB2B30" w14:textId="77777777">
        <w:trPr>
          <w:cantSplit/>
        </w:trPr>
        <w:tc>
          <w:tcPr>
            <w:tcW w:w="3168" w:type="dxa"/>
            <w:shd w:val="clear" w:color="auto" w:fill="F6F8FC"/>
            <w:tcMar>
              <w:top w:w="80" w:type="dxa"/>
              <w:left w:w="120" w:type="dxa"/>
              <w:bottom w:w="80" w:type="dxa"/>
              <w:right w:w="120" w:type="dxa"/>
            </w:tcMar>
          </w:tcPr>
          <w:p w14:paraId="13E86D1B" w14:textId="77777777" w:rsidR="00DC7380" w:rsidRDefault="00140535">
            <w:pPr>
              <w:pStyle w:val="TableText"/>
            </w:pPr>
            <w:r>
              <w:t>Test / Build / Smoke / UAT</w:t>
            </w:r>
          </w:p>
        </w:tc>
        <w:tc>
          <w:tcPr>
            <w:tcW w:w="6192" w:type="dxa"/>
            <w:shd w:val="clear" w:color="auto" w:fill="F6F8FC"/>
            <w:tcMar>
              <w:top w:w="80" w:type="dxa"/>
              <w:left w:w="120" w:type="dxa"/>
              <w:bottom w:w="80" w:type="dxa"/>
              <w:right w:w="120" w:type="dxa"/>
            </w:tcMar>
          </w:tcPr>
          <w:p w14:paraId="56AE60FA" w14:textId="77777777" w:rsidR="00DC7380" w:rsidRDefault="00DC7380">
            <w:pPr>
              <w:pStyle w:val="TableText"/>
            </w:pPr>
          </w:p>
        </w:tc>
      </w:tr>
      <w:tr w:rsidR="00DC7380" w14:paraId="10B437F9" w14:textId="77777777">
        <w:trPr>
          <w:cantSplit/>
        </w:trPr>
        <w:tc>
          <w:tcPr>
            <w:tcW w:w="3168" w:type="dxa"/>
            <w:tcMar>
              <w:top w:w="80" w:type="dxa"/>
              <w:left w:w="120" w:type="dxa"/>
              <w:bottom w:w="80" w:type="dxa"/>
              <w:right w:w="120" w:type="dxa"/>
            </w:tcMar>
          </w:tcPr>
          <w:p w14:paraId="5F44BE81" w14:textId="77777777" w:rsidR="00DC7380" w:rsidRDefault="00140535">
            <w:pPr>
              <w:pStyle w:val="TableText"/>
            </w:pPr>
            <w:r>
              <w:t>Release / Rollback / Observasi</w:t>
            </w:r>
          </w:p>
        </w:tc>
        <w:tc>
          <w:tcPr>
            <w:tcW w:w="6192" w:type="dxa"/>
            <w:tcMar>
              <w:top w:w="80" w:type="dxa"/>
              <w:left w:w="120" w:type="dxa"/>
              <w:bottom w:w="80" w:type="dxa"/>
              <w:right w:w="120" w:type="dxa"/>
            </w:tcMar>
          </w:tcPr>
          <w:p w14:paraId="6B4D549F" w14:textId="77777777" w:rsidR="00DC7380" w:rsidRDefault="00DC7380">
            <w:pPr>
              <w:pStyle w:val="TableText"/>
            </w:pPr>
          </w:p>
        </w:tc>
      </w:tr>
      <w:tr w:rsidR="00DC7380" w14:paraId="22B724FF" w14:textId="77777777">
        <w:trPr>
          <w:cantSplit/>
        </w:trPr>
        <w:tc>
          <w:tcPr>
            <w:tcW w:w="3168" w:type="dxa"/>
            <w:shd w:val="clear" w:color="auto" w:fill="F6F8FC"/>
            <w:tcMar>
              <w:top w:w="80" w:type="dxa"/>
              <w:left w:w="120" w:type="dxa"/>
              <w:bottom w:w="80" w:type="dxa"/>
              <w:right w:w="120" w:type="dxa"/>
            </w:tcMar>
          </w:tcPr>
          <w:p w14:paraId="6CD4079F" w14:textId="77777777" w:rsidR="00DC7380" w:rsidRDefault="00140535">
            <w:pPr>
              <w:pStyle w:val="TableText"/>
            </w:pPr>
            <w:r>
              <w:t>Approval / Tanggal tutup</w:t>
            </w:r>
          </w:p>
        </w:tc>
        <w:tc>
          <w:tcPr>
            <w:tcW w:w="6192" w:type="dxa"/>
            <w:shd w:val="clear" w:color="auto" w:fill="F6F8FC"/>
            <w:tcMar>
              <w:top w:w="80" w:type="dxa"/>
              <w:left w:w="120" w:type="dxa"/>
              <w:bottom w:w="80" w:type="dxa"/>
              <w:right w:w="120" w:type="dxa"/>
            </w:tcMar>
          </w:tcPr>
          <w:p w14:paraId="1D35597F" w14:textId="77777777" w:rsidR="00DC7380" w:rsidRDefault="00DC7380">
            <w:pPr>
              <w:pStyle w:val="TableText"/>
            </w:pPr>
          </w:p>
        </w:tc>
      </w:tr>
    </w:tbl>
    <w:p w14:paraId="67130587" w14:textId="77777777" w:rsidR="00DC7380" w:rsidRDefault="00DC7380">
      <w:pPr>
        <w:spacing w:after="0"/>
      </w:pPr>
    </w:p>
    <w:p w14:paraId="5FC80367" w14:textId="77777777" w:rsidR="00DC7380" w:rsidRDefault="00140535">
      <w:pPr>
        <w:pStyle w:val="Heading1"/>
      </w:pPr>
      <w:bookmarkStart w:id="28" w:name="_Toc238509832"/>
      <w:r>
        <w:t>LAMPIRAN B - REGISTER RISIKO DEBUGGING</w:t>
      </w:r>
      <w:bookmarkEnd w:id="28"/>
    </w:p>
    <w:p w14:paraId="17376DD2" w14:textId="77777777" w:rsidR="00DC7380" w:rsidRDefault="00140535">
      <w:pPr>
        <w:pStyle w:val="Caption"/>
      </w:pPr>
      <w:r>
        <w:t>Tabel B-1. Risiko dan kontrol</w:t>
      </w:r>
    </w:p>
    <w:tbl>
      <w:tblPr>
        <w:tblStyle w:val="TableGrid"/>
        <w:tblW w:w="9360" w:type="dxa"/>
        <w:tblInd w:w="120" w:type="dxa"/>
        <w:tblLayout w:type="fixed"/>
        <w:tblLook w:val="04A0" w:firstRow="1" w:lastRow="0" w:firstColumn="1" w:lastColumn="0" w:noHBand="0" w:noVBand="1"/>
      </w:tblPr>
      <w:tblGrid>
        <w:gridCol w:w="864"/>
        <w:gridCol w:w="2880"/>
        <w:gridCol w:w="2448"/>
        <w:gridCol w:w="3168"/>
      </w:tblGrid>
      <w:tr w:rsidR="00DC7380" w14:paraId="6579D82C" w14:textId="77777777">
        <w:trPr>
          <w:cantSplit/>
          <w:tblHeader/>
        </w:trPr>
        <w:tc>
          <w:tcPr>
            <w:tcW w:w="864" w:type="dxa"/>
            <w:shd w:val="clear" w:color="auto" w:fill="1476B8"/>
            <w:tcMar>
              <w:top w:w="80" w:type="dxa"/>
              <w:left w:w="120" w:type="dxa"/>
              <w:bottom w:w="80" w:type="dxa"/>
              <w:right w:w="120" w:type="dxa"/>
            </w:tcMar>
            <w:vAlign w:val="center"/>
          </w:tcPr>
          <w:p w14:paraId="447CDE3E" w14:textId="77777777" w:rsidR="00DC7380" w:rsidRDefault="00140535">
            <w:pPr>
              <w:pStyle w:val="TableText"/>
              <w:jc w:val="center"/>
            </w:pPr>
            <w:r>
              <w:rPr>
                <w:b/>
                <w:color w:val="FFFFFF"/>
              </w:rPr>
              <w:t>ID</w:t>
            </w:r>
          </w:p>
        </w:tc>
        <w:tc>
          <w:tcPr>
            <w:tcW w:w="2880" w:type="dxa"/>
            <w:shd w:val="clear" w:color="auto" w:fill="1476B8"/>
            <w:tcMar>
              <w:top w:w="80" w:type="dxa"/>
              <w:left w:w="120" w:type="dxa"/>
              <w:bottom w:w="80" w:type="dxa"/>
              <w:right w:w="120" w:type="dxa"/>
            </w:tcMar>
            <w:vAlign w:val="center"/>
          </w:tcPr>
          <w:p w14:paraId="0566B8E8" w14:textId="77777777" w:rsidR="00DC7380" w:rsidRDefault="00140535">
            <w:pPr>
              <w:pStyle w:val="TableText"/>
              <w:jc w:val="center"/>
            </w:pPr>
            <w:r>
              <w:rPr>
                <w:b/>
                <w:color w:val="FFFFFF"/>
              </w:rPr>
              <w:t>Risiko</w:t>
            </w:r>
          </w:p>
        </w:tc>
        <w:tc>
          <w:tcPr>
            <w:tcW w:w="2448" w:type="dxa"/>
            <w:shd w:val="clear" w:color="auto" w:fill="1476B8"/>
            <w:tcMar>
              <w:top w:w="80" w:type="dxa"/>
              <w:left w:w="120" w:type="dxa"/>
              <w:bottom w:w="80" w:type="dxa"/>
              <w:right w:w="120" w:type="dxa"/>
            </w:tcMar>
            <w:vAlign w:val="center"/>
          </w:tcPr>
          <w:p w14:paraId="50D06197" w14:textId="77777777" w:rsidR="00DC7380" w:rsidRDefault="00140535">
            <w:pPr>
              <w:pStyle w:val="TableText"/>
              <w:jc w:val="center"/>
            </w:pPr>
            <w:r>
              <w:rPr>
                <w:b/>
                <w:color w:val="FFFFFF"/>
              </w:rPr>
              <w:t>Dampak</w:t>
            </w:r>
          </w:p>
        </w:tc>
        <w:tc>
          <w:tcPr>
            <w:tcW w:w="3168" w:type="dxa"/>
            <w:shd w:val="clear" w:color="auto" w:fill="1476B8"/>
            <w:tcMar>
              <w:top w:w="80" w:type="dxa"/>
              <w:left w:w="120" w:type="dxa"/>
              <w:bottom w:w="80" w:type="dxa"/>
              <w:right w:w="120" w:type="dxa"/>
            </w:tcMar>
            <w:vAlign w:val="center"/>
          </w:tcPr>
          <w:p w14:paraId="653CB85E" w14:textId="77777777" w:rsidR="00DC7380" w:rsidRDefault="00140535">
            <w:pPr>
              <w:pStyle w:val="TableText"/>
              <w:jc w:val="center"/>
            </w:pPr>
            <w:r>
              <w:rPr>
                <w:b/>
                <w:color w:val="FFFFFF"/>
              </w:rPr>
              <w:t>Kontrol</w:t>
            </w:r>
          </w:p>
        </w:tc>
      </w:tr>
      <w:tr w:rsidR="00DC7380" w14:paraId="7F365A17" w14:textId="77777777">
        <w:trPr>
          <w:cantSplit/>
        </w:trPr>
        <w:tc>
          <w:tcPr>
            <w:tcW w:w="864" w:type="dxa"/>
            <w:tcMar>
              <w:top w:w="80" w:type="dxa"/>
              <w:left w:w="120" w:type="dxa"/>
              <w:bottom w:w="80" w:type="dxa"/>
              <w:right w:w="120" w:type="dxa"/>
            </w:tcMar>
          </w:tcPr>
          <w:p w14:paraId="0E66EAA7" w14:textId="77777777" w:rsidR="00DC7380" w:rsidRDefault="00140535">
            <w:pPr>
              <w:pStyle w:val="TableText"/>
            </w:pPr>
            <w:r>
              <w:t>D-01</w:t>
            </w:r>
          </w:p>
        </w:tc>
        <w:tc>
          <w:tcPr>
            <w:tcW w:w="2880" w:type="dxa"/>
            <w:tcMar>
              <w:top w:w="80" w:type="dxa"/>
              <w:left w:w="120" w:type="dxa"/>
              <w:bottom w:w="80" w:type="dxa"/>
              <w:right w:w="120" w:type="dxa"/>
            </w:tcMar>
          </w:tcPr>
          <w:p w14:paraId="1D44B3E7" w14:textId="77777777" w:rsidR="00DC7380" w:rsidRDefault="00140535">
            <w:pPr>
              <w:pStyle w:val="TableText"/>
            </w:pPr>
            <w:r>
              <w:t>Diagnosis pada data produksi</w:t>
            </w:r>
          </w:p>
        </w:tc>
        <w:tc>
          <w:tcPr>
            <w:tcW w:w="2448" w:type="dxa"/>
            <w:tcMar>
              <w:top w:w="80" w:type="dxa"/>
              <w:left w:w="120" w:type="dxa"/>
              <w:bottom w:w="80" w:type="dxa"/>
              <w:right w:w="120" w:type="dxa"/>
            </w:tcMar>
          </w:tcPr>
          <w:p w14:paraId="6FB67756" w14:textId="77777777" w:rsidR="00DC7380" w:rsidRDefault="00140535">
            <w:pPr>
              <w:pStyle w:val="TableText"/>
            </w:pPr>
            <w:r>
              <w:t>Perubahan/kehilangan data</w:t>
            </w:r>
          </w:p>
        </w:tc>
        <w:tc>
          <w:tcPr>
            <w:tcW w:w="3168" w:type="dxa"/>
            <w:tcMar>
              <w:top w:w="80" w:type="dxa"/>
              <w:left w:w="120" w:type="dxa"/>
              <w:bottom w:w="80" w:type="dxa"/>
              <w:right w:w="120" w:type="dxa"/>
            </w:tcMar>
          </w:tcPr>
          <w:p w14:paraId="460D16F4" w14:textId="77777777" w:rsidR="00DC7380" w:rsidRDefault="00140535">
            <w:pPr>
              <w:pStyle w:val="TableText"/>
            </w:pPr>
            <w:r>
              <w:t>Reproduce di test/staging; approval untuk produksi</w:t>
            </w:r>
          </w:p>
        </w:tc>
      </w:tr>
      <w:tr w:rsidR="00DC7380" w14:paraId="0FF5753F" w14:textId="77777777">
        <w:trPr>
          <w:cantSplit/>
        </w:trPr>
        <w:tc>
          <w:tcPr>
            <w:tcW w:w="864" w:type="dxa"/>
            <w:shd w:val="clear" w:color="auto" w:fill="F6F8FC"/>
            <w:tcMar>
              <w:top w:w="80" w:type="dxa"/>
              <w:left w:w="120" w:type="dxa"/>
              <w:bottom w:w="80" w:type="dxa"/>
              <w:right w:w="120" w:type="dxa"/>
            </w:tcMar>
          </w:tcPr>
          <w:p w14:paraId="632B212F" w14:textId="77777777" w:rsidR="00DC7380" w:rsidRDefault="00140535">
            <w:pPr>
              <w:pStyle w:val="TableText"/>
            </w:pPr>
            <w:r>
              <w:t>D-02</w:t>
            </w:r>
          </w:p>
        </w:tc>
        <w:tc>
          <w:tcPr>
            <w:tcW w:w="2880" w:type="dxa"/>
            <w:shd w:val="clear" w:color="auto" w:fill="F6F8FC"/>
            <w:tcMar>
              <w:top w:w="80" w:type="dxa"/>
              <w:left w:w="120" w:type="dxa"/>
              <w:bottom w:w="80" w:type="dxa"/>
              <w:right w:w="120" w:type="dxa"/>
            </w:tcMar>
          </w:tcPr>
          <w:p w14:paraId="08A4F998" w14:textId="77777777" w:rsidR="00DC7380" w:rsidRDefault="00140535">
            <w:pPr>
              <w:pStyle w:val="TableText"/>
            </w:pPr>
            <w:r>
              <w:t>Secret/PII masuk log atau tiket</w:t>
            </w:r>
          </w:p>
        </w:tc>
        <w:tc>
          <w:tcPr>
            <w:tcW w:w="2448" w:type="dxa"/>
            <w:shd w:val="clear" w:color="auto" w:fill="F6F8FC"/>
            <w:tcMar>
              <w:top w:w="80" w:type="dxa"/>
              <w:left w:w="120" w:type="dxa"/>
              <w:bottom w:w="80" w:type="dxa"/>
              <w:right w:w="120" w:type="dxa"/>
            </w:tcMar>
          </w:tcPr>
          <w:p w14:paraId="3C07F6D0" w14:textId="77777777" w:rsidR="00DC7380" w:rsidRDefault="00140535">
            <w:pPr>
              <w:pStyle w:val="TableText"/>
            </w:pPr>
            <w:r>
              <w:t>Kebocoran data</w:t>
            </w:r>
          </w:p>
        </w:tc>
        <w:tc>
          <w:tcPr>
            <w:tcW w:w="3168" w:type="dxa"/>
            <w:shd w:val="clear" w:color="auto" w:fill="F6F8FC"/>
            <w:tcMar>
              <w:top w:w="80" w:type="dxa"/>
              <w:left w:w="120" w:type="dxa"/>
              <w:bottom w:w="80" w:type="dxa"/>
              <w:right w:w="120" w:type="dxa"/>
            </w:tcMar>
          </w:tcPr>
          <w:p w14:paraId="1894650D" w14:textId="77777777" w:rsidR="00DC7380" w:rsidRDefault="00140535">
            <w:pPr>
              <w:pStyle w:val="TableText"/>
            </w:pPr>
            <w:r>
              <w:t>Redaction, least access, retention</w:t>
            </w:r>
          </w:p>
        </w:tc>
      </w:tr>
      <w:tr w:rsidR="00DC7380" w14:paraId="6F5FF0B3" w14:textId="77777777">
        <w:trPr>
          <w:cantSplit/>
        </w:trPr>
        <w:tc>
          <w:tcPr>
            <w:tcW w:w="864" w:type="dxa"/>
            <w:tcMar>
              <w:top w:w="80" w:type="dxa"/>
              <w:left w:w="120" w:type="dxa"/>
              <w:bottom w:w="80" w:type="dxa"/>
              <w:right w:w="120" w:type="dxa"/>
            </w:tcMar>
          </w:tcPr>
          <w:p w14:paraId="569FBD57" w14:textId="77777777" w:rsidR="00DC7380" w:rsidRDefault="00140535">
            <w:pPr>
              <w:pStyle w:val="TableText"/>
            </w:pPr>
            <w:r>
              <w:t>D-03</w:t>
            </w:r>
          </w:p>
        </w:tc>
        <w:tc>
          <w:tcPr>
            <w:tcW w:w="2880" w:type="dxa"/>
            <w:tcMar>
              <w:top w:w="80" w:type="dxa"/>
              <w:left w:w="120" w:type="dxa"/>
              <w:bottom w:w="80" w:type="dxa"/>
              <w:right w:w="120" w:type="dxa"/>
            </w:tcMar>
          </w:tcPr>
          <w:p w14:paraId="492F8913" w14:textId="77777777" w:rsidR="00DC7380" w:rsidRDefault="00140535">
            <w:pPr>
              <w:pStyle w:val="TableText"/>
            </w:pPr>
            <w:r>
              <w:t>Hotfix terlalu luas</w:t>
            </w:r>
          </w:p>
        </w:tc>
        <w:tc>
          <w:tcPr>
            <w:tcW w:w="2448" w:type="dxa"/>
            <w:tcMar>
              <w:top w:w="80" w:type="dxa"/>
              <w:left w:w="120" w:type="dxa"/>
              <w:bottom w:w="80" w:type="dxa"/>
              <w:right w:w="120" w:type="dxa"/>
            </w:tcMar>
          </w:tcPr>
          <w:p w14:paraId="3FAA68E8" w14:textId="77777777" w:rsidR="00DC7380" w:rsidRDefault="00140535">
            <w:pPr>
              <w:pStyle w:val="TableText"/>
            </w:pPr>
            <w:r>
              <w:t>Regresi baru</w:t>
            </w:r>
          </w:p>
        </w:tc>
        <w:tc>
          <w:tcPr>
            <w:tcW w:w="3168" w:type="dxa"/>
            <w:tcMar>
              <w:top w:w="80" w:type="dxa"/>
              <w:left w:w="120" w:type="dxa"/>
              <w:bottom w:w="80" w:type="dxa"/>
              <w:right w:w="120" w:type="dxa"/>
            </w:tcMar>
          </w:tcPr>
          <w:p w14:paraId="07875F4E" w14:textId="77777777" w:rsidR="00DC7380" w:rsidRDefault="00140535">
            <w:pPr>
              <w:pStyle w:val="TableText"/>
            </w:pPr>
            <w:r>
              <w:t>Patch minimum, review, feature flag</w:t>
            </w:r>
          </w:p>
        </w:tc>
      </w:tr>
      <w:tr w:rsidR="00DC7380" w14:paraId="7358839F" w14:textId="77777777">
        <w:trPr>
          <w:cantSplit/>
        </w:trPr>
        <w:tc>
          <w:tcPr>
            <w:tcW w:w="864" w:type="dxa"/>
            <w:shd w:val="clear" w:color="auto" w:fill="F6F8FC"/>
            <w:tcMar>
              <w:top w:w="80" w:type="dxa"/>
              <w:left w:w="120" w:type="dxa"/>
              <w:bottom w:w="80" w:type="dxa"/>
              <w:right w:w="120" w:type="dxa"/>
            </w:tcMar>
          </w:tcPr>
          <w:p w14:paraId="4EA1FA2A" w14:textId="77777777" w:rsidR="00DC7380" w:rsidRDefault="00140535">
            <w:pPr>
              <w:pStyle w:val="TableText"/>
            </w:pPr>
            <w:r>
              <w:t>D-04</w:t>
            </w:r>
          </w:p>
        </w:tc>
        <w:tc>
          <w:tcPr>
            <w:tcW w:w="2880" w:type="dxa"/>
            <w:shd w:val="clear" w:color="auto" w:fill="F6F8FC"/>
            <w:tcMar>
              <w:top w:w="80" w:type="dxa"/>
              <w:left w:w="120" w:type="dxa"/>
              <w:bottom w:w="80" w:type="dxa"/>
              <w:right w:w="120" w:type="dxa"/>
            </w:tcMar>
          </w:tcPr>
          <w:p w14:paraId="3706EFE8" w14:textId="77777777" w:rsidR="00DC7380" w:rsidRDefault="00140535">
            <w:pPr>
              <w:pStyle w:val="TableText"/>
            </w:pPr>
            <w:r>
              <w:t>SQLite menyembunyikan beda MySQL</w:t>
            </w:r>
          </w:p>
        </w:tc>
        <w:tc>
          <w:tcPr>
            <w:tcW w:w="2448" w:type="dxa"/>
            <w:shd w:val="clear" w:color="auto" w:fill="F6F8FC"/>
            <w:tcMar>
              <w:top w:w="80" w:type="dxa"/>
              <w:left w:w="120" w:type="dxa"/>
              <w:bottom w:w="80" w:type="dxa"/>
              <w:right w:w="120" w:type="dxa"/>
            </w:tcMar>
          </w:tcPr>
          <w:p w14:paraId="202E582C" w14:textId="77777777" w:rsidR="00DC7380" w:rsidRDefault="00140535">
            <w:pPr>
              <w:pStyle w:val="TableText"/>
            </w:pPr>
            <w:r>
              <w:t>Gagal saat deploy</w:t>
            </w:r>
          </w:p>
        </w:tc>
        <w:tc>
          <w:tcPr>
            <w:tcW w:w="3168" w:type="dxa"/>
            <w:shd w:val="clear" w:color="auto" w:fill="F6F8FC"/>
            <w:tcMar>
              <w:top w:w="80" w:type="dxa"/>
              <w:left w:w="120" w:type="dxa"/>
              <w:bottom w:w="80" w:type="dxa"/>
              <w:right w:w="120" w:type="dxa"/>
            </w:tcMar>
          </w:tcPr>
          <w:p w14:paraId="2CF94F00" w14:textId="77777777" w:rsidR="00DC7380" w:rsidRDefault="00140535">
            <w:pPr>
              <w:pStyle w:val="TableText"/>
            </w:pPr>
            <w:r>
              <w:t>Integration test MySQL terjadwal</w:t>
            </w:r>
          </w:p>
        </w:tc>
      </w:tr>
      <w:tr w:rsidR="00DC7380" w14:paraId="391066C2" w14:textId="77777777">
        <w:trPr>
          <w:cantSplit/>
        </w:trPr>
        <w:tc>
          <w:tcPr>
            <w:tcW w:w="864" w:type="dxa"/>
            <w:tcMar>
              <w:top w:w="80" w:type="dxa"/>
              <w:left w:w="120" w:type="dxa"/>
              <w:bottom w:w="80" w:type="dxa"/>
              <w:right w:w="120" w:type="dxa"/>
            </w:tcMar>
          </w:tcPr>
          <w:p w14:paraId="25BE55B0" w14:textId="77777777" w:rsidR="00DC7380" w:rsidRDefault="00140535">
            <w:pPr>
              <w:pStyle w:val="TableText"/>
            </w:pPr>
            <w:r>
              <w:t>D-05</w:t>
            </w:r>
          </w:p>
        </w:tc>
        <w:tc>
          <w:tcPr>
            <w:tcW w:w="2880" w:type="dxa"/>
            <w:tcMar>
              <w:top w:w="80" w:type="dxa"/>
              <w:left w:w="120" w:type="dxa"/>
              <w:bottom w:w="80" w:type="dxa"/>
              <w:right w:w="120" w:type="dxa"/>
            </w:tcMar>
          </w:tcPr>
          <w:p w14:paraId="11E9FC35" w14:textId="77777777" w:rsidR="00DC7380" w:rsidRDefault="00140535">
            <w:pPr>
              <w:pStyle w:val="TableText"/>
            </w:pPr>
            <w:r>
              <w:t>Container hidup tetapi queue macet</w:t>
            </w:r>
          </w:p>
        </w:tc>
        <w:tc>
          <w:tcPr>
            <w:tcW w:w="2448" w:type="dxa"/>
            <w:tcMar>
              <w:top w:w="80" w:type="dxa"/>
              <w:left w:w="120" w:type="dxa"/>
              <w:bottom w:w="80" w:type="dxa"/>
              <w:right w:w="120" w:type="dxa"/>
            </w:tcMar>
          </w:tcPr>
          <w:p w14:paraId="587D4ABB" w14:textId="77777777" w:rsidR="00DC7380" w:rsidRDefault="00140535">
            <w:pPr>
              <w:pStyle w:val="TableText"/>
            </w:pPr>
            <w:r>
              <w:t>Webhook/reminder tertunda</w:t>
            </w:r>
          </w:p>
        </w:tc>
        <w:tc>
          <w:tcPr>
            <w:tcW w:w="3168" w:type="dxa"/>
            <w:tcMar>
              <w:top w:w="80" w:type="dxa"/>
              <w:left w:w="120" w:type="dxa"/>
              <w:bottom w:w="80" w:type="dxa"/>
              <w:right w:w="120" w:type="dxa"/>
            </w:tcMar>
          </w:tcPr>
          <w:p w14:paraId="59A8BABA" w14:textId="77777777" w:rsidR="00DC7380" w:rsidRDefault="00140535">
            <w:pPr>
              <w:pStyle w:val="TableText"/>
            </w:pPr>
            <w:r>
              <w:t>Heartbeat, queue age, alert</w:t>
            </w:r>
          </w:p>
        </w:tc>
      </w:tr>
      <w:tr w:rsidR="00DC7380" w14:paraId="4CFE4610" w14:textId="77777777">
        <w:trPr>
          <w:cantSplit/>
        </w:trPr>
        <w:tc>
          <w:tcPr>
            <w:tcW w:w="864" w:type="dxa"/>
            <w:shd w:val="clear" w:color="auto" w:fill="F6F8FC"/>
            <w:tcMar>
              <w:top w:w="80" w:type="dxa"/>
              <w:left w:w="120" w:type="dxa"/>
              <w:bottom w:w="80" w:type="dxa"/>
              <w:right w:w="120" w:type="dxa"/>
            </w:tcMar>
          </w:tcPr>
          <w:p w14:paraId="4542FD9D" w14:textId="77777777" w:rsidR="00DC7380" w:rsidRDefault="00140535">
            <w:pPr>
              <w:pStyle w:val="TableText"/>
            </w:pPr>
            <w:r>
              <w:t>D-06</w:t>
            </w:r>
          </w:p>
        </w:tc>
        <w:tc>
          <w:tcPr>
            <w:tcW w:w="2880" w:type="dxa"/>
            <w:shd w:val="clear" w:color="auto" w:fill="F6F8FC"/>
            <w:tcMar>
              <w:top w:w="80" w:type="dxa"/>
              <w:left w:w="120" w:type="dxa"/>
              <w:bottom w:w="80" w:type="dxa"/>
              <w:right w:w="120" w:type="dxa"/>
            </w:tcMar>
          </w:tcPr>
          <w:p w14:paraId="36084169" w14:textId="77777777" w:rsidR="00DC7380" w:rsidRDefault="00140535">
            <w:pPr>
              <w:pStyle w:val="TableText"/>
            </w:pPr>
            <w:r>
              <w:t>Bug ditutup tanpa bukti</w:t>
            </w:r>
          </w:p>
        </w:tc>
        <w:tc>
          <w:tcPr>
            <w:tcW w:w="2448" w:type="dxa"/>
            <w:shd w:val="clear" w:color="auto" w:fill="F6F8FC"/>
            <w:tcMar>
              <w:top w:w="80" w:type="dxa"/>
              <w:left w:w="120" w:type="dxa"/>
              <w:bottom w:w="80" w:type="dxa"/>
              <w:right w:w="120" w:type="dxa"/>
            </w:tcMar>
          </w:tcPr>
          <w:p w14:paraId="75C216A8" w14:textId="77777777" w:rsidR="00DC7380" w:rsidRDefault="00140535">
            <w:pPr>
              <w:pStyle w:val="TableText"/>
            </w:pPr>
            <w:r>
              <w:t>Masalah berulang</w:t>
            </w:r>
          </w:p>
        </w:tc>
        <w:tc>
          <w:tcPr>
            <w:tcW w:w="3168" w:type="dxa"/>
            <w:shd w:val="clear" w:color="auto" w:fill="F6F8FC"/>
            <w:tcMar>
              <w:top w:w="80" w:type="dxa"/>
              <w:left w:w="120" w:type="dxa"/>
              <w:bottom w:w="80" w:type="dxa"/>
              <w:right w:w="120" w:type="dxa"/>
            </w:tcMar>
          </w:tcPr>
          <w:p w14:paraId="31EC301B" w14:textId="77777777" w:rsidR="00DC7380" w:rsidRDefault="00140535">
            <w:pPr>
              <w:pStyle w:val="TableText"/>
            </w:pPr>
            <w:r>
              <w:t>Definition of Done dan approval</w:t>
            </w:r>
          </w:p>
        </w:tc>
      </w:tr>
      <w:tr w:rsidR="00DC7380" w14:paraId="7574CB24" w14:textId="77777777">
        <w:trPr>
          <w:cantSplit/>
        </w:trPr>
        <w:tc>
          <w:tcPr>
            <w:tcW w:w="864" w:type="dxa"/>
            <w:tcMar>
              <w:top w:w="80" w:type="dxa"/>
              <w:left w:w="120" w:type="dxa"/>
              <w:bottom w:w="80" w:type="dxa"/>
              <w:right w:w="120" w:type="dxa"/>
            </w:tcMar>
          </w:tcPr>
          <w:p w14:paraId="51D2ADE0" w14:textId="77777777" w:rsidR="00DC7380" w:rsidRDefault="00140535">
            <w:pPr>
              <w:pStyle w:val="TableText"/>
            </w:pPr>
            <w:r>
              <w:t>D-07</w:t>
            </w:r>
          </w:p>
        </w:tc>
        <w:tc>
          <w:tcPr>
            <w:tcW w:w="2880" w:type="dxa"/>
            <w:tcMar>
              <w:top w:w="80" w:type="dxa"/>
              <w:left w:w="120" w:type="dxa"/>
              <w:bottom w:w="80" w:type="dxa"/>
              <w:right w:w="120" w:type="dxa"/>
            </w:tcMar>
          </w:tcPr>
          <w:p w14:paraId="1A6550F4" w14:textId="77777777" w:rsidR="00DC7380" w:rsidRDefault="00140535">
            <w:pPr>
              <w:pStyle w:val="TableText"/>
            </w:pPr>
            <w:r>
              <w:t>Log terlalu sedikit</w:t>
            </w:r>
          </w:p>
        </w:tc>
        <w:tc>
          <w:tcPr>
            <w:tcW w:w="2448" w:type="dxa"/>
            <w:tcMar>
              <w:top w:w="80" w:type="dxa"/>
              <w:left w:w="120" w:type="dxa"/>
              <w:bottom w:w="80" w:type="dxa"/>
              <w:right w:w="120" w:type="dxa"/>
            </w:tcMar>
          </w:tcPr>
          <w:p w14:paraId="3BDF6DAB" w14:textId="77777777" w:rsidR="00DC7380" w:rsidRDefault="00140535">
            <w:pPr>
              <w:pStyle w:val="TableText"/>
            </w:pPr>
            <w:r>
              <w:t>RCA lambat</w:t>
            </w:r>
          </w:p>
        </w:tc>
        <w:tc>
          <w:tcPr>
            <w:tcW w:w="3168" w:type="dxa"/>
            <w:tcMar>
              <w:top w:w="80" w:type="dxa"/>
              <w:left w:w="120" w:type="dxa"/>
              <w:bottom w:w="80" w:type="dxa"/>
              <w:right w:w="120" w:type="dxa"/>
            </w:tcMar>
          </w:tcPr>
          <w:p w14:paraId="057F0879" w14:textId="77777777" w:rsidR="00DC7380" w:rsidRDefault="00140535">
            <w:pPr>
              <w:pStyle w:val="TableText"/>
            </w:pPr>
            <w:r>
              <w:t>Correlation ID dan structured logging</w:t>
            </w:r>
          </w:p>
        </w:tc>
      </w:tr>
      <w:tr w:rsidR="00DC7380" w14:paraId="0A64FCDA" w14:textId="77777777">
        <w:trPr>
          <w:cantSplit/>
        </w:trPr>
        <w:tc>
          <w:tcPr>
            <w:tcW w:w="864" w:type="dxa"/>
            <w:shd w:val="clear" w:color="auto" w:fill="F6F8FC"/>
            <w:tcMar>
              <w:top w:w="80" w:type="dxa"/>
              <w:left w:w="120" w:type="dxa"/>
              <w:bottom w:w="80" w:type="dxa"/>
              <w:right w:w="120" w:type="dxa"/>
            </w:tcMar>
          </w:tcPr>
          <w:p w14:paraId="1CA22555" w14:textId="77777777" w:rsidR="00DC7380" w:rsidRDefault="00140535">
            <w:pPr>
              <w:pStyle w:val="TableText"/>
            </w:pPr>
            <w:r>
              <w:t>D-08</w:t>
            </w:r>
          </w:p>
        </w:tc>
        <w:tc>
          <w:tcPr>
            <w:tcW w:w="2880" w:type="dxa"/>
            <w:shd w:val="clear" w:color="auto" w:fill="F6F8FC"/>
            <w:tcMar>
              <w:top w:w="80" w:type="dxa"/>
              <w:left w:w="120" w:type="dxa"/>
              <w:bottom w:w="80" w:type="dxa"/>
              <w:right w:w="120" w:type="dxa"/>
            </w:tcMar>
          </w:tcPr>
          <w:p w14:paraId="137EEE18" w14:textId="77777777" w:rsidR="00DC7380" w:rsidRDefault="00140535">
            <w:pPr>
              <w:pStyle w:val="TableText"/>
            </w:pPr>
            <w:r>
              <w:t>Log terlalu banyak</w:t>
            </w:r>
          </w:p>
        </w:tc>
        <w:tc>
          <w:tcPr>
            <w:tcW w:w="2448" w:type="dxa"/>
            <w:shd w:val="clear" w:color="auto" w:fill="F6F8FC"/>
            <w:tcMar>
              <w:top w:w="80" w:type="dxa"/>
              <w:left w:w="120" w:type="dxa"/>
              <w:bottom w:w="80" w:type="dxa"/>
              <w:right w:w="120" w:type="dxa"/>
            </w:tcMar>
          </w:tcPr>
          <w:p w14:paraId="0780DBC0" w14:textId="77777777" w:rsidR="00DC7380" w:rsidRDefault="00140535">
            <w:pPr>
              <w:pStyle w:val="TableText"/>
            </w:pPr>
            <w:r>
              <w:t>Noise, biaya, privacy</w:t>
            </w:r>
          </w:p>
        </w:tc>
        <w:tc>
          <w:tcPr>
            <w:tcW w:w="3168" w:type="dxa"/>
            <w:shd w:val="clear" w:color="auto" w:fill="F6F8FC"/>
            <w:tcMar>
              <w:top w:w="80" w:type="dxa"/>
              <w:left w:w="120" w:type="dxa"/>
              <w:bottom w:w="80" w:type="dxa"/>
              <w:right w:w="120" w:type="dxa"/>
            </w:tcMar>
          </w:tcPr>
          <w:p w14:paraId="757AFDBC" w14:textId="77777777" w:rsidR="00DC7380" w:rsidRDefault="00140535">
            <w:pPr>
              <w:pStyle w:val="TableText"/>
            </w:pPr>
            <w:r>
              <w:t>Level, sampling, retention, redaction</w:t>
            </w:r>
          </w:p>
        </w:tc>
      </w:tr>
    </w:tbl>
    <w:p w14:paraId="5F44EBDE" w14:textId="77777777" w:rsidR="00DC7380" w:rsidRDefault="00DC7380">
      <w:pPr>
        <w:spacing w:after="0"/>
      </w:pPr>
    </w:p>
    <w:p w14:paraId="72199816" w14:textId="77777777" w:rsidR="00DC7380" w:rsidRDefault="00140535">
      <w:pPr>
        <w:pStyle w:val="Heading1"/>
      </w:pPr>
      <w:bookmarkStart w:id="29" w:name="_Toc238509833"/>
      <w:r>
        <w:lastRenderedPageBreak/>
        <w:t>PENUTUP</w:t>
      </w:r>
      <w:bookmarkEnd w:id="29"/>
    </w:p>
    <w:p w14:paraId="5AEC682C" w14:textId="77777777" w:rsidR="00DC7380" w:rsidRDefault="00140535">
      <w:r>
        <w:t>Manajemen debugging SIVMI CRM telah memiliki baseline automated test dan build yang kuat untuk fase lokal. Kesiapan deployment membutuhkan kesinambungan bukti dari CI, staging, integration/smoke test, observability, backup/rollback, dan penerimaan operasional. Pedoman ini harus diperbarui ketika test suite, arsitektur, environment, logging, severity, atau release gate berubah.</w:t>
      </w:r>
    </w:p>
    <w:tbl>
      <w:tblPr>
        <w:tblStyle w:val="TableGrid"/>
        <w:tblW w:w="9360" w:type="dxa"/>
        <w:tblInd w:w="120" w:type="dxa"/>
        <w:tblLayout w:type="fixed"/>
        <w:tblLook w:val="04A0" w:firstRow="1" w:lastRow="0" w:firstColumn="1" w:lastColumn="0" w:noHBand="0" w:noVBand="1"/>
      </w:tblPr>
      <w:tblGrid>
        <w:gridCol w:w="9360"/>
      </w:tblGrid>
      <w:tr w:rsidR="00DC7380" w14:paraId="57936EE5" w14:textId="77777777">
        <w:trPr>
          <w:cantSplit/>
        </w:trPr>
        <w:tc>
          <w:tcPr>
            <w:tcW w:w="9360" w:type="dxa"/>
            <w:shd w:val="clear" w:color="auto" w:fill="ECFDF5"/>
            <w:tcMar>
              <w:top w:w="80" w:type="dxa"/>
              <w:left w:w="120" w:type="dxa"/>
              <w:bottom w:w="80" w:type="dxa"/>
              <w:right w:w="120" w:type="dxa"/>
            </w:tcMar>
          </w:tcPr>
          <w:p w14:paraId="3A653448" w14:textId="77777777" w:rsidR="00DC7380" w:rsidRDefault="00140535">
            <w:r>
              <w:rPr>
                <w:b/>
                <w:color w:val="075985"/>
                <w:sz w:val="21"/>
              </w:rPr>
              <w:t>Baseline final BAB VIII</w:t>
            </w:r>
            <w:r>
              <w:rPr>
                <w:b/>
                <w:color w:val="075985"/>
                <w:sz w:val="21"/>
              </w:rPr>
              <w:br/>
            </w:r>
            <w:r>
              <w:rPr>
                <w:sz w:val="20"/>
              </w:rPr>
              <w:t>Perubahan yang menyelesaikan bug wajib meninggalkan bukti yang lebih kuat daripada sebelum bug ditemukan: test baru atau diperbarui, log/monitor yang memadai, runbook yang lebih jelas, dan keputusan penutupan yang dapat diaudit.</w:t>
            </w:r>
          </w:p>
        </w:tc>
      </w:tr>
    </w:tbl>
    <w:p w14:paraId="4E121EA2" w14:textId="77777777" w:rsidR="00DC7380" w:rsidRDefault="00DC7380">
      <w:pPr>
        <w:spacing w:after="0"/>
      </w:pPr>
    </w:p>
    <w:sectPr w:rsidR="00DC7380" w:rsidSect="00034616">
      <w:headerReference w:type="default" r:id="rId17"/>
      <w:footerReference w:type="default" r:id="rId18"/>
      <w:pgSz w:w="12240" w:h="15840"/>
      <w:pgMar w:top="1224" w:right="1440" w:bottom="1224"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D1D95" w14:textId="77777777" w:rsidR="00140535" w:rsidRDefault="00140535">
      <w:pPr>
        <w:spacing w:after="0" w:line="240" w:lineRule="auto"/>
      </w:pPr>
      <w:r>
        <w:separator/>
      </w:r>
    </w:p>
  </w:endnote>
  <w:endnote w:type="continuationSeparator" w:id="0">
    <w:p w14:paraId="5A71EE50" w14:textId="77777777" w:rsidR="00140535" w:rsidRDefault="00140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65BC" w14:textId="77777777" w:rsidR="00DC7380" w:rsidRDefault="00140535">
    <w:pPr>
      <w:pStyle w:val="Footer"/>
      <w:jc w:val="right"/>
    </w:pP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1F80E" w14:textId="77777777" w:rsidR="00140535" w:rsidRDefault="00140535">
      <w:pPr>
        <w:spacing w:after="0" w:line="240" w:lineRule="auto"/>
      </w:pPr>
      <w:r>
        <w:separator/>
      </w:r>
    </w:p>
  </w:footnote>
  <w:footnote w:type="continuationSeparator" w:id="0">
    <w:p w14:paraId="4FFE7866" w14:textId="77777777" w:rsidR="00140535" w:rsidRDefault="00140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A47E6" w14:textId="77777777" w:rsidR="00DC7380" w:rsidRDefault="00140535">
    <w:pPr>
      <w:pStyle w:val="Header"/>
    </w:pPr>
    <w:r>
      <w:rPr>
        <w:b/>
        <w:color w:val="1476B8"/>
        <w:sz w:val="17"/>
      </w:rPr>
      <w:t>SIVMI CRM  |  BAB VIII: MANAJEMEN DEBUGGING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265455">
    <w:abstractNumId w:val="8"/>
  </w:num>
  <w:num w:numId="2" w16cid:durableId="2078553604">
    <w:abstractNumId w:val="6"/>
  </w:num>
  <w:num w:numId="3" w16cid:durableId="1878466608">
    <w:abstractNumId w:val="5"/>
  </w:num>
  <w:num w:numId="4" w16cid:durableId="378867813">
    <w:abstractNumId w:val="4"/>
  </w:num>
  <w:num w:numId="5" w16cid:durableId="1590846346">
    <w:abstractNumId w:val="7"/>
  </w:num>
  <w:num w:numId="6" w16cid:durableId="761797161">
    <w:abstractNumId w:val="3"/>
  </w:num>
  <w:num w:numId="7" w16cid:durableId="1890452907">
    <w:abstractNumId w:val="2"/>
  </w:num>
  <w:num w:numId="8" w16cid:durableId="803423349">
    <w:abstractNumId w:val="1"/>
  </w:num>
  <w:num w:numId="9" w16cid:durableId="39370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535"/>
    <w:rsid w:val="0015074B"/>
    <w:rsid w:val="0029639D"/>
    <w:rsid w:val="00326F90"/>
    <w:rsid w:val="004F64C0"/>
    <w:rsid w:val="00A903D9"/>
    <w:rsid w:val="00AA1D8D"/>
    <w:rsid w:val="00B47730"/>
    <w:rsid w:val="00CB0664"/>
    <w:rsid w:val="00DC73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949B2"/>
  <w14:defaultImageDpi w14:val="300"/>
  <w15:docId w15:val="{650EAFEC-9B17-4F61-9F89-B462D4B52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Calibri" w:hAnsi="Calibri"/>
      <w:color w:val="0B2545"/>
      <w:sz w:val="17"/>
    </w:rPr>
  </w:style>
  <w:style w:type="paragraph" w:styleId="TOC1">
    <w:name w:val="toc 1"/>
    <w:basedOn w:val="Normal"/>
    <w:next w:val="Normal"/>
    <w:autoRedefine/>
    <w:uiPriority w:val="39"/>
    <w:unhideWhenUsed/>
    <w:rsid w:val="00A903D9"/>
    <w:pPr>
      <w:spacing w:after="100"/>
    </w:pPr>
  </w:style>
  <w:style w:type="paragraph" w:styleId="TOC2">
    <w:name w:val="toc 2"/>
    <w:basedOn w:val="Normal"/>
    <w:next w:val="Normal"/>
    <w:autoRedefine/>
    <w:uiPriority w:val="39"/>
    <w:unhideWhenUsed/>
    <w:rsid w:val="00A903D9"/>
    <w:pPr>
      <w:spacing w:after="100"/>
      <w:ind w:left="220"/>
    </w:pPr>
  </w:style>
  <w:style w:type="paragraph" w:styleId="TOC3">
    <w:name w:val="toc 3"/>
    <w:basedOn w:val="Normal"/>
    <w:next w:val="Normal"/>
    <w:autoRedefine/>
    <w:uiPriority w:val="39"/>
    <w:unhideWhenUsed/>
    <w:rsid w:val="00A903D9"/>
    <w:pPr>
      <w:spacing w:after="100"/>
      <w:ind w:left="440"/>
    </w:pPr>
  </w:style>
  <w:style w:type="character" w:styleId="Hyperlink">
    <w:name w:val="Hyperlink"/>
    <w:basedOn w:val="DefaultParagraphFont"/>
    <w:uiPriority w:val="99"/>
    <w:unhideWhenUsed/>
    <w:rsid w:val="00A903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4414</Words>
  <Characters>25163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ini fauzan</cp:lastModifiedBy>
  <cp:revision>2</cp:revision>
  <dcterms:created xsi:type="dcterms:W3CDTF">2013-12-23T23:15:00Z</dcterms:created>
  <dcterms:modified xsi:type="dcterms:W3CDTF">2026-08-24T17:22:00Z</dcterms:modified>
  <cp:category/>
</cp:coreProperties>
</file>