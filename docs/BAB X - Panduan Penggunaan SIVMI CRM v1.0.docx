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1E475" w14:textId="77777777" w:rsidR="00AE2418" w:rsidRDefault="00BC17AB">
      <w:pPr>
        <w:spacing w:after="0"/>
        <w:jc w:val="center"/>
      </w:pPr>
      <w:r>
        <w:rPr>
          <w:noProof/>
        </w:rPr>
        <w:drawing>
          <wp:inline distT="0" distB="0" distL="0" distR="0" wp14:anchorId="166BC733" wp14:editId="3FC5A58D">
            <wp:extent cx="5577840" cy="7669530"/>
            <wp:effectExtent l="0" t="0" r="0" b="0"/>
            <wp:docPr id="1" name="Picture 1" descr="Sampul BAB X Panduan Penggunaan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bab-x.png"/>
                    <pic:cNvPicPr/>
                  </pic:nvPicPr>
                  <pic:blipFill>
                    <a:blip r:embed="rId8"/>
                    <a:stretch>
                      <a:fillRect/>
                    </a:stretch>
                  </pic:blipFill>
                  <pic:spPr>
                    <a:xfrm>
                      <a:off x="0" y="0"/>
                      <a:ext cx="5577840" cy="7669530"/>
                    </a:xfrm>
                    <a:prstGeom prst="rect">
                      <a:avLst/>
                    </a:prstGeom>
                  </pic:spPr>
                </pic:pic>
              </a:graphicData>
            </a:graphic>
          </wp:inline>
        </w:drawing>
      </w:r>
    </w:p>
    <w:p w14:paraId="11A60B1D" w14:textId="77777777" w:rsidR="00AE2418" w:rsidRDefault="00BC17AB">
      <w:r>
        <w:br w:type="page"/>
      </w:r>
    </w:p>
    <w:p w14:paraId="2A050A43" w14:textId="77777777" w:rsidR="00AE2418" w:rsidRDefault="00BC17AB">
      <w:pPr>
        <w:pStyle w:val="Heading1"/>
      </w:pPr>
      <w:bookmarkStart w:id="0" w:name="_Toc238511295"/>
      <w:r>
        <w:lastRenderedPageBreak/>
        <w:t>KENDALI DOKUMEN</w:t>
      </w:r>
      <w:bookmarkEnd w:id="0"/>
    </w:p>
    <w:p w14:paraId="1E67850F" w14:textId="77777777" w:rsidR="00AE2418" w:rsidRDefault="00BC17AB">
      <w:pPr>
        <w:pStyle w:val="Caption"/>
      </w:pPr>
      <w:r>
        <w:t>Tabel 0-1. Kendali dokumen</w:t>
      </w:r>
    </w:p>
    <w:tbl>
      <w:tblPr>
        <w:tblStyle w:val="TableGrid"/>
        <w:tblW w:w="9360" w:type="dxa"/>
        <w:tblInd w:w="120" w:type="dxa"/>
        <w:tblLayout w:type="fixed"/>
        <w:tblLook w:val="04A0" w:firstRow="1" w:lastRow="0" w:firstColumn="1" w:lastColumn="0" w:noHBand="0" w:noVBand="1"/>
      </w:tblPr>
      <w:tblGrid>
        <w:gridCol w:w="2232"/>
        <w:gridCol w:w="7128"/>
      </w:tblGrid>
      <w:tr w:rsidR="00AE2418" w14:paraId="5D781775" w14:textId="77777777">
        <w:trPr>
          <w:cantSplit/>
          <w:tblHeader/>
        </w:trPr>
        <w:tc>
          <w:tcPr>
            <w:tcW w:w="2232" w:type="dxa"/>
            <w:shd w:val="clear" w:color="auto" w:fill="1476B8"/>
            <w:tcMar>
              <w:top w:w="80" w:type="dxa"/>
              <w:left w:w="120" w:type="dxa"/>
              <w:bottom w:w="80" w:type="dxa"/>
              <w:right w:w="120" w:type="dxa"/>
            </w:tcMar>
            <w:vAlign w:val="center"/>
          </w:tcPr>
          <w:p w14:paraId="04684654" w14:textId="77777777" w:rsidR="00AE2418" w:rsidRDefault="00BC17AB">
            <w:pPr>
              <w:pStyle w:val="TableText"/>
              <w:jc w:val="center"/>
            </w:pPr>
            <w:r>
              <w:rPr>
                <w:b/>
                <w:color w:val="FFFFFF"/>
              </w:rPr>
              <w:t>Atribut</w:t>
            </w:r>
          </w:p>
        </w:tc>
        <w:tc>
          <w:tcPr>
            <w:tcW w:w="7128" w:type="dxa"/>
            <w:shd w:val="clear" w:color="auto" w:fill="1476B8"/>
            <w:tcMar>
              <w:top w:w="80" w:type="dxa"/>
              <w:left w:w="120" w:type="dxa"/>
              <w:bottom w:w="80" w:type="dxa"/>
              <w:right w:w="120" w:type="dxa"/>
            </w:tcMar>
            <w:vAlign w:val="center"/>
          </w:tcPr>
          <w:p w14:paraId="2F5EA8A2" w14:textId="77777777" w:rsidR="00AE2418" w:rsidRDefault="00BC17AB">
            <w:pPr>
              <w:pStyle w:val="TableText"/>
              <w:jc w:val="center"/>
            </w:pPr>
            <w:r>
              <w:rPr>
                <w:b/>
                <w:color w:val="FFFFFF"/>
              </w:rPr>
              <w:t>Nilai</w:t>
            </w:r>
          </w:p>
        </w:tc>
      </w:tr>
      <w:tr w:rsidR="00AE2418" w14:paraId="68A3406B" w14:textId="77777777">
        <w:trPr>
          <w:cantSplit/>
        </w:trPr>
        <w:tc>
          <w:tcPr>
            <w:tcW w:w="2232" w:type="dxa"/>
            <w:tcMar>
              <w:top w:w="80" w:type="dxa"/>
              <w:left w:w="120" w:type="dxa"/>
              <w:bottom w:w="80" w:type="dxa"/>
              <w:right w:w="120" w:type="dxa"/>
            </w:tcMar>
          </w:tcPr>
          <w:p w14:paraId="6328BDB7" w14:textId="77777777" w:rsidR="00AE2418" w:rsidRDefault="00BC17AB">
            <w:pPr>
              <w:pStyle w:val="TableText"/>
            </w:pPr>
            <w:r>
              <w:t>Judul</w:t>
            </w:r>
          </w:p>
        </w:tc>
        <w:tc>
          <w:tcPr>
            <w:tcW w:w="7128" w:type="dxa"/>
            <w:tcMar>
              <w:top w:w="80" w:type="dxa"/>
              <w:left w:w="120" w:type="dxa"/>
              <w:bottom w:w="80" w:type="dxa"/>
              <w:right w:w="120" w:type="dxa"/>
            </w:tcMar>
          </w:tcPr>
          <w:p w14:paraId="2D0309FF" w14:textId="77777777" w:rsidR="00AE2418" w:rsidRDefault="00BC17AB">
            <w:pPr>
              <w:pStyle w:val="TableText"/>
            </w:pPr>
            <w:r>
              <w:t>BAB X: Panduan Penggunaan SIVMI CRM</w:t>
            </w:r>
          </w:p>
        </w:tc>
      </w:tr>
      <w:tr w:rsidR="00AE2418" w14:paraId="08EF2E02" w14:textId="77777777">
        <w:trPr>
          <w:cantSplit/>
        </w:trPr>
        <w:tc>
          <w:tcPr>
            <w:tcW w:w="2232" w:type="dxa"/>
            <w:shd w:val="clear" w:color="auto" w:fill="F6F8FC"/>
            <w:tcMar>
              <w:top w:w="80" w:type="dxa"/>
              <w:left w:w="120" w:type="dxa"/>
              <w:bottom w:w="80" w:type="dxa"/>
              <w:right w:w="120" w:type="dxa"/>
            </w:tcMar>
          </w:tcPr>
          <w:p w14:paraId="59EB3F55" w14:textId="77777777" w:rsidR="00AE2418" w:rsidRDefault="00BC17AB">
            <w:pPr>
              <w:pStyle w:val="TableText"/>
            </w:pPr>
            <w:r>
              <w:t>Versi</w:t>
            </w:r>
          </w:p>
        </w:tc>
        <w:tc>
          <w:tcPr>
            <w:tcW w:w="7128" w:type="dxa"/>
            <w:shd w:val="clear" w:color="auto" w:fill="F6F8FC"/>
            <w:tcMar>
              <w:top w:w="80" w:type="dxa"/>
              <w:left w:w="120" w:type="dxa"/>
              <w:bottom w:w="80" w:type="dxa"/>
              <w:right w:w="120" w:type="dxa"/>
            </w:tcMar>
          </w:tcPr>
          <w:p w14:paraId="30E98063" w14:textId="77777777" w:rsidR="00AE2418" w:rsidRDefault="00BC17AB">
            <w:pPr>
              <w:pStyle w:val="TableText"/>
            </w:pPr>
            <w:r>
              <w:t>1.0</w:t>
            </w:r>
          </w:p>
        </w:tc>
      </w:tr>
      <w:tr w:rsidR="00AE2418" w14:paraId="1FD495C2" w14:textId="77777777">
        <w:trPr>
          <w:cantSplit/>
        </w:trPr>
        <w:tc>
          <w:tcPr>
            <w:tcW w:w="2232" w:type="dxa"/>
            <w:tcMar>
              <w:top w:w="80" w:type="dxa"/>
              <w:left w:w="120" w:type="dxa"/>
              <w:bottom w:w="80" w:type="dxa"/>
              <w:right w:w="120" w:type="dxa"/>
            </w:tcMar>
          </w:tcPr>
          <w:p w14:paraId="5AC4C69C" w14:textId="77777777" w:rsidR="00AE2418" w:rsidRDefault="00BC17AB">
            <w:pPr>
              <w:pStyle w:val="TableText"/>
            </w:pPr>
            <w:r>
              <w:t>Tanggal baseline</w:t>
            </w:r>
          </w:p>
        </w:tc>
        <w:tc>
          <w:tcPr>
            <w:tcW w:w="7128" w:type="dxa"/>
            <w:tcMar>
              <w:top w:w="80" w:type="dxa"/>
              <w:left w:w="120" w:type="dxa"/>
              <w:bottom w:w="80" w:type="dxa"/>
              <w:right w:w="120" w:type="dxa"/>
            </w:tcMar>
          </w:tcPr>
          <w:p w14:paraId="4A043E3D" w14:textId="77777777" w:rsidR="00AE2418" w:rsidRDefault="00BC17AB">
            <w:pPr>
              <w:pStyle w:val="TableText"/>
            </w:pPr>
            <w:r>
              <w:t>25 Agustus 2026</w:t>
            </w:r>
          </w:p>
        </w:tc>
      </w:tr>
      <w:tr w:rsidR="00AE2418" w14:paraId="561A0FA8" w14:textId="77777777">
        <w:trPr>
          <w:cantSplit/>
        </w:trPr>
        <w:tc>
          <w:tcPr>
            <w:tcW w:w="2232" w:type="dxa"/>
            <w:shd w:val="clear" w:color="auto" w:fill="F6F8FC"/>
            <w:tcMar>
              <w:top w:w="80" w:type="dxa"/>
              <w:left w:w="120" w:type="dxa"/>
              <w:bottom w:w="80" w:type="dxa"/>
              <w:right w:w="120" w:type="dxa"/>
            </w:tcMar>
          </w:tcPr>
          <w:p w14:paraId="39820706" w14:textId="77777777" w:rsidR="00AE2418" w:rsidRDefault="00BC17AB">
            <w:pPr>
              <w:pStyle w:val="TableText"/>
            </w:pPr>
            <w:r>
              <w:t>Sasaran</w:t>
            </w:r>
          </w:p>
        </w:tc>
        <w:tc>
          <w:tcPr>
            <w:tcW w:w="7128" w:type="dxa"/>
            <w:shd w:val="clear" w:color="auto" w:fill="F6F8FC"/>
            <w:tcMar>
              <w:top w:w="80" w:type="dxa"/>
              <w:left w:w="120" w:type="dxa"/>
              <w:bottom w:w="80" w:type="dxa"/>
              <w:right w:w="120" w:type="dxa"/>
            </w:tcMar>
          </w:tcPr>
          <w:p w14:paraId="4C5438F6" w14:textId="77777777" w:rsidR="00AE2418" w:rsidRDefault="00BC17AB">
            <w:pPr>
              <w:pStyle w:val="TableText"/>
            </w:pPr>
            <w:r>
              <w:t>Superadmin, Admin Cabang, Staff, dan Direksi</w:t>
            </w:r>
          </w:p>
        </w:tc>
      </w:tr>
      <w:tr w:rsidR="00AE2418" w14:paraId="7909D0D9" w14:textId="77777777">
        <w:trPr>
          <w:cantSplit/>
        </w:trPr>
        <w:tc>
          <w:tcPr>
            <w:tcW w:w="2232" w:type="dxa"/>
            <w:tcMar>
              <w:top w:w="80" w:type="dxa"/>
              <w:left w:w="120" w:type="dxa"/>
              <w:bottom w:w="80" w:type="dxa"/>
              <w:right w:w="120" w:type="dxa"/>
            </w:tcMar>
          </w:tcPr>
          <w:p w14:paraId="40D77526" w14:textId="77777777" w:rsidR="00AE2418" w:rsidRDefault="00BC17AB">
            <w:pPr>
              <w:pStyle w:val="TableText"/>
            </w:pPr>
            <w:r>
              <w:t>Lingkup</w:t>
            </w:r>
          </w:p>
        </w:tc>
        <w:tc>
          <w:tcPr>
            <w:tcW w:w="7128" w:type="dxa"/>
            <w:tcMar>
              <w:top w:w="80" w:type="dxa"/>
              <w:left w:w="120" w:type="dxa"/>
              <w:bottom w:w="80" w:type="dxa"/>
              <w:right w:w="120" w:type="dxa"/>
            </w:tcMar>
          </w:tcPr>
          <w:p w14:paraId="24B619D5" w14:textId="77777777" w:rsidR="00AE2418" w:rsidRDefault="00BC17AB">
            <w:pPr>
              <w:pStyle w:val="TableText"/>
            </w:pPr>
            <w:r>
              <w:t>Login, navigasi, dashboard, leads, CSV, follow-up, WhatsApp, pendaftaran, pembayaran, program, target, laporan, master data, pengaturan, notifikasi, audit, profil, dan tips operasional</w:t>
            </w:r>
          </w:p>
        </w:tc>
      </w:tr>
      <w:tr w:rsidR="00AE2418" w14:paraId="45C1F538" w14:textId="77777777">
        <w:trPr>
          <w:cantSplit/>
        </w:trPr>
        <w:tc>
          <w:tcPr>
            <w:tcW w:w="2232" w:type="dxa"/>
            <w:shd w:val="clear" w:color="auto" w:fill="F6F8FC"/>
            <w:tcMar>
              <w:top w:w="80" w:type="dxa"/>
              <w:left w:w="120" w:type="dxa"/>
              <w:bottom w:w="80" w:type="dxa"/>
              <w:right w:w="120" w:type="dxa"/>
            </w:tcMar>
          </w:tcPr>
          <w:p w14:paraId="089E182F" w14:textId="77777777" w:rsidR="00AE2418" w:rsidRDefault="00BC17AB">
            <w:pPr>
              <w:pStyle w:val="TableText"/>
            </w:pPr>
            <w:r>
              <w:t>Baseline</w:t>
            </w:r>
          </w:p>
        </w:tc>
        <w:tc>
          <w:tcPr>
            <w:tcW w:w="7128" w:type="dxa"/>
            <w:shd w:val="clear" w:color="auto" w:fill="F6F8FC"/>
            <w:tcMar>
              <w:top w:w="80" w:type="dxa"/>
              <w:left w:w="120" w:type="dxa"/>
              <w:bottom w:w="80" w:type="dxa"/>
              <w:right w:w="120" w:type="dxa"/>
            </w:tcMar>
          </w:tcPr>
          <w:p w14:paraId="34128696" w14:textId="77777777" w:rsidR="00AE2418" w:rsidRDefault="00BC17AB">
            <w:pPr>
              <w:pStyle w:val="TableText"/>
            </w:pPr>
            <w:r>
              <w:t>Laravel 12, Filament 5, Livewire 4, full Docker, MySQL, Redis, queue, scheduler, serta WAHA/GOWS</w:t>
            </w:r>
          </w:p>
        </w:tc>
      </w:tr>
      <w:tr w:rsidR="00AE2418" w14:paraId="6BADDBC6" w14:textId="77777777">
        <w:trPr>
          <w:cantSplit/>
        </w:trPr>
        <w:tc>
          <w:tcPr>
            <w:tcW w:w="2232" w:type="dxa"/>
            <w:tcMar>
              <w:top w:w="80" w:type="dxa"/>
              <w:left w:w="120" w:type="dxa"/>
              <w:bottom w:w="80" w:type="dxa"/>
              <w:right w:w="120" w:type="dxa"/>
            </w:tcMar>
          </w:tcPr>
          <w:p w14:paraId="3CE93F2F" w14:textId="77777777" w:rsidR="00AE2418" w:rsidRDefault="00BC17AB">
            <w:pPr>
              <w:pStyle w:val="TableText"/>
            </w:pPr>
            <w:r>
              <w:t>Sumber kebenaran</w:t>
            </w:r>
          </w:p>
        </w:tc>
        <w:tc>
          <w:tcPr>
            <w:tcW w:w="7128" w:type="dxa"/>
            <w:tcMar>
              <w:top w:w="80" w:type="dxa"/>
              <w:left w:w="120" w:type="dxa"/>
              <w:bottom w:w="80" w:type="dxa"/>
              <w:right w:w="120" w:type="dxa"/>
            </w:tcMar>
          </w:tcPr>
          <w:p w14:paraId="5B29BFBF" w14:textId="77777777" w:rsidR="00AE2418" w:rsidRDefault="00BC17AB">
            <w:pPr>
              <w:pStyle w:val="TableText"/>
            </w:pPr>
            <w:r>
              <w:t>Resource/Page Filament, enum, policy/scope, form schema, import/export, dashboard/report query, WAHA runbook, dan test suite</w:t>
            </w:r>
          </w:p>
        </w:tc>
      </w:tr>
    </w:tbl>
    <w:p w14:paraId="07D52F86"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6CA3F784" w14:textId="77777777">
        <w:trPr>
          <w:cantSplit/>
        </w:trPr>
        <w:tc>
          <w:tcPr>
            <w:tcW w:w="9360" w:type="dxa"/>
            <w:shd w:val="clear" w:color="auto" w:fill="EAF4FB"/>
            <w:tcMar>
              <w:top w:w="80" w:type="dxa"/>
              <w:left w:w="120" w:type="dxa"/>
              <w:bottom w:w="80" w:type="dxa"/>
              <w:right w:w="120" w:type="dxa"/>
            </w:tcMar>
          </w:tcPr>
          <w:p w14:paraId="188CCD12" w14:textId="77777777" w:rsidR="00AE2418" w:rsidRDefault="00BC17AB">
            <w:r>
              <w:rPr>
                <w:b/>
                <w:color w:val="075985"/>
                <w:sz w:val="21"/>
              </w:rPr>
              <w:t>Cara menggunakan panduan</w:t>
            </w:r>
            <w:r>
              <w:rPr>
                <w:b/>
                <w:color w:val="075985"/>
                <w:sz w:val="21"/>
              </w:rPr>
              <w:br/>
            </w:r>
            <w:r>
              <w:rPr>
                <w:sz w:val="20"/>
              </w:rPr>
              <w:t>Ikuti langkah sesuai role. Jika menu, filter, atau aksi tidak tersedia, jangan mencoba melewati pembatasan; periksa role, cabang, kepemilikan record, status akun, dan kebijakan aplikasi melalui administrator.</w:t>
            </w:r>
          </w:p>
        </w:tc>
      </w:tr>
    </w:tbl>
    <w:p w14:paraId="695B63D5" w14:textId="77777777" w:rsidR="00AE2418" w:rsidRDefault="00AE2418">
      <w:pPr>
        <w:spacing w:after="0"/>
      </w:pPr>
    </w:p>
    <w:p w14:paraId="7211DD55" w14:textId="77777777" w:rsidR="00AE2418" w:rsidRDefault="00BC17AB">
      <w:pPr>
        <w:pStyle w:val="Heading1"/>
      </w:pPr>
      <w:bookmarkStart w:id="1" w:name="_Toc238511296"/>
      <w:r>
        <w:t>DAFTAR ISI</w:t>
      </w:r>
      <w:bookmarkEnd w:id="1"/>
    </w:p>
    <w:p w14:paraId="79212359" w14:textId="398DC251" w:rsidR="00322CDE" w:rsidRDefault="00BC17AB">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511295" w:history="1">
        <w:r w:rsidR="00322CDE" w:rsidRPr="002A128E">
          <w:rPr>
            <w:rStyle w:val="Hyperlink"/>
            <w:noProof/>
          </w:rPr>
          <w:t>KENDALI DOKUMEN</w:t>
        </w:r>
        <w:r w:rsidR="00322CDE">
          <w:rPr>
            <w:noProof/>
            <w:webHidden/>
          </w:rPr>
          <w:tab/>
        </w:r>
        <w:r w:rsidR="00322CDE">
          <w:rPr>
            <w:noProof/>
            <w:webHidden/>
          </w:rPr>
          <w:fldChar w:fldCharType="begin"/>
        </w:r>
        <w:r w:rsidR="00322CDE">
          <w:rPr>
            <w:noProof/>
            <w:webHidden/>
          </w:rPr>
          <w:instrText xml:space="preserve"> PAGEREF _Toc238511295 \h </w:instrText>
        </w:r>
        <w:r w:rsidR="00322CDE">
          <w:rPr>
            <w:noProof/>
            <w:webHidden/>
          </w:rPr>
        </w:r>
        <w:r w:rsidR="00322CDE">
          <w:rPr>
            <w:noProof/>
            <w:webHidden/>
          </w:rPr>
          <w:fldChar w:fldCharType="separate"/>
        </w:r>
        <w:r w:rsidR="00322CDE">
          <w:rPr>
            <w:noProof/>
            <w:webHidden/>
          </w:rPr>
          <w:t>2</w:t>
        </w:r>
        <w:r w:rsidR="00322CDE">
          <w:rPr>
            <w:noProof/>
            <w:webHidden/>
          </w:rPr>
          <w:fldChar w:fldCharType="end"/>
        </w:r>
      </w:hyperlink>
    </w:p>
    <w:p w14:paraId="07560CA4" w14:textId="3C15A1D8" w:rsidR="00322CDE" w:rsidRDefault="00322CDE">
      <w:pPr>
        <w:pStyle w:val="TOC1"/>
        <w:tabs>
          <w:tab w:val="right" w:leader="dot" w:pos="9350"/>
        </w:tabs>
        <w:rPr>
          <w:rFonts w:asciiTheme="minorHAnsi" w:hAnsiTheme="minorHAnsi"/>
          <w:noProof/>
          <w:color w:val="auto"/>
          <w:kern w:val="2"/>
          <w:sz w:val="24"/>
          <w:szCs w:val="24"/>
          <w14:ligatures w14:val="standardContextual"/>
        </w:rPr>
      </w:pPr>
      <w:hyperlink w:anchor="_Toc238511296" w:history="1">
        <w:r w:rsidRPr="002A128E">
          <w:rPr>
            <w:rStyle w:val="Hyperlink"/>
            <w:noProof/>
          </w:rPr>
          <w:t>DAFTAR ISI</w:t>
        </w:r>
        <w:r>
          <w:rPr>
            <w:noProof/>
            <w:webHidden/>
          </w:rPr>
          <w:tab/>
        </w:r>
        <w:r>
          <w:rPr>
            <w:noProof/>
            <w:webHidden/>
          </w:rPr>
          <w:fldChar w:fldCharType="begin"/>
        </w:r>
        <w:r>
          <w:rPr>
            <w:noProof/>
            <w:webHidden/>
          </w:rPr>
          <w:instrText xml:space="preserve"> PAGEREF _Toc238511296 \h </w:instrText>
        </w:r>
        <w:r>
          <w:rPr>
            <w:noProof/>
            <w:webHidden/>
          </w:rPr>
        </w:r>
        <w:r>
          <w:rPr>
            <w:noProof/>
            <w:webHidden/>
          </w:rPr>
          <w:fldChar w:fldCharType="separate"/>
        </w:r>
        <w:r>
          <w:rPr>
            <w:noProof/>
            <w:webHidden/>
          </w:rPr>
          <w:t>2</w:t>
        </w:r>
        <w:r>
          <w:rPr>
            <w:noProof/>
            <w:webHidden/>
          </w:rPr>
          <w:fldChar w:fldCharType="end"/>
        </w:r>
      </w:hyperlink>
    </w:p>
    <w:p w14:paraId="0B2F9412" w14:textId="764C56BF" w:rsidR="00322CDE" w:rsidRDefault="00322CDE">
      <w:pPr>
        <w:pStyle w:val="TOC1"/>
        <w:tabs>
          <w:tab w:val="right" w:leader="dot" w:pos="9350"/>
        </w:tabs>
        <w:rPr>
          <w:rFonts w:asciiTheme="minorHAnsi" w:hAnsiTheme="minorHAnsi"/>
          <w:noProof/>
          <w:color w:val="auto"/>
          <w:kern w:val="2"/>
          <w:sz w:val="24"/>
          <w:szCs w:val="24"/>
          <w14:ligatures w14:val="standardContextual"/>
        </w:rPr>
      </w:pPr>
      <w:hyperlink w:anchor="_Toc238511297" w:history="1">
        <w:r w:rsidRPr="002A128E">
          <w:rPr>
            <w:rStyle w:val="Hyperlink"/>
            <w:noProof/>
          </w:rPr>
          <w:t>RINGKASAN PENGGUNA</w:t>
        </w:r>
        <w:r>
          <w:rPr>
            <w:noProof/>
            <w:webHidden/>
          </w:rPr>
          <w:tab/>
        </w:r>
        <w:r>
          <w:rPr>
            <w:noProof/>
            <w:webHidden/>
          </w:rPr>
          <w:fldChar w:fldCharType="begin"/>
        </w:r>
        <w:r>
          <w:rPr>
            <w:noProof/>
            <w:webHidden/>
          </w:rPr>
          <w:instrText xml:space="preserve"> PAGEREF _Toc238511297 \h </w:instrText>
        </w:r>
        <w:r>
          <w:rPr>
            <w:noProof/>
            <w:webHidden/>
          </w:rPr>
        </w:r>
        <w:r>
          <w:rPr>
            <w:noProof/>
            <w:webHidden/>
          </w:rPr>
          <w:fldChar w:fldCharType="separate"/>
        </w:r>
        <w:r>
          <w:rPr>
            <w:noProof/>
            <w:webHidden/>
          </w:rPr>
          <w:t>4</w:t>
        </w:r>
        <w:r>
          <w:rPr>
            <w:noProof/>
            <w:webHidden/>
          </w:rPr>
          <w:fldChar w:fldCharType="end"/>
        </w:r>
      </w:hyperlink>
    </w:p>
    <w:p w14:paraId="3B503BA0" w14:textId="0B869B6C" w:rsidR="00322CDE" w:rsidRDefault="00322CDE">
      <w:pPr>
        <w:pStyle w:val="TOC1"/>
        <w:tabs>
          <w:tab w:val="right" w:leader="dot" w:pos="9350"/>
        </w:tabs>
        <w:rPr>
          <w:rFonts w:asciiTheme="minorHAnsi" w:hAnsiTheme="minorHAnsi"/>
          <w:noProof/>
          <w:color w:val="auto"/>
          <w:kern w:val="2"/>
          <w:sz w:val="24"/>
          <w:szCs w:val="24"/>
          <w14:ligatures w14:val="standardContextual"/>
        </w:rPr>
      </w:pPr>
      <w:hyperlink w:anchor="_Toc238511298" w:history="1">
        <w:r w:rsidRPr="002A128E">
          <w:rPr>
            <w:rStyle w:val="Hyperlink"/>
            <w:noProof/>
          </w:rPr>
          <w:t>BAB X: PANDUAN PENGGUNAAN</w:t>
        </w:r>
        <w:r>
          <w:rPr>
            <w:noProof/>
            <w:webHidden/>
          </w:rPr>
          <w:tab/>
        </w:r>
        <w:r>
          <w:rPr>
            <w:noProof/>
            <w:webHidden/>
          </w:rPr>
          <w:fldChar w:fldCharType="begin"/>
        </w:r>
        <w:r>
          <w:rPr>
            <w:noProof/>
            <w:webHidden/>
          </w:rPr>
          <w:instrText xml:space="preserve"> PAGEREF _Toc238511298 \h </w:instrText>
        </w:r>
        <w:r>
          <w:rPr>
            <w:noProof/>
            <w:webHidden/>
          </w:rPr>
        </w:r>
        <w:r>
          <w:rPr>
            <w:noProof/>
            <w:webHidden/>
          </w:rPr>
          <w:fldChar w:fldCharType="separate"/>
        </w:r>
        <w:r>
          <w:rPr>
            <w:noProof/>
            <w:webHidden/>
          </w:rPr>
          <w:t>5</w:t>
        </w:r>
        <w:r>
          <w:rPr>
            <w:noProof/>
            <w:webHidden/>
          </w:rPr>
          <w:fldChar w:fldCharType="end"/>
        </w:r>
      </w:hyperlink>
    </w:p>
    <w:p w14:paraId="100C2EBD" w14:textId="4DFDDF8F"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299" w:history="1">
        <w:r w:rsidRPr="002A128E">
          <w:rPr>
            <w:rStyle w:val="Hyperlink"/>
            <w:noProof/>
          </w:rPr>
          <w:t>10.1 Login</w:t>
        </w:r>
        <w:r>
          <w:rPr>
            <w:noProof/>
            <w:webHidden/>
          </w:rPr>
          <w:tab/>
        </w:r>
        <w:r>
          <w:rPr>
            <w:noProof/>
            <w:webHidden/>
          </w:rPr>
          <w:fldChar w:fldCharType="begin"/>
        </w:r>
        <w:r>
          <w:rPr>
            <w:noProof/>
            <w:webHidden/>
          </w:rPr>
          <w:instrText xml:space="preserve"> PAGEREF _Toc238511299 \h </w:instrText>
        </w:r>
        <w:r>
          <w:rPr>
            <w:noProof/>
            <w:webHidden/>
          </w:rPr>
        </w:r>
        <w:r>
          <w:rPr>
            <w:noProof/>
            <w:webHidden/>
          </w:rPr>
          <w:fldChar w:fldCharType="separate"/>
        </w:r>
        <w:r>
          <w:rPr>
            <w:noProof/>
            <w:webHidden/>
          </w:rPr>
          <w:t>5</w:t>
        </w:r>
        <w:r>
          <w:rPr>
            <w:noProof/>
            <w:webHidden/>
          </w:rPr>
          <w:fldChar w:fldCharType="end"/>
        </w:r>
      </w:hyperlink>
    </w:p>
    <w:p w14:paraId="3E69B252" w14:textId="196A8A2F"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0" w:history="1">
        <w:r w:rsidRPr="002A128E">
          <w:rPr>
            <w:rStyle w:val="Hyperlink"/>
            <w:noProof/>
          </w:rPr>
          <w:t>10.2 Hak Akses Role</w:t>
        </w:r>
        <w:r>
          <w:rPr>
            <w:noProof/>
            <w:webHidden/>
          </w:rPr>
          <w:tab/>
        </w:r>
        <w:r>
          <w:rPr>
            <w:noProof/>
            <w:webHidden/>
          </w:rPr>
          <w:fldChar w:fldCharType="begin"/>
        </w:r>
        <w:r>
          <w:rPr>
            <w:noProof/>
            <w:webHidden/>
          </w:rPr>
          <w:instrText xml:space="preserve"> PAGEREF _Toc238511300 \h </w:instrText>
        </w:r>
        <w:r>
          <w:rPr>
            <w:noProof/>
            <w:webHidden/>
          </w:rPr>
        </w:r>
        <w:r>
          <w:rPr>
            <w:noProof/>
            <w:webHidden/>
          </w:rPr>
          <w:fldChar w:fldCharType="separate"/>
        </w:r>
        <w:r>
          <w:rPr>
            <w:noProof/>
            <w:webHidden/>
          </w:rPr>
          <w:t>6</w:t>
        </w:r>
        <w:r>
          <w:rPr>
            <w:noProof/>
            <w:webHidden/>
          </w:rPr>
          <w:fldChar w:fldCharType="end"/>
        </w:r>
      </w:hyperlink>
    </w:p>
    <w:p w14:paraId="77EACD53" w14:textId="75B088DC"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1" w:history="1">
        <w:r w:rsidRPr="002A128E">
          <w:rPr>
            <w:rStyle w:val="Hyperlink"/>
            <w:noProof/>
          </w:rPr>
          <w:t>10.3 Navigasi dan Dashboard</w:t>
        </w:r>
        <w:r>
          <w:rPr>
            <w:noProof/>
            <w:webHidden/>
          </w:rPr>
          <w:tab/>
        </w:r>
        <w:r>
          <w:rPr>
            <w:noProof/>
            <w:webHidden/>
          </w:rPr>
          <w:fldChar w:fldCharType="begin"/>
        </w:r>
        <w:r>
          <w:rPr>
            <w:noProof/>
            <w:webHidden/>
          </w:rPr>
          <w:instrText xml:space="preserve"> PAGEREF _Toc238511301 \h </w:instrText>
        </w:r>
        <w:r>
          <w:rPr>
            <w:noProof/>
            <w:webHidden/>
          </w:rPr>
        </w:r>
        <w:r>
          <w:rPr>
            <w:noProof/>
            <w:webHidden/>
          </w:rPr>
          <w:fldChar w:fldCharType="separate"/>
        </w:r>
        <w:r>
          <w:rPr>
            <w:noProof/>
            <w:webHidden/>
          </w:rPr>
          <w:t>7</w:t>
        </w:r>
        <w:r>
          <w:rPr>
            <w:noProof/>
            <w:webHidden/>
          </w:rPr>
          <w:fldChar w:fldCharType="end"/>
        </w:r>
      </w:hyperlink>
    </w:p>
    <w:p w14:paraId="05D3EBAE" w14:textId="02079868"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2" w:history="1">
        <w:r w:rsidRPr="002A128E">
          <w:rPr>
            <w:rStyle w:val="Hyperlink"/>
            <w:noProof/>
          </w:rPr>
          <w:t>10.4 Data Leads</w:t>
        </w:r>
        <w:r>
          <w:rPr>
            <w:noProof/>
            <w:webHidden/>
          </w:rPr>
          <w:tab/>
        </w:r>
        <w:r>
          <w:rPr>
            <w:noProof/>
            <w:webHidden/>
          </w:rPr>
          <w:fldChar w:fldCharType="begin"/>
        </w:r>
        <w:r>
          <w:rPr>
            <w:noProof/>
            <w:webHidden/>
          </w:rPr>
          <w:instrText xml:space="preserve"> PAGEREF _Toc238511302 \h </w:instrText>
        </w:r>
        <w:r>
          <w:rPr>
            <w:noProof/>
            <w:webHidden/>
          </w:rPr>
        </w:r>
        <w:r>
          <w:rPr>
            <w:noProof/>
            <w:webHidden/>
          </w:rPr>
          <w:fldChar w:fldCharType="separate"/>
        </w:r>
        <w:r>
          <w:rPr>
            <w:noProof/>
            <w:webHidden/>
          </w:rPr>
          <w:t>8</w:t>
        </w:r>
        <w:r>
          <w:rPr>
            <w:noProof/>
            <w:webHidden/>
          </w:rPr>
          <w:fldChar w:fldCharType="end"/>
        </w:r>
      </w:hyperlink>
    </w:p>
    <w:p w14:paraId="2E0535DF" w14:textId="435027EB"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3" w:history="1">
        <w:r w:rsidRPr="002A128E">
          <w:rPr>
            <w:rStyle w:val="Hyperlink"/>
            <w:noProof/>
          </w:rPr>
          <w:t>10.5 Import Leads CSV</w:t>
        </w:r>
        <w:r>
          <w:rPr>
            <w:noProof/>
            <w:webHidden/>
          </w:rPr>
          <w:tab/>
        </w:r>
        <w:r>
          <w:rPr>
            <w:noProof/>
            <w:webHidden/>
          </w:rPr>
          <w:fldChar w:fldCharType="begin"/>
        </w:r>
        <w:r>
          <w:rPr>
            <w:noProof/>
            <w:webHidden/>
          </w:rPr>
          <w:instrText xml:space="preserve"> PAGEREF _Toc238511303 \h </w:instrText>
        </w:r>
        <w:r>
          <w:rPr>
            <w:noProof/>
            <w:webHidden/>
          </w:rPr>
        </w:r>
        <w:r>
          <w:rPr>
            <w:noProof/>
            <w:webHidden/>
          </w:rPr>
          <w:fldChar w:fldCharType="separate"/>
        </w:r>
        <w:r>
          <w:rPr>
            <w:noProof/>
            <w:webHidden/>
          </w:rPr>
          <w:t>9</w:t>
        </w:r>
        <w:r>
          <w:rPr>
            <w:noProof/>
            <w:webHidden/>
          </w:rPr>
          <w:fldChar w:fldCharType="end"/>
        </w:r>
      </w:hyperlink>
    </w:p>
    <w:p w14:paraId="18F086AD" w14:textId="3BE7CB04"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4" w:history="1">
        <w:r w:rsidRPr="002A128E">
          <w:rPr>
            <w:rStyle w:val="Hyperlink"/>
            <w:noProof/>
          </w:rPr>
          <w:t>10.6 Export Leads</w:t>
        </w:r>
        <w:r>
          <w:rPr>
            <w:noProof/>
            <w:webHidden/>
          </w:rPr>
          <w:tab/>
        </w:r>
        <w:r>
          <w:rPr>
            <w:noProof/>
            <w:webHidden/>
          </w:rPr>
          <w:fldChar w:fldCharType="begin"/>
        </w:r>
        <w:r>
          <w:rPr>
            <w:noProof/>
            <w:webHidden/>
          </w:rPr>
          <w:instrText xml:space="preserve"> PAGEREF _Toc238511304 \h </w:instrText>
        </w:r>
        <w:r>
          <w:rPr>
            <w:noProof/>
            <w:webHidden/>
          </w:rPr>
        </w:r>
        <w:r>
          <w:rPr>
            <w:noProof/>
            <w:webHidden/>
          </w:rPr>
          <w:fldChar w:fldCharType="separate"/>
        </w:r>
        <w:r>
          <w:rPr>
            <w:noProof/>
            <w:webHidden/>
          </w:rPr>
          <w:t>9</w:t>
        </w:r>
        <w:r>
          <w:rPr>
            <w:noProof/>
            <w:webHidden/>
          </w:rPr>
          <w:fldChar w:fldCharType="end"/>
        </w:r>
      </w:hyperlink>
    </w:p>
    <w:p w14:paraId="5E6B6C71" w14:textId="0D23B656"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5" w:history="1">
        <w:r w:rsidRPr="002A128E">
          <w:rPr>
            <w:rStyle w:val="Hyperlink"/>
            <w:noProof/>
          </w:rPr>
          <w:t>10.7 Follow-up</w:t>
        </w:r>
        <w:r>
          <w:rPr>
            <w:noProof/>
            <w:webHidden/>
          </w:rPr>
          <w:tab/>
        </w:r>
        <w:r>
          <w:rPr>
            <w:noProof/>
            <w:webHidden/>
          </w:rPr>
          <w:fldChar w:fldCharType="begin"/>
        </w:r>
        <w:r>
          <w:rPr>
            <w:noProof/>
            <w:webHidden/>
          </w:rPr>
          <w:instrText xml:space="preserve"> PAGEREF _Toc238511305 \h </w:instrText>
        </w:r>
        <w:r>
          <w:rPr>
            <w:noProof/>
            <w:webHidden/>
          </w:rPr>
        </w:r>
        <w:r>
          <w:rPr>
            <w:noProof/>
            <w:webHidden/>
          </w:rPr>
          <w:fldChar w:fldCharType="separate"/>
        </w:r>
        <w:r>
          <w:rPr>
            <w:noProof/>
            <w:webHidden/>
          </w:rPr>
          <w:t>10</w:t>
        </w:r>
        <w:r>
          <w:rPr>
            <w:noProof/>
            <w:webHidden/>
          </w:rPr>
          <w:fldChar w:fldCharType="end"/>
        </w:r>
      </w:hyperlink>
    </w:p>
    <w:p w14:paraId="5A2C23D5" w14:textId="3734131F"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6" w:history="1">
        <w:r w:rsidRPr="002A128E">
          <w:rPr>
            <w:rStyle w:val="Hyperlink"/>
            <w:noProof/>
          </w:rPr>
          <w:t>10.8 Inbox WhatsApp</w:t>
        </w:r>
        <w:r>
          <w:rPr>
            <w:noProof/>
            <w:webHidden/>
          </w:rPr>
          <w:tab/>
        </w:r>
        <w:r>
          <w:rPr>
            <w:noProof/>
            <w:webHidden/>
          </w:rPr>
          <w:fldChar w:fldCharType="begin"/>
        </w:r>
        <w:r>
          <w:rPr>
            <w:noProof/>
            <w:webHidden/>
          </w:rPr>
          <w:instrText xml:space="preserve"> PAGEREF _Toc238511306 \h </w:instrText>
        </w:r>
        <w:r>
          <w:rPr>
            <w:noProof/>
            <w:webHidden/>
          </w:rPr>
        </w:r>
        <w:r>
          <w:rPr>
            <w:noProof/>
            <w:webHidden/>
          </w:rPr>
          <w:fldChar w:fldCharType="separate"/>
        </w:r>
        <w:r>
          <w:rPr>
            <w:noProof/>
            <w:webHidden/>
          </w:rPr>
          <w:t>11</w:t>
        </w:r>
        <w:r>
          <w:rPr>
            <w:noProof/>
            <w:webHidden/>
          </w:rPr>
          <w:fldChar w:fldCharType="end"/>
        </w:r>
      </w:hyperlink>
    </w:p>
    <w:p w14:paraId="6A679B16" w14:textId="7F04D290"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7" w:history="1">
        <w:r w:rsidRPr="002A128E">
          <w:rPr>
            <w:rStyle w:val="Hyperlink"/>
            <w:noProof/>
          </w:rPr>
          <w:t>10.9 Pendaftaran (Data Siswa)</w:t>
        </w:r>
        <w:r>
          <w:rPr>
            <w:noProof/>
            <w:webHidden/>
          </w:rPr>
          <w:tab/>
        </w:r>
        <w:r>
          <w:rPr>
            <w:noProof/>
            <w:webHidden/>
          </w:rPr>
          <w:fldChar w:fldCharType="begin"/>
        </w:r>
        <w:r>
          <w:rPr>
            <w:noProof/>
            <w:webHidden/>
          </w:rPr>
          <w:instrText xml:space="preserve"> PAGEREF _Toc238511307 \h </w:instrText>
        </w:r>
        <w:r>
          <w:rPr>
            <w:noProof/>
            <w:webHidden/>
          </w:rPr>
        </w:r>
        <w:r>
          <w:rPr>
            <w:noProof/>
            <w:webHidden/>
          </w:rPr>
          <w:fldChar w:fldCharType="separate"/>
        </w:r>
        <w:r>
          <w:rPr>
            <w:noProof/>
            <w:webHidden/>
          </w:rPr>
          <w:t>12</w:t>
        </w:r>
        <w:r>
          <w:rPr>
            <w:noProof/>
            <w:webHidden/>
          </w:rPr>
          <w:fldChar w:fldCharType="end"/>
        </w:r>
      </w:hyperlink>
    </w:p>
    <w:p w14:paraId="23B58CBC" w14:textId="1166F519"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8" w:history="1">
        <w:r w:rsidRPr="002A128E">
          <w:rPr>
            <w:rStyle w:val="Hyperlink"/>
            <w:noProof/>
          </w:rPr>
          <w:t>10.10 Pembayaran</w:t>
        </w:r>
        <w:r>
          <w:rPr>
            <w:noProof/>
            <w:webHidden/>
          </w:rPr>
          <w:tab/>
        </w:r>
        <w:r>
          <w:rPr>
            <w:noProof/>
            <w:webHidden/>
          </w:rPr>
          <w:fldChar w:fldCharType="begin"/>
        </w:r>
        <w:r>
          <w:rPr>
            <w:noProof/>
            <w:webHidden/>
          </w:rPr>
          <w:instrText xml:space="preserve"> PAGEREF _Toc238511308 \h </w:instrText>
        </w:r>
        <w:r>
          <w:rPr>
            <w:noProof/>
            <w:webHidden/>
          </w:rPr>
        </w:r>
        <w:r>
          <w:rPr>
            <w:noProof/>
            <w:webHidden/>
          </w:rPr>
          <w:fldChar w:fldCharType="separate"/>
        </w:r>
        <w:r>
          <w:rPr>
            <w:noProof/>
            <w:webHidden/>
          </w:rPr>
          <w:t>12</w:t>
        </w:r>
        <w:r>
          <w:rPr>
            <w:noProof/>
            <w:webHidden/>
          </w:rPr>
          <w:fldChar w:fldCharType="end"/>
        </w:r>
      </w:hyperlink>
    </w:p>
    <w:p w14:paraId="06E4D7CD" w14:textId="5AD5AE91"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09" w:history="1">
        <w:r w:rsidRPr="002A128E">
          <w:rPr>
            <w:rStyle w:val="Hyperlink"/>
            <w:noProof/>
          </w:rPr>
          <w:t>10.11 Program Bimbel</w:t>
        </w:r>
        <w:r>
          <w:rPr>
            <w:noProof/>
            <w:webHidden/>
          </w:rPr>
          <w:tab/>
        </w:r>
        <w:r>
          <w:rPr>
            <w:noProof/>
            <w:webHidden/>
          </w:rPr>
          <w:fldChar w:fldCharType="begin"/>
        </w:r>
        <w:r>
          <w:rPr>
            <w:noProof/>
            <w:webHidden/>
          </w:rPr>
          <w:instrText xml:space="preserve"> PAGEREF _Toc238511309 \h </w:instrText>
        </w:r>
        <w:r>
          <w:rPr>
            <w:noProof/>
            <w:webHidden/>
          </w:rPr>
        </w:r>
        <w:r>
          <w:rPr>
            <w:noProof/>
            <w:webHidden/>
          </w:rPr>
          <w:fldChar w:fldCharType="separate"/>
        </w:r>
        <w:r>
          <w:rPr>
            <w:noProof/>
            <w:webHidden/>
          </w:rPr>
          <w:t>13</w:t>
        </w:r>
        <w:r>
          <w:rPr>
            <w:noProof/>
            <w:webHidden/>
          </w:rPr>
          <w:fldChar w:fldCharType="end"/>
        </w:r>
      </w:hyperlink>
    </w:p>
    <w:p w14:paraId="14377C3D" w14:textId="7DEF7B1B"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10" w:history="1">
        <w:r w:rsidRPr="002A128E">
          <w:rPr>
            <w:rStyle w:val="Hyperlink"/>
            <w:noProof/>
          </w:rPr>
          <w:t>10.12 Target Kinerja</w:t>
        </w:r>
        <w:r>
          <w:rPr>
            <w:noProof/>
            <w:webHidden/>
          </w:rPr>
          <w:tab/>
        </w:r>
        <w:r>
          <w:rPr>
            <w:noProof/>
            <w:webHidden/>
          </w:rPr>
          <w:fldChar w:fldCharType="begin"/>
        </w:r>
        <w:r>
          <w:rPr>
            <w:noProof/>
            <w:webHidden/>
          </w:rPr>
          <w:instrText xml:space="preserve"> PAGEREF _Toc238511310 \h </w:instrText>
        </w:r>
        <w:r>
          <w:rPr>
            <w:noProof/>
            <w:webHidden/>
          </w:rPr>
        </w:r>
        <w:r>
          <w:rPr>
            <w:noProof/>
            <w:webHidden/>
          </w:rPr>
          <w:fldChar w:fldCharType="separate"/>
        </w:r>
        <w:r>
          <w:rPr>
            <w:noProof/>
            <w:webHidden/>
          </w:rPr>
          <w:t>14</w:t>
        </w:r>
        <w:r>
          <w:rPr>
            <w:noProof/>
            <w:webHidden/>
          </w:rPr>
          <w:fldChar w:fldCharType="end"/>
        </w:r>
      </w:hyperlink>
    </w:p>
    <w:p w14:paraId="2FA5DC72" w14:textId="69539110"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11" w:history="1">
        <w:r w:rsidRPr="002A128E">
          <w:rPr>
            <w:rStyle w:val="Hyperlink"/>
            <w:noProof/>
          </w:rPr>
          <w:t>10.13 Laporan</w:t>
        </w:r>
        <w:r>
          <w:rPr>
            <w:noProof/>
            <w:webHidden/>
          </w:rPr>
          <w:tab/>
        </w:r>
        <w:r>
          <w:rPr>
            <w:noProof/>
            <w:webHidden/>
          </w:rPr>
          <w:fldChar w:fldCharType="begin"/>
        </w:r>
        <w:r>
          <w:rPr>
            <w:noProof/>
            <w:webHidden/>
          </w:rPr>
          <w:instrText xml:space="preserve"> PAGEREF _Toc238511311 \h </w:instrText>
        </w:r>
        <w:r>
          <w:rPr>
            <w:noProof/>
            <w:webHidden/>
          </w:rPr>
        </w:r>
        <w:r>
          <w:rPr>
            <w:noProof/>
            <w:webHidden/>
          </w:rPr>
          <w:fldChar w:fldCharType="separate"/>
        </w:r>
        <w:r>
          <w:rPr>
            <w:noProof/>
            <w:webHidden/>
          </w:rPr>
          <w:t>14</w:t>
        </w:r>
        <w:r>
          <w:rPr>
            <w:noProof/>
            <w:webHidden/>
          </w:rPr>
          <w:fldChar w:fldCharType="end"/>
        </w:r>
      </w:hyperlink>
    </w:p>
    <w:p w14:paraId="0906C24E" w14:textId="4945D6B9"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12" w:history="1">
        <w:r w:rsidRPr="002A128E">
          <w:rPr>
            <w:rStyle w:val="Hyperlink"/>
            <w:noProof/>
          </w:rPr>
          <w:t>10.14 Master Data Cabang, Sekolah, dan Pengguna</w:t>
        </w:r>
        <w:r>
          <w:rPr>
            <w:noProof/>
            <w:webHidden/>
          </w:rPr>
          <w:tab/>
        </w:r>
        <w:r>
          <w:rPr>
            <w:noProof/>
            <w:webHidden/>
          </w:rPr>
          <w:fldChar w:fldCharType="begin"/>
        </w:r>
        <w:r>
          <w:rPr>
            <w:noProof/>
            <w:webHidden/>
          </w:rPr>
          <w:instrText xml:space="preserve"> PAGEREF _Toc238511312 \h </w:instrText>
        </w:r>
        <w:r>
          <w:rPr>
            <w:noProof/>
            <w:webHidden/>
          </w:rPr>
        </w:r>
        <w:r>
          <w:rPr>
            <w:noProof/>
            <w:webHidden/>
          </w:rPr>
          <w:fldChar w:fldCharType="separate"/>
        </w:r>
        <w:r>
          <w:rPr>
            <w:noProof/>
            <w:webHidden/>
          </w:rPr>
          <w:t>15</w:t>
        </w:r>
        <w:r>
          <w:rPr>
            <w:noProof/>
            <w:webHidden/>
          </w:rPr>
          <w:fldChar w:fldCharType="end"/>
        </w:r>
      </w:hyperlink>
    </w:p>
    <w:p w14:paraId="6358E959" w14:textId="41AD114C"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13" w:history="1">
        <w:r w:rsidRPr="002A128E">
          <w:rPr>
            <w:rStyle w:val="Hyperlink"/>
            <w:noProof/>
          </w:rPr>
          <w:t>10.15 Koneksi WhatsApp</w:t>
        </w:r>
        <w:r>
          <w:rPr>
            <w:noProof/>
            <w:webHidden/>
          </w:rPr>
          <w:tab/>
        </w:r>
        <w:r>
          <w:rPr>
            <w:noProof/>
            <w:webHidden/>
          </w:rPr>
          <w:fldChar w:fldCharType="begin"/>
        </w:r>
        <w:r>
          <w:rPr>
            <w:noProof/>
            <w:webHidden/>
          </w:rPr>
          <w:instrText xml:space="preserve"> PAGEREF _Toc238511313 \h </w:instrText>
        </w:r>
        <w:r>
          <w:rPr>
            <w:noProof/>
            <w:webHidden/>
          </w:rPr>
        </w:r>
        <w:r>
          <w:rPr>
            <w:noProof/>
            <w:webHidden/>
          </w:rPr>
          <w:fldChar w:fldCharType="separate"/>
        </w:r>
        <w:r>
          <w:rPr>
            <w:noProof/>
            <w:webHidden/>
          </w:rPr>
          <w:t>15</w:t>
        </w:r>
        <w:r>
          <w:rPr>
            <w:noProof/>
            <w:webHidden/>
          </w:rPr>
          <w:fldChar w:fldCharType="end"/>
        </w:r>
      </w:hyperlink>
    </w:p>
    <w:p w14:paraId="64FCF251" w14:textId="0F2D8930"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14" w:history="1">
        <w:r w:rsidRPr="002A128E">
          <w:rPr>
            <w:rStyle w:val="Hyperlink"/>
            <w:noProof/>
          </w:rPr>
          <w:t>10.16 Pengaturan</w:t>
        </w:r>
        <w:r>
          <w:rPr>
            <w:noProof/>
            <w:webHidden/>
          </w:rPr>
          <w:tab/>
        </w:r>
        <w:r>
          <w:rPr>
            <w:noProof/>
            <w:webHidden/>
          </w:rPr>
          <w:fldChar w:fldCharType="begin"/>
        </w:r>
        <w:r>
          <w:rPr>
            <w:noProof/>
            <w:webHidden/>
          </w:rPr>
          <w:instrText xml:space="preserve"> PAGEREF _Toc238511314 \h </w:instrText>
        </w:r>
        <w:r>
          <w:rPr>
            <w:noProof/>
            <w:webHidden/>
          </w:rPr>
        </w:r>
        <w:r>
          <w:rPr>
            <w:noProof/>
            <w:webHidden/>
          </w:rPr>
          <w:fldChar w:fldCharType="separate"/>
        </w:r>
        <w:r>
          <w:rPr>
            <w:noProof/>
            <w:webHidden/>
          </w:rPr>
          <w:t>16</w:t>
        </w:r>
        <w:r>
          <w:rPr>
            <w:noProof/>
            <w:webHidden/>
          </w:rPr>
          <w:fldChar w:fldCharType="end"/>
        </w:r>
      </w:hyperlink>
    </w:p>
    <w:p w14:paraId="56E8F859" w14:textId="2740CF7F"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15" w:history="1">
        <w:r w:rsidRPr="002A128E">
          <w:rPr>
            <w:rStyle w:val="Hyperlink"/>
            <w:noProof/>
          </w:rPr>
          <w:t>10.17 Notifikasi dan Audit Aktivitas</w:t>
        </w:r>
        <w:r>
          <w:rPr>
            <w:noProof/>
            <w:webHidden/>
          </w:rPr>
          <w:tab/>
        </w:r>
        <w:r>
          <w:rPr>
            <w:noProof/>
            <w:webHidden/>
          </w:rPr>
          <w:fldChar w:fldCharType="begin"/>
        </w:r>
        <w:r>
          <w:rPr>
            <w:noProof/>
            <w:webHidden/>
          </w:rPr>
          <w:instrText xml:space="preserve"> PAGEREF _Toc238511315 \h </w:instrText>
        </w:r>
        <w:r>
          <w:rPr>
            <w:noProof/>
            <w:webHidden/>
          </w:rPr>
        </w:r>
        <w:r>
          <w:rPr>
            <w:noProof/>
            <w:webHidden/>
          </w:rPr>
          <w:fldChar w:fldCharType="separate"/>
        </w:r>
        <w:r>
          <w:rPr>
            <w:noProof/>
            <w:webHidden/>
          </w:rPr>
          <w:t>17</w:t>
        </w:r>
        <w:r>
          <w:rPr>
            <w:noProof/>
            <w:webHidden/>
          </w:rPr>
          <w:fldChar w:fldCharType="end"/>
        </w:r>
      </w:hyperlink>
    </w:p>
    <w:p w14:paraId="428C4FE4" w14:textId="4C4FF316" w:rsidR="00322CDE" w:rsidRDefault="00322CDE">
      <w:pPr>
        <w:pStyle w:val="TOC2"/>
        <w:tabs>
          <w:tab w:val="right" w:leader="dot" w:pos="9350"/>
        </w:tabs>
        <w:rPr>
          <w:rFonts w:asciiTheme="minorHAnsi" w:hAnsiTheme="minorHAnsi"/>
          <w:noProof/>
          <w:color w:val="auto"/>
          <w:kern w:val="2"/>
          <w:sz w:val="24"/>
          <w:szCs w:val="24"/>
          <w14:ligatures w14:val="standardContextual"/>
        </w:rPr>
      </w:pPr>
      <w:hyperlink w:anchor="_Toc238511316" w:history="1">
        <w:r w:rsidRPr="002A128E">
          <w:rPr>
            <w:rStyle w:val="Hyperlink"/>
            <w:noProof/>
          </w:rPr>
          <w:t>10.18 Profil, Logout, dan Tips Operasional</w:t>
        </w:r>
        <w:r>
          <w:rPr>
            <w:noProof/>
            <w:webHidden/>
          </w:rPr>
          <w:tab/>
        </w:r>
        <w:r>
          <w:rPr>
            <w:noProof/>
            <w:webHidden/>
          </w:rPr>
          <w:fldChar w:fldCharType="begin"/>
        </w:r>
        <w:r>
          <w:rPr>
            <w:noProof/>
            <w:webHidden/>
          </w:rPr>
          <w:instrText xml:space="preserve"> PAGEREF _Toc238511316 \h </w:instrText>
        </w:r>
        <w:r>
          <w:rPr>
            <w:noProof/>
            <w:webHidden/>
          </w:rPr>
        </w:r>
        <w:r>
          <w:rPr>
            <w:noProof/>
            <w:webHidden/>
          </w:rPr>
          <w:fldChar w:fldCharType="separate"/>
        </w:r>
        <w:r>
          <w:rPr>
            <w:noProof/>
            <w:webHidden/>
          </w:rPr>
          <w:t>17</w:t>
        </w:r>
        <w:r>
          <w:rPr>
            <w:noProof/>
            <w:webHidden/>
          </w:rPr>
          <w:fldChar w:fldCharType="end"/>
        </w:r>
      </w:hyperlink>
    </w:p>
    <w:p w14:paraId="1BE1A457" w14:textId="1666DA04" w:rsidR="00322CDE" w:rsidRDefault="00322CDE">
      <w:pPr>
        <w:pStyle w:val="TOC1"/>
        <w:tabs>
          <w:tab w:val="right" w:leader="dot" w:pos="9350"/>
        </w:tabs>
        <w:rPr>
          <w:rFonts w:asciiTheme="minorHAnsi" w:hAnsiTheme="minorHAnsi"/>
          <w:noProof/>
          <w:color w:val="auto"/>
          <w:kern w:val="2"/>
          <w:sz w:val="24"/>
          <w:szCs w:val="24"/>
          <w14:ligatures w14:val="standardContextual"/>
        </w:rPr>
      </w:pPr>
      <w:hyperlink w:anchor="_Toc238511317" w:history="1">
        <w:r w:rsidRPr="002A128E">
          <w:rPr>
            <w:rStyle w:val="Hyperlink"/>
            <w:noProof/>
          </w:rPr>
          <w:t>LAMPIRAN A - CHECKLIST HARIAN</w:t>
        </w:r>
        <w:r>
          <w:rPr>
            <w:noProof/>
            <w:webHidden/>
          </w:rPr>
          <w:tab/>
        </w:r>
        <w:r>
          <w:rPr>
            <w:noProof/>
            <w:webHidden/>
          </w:rPr>
          <w:fldChar w:fldCharType="begin"/>
        </w:r>
        <w:r>
          <w:rPr>
            <w:noProof/>
            <w:webHidden/>
          </w:rPr>
          <w:instrText xml:space="preserve"> PAGEREF _Toc238511317 \h </w:instrText>
        </w:r>
        <w:r>
          <w:rPr>
            <w:noProof/>
            <w:webHidden/>
          </w:rPr>
        </w:r>
        <w:r>
          <w:rPr>
            <w:noProof/>
            <w:webHidden/>
          </w:rPr>
          <w:fldChar w:fldCharType="separate"/>
        </w:r>
        <w:r>
          <w:rPr>
            <w:noProof/>
            <w:webHidden/>
          </w:rPr>
          <w:t>18</w:t>
        </w:r>
        <w:r>
          <w:rPr>
            <w:noProof/>
            <w:webHidden/>
          </w:rPr>
          <w:fldChar w:fldCharType="end"/>
        </w:r>
      </w:hyperlink>
    </w:p>
    <w:p w14:paraId="3A6A4E29" w14:textId="1530F46D" w:rsidR="00322CDE" w:rsidRDefault="00322CDE">
      <w:pPr>
        <w:pStyle w:val="TOC1"/>
        <w:tabs>
          <w:tab w:val="right" w:leader="dot" w:pos="9350"/>
        </w:tabs>
        <w:rPr>
          <w:rFonts w:asciiTheme="minorHAnsi" w:hAnsiTheme="minorHAnsi"/>
          <w:noProof/>
          <w:color w:val="auto"/>
          <w:kern w:val="2"/>
          <w:sz w:val="24"/>
          <w:szCs w:val="24"/>
          <w14:ligatures w14:val="standardContextual"/>
        </w:rPr>
      </w:pPr>
      <w:hyperlink w:anchor="_Toc238511318" w:history="1">
        <w:r w:rsidRPr="002A128E">
          <w:rPr>
            <w:rStyle w:val="Hyperlink"/>
            <w:noProof/>
          </w:rPr>
          <w:t>LAMPIRAN B - KAMUS STATUS</w:t>
        </w:r>
        <w:r>
          <w:rPr>
            <w:noProof/>
            <w:webHidden/>
          </w:rPr>
          <w:tab/>
        </w:r>
        <w:r>
          <w:rPr>
            <w:noProof/>
            <w:webHidden/>
          </w:rPr>
          <w:fldChar w:fldCharType="begin"/>
        </w:r>
        <w:r>
          <w:rPr>
            <w:noProof/>
            <w:webHidden/>
          </w:rPr>
          <w:instrText xml:space="preserve"> PAGEREF _Toc238511318 \h </w:instrText>
        </w:r>
        <w:r>
          <w:rPr>
            <w:noProof/>
            <w:webHidden/>
          </w:rPr>
        </w:r>
        <w:r>
          <w:rPr>
            <w:noProof/>
            <w:webHidden/>
          </w:rPr>
          <w:fldChar w:fldCharType="separate"/>
        </w:r>
        <w:r>
          <w:rPr>
            <w:noProof/>
            <w:webHidden/>
          </w:rPr>
          <w:t>18</w:t>
        </w:r>
        <w:r>
          <w:rPr>
            <w:noProof/>
            <w:webHidden/>
          </w:rPr>
          <w:fldChar w:fldCharType="end"/>
        </w:r>
      </w:hyperlink>
    </w:p>
    <w:p w14:paraId="1B454959" w14:textId="1AFAF2BF" w:rsidR="00322CDE" w:rsidRDefault="00322CDE">
      <w:pPr>
        <w:pStyle w:val="TOC1"/>
        <w:tabs>
          <w:tab w:val="right" w:leader="dot" w:pos="9350"/>
        </w:tabs>
        <w:rPr>
          <w:rFonts w:asciiTheme="minorHAnsi" w:hAnsiTheme="minorHAnsi"/>
          <w:noProof/>
          <w:color w:val="auto"/>
          <w:kern w:val="2"/>
          <w:sz w:val="24"/>
          <w:szCs w:val="24"/>
          <w14:ligatures w14:val="standardContextual"/>
        </w:rPr>
      </w:pPr>
      <w:hyperlink w:anchor="_Toc238511319" w:history="1">
        <w:r w:rsidRPr="002A128E">
          <w:rPr>
            <w:rStyle w:val="Hyperlink"/>
            <w:noProof/>
          </w:rPr>
          <w:t>PENUTUP</w:t>
        </w:r>
        <w:r>
          <w:rPr>
            <w:noProof/>
            <w:webHidden/>
          </w:rPr>
          <w:tab/>
        </w:r>
        <w:r>
          <w:rPr>
            <w:noProof/>
            <w:webHidden/>
          </w:rPr>
          <w:fldChar w:fldCharType="begin"/>
        </w:r>
        <w:r>
          <w:rPr>
            <w:noProof/>
            <w:webHidden/>
          </w:rPr>
          <w:instrText xml:space="preserve"> PAGEREF _Toc238511319 \h </w:instrText>
        </w:r>
        <w:r>
          <w:rPr>
            <w:noProof/>
            <w:webHidden/>
          </w:rPr>
        </w:r>
        <w:r>
          <w:rPr>
            <w:noProof/>
            <w:webHidden/>
          </w:rPr>
          <w:fldChar w:fldCharType="separate"/>
        </w:r>
        <w:r>
          <w:rPr>
            <w:noProof/>
            <w:webHidden/>
          </w:rPr>
          <w:t>19</w:t>
        </w:r>
        <w:r>
          <w:rPr>
            <w:noProof/>
            <w:webHidden/>
          </w:rPr>
          <w:fldChar w:fldCharType="end"/>
        </w:r>
      </w:hyperlink>
    </w:p>
    <w:p w14:paraId="326508DB" w14:textId="4C1B95A0" w:rsidR="00AE2418" w:rsidRDefault="00BC17AB">
      <w:r>
        <w:fldChar w:fldCharType="end"/>
      </w:r>
    </w:p>
    <w:p w14:paraId="69118083" w14:textId="77777777" w:rsidR="00AE2418" w:rsidRDefault="00BC17AB">
      <w:r>
        <w:br w:type="page"/>
      </w:r>
    </w:p>
    <w:p w14:paraId="5F7C2251" w14:textId="77777777" w:rsidR="00AE2418" w:rsidRDefault="00BC17AB">
      <w:pPr>
        <w:pStyle w:val="Heading1"/>
      </w:pPr>
      <w:bookmarkStart w:id="2" w:name="_Toc238511297"/>
      <w:r>
        <w:lastRenderedPageBreak/>
        <w:t>RINGKASAN PENGGUNA</w:t>
      </w:r>
      <w:bookmarkEnd w:id="2"/>
    </w:p>
    <w:p w14:paraId="383D5983" w14:textId="77777777" w:rsidR="00AE2418" w:rsidRDefault="00BC17AB">
      <w:r>
        <w:t>SIVMI CRM memusatkan pencatatan lead, follow-up, chat WhatsApp, pendaftaran, pembayaran, target, dan laporan. Setiap record dibatasi oleh role serta cabang. Superadmin dan Direksi dapat melihat lintas cabang; Direksi berorientasi monitoring. Admin Cabang mengelola operasi cabangnya, sedangkan Staff berfokus pada lead dan pekerjaan yang ditugaskan kepadanya.</w:t>
      </w:r>
    </w:p>
    <w:p w14:paraId="249FD97F" w14:textId="77777777" w:rsidR="00AE2418" w:rsidRDefault="00BC17AB">
      <w:pPr>
        <w:keepNext/>
        <w:jc w:val="center"/>
      </w:pPr>
      <w:r>
        <w:rPr>
          <w:noProof/>
        </w:rPr>
        <w:drawing>
          <wp:inline distT="0" distB="0" distL="0" distR="0" wp14:anchorId="1C6CEAA4" wp14:editId="197255F2">
            <wp:extent cx="5623560" cy="3499104"/>
            <wp:effectExtent l="0" t="0" r="0" b="0"/>
            <wp:docPr id="2" name="Picture 2" descr="Gambar 10-1. Peta menu dan kelompok fungsi SIVMI C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a-navigasi.png"/>
                    <pic:cNvPicPr/>
                  </pic:nvPicPr>
                  <pic:blipFill>
                    <a:blip r:embed="rId9"/>
                    <a:stretch>
                      <a:fillRect/>
                    </a:stretch>
                  </pic:blipFill>
                  <pic:spPr>
                    <a:xfrm>
                      <a:off x="0" y="0"/>
                      <a:ext cx="5623560" cy="3499104"/>
                    </a:xfrm>
                    <a:prstGeom prst="rect">
                      <a:avLst/>
                    </a:prstGeom>
                  </pic:spPr>
                </pic:pic>
              </a:graphicData>
            </a:graphic>
          </wp:inline>
        </w:drawing>
      </w:r>
    </w:p>
    <w:p w14:paraId="2367ADFD" w14:textId="77777777" w:rsidR="00AE2418" w:rsidRDefault="00BC17AB">
      <w:pPr>
        <w:pStyle w:val="Caption"/>
        <w:jc w:val="center"/>
      </w:pPr>
      <w:r>
        <w:t>Gambar 10-1. Peta menu dan kelompok fungsi SIVMI CRM</w:t>
      </w:r>
    </w:p>
    <w:p w14:paraId="5B8A7603" w14:textId="77777777" w:rsidR="00AE2418" w:rsidRDefault="00BC17AB">
      <w:pPr>
        <w:pStyle w:val="Caption"/>
      </w:pPr>
      <w:r>
        <w:t>Tabel 0-2. Prinsip penggunaan</w:t>
      </w:r>
    </w:p>
    <w:tbl>
      <w:tblPr>
        <w:tblStyle w:val="TableGrid"/>
        <w:tblW w:w="9360" w:type="dxa"/>
        <w:tblInd w:w="120" w:type="dxa"/>
        <w:tblLayout w:type="fixed"/>
        <w:tblLook w:val="04A0" w:firstRow="1" w:lastRow="0" w:firstColumn="1" w:lastColumn="0" w:noHBand="0" w:noVBand="1"/>
      </w:tblPr>
      <w:tblGrid>
        <w:gridCol w:w="2160"/>
        <w:gridCol w:w="7200"/>
      </w:tblGrid>
      <w:tr w:rsidR="00AE2418" w14:paraId="737A5284" w14:textId="77777777">
        <w:trPr>
          <w:cantSplit/>
          <w:tblHeader/>
        </w:trPr>
        <w:tc>
          <w:tcPr>
            <w:tcW w:w="2160" w:type="dxa"/>
            <w:shd w:val="clear" w:color="auto" w:fill="1476B8"/>
            <w:tcMar>
              <w:top w:w="80" w:type="dxa"/>
              <w:left w:w="120" w:type="dxa"/>
              <w:bottom w:w="80" w:type="dxa"/>
              <w:right w:w="120" w:type="dxa"/>
            </w:tcMar>
            <w:vAlign w:val="center"/>
          </w:tcPr>
          <w:p w14:paraId="69DE2648" w14:textId="77777777" w:rsidR="00AE2418" w:rsidRDefault="00BC17AB">
            <w:pPr>
              <w:pStyle w:val="TableText"/>
              <w:jc w:val="center"/>
            </w:pPr>
            <w:r>
              <w:rPr>
                <w:b/>
                <w:color w:val="FFFFFF"/>
              </w:rPr>
              <w:t>Prinsip</w:t>
            </w:r>
          </w:p>
        </w:tc>
        <w:tc>
          <w:tcPr>
            <w:tcW w:w="7200" w:type="dxa"/>
            <w:shd w:val="clear" w:color="auto" w:fill="1476B8"/>
            <w:tcMar>
              <w:top w:w="80" w:type="dxa"/>
              <w:left w:w="120" w:type="dxa"/>
              <w:bottom w:w="80" w:type="dxa"/>
              <w:right w:w="120" w:type="dxa"/>
            </w:tcMar>
            <w:vAlign w:val="center"/>
          </w:tcPr>
          <w:p w14:paraId="0A6F8628" w14:textId="77777777" w:rsidR="00AE2418" w:rsidRDefault="00BC17AB">
            <w:pPr>
              <w:pStyle w:val="TableText"/>
              <w:jc w:val="center"/>
            </w:pPr>
            <w:r>
              <w:rPr>
                <w:b/>
                <w:color w:val="FFFFFF"/>
              </w:rPr>
              <w:t>Penerapan</w:t>
            </w:r>
          </w:p>
        </w:tc>
      </w:tr>
      <w:tr w:rsidR="00AE2418" w14:paraId="1A9606E3" w14:textId="77777777">
        <w:trPr>
          <w:cantSplit/>
        </w:trPr>
        <w:tc>
          <w:tcPr>
            <w:tcW w:w="2160" w:type="dxa"/>
            <w:tcMar>
              <w:top w:w="80" w:type="dxa"/>
              <w:left w:w="120" w:type="dxa"/>
              <w:bottom w:w="80" w:type="dxa"/>
              <w:right w:w="120" w:type="dxa"/>
            </w:tcMar>
          </w:tcPr>
          <w:p w14:paraId="36BC95AE" w14:textId="77777777" w:rsidR="00AE2418" w:rsidRDefault="00BC17AB">
            <w:pPr>
              <w:pStyle w:val="TableText"/>
            </w:pPr>
            <w:r>
              <w:t>Satu sumber data</w:t>
            </w:r>
          </w:p>
        </w:tc>
        <w:tc>
          <w:tcPr>
            <w:tcW w:w="7200" w:type="dxa"/>
            <w:tcMar>
              <w:top w:w="80" w:type="dxa"/>
              <w:left w:w="120" w:type="dxa"/>
              <w:bottom w:w="80" w:type="dxa"/>
              <w:right w:w="120" w:type="dxa"/>
            </w:tcMar>
          </w:tcPr>
          <w:p w14:paraId="7BC6F445" w14:textId="77777777" w:rsidR="00AE2418" w:rsidRDefault="00BC17AB">
            <w:pPr>
              <w:pStyle w:val="TableText"/>
            </w:pPr>
            <w:r>
              <w:t>Perbarui record yang sama; hindari duplikasi spreadsheet/chat terpisah</w:t>
            </w:r>
          </w:p>
        </w:tc>
      </w:tr>
      <w:tr w:rsidR="00AE2418" w14:paraId="39096F29" w14:textId="77777777">
        <w:trPr>
          <w:cantSplit/>
        </w:trPr>
        <w:tc>
          <w:tcPr>
            <w:tcW w:w="2160" w:type="dxa"/>
            <w:shd w:val="clear" w:color="auto" w:fill="F6F8FC"/>
            <w:tcMar>
              <w:top w:w="80" w:type="dxa"/>
              <w:left w:w="120" w:type="dxa"/>
              <w:bottom w:w="80" w:type="dxa"/>
              <w:right w:w="120" w:type="dxa"/>
            </w:tcMar>
          </w:tcPr>
          <w:p w14:paraId="0892E3D9" w14:textId="77777777" w:rsidR="00AE2418" w:rsidRDefault="00BC17AB">
            <w:pPr>
              <w:pStyle w:val="TableText"/>
            </w:pPr>
            <w:r>
              <w:t>Scope</w:t>
            </w:r>
          </w:p>
        </w:tc>
        <w:tc>
          <w:tcPr>
            <w:tcW w:w="7200" w:type="dxa"/>
            <w:shd w:val="clear" w:color="auto" w:fill="F6F8FC"/>
            <w:tcMar>
              <w:top w:w="80" w:type="dxa"/>
              <w:left w:w="120" w:type="dxa"/>
              <w:bottom w:w="80" w:type="dxa"/>
              <w:right w:w="120" w:type="dxa"/>
            </w:tcMar>
          </w:tcPr>
          <w:p w14:paraId="063BA3D9" w14:textId="77777777" w:rsidR="00AE2418" w:rsidRDefault="00BC17AB">
            <w:pPr>
              <w:pStyle w:val="TableText"/>
            </w:pPr>
            <w:r>
              <w:t>Pastikan cabang dan PIC benar sebelum menyimpan</w:t>
            </w:r>
          </w:p>
        </w:tc>
      </w:tr>
      <w:tr w:rsidR="00AE2418" w14:paraId="3DD67FBD" w14:textId="77777777">
        <w:trPr>
          <w:cantSplit/>
        </w:trPr>
        <w:tc>
          <w:tcPr>
            <w:tcW w:w="2160" w:type="dxa"/>
            <w:tcMar>
              <w:top w:w="80" w:type="dxa"/>
              <w:left w:w="120" w:type="dxa"/>
              <w:bottom w:w="80" w:type="dxa"/>
              <w:right w:w="120" w:type="dxa"/>
            </w:tcMar>
          </w:tcPr>
          <w:p w14:paraId="39FA3BA1" w14:textId="77777777" w:rsidR="00AE2418" w:rsidRDefault="00BC17AB">
            <w:pPr>
              <w:pStyle w:val="TableText"/>
            </w:pPr>
            <w:r>
              <w:t>Kelengkapan</w:t>
            </w:r>
          </w:p>
        </w:tc>
        <w:tc>
          <w:tcPr>
            <w:tcW w:w="7200" w:type="dxa"/>
            <w:tcMar>
              <w:top w:w="80" w:type="dxa"/>
              <w:left w:w="120" w:type="dxa"/>
              <w:bottom w:w="80" w:type="dxa"/>
              <w:right w:w="120" w:type="dxa"/>
            </w:tcMar>
          </w:tcPr>
          <w:p w14:paraId="4FCE711F" w14:textId="77777777" w:rsidR="00AE2418" w:rsidRDefault="00BC17AB">
            <w:pPr>
              <w:pStyle w:val="TableText"/>
            </w:pPr>
            <w:r>
              <w:t>Isi data wajib dan status sesuai kondisi aktual</w:t>
            </w:r>
          </w:p>
        </w:tc>
      </w:tr>
      <w:tr w:rsidR="00AE2418" w14:paraId="3A1096A7" w14:textId="77777777">
        <w:trPr>
          <w:cantSplit/>
        </w:trPr>
        <w:tc>
          <w:tcPr>
            <w:tcW w:w="2160" w:type="dxa"/>
            <w:shd w:val="clear" w:color="auto" w:fill="F6F8FC"/>
            <w:tcMar>
              <w:top w:w="80" w:type="dxa"/>
              <w:left w:w="120" w:type="dxa"/>
              <w:bottom w:w="80" w:type="dxa"/>
              <w:right w:w="120" w:type="dxa"/>
            </w:tcMar>
          </w:tcPr>
          <w:p w14:paraId="68EF4874" w14:textId="77777777" w:rsidR="00AE2418" w:rsidRDefault="00BC17AB">
            <w:pPr>
              <w:pStyle w:val="TableText"/>
            </w:pPr>
            <w:r>
              <w:t>Keterlacakan</w:t>
            </w:r>
          </w:p>
        </w:tc>
        <w:tc>
          <w:tcPr>
            <w:tcW w:w="7200" w:type="dxa"/>
            <w:shd w:val="clear" w:color="auto" w:fill="F6F8FC"/>
            <w:tcMar>
              <w:top w:w="80" w:type="dxa"/>
              <w:left w:w="120" w:type="dxa"/>
              <w:bottom w:w="80" w:type="dxa"/>
              <w:right w:w="120" w:type="dxa"/>
            </w:tcMar>
          </w:tcPr>
          <w:p w14:paraId="3EBB7F54" w14:textId="77777777" w:rsidR="00AE2418" w:rsidRDefault="00BC17AB">
            <w:pPr>
              <w:pStyle w:val="TableText"/>
            </w:pPr>
            <w:r>
              <w:t>Gunakan follow-up, pembayaran, chat, dan audit yang tersedia</w:t>
            </w:r>
          </w:p>
        </w:tc>
      </w:tr>
      <w:tr w:rsidR="00AE2418" w14:paraId="34BDFD4D" w14:textId="77777777">
        <w:trPr>
          <w:cantSplit/>
        </w:trPr>
        <w:tc>
          <w:tcPr>
            <w:tcW w:w="2160" w:type="dxa"/>
            <w:tcMar>
              <w:top w:w="80" w:type="dxa"/>
              <w:left w:w="120" w:type="dxa"/>
              <w:bottom w:w="80" w:type="dxa"/>
              <w:right w:w="120" w:type="dxa"/>
            </w:tcMar>
          </w:tcPr>
          <w:p w14:paraId="2970560B" w14:textId="77777777" w:rsidR="00AE2418" w:rsidRDefault="00BC17AB">
            <w:pPr>
              <w:pStyle w:val="TableText"/>
            </w:pPr>
            <w:r>
              <w:t>Privasi</w:t>
            </w:r>
          </w:p>
        </w:tc>
        <w:tc>
          <w:tcPr>
            <w:tcW w:w="7200" w:type="dxa"/>
            <w:tcMar>
              <w:top w:w="80" w:type="dxa"/>
              <w:left w:w="120" w:type="dxa"/>
              <w:bottom w:w="80" w:type="dxa"/>
              <w:right w:w="120" w:type="dxa"/>
            </w:tcMar>
          </w:tcPr>
          <w:p w14:paraId="55A1A183" w14:textId="77777777" w:rsidR="00AE2418" w:rsidRDefault="00BC17AB">
            <w:pPr>
              <w:pStyle w:val="TableText"/>
            </w:pPr>
            <w:r>
              <w:t>Jangan menyalin data calon siswa ke kanal yang tidak berwenang</w:t>
            </w:r>
          </w:p>
        </w:tc>
      </w:tr>
      <w:tr w:rsidR="00AE2418" w14:paraId="09036315" w14:textId="77777777">
        <w:trPr>
          <w:cantSplit/>
        </w:trPr>
        <w:tc>
          <w:tcPr>
            <w:tcW w:w="2160" w:type="dxa"/>
            <w:shd w:val="clear" w:color="auto" w:fill="F6F8FC"/>
            <w:tcMar>
              <w:top w:w="80" w:type="dxa"/>
              <w:left w:w="120" w:type="dxa"/>
              <w:bottom w:w="80" w:type="dxa"/>
              <w:right w:w="120" w:type="dxa"/>
            </w:tcMar>
          </w:tcPr>
          <w:p w14:paraId="77AB3D39" w14:textId="77777777" w:rsidR="00AE2418" w:rsidRDefault="00BC17AB">
            <w:pPr>
              <w:pStyle w:val="TableText"/>
            </w:pPr>
            <w:r>
              <w:t>Verifikasi</w:t>
            </w:r>
          </w:p>
        </w:tc>
        <w:tc>
          <w:tcPr>
            <w:tcW w:w="7200" w:type="dxa"/>
            <w:shd w:val="clear" w:color="auto" w:fill="F6F8FC"/>
            <w:tcMar>
              <w:top w:w="80" w:type="dxa"/>
              <w:left w:w="120" w:type="dxa"/>
              <w:bottom w:w="80" w:type="dxa"/>
              <w:right w:w="120" w:type="dxa"/>
            </w:tcMar>
          </w:tcPr>
          <w:p w14:paraId="7F58B421" w14:textId="77777777" w:rsidR="00AE2418" w:rsidRDefault="00BC17AB">
            <w:pPr>
              <w:pStyle w:val="TableText"/>
            </w:pPr>
            <w:r>
              <w:t>Periksa notifikasi sukses, daftar record, dan KPI setelah tindakan penting</w:t>
            </w:r>
          </w:p>
        </w:tc>
      </w:tr>
    </w:tbl>
    <w:p w14:paraId="61FCD14D" w14:textId="77777777" w:rsidR="00AE2418" w:rsidRDefault="00AE2418">
      <w:pPr>
        <w:spacing w:after="0"/>
      </w:pPr>
    </w:p>
    <w:p w14:paraId="3AF66B69" w14:textId="77777777" w:rsidR="00AE2418" w:rsidRDefault="00BC17AB">
      <w:pPr>
        <w:pStyle w:val="Heading1"/>
      </w:pPr>
      <w:bookmarkStart w:id="3" w:name="_Toc238511298"/>
      <w:r>
        <w:lastRenderedPageBreak/>
        <w:t>BAB X: PANDUAN PENGGUNAAN</w:t>
      </w:r>
      <w:bookmarkEnd w:id="3"/>
    </w:p>
    <w:p w14:paraId="1A837F54" w14:textId="77777777" w:rsidR="00AE2418" w:rsidRDefault="00BC17AB">
      <w:pPr>
        <w:pStyle w:val="Heading2"/>
      </w:pPr>
      <w:bookmarkStart w:id="4" w:name="_Toc238511299"/>
      <w:r>
        <w:t>10.1 Login</w:t>
      </w:r>
      <w:bookmarkEnd w:id="4"/>
    </w:p>
    <w:p w14:paraId="41B8675F" w14:textId="77777777" w:rsidR="00AE2418" w:rsidRDefault="00BC17AB">
      <w:pPr>
        <w:keepNext/>
        <w:jc w:val="center"/>
      </w:pPr>
      <w:r>
        <w:rPr>
          <w:noProof/>
        </w:rPr>
        <w:drawing>
          <wp:inline distT="0" distB="0" distL="0" distR="0" wp14:anchorId="5257D983" wp14:editId="0F406410">
            <wp:extent cx="5623560" cy="3280410"/>
            <wp:effectExtent l="0" t="0" r="0" b="0"/>
            <wp:docPr id="3" name="Picture 3" descr="Gambar 10-2. Alur autentikasi dan pembentukan scop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login.png"/>
                    <pic:cNvPicPr/>
                  </pic:nvPicPr>
                  <pic:blipFill>
                    <a:blip r:embed="rId10"/>
                    <a:stretch>
                      <a:fillRect/>
                    </a:stretch>
                  </pic:blipFill>
                  <pic:spPr>
                    <a:xfrm>
                      <a:off x="0" y="0"/>
                      <a:ext cx="5623560" cy="3280410"/>
                    </a:xfrm>
                    <a:prstGeom prst="rect">
                      <a:avLst/>
                    </a:prstGeom>
                  </pic:spPr>
                </pic:pic>
              </a:graphicData>
            </a:graphic>
          </wp:inline>
        </w:drawing>
      </w:r>
    </w:p>
    <w:p w14:paraId="5A6287A5" w14:textId="77777777" w:rsidR="00AE2418" w:rsidRDefault="00BC17AB">
      <w:pPr>
        <w:pStyle w:val="Caption"/>
        <w:jc w:val="center"/>
      </w:pPr>
      <w:r>
        <w:t>Gambar 10-2. Alur autentikasi dan pembentukan scope panel</w:t>
      </w:r>
    </w:p>
    <w:p w14:paraId="10FAA082" w14:textId="77777777" w:rsidR="00AE2418" w:rsidRDefault="00BC17AB">
      <w:pPr>
        <w:pStyle w:val="Caption"/>
      </w:pPr>
      <w:r>
        <w:t>Tabel 10-1. Langkah login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01D1CA2D" w14:textId="77777777">
        <w:trPr>
          <w:cantSplit/>
          <w:tblHeader/>
        </w:trPr>
        <w:tc>
          <w:tcPr>
            <w:tcW w:w="1080" w:type="dxa"/>
            <w:shd w:val="clear" w:color="auto" w:fill="1476B8"/>
            <w:tcMar>
              <w:top w:w="80" w:type="dxa"/>
              <w:left w:w="120" w:type="dxa"/>
              <w:bottom w:w="80" w:type="dxa"/>
              <w:right w:w="120" w:type="dxa"/>
            </w:tcMar>
            <w:vAlign w:val="center"/>
          </w:tcPr>
          <w:p w14:paraId="79EC4D5A"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9606363" w14:textId="77777777" w:rsidR="00AE2418" w:rsidRDefault="00BC17AB">
            <w:pPr>
              <w:pStyle w:val="TableText"/>
              <w:jc w:val="center"/>
            </w:pPr>
            <w:r>
              <w:rPr>
                <w:b/>
                <w:color w:val="FFFFFF"/>
              </w:rPr>
              <w:t>Tindakan</w:t>
            </w:r>
          </w:p>
        </w:tc>
      </w:tr>
      <w:tr w:rsidR="00AE2418" w14:paraId="505ACE39" w14:textId="77777777">
        <w:trPr>
          <w:cantSplit/>
        </w:trPr>
        <w:tc>
          <w:tcPr>
            <w:tcW w:w="1080" w:type="dxa"/>
            <w:tcMar>
              <w:top w:w="80" w:type="dxa"/>
              <w:left w:w="120" w:type="dxa"/>
              <w:bottom w:w="80" w:type="dxa"/>
              <w:right w:w="120" w:type="dxa"/>
            </w:tcMar>
          </w:tcPr>
          <w:p w14:paraId="6845C18A" w14:textId="77777777" w:rsidR="00AE2418" w:rsidRDefault="00BC17AB">
            <w:pPr>
              <w:pStyle w:val="TableText"/>
            </w:pPr>
            <w:r>
              <w:t>1</w:t>
            </w:r>
          </w:p>
        </w:tc>
        <w:tc>
          <w:tcPr>
            <w:tcW w:w="8280" w:type="dxa"/>
            <w:tcMar>
              <w:top w:w="80" w:type="dxa"/>
              <w:left w:w="120" w:type="dxa"/>
              <w:bottom w:w="80" w:type="dxa"/>
              <w:right w:w="120" w:type="dxa"/>
            </w:tcMar>
          </w:tcPr>
          <w:p w14:paraId="571EB6E2" w14:textId="77777777" w:rsidR="00AE2418" w:rsidRDefault="00BC17AB">
            <w:pPr>
              <w:pStyle w:val="TableText"/>
            </w:pPr>
            <w:r>
              <w:t>Buka alamat yang diberikan administrator, misalnya http://localhost:8000/admin/login untuk full Docker lokal.</w:t>
            </w:r>
          </w:p>
        </w:tc>
      </w:tr>
      <w:tr w:rsidR="00AE2418" w14:paraId="2D066C6C" w14:textId="77777777">
        <w:trPr>
          <w:cantSplit/>
        </w:trPr>
        <w:tc>
          <w:tcPr>
            <w:tcW w:w="1080" w:type="dxa"/>
            <w:shd w:val="clear" w:color="auto" w:fill="F6F8FC"/>
            <w:tcMar>
              <w:top w:w="80" w:type="dxa"/>
              <w:left w:w="120" w:type="dxa"/>
              <w:bottom w:w="80" w:type="dxa"/>
              <w:right w:w="120" w:type="dxa"/>
            </w:tcMar>
          </w:tcPr>
          <w:p w14:paraId="46A63D8B"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7293D95B" w14:textId="77777777" w:rsidR="00AE2418" w:rsidRDefault="00BC17AB">
            <w:pPr>
              <w:pStyle w:val="TableText"/>
            </w:pPr>
            <w:r>
              <w:t>Masukkan alamat email akun dan kata sandi; gunakan Ingat saya hanya pada perangkat pribadi yang aman.</w:t>
            </w:r>
          </w:p>
        </w:tc>
      </w:tr>
      <w:tr w:rsidR="00AE2418" w14:paraId="6DA7D6C3" w14:textId="77777777">
        <w:trPr>
          <w:cantSplit/>
        </w:trPr>
        <w:tc>
          <w:tcPr>
            <w:tcW w:w="1080" w:type="dxa"/>
            <w:tcMar>
              <w:top w:w="80" w:type="dxa"/>
              <w:left w:w="120" w:type="dxa"/>
              <w:bottom w:w="80" w:type="dxa"/>
              <w:right w:w="120" w:type="dxa"/>
            </w:tcMar>
          </w:tcPr>
          <w:p w14:paraId="6A7A4885" w14:textId="77777777" w:rsidR="00AE2418" w:rsidRDefault="00BC17AB">
            <w:pPr>
              <w:pStyle w:val="TableText"/>
            </w:pPr>
            <w:r>
              <w:t>3</w:t>
            </w:r>
          </w:p>
        </w:tc>
        <w:tc>
          <w:tcPr>
            <w:tcW w:w="8280" w:type="dxa"/>
            <w:tcMar>
              <w:top w:w="80" w:type="dxa"/>
              <w:left w:w="120" w:type="dxa"/>
              <w:bottom w:w="80" w:type="dxa"/>
              <w:right w:w="120" w:type="dxa"/>
            </w:tcMar>
          </w:tcPr>
          <w:p w14:paraId="703CF59F" w14:textId="77777777" w:rsidR="00AE2418" w:rsidRDefault="00BC17AB">
            <w:pPr>
              <w:pStyle w:val="TableText"/>
            </w:pPr>
            <w:r>
              <w:t>Klik Masuk dan tunggu Dashboard tampil. Jangan memuat ulang berulang kali ketika koneksi lambat.</w:t>
            </w:r>
          </w:p>
        </w:tc>
      </w:tr>
      <w:tr w:rsidR="00AE2418" w14:paraId="71DB2B0D" w14:textId="77777777">
        <w:trPr>
          <w:cantSplit/>
        </w:trPr>
        <w:tc>
          <w:tcPr>
            <w:tcW w:w="1080" w:type="dxa"/>
            <w:shd w:val="clear" w:color="auto" w:fill="F6F8FC"/>
            <w:tcMar>
              <w:top w:w="80" w:type="dxa"/>
              <w:left w:w="120" w:type="dxa"/>
              <w:bottom w:w="80" w:type="dxa"/>
              <w:right w:w="120" w:type="dxa"/>
            </w:tcMar>
          </w:tcPr>
          <w:p w14:paraId="5AE6D65F"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64BAEB21" w14:textId="77777777" w:rsidR="00AE2418" w:rsidRDefault="00BC17AB">
            <w:pPr>
              <w:pStyle w:val="TableText"/>
            </w:pPr>
            <w:r>
              <w:t>Jika kredensial ditolak, periksa ejaan email dan hubungi administrator untuk status aktif/reset kata sandi.</w:t>
            </w:r>
          </w:p>
        </w:tc>
      </w:tr>
      <w:tr w:rsidR="00AE2418" w14:paraId="0F8E8239" w14:textId="77777777">
        <w:trPr>
          <w:cantSplit/>
        </w:trPr>
        <w:tc>
          <w:tcPr>
            <w:tcW w:w="1080" w:type="dxa"/>
            <w:tcMar>
              <w:top w:w="80" w:type="dxa"/>
              <w:left w:w="120" w:type="dxa"/>
              <w:bottom w:w="80" w:type="dxa"/>
              <w:right w:w="120" w:type="dxa"/>
            </w:tcMar>
          </w:tcPr>
          <w:p w14:paraId="000F784E" w14:textId="77777777" w:rsidR="00AE2418" w:rsidRDefault="00BC17AB">
            <w:pPr>
              <w:pStyle w:val="TableText"/>
            </w:pPr>
            <w:r>
              <w:t>5</w:t>
            </w:r>
          </w:p>
        </w:tc>
        <w:tc>
          <w:tcPr>
            <w:tcW w:w="8280" w:type="dxa"/>
            <w:tcMar>
              <w:top w:w="80" w:type="dxa"/>
              <w:left w:w="120" w:type="dxa"/>
              <w:bottom w:w="80" w:type="dxa"/>
              <w:right w:w="120" w:type="dxa"/>
            </w:tcMar>
          </w:tcPr>
          <w:p w14:paraId="6C86EF12" w14:textId="77777777" w:rsidR="00AE2418" w:rsidRDefault="00BC17AB">
            <w:pPr>
              <w:pStyle w:val="TableText"/>
            </w:pPr>
            <w:r>
              <w:t>Setelah selesai bekerja pada perangkat bersama, pilih profil lalu Keluar.</w:t>
            </w:r>
          </w:p>
        </w:tc>
      </w:tr>
    </w:tbl>
    <w:p w14:paraId="69268F8F" w14:textId="77777777" w:rsidR="00AE2418" w:rsidRDefault="00AE2418">
      <w:pPr>
        <w:spacing w:after="0"/>
      </w:pPr>
    </w:p>
    <w:p w14:paraId="075E4C66" w14:textId="77777777" w:rsidR="00AE2418" w:rsidRDefault="00BC17AB">
      <w:pPr>
        <w:pStyle w:val="Caption"/>
      </w:pPr>
      <w:r>
        <w:t>Tabel 10-2. Gangguan login</w:t>
      </w:r>
    </w:p>
    <w:tbl>
      <w:tblPr>
        <w:tblStyle w:val="TableGrid"/>
        <w:tblW w:w="9360" w:type="dxa"/>
        <w:tblInd w:w="120" w:type="dxa"/>
        <w:tblLayout w:type="fixed"/>
        <w:tblLook w:val="04A0" w:firstRow="1" w:lastRow="0" w:firstColumn="1" w:lastColumn="0" w:noHBand="0" w:noVBand="1"/>
      </w:tblPr>
      <w:tblGrid>
        <w:gridCol w:w="2880"/>
        <w:gridCol w:w="3456"/>
        <w:gridCol w:w="3024"/>
      </w:tblGrid>
      <w:tr w:rsidR="00AE2418" w14:paraId="51CF4753" w14:textId="77777777">
        <w:trPr>
          <w:cantSplit/>
          <w:tblHeader/>
        </w:trPr>
        <w:tc>
          <w:tcPr>
            <w:tcW w:w="2880" w:type="dxa"/>
            <w:shd w:val="clear" w:color="auto" w:fill="1476B8"/>
            <w:tcMar>
              <w:top w:w="80" w:type="dxa"/>
              <w:left w:w="120" w:type="dxa"/>
              <w:bottom w:w="80" w:type="dxa"/>
              <w:right w:w="120" w:type="dxa"/>
            </w:tcMar>
            <w:vAlign w:val="center"/>
          </w:tcPr>
          <w:p w14:paraId="47A5AAAA" w14:textId="77777777" w:rsidR="00AE2418" w:rsidRDefault="00BC17AB">
            <w:pPr>
              <w:pStyle w:val="TableText"/>
              <w:jc w:val="center"/>
            </w:pPr>
            <w:r>
              <w:rPr>
                <w:b/>
                <w:color w:val="FFFFFF"/>
              </w:rPr>
              <w:t>Gejala</w:t>
            </w:r>
          </w:p>
        </w:tc>
        <w:tc>
          <w:tcPr>
            <w:tcW w:w="3456" w:type="dxa"/>
            <w:shd w:val="clear" w:color="auto" w:fill="1476B8"/>
            <w:tcMar>
              <w:top w:w="80" w:type="dxa"/>
              <w:left w:w="120" w:type="dxa"/>
              <w:bottom w:w="80" w:type="dxa"/>
              <w:right w:w="120" w:type="dxa"/>
            </w:tcMar>
            <w:vAlign w:val="center"/>
          </w:tcPr>
          <w:p w14:paraId="39910BC8" w14:textId="77777777" w:rsidR="00AE2418" w:rsidRDefault="00BC17AB">
            <w:pPr>
              <w:pStyle w:val="TableText"/>
              <w:jc w:val="center"/>
            </w:pPr>
            <w:r>
              <w:rPr>
                <w:b/>
                <w:color w:val="FFFFFF"/>
              </w:rPr>
              <w:t>Pemeriksaan pengguna</w:t>
            </w:r>
          </w:p>
        </w:tc>
        <w:tc>
          <w:tcPr>
            <w:tcW w:w="3024" w:type="dxa"/>
            <w:shd w:val="clear" w:color="auto" w:fill="1476B8"/>
            <w:tcMar>
              <w:top w:w="80" w:type="dxa"/>
              <w:left w:w="120" w:type="dxa"/>
              <w:bottom w:w="80" w:type="dxa"/>
              <w:right w:w="120" w:type="dxa"/>
            </w:tcMar>
            <w:vAlign w:val="center"/>
          </w:tcPr>
          <w:p w14:paraId="0C7DD133" w14:textId="77777777" w:rsidR="00AE2418" w:rsidRDefault="00BC17AB">
            <w:pPr>
              <w:pStyle w:val="TableText"/>
              <w:jc w:val="center"/>
            </w:pPr>
            <w:r>
              <w:rPr>
                <w:b/>
                <w:color w:val="FFFFFF"/>
              </w:rPr>
              <w:t>Eskalasi</w:t>
            </w:r>
          </w:p>
        </w:tc>
      </w:tr>
      <w:tr w:rsidR="00AE2418" w14:paraId="55692007" w14:textId="77777777">
        <w:trPr>
          <w:cantSplit/>
        </w:trPr>
        <w:tc>
          <w:tcPr>
            <w:tcW w:w="2880" w:type="dxa"/>
            <w:tcMar>
              <w:top w:w="80" w:type="dxa"/>
              <w:left w:w="120" w:type="dxa"/>
              <w:bottom w:w="80" w:type="dxa"/>
              <w:right w:w="120" w:type="dxa"/>
            </w:tcMar>
          </w:tcPr>
          <w:p w14:paraId="17F02507" w14:textId="77777777" w:rsidR="00AE2418" w:rsidRDefault="00BC17AB">
            <w:pPr>
              <w:pStyle w:val="TableText"/>
            </w:pPr>
            <w:r>
              <w:t>Kredensial tidak ditemukan</w:t>
            </w:r>
          </w:p>
        </w:tc>
        <w:tc>
          <w:tcPr>
            <w:tcW w:w="3456" w:type="dxa"/>
            <w:tcMar>
              <w:top w:w="80" w:type="dxa"/>
              <w:left w:w="120" w:type="dxa"/>
              <w:bottom w:w="80" w:type="dxa"/>
              <w:right w:w="120" w:type="dxa"/>
            </w:tcMar>
          </w:tcPr>
          <w:p w14:paraId="72C94A44" w14:textId="77777777" w:rsidR="00AE2418" w:rsidRDefault="00BC17AB">
            <w:pPr>
              <w:pStyle w:val="TableText"/>
            </w:pPr>
            <w:r>
              <w:t>Email/password dan Caps Lock</w:t>
            </w:r>
          </w:p>
        </w:tc>
        <w:tc>
          <w:tcPr>
            <w:tcW w:w="3024" w:type="dxa"/>
            <w:tcMar>
              <w:top w:w="80" w:type="dxa"/>
              <w:left w:w="120" w:type="dxa"/>
              <w:bottom w:w="80" w:type="dxa"/>
              <w:right w:w="120" w:type="dxa"/>
            </w:tcMar>
          </w:tcPr>
          <w:p w14:paraId="2F3312E8" w14:textId="77777777" w:rsidR="00AE2418" w:rsidRDefault="00BC17AB">
            <w:pPr>
              <w:pStyle w:val="TableText"/>
            </w:pPr>
            <w:r>
              <w:t>Reset melalui administrator</w:t>
            </w:r>
          </w:p>
        </w:tc>
      </w:tr>
      <w:tr w:rsidR="00AE2418" w14:paraId="59D7AD27" w14:textId="77777777">
        <w:trPr>
          <w:cantSplit/>
        </w:trPr>
        <w:tc>
          <w:tcPr>
            <w:tcW w:w="2880" w:type="dxa"/>
            <w:shd w:val="clear" w:color="auto" w:fill="F6F8FC"/>
            <w:tcMar>
              <w:top w:w="80" w:type="dxa"/>
              <w:left w:w="120" w:type="dxa"/>
              <w:bottom w:w="80" w:type="dxa"/>
              <w:right w:w="120" w:type="dxa"/>
            </w:tcMar>
          </w:tcPr>
          <w:p w14:paraId="3CFE8CE7" w14:textId="77777777" w:rsidR="00AE2418" w:rsidRDefault="00BC17AB">
            <w:pPr>
              <w:pStyle w:val="TableText"/>
            </w:pPr>
            <w:r>
              <w:t>Kembali ke login</w:t>
            </w:r>
          </w:p>
        </w:tc>
        <w:tc>
          <w:tcPr>
            <w:tcW w:w="3456" w:type="dxa"/>
            <w:shd w:val="clear" w:color="auto" w:fill="F6F8FC"/>
            <w:tcMar>
              <w:top w:w="80" w:type="dxa"/>
              <w:left w:w="120" w:type="dxa"/>
              <w:bottom w:w="80" w:type="dxa"/>
              <w:right w:w="120" w:type="dxa"/>
            </w:tcMar>
          </w:tcPr>
          <w:p w14:paraId="0C704407" w14:textId="77777777" w:rsidR="00AE2418" w:rsidRDefault="00BC17AB">
            <w:pPr>
              <w:pStyle w:val="TableText"/>
            </w:pPr>
            <w:r>
              <w:t>Cookie, alamat/domain, waktu perangkat</w:t>
            </w:r>
          </w:p>
        </w:tc>
        <w:tc>
          <w:tcPr>
            <w:tcW w:w="3024" w:type="dxa"/>
            <w:shd w:val="clear" w:color="auto" w:fill="F6F8FC"/>
            <w:tcMar>
              <w:top w:w="80" w:type="dxa"/>
              <w:left w:w="120" w:type="dxa"/>
              <w:bottom w:w="80" w:type="dxa"/>
              <w:right w:w="120" w:type="dxa"/>
            </w:tcMar>
          </w:tcPr>
          <w:p w14:paraId="49EE664E" w14:textId="77777777" w:rsidR="00AE2418" w:rsidRDefault="00BC17AB">
            <w:pPr>
              <w:pStyle w:val="TableText"/>
            </w:pPr>
            <w:r>
              <w:t>Periksa session/config</w:t>
            </w:r>
          </w:p>
        </w:tc>
      </w:tr>
      <w:tr w:rsidR="00AE2418" w14:paraId="4B9D35C1" w14:textId="77777777">
        <w:trPr>
          <w:cantSplit/>
        </w:trPr>
        <w:tc>
          <w:tcPr>
            <w:tcW w:w="2880" w:type="dxa"/>
            <w:tcMar>
              <w:top w:w="80" w:type="dxa"/>
              <w:left w:w="120" w:type="dxa"/>
              <w:bottom w:w="80" w:type="dxa"/>
              <w:right w:w="120" w:type="dxa"/>
            </w:tcMar>
          </w:tcPr>
          <w:p w14:paraId="421AA3CF" w14:textId="77777777" w:rsidR="00AE2418" w:rsidRDefault="00BC17AB">
            <w:pPr>
              <w:pStyle w:val="TableText"/>
            </w:pPr>
            <w:r>
              <w:t>502/halaman tidak tersedia</w:t>
            </w:r>
          </w:p>
        </w:tc>
        <w:tc>
          <w:tcPr>
            <w:tcW w:w="3456" w:type="dxa"/>
            <w:tcMar>
              <w:top w:w="80" w:type="dxa"/>
              <w:left w:w="120" w:type="dxa"/>
              <w:bottom w:w="80" w:type="dxa"/>
              <w:right w:w="120" w:type="dxa"/>
            </w:tcMar>
          </w:tcPr>
          <w:p w14:paraId="130B1298" w14:textId="77777777" w:rsidR="00AE2418" w:rsidRDefault="00BC17AB">
            <w:pPr>
              <w:pStyle w:val="TableText"/>
            </w:pPr>
            <w:r>
              <w:t>Tunggu singkat dan cek koneksi</w:t>
            </w:r>
          </w:p>
        </w:tc>
        <w:tc>
          <w:tcPr>
            <w:tcW w:w="3024" w:type="dxa"/>
            <w:tcMar>
              <w:top w:w="80" w:type="dxa"/>
              <w:left w:w="120" w:type="dxa"/>
              <w:bottom w:w="80" w:type="dxa"/>
              <w:right w:w="120" w:type="dxa"/>
            </w:tcMar>
          </w:tcPr>
          <w:p w14:paraId="2AD51541" w14:textId="77777777" w:rsidR="00AE2418" w:rsidRDefault="00BC17AB">
            <w:pPr>
              <w:pStyle w:val="TableText"/>
            </w:pPr>
            <w:r>
              <w:t>Administrator memeriksa service</w:t>
            </w:r>
          </w:p>
        </w:tc>
      </w:tr>
      <w:tr w:rsidR="00AE2418" w14:paraId="5747C81E" w14:textId="77777777">
        <w:trPr>
          <w:cantSplit/>
        </w:trPr>
        <w:tc>
          <w:tcPr>
            <w:tcW w:w="2880" w:type="dxa"/>
            <w:shd w:val="clear" w:color="auto" w:fill="F6F8FC"/>
            <w:tcMar>
              <w:top w:w="80" w:type="dxa"/>
              <w:left w:w="120" w:type="dxa"/>
              <w:bottom w:w="80" w:type="dxa"/>
              <w:right w:w="120" w:type="dxa"/>
            </w:tcMar>
          </w:tcPr>
          <w:p w14:paraId="69241077" w14:textId="77777777" w:rsidR="00AE2418" w:rsidRDefault="00BC17AB">
            <w:pPr>
              <w:pStyle w:val="TableText"/>
            </w:pPr>
            <w:r>
              <w:t>Menu kosong</w:t>
            </w:r>
          </w:p>
        </w:tc>
        <w:tc>
          <w:tcPr>
            <w:tcW w:w="3456" w:type="dxa"/>
            <w:shd w:val="clear" w:color="auto" w:fill="F6F8FC"/>
            <w:tcMar>
              <w:top w:w="80" w:type="dxa"/>
              <w:left w:w="120" w:type="dxa"/>
              <w:bottom w:w="80" w:type="dxa"/>
              <w:right w:w="120" w:type="dxa"/>
            </w:tcMar>
          </w:tcPr>
          <w:p w14:paraId="27989FE4" w14:textId="77777777" w:rsidR="00AE2418" w:rsidRDefault="00BC17AB">
            <w:pPr>
              <w:pStyle w:val="TableText"/>
            </w:pPr>
            <w:r>
              <w:t>Pastikan akun aktif dan role</w:t>
            </w:r>
          </w:p>
        </w:tc>
        <w:tc>
          <w:tcPr>
            <w:tcW w:w="3024" w:type="dxa"/>
            <w:shd w:val="clear" w:color="auto" w:fill="F6F8FC"/>
            <w:tcMar>
              <w:top w:w="80" w:type="dxa"/>
              <w:left w:w="120" w:type="dxa"/>
              <w:bottom w:w="80" w:type="dxa"/>
              <w:right w:w="120" w:type="dxa"/>
            </w:tcMar>
          </w:tcPr>
          <w:p w14:paraId="253AAE91" w14:textId="77777777" w:rsidR="00AE2418" w:rsidRDefault="00BC17AB">
            <w:pPr>
              <w:pStyle w:val="TableText"/>
            </w:pPr>
            <w:r>
              <w:t>Administrator memperbaiki assignment</w:t>
            </w:r>
          </w:p>
        </w:tc>
      </w:tr>
    </w:tbl>
    <w:p w14:paraId="77D4FFC3" w14:textId="77777777" w:rsidR="00AE2418" w:rsidRDefault="00AE2418">
      <w:pPr>
        <w:spacing w:after="0"/>
      </w:pPr>
    </w:p>
    <w:p w14:paraId="4164C603" w14:textId="77777777" w:rsidR="00AE2418" w:rsidRDefault="00BC17AB">
      <w:pPr>
        <w:pStyle w:val="Heading2"/>
      </w:pPr>
      <w:bookmarkStart w:id="5" w:name="_Toc238511300"/>
      <w:r>
        <w:lastRenderedPageBreak/>
        <w:t>10.2 Hak Akses Role</w:t>
      </w:r>
      <w:bookmarkEnd w:id="5"/>
    </w:p>
    <w:p w14:paraId="520D49C4" w14:textId="77777777" w:rsidR="00AE2418" w:rsidRDefault="00BC17AB">
      <w:pPr>
        <w:keepNext/>
        <w:jc w:val="center"/>
      </w:pPr>
      <w:r>
        <w:rPr>
          <w:noProof/>
        </w:rPr>
        <w:drawing>
          <wp:inline distT="0" distB="0" distL="0" distR="0" wp14:anchorId="344B7BC0" wp14:editId="4ED74898">
            <wp:extent cx="5623560" cy="3374136"/>
            <wp:effectExtent l="0" t="0" r="0" b="0"/>
            <wp:docPr id="4" name="Picture 4" descr="Gambar 10-3. Ringkasan hak akses role dan cab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cope.png"/>
                    <pic:cNvPicPr/>
                  </pic:nvPicPr>
                  <pic:blipFill>
                    <a:blip r:embed="rId11"/>
                    <a:stretch>
                      <a:fillRect/>
                    </a:stretch>
                  </pic:blipFill>
                  <pic:spPr>
                    <a:xfrm>
                      <a:off x="0" y="0"/>
                      <a:ext cx="5623560" cy="3374136"/>
                    </a:xfrm>
                    <a:prstGeom prst="rect">
                      <a:avLst/>
                    </a:prstGeom>
                  </pic:spPr>
                </pic:pic>
              </a:graphicData>
            </a:graphic>
          </wp:inline>
        </w:drawing>
      </w:r>
    </w:p>
    <w:p w14:paraId="62D3B486" w14:textId="77777777" w:rsidR="00AE2418" w:rsidRDefault="00BC17AB">
      <w:pPr>
        <w:pStyle w:val="Caption"/>
        <w:jc w:val="center"/>
      </w:pPr>
      <w:r>
        <w:t>Gambar 10-3. Ringkasan hak akses role dan cabang</w:t>
      </w:r>
    </w:p>
    <w:p w14:paraId="6EC16E17" w14:textId="77777777" w:rsidR="00AE2418" w:rsidRDefault="00BC17AB">
      <w:pPr>
        <w:pStyle w:val="Caption"/>
      </w:pPr>
      <w:r>
        <w:t>Tabel 10-3. Matriks penggunaan</w:t>
      </w:r>
    </w:p>
    <w:tbl>
      <w:tblPr>
        <w:tblStyle w:val="TableGrid"/>
        <w:tblW w:w="9360" w:type="dxa"/>
        <w:tblInd w:w="120" w:type="dxa"/>
        <w:tblLayout w:type="fixed"/>
        <w:tblLook w:val="04A0" w:firstRow="1" w:lastRow="0" w:firstColumn="1" w:lastColumn="0" w:noHBand="0" w:noVBand="1"/>
      </w:tblPr>
      <w:tblGrid>
        <w:gridCol w:w="2304"/>
        <w:gridCol w:w="1728"/>
        <w:gridCol w:w="2088"/>
        <w:gridCol w:w="1584"/>
        <w:gridCol w:w="1656"/>
      </w:tblGrid>
      <w:tr w:rsidR="00AE2418" w14:paraId="65EF0ECF" w14:textId="77777777">
        <w:trPr>
          <w:cantSplit/>
          <w:tblHeader/>
        </w:trPr>
        <w:tc>
          <w:tcPr>
            <w:tcW w:w="2304" w:type="dxa"/>
            <w:shd w:val="clear" w:color="auto" w:fill="1476B8"/>
            <w:tcMar>
              <w:top w:w="80" w:type="dxa"/>
              <w:left w:w="120" w:type="dxa"/>
              <w:bottom w:w="80" w:type="dxa"/>
              <w:right w:w="120" w:type="dxa"/>
            </w:tcMar>
            <w:vAlign w:val="center"/>
          </w:tcPr>
          <w:p w14:paraId="0DA95A66" w14:textId="77777777" w:rsidR="00AE2418" w:rsidRDefault="00BC17AB">
            <w:pPr>
              <w:pStyle w:val="TableText"/>
              <w:jc w:val="center"/>
            </w:pPr>
            <w:r>
              <w:rPr>
                <w:b/>
                <w:color w:val="FFFFFF"/>
              </w:rPr>
              <w:t>Fungsi</w:t>
            </w:r>
          </w:p>
        </w:tc>
        <w:tc>
          <w:tcPr>
            <w:tcW w:w="1728" w:type="dxa"/>
            <w:shd w:val="clear" w:color="auto" w:fill="1476B8"/>
            <w:tcMar>
              <w:top w:w="80" w:type="dxa"/>
              <w:left w:w="120" w:type="dxa"/>
              <w:bottom w:w="80" w:type="dxa"/>
              <w:right w:w="120" w:type="dxa"/>
            </w:tcMar>
            <w:vAlign w:val="center"/>
          </w:tcPr>
          <w:p w14:paraId="34FDC037" w14:textId="77777777" w:rsidR="00AE2418" w:rsidRDefault="00BC17AB">
            <w:pPr>
              <w:pStyle w:val="TableText"/>
              <w:jc w:val="center"/>
            </w:pPr>
            <w:r>
              <w:rPr>
                <w:b/>
                <w:color w:val="FFFFFF"/>
              </w:rPr>
              <w:t>Superadmin</w:t>
            </w:r>
          </w:p>
        </w:tc>
        <w:tc>
          <w:tcPr>
            <w:tcW w:w="2088" w:type="dxa"/>
            <w:shd w:val="clear" w:color="auto" w:fill="1476B8"/>
            <w:tcMar>
              <w:top w:w="80" w:type="dxa"/>
              <w:left w:w="120" w:type="dxa"/>
              <w:bottom w:w="80" w:type="dxa"/>
              <w:right w:w="120" w:type="dxa"/>
            </w:tcMar>
            <w:vAlign w:val="center"/>
          </w:tcPr>
          <w:p w14:paraId="05C3CA90" w14:textId="77777777" w:rsidR="00AE2418" w:rsidRDefault="00BC17AB">
            <w:pPr>
              <w:pStyle w:val="TableText"/>
              <w:jc w:val="center"/>
            </w:pPr>
            <w:r>
              <w:rPr>
                <w:b/>
                <w:color w:val="FFFFFF"/>
              </w:rPr>
              <w:t>Admin Cabang</w:t>
            </w:r>
          </w:p>
        </w:tc>
        <w:tc>
          <w:tcPr>
            <w:tcW w:w="1584" w:type="dxa"/>
            <w:shd w:val="clear" w:color="auto" w:fill="1476B8"/>
            <w:tcMar>
              <w:top w:w="80" w:type="dxa"/>
              <w:left w:w="120" w:type="dxa"/>
              <w:bottom w:w="80" w:type="dxa"/>
              <w:right w:w="120" w:type="dxa"/>
            </w:tcMar>
            <w:vAlign w:val="center"/>
          </w:tcPr>
          <w:p w14:paraId="433E9BDA" w14:textId="77777777" w:rsidR="00AE2418" w:rsidRDefault="00BC17AB">
            <w:pPr>
              <w:pStyle w:val="TableText"/>
              <w:jc w:val="center"/>
            </w:pPr>
            <w:r>
              <w:rPr>
                <w:b/>
                <w:color w:val="FFFFFF"/>
              </w:rPr>
              <w:t>Staff</w:t>
            </w:r>
          </w:p>
        </w:tc>
        <w:tc>
          <w:tcPr>
            <w:tcW w:w="1656" w:type="dxa"/>
            <w:shd w:val="clear" w:color="auto" w:fill="1476B8"/>
            <w:tcMar>
              <w:top w:w="80" w:type="dxa"/>
              <w:left w:w="120" w:type="dxa"/>
              <w:bottom w:w="80" w:type="dxa"/>
              <w:right w:w="120" w:type="dxa"/>
            </w:tcMar>
            <w:vAlign w:val="center"/>
          </w:tcPr>
          <w:p w14:paraId="53EDD41C" w14:textId="77777777" w:rsidR="00AE2418" w:rsidRDefault="00BC17AB">
            <w:pPr>
              <w:pStyle w:val="TableText"/>
              <w:jc w:val="center"/>
            </w:pPr>
            <w:r>
              <w:rPr>
                <w:b/>
                <w:color w:val="FFFFFF"/>
              </w:rPr>
              <w:t>Direksi</w:t>
            </w:r>
          </w:p>
        </w:tc>
      </w:tr>
      <w:tr w:rsidR="00AE2418" w14:paraId="61710611" w14:textId="77777777">
        <w:trPr>
          <w:cantSplit/>
        </w:trPr>
        <w:tc>
          <w:tcPr>
            <w:tcW w:w="2304" w:type="dxa"/>
            <w:tcMar>
              <w:top w:w="80" w:type="dxa"/>
              <w:left w:w="120" w:type="dxa"/>
              <w:bottom w:w="80" w:type="dxa"/>
              <w:right w:w="120" w:type="dxa"/>
            </w:tcMar>
          </w:tcPr>
          <w:p w14:paraId="1F1816D5" w14:textId="77777777" w:rsidR="00AE2418" w:rsidRDefault="00BC17AB">
            <w:pPr>
              <w:pStyle w:val="TableText"/>
            </w:pPr>
            <w:r>
              <w:t>Dashboard/laporan</w:t>
            </w:r>
          </w:p>
        </w:tc>
        <w:tc>
          <w:tcPr>
            <w:tcW w:w="1728" w:type="dxa"/>
            <w:tcMar>
              <w:top w:w="80" w:type="dxa"/>
              <w:left w:w="120" w:type="dxa"/>
              <w:bottom w:w="80" w:type="dxa"/>
              <w:right w:w="120" w:type="dxa"/>
            </w:tcMar>
          </w:tcPr>
          <w:p w14:paraId="7A30B7FA" w14:textId="77777777" w:rsidR="00AE2418" w:rsidRDefault="00BC17AB">
            <w:pPr>
              <w:pStyle w:val="TableText"/>
            </w:pPr>
            <w:r>
              <w:t>Semua</w:t>
            </w:r>
          </w:p>
        </w:tc>
        <w:tc>
          <w:tcPr>
            <w:tcW w:w="2088" w:type="dxa"/>
            <w:tcMar>
              <w:top w:w="80" w:type="dxa"/>
              <w:left w:w="120" w:type="dxa"/>
              <w:bottom w:w="80" w:type="dxa"/>
              <w:right w:w="120" w:type="dxa"/>
            </w:tcMar>
          </w:tcPr>
          <w:p w14:paraId="3A0EE06A" w14:textId="77777777" w:rsidR="00AE2418" w:rsidRDefault="00BC17AB">
            <w:pPr>
              <w:pStyle w:val="TableText"/>
            </w:pPr>
            <w:r>
              <w:t>Cabang</w:t>
            </w:r>
          </w:p>
        </w:tc>
        <w:tc>
          <w:tcPr>
            <w:tcW w:w="1584" w:type="dxa"/>
            <w:tcMar>
              <w:top w:w="80" w:type="dxa"/>
              <w:left w:w="120" w:type="dxa"/>
              <w:bottom w:w="80" w:type="dxa"/>
              <w:right w:w="120" w:type="dxa"/>
            </w:tcMar>
          </w:tcPr>
          <w:p w14:paraId="67C4203E" w14:textId="77777777" w:rsidR="00AE2418" w:rsidRDefault="00BC17AB">
            <w:pPr>
              <w:pStyle w:val="TableText"/>
            </w:pPr>
            <w:r>
              <w:t>Diri/cabang</w:t>
            </w:r>
          </w:p>
        </w:tc>
        <w:tc>
          <w:tcPr>
            <w:tcW w:w="1656" w:type="dxa"/>
            <w:tcMar>
              <w:top w:w="80" w:type="dxa"/>
              <w:left w:w="120" w:type="dxa"/>
              <w:bottom w:w="80" w:type="dxa"/>
              <w:right w:w="120" w:type="dxa"/>
            </w:tcMar>
          </w:tcPr>
          <w:p w14:paraId="6A15CD47" w14:textId="77777777" w:rsidR="00AE2418" w:rsidRDefault="00BC17AB">
            <w:pPr>
              <w:pStyle w:val="TableText"/>
            </w:pPr>
            <w:r>
              <w:t>Semua</w:t>
            </w:r>
          </w:p>
        </w:tc>
      </w:tr>
      <w:tr w:rsidR="00AE2418" w14:paraId="3D1B5DE2" w14:textId="77777777">
        <w:trPr>
          <w:cantSplit/>
        </w:trPr>
        <w:tc>
          <w:tcPr>
            <w:tcW w:w="2304" w:type="dxa"/>
            <w:shd w:val="clear" w:color="auto" w:fill="F6F8FC"/>
            <w:tcMar>
              <w:top w:w="80" w:type="dxa"/>
              <w:left w:w="120" w:type="dxa"/>
              <w:bottom w:w="80" w:type="dxa"/>
              <w:right w:w="120" w:type="dxa"/>
            </w:tcMar>
          </w:tcPr>
          <w:p w14:paraId="48029BE2" w14:textId="77777777" w:rsidR="00AE2418" w:rsidRDefault="00BC17AB">
            <w:pPr>
              <w:pStyle w:val="TableText"/>
            </w:pPr>
            <w:r>
              <w:t>Lead/follow-up</w:t>
            </w:r>
          </w:p>
        </w:tc>
        <w:tc>
          <w:tcPr>
            <w:tcW w:w="1728" w:type="dxa"/>
            <w:shd w:val="clear" w:color="auto" w:fill="F6F8FC"/>
            <w:tcMar>
              <w:top w:w="80" w:type="dxa"/>
              <w:left w:w="120" w:type="dxa"/>
              <w:bottom w:w="80" w:type="dxa"/>
              <w:right w:w="120" w:type="dxa"/>
            </w:tcMar>
          </w:tcPr>
          <w:p w14:paraId="2723018C" w14:textId="77777777" w:rsidR="00AE2418" w:rsidRDefault="00BC17AB">
            <w:pPr>
              <w:pStyle w:val="TableText"/>
            </w:pPr>
            <w:r>
              <w:t>Kelola</w:t>
            </w:r>
          </w:p>
        </w:tc>
        <w:tc>
          <w:tcPr>
            <w:tcW w:w="2088" w:type="dxa"/>
            <w:shd w:val="clear" w:color="auto" w:fill="F6F8FC"/>
            <w:tcMar>
              <w:top w:w="80" w:type="dxa"/>
              <w:left w:w="120" w:type="dxa"/>
              <w:bottom w:w="80" w:type="dxa"/>
              <w:right w:w="120" w:type="dxa"/>
            </w:tcMar>
          </w:tcPr>
          <w:p w14:paraId="04FF268A" w14:textId="77777777" w:rsidR="00AE2418" w:rsidRDefault="00BC17AB">
            <w:pPr>
              <w:pStyle w:val="TableText"/>
            </w:pPr>
            <w:r>
              <w:t>Kelola cabang</w:t>
            </w:r>
          </w:p>
        </w:tc>
        <w:tc>
          <w:tcPr>
            <w:tcW w:w="1584" w:type="dxa"/>
            <w:shd w:val="clear" w:color="auto" w:fill="F6F8FC"/>
            <w:tcMar>
              <w:top w:w="80" w:type="dxa"/>
              <w:left w:w="120" w:type="dxa"/>
              <w:bottom w:w="80" w:type="dxa"/>
              <w:right w:w="120" w:type="dxa"/>
            </w:tcMar>
          </w:tcPr>
          <w:p w14:paraId="4B7624F8" w14:textId="77777777" w:rsidR="00AE2418" w:rsidRDefault="00BC17AB">
            <w:pPr>
              <w:pStyle w:val="TableText"/>
            </w:pPr>
            <w:r>
              <w:t>Kelola scope</w:t>
            </w:r>
          </w:p>
        </w:tc>
        <w:tc>
          <w:tcPr>
            <w:tcW w:w="1656" w:type="dxa"/>
            <w:shd w:val="clear" w:color="auto" w:fill="F6F8FC"/>
            <w:tcMar>
              <w:top w:w="80" w:type="dxa"/>
              <w:left w:w="120" w:type="dxa"/>
              <w:bottom w:w="80" w:type="dxa"/>
              <w:right w:w="120" w:type="dxa"/>
            </w:tcMar>
          </w:tcPr>
          <w:p w14:paraId="0E7517B6" w14:textId="77777777" w:rsidR="00AE2418" w:rsidRDefault="00BC17AB">
            <w:pPr>
              <w:pStyle w:val="TableText"/>
            </w:pPr>
            <w:r>
              <w:t>Baca</w:t>
            </w:r>
          </w:p>
        </w:tc>
      </w:tr>
      <w:tr w:rsidR="00AE2418" w14:paraId="093EDE3F" w14:textId="77777777">
        <w:trPr>
          <w:cantSplit/>
        </w:trPr>
        <w:tc>
          <w:tcPr>
            <w:tcW w:w="2304" w:type="dxa"/>
            <w:tcMar>
              <w:top w:w="80" w:type="dxa"/>
              <w:left w:w="120" w:type="dxa"/>
              <w:bottom w:w="80" w:type="dxa"/>
              <w:right w:w="120" w:type="dxa"/>
            </w:tcMar>
          </w:tcPr>
          <w:p w14:paraId="5DED8CDA" w14:textId="77777777" w:rsidR="00AE2418" w:rsidRDefault="00BC17AB">
            <w:pPr>
              <w:pStyle w:val="TableText"/>
            </w:pPr>
            <w:r>
              <w:t>Pendaftaran/pembayaran</w:t>
            </w:r>
          </w:p>
        </w:tc>
        <w:tc>
          <w:tcPr>
            <w:tcW w:w="1728" w:type="dxa"/>
            <w:tcMar>
              <w:top w:w="80" w:type="dxa"/>
              <w:left w:w="120" w:type="dxa"/>
              <w:bottom w:w="80" w:type="dxa"/>
              <w:right w:w="120" w:type="dxa"/>
            </w:tcMar>
          </w:tcPr>
          <w:p w14:paraId="7D417AA8" w14:textId="77777777" w:rsidR="00AE2418" w:rsidRDefault="00BC17AB">
            <w:pPr>
              <w:pStyle w:val="TableText"/>
            </w:pPr>
            <w:r>
              <w:t>Kelola</w:t>
            </w:r>
          </w:p>
        </w:tc>
        <w:tc>
          <w:tcPr>
            <w:tcW w:w="2088" w:type="dxa"/>
            <w:tcMar>
              <w:top w:w="80" w:type="dxa"/>
              <w:left w:w="120" w:type="dxa"/>
              <w:bottom w:w="80" w:type="dxa"/>
              <w:right w:w="120" w:type="dxa"/>
            </w:tcMar>
          </w:tcPr>
          <w:p w14:paraId="540B7BB6" w14:textId="77777777" w:rsidR="00AE2418" w:rsidRDefault="00BC17AB">
            <w:pPr>
              <w:pStyle w:val="TableText"/>
            </w:pPr>
            <w:r>
              <w:t>Kelola cabang</w:t>
            </w:r>
          </w:p>
        </w:tc>
        <w:tc>
          <w:tcPr>
            <w:tcW w:w="1584" w:type="dxa"/>
            <w:tcMar>
              <w:top w:w="80" w:type="dxa"/>
              <w:left w:w="120" w:type="dxa"/>
              <w:bottom w:w="80" w:type="dxa"/>
              <w:right w:w="120" w:type="dxa"/>
            </w:tcMar>
          </w:tcPr>
          <w:p w14:paraId="5795D88C" w14:textId="77777777" w:rsidR="00AE2418" w:rsidRDefault="00BC17AB">
            <w:pPr>
              <w:pStyle w:val="TableText"/>
            </w:pPr>
            <w:r>
              <w:t>Kelola scope</w:t>
            </w:r>
          </w:p>
        </w:tc>
        <w:tc>
          <w:tcPr>
            <w:tcW w:w="1656" w:type="dxa"/>
            <w:tcMar>
              <w:top w:w="80" w:type="dxa"/>
              <w:left w:w="120" w:type="dxa"/>
              <w:bottom w:w="80" w:type="dxa"/>
              <w:right w:w="120" w:type="dxa"/>
            </w:tcMar>
          </w:tcPr>
          <w:p w14:paraId="2AA14E20" w14:textId="77777777" w:rsidR="00AE2418" w:rsidRDefault="00BC17AB">
            <w:pPr>
              <w:pStyle w:val="TableText"/>
            </w:pPr>
            <w:r>
              <w:t>Baca</w:t>
            </w:r>
          </w:p>
        </w:tc>
      </w:tr>
      <w:tr w:rsidR="00AE2418" w14:paraId="36808AA1" w14:textId="77777777">
        <w:trPr>
          <w:cantSplit/>
        </w:trPr>
        <w:tc>
          <w:tcPr>
            <w:tcW w:w="2304" w:type="dxa"/>
            <w:shd w:val="clear" w:color="auto" w:fill="F6F8FC"/>
            <w:tcMar>
              <w:top w:w="80" w:type="dxa"/>
              <w:left w:w="120" w:type="dxa"/>
              <w:bottom w:w="80" w:type="dxa"/>
              <w:right w:w="120" w:type="dxa"/>
            </w:tcMar>
          </w:tcPr>
          <w:p w14:paraId="4BE0C857" w14:textId="77777777" w:rsidR="00AE2418" w:rsidRDefault="00BC17AB">
            <w:pPr>
              <w:pStyle w:val="TableText"/>
            </w:pPr>
            <w:r>
              <w:t>Cabang</w:t>
            </w:r>
          </w:p>
        </w:tc>
        <w:tc>
          <w:tcPr>
            <w:tcW w:w="1728" w:type="dxa"/>
            <w:shd w:val="clear" w:color="auto" w:fill="F6F8FC"/>
            <w:tcMar>
              <w:top w:w="80" w:type="dxa"/>
              <w:left w:w="120" w:type="dxa"/>
              <w:bottom w:w="80" w:type="dxa"/>
              <w:right w:w="120" w:type="dxa"/>
            </w:tcMar>
          </w:tcPr>
          <w:p w14:paraId="097286F4" w14:textId="77777777" w:rsidR="00AE2418" w:rsidRDefault="00BC17AB">
            <w:pPr>
              <w:pStyle w:val="TableText"/>
            </w:pPr>
            <w:r>
              <w:t>Kelola</w:t>
            </w:r>
          </w:p>
        </w:tc>
        <w:tc>
          <w:tcPr>
            <w:tcW w:w="2088" w:type="dxa"/>
            <w:shd w:val="clear" w:color="auto" w:fill="F6F8FC"/>
            <w:tcMar>
              <w:top w:w="80" w:type="dxa"/>
              <w:left w:w="120" w:type="dxa"/>
              <w:bottom w:w="80" w:type="dxa"/>
              <w:right w:w="120" w:type="dxa"/>
            </w:tcMar>
          </w:tcPr>
          <w:p w14:paraId="09AFEDD9" w14:textId="77777777" w:rsidR="00AE2418" w:rsidRDefault="00BC17AB">
            <w:pPr>
              <w:pStyle w:val="TableText"/>
            </w:pPr>
            <w:r>
              <w:t>Baca scope</w:t>
            </w:r>
          </w:p>
        </w:tc>
        <w:tc>
          <w:tcPr>
            <w:tcW w:w="1584" w:type="dxa"/>
            <w:shd w:val="clear" w:color="auto" w:fill="F6F8FC"/>
            <w:tcMar>
              <w:top w:w="80" w:type="dxa"/>
              <w:left w:w="120" w:type="dxa"/>
              <w:bottom w:w="80" w:type="dxa"/>
              <w:right w:w="120" w:type="dxa"/>
            </w:tcMar>
          </w:tcPr>
          <w:p w14:paraId="3D4461F1" w14:textId="77777777" w:rsidR="00AE2418" w:rsidRDefault="00BC17AB">
            <w:pPr>
              <w:pStyle w:val="TableText"/>
            </w:pPr>
            <w:r>
              <w:t>Terbatas</w:t>
            </w:r>
          </w:p>
        </w:tc>
        <w:tc>
          <w:tcPr>
            <w:tcW w:w="1656" w:type="dxa"/>
            <w:shd w:val="clear" w:color="auto" w:fill="F6F8FC"/>
            <w:tcMar>
              <w:top w:w="80" w:type="dxa"/>
              <w:left w:w="120" w:type="dxa"/>
              <w:bottom w:w="80" w:type="dxa"/>
              <w:right w:w="120" w:type="dxa"/>
            </w:tcMar>
          </w:tcPr>
          <w:p w14:paraId="036E38AA" w14:textId="77777777" w:rsidR="00AE2418" w:rsidRDefault="00BC17AB">
            <w:pPr>
              <w:pStyle w:val="TableText"/>
            </w:pPr>
            <w:r>
              <w:t>Baca</w:t>
            </w:r>
          </w:p>
        </w:tc>
      </w:tr>
      <w:tr w:rsidR="00AE2418" w14:paraId="13EF266E" w14:textId="77777777">
        <w:trPr>
          <w:cantSplit/>
        </w:trPr>
        <w:tc>
          <w:tcPr>
            <w:tcW w:w="2304" w:type="dxa"/>
            <w:tcMar>
              <w:top w:w="80" w:type="dxa"/>
              <w:left w:w="120" w:type="dxa"/>
              <w:bottom w:w="80" w:type="dxa"/>
              <w:right w:w="120" w:type="dxa"/>
            </w:tcMar>
          </w:tcPr>
          <w:p w14:paraId="7C531727" w14:textId="77777777" w:rsidR="00AE2418" w:rsidRDefault="00BC17AB">
            <w:pPr>
              <w:pStyle w:val="TableText"/>
            </w:pPr>
            <w:r>
              <w:t>Sekolah/program</w:t>
            </w:r>
          </w:p>
        </w:tc>
        <w:tc>
          <w:tcPr>
            <w:tcW w:w="1728" w:type="dxa"/>
            <w:tcMar>
              <w:top w:w="80" w:type="dxa"/>
              <w:left w:w="120" w:type="dxa"/>
              <w:bottom w:w="80" w:type="dxa"/>
              <w:right w:w="120" w:type="dxa"/>
            </w:tcMar>
          </w:tcPr>
          <w:p w14:paraId="1AAC3D1D" w14:textId="77777777" w:rsidR="00AE2418" w:rsidRDefault="00BC17AB">
            <w:pPr>
              <w:pStyle w:val="TableText"/>
            </w:pPr>
            <w:r>
              <w:t>Kelola</w:t>
            </w:r>
          </w:p>
        </w:tc>
        <w:tc>
          <w:tcPr>
            <w:tcW w:w="2088" w:type="dxa"/>
            <w:tcMar>
              <w:top w:w="80" w:type="dxa"/>
              <w:left w:w="120" w:type="dxa"/>
              <w:bottom w:w="80" w:type="dxa"/>
              <w:right w:w="120" w:type="dxa"/>
            </w:tcMar>
          </w:tcPr>
          <w:p w14:paraId="5CB14472" w14:textId="77777777" w:rsidR="00AE2418" w:rsidRDefault="00BC17AB">
            <w:pPr>
              <w:pStyle w:val="TableText"/>
            </w:pPr>
            <w:r>
              <w:t>Sesuai izin</w:t>
            </w:r>
          </w:p>
        </w:tc>
        <w:tc>
          <w:tcPr>
            <w:tcW w:w="1584" w:type="dxa"/>
            <w:tcMar>
              <w:top w:w="80" w:type="dxa"/>
              <w:left w:w="120" w:type="dxa"/>
              <w:bottom w:w="80" w:type="dxa"/>
              <w:right w:w="120" w:type="dxa"/>
            </w:tcMar>
          </w:tcPr>
          <w:p w14:paraId="179BAB20" w14:textId="77777777" w:rsidR="00AE2418" w:rsidRDefault="00BC17AB">
            <w:pPr>
              <w:pStyle w:val="TableText"/>
            </w:pPr>
            <w:r>
              <w:t>Sesuai izin</w:t>
            </w:r>
          </w:p>
        </w:tc>
        <w:tc>
          <w:tcPr>
            <w:tcW w:w="1656" w:type="dxa"/>
            <w:tcMar>
              <w:top w:w="80" w:type="dxa"/>
              <w:left w:w="120" w:type="dxa"/>
              <w:bottom w:w="80" w:type="dxa"/>
              <w:right w:w="120" w:type="dxa"/>
            </w:tcMar>
          </w:tcPr>
          <w:p w14:paraId="4A0098B5" w14:textId="77777777" w:rsidR="00AE2418" w:rsidRDefault="00BC17AB">
            <w:pPr>
              <w:pStyle w:val="TableText"/>
            </w:pPr>
            <w:r>
              <w:t>Baca</w:t>
            </w:r>
          </w:p>
        </w:tc>
      </w:tr>
      <w:tr w:rsidR="00AE2418" w14:paraId="375E8913" w14:textId="77777777">
        <w:trPr>
          <w:cantSplit/>
        </w:trPr>
        <w:tc>
          <w:tcPr>
            <w:tcW w:w="2304" w:type="dxa"/>
            <w:shd w:val="clear" w:color="auto" w:fill="F6F8FC"/>
            <w:tcMar>
              <w:top w:w="80" w:type="dxa"/>
              <w:left w:w="120" w:type="dxa"/>
              <w:bottom w:w="80" w:type="dxa"/>
              <w:right w:w="120" w:type="dxa"/>
            </w:tcMar>
          </w:tcPr>
          <w:p w14:paraId="58A21929" w14:textId="77777777" w:rsidR="00AE2418" w:rsidRDefault="00BC17AB">
            <w:pPr>
              <w:pStyle w:val="TableText"/>
            </w:pPr>
            <w:r>
              <w:t>Pengguna</w:t>
            </w:r>
          </w:p>
        </w:tc>
        <w:tc>
          <w:tcPr>
            <w:tcW w:w="1728" w:type="dxa"/>
            <w:shd w:val="clear" w:color="auto" w:fill="F6F8FC"/>
            <w:tcMar>
              <w:top w:w="80" w:type="dxa"/>
              <w:left w:w="120" w:type="dxa"/>
              <w:bottom w:w="80" w:type="dxa"/>
              <w:right w:w="120" w:type="dxa"/>
            </w:tcMar>
          </w:tcPr>
          <w:p w14:paraId="5DAC1382" w14:textId="77777777" w:rsidR="00AE2418" w:rsidRDefault="00BC17AB">
            <w:pPr>
              <w:pStyle w:val="TableText"/>
            </w:pPr>
            <w:r>
              <w:t>Kelola</w:t>
            </w:r>
          </w:p>
        </w:tc>
        <w:tc>
          <w:tcPr>
            <w:tcW w:w="2088" w:type="dxa"/>
            <w:shd w:val="clear" w:color="auto" w:fill="F6F8FC"/>
            <w:tcMar>
              <w:top w:w="80" w:type="dxa"/>
              <w:left w:w="120" w:type="dxa"/>
              <w:bottom w:w="80" w:type="dxa"/>
              <w:right w:w="120" w:type="dxa"/>
            </w:tcMar>
          </w:tcPr>
          <w:p w14:paraId="2D75455C" w14:textId="77777777" w:rsidR="00AE2418" w:rsidRDefault="00BC17AB">
            <w:pPr>
              <w:pStyle w:val="TableText"/>
            </w:pPr>
            <w:r>
              <w:t>Tim cabang</w:t>
            </w:r>
          </w:p>
        </w:tc>
        <w:tc>
          <w:tcPr>
            <w:tcW w:w="1584" w:type="dxa"/>
            <w:shd w:val="clear" w:color="auto" w:fill="F6F8FC"/>
            <w:tcMar>
              <w:top w:w="80" w:type="dxa"/>
              <w:left w:w="120" w:type="dxa"/>
              <w:bottom w:w="80" w:type="dxa"/>
              <w:right w:w="120" w:type="dxa"/>
            </w:tcMar>
          </w:tcPr>
          <w:p w14:paraId="06F299D1" w14:textId="77777777" w:rsidR="00AE2418" w:rsidRDefault="00BC17AB">
            <w:pPr>
              <w:pStyle w:val="TableText"/>
            </w:pPr>
            <w:r>
              <w:t>Tidak</w:t>
            </w:r>
          </w:p>
        </w:tc>
        <w:tc>
          <w:tcPr>
            <w:tcW w:w="1656" w:type="dxa"/>
            <w:shd w:val="clear" w:color="auto" w:fill="F6F8FC"/>
            <w:tcMar>
              <w:top w:w="80" w:type="dxa"/>
              <w:left w:w="120" w:type="dxa"/>
              <w:bottom w:w="80" w:type="dxa"/>
              <w:right w:w="120" w:type="dxa"/>
            </w:tcMar>
          </w:tcPr>
          <w:p w14:paraId="24038DAA" w14:textId="77777777" w:rsidR="00AE2418" w:rsidRDefault="00BC17AB">
            <w:pPr>
              <w:pStyle w:val="TableText"/>
            </w:pPr>
            <w:r>
              <w:t>Baca terbatas</w:t>
            </w:r>
          </w:p>
        </w:tc>
      </w:tr>
      <w:tr w:rsidR="00AE2418" w14:paraId="44F8CBED" w14:textId="77777777">
        <w:trPr>
          <w:cantSplit/>
        </w:trPr>
        <w:tc>
          <w:tcPr>
            <w:tcW w:w="2304" w:type="dxa"/>
            <w:tcMar>
              <w:top w:w="80" w:type="dxa"/>
              <w:left w:w="120" w:type="dxa"/>
              <w:bottom w:w="80" w:type="dxa"/>
              <w:right w:w="120" w:type="dxa"/>
            </w:tcMar>
          </w:tcPr>
          <w:p w14:paraId="40BD8155" w14:textId="77777777" w:rsidR="00AE2418" w:rsidRDefault="00BC17AB">
            <w:pPr>
              <w:pStyle w:val="TableText"/>
            </w:pPr>
            <w:r>
              <w:t>Pengaturan</w:t>
            </w:r>
          </w:p>
        </w:tc>
        <w:tc>
          <w:tcPr>
            <w:tcW w:w="1728" w:type="dxa"/>
            <w:tcMar>
              <w:top w:w="80" w:type="dxa"/>
              <w:left w:w="120" w:type="dxa"/>
              <w:bottom w:w="80" w:type="dxa"/>
              <w:right w:w="120" w:type="dxa"/>
            </w:tcMar>
          </w:tcPr>
          <w:p w14:paraId="41177524" w14:textId="77777777" w:rsidR="00AE2418" w:rsidRDefault="00BC17AB">
            <w:pPr>
              <w:pStyle w:val="TableText"/>
            </w:pPr>
            <w:r>
              <w:t>Kelola</w:t>
            </w:r>
          </w:p>
        </w:tc>
        <w:tc>
          <w:tcPr>
            <w:tcW w:w="2088" w:type="dxa"/>
            <w:tcMar>
              <w:top w:w="80" w:type="dxa"/>
              <w:left w:w="120" w:type="dxa"/>
              <w:bottom w:w="80" w:type="dxa"/>
              <w:right w:w="120" w:type="dxa"/>
            </w:tcMar>
          </w:tcPr>
          <w:p w14:paraId="3BF5C90F" w14:textId="77777777" w:rsidR="00AE2418" w:rsidRDefault="00BC17AB">
            <w:pPr>
              <w:pStyle w:val="TableText"/>
            </w:pPr>
            <w:r>
              <w:t>Tidak</w:t>
            </w:r>
          </w:p>
        </w:tc>
        <w:tc>
          <w:tcPr>
            <w:tcW w:w="1584" w:type="dxa"/>
            <w:tcMar>
              <w:top w:w="80" w:type="dxa"/>
              <w:left w:w="120" w:type="dxa"/>
              <w:bottom w:w="80" w:type="dxa"/>
              <w:right w:w="120" w:type="dxa"/>
            </w:tcMar>
          </w:tcPr>
          <w:p w14:paraId="5F2F1C43" w14:textId="77777777" w:rsidR="00AE2418" w:rsidRDefault="00BC17AB">
            <w:pPr>
              <w:pStyle w:val="TableText"/>
            </w:pPr>
            <w:r>
              <w:t>Tidak</w:t>
            </w:r>
          </w:p>
        </w:tc>
        <w:tc>
          <w:tcPr>
            <w:tcW w:w="1656" w:type="dxa"/>
            <w:tcMar>
              <w:top w:w="80" w:type="dxa"/>
              <w:left w:w="120" w:type="dxa"/>
              <w:bottom w:w="80" w:type="dxa"/>
              <w:right w:w="120" w:type="dxa"/>
            </w:tcMar>
          </w:tcPr>
          <w:p w14:paraId="2D5C320C" w14:textId="77777777" w:rsidR="00AE2418" w:rsidRDefault="00BC17AB">
            <w:pPr>
              <w:pStyle w:val="TableText"/>
            </w:pPr>
            <w:r>
              <w:t>Tidak</w:t>
            </w:r>
          </w:p>
        </w:tc>
      </w:tr>
      <w:tr w:rsidR="00AE2418" w14:paraId="666F6E76" w14:textId="77777777">
        <w:trPr>
          <w:cantSplit/>
        </w:trPr>
        <w:tc>
          <w:tcPr>
            <w:tcW w:w="2304" w:type="dxa"/>
            <w:shd w:val="clear" w:color="auto" w:fill="F6F8FC"/>
            <w:tcMar>
              <w:top w:w="80" w:type="dxa"/>
              <w:left w:w="120" w:type="dxa"/>
              <w:bottom w:w="80" w:type="dxa"/>
              <w:right w:w="120" w:type="dxa"/>
            </w:tcMar>
          </w:tcPr>
          <w:p w14:paraId="17B42D93" w14:textId="77777777" w:rsidR="00AE2418" w:rsidRDefault="00BC17AB">
            <w:pPr>
              <w:pStyle w:val="TableText"/>
            </w:pPr>
            <w:r>
              <w:t>Koneksi WA</w:t>
            </w:r>
          </w:p>
        </w:tc>
        <w:tc>
          <w:tcPr>
            <w:tcW w:w="1728" w:type="dxa"/>
            <w:shd w:val="clear" w:color="auto" w:fill="F6F8FC"/>
            <w:tcMar>
              <w:top w:w="80" w:type="dxa"/>
              <w:left w:w="120" w:type="dxa"/>
              <w:bottom w:w="80" w:type="dxa"/>
              <w:right w:w="120" w:type="dxa"/>
            </w:tcMar>
          </w:tcPr>
          <w:p w14:paraId="76451825" w14:textId="77777777" w:rsidR="00AE2418" w:rsidRDefault="00BC17AB">
            <w:pPr>
              <w:pStyle w:val="TableText"/>
            </w:pPr>
            <w:r>
              <w:t>Kelola</w:t>
            </w:r>
          </w:p>
        </w:tc>
        <w:tc>
          <w:tcPr>
            <w:tcW w:w="2088" w:type="dxa"/>
            <w:shd w:val="clear" w:color="auto" w:fill="F6F8FC"/>
            <w:tcMar>
              <w:top w:w="80" w:type="dxa"/>
              <w:left w:w="120" w:type="dxa"/>
              <w:bottom w:w="80" w:type="dxa"/>
              <w:right w:w="120" w:type="dxa"/>
            </w:tcMar>
          </w:tcPr>
          <w:p w14:paraId="53BC490A" w14:textId="77777777" w:rsidR="00AE2418" w:rsidRDefault="00BC17AB">
            <w:pPr>
              <w:pStyle w:val="TableText"/>
            </w:pPr>
            <w:r>
              <w:t>Cabang</w:t>
            </w:r>
          </w:p>
        </w:tc>
        <w:tc>
          <w:tcPr>
            <w:tcW w:w="1584" w:type="dxa"/>
            <w:shd w:val="clear" w:color="auto" w:fill="F6F8FC"/>
            <w:tcMar>
              <w:top w:w="80" w:type="dxa"/>
              <w:left w:w="120" w:type="dxa"/>
              <w:bottom w:w="80" w:type="dxa"/>
              <w:right w:w="120" w:type="dxa"/>
            </w:tcMar>
          </w:tcPr>
          <w:p w14:paraId="794AD960" w14:textId="77777777" w:rsidR="00AE2418" w:rsidRDefault="00BC17AB">
            <w:pPr>
              <w:pStyle w:val="TableText"/>
            </w:pPr>
            <w:r>
              <w:t>Akun sendiri/sesuai izin</w:t>
            </w:r>
          </w:p>
        </w:tc>
        <w:tc>
          <w:tcPr>
            <w:tcW w:w="1656" w:type="dxa"/>
            <w:shd w:val="clear" w:color="auto" w:fill="F6F8FC"/>
            <w:tcMar>
              <w:top w:w="80" w:type="dxa"/>
              <w:left w:w="120" w:type="dxa"/>
              <w:bottom w:w="80" w:type="dxa"/>
              <w:right w:w="120" w:type="dxa"/>
            </w:tcMar>
          </w:tcPr>
          <w:p w14:paraId="4782226C" w14:textId="77777777" w:rsidR="00AE2418" w:rsidRDefault="00BC17AB">
            <w:pPr>
              <w:pStyle w:val="TableText"/>
            </w:pPr>
            <w:r>
              <w:t>Monitoring</w:t>
            </w:r>
          </w:p>
        </w:tc>
      </w:tr>
      <w:tr w:rsidR="00AE2418" w14:paraId="5E643C94" w14:textId="77777777">
        <w:trPr>
          <w:cantSplit/>
        </w:trPr>
        <w:tc>
          <w:tcPr>
            <w:tcW w:w="2304" w:type="dxa"/>
            <w:tcMar>
              <w:top w:w="80" w:type="dxa"/>
              <w:left w:w="120" w:type="dxa"/>
              <w:bottom w:w="80" w:type="dxa"/>
              <w:right w:w="120" w:type="dxa"/>
            </w:tcMar>
          </w:tcPr>
          <w:p w14:paraId="5BED8DEA" w14:textId="77777777" w:rsidR="00AE2418" w:rsidRDefault="00BC17AB">
            <w:pPr>
              <w:pStyle w:val="TableText"/>
            </w:pPr>
            <w:r>
              <w:t>Audit</w:t>
            </w:r>
          </w:p>
        </w:tc>
        <w:tc>
          <w:tcPr>
            <w:tcW w:w="1728" w:type="dxa"/>
            <w:tcMar>
              <w:top w:w="80" w:type="dxa"/>
              <w:left w:w="120" w:type="dxa"/>
              <w:bottom w:w="80" w:type="dxa"/>
              <w:right w:w="120" w:type="dxa"/>
            </w:tcMar>
          </w:tcPr>
          <w:p w14:paraId="436A3D2C" w14:textId="77777777" w:rsidR="00AE2418" w:rsidRDefault="00BC17AB">
            <w:pPr>
              <w:pStyle w:val="TableText"/>
            </w:pPr>
            <w:r>
              <w:t>Global</w:t>
            </w:r>
          </w:p>
        </w:tc>
        <w:tc>
          <w:tcPr>
            <w:tcW w:w="2088" w:type="dxa"/>
            <w:tcMar>
              <w:top w:w="80" w:type="dxa"/>
              <w:left w:w="120" w:type="dxa"/>
              <w:bottom w:w="80" w:type="dxa"/>
              <w:right w:w="120" w:type="dxa"/>
            </w:tcMar>
          </w:tcPr>
          <w:p w14:paraId="5DB9A1CA" w14:textId="77777777" w:rsidR="00AE2418" w:rsidRDefault="00BC17AB">
            <w:pPr>
              <w:pStyle w:val="TableText"/>
            </w:pPr>
            <w:r>
              <w:t>Cabang</w:t>
            </w:r>
          </w:p>
        </w:tc>
        <w:tc>
          <w:tcPr>
            <w:tcW w:w="1584" w:type="dxa"/>
            <w:tcMar>
              <w:top w:w="80" w:type="dxa"/>
              <w:left w:w="120" w:type="dxa"/>
              <w:bottom w:w="80" w:type="dxa"/>
              <w:right w:w="120" w:type="dxa"/>
            </w:tcMar>
          </w:tcPr>
          <w:p w14:paraId="3580B64C" w14:textId="77777777" w:rsidR="00AE2418" w:rsidRDefault="00BC17AB">
            <w:pPr>
              <w:pStyle w:val="TableText"/>
            </w:pPr>
            <w:r>
              <w:t>Aktivitas sendiri</w:t>
            </w:r>
          </w:p>
        </w:tc>
        <w:tc>
          <w:tcPr>
            <w:tcW w:w="1656" w:type="dxa"/>
            <w:tcMar>
              <w:top w:w="80" w:type="dxa"/>
              <w:left w:w="120" w:type="dxa"/>
              <w:bottom w:w="80" w:type="dxa"/>
              <w:right w:w="120" w:type="dxa"/>
            </w:tcMar>
          </w:tcPr>
          <w:p w14:paraId="25DE5B60" w14:textId="77777777" w:rsidR="00AE2418" w:rsidRDefault="00BC17AB">
            <w:pPr>
              <w:pStyle w:val="TableText"/>
            </w:pPr>
            <w:r>
              <w:t>Global</w:t>
            </w:r>
          </w:p>
        </w:tc>
      </w:tr>
    </w:tbl>
    <w:p w14:paraId="4674D747"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6AE76537" w14:textId="77777777">
        <w:trPr>
          <w:cantSplit/>
        </w:trPr>
        <w:tc>
          <w:tcPr>
            <w:tcW w:w="9360" w:type="dxa"/>
            <w:shd w:val="clear" w:color="auto" w:fill="FFFBEB"/>
            <w:tcMar>
              <w:top w:w="80" w:type="dxa"/>
              <w:left w:w="120" w:type="dxa"/>
              <w:bottom w:w="80" w:type="dxa"/>
              <w:right w:w="120" w:type="dxa"/>
            </w:tcMar>
          </w:tcPr>
          <w:p w14:paraId="0B738CA6" w14:textId="77777777" w:rsidR="00AE2418" w:rsidRDefault="00BC17AB">
            <w:r>
              <w:rPr>
                <w:b/>
                <w:color w:val="075985"/>
                <w:sz w:val="21"/>
              </w:rPr>
              <w:t>Direksi</w:t>
            </w:r>
            <w:r>
              <w:rPr>
                <w:b/>
                <w:color w:val="075985"/>
                <w:sz w:val="21"/>
              </w:rPr>
              <w:br/>
            </w:r>
            <w:r>
              <w:rPr>
                <w:sz w:val="20"/>
              </w:rPr>
              <w:t>Role Direksi memiliki akses global untuk monitoring tetapi tidak boleh mengubah data operasional. Pembatasan akhir mengikuti implementasi resource/policy; tampilan dapat berbeda bila administrator mengubah izin.</w:t>
            </w:r>
          </w:p>
        </w:tc>
      </w:tr>
    </w:tbl>
    <w:p w14:paraId="4A22CF90" w14:textId="77777777" w:rsidR="00AE2418" w:rsidRDefault="00AE2418">
      <w:pPr>
        <w:spacing w:after="0"/>
      </w:pPr>
    </w:p>
    <w:p w14:paraId="3481A666" w14:textId="77777777" w:rsidR="00AE2418" w:rsidRDefault="00BC17AB">
      <w:pPr>
        <w:pStyle w:val="Heading2"/>
      </w:pPr>
      <w:bookmarkStart w:id="6" w:name="_Toc238511301"/>
      <w:r>
        <w:lastRenderedPageBreak/>
        <w:t>10.3 Navigasi dan Dashboard</w:t>
      </w:r>
      <w:bookmarkEnd w:id="6"/>
    </w:p>
    <w:p w14:paraId="6CD95DC9" w14:textId="77777777" w:rsidR="00AE2418" w:rsidRDefault="00BC17AB">
      <w:r>
        <w:t>Sidebar desktop dapat diciutkan dan statusnya tersimpan pada browser; pada mobile sidebar menjadi drawer. Header memuat pencarian, notifikasi, dan profil. Dashboard menggunakan filter global Cabang, Tahun, Bulan, dan Pengguna.</w:t>
      </w:r>
    </w:p>
    <w:p w14:paraId="69EFD3D7" w14:textId="77777777" w:rsidR="00AE2418" w:rsidRDefault="00BC17AB">
      <w:pPr>
        <w:keepNext/>
        <w:jc w:val="center"/>
      </w:pPr>
      <w:r>
        <w:rPr>
          <w:noProof/>
        </w:rPr>
        <w:drawing>
          <wp:inline distT="0" distB="0" distL="0" distR="0" wp14:anchorId="3408D2E0" wp14:editId="518EA52E">
            <wp:extent cx="5623560" cy="3374136"/>
            <wp:effectExtent l="0" t="0" r="0" b="0"/>
            <wp:docPr id="5" name="Picture 5" descr="Gambar 10-4. Hubungan filter global dengan visual KPI dan lapo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laporan.png"/>
                    <pic:cNvPicPr/>
                  </pic:nvPicPr>
                  <pic:blipFill>
                    <a:blip r:embed="rId12"/>
                    <a:stretch>
                      <a:fillRect/>
                    </a:stretch>
                  </pic:blipFill>
                  <pic:spPr>
                    <a:xfrm>
                      <a:off x="0" y="0"/>
                      <a:ext cx="5623560" cy="3374136"/>
                    </a:xfrm>
                    <a:prstGeom prst="rect">
                      <a:avLst/>
                    </a:prstGeom>
                  </pic:spPr>
                </pic:pic>
              </a:graphicData>
            </a:graphic>
          </wp:inline>
        </w:drawing>
      </w:r>
    </w:p>
    <w:p w14:paraId="309EC7A2" w14:textId="77777777" w:rsidR="00AE2418" w:rsidRDefault="00BC17AB">
      <w:pPr>
        <w:pStyle w:val="Caption"/>
        <w:jc w:val="center"/>
      </w:pPr>
      <w:r>
        <w:t>Gambar 10-4. Hubungan filter global dengan visual KPI dan laporan</w:t>
      </w:r>
    </w:p>
    <w:p w14:paraId="565D543D" w14:textId="77777777" w:rsidR="00AE2418" w:rsidRDefault="00BC17AB">
      <w:pPr>
        <w:pStyle w:val="Caption"/>
      </w:pPr>
      <w:r>
        <w:t>Tabel 10-4. Menggunakan dashboard</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08B78E98" w14:textId="77777777">
        <w:trPr>
          <w:cantSplit/>
          <w:tblHeader/>
        </w:trPr>
        <w:tc>
          <w:tcPr>
            <w:tcW w:w="1080" w:type="dxa"/>
            <w:shd w:val="clear" w:color="auto" w:fill="1476B8"/>
            <w:tcMar>
              <w:top w:w="80" w:type="dxa"/>
              <w:left w:w="120" w:type="dxa"/>
              <w:bottom w:w="80" w:type="dxa"/>
              <w:right w:w="120" w:type="dxa"/>
            </w:tcMar>
            <w:vAlign w:val="center"/>
          </w:tcPr>
          <w:p w14:paraId="55757F73"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7A75012" w14:textId="77777777" w:rsidR="00AE2418" w:rsidRDefault="00BC17AB">
            <w:pPr>
              <w:pStyle w:val="TableText"/>
              <w:jc w:val="center"/>
            </w:pPr>
            <w:r>
              <w:rPr>
                <w:b/>
                <w:color w:val="FFFFFF"/>
              </w:rPr>
              <w:t>Tindakan</w:t>
            </w:r>
          </w:p>
        </w:tc>
      </w:tr>
      <w:tr w:rsidR="00AE2418" w14:paraId="05086C31" w14:textId="77777777">
        <w:trPr>
          <w:cantSplit/>
        </w:trPr>
        <w:tc>
          <w:tcPr>
            <w:tcW w:w="1080" w:type="dxa"/>
            <w:tcMar>
              <w:top w:w="80" w:type="dxa"/>
              <w:left w:w="120" w:type="dxa"/>
              <w:bottom w:w="80" w:type="dxa"/>
              <w:right w:w="120" w:type="dxa"/>
            </w:tcMar>
          </w:tcPr>
          <w:p w14:paraId="04E61EB6" w14:textId="77777777" w:rsidR="00AE2418" w:rsidRDefault="00BC17AB">
            <w:pPr>
              <w:pStyle w:val="TableText"/>
            </w:pPr>
            <w:r>
              <w:t>1</w:t>
            </w:r>
          </w:p>
        </w:tc>
        <w:tc>
          <w:tcPr>
            <w:tcW w:w="8280" w:type="dxa"/>
            <w:tcMar>
              <w:top w:w="80" w:type="dxa"/>
              <w:left w:w="120" w:type="dxa"/>
              <w:bottom w:w="80" w:type="dxa"/>
              <w:right w:w="120" w:type="dxa"/>
            </w:tcMar>
          </w:tcPr>
          <w:p w14:paraId="0B34D628" w14:textId="77777777" w:rsidR="00AE2418" w:rsidRDefault="00BC17AB">
            <w:pPr>
              <w:pStyle w:val="TableText"/>
            </w:pPr>
            <w:r>
              <w:t>Pilih cabang; pengguna non-global akan tetap dikunci ke cabangnya.</w:t>
            </w:r>
          </w:p>
        </w:tc>
      </w:tr>
      <w:tr w:rsidR="00AE2418" w14:paraId="484B014C" w14:textId="77777777">
        <w:trPr>
          <w:cantSplit/>
        </w:trPr>
        <w:tc>
          <w:tcPr>
            <w:tcW w:w="1080" w:type="dxa"/>
            <w:shd w:val="clear" w:color="auto" w:fill="F6F8FC"/>
            <w:tcMar>
              <w:top w:w="80" w:type="dxa"/>
              <w:left w:w="120" w:type="dxa"/>
              <w:bottom w:w="80" w:type="dxa"/>
              <w:right w:w="120" w:type="dxa"/>
            </w:tcMar>
          </w:tcPr>
          <w:p w14:paraId="2F2B34FF"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279CE006" w14:textId="77777777" w:rsidR="00AE2418" w:rsidRDefault="00BC17AB">
            <w:pPr>
              <w:pStyle w:val="TableText"/>
            </w:pPr>
            <w:r>
              <w:t>Pilih tahun dan bulan. Gunakan Semua bulan untuk ringkasan satu tahun.</w:t>
            </w:r>
          </w:p>
        </w:tc>
      </w:tr>
      <w:tr w:rsidR="00AE2418" w14:paraId="488F5091" w14:textId="77777777">
        <w:trPr>
          <w:cantSplit/>
        </w:trPr>
        <w:tc>
          <w:tcPr>
            <w:tcW w:w="1080" w:type="dxa"/>
            <w:tcMar>
              <w:top w:w="80" w:type="dxa"/>
              <w:left w:w="120" w:type="dxa"/>
              <w:bottom w:w="80" w:type="dxa"/>
              <w:right w:w="120" w:type="dxa"/>
            </w:tcMar>
          </w:tcPr>
          <w:p w14:paraId="007DA684" w14:textId="77777777" w:rsidR="00AE2418" w:rsidRDefault="00BC17AB">
            <w:pPr>
              <w:pStyle w:val="TableText"/>
            </w:pPr>
            <w:r>
              <w:t>3</w:t>
            </w:r>
          </w:p>
        </w:tc>
        <w:tc>
          <w:tcPr>
            <w:tcW w:w="8280" w:type="dxa"/>
            <w:tcMar>
              <w:top w:w="80" w:type="dxa"/>
              <w:left w:w="120" w:type="dxa"/>
              <w:bottom w:w="80" w:type="dxa"/>
              <w:right w:w="120" w:type="dxa"/>
            </w:tcMar>
          </w:tcPr>
          <w:p w14:paraId="6F69CAA0" w14:textId="77777777" w:rsidR="00AE2418" w:rsidRDefault="00BC17AB">
            <w:pPr>
              <w:pStyle w:val="TableText"/>
            </w:pPr>
            <w:r>
              <w:t>Pilih pengguna bila role mengizinkan; Staff otomatis dibatasi ke dirinya.</w:t>
            </w:r>
          </w:p>
        </w:tc>
      </w:tr>
      <w:tr w:rsidR="00AE2418" w14:paraId="1AE62C92" w14:textId="77777777">
        <w:trPr>
          <w:cantSplit/>
        </w:trPr>
        <w:tc>
          <w:tcPr>
            <w:tcW w:w="1080" w:type="dxa"/>
            <w:shd w:val="clear" w:color="auto" w:fill="F6F8FC"/>
            <w:tcMar>
              <w:top w:w="80" w:type="dxa"/>
              <w:left w:w="120" w:type="dxa"/>
              <w:bottom w:w="80" w:type="dxa"/>
              <w:right w:w="120" w:type="dxa"/>
            </w:tcMar>
          </w:tcPr>
          <w:p w14:paraId="3D129408"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0CC5CA15" w14:textId="77777777" w:rsidR="00AE2418" w:rsidRDefault="00BC17AB">
            <w:pPr>
              <w:pStyle w:val="TableText"/>
            </w:pPr>
            <w:r>
              <w:t>Tinjau ringkasan hari ini, KPI, target omzet/siswa, tren, aktivitas, tindakan tertunda, dan ranking.</w:t>
            </w:r>
          </w:p>
        </w:tc>
      </w:tr>
      <w:tr w:rsidR="00AE2418" w14:paraId="3645B3CB" w14:textId="77777777">
        <w:trPr>
          <w:cantSplit/>
        </w:trPr>
        <w:tc>
          <w:tcPr>
            <w:tcW w:w="1080" w:type="dxa"/>
            <w:tcMar>
              <w:top w:w="80" w:type="dxa"/>
              <w:left w:w="120" w:type="dxa"/>
              <w:bottom w:w="80" w:type="dxa"/>
              <w:right w:w="120" w:type="dxa"/>
            </w:tcMar>
          </w:tcPr>
          <w:p w14:paraId="0B48A593" w14:textId="77777777" w:rsidR="00AE2418" w:rsidRDefault="00BC17AB">
            <w:pPr>
              <w:pStyle w:val="TableText"/>
            </w:pPr>
            <w:r>
              <w:t>5</w:t>
            </w:r>
          </w:p>
        </w:tc>
        <w:tc>
          <w:tcPr>
            <w:tcW w:w="8280" w:type="dxa"/>
            <w:tcMar>
              <w:top w:w="80" w:type="dxa"/>
              <w:left w:w="120" w:type="dxa"/>
              <w:bottom w:w="80" w:type="dxa"/>
              <w:right w:w="120" w:type="dxa"/>
            </w:tcMar>
          </w:tcPr>
          <w:p w14:paraId="7D04A548" w14:textId="77777777" w:rsidR="00AE2418" w:rsidRDefault="00BC17AB">
            <w:pPr>
              <w:pStyle w:val="TableText"/>
            </w:pPr>
            <w:r>
              <w:t>Tinjau KPI program berdasarkan nama, kategori, tipe, metode, kelas, jenjang, serta Top 5 sekolah dan wilayah.</w:t>
            </w:r>
          </w:p>
        </w:tc>
      </w:tr>
      <w:tr w:rsidR="00AE2418" w14:paraId="2C2EF3B3" w14:textId="77777777">
        <w:trPr>
          <w:cantSplit/>
        </w:trPr>
        <w:tc>
          <w:tcPr>
            <w:tcW w:w="1080" w:type="dxa"/>
            <w:shd w:val="clear" w:color="auto" w:fill="F6F8FC"/>
            <w:tcMar>
              <w:top w:w="80" w:type="dxa"/>
              <w:left w:w="120" w:type="dxa"/>
              <w:bottom w:w="80" w:type="dxa"/>
              <w:right w:w="120" w:type="dxa"/>
            </w:tcMar>
          </w:tcPr>
          <w:p w14:paraId="2B0F374F" w14:textId="77777777" w:rsidR="00AE2418" w:rsidRDefault="00BC17AB">
            <w:pPr>
              <w:pStyle w:val="TableText"/>
            </w:pPr>
            <w:r>
              <w:t>6</w:t>
            </w:r>
          </w:p>
        </w:tc>
        <w:tc>
          <w:tcPr>
            <w:tcW w:w="8280" w:type="dxa"/>
            <w:shd w:val="clear" w:color="auto" w:fill="F6F8FC"/>
            <w:tcMar>
              <w:top w:w="80" w:type="dxa"/>
              <w:left w:w="120" w:type="dxa"/>
              <w:bottom w:w="80" w:type="dxa"/>
              <w:right w:w="120" w:type="dxa"/>
            </w:tcMar>
          </w:tcPr>
          <w:p w14:paraId="01C98CE6" w14:textId="77777777" w:rsidR="00AE2418" w:rsidRDefault="00BC17AB">
            <w:pPr>
              <w:pStyle w:val="TableText"/>
            </w:pPr>
            <w:r>
              <w:t>Jika skeleton tidak selesai atau error state muncul, coba muat ulang sekali lalu eskalasi dengan waktu dan filter yang dipakai.</w:t>
            </w:r>
          </w:p>
        </w:tc>
      </w:tr>
    </w:tbl>
    <w:p w14:paraId="2047F0F3" w14:textId="77777777" w:rsidR="00AE2418" w:rsidRDefault="00AE2418">
      <w:pPr>
        <w:spacing w:after="0"/>
      </w:pPr>
    </w:p>
    <w:p w14:paraId="02F3595F" w14:textId="77777777" w:rsidR="00AE2418" w:rsidRDefault="00BC17AB">
      <w:pPr>
        <w:pStyle w:val="Heading2"/>
      </w:pPr>
      <w:bookmarkStart w:id="7" w:name="_Toc238511302"/>
      <w:r>
        <w:lastRenderedPageBreak/>
        <w:t>10.4 Data Leads</w:t>
      </w:r>
      <w:bookmarkEnd w:id="7"/>
    </w:p>
    <w:p w14:paraId="4CB842BD" w14:textId="77777777" w:rsidR="00AE2418" w:rsidRDefault="00BC17AB">
      <w:pPr>
        <w:keepNext/>
        <w:jc w:val="center"/>
      </w:pPr>
      <w:r>
        <w:rPr>
          <w:noProof/>
        </w:rPr>
        <w:drawing>
          <wp:inline distT="0" distB="0" distL="0" distR="0" wp14:anchorId="6863AC53" wp14:editId="52D6EB74">
            <wp:extent cx="5623560" cy="3374136"/>
            <wp:effectExtent l="0" t="0" r="0" b="0"/>
            <wp:docPr id="6" name="Picture 6" descr="Gambar 10-5. Siklus status lead dan jejak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klus-lead.png"/>
                    <pic:cNvPicPr/>
                  </pic:nvPicPr>
                  <pic:blipFill>
                    <a:blip r:embed="rId13"/>
                    <a:stretch>
                      <a:fillRect/>
                    </a:stretch>
                  </pic:blipFill>
                  <pic:spPr>
                    <a:xfrm>
                      <a:off x="0" y="0"/>
                      <a:ext cx="5623560" cy="3374136"/>
                    </a:xfrm>
                    <a:prstGeom prst="rect">
                      <a:avLst/>
                    </a:prstGeom>
                  </pic:spPr>
                </pic:pic>
              </a:graphicData>
            </a:graphic>
          </wp:inline>
        </w:drawing>
      </w:r>
    </w:p>
    <w:p w14:paraId="53E53377" w14:textId="77777777" w:rsidR="00AE2418" w:rsidRDefault="00BC17AB">
      <w:pPr>
        <w:pStyle w:val="Caption"/>
        <w:jc w:val="center"/>
      </w:pPr>
      <w:r>
        <w:t>Gambar 10-5. Siklus status lead dan jejak data</w:t>
      </w:r>
    </w:p>
    <w:p w14:paraId="1AF42ECE" w14:textId="77777777" w:rsidR="00AE2418" w:rsidRDefault="00BC17AB">
      <w:pPr>
        <w:pStyle w:val="Caption"/>
      </w:pPr>
      <w:r>
        <w:t>Tabel 10-5. Field lead utama</w:t>
      </w:r>
    </w:p>
    <w:tbl>
      <w:tblPr>
        <w:tblStyle w:val="TableGrid"/>
        <w:tblW w:w="9360" w:type="dxa"/>
        <w:tblInd w:w="120" w:type="dxa"/>
        <w:tblLayout w:type="fixed"/>
        <w:tblLook w:val="04A0" w:firstRow="1" w:lastRow="0" w:firstColumn="1" w:lastColumn="0" w:noHBand="0" w:noVBand="1"/>
      </w:tblPr>
      <w:tblGrid>
        <w:gridCol w:w="2520"/>
        <w:gridCol w:w="6840"/>
      </w:tblGrid>
      <w:tr w:rsidR="00AE2418" w14:paraId="501BF648" w14:textId="77777777">
        <w:trPr>
          <w:cantSplit/>
          <w:tblHeader/>
        </w:trPr>
        <w:tc>
          <w:tcPr>
            <w:tcW w:w="2520" w:type="dxa"/>
            <w:shd w:val="clear" w:color="auto" w:fill="1476B8"/>
            <w:tcMar>
              <w:top w:w="80" w:type="dxa"/>
              <w:left w:w="120" w:type="dxa"/>
              <w:bottom w:w="80" w:type="dxa"/>
              <w:right w:w="120" w:type="dxa"/>
            </w:tcMar>
            <w:vAlign w:val="center"/>
          </w:tcPr>
          <w:p w14:paraId="24B44EC2" w14:textId="77777777" w:rsidR="00AE2418" w:rsidRDefault="00BC17AB">
            <w:pPr>
              <w:pStyle w:val="TableText"/>
              <w:jc w:val="center"/>
            </w:pPr>
            <w:r>
              <w:rPr>
                <w:b/>
                <w:color w:val="FFFFFF"/>
              </w:rPr>
              <w:t>Field</w:t>
            </w:r>
          </w:p>
        </w:tc>
        <w:tc>
          <w:tcPr>
            <w:tcW w:w="6840" w:type="dxa"/>
            <w:shd w:val="clear" w:color="auto" w:fill="1476B8"/>
            <w:tcMar>
              <w:top w:w="80" w:type="dxa"/>
              <w:left w:w="120" w:type="dxa"/>
              <w:bottom w:w="80" w:type="dxa"/>
              <w:right w:w="120" w:type="dxa"/>
            </w:tcMar>
            <w:vAlign w:val="center"/>
          </w:tcPr>
          <w:p w14:paraId="343E2B9D" w14:textId="77777777" w:rsidR="00AE2418" w:rsidRDefault="00BC17AB">
            <w:pPr>
              <w:pStyle w:val="TableText"/>
              <w:jc w:val="center"/>
            </w:pPr>
            <w:r>
              <w:rPr>
                <w:b/>
                <w:color w:val="FFFFFF"/>
              </w:rPr>
              <w:t>Ketentuan</w:t>
            </w:r>
          </w:p>
        </w:tc>
      </w:tr>
      <w:tr w:rsidR="00AE2418" w14:paraId="06182106" w14:textId="77777777">
        <w:trPr>
          <w:cantSplit/>
        </w:trPr>
        <w:tc>
          <w:tcPr>
            <w:tcW w:w="2520" w:type="dxa"/>
            <w:tcMar>
              <w:top w:w="80" w:type="dxa"/>
              <w:left w:w="120" w:type="dxa"/>
              <w:bottom w:w="80" w:type="dxa"/>
              <w:right w:w="120" w:type="dxa"/>
            </w:tcMar>
          </w:tcPr>
          <w:p w14:paraId="5BC41699" w14:textId="77777777" w:rsidR="00AE2418" w:rsidRDefault="00BC17AB">
            <w:pPr>
              <w:pStyle w:val="TableText"/>
            </w:pPr>
            <w:r>
              <w:t>Nama lengkap</w:t>
            </w:r>
          </w:p>
        </w:tc>
        <w:tc>
          <w:tcPr>
            <w:tcW w:w="6840" w:type="dxa"/>
            <w:tcMar>
              <w:top w:w="80" w:type="dxa"/>
              <w:left w:w="120" w:type="dxa"/>
              <w:bottom w:w="80" w:type="dxa"/>
              <w:right w:w="120" w:type="dxa"/>
            </w:tcMar>
          </w:tcPr>
          <w:p w14:paraId="0CA3E1BF" w14:textId="77777777" w:rsidR="00AE2418" w:rsidRDefault="00BC17AB">
            <w:pPr>
              <w:pStyle w:val="TableText"/>
            </w:pPr>
            <w:r>
              <w:t>Wajib; gunakan identitas yang dapat dikenali</w:t>
            </w:r>
          </w:p>
        </w:tc>
      </w:tr>
      <w:tr w:rsidR="00AE2418" w14:paraId="2374F15A" w14:textId="77777777">
        <w:trPr>
          <w:cantSplit/>
        </w:trPr>
        <w:tc>
          <w:tcPr>
            <w:tcW w:w="2520" w:type="dxa"/>
            <w:shd w:val="clear" w:color="auto" w:fill="F6F8FC"/>
            <w:tcMar>
              <w:top w:w="80" w:type="dxa"/>
              <w:left w:w="120" w:type="dxa"/>
              <w:bottom w:w="80" w:type="dxa"/>
              <w:right w:w="120" w:type="dxa"/>
            </w:tcMar>
          </w:tcPr>
          <w:p w14:paraId="66B7A557" w14:textId="77777777" w:rsidR="00AE2418" w:rsidRDefault="00BC17AB">
            <w:pPr>
              <w:pStyle w:val="TableText"/>
            </w:pPr>
            <w:r>
              <w:t>Nomor WhatsApp</w:t>
            </w:r>
          </w:p>
        </w:tc>
        <w:tc>
          <w:tcPr>
            <w:tcW w:w="6840" w:type="dxa"/>
            <w:shd w:val="clear" w:color="auto" w:fill="F6F8FC"/>
            <w:tcMar>
              <w:top w:w="80" w:type="dxa"/>
              <w:left w:w="120" w:type="dxa"/>
              <w:bottom w:w="80" w:type="dxa"/>
              <w:right w:w="120" w:type="dxa"/>
            </w:tcMar>
          </w:tcPr>
          <w:p w14:paraId="2E4EE35B" w14:textId="77777777" w:rsidR="00AE2418" w:rsidRDefault="00BC17AB">
            <w:pPr>
              <w:pStyle w:val="TableText"/>
            </w:pPr>
            <w:r>
              <w:t>Wajib; format 08..., 8..., atau 62... dinormalisasi</w:t>
            </w:r>
          </w:p>
        </w:tc>
      </w:tr>
      <w:tr w:rsidR="00AE2418" w14:paraId="44710833" w14:textId="77777777">
        <w:trPr>
          <w:cantSplit/>
        </w:trPr>
        <w:tc>
          <w:tcPr>
            <w:tcW w:w="2520" w:type="dxa"/>
            <w:tcMar>
              <w:top w:w="80" w:type="dxa"/>
              <w:left w:w="120" w:type="dxa"/>
              <w:bottom w:w="80" w:type="dxa"/>
              <w:right w:w="120" w:type="dxa"/>
            </w:tcMar>
          </w:tcPr>
          <w:p w14:paraId="585BD49F" w14:textId="77777777" w:rsidR="00AE2418" w:rsidRDefault="00BC17AB">
            <w:pPr>
              <w:pStyle w:val="TableText"/>
            </w:pPr>
            <w:r>
              <w:t>Sekolah</w:t>
            </w:r>
          </w:p>
        </w:tc>
        <w:tc>
          <w:tcPr>
            <w:tcW w:w="6840" w:type="dxa"/>
            <w:tcMar>
              <w:top w:w="80" w:type="dxa"/>
              <w:left w:w="120" w:type="dxa"/>
              <w:bottom w:w="80" w:type="dxa"/>
              <w:right w:w="120" w:type="dxa"/>
            </w:tcMar>
          </w:tcPr>
          <w:p w14:paraId="55F8CA2D" w14:textId="77777777" w:rsidR="00AE2418" w:rsidRDefault="00BC17AB">
            <w:pPr>
              <w:pStyle w:val="TableText"/>
            </w:pPr>
            <w:r>
              <w:t>Pilih data aktif atau buat sekolah baru dari form bila belum tersedia</w:t>
            </w:r>
          </w:p>
        </w:tc>
      </w:tr>
      <w:tr w:rsidR="00AE2418" w14:paraId="4E263474" w14:textId="77777777">
        <w:trPr>
          <w:cantSplit/>
        </w:trPr>
        <w:tc>
          <w:tcPr>
            <w:tcW w:w="2520" w:type="dxa"/>
            <w:shd w:val="clear" w:color="auto" w:fill="F6F8FC"/>
            <w:tcMar>
              <w:top w:w="80" w:type="dxa"/>
              <w:left w:w="120" w:type="dxa"/>
              <w:bottom w:w="80" w:type="dxa"/>
              <w:right w:w="120" w:type="dxa"/>
            </w:tcMar>
          </w:tcPr>
          <w:p w14:paraId="3F545CED" w14:textId="77777777" w:rsidR="00AE2418" w:rsidRDefault="00BC17AB">
            <w:pPr>
              <w:pStyle w:val="TableText"/>
            </w:pPr>
            <w:r>
              <w:t>Program diminati</w:t>
            </w:r>
          </w:p>
        </w:tc>
        <w:tc>
          <w:tcPr>
            <w:tcW w:w="6840" w:type="dxa"/>
            <w:shd w:val="clear" w:color="auto" w:fill="F6F8FC"/>
            <w:tcMar>
              <w:top w:w="80" w:type="dxa"/>
              <w:left w:w="120" w:type="dxa"/>
              <w:bottom w:w="80" w:type="dxa"/>
              <w:right w:w="120" w:type="dxa"/>
            </w:tcMar>
          </w:tcPr>
          <w:p w14:paraId="227DC61E" w14:textId="77777777" w:rsidR="00AE2418" w:rsidRDefault="00BC17AB">
            <w:pPr>
              <w:pStyle w:val="TableText"/>
            </w:pPr>
            <w:r>
              <w:t>Pilih program aktif yang paling relevan</w:t>
            </w:r>
          </w:p>
        </w:tc>
      </w:tr>
      <w:tr w:rsidR="00AE2418" w14:paraId="493AD3D1" w14:textId="77777777">
        <w:trPr>
          <w:cantSplit/>
        </w:trPr>
        <w:tc>
          <w:tcPr>
            <w:tcW w:w="2520" w:type="dxa"/>
            <w:tcMar>
              <w:top w:w="80" w:type="dxa"/>
              <w:left w:w="120" w:type="dxa"/>
              <w:bottom w:w="80" w:type="dxa"/>
              <w:right w:w="120" w:type="dxa"/>
            </w:tcMar>
          </w:tcPr>
          <w:p w14:paraId="2AB731E4" w14:textId="77777777" w:rsidR="00AE2418" w:rsidRDefault="00BC17AB">
            <w:pPr>
              <w:pStyle w:val="TableText"/>
            </w:pPr>
            <w:r>
              <w:t>Sumber</w:t>
            </w:r>
          </w:p>
        </w:tc>
        <w:tc>
          <w:tcPr>
            <w:tcW w:w="6840" w:type="dxa"/>
            <w:tcMar>
              <w:top w:w="80" w:type="dxa"/>
              <w:left w:w="120" w:type="dxa"/>
              <w:bottom w:w="80" w:type="dxa"/>
              <w:right w:w="120" w:type="dxa"/>
            </w:tcMar>
          </w:tcPr>
          <w:p w14:paraId="5101B2F2" w14:textId="77777777" w:rsidR="00AE2418" w:rsidRDefault="00BC17AB">
            <w:pPr>
              <w:pStyle w:val="TableText"/>
            </w:pPr>
            <w:r>
              <w:t>Iklan, Instagram, Kunjungan, Saudara, Facebook, atau Tiktok</w:t>
            </w:r>
          </w:p>
        </w:tc>
      </w:tr>
      <w:tr w:rsidR="00AE2418" w14:paraId="73735B29" w14:textId="77777777">
        <w:trPr>
          <w:cantSplit/>
        </w:trPr>
        <w:tc>
          <w:tcPr>
            <w:tcW w:w="2520" w:type="dxa"/>
            <w:shd w:val="clear" w:color="auto" w:fill="F6F8FC"/>
            <w:tcMar>
              <w:top w:w="80" w:type="dxa"/>
              <w:left w:w="120" w:type="dxa"/>
              <w:bottom w:w="80" w:type="dxa"/>
              <w:right w:w="120" w:type="dxa"/>
            </w:tcMar>
          </w:tcPr>
          <w:p w14:paraId="70DCD3F6" w14:textId="77777777" w:rsidR="00AE2418" w:rsidRDefault="00BC17AB">
            <w:pPr>
              <w:pStyle w:val="TableText"/>
            </w:pPr>
            <w:r>
              <w:t>Cabang</w:t>
            </w:r>
          </w:p>
        </w:tc>
        <w:tc>
          <w:tcPr>
            <w:tcW w:w="6840" w:type="dxa"/>
            <w:shd w:val="clear" w:color="auto" w:fill="F6F8FC"/>
            <w:tcMar>
              <w:top w:w="80" w:type="dxa"/>
              <w:left w:w="120" w:type="dxa"/>
              <w:bottom w:w="80" w:type="dxa"/>
              <w:right w:w="120" w:type="dxa"/>
            </w:tcMar>
          </w:tcPr>
          <w:p w14:paraId="62BC78CE" w14:textId="77777777" w:rsidR="00AE2418" w:rsidRDefault="00BC17AB">
            <w:pPr>
              <w:pStyle w:val="TableText"/>
            </w:pPr>
            <w:r>
              <w:t>Wajib; non-global mengikuti cabang pengguna</w:t>
            </w:r>
          </w:p>
        </w:tc>
      </w:tr>
      <w:tr w:rsidR="00AE2418" w14:paraId="16CD931C" w14:textId="77777777">
        <w:trPr>
          <w:cantSplit/>
        </w:trPr>
        <w:tc>
          <w:tcPr>
            <w:tcW w:w="2520" w:type="dxa"/>
            <w:tcMar>
              <w:top w:w="80" w:type="dxa"/>
              <w:left w:w="120" w:type="dxa"/>
              <w:bottom w:w="80" w:type="dxa"/>
              <w:right w:w="120" w:type="dxa"/>
            </w:tcMar>
          </w:tcPr>
          <w:p w14:paraId="2B7D3C6A" w14:textId="77777777" w:rsidR="00AE2418" w:rsidRDefault="00BC17AB">
            <w:pPr>
              <w:pStyle w:val="TableText"/>
            </w:pPr>
            <w:r>
              <w:t>PIC</w:t>
            </w:r>
          </w:p>
        </w:tc>
        <w:tc>
          <w:tcPr>
            <w:tcW w:w="6840" w:type="dxa"/>
            <w:tcMar>
              <w:top w:w="80" w:type="dxa"/>
              <w:left w:w="120" w:type="dxa"/>
              <w:bottom w:w="80" w:type="dxa"/>
              <w:right w:w="120" w:type="dxa"/>
            </w:tcMar>
          </w:tcPr>
          <w:p w14:paraId="7E83868C" w14:textId="77777777" w:rsidR="00AE2418" w:rsidRDefault="00BC17AB">
            <w:pPr>
              <w:pStyle w:val="TableText"/>
            </w:pPr>
            <w:r>
              <w:t>Wajib; pilih petugas aktif dalam scope cabang</w:t>
            </w:r>
          </w:p>
        </w:tc>
      </w:tr>
      <w:tr w:rsidR="00AE2418" w14:paraId="22AB1149" w14:textId="77777777">
        <w:trPr>
          <w:cantSplit/>
        </w:trPr>
        <w:tc>
          <w:tcPr>
            <w:tcW w:w="2520" w:type="dxa"/>
            <w:shd w:val="clear" w:color="auto" w:fill="F6F8FC"/>
            <w:tcMar>
              <w:top w:w="80" w:type="dxa"/>
              <w:left w:w="120" w:type="dxa"/>
              <w:bottom w:w="80" w:type="dxa"/>
              <w:right w:w="120" w:type="dxa"/>
            </w:tcMar>
          </w:tcPr>
          <w:p w14:paraId="67916286" w14:textId="77777777" w:rsidR="00AE2418" w:rsidRDefault="00BC17AB">
            <w:pPr>
              <w:pStyle w:val="TableText"/>
            </w:pPr>
            <w:r>
              <w:t>Status</w:t>
            </w:r>
          </w:p>
        </w:tc>
        <w:tc>
          <w:tcPr>
            <w:tcW w:w="6840" w:type="dxa"/>
            <w:shd w:val="clear" w:color="auto" w:fill="F6F8FC"/>
            <w:tcMar>
              <w:top w:w="80" w:type="dxa"/>
              <w:left w:w="120" w:type="dxa"/>
              <w:bottom w:w="80" w:type="dxa"/>
              <w:right w:w="120" w:type="dxa"/>
            </w:tcMar>
          </w:tcPr>
          <w:p w14:paraId="4F7DA836" w14:textId="77777777" w:rsidR="00AE2418" w:rsidRDefault="00BC17AB">
            <w:pPr>
              <w:pStyle w:val="TableText"/>
            </w:pPr>
            <w:r>
              <w:t>Cold, Warm, Hot, Daftar, atau Tidak Berminat</w:t>
            </w:r>
          </w:p>
        </w:tc>
      </w:tr>
      <w:tr w:rsidR="00AE2418" w14:paraId="46A2235D" w14:textId="77777777">
        <w:trPr>
          <w:cantSplit/>
        </w:trPr>
        <w:tc>
          <w:tcPr>
            <w:tcW w:w="2520" w:type="dxa"/>
            <w:tcMar>
              <w:top w:w="80" w:type="dxa"/>
              <w:left w:w="120" w:type="dxa"/>
              <w:bottom w:w="80" w:type="dxa"/>
              <w:right w:w="120" w:type="dxa"/>
            </w:tcMar>
          </w:tcPr>
          <w:p w14:paraId="17C2E60E" w14:textId="77777777" w:rsidR="00AE2418" w:rsidRDefault="00BC17AB">
            <w:pPr>
              <w:pStyle w:val="TableText"/>
            </w:pPr>
            <w:r>
              <w:t>Tanggal masuk</w:t>
            </w:r>
          </w:p>
        </w:tc>
        <w:tc>
          <w:tcPr>
            <w:tcW w:w="6840" w:type="dxa"/>
            <w:tcMar>
              <w:top w:w="80" w:type="dxa"/>
              <w:left w:w="120" w:type="dxa"/>
              <w:bottom w:w="80" w:type="dxa"/>
              <w:right w:w="120" w:type="dxa"/>
            </w:tcMar>
          </w:tcPr>
          <w:p w14:paraId="2B0053F8" w14:textId="77777777" w:rsidR="00AE2418" w:rsidRDefault="00BC17AB">
            <w:pPr>
              <w:pStyle w:val="TableText"/>
            </w:pPr>
            <w:r>
              <w:t>Tanggal lead pertama diterima</w:t>
            </w:r>
          </w:p>
        </w:tc>
      </w:tr>
    </w:tbl>
    <w:p w14:paraId="5533918F" w14:textId="77777777" w:rsidR="00AE2418" w:rsidRDefault="00AE2418">
      <w:pPr>
        <w:spacing w:after="0"/>
      </w:pPr>
    </w:p>
    <w:p w14:paraId="3663EE92" w14:textId="77777777" w:rsidR="00AE2418" w:rsidRDefault="00BC17AB">
      <w:pPr>
        <w:pStyle w:val="Caption"/>
      </w:pPr>
      <w:r>
        <w:t>Tabel 10-6. Membuat lead</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261ED2B8" w14:textId="77777777">
        <w:trPr>
          <w:cantSplit/>
          <w:tblHeader/>
        </w:trPr>
        <w:tc>
          <w:tcPr>
            <w:tcW w:w="1080" w:type="dxa"/>
            <w:shd w:val="clear" w:color="auto" w:fill="1476B8"/>
            <w:tcMar>
              <w:top w:w="80" w:type="dxa"/>
              <w:left w:w="120" w:type="dxa"/>
              <w:bottom w:w="80" w:type="dxa"/>
              <w:right w:w="120" w:type="dxa"/>
            </w:tcMar>
            <w:vAlign w:val="center"/>
          </w:tcPr>
          <w:p w14:paraId="32C425CA"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29EA8C8D" w14:textId="77777777" w:rsidR="00AE2418" w:rsidRDefault="00BC17AB">
            <w:pPr>
              <w:pStyle w:val="TableText"/>
              <w:jc w:val="center"/>
            </w:pPr>
            <w:r>
              <w:rPr>
                <w:b/>
                <w:color w:val="FFFFFF"/>
              </w:rPr>
              <w:t>Tindakan</w:t>
            </w:r>
          </w:p>
        </w:tc>
      </w:tr>
      <w:tr w:rsidR="00AE2418" w14:paraId="6FB1C326" w14:textId="77777777">
        <w:trPr>
          <w:cantSplit/>
        </w:trPr>
        <w:tc>
          <w:tcPr>
            <w:tcW w:w="1080" w:type="dxa"/>
            <w:tcMar>
              <w:top w:w="80" w:type="dxa"/>
              <w:left w:w="120" w:type="dxa"/>
              <w:bottom w:w="80" w:type="dxa"/>
              <w:right w:w="120" w:type="dxa"/>
            </w:tcMar>
          </w:tcPr>
          <w:p w14:paraId="078699FD" w14:textId="77777777" w:rsidR="00AE2418" w:rsidRDefault="00BC17AB">
            <w:pPr>
              <w:pStyle w:val="TableText"/>
            </w:pPr>
            <w:r>
              <w:t>1</w:t>
            </w:r>
          </w:p>
        </w:tc>
        <w:tc>
          <w:tcPr>
            <w:tcW w:w="8280" w:type="dxa"/>
            <w:tcMar>
              <w:top w:w="80" w:type="dxa"/>
              <w:left w:w="120" w:type="dxa"/>
              <w:bottom w:w="80" w:type="dxa"/>
              <w:right w:w="120" w:type="dxa"/>
            </w:tcMar>
          </w:tcPr>
          <w:p w14:paraId="51CE3AC7" w14:textId="77777777" w:rsidR="00AE2418" w:rsidRDefault="00BC17AB">
            <w:pPr>
              <w:pStyle w:val="TableText"/>
            </w:pPr>
            <w:r>
              <w:t>Buka Leads lalu klik Buat lead.</w:t>
            </w:r>
          </w:p>
        </w:tc>
      </w:tr>
      <w:tr w:rsidR="00AE2418" w14:paraId="0C325FB9" w14:textId="77777777">
        <w:trPr>
          <w:cantSplit/>
        </w:trPr>
        <w:tc>
          <w:tcPr>
            <w:tcW w:w="1080" w:type="dxa"/>
            <w:shd w:val="clear" w:color="auto" w:fill="F6F8FC"/>
            <w:tcMar>
              <w:top w:w="80" w:type="dxa"/>
              <w:left w:w="120" w:type="dxa"/>
              <w:bottom w:w="80" w:type="dxa"/>
              <w:right w:w="120" w:type="dxa"/>
            </w:tcMar>
          </w:tcPr>
          <w:p w14:paraId="1198875D"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238DA652" w14:textId="77777777" w:rsidR="00AE2418" w:rsidRDefault="00BC17AB">
            <w:pPr>
              <w:pStyle w:val="TableText"/>
            </w:pPr>
            <w:r>
              <w:t>Isi nama dan nomor WhatsApp; periksa kemungkinan record yang sama.</w:t>
            </w:r>
          </w:p>
        </w:tc>
      </w:tr>
      <w:tr w:rsidR="00AE2418" w14:paraId="1B635B49" w14:textId="77777777">
        <w:trPr>
          <w:cantSplit/>
        </w:trPr>
        <w:tc>
          <w:tcPr>
            <w:tcW w:w="1080" w:type="dxa"/>
            <w:tcMar>
              <w:top w:w="80" w:type="dxa"/>
              <w:left w:w="120" w:type="dxa"/>
              <w:bottom w:w="80" w:type="dxa"/>
              <w:right w:w="120" w:type="dxa"/>
            </w:tcMar>
          </w:tcPr>
          <w:p w14:paraId="038EFE13" w14:textId="77777777" w:rsidR="00AE2418" w:rsidRDefault="00BC17AB">
            <w:pPr>
              <w:pStyle w:val="TableText"/>
            </w:pPr>
            <w:r>
              <w:lastRenderedPageBreak/>
              <w:t>3</w:t>
            </w:r>
          </w:p>
        </w:tc>
        <w:tc>
          <w:tcPr>
            <w:tcW w:w="8280" w:type="dxa"/>
            <w:tcMar>
              <w:top w:w="80" w:type="dxa"/>
              <w:left w:w="120" w:type="dxa"/>
              <w:bottom w:w="80" w:type="dxa"/>
              <w:right w:w="120" w:type="dxa"/>
            </w:tcMar>
          </w:tcPr>
          <w:p w14:paraId="1FB5C56B" w14:textId="77777777" w:rsidR="00AE2418" w:rsidRDefault="00BC17AB">
            <w:pPr>
              <w:pStyle w:val="TableText"/>
            </w:pPr>
            <w:r>
              <w:t>Pilih sekolah. Jika belum tersedia, gunakan aksi tambah dan pilih prefix SMAN, SMAS, SMKN, SMKS, MAN, atau ALUMNI/GAPYEAR.</w:t>
            </w:r>
          </w:p>
        </w:tc>
      </w:tr>
      <w:tr w:rsidR="00AE2418" w14:paraId="45588C0E" w14:textId="77777777">
        <w:trPr>
          <w:cantSplit/>
        </w:trPr>
        <w:tc>
          <w:tcPr>
            <w:tcW w:w="1080" w:type="dxa"/>
            <w:shd w:val="clear" w:color="auto" w:fill="F6F8FC"/>
            <w:tcMar>
              <w:top w:w="80" w:type="dxa"/>
              <w:left w:w="120" w:type="dxa"/>
              <w:bottom w:w="80" w:type="dxa"/>
              <w:right w:w="120" w:type="dxa"/>
            </w:tcMar>
          </w:tcPr>
          <w:p w14:paraId="4DB1C8F3"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3876EC6B" w14:textId="77777777" w:rsidR="00AE2418" w:rsidRDefault="00BC17AB">
            <w:pPr>
              <w:pStyle w:val="TableText"/>
            </w:pPr>
            <w:r>
              <w:t>Pilih program, sumber, cabang, PIC, status, dan tanggal masuk.</w:t>
            </w:r>
          </w:p>
        </w:tc>
      </w:tr>
      <w:tr w:rsidR="00AE2418" w14:paraId="0FAE82AB" w14:textId="77777777">
        <w:trPr>
          <w:cantSplit/>
        </w:trPr>
        <w:tc>
          <w:tcPr>
            <w:tcW w:w="1080" w:type="dxa"/>
            <w:tcMar>
              <w:top w:w="80" w:type="dxa"/>
              <w:left w:w="120" w:type="dxa"/>
              <w:bottom w:w="80" w:type="dxa"/>
              <w:right w:w="120" w:type="dxa"/>
            </w:tcMar>
          </w:tcPr>
          <w:p w14:paraId="7101BDFD" w14:textId="77777777" w:rsidR="00AE2418" w:rsidRDefault="00BC17AB">
            <w:pPr>
              <w:pStyle w:val="TableText"/>
            </w:pPr>
            <w:r>
              <w:t>5</w:t>
            </w:r>
          </w:p>
        </w:tc>
        <w:tc>
          <w:tcPr>
            <w:tcW w:w="8280" w:type="dxa"/>
            <w:tcMar>
              <w:top w:w="80" w:type="dxa"/>
              <w:left w:w="120" w:type="dxa"/>
              <w:bottom w:w="80" w:type="dxa"/>
              <w:right w:w="120" w:type="dxa"/>
            </w:tcMar>
          </w:tcPr>
          <w:p w14:paraId="6AE288FF" w14:textId="77777777" w:rsidR="00AE2418" w:rsidRDefault="00BC17AB">
            <w:pPr>
              <w:pStyle w:val="TableText"/>
            </w:pPr>
            <w:r>
              <w:t>Klik Buat; pastikan notifikasi sukses dan record muncul pada daftar.</w:t>
            </w:r>
          </w:p>
        </w:tc>
      </w:tr>
    </w:tbl>
    <w:p w14:paraId="34D7A07B"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2613EB74" w14:textId="77777777">
        <w:trPr>
          <w:cantSplit/>
        </w:trPr>
        <w:tc>
          <w:tcPr>
            <w:tcW w:w="9360" w:type="dxa"/>
            <w:shd w:val="clear" w:color="auto" w:fill="EAF4FB"/>
            <w:tcMar>
              <w:top w:w="80" w:type="dxa"/>
              <w:left w:w="120" w:type="dxa"/>
              <w:bottom w:w="80" w:type="dxa"/>
              <w:right w:w="120" w:type="dxa"/>
            </w:tcMar>
          </w:tcPr>
          <w:p w14:paraId="4F3457AA" w14:textId="77777777" w:rsidR="00AE2418" w:rsidRDefault="00BC17AB">
            <w:r>
              <w:rPr>
                <w:b/>
                <w:color w:val="075985"/>
                <w:sz w:val="21"/>
              </w:rPr>
              <w:t>NPSN dan sekolah</w:t>
            </w:r>
            <w:r>
              <w:rPr>
                <w:b/>
                <w:color w:val="075985"/>
                <w:sz w:val="21"/>
              </w:rPr>
              <w:br/>
            </w:r>
            <w:r>
              <w:rPr>
                <w:sz w:val="20"/>
              </w:rPr>
              <w:t>NPSN tidak wajib. Nama sekolah baru wajib memakai prefix resmi. Gunakan ALUMNI/GAPYEAR ketika calon siswa tidak lagi terkait sekolah aktif; jangan membuat nama sekolah fiktif.</w:t>
            </w:r>
          </w:p>
        </w:tc>
      </w:tr>
    </w:tbl>
    <w:p w14:paraId="653C7AAF" w14:textId="77777777" w:rsidR="00AE2418" w:rsidRDefault="00AE2418">
      <w:pPr>
        <w:spacing w:after="0"/>
      </w:pPr>
    </w:p>
    <w:p w14:paraId="5C3B7898" w14:textId="77777777" w:rsidR="00AE2418" w:rsidRDefault="00BC17AB">
      <w:pPr>
        <w:pStyle w:val="Heading2"/>
      </w:pPr>
      <w:bookmarkStart w:id="8" w:name="_Toc238511303"/>
      <w:r>
        <w:t>10.5 Import Leads CSV</w:t>
      </w:r>
      <w:bookmarkEnd w:id="8"/>
    </w:p>
    <w:p w14:paraId="708E4412" w14:textId="77777777" w:rsidR="00AE2418" w:rsidRDefault="00BC17AB">
      <w:pPr>
        <w:pStyle w:val="Caption"/>
      </w:pPr>
      <w:r>
        <w:t>Tabel 10-7. Persiapan CSV</w:t>
      </w:r>
    </w:p>
    <w:tbl>
      <w:tblPr>
        <w:tblStyle w:val="TableGrid"/>
        <w:tblW w:w="9360" w:type="dxa"/>
        <w:tblInd w:w="120" w:type="dxa"/>
        <w:tblLayout w:type="fixed"/>
        <w:tblLook w:val="04A0" w:firstRow="1" w:lastRow="0" w:firstColumn="1" w:lastColumn="0" w:noHBand="0" w:noVBand="1"/>
      </w:tblPr>
      <w:tblGrid>
        <w:gridCol w:w="2088"/>
        <w:gridCol w:w="7272"/>
      </w:tblGrid>
      <w:tr w:rsidR="00AE2418" w14:paraId="45B9FE92" w14:textId="77777777">
        <w:trPr>
          <w:cantSplit/>
          <w:tblHeader/>
        </w:trPr>
        <w:tc>
          <w:tcPr>
            <w:tcW w:w="2088" w:type="dxa"/>
            <w:shd w:val="clear" w:color="auto" w:fill="1476B8"/>
            <w:tcMar>
              <w:top w:w="80" w:type="dxa"/>
              <w:left w:w="120" w:type="dxa"/>
              <w:bottom w:w="80" w:type="dxa"/>
              <w:right w:w="120" w:type="dxa"/>
            </w:tcMar>
            <w:vAlign w:val="center"/>
          </w:tcPr>
          <w:p w14:paraId="1CD6531D" w14:textId="77777777" w:rsidR="00AE2418" w:rsidRDefault="00BC17AB">
            <w:pPr>
              <w:pStyle w:val="TableText"/>
              <w:jc w:val="center"/>
            </w:pPr>
            <w:r>
              <w:rPr>
                <w:b/>
                <w:color w:val="FFFFFF"/>
              </w:rPr>
              <w:t>Kontrol</w:t>
            </w:r>
          </w:p>
        </w:tc>
        <w:tc>
          <w:tcPr>
            <w:tcW w:w="7272" w:type="dxa"/>
            <w:shd w:val="clear" w:color="auto" w:fill="1476B8"/>
            <w:tcMar>
              <w:top w:w="80" w:type="dxa"/>
              <w:left w:w="120" w:type="dxa"/>
              <w:bottom w:w="80" w:type="dxa"/>
              <w:right w:w="120" w:type="dxa"/>
            </w:tcMar>
            <w:vAlign w:val="center"/>
          </w:tcPr>
          <w:p w14:paraId="653F3AA7" w14:textId="77777777" w:rsidR="00AE2418" w:rsidRDefault="00BC17AB">
            <w:pPr>
              <w:pStyle w:val="TableText"/>
              <w:jc w:val="center"/>
            </w:pPr>
            <w:r>
              <w:rPr>
                <w:b/>
                <w:color w:val="FFFFFF"/>
              </w:rPr>
              <w:t>Panduan</w:t>
            </w:r>
          </w:p>
        </w:tc>
      </w:tr>
      <w:tr w:rsidR="00AE2418" w14:paraId="0468F8CA" w14:textId="77777777">
        <w:trPr>
          <w:cantSplit/>
        </w:trPr>
        <w:tc>
          <w:tcPr>
            <w:tcW w:w="2088" w:type="dxa"/>
            <w:tcMar>
              <w:top w:w="80" w:type="dxa"/>
              <w:left w:w="120" w:type="dxa"/>
              <w:bottom w:w="80" w:type="dxa"/>
              <w:right w:w="120" w:type="dxa"/>
            </w:tcMar>
          </w:tcPr>
          <w:p w14:paraId="0B680215" w14:textId="77777777" w:rsidR="00AE2418" w:rsidRDefault="00BC17AB">
            <w:pPr>
              <w:pStyle w:val="TableText"/>
            </w:pPr>
            <w:r>
              <w:t>Template</w:t>
            </w:r>
          </w:p>
        </w:tc>
        <w:tc>
          <w:tcPr>
            <w:tcW w:w="7272" w:type="dxa"/>
            <w:tcMar>
              <w:top w:w="80" w:type="dxa"/>
              <w:left w:w="120" w:type="dxa"/>
              <w:bottom w:w="80" w:type="dxa"/>
              <w:right w:w="120" w:type="dxa"/>
            </w:tcMar>
          </w:tcPr>
          <w:p w14:paraId="30248758" w14:textId="77777777" w:rsidR="00AE2418" w:rsidRDefault="00BC17AB">
            <w:pPr>
              <w:pStyle w:val="TableText"/>
            </w:pPr>
            <w:r>
              <w:t>Unduh/gunakan contoh kolom dari aksi import</w:t>
            </w:r>
          </w:p>
        </w:tc>
      </w:tr>
      <w:tr w:rsidR="00AE2418" w14:paraId="0D9C2FD0" w14:textId="77777777">
        <w:trPr>
          <w:cantSplit/>
        </w:trPr>
        <w:tc>
          <w:tcPr>
            <w:tcW w:w="2088" w:type="dxa"/>
            <w:shd w:val="clear" w:color="auto" w:fill="F6F8FC"/>
            <w:tcMar>
              <w:top w:w="80" w:type="dxa"/>
              <w:left w:w="120" w:type="dxa"/>
              <w:bottom w:w="80" w:type="dxa"/>
              <w:right w:w="120" w:type="dxa"/>
            </w:tcMar>
          </w:tcPr>
          <w:p w14:paraId="4A1D0B3D" w14:textId="77777777" w:rsidR="00AE2418" w:rsidRDefault="00BC17AB">
            <w:pPr>
              <w:pStyle w:val="TableText"/>
            </w:pPr>
            <w:r>
              <w:t>Encoding</w:t>
            </w:r>
          </w:p>
        </w:tc>
        <w:tc>
          <w:tcPr>
            <w:tcW w:w="7272" w:type="dxa"/>
            <w:shd w:val="clear" w:color="auto" w:fill="F6F8FC"/>
            <w:tcMar>
              <w:top w:w="80" w:type="dxa"/>
              <w:left w:w="120" w:type="dxa"/>
              <w:bottom w:w="80" w:type="dxa"/>
              <w:right w:w="120" w:type="dxa"/>
            </w:tcMar>
          </w:tcPr>
          <w:p w14:paraId="5745034B" w14:textId="77777777" w:rsidR="00AE2418" w:rsidRDefault="00BC17AB">
            <w:pPr>
              <w:pStyle w:val="TableText"/>
            </w:pPr>
            <w:r>
              <w:t>Simpan sebagai CSV UTF-8</w:t>
            </w:r>
          </w:p>
        </w:tc>
      </w:tr>
      <w:tr w:rsidR="00AE2418" w14:paraId="6E3886B1" w14:textId="77777777">
        <w:trPr>
          <w:cantSplit/>
        </w:trPr>
        <w:tc>
          <w:tcPr>
            <w:tcW w:w="2088" w:type="dxa"/>
            <w:tcMar>
              <w:top w:w="80" w:type="dxa"/>
              <w:left w:w="120" w:type="dxa"/>
              <w:bottom w:w="80" w:type="dxa"/>
              <w:right w:w="120" w:type="dxa"/>
            </w:tcMar>
          </w:tcPr>
          <w:p w14:paraId="3BE2F0B1" w14:textId="77777777" w:rsidR="00AE2418" w:rsidRDefault="00BC17AB">
            <w:pPr>
              <w:pStyle w:val="TableText"/>
            </w:pPr>
            <w:r>
              <w:t>Nomor WA</w:t>
            </w:r>
          </w:p>
        </w:tc>
        <w:tc>
          <w:tcPr>
            <w:tcW w:w="7272" w:type="dxa"/>
            <w:tcMar>
              <w:top w:w="80" w:type="dxa"/>
              <w:left w:w="120" w:type="dxa"/>
              <w:bottom w:w="80" w:type="dxa"/>
              <w:right w:w="120" w:type="dxa"/>
            </w:tcMar>
          </w:tcPr>
          <w:p w14:paraId="0C387DA3" w14:textId="77777777" w:rsidR="00AE2418" w:rsidRDefault="00BC17AB">
            <w:pPr>
              <w:pStyle w:val="TableText"/>
            </w:pPr>
            <w:r>
              <w:t>Satu nomor per baris; jangan gunakan formula</w:t>
            </w:r>
          </w:p>
        </w:tc>
      </w:tr>
      <w:tr w:rsidR="00AE2418" w14:paraId="6DD66BAF" w14:textId="77777777">
        <w:trPr>
          <w:cantSplit/>
        </w:trPr>
        <w:tc>
          <w:tcPr>
            <w:tcW w:w="2088" w:type="dxa"/>
            <w:shd w:val="clear" w:color="auto" w:fill="F6F8FC"/>
            <w:tcMar>
              <w:top w:w="80" w:type="dxa"/>
              <w:left w:w="120" w:type="dxa"/>
              <w:bottom w:w="80" w:type="dxa"/>
              <w:right w:w="120" w:type="dxa"/>
            </w:tcMar>
          </w:tcPr>
          <w:p w14:paraId="09942226" w14:textId="77777777" w:rsidR="00AE2418" w:rsidRDefault="00BC17AB">
            <w:pPr>
              <w:pStyle w:val="TableText"/>
            </w:pPr>
            <w:r>
              <w:t>Referensi</w:t>
            </w:r>
          </w:p>
        </w:tc>
        <w:tc>
          <w:tcPr>
            <w:tcW w:w="7272" w:type="dxa"/>
            <w:shd w:val="clear" w:color="auto" w:fill="F6F8FC"/>
            <w:tcMar>
              <w:top w:w="80" w:type="dxa"/>
              <w:left w:w="120" w:type="dxa"/>
              <w:bottom w:w="80" w:type="dxa"/>
              <w:right w:w="120" w:type="dxa"/>
            </w:tcMar>
          </w:tcPr>
          <w:p w14:paraId="12EECA5F" w14:textId="77777777" w:rsidR="00AE2418" w:rsidRDefault="00BC17AB">
            <w:pPr>
              <w:pStyle w:val="TableText"/>
            </w:pPr>
            <w:r>
              <w:t>Pastikan cabang, PIC, sekolah, dan program dapat dikenali</w:t>
            </w:r>
          </w:p>
        </w:tc>
      </w:tr>
      <w:tr w:rsidR="00AE2418" w14:paraId="4633D2F6" w14:textId="77777777">
        <w:trPr>
          <w:cantSplit/>
        </w:trPr>
        <w:tc>
          <w:tcPr>
            <w:tcW w:w="2088" w:type="dxa"/>
            <w:tcMar>
              <w:top w:w="80" w:type="dxa"/>
              <w:left w:w="120" w:type="dxa"/>
              <w:bottom w:w="80" w:type="dxa"/>
              <w:right w:w="120" w:type="dxa"/>
            </w:tcMar>
          </w:tcPr>
          <w:p w14:paraId="55EE1C39" w14:textId="77777777" w:rsidR="00AE2418" w:rsidRDefault="00BC17AB">
            <w:pPr>
              <w:pStyle w:val="TableText"/>
            </w:pPr>
            <w:r>
              <w:t>Status/sumber</w:t>
            </w:r>
          </w:p>
        </w:tc>
        <w:tc>
          <w:tcPr>
            <w:tcW w:w="7272" w:type="dxa"/>
            <w:tcMar>
              <w:top w:w="80" w:type="dxa"/>
              <w:left w:w="120" w:type="dxa"/>
              <w:bottom w:w="80" w:type="dxa"/>
              <w:right w:w="120" w:type="dxa"/>
            </w:tcMar>
          </w:tcPr>
          <w:p w14:paraId="2ABD9618" w14:textId="77777777" w:rsidR="00AE2418" w:rsidRDefault="00BC17AB">
            <w:pPr>
              <w:pStyle w:val="TableText"/>
            </w:pPr>
            <w:r>
              <w:t>Gunakan nilai enum yang didukung</w:t>
            </w:r>
          </w:p>
        </w:tc>
      </w:tr>
      <w:tr w:rsidR="00AE2418" w14:paraId="2C3DE64D" w14:textId="77777777">
        <w:trPr>
          <w:cantSplit/>
        </w:trPr>
        <w:tc>
          <w:tcPr>
            <w:tcW w:w="2088" w:type="dxa"/>
            <w:shd w:val="clear" w:color="auto" w:fill="F6F8FC"/>
            <w:tcMar>
              <w:top w:w="80" w:type="dxa"/>
              <w:left w:w="120" w:type="dxa"/>
              <w:bottom w:w="80" w:type="dxa"/>
              <w:right w:w="120" w:type="dxa"/>
            </w:tcMar>
          </w:tcPr>
          <w:p w14:paraId="4D3102B4" w14:textId="77777777" w:rsidR="00AE2418" w:rsidRDefault="00BC17AB">
            <w:pPr>
              <w:pStyle w:val="TableText"/>
            </w:pPr>
            <w:r>
              <w:t>Scope</w:t>
            </w:r>
          </w:p>
        </w:tc>
        <w:tc>
          <w:tcPr>
            <w:tcW w:w="7272" w:type="dxa"/>
            <w:shd w:val="clear" w:color="auto" w:fill="F6F8FC"/>
            <w:tcMar>
              <w:top w:w="80" w:type="dxa"/>
              <w:left w:w="120" w:type="dxa"/>
              <w:bottom w:w="80" w:type="dxa"/>
              <w:right w:w="120" w:type="dxa"/>
            </w:tcMar>
          </w:tcPr>
          <w:p w14:paraId="6C419D56" w14:textId="77777777" w:rsidR="00AE2418" w:rsidRDefault="00BC17AB">
            <w:pPr>
              <w:pStyle w:val="TableText"/>
            </w:pPr>
            <w:r>
              <w:t>Import hanya untuk cabang yang berwenang</w:t>
            </w:r>
          </w:p>
        </w:tc>
      </w:tr>
      <w:tr w:rsidR="00AE2418" w14:paraId="2DE6A318" w14:textId="77777777">
        <w:trPr>
          <w:cantSplit/>
        </w:trPr>
        <w:tc>
          <w:tcPr>
            <w:tcW w:w="2088" w:type="dxa"/>
            <w:tcMar>
              <w:top w:w="80" w:type="dxa"/>
              <w:left w:w="120" w:type="dxa"/>
              <w:bottom w:w="80" w:type="dxa"/>
              <w:right w:w="120" w:type="dxa"/>
            </w:tcMar>
          </w:tcPr>
          <w:p w14:paraId="5DB8EDC4" w14:textId="77777777" w:rsidR="00AE2418" w:rsidRDefault="00BC17AB">
            <w:pPr>
              <w:pStyle w:val="TableText"/>
            </w:pPr>
            <w:r>
              <w:t>Batch</w:t>
            </w:r>
          </w:p>
        </w:tc>
        <w:tc>
          <w:tcPr>
            <w:tcW w:w="7272" w:type="dxa"/>
            <w:tcMar>
              <w:top w:w="80" w:type="dxa"/>
              <w:left w:w="120" w:type="dxa"/>
              <w:bottom w:w="80" w:type="dxa"/>
              <w:right w:w="120" w:type="dxa"/>
            </w:tcMar>
          </w:tcPr>
          <w:p w14:paraId="1A865138" w14:textId="77777777" w:rsidR="00AE2418" w:rsidRDefault="00BC17AB">
            <w:pPr>
              <w:pStyle w:val="TableText"/>
            </w:pPr>
            <w:r>
              <w:t>Uji dengan beberapa baris sebelum file besar</w:t>
            </w:r>
          </w:p>
        </w:tc>
      </w:tr>
    </w:tbl>
    <w:p w14:paraId="040B89B8" w14:textId="77777777" w:rsidR="00AE2418" w:rsidRDefault="00AE2418">
      <w:pPr>
        <w:spacing w:after="0"/>
      </w:pPr>
    </w:p>
    <w:p w14:paraId="49AEFB96" w14:textId="77777777" w:rsidR="00AE2418" w:rsidRDefault="00BC17AB">
      <w:pPr>
        <w:pStyle w:val="Caption"/>
      </w:pPr>
      <w:r>
        <w:t>Tabel 10-8. Prosedur import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7F6CB99E" w14:textId="77777777">
        <w:trPr>
          <w:cantSplit/>
          <w:tblHeader/>
        </w:trPr>
        <w:tc>
          <w:tcPr>
            <w:tcW w:w="1080" w:type="dxa"/>
            <w:shd w:val="clear" w:color="auto" w:fill="1476B8"/>
            <w:tcMar>
              <w:top w:w="80" w:type="dxa"/>
              <w:left w:w="120" w:type="dxa"/>
              <w:bottom w:w="80" w:type="dxa"/>
              <w:right w:w="120" w:type="dxa"/>
            </w:tcMar>
            <w:vAlign w:val="center"/>
          </w:tcPr>
          <w:p w14:paraId="58F6759E"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20B1D39" w14:textId="77777777" w:rsidR="00AE2418" w:rsidRDefault="00BC17AB">
            <w:pPr>
              <w:pStyle w:val="TableText"/>
              <w:jc w:val="center"/>
            </w:pPr>
            <w:r>
              <w:rPr>
                <w:b/>
                <w:color w:val="FFFFFF"/>
              </w:rPr>
              <w:t>Tindakan</w:t>
            </w:r>
          </w:p>
        </w:tc>
      </w:tr>
      <w:tr w:rsidR="00AE2418" w14:paraId="5D249B1D" w14:textId="77777777">
        <w:trPr>
          <w:cantSplit/>
        </w:trPr>
        <w:tc>
          <w:tcPr>
            <w:tcW w:w="1080" w:type="dxa"/>
            <w:tcMar>
              <w:top w:w="80" w:type="dxa"/>
              <w:left w:w="120" w:type="dxa"/>
              <w:bottom w:w="80" w:type="dxa"/>
              <w:right w:w="120" w:type="dxa"/>
            </w:tcMar>
          </w:tcPr>
          <w:p w14:paraId="0919DF29" w14:textId="77777777" w:rsidR="00AE2418" w:rsidRDefault="00BC17AB">
            <w:pPr>
              <w:pStyle w:val="TableText"/>
            </w:pPr>
            <w:r>
              <w:t>1</w:t>
            </w:r>
          </w:p>
        </w:tc>
        <w:tc>
          <w:tcPr>
            <w:tcW w:w="8280" w:type="dxa"/>
            <w:tcMar>
              <w:top w:w="80" w:type="dxa"/>
              <w:left w:w="120" w:type="dxa"/>
              <w:bottom w:w="80" w:type="dxa"/>
              <w:right w:w="120" w:type="dxa"/>
            </w:tcMar>
          </w:tcPr>
          <w:p w14:paraId="4092DC92" w14:textId="77777777" w:rsidR="00AE2418" w:rsidRDefault="00BC17AB">
            <w:pPr>
              <w:pStyle w:val="TableText"/>
            </w:pPr>
            <w:r>
              <w:t>Buka Leads dan pilih Import.</w:t>
            </w:r>
          </w:p>
        </w:tc>
      </w:tr>
      <w:tr w:rsidR="00AE2418" w14:paraId="5BEA1629" w14:textId="77777777">
        <w:trPr>
          <w:cantSplit/>
        </w:trPr>
        <w:tc>
          <w:tcPr>
            <w:tcW w:w="1080" w:type="dxa"/>
            <w:shd w:val="clear" w:color="auto" w:fill="F6F8FC"/>
            <w:tcMar>
              <w:top w:w="80" w:type="dxa"/>
              <w:left w:w="120" w:type="dxa"/>
              <w:bottom w:w="80" w:type="dxa"/>
              <w:right w:w="120" w:type="dxa"/>
            </w:tcMar>
          </w:tcPr>
          <w:p w14:paraId="605F8BB6"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4C7FBFB3" w14:textId="77777777" w:rsidR="00AE2418" w:rsidRDefault="00BC17AB">
            <w:pPr>
              <w:pStyle w:val="TableText"/>
            </w:pPr>
            <w:r>
              <w:t>Unggah CSV lalu cocokkan kolom bila dialog meminta mapping.</w:t>
            </w:r>
          </w:p>
        </w:tc>
      </w:tr>
      <w:tr w:rsidR="00AE2418" w14:paraId="0F294BF9" w14:textId="77777777">
        <w:trPr>
          <w:cantSplit/>
        </w:trPr>
        <w:tc>
          <w:tcPr>
            <w:tcW w:w="1080" w:type="dxa"/>
            <w:tcMar>
              <w:top w:w="80" w:type="dxa"/>
              <w:left w:w="120" w:type="dxa"/>
              <w:bottom w:w="80" w:type="dxa"/>
              <w:right w:w="120" w:type="dxa"/>
            </w:tcMar>
          </w:tcPr>
          <w:p w14:paraId="3E60FE75" w14:textId="77777777" w:rsidR="00AE2418" w:rsidRDefault="00BC17AB">
            <w:pPr>
              <w:pStyle w:val="TableText"/>
            </w:pPr>
            <w:r>
              <w:t>3</w:t>
            </w:r>
          </w:p>
        </w:tc>
        <w:tc>
          <w:tcPr>
            <w:tcW w:w="8280" w:type="dxa"/>
            <w:tcMar>
              <w:top w:w="80" w:type="dxa"/>
              <w:left w:w="120" w:type="dxa"/>
              <w:bottom w:w="80" w:type="dxa"/>
              <w:right w:w="120" w:type="dxa"/>
            </w:tcMar>
          </w:tcPr>
          <w:p w14:paraId="2A0EA6FF" w14:textId="77777777" w:rsidR="00AE2418" w:rsidRDefault="00BC17AB">
            <w:pPr>
              <w:pStyle w:val="TableText"/>
            </w:pPr>
            <w:r>
              <w:t>Tinjau validasi dan jumlah baris; batalkan bila cabang/PIC keliru.</w:t>
            </w:r>
          </w:p>
        </w:tc>
      </w:tr>
      <w:tr w:rsidR="00AE2418" w14:paraId="5BB801E6" w14:textId="77777777">
        <w:trPr>
          <w:cantSplit/>
        </w:trPr>
        <w:tc>
          <w:tcPr>
            <w:tcW w:w="1080" w:type="dxa"/>
            <w:shd w:val="clear" w:color="auto" w:fill="F6F8FC"/>
            <w:tcMar>
              <w:top w:w="80" w:type="dxa"/>
              <w:left w:w="120" w:type="dxa"/>
              <w:bottom w:w="80" w:type="dxa"/>
              <w:right w:w="120" w:type="dxa"/>
            </w:tcMar>
          </w:tcPr>
          <w:p w14:paraId="3E543FF0"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4125A1AB" w14:textId="77777777" w:rsidR="00AE2418" w:rsidRDefault="00BC17AB">
            <w:pPr>
              <w:pStyle w:val="TableText"/>
            </w:pPr>
            <w:r>
              <w:t>Jalankan import dan tunggu notifikasi selesai; proses dapat menggunakan queue.</w:t>
            </w:r>
          </w:p>
        </w:tc>
      </w:tr>
      <w:tr w:rsidR="00AE2418" w14:paraId="4FFCFC02" w14:textId="77777777">
        <w:trPr>
          <w:cantSplit/>
        </w:trPr>
        <w:tc>
          <w:tcPr>
            <w:tcW w:w="1080" w:type="dxa"/>
            <w:tcMar>
              <w:top w:w="80" w:type="dxa"/>
              <w:left w:w="120" w:type="dxa"/>
              <w:bottom w:w="80" w:type="dxa"/>
              <w:right w:w="120" w:type="dxa"/>
            </w:tcMar>
          </w:tcPr>
          <w:p w14:paraId="3D2DBA28" w14:textId="77777777" w:rsidR="00AE2418" w:rsidRDefault="00BC17AB">
            <w:pPr>
              <w:pStyle w:val="TableText"/>
            </w:pPr>
            <w:r>
              <w:t>5</w:t>
            </w:r>
          </w:p>
        </w:tc>
        <w:tc>
          <w:tcPr>
            <w:tcW w:w="8280" w:type="dxa"/>
            <w:tcMar>
              <w:top w:w="80" w:type="dxa"/>
              <w:left w:w="120" w:type="dxa"/>
              <w:bottom w:w="80" w:type="dxa"/>
              <w:right w:w="120" w:type="dxa"/>
            </w:tcMar>
          </w:tcPr>
          <w:p w14:paraId="1E4B7610" w14:textId="77777777" w:rsidR="00AE2418" w:rsidRDefault="00BC17AB">
            <w:pPr>
              <w:pStyle w:val="TableText"/>
            </w:pPr>
            <w:r>
              <w:t>Tinjau baris berhasil/gagal dan koreksi hanya data yang ditolak.</w:t>
            </w:r>
          </w:p>
        </w:tc>
      </w:tr>
      <w:tr w:rsidR="00AE2418" w14:paraId="21159CD2" w14:textId="77777777">
        <w:trPr>
          <w:cantSplit/>
        </w:trPr>
        <w:tc>
          <w:tcPr>
            <w:tcW w:w="1080" w:type="dxa"/>
            <w:shd w:val="clear" w:color="auto" w:fill="F6F8FC"/>
            <w:tcMar>
              <w:top w:w="80" w:type="dxa"/>
              <w:left w:w="120" w:type="dxa"/>
              <w:bottom w:w="80" w:type="dxa"/>
              <w:right w:w="120" w:type="dxa"/>
            </w:tcMar>
          </w:tcPr>
          <w:p w14:paraId="375CBB68" w14:textId="77777777" w:rsidR="00AE2418" w:rsidRDefault="00BC17AB">
            <w:pPr>
              <w:pStyle w:val="TableText"/>
            </w:pPr>
            <w:r>
              <w:t>6</w:t>
            </w:r>
          </w:p>
        </w:tc>
        <w:tc>
          <w:tcPr>
            <w:tcW w:w="8280" w:type="dxa"/>
            <w:shd w:val="clear" w:color="auto" w:fill="F6F8FC"/>
            <w:tcMar>
              <w:top w:w="80" w:type="dxa"/>
              <w:left w:w="120" w:type="dxa"/>
              <w:bottom w:w="80" w:type="dxa"/>
              <w:right w:w="120" w:type="dxa"/>
            </w:tcMar>
          </w:tcPr>
          <w:p w14:paraId="7B8E6715" w14:textId="77777777" w:rsidR="00AE2418" w:rsidRDefault="00BC17AB">
            <w:pPr>
              <w:pStyle w:val="TableText"/>
            </w:pPr>
            <w:r>
              <w:t>Cari sampel lead untuk memastikan nomor, status, PIC, program, dan cabang benar.</w:t>
            </w:r>
          </w:p>
        </w:tc>
      </w:tr>
    </w:tbl>
    <w:p w14:paraId="552DF86F" w14:textId="77777777" w:rsidR="00AE2418" w:rsidRDefault="00AE2418">
      <w:pPr>
        <w:spacing w:after="0"/>
      </w:pPr>
    </w:p>
    <w:p w14:paraId="5FA0937D" w14:textId="77777777" w:rsidR="00AE2418" w:rsidRDefault="00BC17AB">
      <w:pPr>
        <w:pStyle w:val="Heading2"/>
      </w:pPr>
      <w:bookmarkStart w:id="9" w:name="_Toc238511304"/>
      <w:r>
        <w:t>10.6 Export Leads</w:t>
      </w:r>
      <w:bookmarkEnd w:id="9"/>
    </w:p>
    <w:p w14:paraId="2E470218" w14:textId="77777777" w:rsidR="00AE2418" w:rsidRDefault="00BC17AB">
      <w:r>
        <w:t>Export mengikuti filter tabel, role, cabang, dan kebijakan aplikasi. Staff hanya dapat mengekspor laporan bila opsi staff_report_export diaktifkan Superadmin.</w:t>
      </w:r>
    </w:p>
    <w:p w14:paraId="75282AD5" w14:textId="77777777" w:rsidR="00AE2418" w:rsidRDefault="00BC17AB">
      <w:pPr>
        <w:pStyle w:val="Caption"/>
      </w:pPr>
      <w:r>
        <w:lastRenderedPageBreak/>
        <w:t>Tabel 10-9. Prosedur export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24CA7D9A" w14:textId="77777777">
        <w:trPr>
          <w:cantSplit/>
          <w:tblHeader/>
        </w:trPr>
        <w:tc>
          <w:tcPr>
            <w:tcW w:w="1080" w:type="dxa"/>
            <w:shd w:val="clear" w:color="auto" w:fill="1476B8"/>
            <w:tcMar>
              <w:top w:w="80" w:type="dxa"/>
              <w:left w:w="120" w:type="dxa"/>
              <w:bottom w:w="80" w:type="dxa"/>
              <w:right w:w="120" w:type="dxa"/>
            </w:tcMar>
            <w:vAlign w:val="center"/>
          </w:tcPr>
          <w:p w14:paraId="21001E99"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CA298BE" w14:textId="77777777" w:rsidR="00AE2418" w:rsidRDefault="00BC17AB">
            <w:pPr>
              <w:pStyle w:val="TableText"/>
              <w:jc w:val="center"/>
            </w:pPr>
            <w:r>
              <w:rPr>
                <w:b/>
                <w:color w:val="FFFFFF"/>
              </w:rPr>
              <w:t>Tindakan</w:t>
            </w:r>
          </w:p>
        </w:tc>
      </w:tr>
      <w:tr w:rsidR="00AE2418" w14:paraId="53022607" w14:textId="77777777">
        <w:trPr>
          <w:cantSplit/>
        </w:trPr>
        <w:tc>
          <w:tcPr>
            <w:tcW w:w="1080" w:type="dxa"/>
            <w:tcMar>
              <w:top w:w="80" w:type="dxa"/>
              <w:left w:w="120" w:type="dxa"/>
              <w:bottom w:w="80" w:type="dxa"/>
              <w:right w:w="120" w:type="dxa"/>
            </w:tcMar>
          </w:tcPr>
          <w:p w14:paraId="074148DA" w14:textId="77777777" w:rsidR="00AE2418" w:rsidRDefault="00BC17AB">
            <w:pPr>
              <w:pStyle w:val="TableText"/>
            </w:pPr>
            <w:r>
              <w:t>1</w:t>
            </w:r>
          </w:p>
        </w:tc>
        <w:tc>
          <w:tcPr>
            <w:tcW w:w="8280" w:type="dxa"/>
            <w:tcMar>
              <w:top w:w="80" w:type="dxa"/>
              <w:left w:w="120" w:type="dxa"/>
              <w:bottom w:w="80" w:type="dxa"/>
              <w:right w:w="120" w:type="dxa"/>
            </w:tcMar>
          </w:tcPr>
          <w:p w14:paraId="6E9486BE" w14:textId="77777777" w:rsidR="00AE2418" w:rsidRDefault="00BC17AB">
            <w:pPr>
              <w:pStyle w:val="TableText"/>
            </w:pPr>
            <w:r>
              <w:t>Atur pencarian, filter, cabang, status, PIC, atau program pada daftar Leads.</w:t>
            </w:r>
          </w:p>
        </w:tc>
      </w:tr>
      <w:tr w:rsidR="00AE2418" w14:paraId="6A2CB661" w14:textId="77777777">
        <w:trPr>
          <w:cantSplit/>
        </w:trPr>
        <w:tc>
          <w:tcPr>
            <w:tcW w:w="1080" w:type="dxa"/>
            <w:shd w:val="clear" w:color="auto" w:fill="F6F8FC"/>
            <w:tcMar>
              <w:top w:w="80" w:type="dxa"/>
              <w:left w:w="120" w:type="dxa"/>
              <w:bottom w:w="80" w:type="dxa"/>
              <w:right w:w="120" w:type="dxa"/>
            </w:tcMar>
          </w:tcPr>
          <w:p w14:paraId="1479AFE4"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1B5D6D09" w14:textId="77777777" w:rsidR="00AE2418" w:rsidRDefault="00BC17AB">
            <w:pPr>
              <w:pStyle w:val="TableText"/>
            </w:pPr>
            <w:r>
              <w:t>Pilih Export dan tentukan kolom bila tersedia.</w:t>
            </w:r>
          </w:p>
        </w:tc>
      </w:tr>
      <w:tr w:rsidR="00AE2418" w14:paraId="37243D58" w14:textId="77777777">
        <w:trPr>
          <w:cantSplit/>
        </w:trPr>
        <w:tc>
          <w:tcPr>
            <w:tcW w:w="1080" w:type="dxa"/>
            <w:tcMar>
              <w:top w:w="80" w:type="dxa"/>
              <w:left w:w="120" w:type="dxa"/>
              <w:bottom w:w="80" w:type="dxa"/>
              <w:right w:w="120" w:type="dxa"/>
            </w:tcMar>
          </w:tcPr>
          <w:p w14:paraId="505D8559" w14:textId="77777777" w:rsidR="00AE2418" w:rsidRDefault="00BC17AB">
            <w:pPr>
              <w:pStyle w:val="TableText"/>
            </w:pPr>
            <w:r>
              <w:t>3</w:t>
            </w:r>
          </w:p>
        </w:tc>
        <w:tc>
          <w:tcPr>
            <w:tcW w:w="8280" w:type="dxa"/>
            <w:tcMar>
              <w:top w:w="80" w:type="dxa"/>
              <w:left w:w="120" w:type="dxa"/>
              <w:bottom w:w="80" w:type="dxa"/>
              <w:right w:w="120" w:type="dxa"/>
            </w:tcMar>
          </w:tcPr>
          <w:p w14:paraId="2ED18691" w14:textId="77777777" w:rsidR="00AE2418" w:rsidRDefault="00BC17AB">
            <w:pPr>
              <w:pStyle w:val="TableText"/>
            </w:pPr>
            <w:r>
              <w:t>Tunggu notifikasi proses; unduh file dari notifikasi/aksi yang diberikan.</w:t>
            </w:r>
          </w:p>
        </w:tc>
      </w:tr>
      <w:tr w:rsidR="00AE2418" w14:paraId="5D140A30" w14:textId="77777777">
        <w:trPr>
          <w:cantSplit/>
        </w:trPr>
        <w:tc>
          <w:tcPr>
            <w:tcW w:w="1080" w:type="dxa"/>
            <w:shd w:val="clear" w:color="auto" w:fill="F6F8FC"/>
            <w:tcMar>
              <w:top w:w="80" w:type="dxa"/>
              <w:left w:w="120" w:type="dxa"/>
              <w:bottom w:w="80" w:type="dxa"/>
              <w:right w:w="120" w:type="dxa"/>
            </w:tcMar>
          </w:tcPr>
          <w:p w14:paraId="04523C8D"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61E9B00F" w14:textId="77777777" w:rsidR="00AE2418" w:rsidRDefault="00BC17AB">
            <w:pPr>
              <w:pStyle w:val="TableText"/>
            </w:pPr>
            <w:r>
              <w:t>Buka file dan verifikasi jumlah serta scope; jangan menyimpan pada folder publik.</w:t>
            </w:r>
          </w:p>
        </w:tc>
      </w:tr>
      <w:tr w:rsidR="00AE2418" w14:paraId="1664FC7B" w14:textId="77777777">
        <w:trPr>
          <w:cantSplit/>
        </w:trPr>
        <w:tc>
          <w:tcPr>
            <w:tcW w:w="1080" w:type="dxa"/>
            <w:tcMar>
              <w:top w:w="80" w:type="dxa"/>
              <w:left w:w="120" w:type="dxa"/>
              <w:bottom w:w="80" w:type="dxa"/>
              <w:right w:w="120" w:type="dxa"/>
            </w:tcMar>
          </w:tcPr>
          <w:p w14:paraId="64D7AC00" w14:textId="77777777" w:rsidR="00AE2418" w:rsidRDefault="00BC17AB">
            <w:pPr>
              <w:pStyle w:val="TableText"/>
            </w:pPr>
            <w:r>
              <w:t>5</w:t>
            </w:r>
          </w:p>
        </w:tc>
        <w:tc>
          <w:tcPr>
            <w:tcW w:w="8280" w:type="dxa"/>
            <w:tcMar>
              <w:top w:w="80" w:type="dxa"/>
              <w:left w:w="120" w:type="dxa"/>
              <w:bottom w:w="80" w:type="dxa"/>
              <w:right w:w="120" w:type="dxa"/>
            </w:tcMar>
          </w:tcPr>
          <w:p w14:paraId="40EE70AA" w14:textId="77777777" w:rsidR="00AE2418" w:rsidRDefault="00BC17AB">
            <w:pPr>
              <w:pStyle w:val="TableText"/>
            </w:pPr>
            <w:r>
              <w:t>Hapus file lokal ketika kebutuhan selesai sesuai kebijakan retensi.</w:t>
            </w:r>
          </w:p>
        </w:tc>
      </w:tr>
    </w:tbl>
    <w:p w14:paraId="3B36C28A"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1ABF1254" w14:textId="77777777">
        <w:trPr>
          <w:cantSplit/>
        </w:trPr>
        <w:tc>
          <w:tcPr>
            <w:tcW w:w="9360" w:type="dxa"/>
            <w:shd w:val="clear" w:color="auto" w:fill="FFFBEB"/>
            <w:tcMar>
              <w:top w:w="80" w:type="dxa"/>
              <w:left w:w="120" w:type="dxa"/>
              <w:bottom w:w="80" w:type="dxa"/>
              <w:right w:w="120" w:type="dxa"/>
            </w:tcMar>
          </w:tcPr>
          <w:p w14:paraId="3ED20964" w14:textId="77777777" w:rsidR="00AE2418" w:rsidRDefault="00BC17AB">
            <w:r>
              <w:rPr>
                <w:b/>
                <w:color w:val="075985"/>
                <w:sz w:val="21"/>
              </w:rPr>
              <w:t>Keamanan spreadsheet</w:t>
            </w:r>
            <w:r>
              <w:rPr>
                <w:b/>
                <w:color w:val="075985"/>
                <w:sz w:val="21"/>
              </w:rPr>
              <w:br/>
            </w:r>
            <w:r>
              <w:rPr>
                <w:sz w:val="20"/>
              </w:rPr>
              <w:t>Aplikasi menetralkan nilai yang berpotensi menjadi formula spreadsheet. Tetap perlakukan file export sebagai data terbatas dan jangan mengunggahnya ke layanan pribadi.</w:t>
            </w:r>
          </w:p>
        </w:tc>
      </w:tr>
    </w:tbl>
    <w:p w14:paraId="2F2EE18E" w14:textId="77777777" w:rsidR="00AE2418" w:rsidRDefault="00AE2418">
      <w:pPr>
        <w:spacing w:after="0"/>
      </w:pPr>
    </w:p>
    <w:p w14:paraId="348FD18A" w14:textId="77777777" w:rsidR="00AE2418" w:rsidRDefault="00BC17AB">
      <w:pPr>
        <w:pStyle w:val="Heading2"/>
      </w:pPr>
      <w:bookmarkStart w:id="10" w:name="_Toc238511305"/>
      <w:r>
        <w:t>10.7 Follow-up</w:t>
      </w:r>
      <w:bookmarkEnd w:id="10"/>
    </w:p>
    <w:p w14:paraId="0C666384" w14:textId="77777777" w:rsidR="00AE2418" w:rsidRDefault="00BC17AB">
      <w:pPr>
        <w:pStyle w:val="Caption"/>
      </w:pPr>
      <w:r>
        <w:t>Tabel 10-10. Data follow-up</w:t>
      </w:r>
    </w:p>
    <w:tbl>
      <w:tblPr>
        <w:tblStyle w:val="TableGrid"/>
        <w:tblW w:w="9360" w:type="dxa"/>
        <w:tblInd w:w="120" w:type="dxa"/>
        <w:tblLayout w:type="fixed"/>
        <w:tblLook w:val="04A0" w:firstRow="1" w:lastRow="0" w:firstColumn="1" w:lastColumn="0" w:noHBand="0" w:noVBand="1"/>
      </w:tblPr>
      <w:tblGrid>
        <w:gridCol w:w="2592"/>
        <w:gridCol w:w="6768"/>
      </w:tblGrid>
      <w:tr w:rsidR="00AE2418" w14:paraId="34560D38" w14:textId="77777777">
        <w:trPr>
          <w:cantSplit/>
          <w:tblHeader/>
        </w:trPr>
        <w:tc>
          <w:tcPr>
            <w:tcW w:w="2592" w:type="dxa"/>
            <w:shd w:val="clear" w:color="auto" w:fill="1476B8"/>
            <w:tcMar>
              <w:top w:w="80" w:type="dxa"/>
              <w:left w:w="120" w:type="dxa"/>
              <w:bottom w:w="80" w:type="dxa"/>
              <w:right w:w="120" w:type="dxa"/>
            </w:tcMar>
            <w:vAlign w:val="center"/>
          </w:tcPr>
          <w:p w14:paraId="4F048443" w14:textId="77777777" w:rsidR="00AE2418" w:rsidRDefault="00BC17AB">
            <w:pPr>
              <w:pStyle w:val="TableText"/>
              <w:jc w:val="center"/>
            </w:pPr>
            <w:r>
              <w:rPr>
                <w:b/>
                <w:color w:val="FFFFFF"/>
              </w:rPr>
              <w:t>Field</w:t>
            </w:r>
          </w:p>
        </w:tc>
        <w:tc>
          <w:tcPr>
            <w:tcW w:w="6768" w:type="dxa"/>
            <w:shd w:val="clear" w:color="auto" w:fill="1476B8"/>
            <w:tcMar>
              <w:top w:w="80" w:type="dxa"/>
              <w:left w:w="120" w:type="dxa"/>
              <w:bottom w:w="80" w:type="dxa"/>
              <w:right w:w="120" w:type="dxa"/>
            </w:tcMar>
            <w:vAlign w:val="center"/>
          </w:tcPr>
          <w:p w14:paraId="7B52D8DA" w14:textId="77777777" w:rsidR="00AE2418" w:rsidRDefault="00BC17AB">
            <w:pPr>
              <w:pStyle w:val="TableText"/>
              <w:jc w:val="center"/>
            </w:pPr>
            <w:r>
              <w:rPr>
                <w:b/>
                <w:color w:val="FFFFFF"/>
              </w:rPr>
              <w:t>Cara isi</w:t>
            </w:r>
          </w:p>
        </w:tc>
      </w:tr>
      <w:tr w:rsidR="00AE2418" w14:paraId="3A9F4A77" w14:textId="77777777">
        <w:trPr>
          <w:cantSplit/>
        </w:trPr>
        <w:tc>
          <w:tcPr>
            <w:tcW w:w="2592" w:type="dxa"/>
            <w:tcMar>
              <w:top w:w="80" w:type="dxa"/>
              <w:left w:w="120" w:type="dxa"/>
              <w:bottom w:w="80" w:type="dxa"/>
              <w:right w:w="120" w:type="dxa"/>
            </w:tcMar>
          </w:tcPr>
          <w:p w14:paraId="6445F814" w14:textId="77777777" w:rsidR="00AE2418" w:rsidRDefault="00BC17AB">
            <w:pPr>
              <w:pStyle w:val="TableText"/>
            </w:pPr>
            <w:r>
              <w:t>Lead</w:t>
            </w:r>
          </w:p>
        </w:tc>
        <w:tc>
          <w:tcPr>
            <w:tcW w:w="6768" w:type="dxa"/>
            <w:tcMar>
              <w:top w:w="80" w:type="dxa"/>
              <w:left w:w="120" w:type="dxa"/>
              <w:bottom w:w="80" w:type="dxa"/>
              <w:right w:w="120" w:type="dxa"/>
            </w:tcMar>
          </w:tcPr>
          <w:p w14:paraId="6B4B1631" w14:textId="77777777" w:rsidR="00AE2418" w:rsidRDefault="00BC17AB">
            <w:pPr>
              <w:pStyle w:val="TableText"/>
            </w:pPr>
            <w:r>
              <w:t>Pilih lead dalam scope</w:t>
            </w:r>
          </w:p>
        </w:tc>
      </w:tr>
      <w:tr w:rsidR="00AE2418" w14:paraId="57ABDC48" w14:textId="77777777">
        <w:trPr>
          <w:cantSplit/>
        </w:trPr>
        <w:tc>
          <w:tcPr>
            <w:tcW w:w="2592" w:type="dxa"/>
            <w:shd w:val="clear" w:color="auto" w:fill="F6F8FC"/>
            <w:tcMar>
              <w:top w:w="80" w:type="dxa"/>
              <w:left w:w="120" w:type="dxa"/>
              <w:bottom w:w="80" w:type="dxa"/>
              <w:right w:w="120" w:type="dxa"/>
            </w:tcMar>
          </w:tcPr>
          <w:p w14:paraId="0BF88A08" w14:textId="77777777" w:rsidR="00AE2418" w:rsidRDefault="00BC17AB">
            <w:pPr>
              <w:pStyle w:val="TableText"/>
            </w:pPr>
            <w:r>
              <w:t>Waktu follow-up</w:t>
            </w:r>
          </w:p>
        </w:tc>
        <w:tc>
          <w:tcPr>
            <w:tcW w:w="6768" w:type="dxa"/>
            <w:shd w:val="clear" w:color="auto" w:fill="F6F8FC"/>
            <w:tcMar>
              <w:top w:w="80" w:type="dxa"/>
              <w:left w:w="120" w:type="dxa"/>
              <w:bottom w:w="80" w:type="dxa"/>
              <w:right w:w="120" w:type="dxa"/>
            </w:tcMar>
          </w:tcPr>
          <w:p w14:paraId="58D3FD5E" w14:textId="77777777" w:rsidR="00AE2418" w:rsidRDefault="00BC17AB">
            <w:pPr>
              <w:pStyle w:val="TableText"/>
            </w:pPr>
            <w:r>
              <w:t>Waktu kontak dilakukan</w:t>
            </w:r>
          </w:p>
        </w:tc>
      </w:tr>
      <w:tr w:rsidR="00AE2418" w14:paraId="13B2E98B" w14:textId="77777777">
        <w:trPr>
          <w:cantSplit/>
        </w:trPr>
        <w:tc>
          <w:tcPr>
            <w:tcW w:w="2592" w:type="dxa"/>
            <w:tcMar>
              <w:top w:w="80" w:type="dxa"/>
              <w:left w:w="120" w:type="dxa"/>
              <w:bottom w:w="80" w:type="dxa"/>
              <w:right w:w="120" w:type="dxa"/>
            </w:tcMar>
          </w:tcPr>
          <w:p w14:paraId="772EADE3" w14:textId="77777777" w:rsidR="00AE2418" w:rsidRDefault="00BC17AB">
            <w:pPr>
              <w:pStyle w:val="TableText"/>
            </w:pPr>
            <w:r>
              <w:t>Metode</w:t>
            </w:r>
          </w:p>
        </w:tc>
        <w:tc>
          <w:tcPr>
            <w:tcW w:w="6768" w:type="dxa"/>
            <w:tcMar>
              <w:top w:w="80" w:type="dxa"/>
              <w:left w:w="120" w:type="dxa"/>
              <w:bottom w:w="80" w:type="dxa"/>
              <w:right w:w="120" w:type="dxa"/>
            </w:tcMar>
          </w:tcPr>
          <w:p w14:paraId="54D1E7B5" w14:textId="77777777" w:rsidR="00AE2418" w:rsidRDefault="00BC17AB">
            <w:pPr>
              <w:pStyle w:val="TableText"/>
            </w:pPr>
            <w:r>
              <w:t>Gunakan kanal komunikasi aktual</w:t>
            </w:r>
          </w:p>
        </w:tc>
      </w:tr>
      <w:tr w:rsidR="00AE2418" w14:paraId="5E371FF3" w14:textId="77777777">
        <w:trPr>
          <w:cantSplit/>
        </w:trPr>
        <w:tc>
          <w:tcPr>
            <w:tcW w:w="2592" w:type="dxa"/>
            <w:shd w:val="clear" w:color="auto" w:fill="F6F8FC"/>
            <w:tcMar>
              <w:top w:w="80" w:type="dxa"/>
              <w:left w:w="120" w:type="dxa"/>
              <w:bottom w:w="80" w:type="dxa"/>
              <w:right w:w="120" w:type="dxa"/>
            </w:tcMar>
          </w:tcPr>
          <w:p w14:paraId="51B6245B" w14:textId="77777777" w:rsidR="00AE2418" w:rsidRDefault="00BC17AB">
            <w:pPr>
              <w:pStyle w:val="TableText"/>
            </w:pPr>
            <w:r>
              <w:t>Status kontak</w:t>
            </w:r>
          </w:p>
        </w:tc>
        <w:tc>
          <w:tcPr>
            <w:tcW w:w="6768" w:type="dxa"/>
            <w:shd w:val="clear" w:color="auto" w:fill="F6F8FC"/>
            <w:tcMar>
              <w:top w:w="80" w:type="dxa"/>
              <w:left w:w="120" w:type="dxa"/>
              <w:bottom w:w="80" w:type="dxa"/>
              <w:right w:w="120" w:type="dxa"/>
            </w:tcMar>
          </w:tcPr>
          <w:p w14:paraId="539D8D00" w14:textId="77777777" w:rsidR="00AE2418" w:rsidRDefault="00BC17AB">
            <w:pPr>
              <w:pStyle w:val="TableText"/>
            </w:pPr>
            <w:r>
              <w:t>Catat hasil kontak secara objektif</w:t>
            </w:r>
          </w:p>
        </w:tc>
      </w:tr>
      <w:tr w:rsidR="00AE2418" w14:paraId="10586549" w14:textId="77777777">
        <w:trPr>
          <w:cantSplit/>
        </w:trPr>
        <w:tc>
          <w:tcPr>
            <w:tcW w:w="2592" w:type="dxa"/>
            <w:tcMar>
              <w:top w:w="80" w:type="dxa"/>
              <w:left w:w="120" w:type="dxa"/>
              <w:bottom w:w="80" w:type="dxa"/>
              <w:right w:w="120" w:type="dxa"/>
            </w:tcMar>
          </w:tcPr>
          <w:p w14:paraId="03D19D26" w14:textId="77777777" w:rsidR="00AE2418" w:rsidRDefault="00BC17AB">
            <w:pPr>
              <w:pStyle w:val="TableText"/>
            </w:pPr>
            <w:r>
              <w:t>Follow-up berikutnya</w:t>
            </w:r>
          </w:p>
        </w:tc>
        <w:tc>
          <w:tcPr>
            <w:tcW w:w="6768" w:type="dxa"/>
            <w:tcMar>
              <w:top w:w="80" w:type="dxa"/>
              <w:left w:w="120" w:type="dxa"/>
              <w:bottom w:w="80" w:type="dxa"/>
              <w:right w:w="120" w:type="dxa"/>
            </w:tcMar>
          </w:tcPr>
          <w:p w14:paraId="1B86758D" w14:textId="77777777" w:rsidR="00AE2418" w:rsidRDefault="00BC17AB">
            <w:pPr>
              <w:pStyle w:val="TableText"/>
            </w:pPr>
            <w:r>
              <w:t>Isi bila tindakan lanjutan diperlukan</w:t>
            </w:r>
          </w:p>
        </w:tc>
      </w:tr>
      <w:tr w:rsidR="00AE2418" w14:paraId="5F64EA45" w14:textId="77777777">
        <w:trPr>
          <w:cantSplit/>
        </w:trPr>
        <w:tc>
          <w:tcPr>
            <w:tcW w:w="2592" w:type="dxa"/>
            <w:shd w:val="clear" w:color="auto" w:fill="F6F8FC"/>
            <w:tcMar>
              <w:top w:w="80" w:type="dxa"/>
              <w:left w:w="120" w:type="dxa"/>
              <w:bottom w:w="80" w:type="dxa"/>
              <w:right w:w="120" w:type="dxa"/>
            </w:tcMar>
          </w:tcPr>
          <w:p w14:paraId="2A326ACD" w14:textId="77777777" w:rsidR="00AE2418" w:rsidRDefault="00BC17AB">
            <w:pPr>
              <w:pStyle w:val="TableText"/>
            </w:pPr>
            <w:r>
              <w:t>Catatan hasil</w:t>
            </w:r>
          </w:p>
        </w:tc>
        <w:tc>
          <w:tcPr>
            <w:tcW w:w="6768" w:type="dxa"/>
            <w:shd w:val="clear" w:color="auto" w:fill="F6F8FC"/>
            <w:tcMar>
              <w:top w:w="80" w:type="dxa"/>
              <w:left w:w="120" w:type="dxa"/>
              <w:bottom w:w="80" w:type="dxa"/>
              <w:right w:w="120" w:type="dxa"/>
            </w:tcMar>
          </w:tcPr>
          <w:p w14:paraId="6B3806AC" w14:textId="77777777" w:rsidR="00AE2418" w:rsidRDefault="00BC17AB">
            <w:pPr>
              <w:pStyle w:val="TableText"/>
            </w:pPr>
            <w:r>
              <w:t>Ringkas, relevan, tanpa data sensitif berlebih</w:t>
            </w:r>
          </w:p>
        </w:tc>
      </w:tr>
    </w:tbl>
    <w:p w14:paraId="3D7C4796" w14:textId="77777777" w:rsidR="00AE2418" w:rsidRDefault="00AE2418">
      <w:pPr>
        <w:spacing w:after="0"/>
      </w:pPr>
    </w:p>
    <w:p w14:paraId="63D31C42" w14:textId="77777777" w:rsidR="00AE2418" w:rsidRDefault="00BC17AB">
      <w:pPr>
        <w:pStyle w:val="Caption"/>
      </w:pPr>
      <w:r>
        <w:t>Tabel 10-11. Siklus follow-up</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019D67F3" w14:textId="77777777">
        <w:trPr>
          <w:cantSplit/>
          <w:tblHeader/>
        </w:trPr>
        <w:tc>
          <w:tcPr>
            <w:tcW w:w="1080" w:type="dxa"/>
            <w:shd w:val="clear" w:color="auto" w:fill="1476B8"/>
            <w:tcMar>
              <w:top w:w="80" w:type="dxa"/>
              <w:left w:w="120" w:type="dxa"/>
              <w:bottom w:w="80" w:type="dxa"/>
              <w:right w:w="120" w:type="dxa"/>
            </w:tcMar>
            <w:vAlign w:val="center"/>
          </w:tcPr>
          <w:p w14:paraId="34EFF6DB"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74DDF218" w14:textId="77777777" w:rsidR="00AE2418" w:rsidRDefault="00BC17AB">
            <w:pPr>
              <w:pStyle w:val="TableText"/>
              <w:jc w:val="center"/>
            </w:pPr>
            <w:r>
              <w:rPr>
                <w:b/>
                <w:color w:val="FFFFFF"/>
              </w:rPr>
              <w:t>Tindakan</w:t>
            </w:r>
          </w:p>
        </w:tc>
      </w:tr>
      <w:tr w:rsidR="00AE2418" w14:paraId="3002D69B" w14:textId="77777777">
        <w:trPr>
          <w:cantSplit/>
        </w:trPr>
        <w:tc>
          <w:tcPr>
            <w:tcW w:w="1080" w:type="dxa"/>
            <w:tcMar>
              <w:top w:w="80" w:type="dxa"/>
              <w:left w:w="120" w:type="dxa"/>
              <w:bottom w:w="80" w:type="dxa"/>
              <w:right w:w="120" w:type="dxa"/>
            </w:tcMar>
          </w:tcPr>
          <w:p w14:paraId="0EA9980B" w14:textId="77777777" w:rsidR="00AE2418" w:rsidRDefault="00BC17AB">
            <w:pPr>
              <w:pStyle w:val="TableText"/>
            </w:pPr>
            <w:r>
              <w:t>1</w:t>
            </w:r>
          </w:p>
        </w:tc>
        <w:tc>
          <w:tcPr>
            <w:tcW w:w="8280" w:type="dxa"/>
            <w:tcMar>
              <w:top w:w="80" w:type="dxa"/>
              <w:left w:w="120" w:type="dxa"/>
              <w:bottom w:w="80" w:type="dxa"/>
              <w:right w:w="120" w:type="dxa"/>
            </w:tcMar>
          </w:tcPr>
          <w:p w14:paraId="1B3A8B68" w14:textId="77777777" w:rsidR="00AE2418" w:rsidRDefault="00BC17AB">
            <w:pPr>
              <w:pStyle w:val="TableText"/>
            </w:pPr>
            <w:r>
              <w:t>Buka Follow-up atau detail Lead, kemudian pilih tambah follow-up.</w:t>
            </w:r>
          </w:p>
        </w:tc>
      </w:tr>
      <w:tr w:rsidR="00AE2418" w14:paraId="50AAB3D5" w14:textId="77777777">
        <w:trPr>
          <w:cantSplit/>
        </w:trPr>
        <w:tc>
          <w:tcPr>
            <w:tcW w:w="1080" w:type="dxa"/>
            <w:shd w:val="clear" w:color="auto" w:fill="F6F8FC"/>
            <w:tcMar>
              <w:top w:w="80" w:type="dxa"/>
              <w:left w:w="120" w:type="dxa"/>
              <w:bottom w:w="80" w:type="dxa"/>
              <w:right w:w="120" w:type="dxa"/>
            </w:tcMar>
          </w:tcPr>
          <w:p w14:paraId="77EFD4E1"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46C6B8C2" w14:textId="77777777" w:rsidR="00AE2418" w:rsidRDefault="00BC17AB">
            <w:pPr>
              <w:pStyle w:val="TableText"/>
            </w:pPr>
            <w:r>
              <w:t>Pastikan lead, metode, waktu, dan status kontak benar.</w:t>
            </w:r>
          </w:p>
        </w:tc>
      </w:tr>
      <w:tr w:rsidR="00AE2418" w14:paraId="18106C94" w14:textId="77777777">
        <w:trPr>
          <w:cantSplit/>
        </w:trPr>
        <w:tc>
          <w:tcPr>
            <w:tcW w:w="1080" w:type="dxa"/>
            <w:tcMar>
              <w:top w:w="80" w:type="dxa"/>
              <w:left w:w="120" w:type="dxa"/>
              <w:bottom w:w="80" w:type="dxa"/>
              <w:right w:w="120" w:type="dxa"/>
            </w:tcMar>
          </w:tcPr>
          <w:p w14:paraId="3FC1C58D" w14:textId="77777777" w:rsidR="00AE2418" w:rsidRDefault="00BC17AB">
            <w:pPr>
              <w:pStyle w:val="TableText"/>
            </w:pPr>
            <w:r>
              <w:t>3</w:t>
            </w:r>
          </w:p>
        </w:tc>
        <w:tc>
          <w:tcPr>
            <w:tcW w:w="8280" w:type="dxa"/>
            <w:tcMar>
              <w:top w:w="80" w:type="dxa"/>
              <w:left w:w="120" w:type="dxa"/>
              <w:bottom w:w="80" w:type="dxa"/>
              <w:right w:w="120" w:type="dxa"/>
            </w:tcMar>
          </w:tcPr>
          <w:p w14:paraId="07C47D88" w14:textId="77777777" w:rsidR="00AE2418" w:rsidRDefault="00BC17AB">
            <w:pPr>
              <w:pStyle w:val="TableText"/>
            </w:pPr>
            <w:r>
              <w:t>Tuliskan hasil dan tanggal lanjutan; jangan mengganti catatan lama untuk menyembunyikan riwayat.</w:t>
            </w:r>
          </w:p>
        </w:tc>
      </w:tr>
      <w:tr w:rsidR="00AE2418" w14:paraId="1041E22E" w14:textId="77777777">
        <w:trPr>
          <w:cantSplit/>
        </w:trPr>
        <w:tc>
          <w:tcPr>
            <w:tcW w:w="1080" w:type="dxa"/>
            <w:shd w:val="clear" w:color="auto" w:fill="F6F8FC"/>
            <w:tcMar>
              <w:top w:w="80" w:type="dxa"/>
              <w:left w:w="120" w:type="dxa"/>
              <w:bottom w:w="80" w:type="dxa"/>
              <w:right w:w="120" w:type="dxa"/>
            </w:tcMar>
          </w:tcPr>
          <w:p w14:paraId="492216A6"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3BCBB094" w14:textId="77777777" w:rsidR="00AE2418" w:rsidRDefault="00BC17AB">
            <w:pPr>
              <w:pStyle w:val="TableText"/>
            </w:pPr>
            <w:r>
              <w:t>Perbarui status lead menjadi Warm, Hot, Daftar, atau Tidak Berminat sesuai bukti.</w:t>
            </w:r>
          </w:p>
        </w:tc>
      </w:tr>
      <w:tr w:rsidR="00AE2418" w14:paraId="5A678FA3" w14:textId="77777777">
        <w:trPr>
          <w:cantSplit/>
        </w:trPr>
        <w:tc>
          <w:tcPr>
            <w:tcW w:w="1080" w:type="dxa"/>
            <w:tcMar>
              <w:top w:w="80" w:type="dxa"/>
              <w:left w:w="120" w:type="dxa"/>
              <w:bottom w:w="80" w:type="dxa"/>
              <w:right w:w="120" w:type="dxa"/>
            </w:tcMar>
          </w:tcPr>
          <w:p w14:paraId="4A8EABF8" w14:textId="77777777" w:rsidR="00AE2418" w:rsidRDefault="00BC17AB">
            <w:pPr>
              <w:pStyle w:val="TableText"/>
            </w:pPr>
            <w:r>
              <w:t>5</w:t>
            </w:r>
          </w:p>
        </w:tc>
        <w:tc>
          <w:tcPr>
            <w:tcW w:w="8280" w:type="dxa"/>
            <w:tcMar>
              <w:top w:w="80" w:type="dxa"/>
              <w:left w:w="120" w:type="dxa"/>
              <w:bottom w:w="80" w:type="dxa"/>
              <w:right w:w="120" w:type="dxa"/>
            </w:tcMar>
          </w:tcPr>
          <w:p w14:paraId="5E6817D8" w14:textId="77777777" w:rsidR="00AE2418" w:rsidRDefault="00BC17AB">
            <w:pPr>
              <w:pStyle w:val="TableText"/>
            </w:pPr>
            <w:r>
              <w:t>Periksa panel tindakan tertunda agar follow-up jatuh tempo tidak terlewat.</w:t>
            </w:r>
          </w:p>
        </w:tc>
      </w:tr>
    </w:tbl>
    <w:p w14:paraId="51FE35B5" w14:textId="77777777" w:rsidR="00AE2418" w:rsidRDefault="00AE2418">
      <w:pPr>
        <w:spacing w:after="0"/>
      </w:pPr>
    </w:p>
    <w:p w14:paraId="205F4443" w14:textId="77777777" w:rsidR="00AE2418" w:rsidRDefault="00BC17AB">
      <w:pPr>
        <w:pStyle w:val="Heading2"/>
      </w:pPr>
      <w:bookmarkStart w:id="11" w:name="_Toc238511306"/>
      <w:r>
        <w:lastRenderedPageBreak/>
        <w:t>10.8 Inbox WhatsApp</w:t>
      </w:r>
      <w:bookmarkEnd w:id="11"/>
    </w:p>
    <w:p w14:paraId="01CA7A36" w14:textId="77777777" w:rsidR="00AE2418" w:rsidRDefault="00BC17AB">
      <w:pPr>
        <w:keepNext/>
        <w:jc w:val="center"/>
      </w:pPr>
      <w:r>
        <w:rPr>
          <w:noProof/>
        </w:rPr>
        <w:drawing>
          <wp:inline distT="0" distB="0" distL="0" distR="0" wp14:anchorId="1A13B249" wp14:editId="00AB58A4">
            <wp:extent cx="5623560" cy="3374136"/>
            <wp:effectExtent l="0" t="0" r="0" b="0"/>
            <wp:docPr id="7" name="Picture 7" descr="Gambar 10-6. Alur pesan, pencocokan lead, dan in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whatsapp.png"/>
                    <pic:cNvPicPr/>
                  </pic:nvPicPr>
                  <pic:blipFill>
                    <a:blip r:embed="rId14"/>
                    <a:stretch>
                      <a:fillRect/>
                    </a:stretch>
                  </pic:blipFill>
                  <pic:spPr>
                    <a:xfrm>
                      <a:off x="0" y="0"/>
                      <a:ext cx="5623560" cy="3374136"/>
                    </a:xfrm>
                    <a:prstGeom prst="rect">
                      <a:avLst/>
                    </a:prstGeom>
                  </pic:spPr>
                </pic:pic>
              </a:graphicData>
            </a:graphic>
          </wp:inline>
        </w:drawing>
      </w:r>
    </w:p>
    <w:p w14:paraId="4FBF221D" w14:textId="77777777" w:rsidR="00AE2418" w:rsidRDefault="00BC17AB">
      <w:pPr>
        <w:pStyle w:val="Caption"/>
        <w:jc w:val="center"/>
      </w:pPr>
      <w:r>
        <w:t>Gambar 10-6. Alur pesan, pencocokan lead, dan inbox</w:t>
      </w:r>
    </w:p>
    <w:p w14:paraId="728C8ABA" w14:textId="77777777" w:rsidR="00AE2418" w:rsidRDefault="00BC17AB">
      <w:pPr>
        <w:pStyle w:val="Caption"/>
      </w:pPr>
      <w:r>
        <w:t>Tabel 10-12. Status pencocokan</w:t>
      </w:r>
    </w:p>
    <w:tbl>
      <w:tblPr>
        <w:tblStyle w:val="TableGrid"/>
        <w:tblW w:w="9360" w:type="dxa"/>
        <w:tblInd w:w="120" w:type="dxa"/>
        <w:tblLayout w:type="fixed"/>
        <w:tblLook w:val="04A0" w:firstRow="1" w:lastRow="0" w:firstColumn="1" w:lastColumn="0" w:noHBand="0" w:noVBand="1"/>
      </w:tblPr>
      <w:tblGrid>
        <w:gridCol w:w="1800"/>
        <w:gridCol w:w="4320"/>
        <w:gridCol w:w="3240"/>
      </w:tblGrid>
      <w:tr w:rsidR="00AE2418" w14:paraId="3E859F18" w14:textId="77777777">
        <w:trPr>
          <w:cantSplit/>
          <w:tblHeader/>
        </w:trPr>
        <w:tc>
          <w:tcPr>
            <w:tcW w:w="1800" w:type="dxa"/>
            <w:shd w:val="clear" w:color="auto" w:fill="1476B8"/>
            <w:tcMar>
              <w:top w:w="80" w:type="dxa"/>
              <w:left w:w="120" w:type="dxa"/>
              <w:bottom w:w="80" w:type="dxa"/>
              <w:right w:w="120" w:type="dxa"/>
            </w:tcMar>
            <w:vAlign w:val="center"/>
          </w:tcPr>
          <w:p w14:paraId="14B2EA66" w14:textId="77777777" w:rsidR="00AE2418" w:rsidRDefault="00BC17AB">
            <w:pPr>
              <w:pStyle w:val="TableText"/>
              <w:jc w:val="center"/>
            </w:pPr>
            <w:r>
              <w:rPr>
                <w:b/>
                <w:color w:val="FFFFFF"/>
              </w:rPr>
              <w:t>Status</w:t>
            </w:r>
          </w:p>
        </w:tc>
        <w:tc>
          <w:tcPr>
            <w:tcW w:w="4320" w:type="dxa"/>
            <w:shd w:val="clear" w:color="auto" w:fill="1476B8"/>
            <w:tcMar>
              <w:top w:w="80" w:type="dxa"/>
              <w:left w:w="120" w:type="dxa"/>
              <w:bottom w:w="80" w:type="dxa"/>
              <w:right w:w="120" w:type="dxa"/>
            </w:tcMar>
            <w:vAlign w:val="center"/>
          </w:tcPr>
          <w:p w14:paraId="2ED70307" w14:textId="77777777" w:rsidR="00AE2418" w:rsidRDefault="00BC17AB">
            <w:pPr>
              <w:pStyle w:val="TableText"/>
              <w:jc w:val="center"/>
            </w:pPr>
            <w:r>
              <w:rPr>
                <w:b/>
                <w:color w:val="FFFFFF"/>
              </w:rPr>
              <w:t>Makna</w:t>
            </w:r>
          </w:p>
        </w:tc>
        <w:tc>
          <w:tcPr>
            <w:tcW w:w="3240" w:type="dxa"/>
            <w:shd w:val="clear" w:color="auto" w:fill="1476B8"/>
            <w:tcMar>
              <w:top w:w="80" w:type="dxa"/>
              <w:left w:w="120" w:type="dxa"/>
              <w:bottom w:w="80" w:type="dxa"/>
              <w:right w:w="120" w:type="dxa"/>
            </w:tcMar>
            <w:vAlign w:val="center"/>
          </w:tcPr>
          <w:p w14:paraId="099BF152" w14:textId="77777777" w:rsidR="00AE2418" w:rsidRDefault="00BC17AB">
            <w:pPr>
              <w:pStyle w:val="TableText"/>
              <w:jc w:val="center"/>
            </w:pPr>
            <w:r>
              <w:rPr>
                <w:b/>
                <w:color w:val="FFFFFF"/>
              </w:rPr>
              <w:t>Tindakan</w:t>
            </w:r>
          </w:p>
        </w:tc>
      </w:tr>
      <w:tr w:rsidR="00AE2418" w14:paraId="63256CCB" w14:textId="77777777">
        <w:trPr>
          <w:cantSplit/>
        </w:trPr>
        <w:tc>
          <w:tcPr>
            <w:tcW w:w="1800" w:type="dxa"/>
            <w:tcMar>
              <w:top w:w="80" w:type="dxa"/>
              <w:left w:w="120" w:type="dxa"/>
              <w:bottom w:w="80" w:type="dxa"/>
              <w:right w:w="120" w:type="dxa"/>
            </w:tcMar>
          </w:tcPr>
          <w:p w14:paraId="2735406D" w14:textId="77777777" w:rsidR="00AE2418" w:rsidRDefault="00BC17AB">
            <w:pPr>
              <w:pStyle w:val="TableText"/>
            </w:pPr>
            <w:r>
              <w:t>Matched</w:t>
            </w:r>
          </w:p>
        </w:tc>
        <w:tc>
          <w:tcPr>
            <w:tcW w:w="4320" w:type="dxa"/>
            <w:tcMar>
              <w:top w:w="80" w:type="dxa"/>
              <w:left w:w="120" w:type="dxa"/>
              <w:bottom w:w="80" w:type="dxa"/>
              <w:right w:w="120" w:type="dxa"/>
            </w:tcMar>
          </w:tcPr>
          <w:p w14:paraId="40F54DDE" w14:textId="77777777" w:rsidR="00AE2418" w:rsidRDefault="00BC17AB">
            <w:pPr>
              <w:pStyle w:val="TableText"/>
            </w:pPr>
            <w:r>
              <w:t>Tepat satu lead sesuai scope</w:t>
            </w:r>
          </w:p>
        </w:tc>
        <w:tc>
          <w:tcPr>
            <w:tcW w:w="3240" w:type="dxa"/>
            <w:tcMar>
              <w:top w:w="80" w:type="dxa"/>
              <w:left w:w="120" w:type="dxa"/>
              <w:bottom w:w="80" w:type="dxa"/>
              <w:right w:w="120" w:type="dxa"/>
            </w:tcMar>
          </w:tcPr>
          <w:p w14:paraId="1DB9274D" w14:textId="77777777" w:rsidR="00AE2418" w:rsidRDefault="00BC17AB">
            <w:pPr>
              <w:pStyle w:val="TableText"/>
            </w:pPr>
            <w:r>
              <w:t>Lanjutkan percakapan</w:t>
            </w:r>
          </w:p>
        </w:tc>
      </w:tr>
      <w:tr w:rsidR="00AE2418" w14:paraId="2F35A523" w14:textId="77777777">
        <w:trPr>
          <w:cantSplit/>
        </w:trPr>
        <w:tc>
          <w:tcPr>
            <w:tcW w:w="1800" w:type="dxa"/>
            <w:shd w:val="clear" w:color="auto" w:fill="F6F8FC"/>
            <w:tcMar>
              <w:top w:w="80" w:type="dxa"/>
              <w:left w:w="120" w:type="dxa"/>
              <w:bottom w:w="80" w:type="dxa"/>
              <w:right w:w="120" w:type="dxa"/>
            </w:tcMar>
          </w:tcPr>
          <w:p w14:paraId="2DCB8DF3" w14:textId="77777777" w:rsidR="00AE2418" w:rsidRDefault="00BC17AB">
            <w:pPr>
              <w:pStyle w:val="TableText"/>
            </w:pPr>
            <w:r>
              <w:t>NewLead</w:t>
            </w:r>
          </w:p>
        </w:tc>
        <w:tc>
          <w:tcPr>
            <w:tcW w:w="4320" w:type="dxa"/>
            <w:shd w:val="clear" w:color="auto" w:fill="F6F8FC"/>
            <w:tcMar>
              <w:top w:w="80" w:type="dxa"/>
              <w:left w:w="120" w:type="dxa"/>
              <w:bottom w:w="80" w:type="dxa"/>
              <w:right w:w="120" w:type="dxa"/>
            </w:tcMar>
          </w:tcPr>
          <w:p w14:paraId="751173D3" w14:textId="77777777" w:rsidR="00AE2418" w:rsidRDefault="00BC17AB">
            <w:pPr>
              <w:pStyle w:val="TableText"/>
            </w:pPr>
            <w:r>
              <w:t>Nomor baru membuat lead Cold</w:t>
            </w:r>
          </w:p>
        </w:tc>
        <w:tc>
          <w:tcPr>
            <w:tcW w:w="3240" w:type="dxa"/>
            <w:shd w:val="clear" w:color="auto" w:fill="F6F8FC"/>
            <w:tcMar>
              <w:top w:w="80" w:type="dxa"/>
              <w:left w:w="120" w:type="dxa"/>
              <w:bottom w:w="80" w:type="dxa"/>
              <w:right w:w="120" w:type="dxa"/>
            </w:tcMar>
          </w:tcPr>
          <w:p w14:paraId="3995499B" w14:textId="77777777" w:rsidR="00AE2418" w:rsidRDefault="00BC17AB">
            <w:pPr>
              <w:pStyle w:val="TableText"/>
            </w:pPr>
            <w:r>
              <w:t>Lengkapi sekolah/program/sumber</w:t>
            </w:r>
          </w:p>
        </w:tc>
      </w:tr>
      <w:tr w:rsidR="00AE2418" w14:paraId="27FB3BC3" w14:textId="77777777">
        <w:trPr>
          <w:cantSplit/>
        </w:trPr>
        <w:tc>
          <w:tcPr>
            <w:tcW w:w="1800" w:type="dxa"/>
            <w:tcMar>
              <w:top w:w="80" w:type="dxa"/>
              <w:left w:w="120" w:type="dxa"/>
              <w:bottom w:w="80" w:type="dxa"/>
              <w:right w:w="120" w:type="dxa"/>
            </w:tcMar>
          </w:tcPr>
          <w:p w14:paraId="380D03C9" w14:textId="77777777" w:rsidR="00AE2418" w:rsidRDefault="00BC17AB">
            <w:pPr>
              <w:pStyle w:val="TableText"/>
            </w:pPr>
            <w:r>
              <w:t>Conflict</w:t>
            </w:r>
          </w:p>
        </w:tc>
        <w:tc>
          <w:tcPr>
            <w:tcW w:w="4320" w:type="dxa"/>
            <w:tcMar>
              <w:top w:w="80" w:type="dxa"/>
              <w:left w:w="120" w:type="dxa"/>
              <w:bottom w:w="80" w:type="dxa"/>
              <w:right w:w="120" w:type="dxa"/>
            </w:tcMar>
          </w:tcPr>
          <w:p w14:paraId="66570837" w14:textId="77777777" w:rsidR="00AE2418" w:rsidRDefault="00BC17AB">
            <w:pPr>
              <w:pStyle w:val="TableText"/>
            </w:pPr>
            <w:r>
              <w:t>Nomor ganda atau lintas cabang</w:t>
            </w:r>
          </w:p>
        </w:tc>
        <w:tc>
          <w:tcPr>
            <w:tcW w:w="3240" w:type="dxa"/>
            <w:tcMar>
              <w:top w:w="80" w:type="dxa"/>
              <w:left w:w="120" w:type="dxa"/>
              <w:bottom w:w="80" w:type="dxa"/>
              <w:right w:w="120" w:type="dxa"/>
            </w:tcMar>
          </w:tcPr>
          <w:p w14:paraId="33E309C9" w14:textId="77777777" w:rsidR="00AE2418" w:rsidRDefault="00BC17AB">
            <w:pPr>
              <w:pStyle w:val="TableText"/>
            </w:pPr>
            <w:r>
              <w:t>Periksa manual; jangan buat duplikat</w:t>
            </w:r>
          </w:p>
        </w:tc>
      </w:tr>
      <w:tr w:rsidR="00AE2418" w14:paraId="6A40A4D8" w14:textId="77777777">
        <w:trPr>
          <w:cantSplit/>
        </w:trPr>
        <w:tc>
          <w:tcPr>
            <w:tcW w:w="1800" w:type="dxa"/>
            <w:shd w:val="clear" w:color="auto" w:fill="F6F8FC"/>
            <w:tcMar>
              <w:top w:w="80" w:type="dxa"/>
              <w:left w:w="120" w:type="dxa"/>
              <w:bottom w:w="80" w:type="dxa"/>
              <w:right w:w="120" w:type="dxa"/>
            </w:tcMar>
          </w:tcPr>
          <w:p w14:paraId="6C307636" w14:textId="77777777" w:rsidR="00AE2418" w:rsidRDefault="00BC17AB">
            <w:pPr>
              <w:pStyle w:val="TableText"/>
            </w:pPr>
            <w:r>
              <w:t>Unresolved</w:t>
            </w:r>
          </w:p>
        </w:tc>
        <w:tc>
          <w:tcPr>
            <w:tcW w:w="4320" w:type="dxa"/>
            <w:shd w:val="clear" w:color="auto" w:fill="F6F8FC"/>
            <w:tcMar>
              <w:top w:w="80" w:type="dxa"/>
              <w:left w:w="120" w:type="dxa"/>
              <w:bottom w:w="80" w:type="dxa"/>
              <w:right w:w="120" w:type="dxa"/>
            </w:tcMar>
          </w:tcPr>
          <w:p w14:paraId="1A33F5AC" w14:textId="77777777" w:rsidR="00AE2418" w:rsidRDefault="00BC17AB">
            <w:pPr>
              <w:pStyle w:val="TableText"/>
            </w:pPr>
            <w:r>
              <w:t>Identitas belum dapat dipastikan</w:t>
            </w:r>
          </w:p>
        </w:tc>
        <w:tc>
          <w:tcPr>
            <w:tcW w:w="3240" w:type="dxa"/>
            <w:shd w:val="clear" w:color="auto" w:fill="F6F8FC"/>
            <w:tcMar>
              <w:top w:w="80" w:type="dxa"/>
              <w:left w:w="120" w:type="dxa"/>
              <w:bottom w:w="80" w:type="dxa"/>
              <w:right w:w="120" w:type="dxa"/>
            </w:tcMar>
          </w:tcPr>
          <w:p w14:paraId="56648B4B" w14:textId="77777777" w:rsidR="00AE2418" w:rsidRDefault="00BC17AB">
            <w:pPr>
              <w:pStyle w:val="TableText"/>
            </w:pPr>
            <w:r>
              <w:t>Periksa nomor/session/payload</w:t>
            </w:r>
          </w:p>
        </w:tc>
      </w:tr>
      <w:tr w:rsidR="00AE2418" w14:paraId="52F76C5A" w14:textId="77777777">
        <w:trPr>
          <w:cantSplit/>
        </w:trPr>
        <w:tc>
          <w:tcPr>
            <w:tcW w:w="1800" w:type="dxa"/>
            <w:tcMar>
              <w:top w:w="80" w:type="dxa"/>
              <w:left w:w="120" w:type="dxa"/>
              <w:bottom w:w="80" w:type="dxa"/>
              <w:right w:w="120" w:type="dxa"/>
            </w:tcMar>
          </w:tcPr>
          <w:p w14:paraId="4D00E230" w14:textId="77777777" w:rsidR="00AE2418" w:rsidRDefault="00BC17AB">
            <w:pPr>
              <w:pStyle w:val="TableText"/>
            </w:pPr>
            <w:r>
              <w:t>Ignored</w:t>
            </w:r>
          </w:p>
        </w:tc>
        <w:tc>
          <w:tcPr>
            <w:tcW w:w="4320" w:type="dxa"/>
            <w:tcMar>
              <w:top w:w="80" w:type="dxa"/>
              <w:left w:w="120" w:type="dxa"/>
              <w:bottom w:w="80" w:type="dxa"/>
              <w:right w:w="120" w:type="dxa"/>
            </w:tcMar>
          </w:tcPr>
          <w:p w14:paraId="35F21E9C" w14:textId="77777777" w:rsidR="00AE2418" w:rsidRDefault="00BC17AB">
            <w:pPr>
              <w:pStyle w:val="TableText"/>
            </w:pPr>
            <w:r>
              <w:t>Group/newsletter/status</w:t>
            </w:r>
          </w:p>
        </w:tc>
        <w:tc>
          <w:tcPr>
            <w:tcW w:w="3240" w:type="dxa"/>
            <w:tcMar>
              <w:top w:w="80" w:type="dxa"/>
              <w:left w:w="120" w:type="dxa"/>
              <w:bottom w:w="80" w:type="dxa"/>
              <w:right w:w="120" w:type="dxa"/>
            </w:tcMar>
          </w:tcPr>
          <w:p w14:paraId="248D11FA" w14:textId="77777777" w:rsidR="00AE2418" w:rsidRDefault="00BC17AB">
            <w:pPr>
              <w:pStyle w:val="TableText"/>
            </w:pPr>
            <w:r>
              <w:t>Tidak ada tindakan</w:t>
            </w:r>
          </w:p>
        </w:tc>
      </w:tr>
    </w:tbl>
    <w:p w14:paraId="79048BF0" w14:textId="77777777" w:rsidR="00AE2418" w:rsidRDefault="00AE2418">
      <w:pPr>
        <w:spacing w:after="0"/>
      </w:pPr>
    </w:p>
    <w:p w14:paraId="3E796ED3" w14:textId="77777777" w:rsidR="00AE2418" w:rsidRDefault="00BC17AB">
      <w:pPr>
        <w:pStyle w:val="Caption"/>
      </w:pPr>
      <w:r>
        <w:t>Tabel 10-13. Mengelola chat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46E7DADB" w14:textId="77777777">
        <w:trPr>
          <w:cantSplit/>
          <w:tblHeader/>
        </w:trPr>
        <w:tc>
          <w:tcPr>
            <w:tcW w:w="1080" w:type="dxa"/>
            <w:shd w:val="clear" w:color="auto" w:fill="1476B8"/>
            <w:tcMar>
              <w:top w:w="80" w:type="dxa"/>
              <w:left w:w="120" w:type="dxa"/>
              <w:bottom w:w="80" w:type="dxa"/>
              <w:right w:w="120" w:type="dxa"/>
            </w:tcMar>
            <w:vAlign w:val="center"/>
          </w:tcPr>
          <w:p w14:paraId="539D5936"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6744E2C" w14:textId="77777777" w:rsidR="00AE2418" w:rsidRDefault="00BC17AB">
            <w:pPr>
              <w:pStyle w:val="TableText"/>
              <w:jc w:val="center"/>
            </w:pPr>
            <w:r>
              <w:rPr>
                <w:b/>
                <w:color w:val="FFFFFF"/>
              </w:rPr>
              <w:t>Tindakan</w:t>
            </w:r>
          </w:p>
        </w:tc>
      </w:tr>
      <w:tr w:rsidR="00AE2418" w14:paraId="29718E3A" w14:textId="77777777">
        <w:trPr>
          <w:cantSplit/>
        </w:trPr>
        <w:tc>
          <w:tcPr>
            <w:tcW w:w="1080" w:type="dxa"/>
            <w:tcMar>
              <w:top w:w="80" w:type="dxa"/>
              <w:left w:w="120" w:type="dxa"/>
              <w:bottom w:w="80" w:type="dxa"/>
              <w:right w:w="120" w:type="dxa"/>
            </w:tcMar>
          </w:tcPr>
          <w:p w14:paraId="47C3DA7A" w14:textId="77777777" w:rsidR="00AE2418" w:rsidRDefault="00BC17AB">
            <w:pPr>
              <w:pStyle w:val="TableText"/>
            </w:pPr>
            <w:r>
              <w:t>1</w:t>
            </w:r>
          </w:p>
        </w:tc>
        <w:tc>
          <w:tcPr>
            <w:tcW w:w="8280" w:type="dxa"/>
            <w:tcMar>
              <w:top w:w="80" w:type="dxa"/>
              <w:left w:w="120" w:type="dxa"/>
              <w:bottom w:w="80" w:type="dxa"/>
              <w:right w:w="120" w:type="dxa"/>
            </w:tcMar>
          </w:tcPr>
          <w:p w14:paraId="3FA148C5" w14:textId="77777777" w:rsidR="00AE2418" w:rsidRDefault="00BC17AB">
            <w:pPr>
              <w:pStyle w:val="TableText"/>
            </w:pPr>
            <w:r>
              <w:t>Buka Inbox WhatsApp dan gunakan pencarian/filter bila diperlukan.</w:t>
            </w:r>
          </w:p>
        </w:tc>
      </w:tr>
      <w:tr w:rsidR="00AE2418" w14:paraId="7E06A314" w14:textId="77777777">
        <w:trPr>
          <w:cantSplit/>
        </w:trPr>
        <w:tc>
          <w:tcPr>
            <w:tcW w:w="1080" w:type="dxa"/>
            <w:shd w:val="clear" w:color="auto" w:fill="F6F8FC"/>
            <w:tcMar>
              <w:top w:w="80" w:type="dxa"/>
              <w:left w:w="120" w:type="dxa"/>
              <w:bottom w:w="80" w:type="dxa"/>
              <w:right w:w="120" w:type="dxa"/>
            </w:tcMar>
          </w:tcPr>
          <w:p w14:paraId="046A06B0"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728F4994" w14:textId="77777777" w:rsidR="00AE2418" w:rsidRDefault="00BC17AB">
            <w:pPr>
              <w:pStyle w:val="TableText"/>
            </w:pPr>
            <w:r>
              <w:t>Pilih percakapan; periksa kontak, pemilik akun, cabang, lead, status, dan unread.</w:t>
            </w:r>
          </w:p>
        </w:tc>
      </w:tr>
      <w:tr w:rsidR="00AE2418" w14:paraId="5D9F5938" w14:textId="77777777">
        <w:trPr>
          <w:cantSplit/>
        </w:trPr>
        <w:tc>
          <w:tcPr>
            <w:tcW w:w="1080" w:type="dxa"/>
            <w:tcMar>
              <w:top w:w="80" w:type="dxa"/>
              <w:left w:w="120" w:type="dxa"/>
              <w:bottom w:w="80" w:type="dxa"/>
              <w:right w:w="120" w:type="dxa"/>
            </w:tcMar>
          </w:tcPr>
          <w:p w14:paraId="5FAB4142" w14:textId="77777777" w:rsidR="00AE2418" w:rsidRDefault="00BC17AB">
            <w:pPr>
              <w:pStyle w:val="TableText"/>
            </w:pPr>
            <w:r>
              <w:t>3</w:t>
            </w:r>
          </w:p>
        </w:tc>
        <w:tc>
          <w:tcPr>
            <w:tcW w:w="8280" w:type="dxa"/>
            <w:tcMar>
              <w:top w:w="80" w:type="dxa"/>
              <w:left w:w="120" w:type="dxa"/>
              <w:bottom w:w="80" w:type="dxa"/>
              <w:right w:w="120" w:type="dxa"/>
            </w:tcMar>
          </w:tcPr>
          <w:p w14:paraId="47F358B8" w14:textId="77777777" w:rsidR="00AE2418" w:rsidRDefault="00BC17AB">
            <w:pPr>
              <w:pStyle w:val="TableText"/>
            </w:pPr>
            <w:r>
              <w:t>Baca konteks sebelum membalas. Hindari mengirim data pribadi yang tidak perlu.</w:t>
            </w:r>
          </w:p>
        </w:tc>
      </w:tr>
      <w:tr w:rsidR="00AE2418" w14:paraId="6893FBFE" w14:textId="77777777">
        <w:trPr>
          <w:cantSplit/>
        </w:trPr>
        <w:tc>
          <w:tcPr>
            <w:tcW w:w="1080" w:type="dxa"/>
            <w:shd w:val="clear" w:color="auto" w:fill="F6F8FC"/>
            <w:tcMar>
              <w:top w:w="80" w:type="dxa"/>
              <w:left w:w="120" w:type="dxa"/>
              <w:bottom w:w="80" w:type="dxa"/>
              <w:right w:w="120" w:type="dxa"/>
            </w:tcMar>
          </w:tcPr>
          <w:p w14:paraId="452E9308"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26CB8402" w14:textId="77777777" w:rsidR="00AE2418" w:rsidRDefault="00BC17AB">
            <w:pPr>
              <w:pStyle w:val="TableText"/>
            </w:pPr>
            <w:r>
              <w:t>Ketik pesan dan klik Kirim; tunggu status Sent/Delivered/Read atau Failed.</w:t>
            </w:r>
          </w:p>
        </w:tc>
      </w:tr>
      <w:tr w:rsidR="00AE2418" w14:paraId="05B635B5" w14:textId="77777777">
        <w:trPr>
          <w:cantSplit/>
        </w:trPr>
        <w:tc>
          <w:tcPr>
            <w:tcW w:w="1080" w:type="dxa"/>
            <w:tcMar>
              <w:top w:w="80" w:type="dxa"/>
              <w:left w:w="120" w:type="dxa"/>
              <w:bottom w:w="80" w:type="dxa"/>
              <w:right w:w="120" w:type="dxa"/>
            </w:tcMar>
          </w:tcPr>
          <w:p w14:paraId="1037331E" w14:textId="77777777" w:rsidR="00AE2418" w:rsidRDefault="00BC17AB">
            <w:pPr>
              <w:pStyle w:val="TableText"/>
            </w:pPr>
            <w:r>
              <w:t>5</w:t>
            </w:r>
          </w:p>
        </w:tc>
        <w:tc>
          <w:tcPr>
            <w:tcW w:w="8280" w:type="dxa"/>
            <w:tcMar>
              <w:top w:w="80" w:type="dxa"/>
              <w:left w:w="120" w:type="dxa"/>
              <w:bottom w:w="80" w:type="dxa"/>
              <w:right w:w="120" w:type="dxa"/>
            </w:tcMar>
          </w:tcPr>
          <w:p w14:paraId="30B0B255" w14:textId="77777777" w:rsidR="00AE2418" w:rsidRDefault="00BC17AB">
            <w:pPr>
              <w:pStyle w:val="TableText"/>
            </w:pPr>
            <w:r>
              <w:t>Jika konflik, selesaikan pencocokan melalui pemeriksaan lead dan cabang sebelum tindakan lanjutan.</w:t>
            </w:r>
          </w:p>
        </w:tc>
      </w:tr>
    </w:tbl>
    <w:p w14:paraId="3A371787" w14:textId="77777777" w:rsidR="00AE2418" w:rsidRDefault="00AE2418">
      <w:pPr>
        <w:spacing w:after="0"/>
      </w:pPr>
    </w:p>
    <w:p w14:paraId="6E8E676A" w14:textId="77777777" w:rsidR="00AE2418" w:rsidRDefault="00BC17AB">
      <w:r>
        <w:br w:type="page"/>
      </w:r>
    </w:p>
    <w:p w14:paraId="68223163" w14:textId="77777777" w:rsidR="00AE2418" w:rsidRDefault="00BC17AB">
      <w:pPr>
        <w:pStyle w:val="Heading2"/>
      </w:pPr>
      <w:bookmarkStart w:id="12" w:name="_Toc238511307"/>
      <w:r>
        <w:lastRenderedPageBreak/>
        <w:t>10.9 Pendaftaran (Data Siswa)</w:t>
      </w:r>
      <w:bookmarkEnd w:id="12"/>
    </w:p>
    <w:p w14:paraId="02CD81C1" w14:textId="77777777" w:rsidR="00AE2418" w:rsidRDefault="00BC17AB">
      <w:r>
        <w:t>Pada baseline saat ini, data siswa operasional direpresentasikan oleh Pendaftaran yang menghubungkan lead, cabang, dan program bimbel. Tidak ada menu Data Siswa terpisah; siswa aktif dihitung dari pendaftaran berstatus Aktif.</w:t>
      </w:r>
    </w:p>
    <w:p w14:paraId="20F773F9" w14:textId="77777777" w:rsidR="00AE2418" w:rsidRDefault="00BC17AB">
      <w:pPr>
        <w:keepNext/>
        <w:jc w:val="center"/>
      </w:pPr>
      <w:r>
        <w:rPr>
          <w:noProof/>
        </w:rPr>
        <w:drawing>
          <wp:inline distT="0" distB="0" distL="0" distR="0" wp14:anchorId="48742EF2" wp14:editId="2C39C991">
            <wp:extent cx="5623560" cy="3280410"/>
            <wp:effectExtent l="0" t="0" r="0" b="0"/>
            <wp:docPr id="8" name="Picture 8" descr="Gambar 10-7. Lead menjadi pendaftaran, pembayaran, dan K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r-transaksi.png"/>
                    <pic:cNvPicPr/>
                  </pic:nvPicPr>
                  <pic:blipFill>
                    <a:blip r:embed="rId15"/>
                    <a:stretch>
                      <a:fillRect/>
                    </a:stretch>
                  </pic:blipFill>
                  <pic:spPr>
                    <a:xfrm>
                      <a:off x="0" y="0"/>
                      <a:ext cx="5623560" cy="3280410"/>
                    </a:xfrm>
                    <a:prstGeom prst="rect">
                      <a:avLst/>
                    </a:prstGeom>
                  </pic:spPr>
                </pic:pic>
              </a:graphicData>
            </a:graphic>
          </wp:inline>
        </w:drawing>
      </w:r>
    </w:p>
    <w:p w14:paraId="5028ED67" w14:textId="77777777" w:rsidR="00AE2418" w:rsidRDefault="00BC17AB">
      <w:pPr>
        <w:pStyle w:val="Caption"/>
        <w:jc w:val="center"/>
      </w:pPr>
      <w:r>
        <w:t>Gambar 10-7. Lead menjadi pendaftaran, pembayaran, dan KPI</w:t>
      </w:r>
    </w:p>
    <w:p w14:paraId="4D286002" w14:textId="77777777" w:rsidR="00AE2418" w:rsidRDefault="00BC17AB">
      <w:pPr>
        <w:pStyle w:val="Caption"/>
      </w:pPr>
      <w:r>
        <w:t>Tabel 10-14. Membuat pendaftaran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162F50CF" w14:textId="77777777">
        <w:trPr>
          <w:cantSplit/>
          <w:tblHeader/>
        </w:trPr>
        <w:tc>
          <w:tcPr>
            <w:tcW w:w="1080" w:type="dxa"/>
            <w:shd w:val="clear" w:color="auto" w:fill="1476B8"/>
            <w:tcMar>
              <w:top w:w="80" w:type="dxa"/>
              <w:left w:w="120" w:type="dxa"/>
              <w:bottom w:w="80" w:type="dxa"/>
              <w:right w:w="120" w:type="dxa"/>
            </w:tcMar>
            <w:vAlign w:val="center"/>
          </w:tcPr>
          <w:p w14:paraId="20F81388"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81203F9" w14:textId="77777777" w:rsidR="00AE2418" w:rsidRDefault="00BC17AB">
            <w:pPr>
              <w:pStyle w:val="TableText"/>
              <w:jc w:val="center"/>
            </w:pPr>
            <w:r>
              <w:rPr>
                <w:b/>
                <w:color w:val="FFFFFF"/>
              </w:rPr>
              <w:t>Tindakan</w:t>
            </w:r>
          </w:p>
        </w:tc>
      </w:tr>
      <w:tr w:rsidR="00AE2418" w14:paraId="3C75BC0F" w14:textId="77777777">
        <w:trPr>
          <w:cantSplit/>
        </w:trPr>
        <w:tc>
          <w:tcPr>
            <w:tcW w:w="1080" w:type="dxa"/>
            <w:tcMar>
              <w:top w:w="80" w:type="dxa"/>
              <w:left w:w="120" w:type="dxa"/>
              <w:bottom w:w="80" w:type="dxa"/>
              <w:right w:w="120" w:type="dxa"/>
            </w:tcMar>
          </w:tcPr>
          <w:p w14:paraId="303BD783" w14:textId="77777777" w:rsidR="00AE2418" w:rsidRDefault="00BC17AB">
            <w:pPr>
              <w:pStyle w:val="TableText"/>
            </w:pPr>
            <w:r>
              <w:t>1</w:t>
            </w:r>
          </w:p>
        </w:tc>
        <w:tc>
          <w:tcPr>
            <w:tcW w:w="8280" w:type="dxa"/>
            <w:tcMar>
              <w:top w:w="80" w:type="dxa"/>
              <w:left w:w="120" w:type="dxa"/>
              <w:bottom w:w="80" w:type="dxa"/>
              <w:right w:w="120" w:type="dxa"/>
            </w:tcMar>
          </w:tcPr>
          <w:p w14:paraId="02C78CEB" w14:textId="77777777" w:rsidR="00AE2418" w:rsidRDefault="00BC17AB">
            <w:pPr>
              <w:pStyle w:val="TableText"/>
            </w:pPr>
            <w:r>
              <w:t>Pastikan lead tidak berstatus Tidak Berminat dan data identitasnya benar.</w:t>
            </w:r>
          </w:p>
        </w:tc>
      </w:tr>
      <w:tr w:rsidR="00AE2418" w14:paraId="413400F0" w14:textId="77777777">
        <w:trPr>
          <w:cantSplit/>
        </w:trPr>
        <w:tc>
          <w:tcPr>
            <w:tcW w:w="1080" w:type="dxa"/>
            <w:shd w:val="clear" w:color="auto" w:fill="F6F8FC"/>
            <w:tcMar>
              <w:top w:w="80" w:type="dxa"/>
              <w:left w:w="120" w:type="dxa"/>
              <w:bottom w:w="80" w:type="dxa"/>
              <w:right w:w="120" w:type="dxa"/>
            </w:tcMar>
          </w:tcPr>
          <w:p w14:paraId="0BBC5722"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53676900" w14:textId="77777777" w:rsidR="00AE2418" w:rsidRDefault="00BC17AB">
            <w:pPr>
              <w:pStyle w:val="TableText"/>
            </w:pPr>
            <w:r>
              <w:t>Buka Pendaftaran lalu klik Buat pendaftaran, atau gunakan aksi dari lead bila tersedia.</w:t>
            </w:r>
          </w:p>
        </w:tc>
      </w:tr>
      <w:tr w:rsidR="00AE2418" w14:paraId="36D6F37B" w14:textId="77777777">
        <w:trPr>
          <w:cantSplit/>
        </w:trPr>
        <w:tc>
          <w:tcPr>
            <w:tcW w:w="1080" w:type="dxa"/>
            <w:tcMar>
              <w:top w:w="80" w:type="dxa"/>
              <w:left w:w="120" w:type="dxa"/>
              <w:bottom w:w="80" w:type="dxa"/>
              <w:right w:w="120" w:type="dxa"/>
            </w:tcMar>
          </w:tcPr>
          <w:p w14:paraId="0314CC29" w14:textId="77777777" w:rsidR="00AE2418" w:rsidRDefault="00BC17AB">
            <w:pPr>
              <w:pStyle w:val="TableText"/>
            </w:pPr>
            <w:r>
              <w:t>3</w:t>
            </w:r>
          </w:p>
        </w:tc>
        <w:tc>
          <w:tcPr>
            <w:tcW w:w="8280" w:type="dxa"/>
            <w:tcMar>
              <w:top w:w="80" w:type="dxa"/>
              <w:left w:w="120" w:type="dxa"/>
              <w:bottom w:w="80" w:type="dxa"/>
              <w:right w:w="120" w:type="dxa"/>
            </w:tcMar>
          </w:tcPr>
          <w:p w14:paraId="4FE8F39F" w14:textId="77777777" w:rsidR="00AE2418" w:rsidRDefault="00BC17AB">
            <w:pPr>
              <w:pStyle w:val="TableText"/>
            </w:pPr>
            <w:r>
              <w:t>Pilih lead, cabang, program, tanggal daftar, status, dan data tambahan yang diminta.</w:t>
            </w:r>
          </w:p>
        </w:tc>
      </w:tr>
      <w:tr w:rsidR="00AE2418" w14:paraId="375E9C13" w14:textId="77777777">
        <w:trPr>
          <w:cantSplit/>
        </w:trPr>
        <w:tc>
          <w:tcPr>
            <w:tcW w:w="1080" w:type="dxa"/>
            <w:shd w:val="clear" w:color="auto" w:fill="F6F8FC"/>
            <w:tcMar>
              <w:top w:w="80" w:type="dxa"/>
              <w:left w:w="120" w:type="dxa"/>
              <w:bottom w:w="80" w:type="dxa"/>
              <w:right w:w="120" w:type="dxa"/>
            </w:tcMar>
          </w:tcPr>
          <w:p w14:paraId="6F47828F"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25688FBA" w14:textId="77777777" w:rsidR="00AE2418" w:rsidRDefault="00BC17AB">
            <w:pPr>
              <w:pStyle w:val="TableText"/>
            </w:pPr>
            <w:r>
              <w:t>Simpan lalu verifikasi pendaftaran muncul dan status lead menjadi Daftar bila alur mengaturnya.</w:t>
            </w:r>
          </w:p>
        </w:tc>
      </w:tr>
      <w:tr w:rsidR="00AE2418" w14:paraId="19475573" w14:textId="77777777">
        <w:trPr>
          <w:cantSplit/>
        </w:trPr>
        <w:tc>
          <w:tcPr>
            <w:tcW w:w="1080" w:type="dxa"/>
            <w:tcMar>
              <w:top w:w="80" w:type="dxa"/>
              <w:left w:w="120" w:type="dxa"/>
              <w:bottom w:w="80" w:type="dxa"/>
              <w:right w:w="120" w:type="dxa"/>
            </w:tcMar>
          </w:tcPr>
          <w:p w14:paraId="43966602" w14:textId="77777777" w:rsidR="00AE2418" w:rsidRDefault="00BC17AB">
            <w:pPr>
              <w:pStyle w:val="TableText"/>
            </w:pPr>
            <w:r>
              <w:t>5</w:t>
            </w:r>
          </w:p>
        </w:tc>
        <w:tc>
          <w:tcPr>
            <w:tcW w:w="8280" w:type="dxa"/>
            <w:tcMar>
              <w:top w:w="80" w:type="dxa"/>
              <w:left w:w="120" w:type="dxa"/>
              <w:bottom w:w="80" w:type="dxa"/>
              <w:right w:w="120" w:type="dxa"/>
            </w:tcMar>
          </w:tcPr>
          <w:p w14:paraId="7BD44426" w14:textId="77777777" w:rsidR="00AE2418" w:rsidRDefault="00BC17AB">
            <w:pPr>
              <w:pStyle w:val="TableText"/>
            </w:pPr>
            <w:r>
              <w:t>Gunakan aksi Catat pembayaran ketika transaksi diterima.</w:t>
            </w:r>
          </w:p>
        </w:tc>
      </w:tr>
    </w:tbl>
    <w:p w14:paraId="60A5E921" w14:textId="77777777" w:rsidR="00AE2418" w:rsidRDefault="00AE2418">
      <w:pPr>
        <w:spacing w:after="0"/>
      </w:pPr>
    </w:p>
    <w:p w14:paraId="57ED7459" w14:textId="77777777" w:rsidR="00AE2418" w:rsidRDefault="00BC17AB">
      <w:pPr>
        <w:pStyle w:val="Heading2"/>
      </w:pPr>
      <w:bookmarkStart w:id="13" w:name="_Toc238511308"/>
      <w:r>
        <w:t>10.10 Pembayaran</w:t>
      </w:r>
      <w:bookmarkEnd w:id="13"/>
    </w:p>
    <w:p w14:paraId="4B95609C" w14:textId="77777777" w:rsidR="00AE2418" w:rsidRDefault="00BC17AB">
      <w:pPr>
        <w:pStyle w:val="Caption"/>
      </w:pPr>
      <w:r>
        <w:t>Tabel 10-15. Kontrol pembayaran</w:t>
      </w:r>
    </w:p>
    <w:tbl>
      <w:tblPr>
        <w:tblStyle w:val="TableGrid"/>
        <w:tblW w:w="9360" w:type="dxa"/>
        <w:tblInd w:w="120" w:type="dxa"/>
        <w:tblLayout w:type="fixed"/>
        <w:tblLook w:val="04A0" w:firstRow="1" w:lastRow="0" w:firstColumn="1" w:lastColumn="0" w:noHBand="0" w:noVBand="1"/>
      </w:tblPr>
      <w:tblGrid>
        <w:gridCol w:w="2304"/>
        <w:gridCol w:w="7056"/>
      </w:tblGrid>
      <w:tr w:rsidR="00AE2418" w14:paraId="0D9A421F" w14:textId="77777777">
        <w:trPr>
          <w:cantSplit/>
          <w:tblHeader/>
        </w:trPr>
        <w:tc>
          <w:tcPr>
            <w:tcW w:w="2304" w:type="dxa"/>
            <w:shd w:val="clear" w:color="auto" w:fill="1476B8"/>
            <w:tcMar>
              <w:top w:w="80" w:type="dxa"/>
              <w:left w:w="120" w:type="dxa"/>
              <w:bottom w:w="80" w:type="dxa"/>
              <w:right w:w="120" w:type="dxa"/>
            </w:tcMar>
            <w:vAlign w:val="center"/>
          </w:tcPr>
          <w:p w14:paraId="3CA81830" w14:textId="77777777" w:rsidR="00AE2418" w:rsidRDefault="00BC17AB">
            <w:pPr>
              <w:pStyle w:val="TableText"/>
              <w:jc w:val="center"/>
            </w:pPr>
            <w:r>
              <w:rPr>
                <w:b/>
                <w:color w:val="FFFFFF"/>
              </w:rPr>
              <w:t>Data</w:t>
            </w:r>
          </w:p>
        </w:tc>
        <w:tc>
          <w:tcPr>
            <w:tcW w:w="7056" w:type="dxa"/>
            <w:shd w:val="clear" w:color="auto" w:fill="1476B8"/>
            <w:tcMar>
              <w:top w:w="80" w:type="dxa"/>
              <w:left w:w="120" w:type="dxa"/>
              <w:bottom w:w="80" w:type="dxa"/>
              <w:right w:w="120" w:type="dxa"/>
            </w:tcMar>
            <w:vAlign w:val="center"/>
          </w:tcPr>
          <w:p w14:paraId="17B4C946" w14:textId="77777777" w:rsidR="00AE2418" w:rsidRDefault="00BC17AB">
            <w:pPr>
              <w:pStyle w:val="TableText"/>
              <w:jc w:val="center"/>
            </w:pPr>
            <w:r>
              <w:rPr>
                <w:b/>
                <w:color w:val="FFFFFF"/>
              </w:rPr>
              <w:t>Ketentuan</w:t>
            </w:r>
          </w:p>
        </w:tc>
      </w:tr>
      <w:tr w:rsidR="00AE2418" w14:paraId="7C1C9A2E" w14:textId="77777777">
        <w:trPr>
          <w:cantSplit/>
        </w:trPr>
        <w:tc>
          <w:tcPr>
            <w:tcW w:w="2304" w:type="dxa"/>
            <w:tcMar>
              <w:top w:w="80" w:type="dxa"/>
              <w:left w:w="120" w:type="dxa"/>
              <w:bottom w:w="80" w:type="dxa"/>
              <w:right w:w="120" w:type="dxa"/>
            </w:tcMar>
          </w:tcPr>
          <w:p w14:paraId="71E761DF" w14:textId="77777777" w:rsidR="00AE2418" w:rsidRDefault="00BC17AB">
            <w:pPr>
              <w:pStyle w:val="TableText"/>
            </w:pPr>
            <w:r>
              <w:t>Pendaftaran</w:t>
            </w:r>
          </w:p>
        </w:tc>
        <w:tc>
          <w:tcPr>
            <w:tcW w:w="7056" w:type="dxa"/>
            <w:tcMar>
              <w:top w:w="80" w:type="dxa"/>
              <w:left w:w="120" w:type="dxa"/>
              <w:bottom w:w="80" w:type="dxa"/>
              <w:right w:w="120" w:type="dxa"/>
            </w:tcMar>
          </w:tcPr>
          <w:p w14:paraId="54A29435" w14:textId="77777777" w:rsidR="00AE2418" w:rsidRDefault="00BC17AB">
            <w:pPr>
              <w:pStyle w:val="TableText"/>
            </w:pPr>
            <w:r>
              <w:t>Wajib dan harus berada dalam scope</w:t>
            </w:r>
          </w:p>
        </w:tc>
      </w:tr>
      <w:tr w:rsidR="00AE2418" w14:paraId="0B72E4E6" w14:textId="77777777">
        <w:trPr>
          <w:cantSplit/>
        </w:trPr>
        <w:tc>
          <w:tcPr>
            <w:tcW w:w="2304" w:type="dxa"/>
            <w:shd w:val="clear" w:color="auto" w:fill="F6F8FC"/>
            <w:tcMar>
              <w:top w:w="80" w:type="dxa"/>
              <w:left w:w="120" w:type="dxa"/>
              <w:bottom w:w="80" w:type="dxa"/>
              <w:right w:w="120" w:type="dxa"/>
            </w:tcMar>
          </w:tcPr>
          <w:p w14:paraId="7053CA3F" w14:textId="77777777" w:rsidR="00AE2418" w:rsidRDefault="00BC17AB">
            <w:pPr>
              <w:pStyle w:val="TableText"/>
            </w:pPr>
            <w:r>
              <w:t>Nominal</w:t>
            </w:r>
          </w:p>
        </w:tc>
        <w:tc>
          <w:tcPr>
            <w:tcW w:w="7056" w:type="dxa"/>
            <w:shd w:val="clear" w:color="auto" w:fill="F6F8FC"/>
            <w:tcMar>
              <w:top w:w="80" w:type="dxa"/>
              <w:left w:w="120" w:type="dxa"/>
              <w:bottom w:w="80" w:type="dxa"/>
              <w:right w:w="120" w:type="dxa"/>
            </w:tcMar>
          </w:tcPr>
          <w:p w14:paraId="5982D6AF" w14:textId="77777777" w:rsidR="00AE2418" w:rsidRDefault="00BC17AB">
            <w:pPr>
              <w:pStyle w:val="TableText"/>
            </w:pPr>
            <w:r>
              <w:t>Masukkan nilai transaksi aktual</w:t>
            </w:r>
          </w:p>
        </w:tc>
      </w:tr>
      <w:tr w:rsidR="00AE2418" w14:paraId="2EE59764" w14:textId="77777777">
        <w:trPr>
          <w:cantSplit/>
        </w:trPr>
        <w:tc>
          <w:tcPr>
            <w:tcW w:w="2304" w:type="dxa"/>
            <w:tcMar>
              <w:top w:w="80" w:type="dxa"/>
              <w:left w:w="120" w:type="dxa"/>
              <w:bottom w:w="80" w:type="dxa"/>
              <w:right w:w="120" w:type="dxa"/>
            </w:tcMar>
          </w:tcPr>
          <w:p w14:paraId="51C3FF8E" w14:textId="77777777" w:rsidR="00AE2418" w:rsidRDefault="00BC17AB">
            <w:pPr>
              <w:pStyle w:val="TableText"/>
            </w:pPr>
            <w:r>
              <w:t>Tanggal</w:t>
            </w:r>
          </w:p>
        </w:tc>
        <w:tc>
          <w:tcPr>
            <w:tcW w:w="7056" w:type="dxa"/>
            <w:tcMar>
              <w:top w:w="80" w:type="dxa"/>
              <w:left w:w="120" w:type="dxa"/>
              <w:bottom w:w="80" w:type="dxa"/>
              <w:right w:w="120" w:type="dxa"/>
            </w:tcMar>
          </w:tcPr>
          <w:p w14:paraId="672FC6AC" w14:textId="77777777" w:rsidR="00AE2418" w:rsidRDefault="00BC17AB">
            <w:pPr>
              <w:pStyle w:val="TableText"/>
            </w:pPr>
            <w:r>
              <w:t>Gunakan tanggal pembayaran diterima</w:t>
            </w:r>
          </w:p>
        </w:tc>
      </w:tr>
      <w:tr w:rsidR="00AE2418" w14:paraId="5954C3C1" w14:textId="77777777">
        <w:trPr>
          <w:cantSplit/>
        </w:trPr>
        <w:tc>
          <w:tcPr>
            <w:tcW w:w="2304" w:type="dxa"/>
            <w:shd w:val="clear" w:color="auto" w:fill="F6F8FC"/>
            <w:tcMar>
              <w:top w:w="80" w:type="dxa"/>
              <w:left w:w="120" w:type="dxa"/>
              <w:bottom w:w="80" w:type="dxa"/>
              <w:right w:w="120" w:type="dxa"/>
            </w:tcMar>
          </w:tcPr>
          <w:p w14:paraId="38EDA82D" w14:textId="77777777" w:rsidR="00AE2418" w:rsidRDefault="00BC17AB">
            <w:pPr>
              <w:pStyle w:val="TableText"/>
            </w:pPr>
            <w:r>
              <w:lastRenderedPageBreak/>
              <w:t>Metode</w:t>
            </w:r>
          </w:p>
        </w:tc>
        <w:tc>
          <w:tcPr>
            <w:tcW w:w="7056" w:type="dxa"/>
            <w:shd w:val="clear" w:color="auto" w:fill="F6F8FC"/>
            <w:tcMar>
              <w:top w:w="80" w:type="dxa"/>
              <w:left w:w="120" w:type="dxa"/>
              <w:bottom w:w="80" w:type="dxa"/>
              <w:right w:w="120" w:type="dxa"/>
            </w:tcMar>
          </w:tcPr>
          <w:p w14:paraId="10599FD1" w14:textId="77777777" w:rsidR="00AE2418" w:rsidRDefault="00BC17AB">
            <w:pPr>
              <w:pStyle w:val="TableText"/>
            </w:pPr>
            <w:r>
              <w:t>Pilih metode yang digunakan</w:t>
            </w:r>
          </w:p>
        </w:tc>
      </w:tr>
      <w:tr w:rsidR="00AE2418" w14:paraId="05CF310B" w14:textId="77777777">
        <w:trPr>
          <w:cantSplit/>
        </w:trPr>
        <w:tc>
          <w:tcPr>
            <w:tcW w:w="2304" w:type="dxa"/>
            <w:tcMar>
              <w:top w:w="80" w:type="dxa"/>
              <w:left w:w="120" w:type="dxa"/>
              <w:bottom w:w="80" w:type="dxa"/>
              <w:right w:w="120" w:type="dxa"/>
            </w:tcMar>
          </w:tcPr>
          <w:p w14:paraId="23E6B11C" w14:textId="77777777" w:rsidR="00AE2418" w:rsidRDefault="00BC17AB">
            <w:pPr>
              <w:pStyle w:val="TableText"/>
            </w:pPr>
            <w:r>
              <w:t>Status</w:t>
            </w:r>
          </w:p>
        </w:tc>
        <w:tc>
          <w:tcPr>
            <w:tcW w:w="7056" w:type="dxa"/>
            <w:tcMar>
              <w:top w:w="80" w:type="dxa"/>
              <w:left w:w="120" w:type="dxa"/>
              <w:bottom w:w="80" w:type="dxa"/>
              <w:right w:w="120" w:type="dxa"/>
            </w:tcMar>
          </w:tcPr>
          <w:p w14:paraId="64254B86" w14:textId="77777777" w:rsidR="00AE2418" w:rsidRDefault="00BC17AB">
            <w:pPr>
              <w:pStyle w:val="TableText"/>
            </w:pPr>
            <w:r>
              <w:t>Omzet hanya memasukkan Lunas atau Terverifikasi</w:t>
            </w:r>
          </w:p>
        </w:tc>
      </w:tr>
      <w:tr w:rsidR="00AE2418" w14:paraId="2A6AC0BB" w14:textId="77777777">
        <w:trPr>
          <w:cantSplit/>
        </w:trPr>
        <w:tc>
          <w:tcPr>
            <w:tcW w:w="2304" w:type="dxa"/>
            <w:shd w:val="clear" w:color="auto" w:fill="F6F8FC"/>
            <w:tcMar>
              <w:top w:w="80" w:type="dxa"/>
              <w:left w:w="120" w:type="dxa"/>
              <w:bottom w:w="80" w:type="dxa"/>
              <w:right w:w="120" w:type="dxa"/>
            </w:tcMar>
          </w:tcPr>
          <w:p w14:paraId="789932E8" w14:textId="77777777" w:rsidR="00AE2418" w:rsidRDefault="00BC17AB">
            <w:pPr>
              <w:pStyle w:val="TableText"/>
            </w:pPr>
            <w:r>
              <w:t>Bukti/keterangan</w:t>
            </w:r>
          </w:p>
        </w:tc>
        <w:tc>
          <w:tcPr>
            <w:tcW w:w="7056" w:type="dxa"/>
            <w:shd w:val="clear" w:color="auto" w:fill="F6F8FC"/>
            <w:tcMar>
              <w:top w:w="80" w:type="dxa"/>
              <w:left w:w="120" w:type="dxa"/>
              <w:bottom w:w="80" w:type="dxa"/>
              <w:right w:w="120" w:type="dxa"/>
            </w:tcMar>
          </w:tcPr>
          <w:p w14:paraId="2842EC2A" w14:textId="77777777" w:rsidR="00AE2418" w:rsidRDefault="00BC17AB">
            <w:pPr>
              <w:pStyle w:val="TableText"/>
            </w:pPr>
            <w:r>
              <w:t>Isi sesuai form dan kebijakan, tanpa data berlebih</w:t>
            </w:r>
          </w:p>
        </w:tc>
      </w:tr>
    </w:tbl>
    <w:p w14:paraId="5C70859F" w14:textId="77777777" w:rsidR="00AE2418" w:rsidRDefault="00AE2418">
      <w:pPr>
        <w:spacing w:after="0"/>
      </w:pPr>
    </w:p>
    <w:p w14:paraId="63C30DBC" w14:textId="77777777" w:rsidR="00AE2418" w:rsidRDefault="00BC17AB">
      <w:pPr>
        <w:pStyle w:val="Caption"/>
      </w:pPr>
      <w:r>
        <w:t>Tabel 10-16. Mencatat pembayaran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4B09CD91" w14:textId="77777777">
        <w:trPr>
          <w:cantSplit/>
          <w:tblHeader/>
        </w:trPr>
        <w:tc>
          <w:tcPr>
            <w:tcW w:w="1080" w:type="dxa"/>
            <w:shd w:val="clear" w:color="auto" w:fill="1476B8"/>
            <w:tcMar>
              <w:top w:w="80" w:type="dxa"/>
              <w:left w:w="120" w:type="dxa"/>
              <w:bottom w:w="80" w:type="dxa"/>
              <w:right w:w="120" w:type="dxa"/>
            </w:tcMar>
            <w:vAlign w:val="center"/>
          </w:tcPr>
          <w:p w14:paraId="4CF2D17E"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1A5BB3B4" w14:textId="77777777" w:rsidR="00AE2418" w:rsidRDefault="00BC17AB">
            <w:pPr>
              <w:pStyle w:val="TableText"/>
              <w:jc w:val="center"/>
            </w:pPr>
            <w:r>
              <w:rPr>
                <w:b/>
                <w:color w:val="FFFFFF"/>
              </w:rPr>
              <w:t>Tindakan</w:t>
            </w:r>
          </w:p>
        </w:tc>
      </w:tr>
      <w:tr w:rsidR="00AE2418" w14:paraId="751CA47B" w14:textId="77777777">
        <w:trPr>
          <w:cantSplit/>
        </w:trPr>
        <w:tc>
          <w:tcPr>
            <w:tcW w:w="1080" w:type="dxa"/>
            <w:tcMar>
              <w:top w:w="80" w:type="dxa"/>
              <w:left w:w="120" w:type="dxa"/>
              <w:bottom w:w="80" w:type="dxa"/>
              <w:right w:w="120" w:type="dxa"/>
            </w:tcMar>
          </w:tcPr>
          <w:p w14:paraId="522010F6" w14:textId="77777777" w:rsidR="00AE2418" w:rsidRDefault="00BC17AB">
            <w:pPr>
              <w:pStyle w:val="TableText"/>
            </w:pPr>
            <w:r>
              <w:t>1</w:t>
            </w:r>
          </w:p>
        </w:tc>
        <w:tc>
          <w:tcPr>
            <w:tcW w:w="8280" w:type="dxa"/>
            <w:tcMar>
              <w:top w:w="80" w:type="dxa"/>
              <w:left w:w="120" w:type="dxa"/>
              <w:bottom w:w="80" w:type="dxa"/>
              <w:right w:w="120" w:type="dxa"/>
            </w:tcMar>
          </w:tcPr>
          <w:p w14:paraId="33378CAD" w14:textId="77777777" w:rsidR="00AE2418" w:rsidRDefault="00BC17AB">
            <w:pPr>
              <w:pStyle w:val="TableText"/>
            </w:pPr>
            <w:r>
              <w:t>Buka Pembayaran atau aksi Catat pembayaran pada Pendaftaran.</w:t>
            </w:r>
          </w:p>
        </w:tc>
      </w:tr>
      <w:tr w:rsidR="00AE2418" w14:paraId="25132DA6" w14:textId="77777777">
        <w:trPr>
          <w:cantSplit/>
        </w:trPr>
        <w:tc>
          <w:tcPr>
            <w:tcW w:w="1080" w:type="dxa"/>
            <w:shd w:val="clear" w:color="auto" w:fill="F6F8FC"/>
            <w:tcMar>
              <w:top w:w="80" w:type="dxa"/>
              <w:left w:w="120" w:type="dxa"/>
              <w:bottom w:w="80" w:type="dxa"/>
              <w:right w:w="120" w:type="dxa"/>
            </w:tcMar>
          </w:tcPr>
          <w:p w14:paraId="66DF0881"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15562697" w14:textId="77777777" w:rsidR="00AE2418" w:rsidRDefault="00BC17AB">
            <w:pPr>
              <w:pStyle w:val="TableText"/>
            </w:pPr>
            <w:r>
              <w:t>Pilih pendaftaran dan periksa nama, program, serta cabang.</w:t>
            </w:r>
          </w:p>
        </w:tc>
      </w:tr>
      <w:tr w:rsidR="00AE2418" w14:paraId="3C719DE1" w14:textId="77777777">
        <w:trPr>
          <w:cantSplit/>
        </w:trPr>
        <w:tc>
          <w:tcPr>
            <w:tcW w:w="1080" w:type="dxa"/>
            <w:tcMar>
              <w:top w:w="80" w:type="dxa"/>
              <w:left w:w="120" w:type="dxa"/>
              <w:bottom w:w="80" w:type="dxa"/>
              <w:right w:w="120" w:type="dxa"/>
            </w:tcMar>
          </w:tcPr>
          <w:p w14:paraId="6BCAF505" w14:textId="77777777" w:rsidR="00AE2418" w:rsidRDefault="00BC17AB">
            <w:pPr>
              <w:pStyle w:val="TableText"/>
            </w:pPr>
            <w:r>
              <w:t>3</w:t>
            </w:r>
          </w:p>
        </w:tc>
        <w:tc>
          <w:tcPr>
            <w:tcW w:w="8280" w:type="dxa"/>
            <w:tcMar>
              <w:top w:w="80" w:type="dxa"/>
              <w:left w:w="120" w:type="dxa"/>
              <w:bottom w:w="80" w:type="dxa"/>
              <w:right w:w="120" w:type="dxa"/>
            </w:tcMar>
          </w:tcPr>
          <w:p w14:paraId="6426B81A" w14:textId="77777777" w:rsidR="00AE2418" w:rsidRDefault="00BC17AB">
            <w:pPr>
              <w:pStyle w:val="TableText"/>
            </w:pPr>
            <w:r>
              <w:t>Isi nominal, metode, tanggal, status, dan keterangan yang diperlukan.</w:t>
            </w:r>
          </w:p>
        </w:tc>
      </w:tr>
      <w:tr w:rsidR="00AE2418" w14:paraId="01FCC9F3" w14:textId="77777777">
        <w:trPr>
          <w:cantSplit/>
        </w:trPr>
        <w:tc>
          <w:tcPr>
            <w:tcW w:w="1080" w:type="dxa"/>
            <w:shd w:val="clear" w:color="auto" w:fill="F6F8FC"/>
            <w:tcMar>
              <w:top w:w="80" w:type="dxa"/>
              <w:left w:w="120" w:type="dxa"/>
              <w:bottom w:w="80" w:type="dxa"/>
              <w:right w:w="120" w:type="dxa"/>
            </w:tcMar>
          </w:tcPr>
          <w:p w14:paraId="6DC291CF"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5C60A091" w14:textId="77777777" w:rsidR="00AE2418" w:rsidRDefault="00BC17AB">
            <w:pPr>
              <w:pStyle w:val="TableText"/>
            </w:pPr>
            <w:r>
              <w:t>Simpan dan verifikasi record serta perubahan omzet pada periode/filter yang benar.</w:t>
            </w:r>
          </w:p>
        </w:tc>
      </w:tr>
      <w:tr w:rsidR="00AE2418" w14:paraId="7531932B" w14:textId="77777777">
        <w:trPr>
          <w:cantSplit/>
        </w:trPr>
        <w:tc>
          <w:tcPr>
            <w:tcW w:w="1080" w:type="dxa"/>
            <w:tcMar>
              <w:top w:w="80" w:type="dxa"/>
              <w:left w:w="120" w:type="dxa"/>
              <w:bottom w:w="80" w:type="dxa"/>
              <w:right w:w="120" w:type="dxa"/>
            </w:tcMar>
          </w:tcPr>
          <w:p w14:paraId="59DC18A3" w14:textId="77777777" w:rsidR="00AE2418" w:rsidRDefault="00BC17AB">
            <w:pPr>
              <w:pStyle w:val="TableText"/>
            </w:pPr>
            <w:r>
              <w:t>5</w:t>
            </w:r>
          </w:p>
        </w:tc>
        <w:tc>
          <w:tcPr>
            <w:tcW w:w="8280" w:type="dxa"/>
            <w:tcMar>
              <w:top w:w="80" w:type="dxa"/>
              <w:left w:w="120" w:type="dxa"/>
              <w:bottom w:w="80" w:type="dxa"/>
              <w:right w:w="120" w:type="dxa"/>
            </w:tcMar>
          </w:tcPr>
          <w:p w14:paraId="6BAA093E" w14:textId="77777777" w:rsidR="00AE2418" w:rsidRDefault="00BC17AB">
            <w:pPr>
              <w:pStyle w:val="TableText"/>
            </w:pPr>
            <w:r>
              <w:t>Gunakan perubahan status hanya berdasarkan bukti penerimaan/verifikasi.</w:t>
            </w:r>
          </w:p>
        </w:tc>
      </w:tr>
    </w:tbl>
    <w:p w14:paraId="09E7DE5F" w14:textId="77777777" w:rsidR="00AE2418" w:rsidRDefault="00AE2418">
      <w:pPr>
        <w:spacing w:after="0"/>
      </w:pPr>
    </w:p>
    <w:p w14:paraId="1F4A9ED5" w14:textId="77777777" w:rsidR="00AE2418" w:rsidRDefault="00BC17AB">
      <w:pPr>
        <w:pStyle w:val="Heading2"/>
      </w:pPr>
      <w:bookmarkStart w:id="14" w:name="_Toc238511309"/>
      <w:r>
        <w:t>10.11 Program Bimbel</w:t>
      </w:r>
      <w:bookmarkEnd w:id="14"/>
    </w:p>
    <w:p w14:paraId="0CBC0D53" w14:textId="77777777" w:rsidR="00AE2418" w:rsidRDefault="00BC17AB">
      <w:pPr>
        <w:pStyle w:val="Caption"/>
      </w:pPr>
      <w:r>
        <w:t>Tabel 10-17. Klasifikasi program</w:t>
      </w:r>
    </w:p>
    <w:tbl>
      <w:tblPr>
        <w:tblStyle w:val="TableGrid"/>
        <w:tblW w:w="9360" w:type="dxa"/>
        <w:tblInd w:w="120" w:type="dxa"/>
        <w:tblLayout w:type="fixed"/>
        <w:tblLook w:val="04A0" w:firstRow="1" w:lastRow="0" w:firstColumn="1" w:lastColumn="0" w:noHBand="0" w:noVBand="1"/>
      </w:tblPr>
      <w:tblGrid>
        <w:gridCol w:w="2448"/>
        <w:gridCol w:w="6912"/>
      </w:tblGrid>
      <w:tr w:rsidR="00AE2418" w14:paraId="32D4D2CB" w14:textId="77777777">
        <w:trPr>
          <w:cantSplit/>
          <w:tblHeader/>
        </w:trPr>
        <w:tc>
          <w:tcPr>
            <w:tcW w:w="2448" w:type="dxa"/>
            <w:shd w:val="clear" w:color="auto" w:fill="1476B8"/>
            <w:tcMar>
              <w:top w:w="80" w:type="dxa"/>
              <w:left w:w="120" w:type="dxa"/>
              <w:bottom w:w="80" w:type="dxa"/>
              <w:right w:w="120" w:type="dxa"/>
            </w:tcMar>
            <w:vAlign w:val="center"/>
          </w:tcPr>
          <w:p w14:paraId="2557E89E" w14:textId="77777777" w:rsidR="00AE2418" w:rsidRDefault="00BC17AB">
            <w:pPr>
              <w:pStyle w:val="TableText"/>
              <w:jc w:val="center"/>
            </w:pPr>
            <w:r>
              <w:rPr>
                <w:b/>
                <w:color w:val="FFFFFF"/>
              </w:rPr>
              <w:t>Komponen</w:t>
            </w:r>
          </w:p>
        </w:tc>
        <w:tc>
          <w:tcPr>
            <w:tcW w:w="6912" w:type="dxa"/>
            <w:shd w:val="clear" w:color="auto" w:fill="1476B8"/>
            <w:tcMar>
              <w:top w:w="80" w:type="dxa"/>
              <w:left w:w="120" w:type="dxa"/>
              <w:bottom w:w="80" w:type="dxa"/>
              <w:right w:w="120" w:type="dxa"/>
            </w:tcMar>
            <w:vAlign w:val="center"/>
          </w:tcPr>
          <w:p w14:paraId="3883C978" w14:textId="77777777" w:rsidR="00AE2418" w:rsidRDefault="00BC17AB">
            <w:pPr>
              <w:pStyle w:val="TableText"/>
              <w:jc w:val="center"/>
            </w:pPr>
            <w:r>
              <w:rPr>
                <w:b/>
                <w:color w:val="FFFFFF"/>
              </w:rPr>
              <w:t>Fungsi</w:t>
            </w:r>
          </w:p>
        </w:tc>
      </w:tr>
      <w:tr w:rsidR="00AE2418" w14:paraId="0C114317" w14:textId="77777777">
        <w:trPr>
          <w:cantSplit/>
        </w:trPr>
        <w:tc>
          <w:tcPr>
            <w:tcW w:w="2448" w:type="dxa"/>
            <w:tcMar>
              <w:top w:w="80" w:type="dxa"/>
              <w:left w:w="120" w:type="dxa"/>
              <w:bottom w:w="80" w:type="dxa"/>
              <w:right w:w="120" w:type="dxa"/>
            </w:tcMar>
          </w:tcPr>
          <w:p w14:paraId="29A77330" w14:textId="77777777" w:rsidR="00AE2418" w:rsidRDefault="00BC17AB">
            <w:pPr>
              <w:pStyle w:val="TableText"/>
            </w:pPr>
            <w:r>
              <w:t>Kategori</w:t>
            </w:r>
          </w:p>
        </w:tc>
        <w:tc>
          <w:tcPr>
            <w:tcW w:w="6912" w:type="dxa"/>
            <w:tcMar>
              <w:top w:w="80" w:type="dxa"/>
              <w:left w:w="120" w:type="dxa"/>
              <w:bottom w:w="80" w:type="dxa"/>
              <w:right w:w="120" w:type="dxa"/>
            </w:tcMar>
          </w:tcPr>
          <w:p w14:paraId="17FAD02E" w14:textId="77777777" w:rsidR="00AE2418" w:rsidRDefault="00BC17AB">
            <w:pPr>
              <w:pStyle w:val="TableText"/>
            </w:pPr>
            <w:r>
              <w:t>Unsur pertama nama program, misalnya SR</w:t>
            </w:r>
          </w:p>
        </w:tc>
      </w:tr>
      <w:tr w:rsidR="00AE2418" w14:paraId="797CFD54" w14:textId="77777777">
        <w:trPr>
          <w:cantSplit/>
        </w:trPr>
        <w:tc>
          <w:tcPr>
            <w:tcW w:w="2448" w:type="dxa"/>
            <w:shd w:val="clear" w:color="auto" w:fill="F6F8FC"/>
            <w:tcMar>
              <w:top w:w="80" w:type="dxa"/>
              <w:left w:w="120" w:type="dxa"/>
              <w:bottom w:w="80" w:type="dxa"/>
              <w:right w:w="120" w:type="dxa"/>
            </w:tcMar>
          </w:tcPr>
          <w:p w14:paraId="0D477CAF" w14:textId="77777777" w:rsidR="00AE2418" w:rsidRDefault="00BC17AB">
            <w:pPr>
              <w:pStyle w:val="TableText"/>
            </w:pPr>
            <w:r>
              <w:t>Kelas program</w:t>
            </w:r>
          </w:p>
        </w:tc>
        <w:tc>
          <w:tcPr>
            <w:tcW w:w="6912" w:type="dxa"/>
            <w:shd w:val="clear" w:color="auto" w:fill="F6F8FC"/>
            <w:tcMar>
              <w:top w:w="80" w:type="dxa"/>
              <w:left w:w="120" w:type="dxa"/>
              <w:bottom w:w="80" w:type="dxa"/>
              <w:right w:w="120" w:type="dxa"/>
            </w:tcMar>
          </w:tcPr>
          <w:p w14:paraId="0A870950" w14:textId="77777777" w:rsidR="00AE2418" w:rsidRDefault="00BC17AB">
            <w:pPr>
              <w:pStyle w:val="TableText"/>
            </w:pPr>
            <w:r>
              <w:t>Unsur kedua, misalnya GOLD</w:t>
            </w:r>
          </w:p>
        </w:tc>
      </w:tr>
      <w:tr w:rsidR="00AE2418" w14:paraId="05362C21" w14:textId="77777777">
        <w:trPr>
          <w:cantSplit/>
        </w:trPr>
        <w:tc>
          <w:tcPr>
            <w:tcW w:w="2448" w:type="dxa"/>
            <w:tcMar>
              <w:top w:w="80" w:type="dxa"/>
              <w:left w:w="120" w:type="dxa"/>
              <w:bottom w:w="80" w:type="dxa"/>
              <w:right w:w="120" w:type="dxa"/>
            </w:tcMar>
          </w:tcPr>
          <w:p w14:paraId="4B0F735B" w14:textId="77777777" w:rsidR="00AE2418" w:rsidRDefault="00BC17AB">
            <w:pPr>
              <w:pStyle w:val="TableText"/>
            </w:pPr>
            <w:r>
              <w:t>Metode belajar</w:t>
            </w:r>
          </w:p>
        </w:tc>
        <w:tc>
          <w:tcPr>
            <w:tcW w:w="6912" w:type="dxa"/>
            <w:tcMar>
              <w:top w:w="80" w:type="dxa"/>
              <w:left w:w="120" w:type="dxa"/>
              <w:bottom w:w="80" w:type="dxa"/>
              <w:right w:w="120" w:type="dxa"/>
            </w:tcMar>
          </w:tcPr>
          <w:p w14:paraId="2AC93D01" w14:textId="77777777" w:rsidR="00AE2418" w:rsidRDefault="00BC17AB">
            <w:pPr>
              <w:pStyle w:val="TableText"/>
            </w:pPr>
            <w:r>
              <w:t>Unsur ketiga, misalnya ONLINE</w:t>
            </w:r>
          </w:p>
        </w:tc>
      </w:tr>
      <w:tr w:rsidR="00AE2418" w14:paraId="26E8E187" w14:textId="77777777">
        <w:trPr>
          <w:cantSplit/>
        </w:trPr>
        <w:tc>
          <w:tcPr>
            <w:tcW w:w="2448" w:type="dxa"/>
            <w:shd w:val="clear" w:color="auto" w:fill="F6F8FC"/>
            <w:tcMar>
              <w:top w:w="80" w:type="dxa"/>
              <w:left w:w="120" w:type="dxa"/>
              <w:bottom w:w="80" w:type="dxa"/>
              <w:right w:w="120" w:type="dxa"/>
            </w:tcMar>
          </w:tcPr>
          <w:p w14:paraId="0A479C86" w14:textId="77777777" w:rsidR="00AE2418" w:rsidRDefault="00BC17AB">
            <w:pPr>
              <w:pStyle w:val="TableText"/>
            </w:pPr>
            <w:r>
              <w:t>Tipe program</w:t>
            </w:r>
          </w:p>
        </w:tc>
        <w:tc>
          <w:tcPr>
            <w:tcW w:w="6912" w:type="dxa"/>
            <w:shd w:val="clear" w:color="auto" w:fill="F6F8FC"/>
            <w:tcMar>
              <w:top w:w="80" w:type="dxa"/>
              <w:left w:w="120" w:type="dxa"/>
              <w:bottom w:w="80" w:type="dxa"/>
              <w:right w:w="120" w:type="dxa"/>
            </w:tcMar>
          </w:tcPr>
          <w:p w14:paraId="784C6C6F" w14:textId="77777777" w:rsidR="00AE2418" w:rsidRDefault="00BC17AB">
            <w:pPr>
              <w:pStyle w:val="TableText"/>
            </w:pPr>
            <w:r>
              <w:t>Klasifikasi tambahan untuk operasional/KPI</w:t>
            </w:r>
          </w:p>
        </w:tc>
      </w:tr>
      <w:tr w:rsidR="00AE2418" w14:paraId="360AFE3D" w14:textId="77777777">
        <w:trPr>
          <w:cantSplit/>
        </w:trPr>
        <w:tc>
          <w:tcPr>
            <w:tcW w:w="2448" w:type="dxa"/>
            <w:tcMar>
              <w:top w:w="80" w:type="dxa"/>
              <w:left w:w="120" w:type="dxa"/>
              <w:bottom w:w="80" w:type="dxa"/>
              <w:right w:w="120" w:type="dxa"/>
            </w:tcMar>
          </w:tcPr>
          <w:p w14:paraId="4F20AD9E" w14:textId="77777777" w:rsidR="00AE2418" w:rsidRDefault="00BC17AB">
            <w:pPr>
              <w:pStyle w:val="TableText"/>
            </w:pPr>
            <w:r>
              <w:t>Jenjang</w:t>
            </w:r>
          </w:p>
        </w:tc>
        <w:tc>
          <w:tcPr>
            <w:tcW w:w="6912" w:type="dxa"/>
            <w:tcMar>
              <w:top w:w="80" w:type="dxa"/>
              <w:left w:w="120" w:type="dxa"/>
              <w:bottom w:w="80" w:type="dxa"/>
              <w:right w:w="120" w:type="dxa"/>
            </w:tcMar>
          </w:tcPr>
          <w:p w14:paraId="33B15B5E" w14:textId="77777777" w:rsidR="00AE2418" w:rsidRDefault="00BC17AB">
            <w:pPr>
              <w:pStyle w:val="TableText"/>
            </w:pPr>
            <w:r>
              <w:t>Segmen pendidikan</w:t>
            </w:r>
          </w:p>
        </w:tc>
      </w:tr>
      <w:tr w:rsidR="00AE2418" w14:paraId="6125BC83" w14:textId="77777777">
        <w:trPr>
          <w:cantSplit/>
        </w:trPr>
        <w:tc>
          <w:tcPr>
            <w:tcW w:w="2448" w:type="dxa"/>
            <w:shd w:val="clear" w:color="auto" w:fill="F6F8FC"/>
            <w:tcMar>
              <w:top w:w="80" w:type="dxa"/>
              <w:left w:w="120" w:type="dxa"/>
              <w:bottom w:w="80" w:type="dxa"/>
              <w:right w:w="120" w:type="dxa"/>
            </w:tcMar>
          </w:tcPr>
          <w:p w14:paraId="5EC842E0" w14:textId="77777777" w:rsidR="00AE2418" w:rsidRDefault="00BC17AB">
            <w:pPr>
              <w:pStyle w:val="TableText"/>
            </w:pPr>
            <w:r>
              <w:t>Tingkat kelas</w:t>
            </w:r>
          </w:p>
        </w:tc>
        <w:tc>
          <w:tcPr>
            <w:tcW w:w="6912" w:type="dxa"/>
            <w:shd w:val="clear" w:color="auto" w:fill="F6F8FC"/>
            <w:tcMar>
              <w:top w:w="80" w:type="dxa"/>
              <w:left w:w="120" w:type="dxa"/>
              <w:bottom w:w="80" w:type="dxa"/>
              <w:right w:w="120" w:type="dxa"/>
            </w:tcMar>
          </w:tcPr>
          <w:p w14:paraId="43BA679D" w14:textId="77777777" w:rsidR="00AE2418" w:rsidRDefault="00BC17AB">
            <w:pPr>
              <w:pStyle w:val="TableText"/>
            </w:pPr>
            <w:r>
              <w:t>Tingkat siswa yang dituju</w:t>
            </w:r>
          </w:p>
        </w:tc>
      </w:tr>
      <w:tr w:rsidR="00AE2418" w14:paraId="28B4FD69" w14:textId="77777777">
        <w:trPr>
          <w:cantSplit/>
        </w:trPr>
        <w:tc>
          <w:tcPr>
            <w:tcW w:w="2448" w:type="dxa"/>
            <w:tcMar>
              <w:top w:w="80" w:type="dxa"/>
              <w:left w:w="120" w:type="dxa"/>
              <w:bottom w:w="80" w:type="dxa"/>
              <w:right w:w="120" w:type="dxa"/>
            </w:tcMar>
          </w:tcPr>
          <w:p w14:paraId="7FBDDC8E" w14:textId="77777777" w:rsidR="00AE2418" w:rsidRDefault="00BC17AB">
            <w:pPr>
              <w:pStyle w:val="TableText"/>
            </w:pPr>
            <w:r>
              <w:t>Biaya/layanan</w:t>
            </w:r>
          </w:p>
        </w:tc>
        <w:tc>
          <w:tcPr>
            <w:tcW w:w="6912" w:type="dxa"/>
            <w:tcMar>
              <w:top w:w="80" w:type="dxa"/>
              <w:left w:w="120" w:type="dxa"/>
              <w:bottom w:w="80" w:type="dxa"/>
              <w:right w:w="120" w:type="dxa"/>
            </w:tcMar>
          </w:tcPr>
          <w:p w14:paraId="31C3342A" w14:textId="77777777" w:rsidR="00AE2418" w:rsidRDefault="00BC17AB">
            <w:pPr>
              <w:pStyle w:val="TableText"/>
            </w:pPr>
            <w:r>
              <w:t>Pendaftaran, pendidikan, diskon, pertemuan, fasilitas</w:t>
            </w:r>
          </w:p>
        </w:tc>
      </w:tr>
    </w:tbl>
    <w:p w14:paraId="426A69EE"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39EC1175" w14:textId="77777777">
        <w:trPr>
          <w:cantSplit/>
        </w:trPr>
        <w:tc>
          <w:tcPr>
            <w:tcW w:w="9360" w:type="dxa"/>
            <w:shd w:val="clear" w:color="auto" w:fill="ECFDF5"/>
            <w:tcMar>
              <w:top w:w="80" w:type="dxa"/>
              <w:left w:w="120" w:type="dxa"/>
              <w:bottom w:w="80" w:type="dxa"/>
              <w:right w:w="120" w:type="dxa"/>
            </w:tcMar>
          </w:tcPr>
          <w:p w14:paraId="076E9F90" w14:textId="77777777" w:rsidR="00AE2418" w:rsidRDefault="00BC17AB">
            <w:r>
              <w:rPr>
                <w:b/>
                <w:color w:val="075985"/>
                <w:sz w:val="21"/>
              </w:rPr>
              <w:t>Nama program otomatis</w:t>
            </w:r>
            <w:r>
              <w:rPr>
                <w:b/>
                <w:color w:val="075985"/>
                <w:sz w:val="21"/>
              </w:rPr>
              <w:br/>
            </w:r>
            <w:r>
              <w:rPr>
                <w:sz w:val="20"/>
              </w:rPr>
              <w:t>Nama program hanya terdiri dari tiga unsur: Kategori + Kelas program + Metode belajar, misalnya SR GOLD ONLINE. Tipe, jenjang, dan tingkat kelas tetap disimpan sebagai dimensi tetapi tidak masuk nama.</w:t>
            </w:r>
          </w:p>
        </w:tc>
      </w:tr>
    </w:tbl>
    <w:p w14:paraId="30668D8C" w14:textId="77777777" w:rsidR="00AE2418" w:rsidRDefault="00AE2418">
      <w:pPr>
        <w:spacing w:after="0"/>
      </w:pPr>
    </w:p>
    <w:p w14:paraId="6950F7BE" w14:textId="77777777" w:rsidR="00AE2418" w:rsidRDefault="00BC17AB">
      <w:pPr>
        <w:pStyle w:val="Caption"/>
      </w:pPr>
      <w:r>
        <w:t>Tabel 10-18. Membuat program</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1FA78CB0" w14:textId="77777777">
        <w:trPr>
          <w:cantSplit/>
          <w:tblHeader/>
        </w:trPr>
        <w:tc>
          <w:tcPr>
            <w:tcW w:w="1080" w:type="dxa"/>
            <w:shd w:val="clear" w:color="auto" w:fill="1476B8"/>
            <w:tcMar>
              <w:top w:w="80" w:type="dxa"/>
              <w:left w:w="120" w:type="dxa"/>
              <w:bottom w:w="80" w:type="dxa"/>
              <w:right w:w="120" w:type="dxa"/>
            </w:tcMar>
            <w:vAlign w:val="center"/>
          </w:tcPr>
          <w:p w14:paraId="623D2397"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E8B4373" w14:textId="77777777" w:rsidR="00AE2418" w:rsidRDefault="00BC17AB">
            <w:pPr>
              <w:pStyle w:val="TableText"/>
              <w:jc w:val="center"/>
            </w:pPr>
            <w:r>
              <w:rPr>
                <w:b/>
                <w:color w:val="FFFFFF"/>
              </w:rPr>
              <w:t>Tindakan</w:t>
            </w:r>
          </w:p>
        </w:tc>
      </w:tr>
      <w:tr w:rsidR="00AE2418" w14:paraId="331DE18C" w14:textId="77777777">
        <w:trPr>
          <w:cantSplit/>
        </w:trPr>
        <w:tc>
          <w:tcPr>
            <w:tcW w:w="1080" w:type="dxa"/>
            <w:tcMar>
              <w:top w:w="80" w:type="dxa"/>
              <w:left w:w="120" w:type="dxa"/>
              <w:bottom w:w="80" w:type="dxa"/>
              <w:right w:w="120" w:type="dxa"/>
            </w:tcMar>
          </w:tcPr>
          <w:p w14:paraId="79CD03B7" w14:textId="77777777" w:rsidR="00AE2418" w:rsidRDefault="00BC17AB">
            <w:pPr>
              <w:pStyle w:val="TableText"/>
            </w:pPr>
            <w:r>
              <w:t>1</w:t>
            </w:r>
          </w:p>
        </w:tc>
        <w:tc>
          <w:tcPr>
            <w:tcW w:w="8280" w:type="dxa"/>
            <w:tcMar>
              <w:top w:w="80" w:type="dxa"/>
              <w:left w:w="120" w:type="dxa"/>
              <w:bottom w:w="80" w:type="dxa"/>
              <w:right w:w="120" w:type="dxa"/>
            </w:tcMar>
          </w:tcPr>
          <w:p w14:paraId="49148422" w14:textId="77777777" w:rsidR="00AE2418" w:rsidRDefault="00BC17AB">
            <w:pPr>
              <w:pStyle w:val="TableText"/>
            </w:pPr>
            <w:r>
              <w:t>Buka Program Bimbel lalu klik Buat Program Bimbel.</w:t>
            </w:r>
          </w:p>
        </w:tc>
      </w:tr>
      <w:tr w:rsidR="00AE2418" w14:paraId="6B8095FC" w14:textId="77777777">
        <w:trPr>
          <w:cantSplit/>
        </w:trPr>
        <w:tc>
          <w:tcPr>
            <w:tcW w:w="1080" w:type="dxa"/>
            <w:shd w:val="clear" w:color="auto" w:fill="F6F8FC"/>
            <w:tcMar>
              <w:top w:w="80" w:type="dxa"/>
              <w:left w:w="120" w:type="dxa"/>
              <w:bottom w:w="80" w:type="dxa"/>
              <w:right w:w="120" w:type="dxa"/>
            </w:tcMar>
          </w:tcPr>
          <w:p w14:paraId="1C627F7E"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09C1D121" w14:textId="77777777" w:rsidR="00AE2418" w:rsidRDefault="00BC17AB">
            <w:pPr>
              <w:pStyle w:val="TableText"/>
            </w:pPr>
            <w:r>
              <w:t>Pilih kategori, kelas program, metode belajar, tipe, jenjang, dan tingkat kelas.</w:t>
            </w:r>
          </w:p>
        </w:tc>
      </w:tr>
      <w:tr w:rsidR="00AE2418" w14:paraId="4937A953" w14:textId="77777777">
        <w:trPr>
          <w:cantSplit/>
        </w:trPr>
        <w:tc>
          <w:tcPr>
            <w:tcW w:w="1080" w:type="dxa"/>
            <w:tcMar>
              <w:top w:w="80" w:type="dxa"/>
              <w:left w:w="120" w:type="dxa"/>
              <w:bottom w:w="80" w:type="dxa"/>
              <w:right w:w="120" w:type="dxa"/>
            </w:tcMar>
          </w:tcPr>
          <w:p w14:paraId="3F06CAD3" w14:textId="77777777" w:rsidR="00AE2418" w:rsidRDefault="00BC17AB">
            <w:pPr>
              <w:pStyle w:val="TableText"/>
            </w:pPr>
            <w:r>
              <w:lastRenderedPageBreak/>
              <w:t>3</w:t>
            </w:r>
          </w:p>
        </w:tc>
        <w:tc>
          <w:tcPr>
            <w:tcW w:w="8280" w:type="dxa"/>
            <w:tcMar>
              <w:top w:w="80" w:type="dxa"/>
              <w:left w:w="120" w:type="dxa"/>
              <w:bottom w:w="80" w:type="dxa"/>
              <w:right w:w="120" w:type="dxa"/>
            </w:tcMar>
          </w:tcPr>
          <w:p w14:paraId="029FD83F" w14:textId="77777777" w:rsidR="00AE2418" w:rsidRDefault="00BC17AB">
            <w:pPr>
              <w:pStyle w:val="TableText"/>
            </w:pPr>
            <w:r>
              <w:t>Isi biaya pendaftaran, biaya pendidikan, diskon, jumlah pertemuan, dan fasilitas.</w:t>
            </w:r>
          </w:p>
        </w:tc>
      </w:tr>
      <w:tr w:rsidR="00AE2418" w14:paraId="31179CDE" w14:textId="77777777">
        <w:trPr>
          <w:cantSplit/>
        </w:trPr>
        <w:tc>
          <w:tcPr>
            <w:tcW w:w="1080" w:type="dxa"/>
            <w:shd w:val="clear" w:color="auto" w:fill="F6F8FC"/>
            <w:tcMar>
              <w:top w:w="80" w:type="dxa"/>
              <w:left w:w="120" w:type="dxa"/>
              <w:bottom w:w="80" w:type="dxa"/>
              <w:right w:w="120" w:type="dxa"/>
            </w:tcMar>
          </w:tcPr>
          <w:p w14:paraId="7767B715"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60E7A0FB" w14:textId="77777777" w:rsidR="00AE2418" w:rsidRDefault="00BC17AB">
            <w:pPr>
              <w:pStyle w:val="TableText"/>
            </w:pPr>
            <w:r>
              <w:t>Aktifkan Program aktif hanya bila siap dipakai lead dan pendaftaran.</w:t>
            </w:r>
          </w:p>
        </w:tc>
      </w:tr>
      <w:tr w:rsidR="00AE2418" w14:paraId="7CD24E9B" w14:textId="77777777">
        <w:trPr>
          <w:cantSplit/>
        </w:trPr>
        <w:tc>
          <w:tcPr>
            <w:tcW w:w="1080" w:type="dxa"/>
            <w:tcMar>
              <w:top w:w="80" w:type="dxa"/>
              <w:left w:w="120" w:type="dxa"/>
              <w:bottom w:w="80" w:type="dxa"/>
              <w:right w:w="120" w:type="dxa"/>
            </w:tcMar>
          </w:tcPr>
          <w:p w14:paraId="71E9C8C3" w14:textId="77777777" w:rsidR="00AE2418" w:rsidRDefault="00BC17AB">
            <w:pPr>
              <w:pStyle w:val="TableText"/>
            </w:pPr>
            <w:r>
              <w:t>5</w:t>
            </w:r>
          </w:p>
        </w:tc>
        <w:tc>
          <w:tcPr>
            <w:tcW w:w="8280" w:type="dxa"/>
            <w:tcMar>
              <w:top w:w="80" w:type="dxa"/>
              <w:left w:w="120" w:type="dxa"/>
              <w:bottom w:w="80" w:type="dxa"/>
              <w:right w:w="120" w:type="dxa"/>
            </w:tcMar>
          </w:tcPr>
          <w:p w14:paraId="30C7D20F" w14:textId="77777777" w:rsidR="00AE2418" w:rsidRDefault="00BC17AB">
            <w:pPr>
              <w:pStyle w:val="TableText"/>
            </w:pPr>
            <w:r>
              <w:t>Simpan dan periksa nama tiga unsur serta seluruh biaya.</w:t>
            </w:r>
          </w:p>
        </w:tc>
      </w:tr>
    </w:tbl>
    <w:p w14:paraId="2B1E8340" w14:textId="77777777" w:rsidR="00AE2418" w:rsidRDefault="00AE2418">
      <w:pPr>
        <w:spacing w:after="0"/>
      </w:pPr>
    </w:p>
    <w:p w14:paraId="4C9DFA4D" w14:textId="77777777" w:rsidR="00AE2418" w:rsidRDefault="00BC17AB">
      <w:pPr>
        <w:pStyle w:val="Heading2"/>
      </w:pPr>
      <w:bookmarkStart w:id="15" w:name="_Toc238511310"/>
      <w:r>
        <w:t>10.12 Target Kinerja</w:t>
      </w:r>
      <w:bookmarkEnd w:id="15"/>
    </w:p>
    <w:p w14:paraId="639843D2" w14:textId="77777777" w:rsidR="00AE2418" w:rsidRDefault="00BC17AB">
      <w:r>
        <w:t>Target Kinerja menyimpan sasaran omzet dan siswa per cabang, tahun, bulan, serta target user bila dibagi ke tim. Dashboard dan Laporan membandingkan realisasi terhadap target aktif.</w:t>
      </w:r>
    </w:p>
    <w:p w14:paraId="636EC60C" w14:textId="77777777" w:rsidR="00AE2418" w:rsidRDefault="00BC17AB">
      <w:pPr>
        <w:pStyle w:val="Caption"/>
      </w:pPr>
      <w:r>
        <w:t>Tabel 10-19. Mengelola target</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26BC3F84" w14:textId="77777777">
        <w:trPr>
          <w:cantSplit/>
          <w:tblHeader/>
        </w:trPr>
        <w:tc>
          <w:tcPr>
            <w:tcW w:w="1080" w:type="dxa"/>
            <w:shd w:val="clear" w:color="auto" w:fill="1476B8"/>
            <w:tcMar>
              <w:top w:w="80" w:type="dxa"/>
              <w:left w:w="120" w:type="dxa"/>
              <w:bottom w:w="80" w:type="dxa"/>
              <w:right w:w="120" w:type="dxa"/>
            </w:tcMar>
            <w:vAlign w:val="center"/>
          </w:tcPr>
          <w:p w14:paraId="2BB0B6BE"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355F5E95" w14:textId="77777777" w:rsidR="00AE2418" w:rsidRDefault="00BC17AB">
            <w:pPr>
              <w:pStyle w:val="TableText"/>
              <w:jc w:val="center"/>
            </w:pPr>
            <w:r>
              <w:rPr>
                <w:b/>
                <w:color w:val="FFFFFF"/>
              </w:rPr>
              <w:t>Tindakan</w:t>
            </w:r>
          </w:p>
        </w:tc>
      </w:tr>
      <w:tr w:rsidR="00AE2418" w14:paraId="0A7B1818" w14:textId="77777777">
        <w:trPr>
          <w:cantSplit/>
        </w:trPr>
        <w:tc>
          <w:tcPr>
            <w:tcW w:w="1080" w:type="dxa"/>
            <w:tcMar>
              <w:top w:w="80" w:type="dxa"/>
              <w:left w:w="120" w:type="dxa"/>
              <w:bottom w:w="80" w:type="dxa"/>
              <w:right w:w="120" w:type="dxa"/>
            </w:tcMar>
          </w:tcPr>
          <w:p w14:paraId="1EDD6613" w14:textId="77777777" w:rsidR="00AE2418" w:rsidRDefault="00BC17AB">
            <w:pPr>
              <w:pStyle w:val="TableText"/>
            </w:pPr>
            <w:r>
              <w:t>1</w:t>
            </w:r>
          </w:p>
        </w:tc>
        <w:tc>
          <w:tcPr>
            <w:tcW w:w="8280" w:type="dxa"/>
            <w:tcMar>
              <w:top w:w="80" w:type="dxa"/>
              <w:left w:w="120" w:type="dxa"/>
              <w:bottom w:w="80" w:type="dxa"/>
              <w:right w:w="120" w:type="dxa"/>
            </w:tcMar>
          </w:tcPr>
          <w:p w14:paraId="2EA1A671" w14:textId="77777777" w:rsidR="00AE2418" w:rsidRDefault="00BC17AB">
            <w:pPr>
              <w:pStyle w:val="TableText"/>
            </w:pPr>
            <w:r>
              <w:t>Buka Target Kinerja dan pilih cabang, tahun, bulan, serta status.</w:t>
            </w:r>
          </w:p>
        </w:tc>
      </w:tr>
      <w:tr w:rsidR="00AE2418" w14:paraId="7727D14B" w14:textId="77777777">
        <w:trPr>
          <w:cantSplit/>
        </w:trPr>
        <w:tc>
          <w:tcPr>
            <w:tcW w:w="1080" w:type="dxa"/>
            <w:shd w:val="clear" w:color="auto" w:fill="F6F8FC"/>
            <w:tcMar>
              <w:top w:w="80" w:type="dxa"/>
              <w:left w:w="120" w:type="dxa"/>
              <w:bottom w:w="80" w:type="dxa"/>
              <w:right w:w="120" w:type="dxa"/>
            </w:tcMar>
          </w:tcPr>
          <w:p w14:paraId="2F57F86F"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5CE27823" w14:textId="77777777" w:rsidR="00AE2418" w:rsidRDefault="00BC17AB">
            <w:pPr>
              <w:pStyle w:val="TableText"/>
            </w:pPr>
            <w:r>
              <w:t>Isi target omzet dan target siswa cabang.</w:t>
            </w:r>
          </w:p>
        </w:tc>
      </w:tr>
      <w:tr w:rsidR="00AE2418" w14:paraId="7A3466DA" w14:textId="77777777">
        <w:trPr>
          <w:cantSplit/>
        </w:trPr>
        <w:tc>
          <w:tcPr>
            <w:tcW w:w="1080" w:type="dxa"/>
            <w:tcMar>
              <w:top w:w="80" w:type="dxa"/>
              <w:left w:w="120" w:type="dxa"/>
              <w:bottom w:w="80" w:type="dxa"/>
              <w:right w:w="120" w:type="dxa"/>
            </w:tcMar>
          </w:tcPr>
          <w:p w14:paraId="4D9530BE" w14:textId="77777777" w:rsidR="00AE2418" w:rsidRDefault="00BC17AB">
            <w:pPr>
              <w:pStyle w:val="TableText"/>
            </w:pPr>
            <w:r>
              <w:t>3</w:t>
            </w:r>
          </w:p>
        </w:tc>
        <w:tc>
          <w:tcPr>
            <w:tcW w:w="8280" w:type="dxa"/>
            <w:tcMar>
              <w:top w:w="80" w:type="dxa"/>
              <w:left w:w="120" w:type="dxa"/>
              <w:bottom w:w="80" w:type="dxa"/>
              <w:right w:w="120" w:type="dxa"/>
            </w:tcMar>
          </w:tcPr>
          <w:p w14:paraId="6F7BC4A8" w14:textId="77777777" w:rsidR="00AE2418" w:rsidRDefault="00BC17AB">
            <w:pPr>
              <w:pStyle w:val="TableText"/>
            </w:pPr>
            <w:r>
              <w:t>Bagi target kepada Admin Cabang/Staff melalui target user bila diperlukan.</w:t>
            </w:r>
          </w:p>
        </w:tc>
      </w:tr>
      <w:tr w:rsidR="00AE2418" w14:paraId="6D8934A1" w14:textId="77777777">
        <w:trPr>
          <w:cantSplit/>
        </w:trPr>
        <w:tc>
          <w:tcPr>
            <w:tcW w:w="1080" w:type="dxa"/>
            <w:shd w:val="clear" w:color="auto" w:fill="F6F8FC"/>
            <w:tcMar>
              <w:top w:w="80" w:type="dxa"/>
              <w:left w:w="120" w:type="dxa"/>
              <w:bottom w:w="80" w:type="dxa"/>
              <w:right w:w="120" w:type="dxa"/>
            </w:tcMar>
          </w:tcPr>
          <w:p w14:paraId="475AA2EB"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7B28F699" w14:textId="77777777" w:rsidR="00AE2418" w:rsidRDefault="00BC17AB">
            <w:pPr>
              <w:pStyle w:val="TableText"/>
            </w:pPr>
            <w:r>
              <w:t>Pastikan total pembagian sesuai keputusan bisnis; sistem tidak menggantikan approval manajemen.</w:t>
            </w:r>
          </w:p>
        </w:tc>
      </w:tr>
      <w:tr w:rsidR="00AE2418" w14:paraId="012EA387" w14:textId="77777777">
        <w:trPr>
          <w:cantSplit/>
        </w:trPr>
        <w:tc>
          <w:tcPr>
            <w:tcW w:w="1080" w:type="dxa"/>
            <w:tcMar>
              <w:top w:w="80" w:type="dxa"/>
              <w:left w:w="120" w:type="dxa"/>
              <w:bottom w:w="80" w:type="dxa"/>
              <w:right w:w="120" w:type="dxa"/>
            </w:tcMar>
          </w:tcPr>
          <w:p w14:paraId="43B4F7CE" w14:textId="77777777" w:rsidR="00AE2418" w:rsidRDefault="00BC17AB">
            <w:pPr>
              <w:pStyle w:val="TableText"/>
            </w:pPr>
            <w:r>
              <w:t>5</w:t>
            </w:r>
          </w:p>
        </w:tc>
        <w:tc>
          <w:tcPr>
            <w:tcW w:w="8280" w:type="dxa"/>
            <w:tcMar>
              <w:top w:w="80" w:type="dxa"/>
              <w:left w:w="120" w:type="dxa"/>
              <w:bottom w:w="80" w:type="dxa"/>
              <w:right w:w="120" w:type="dxa"/>
            </w:tcMar>
          </w:tcPr>
          <w:p w14:paraId="1093624B" w14:textId="77777777" w:rsidR="00AE2418" w:rsidRDefault="00BC17AB">
            <w:pPr>
              <w:pStyle w:val="TableText"/>
            </w:pPr>
            <w:r>
              <w:t>Simpan dan periksa progress pada Dashboard menggunakan periode yang sama.</w:t>
            </w:r>
          </w:p>
        </w:tc>
      </w:tr>
    </w:tbl>
    <w:p w14:paraId="75442212" w14:textId="77777777" w:rsidR="00AE2418" w:rsidRDefault="00AE2418">
      <w:pPr>
        <w:spacing w:after="0"/>
      </w:pPr>
    </w:p>
    <w:p w14:paraId="51DBF6F0" w14:textId="77777777" w:rsidR="00AE2418" w:rsidRDefault="00BC17AB">
      <w:pPr>
        <w:pStyle w:val="Heading2"/>
      </w:pPr>
      <w:bookmarkStart w:id="16" w:name="_Toc238511311"/>
      <w:r>
        <w:t>10.13 Laporan</w:t>
      </w:r>
      <w:bookmarkEnd w:id="16"/>
    </w:p>
    <w:p w14:paraId="7E9D37DD" w14:textId="77777777" w:rsidR="00AE2418" w:rsidRDefault="00BC17AB">
      <w:pPr>
        <w:pStyle w:val="Caption"/>
      </w:pPr>
      <w:r>
        <w:t>Tabel 10-20. Isi laporan</w:t>
      </w:r>
    </w:p>
    <w:tbl>
      <w:tblPr>
        <w:tblStyle w:val="TableGrid"/>
        <w:tblW w:w="9360" w:type="dxa"/>
        <w:tblInd w:w="120" w:type="dxa"/>
        <w:tblLayout w:type="fixed"/>
        <w:tblLook w:val="04A0" w:firstRow="1" w:lastRow="0" w:firstColumn="1" w:lastColumn="0" w:noHBand="0" w:noVBand="1"/>
      </w:tblPr>
      <w:tblGrid>
        <w:gridCol w:w="2232"/>
        <w:gridCol w:w="7128"/>
      </w:tblGrid>
      <w:tr w:rsidR="00AE2418" w14:paraId="37EE96BD" w14:textId="77777777">
        <w:trPr>
          <w:cantSplit/>
          <w:tblHeader/>
        </w:trPr>
        <w:tc>
          <w:tcPr>
            <w:tcW w:w="2232" w:type="dxa"/>
            <w:shd w:val="clear" w:color="auto" w:fill="1476B8"/>
            <w:tcMar>
              <w:top w:w="80" w:type="dxa"/>
              <w:left w:w="120" w:type="dxa"/>
              <w:bottom w:w="80" w:type="dxa"/>
              <w:right w:w="120" w:type="dxa"/>
            </w:tcMar>
            <w:vAlign w:val="center"/>
          </w:tcPr>
          <w:p w14:paraId="707521F4" w14:textId="77777777" w:rsidR="00AE2418" w:rsidRDefault="00BC17AB">
            <w:pPr>
              <w:pStyle w:val="TableText"/>
              <w:jc w:val="center"/>
            </w:pPr>
            <w:r>
              <w:rPr>
                <w:b/>
                <w:color w:val="FFFFFF"/>
              </w:rPr>
              <w:t>Komponen</w:t>
            </w:r>
          </w:p>
        </w:tc>
        <w:tc>
          <w:tcPr>
            <w:tcW w:w="7128" w:type="dxa"/>
            <w:shd w:val="clear" w:color="auto" w:fill="1476B8"/>
            <w:tcMar>
              <w:top w:w="80" w:type="dxa"/>
              <w:left w:w="120" w:type="dxa"/>
              <w:bottom w:w="80" w:type="dxa"/>
              <w:right w:w="120" w:type="dxa"/>
            </w:tcMar>
            <w:vAlign w:val="center"/>
          </w:tcPr>
          <w:p w14:paraId="58A47378" w14:textId="77777777" w:rsidR="00AE2418" w:rsidRDefault="00BC17AB">
            <w:pPr>
              <w:pStyle w:val="TableText"/>
              <w:jc w:val="center"/>
            </w:pPr>
            <w:r>
              <w:rPr>
                <w:b/>
                <w:color w:val="FFFFFF"/>
              </w:rPr>
              <w:t>Keterangan</w:t>
            </w:r>
          </w:p>
        </w:tc>
      </w:tr>
      <w:tr w:rsidR="00AE2418" w14:paraId="00E2325D" w14:textId="77777777">
        <w:trPr>
          <w:cantSplit/>
        </w:trPr>
        <w:tc>
          <w:tcPr>
            <w:tcW w:w="2232" w:type="dxa"/>
            <w:tcMar>
              <w:top w:w="80" w:type="dxa"/>
              <w:left w:w="120" w:type="dxa"/>
              <w:bottom w:w="80" w:type="dxa"/>
              <w:right w:w="120" w:type="dxa"/>
            </w:tcMar>
          </w:tcPr>
          <w:p w14:paraId="5719A9D3" w14:textId="77777777" w:rsidR="00AE2418" w:rsidRDefault="00BC17AB">
            <w:pPr>
              <w:pStyle w:val="TableText"/>
            </w:pPr>
            <w:r>
              <w:t>KPI</w:t>
            </w:r>
          </w:p>
        </w:tc>
        <w:tc>
          <w:tcPr>
            <w:tcW w:w="7128" w:type="dxa"/>
            <w:tcMar>
              <w:top w:w="80" w:type="dxa"/>
              <w:left w:w="120" w:type="dxa"/>
              <w:bottom w:w="80" w:type="dxa"/>
              <w:right w:w="120" w:type="dxa"/>
            </w:tcMar>
          </w:tcPr>
          <w:p w14:paraId="0E94E357" w14:textId="77777777" w:rsidR="00AE2418" w:rsidRDefault="00BC17AB">
            <w:pPr>
              <w:pStyle w:val="TableText"/>
            </w:pPr>
            <w:r>
              <w:t>Leads, pendaftaran, konversi, omzet, rata-rata transaksi</w:t>
            </w:r>
          </w:p>
        </w:tc>
      </w:tr>
      <w:tr w:rsidR="00AE2418" w14:paraId="30BC7ED9" w14:textId="77777777">
        <w:trPr>
          <w:cantSplit/>
        </w:trPr>
        <w:tc>
          <w:tcPr>
            <w:tcW w:w="2232" w:type="dxa"/>
            <w:shd w:val="clear" w:color="auto" w:fill="F6F8FC"/>
            <w:tcMar>
              <w:top w:w="80" w:type="dxa"/>
              <w:left w:w="120" w:type="dxa"/>
              <w:bottom w:w="80" w:type="dxa"/>
              <w:right w:w="120" w:type="dxa"/>
            </w:tcMar>
          </w:tcPr>
          <w:p w14:paraId="00B2BE48" w14:textId="77777777" w:rsidR="00AE2418" w:rsidRDefault="00BC17AB">
            <w:pPr>
              <w:pStyle w:val="TableText"/>
            </w:pPr>
            <w:r>
              <w:t>Tren</w:t>
            </w:r>
          </w:p>
        </w:tc>
        <w:tc>
          <w:tcPr>
            <w:tcW w:w="7128" w:type="dxa"/>
            <w:shd w:val="clear" w:color="auto" w:fill="F6F8FC"/>
            <w:tcMar>
              <w:top w:w="80" w:type="dxa"/>
              <w:left w:w="120" w:type="dxa"/>
              <w:bottom w:w="80" w:type="dxa"/>
              <w:right w:w="120" w:type="dxa"/>
            </w:tcMar>
          </w:tcPr>
          <w:p w14:paraId="643A6EE0" w14:textId="77777777" w:rsidR="00AE2418" w:rsidRDefault="00BC17AB">
            <w:pPr>
              <w:pStyle w:val="TableText"/>
            </w:pPr>
            <w:r>
              <w:t>Leads dan pendaftaran harian dalam bulan</w:t>
            </w:r>
          </w:p>
        </w:tc>
      </w:tr>
      <w:tr w:rsidR="00AE2418" w14:paraId="7B3B3A60" w14:textId="77777777">
        <w:trPr>
          <w:cantSplit/>
        </w:trPr>
        <w:tc>
          <w:tcPr>
            <w:tcW w:w="2232" w:type="dxa"/>
            <w:tcMar>
              <w:top w:w="80" w:type="dxa"/>
              <w:left w:w="120" w:type="dxa"/>
              <w:bottom w:w="80" w:type="dxa"/>
              <w:right w:w="120" w:type="dxa"/>
            </w:tcMar>
          </w:tcPr>
          <w:p w14:paraId="4A5B128A" w14:textId="77777777" w:rsidR="00AE2418" w:rsidRDefault="00BC17AB">
            <w:pPr>
              <w:pStyle w:val="TableText"/>
            </w:pPr>
            <w:r>
              <w:t>Funnel</w:t>
            </w:r>
          </w:p>
        </w:tc>
        <w:tc>
          <w:tcPr>
            <w:tcW w:w="7128" w:type="dxa"/>
            <w:tcMar>
              <w:top w:w="80" w:type="dxa"/>
              <w:left w:w="120" w:type="dxa"/>
              <w:bottom w:w="80" w:type="dxa"/>
              <w:right w:w="120" w:type="dxa"/>
            </w:tcMar>
          </w:tcPr>
          <w:p w14:paraId="22E30B75" w14:textId="77777777" w:rsidR="00AE2418" w:rsidRDefault="00BC17AB">
            <w:pPr>
              <w:pStyle w:val="TableText"/>
            </w:pPr>
            <w:r>
              <w:t>Distribusi status Cold, Warm, Hot, Daftar, Tidak Berminat</w:t>
            </w:r>
          </w:p>
        </w:tc>
      </w:tr>
      <w:tr w:rsidR="00AE2418" w14:paraId="4AEDB89F" w14:textId="77777777">
        <w:trPr>
          <w:cantSplit/>
        </w:trPr>
        <w:tc>
          <w:tcPr>
            <w:tcW w:w="2232" w:type="dxa"/>
            <w:shd w:val="clear" w:color="auto" w:fill="F6F8FC"/>
            <w:tcMar>
              <w:top w:w="80" w:type="dxa"/>
              <w:left w:w="120" w:type="dxa"/>
              <w:bottom w:w="80" w:type="dxa"/>
              <w:right w:w="120" w:type="dxa"/>
            </w:tcMar>
          </w:tcPr>
          <w:p w14:paraId="2A3B81E4" w14:textId="77777777" w:rsidR="00AE2418" w:rsidRDefault="00BC17AB">
            <w:pPr>
              <w:pStyle w:val="TableText"/>
            </w:pPr>
            <w:r>
              <w:t>Pembayaran</w:t>
            </w:r>
          </w:p>
        </w:tc>
        <w:tc>
          <w:tcPr>
            <w:tcW w:w="7128" w:type="dxa"/>
            <w:shd w:val="clear" w:color="auto" w:fill="F6F8FC"/>
            <w:tcMar>
              <w:top w:w="80" w:type="dxa"/>
              <w:left w:w="120" w:type="dxa"/>
              <w:bottom w:w="80" w:type="dxa"/>
              <w:right w:w="120" w:type="dxa"/>
            </w:tcMar>
          </w:tcPr>
          <w:p w14:paraId="47F2DBF9" w14:textId="77777777" w:rsidR="00AE2418" w:rsidRDefault="00BC17AB">
            <w:pPr>
              <w:pStyle w:val="TableText"/>
            </w:pPr>
            <w:r>
              <w:t>Metode, jumlah transaksi, dan nilai</w:t>
            </w:r>
          </w:p>
        </w:tc>
      </w:tr>
      <w:tr w:rsidR="00AE2418" w14:paraId="318A6843" w14:textId="77777777">
        <w:trPr>
          <w:cantSplit/>
        </w:trPr>
        <w:tc>
          <w:tcPr>
            <w:tcW w:w="2232" w:type="dxa"/>
            <w:tcMar>
              <w:top w:w="80" w:type="dxa"/>
              <w:left w:w="120" w:type="dxa"/>
              <w:bottom w:w="80" w:type="dxa"/>
              <w:right w:w="120" w:type="dxa"/>
            </w:tcMar>
          </w:tcPr>
          <w:p w14:paraId="1CD08B73" w14:textId="77777777" w:rsidR="00AE2418" w:rsidRDefault="00BC17AB">
            <w:pPr>
              <w:pStyle w:val="TableText"/>
            </w:pPr>
            <w:r>
              <w:t>Cabang</w:t>
            </w:r>
          </w:p>
        </w:tc>
        <w:tc>
          <w:tcPr>
            <w:tcW w:w="7128" w:type="dxa"/>
            <w:tcMar>
              <w:top w:w="80" w:type="dxa"/>
              <w:left w:w="120" w:type="dxa"/>
              <w:bottom w:w="80" w:type="dxa"/>
              <w:right w:w="120" w:type="dxa"/>
            </w:tcMar>
          </w:tcPr>
          <w:p w14:paraId="07826C89" w14:textId="77777777" w:rsidR="00AE2418" w:rsidRDefault="00BC17AB">
            <w:pPr>
              <w:pStyle w:val="TableText"/>
            </w:pPr>
            <w:r>
              <w:t>Leads, daftar, konversi, omzet, dan progress target</w:t>
            </w:r>
          </w:p>
        </w:tc>
      </w:tr>
      <w:tr w:rsidR="00AE2418" w14:paraId="24591F48" w14:textId="77777777">
        <w:trPr>
          <w:cantSplit/>
        </w:trPr>
        <w:tc>
          <w:tcPr>
            <w:tcW w:w="2232" w:type="dxa"/>
            <w:shd w:val="clear" w:color="auto" w:fill="F6F8FC"/>
            <w:tcMar>
              <w:top w:w="80" w:type="dxa"/>
              <w:left w:w="120" w:type="dxa"/>
              <w:bottom w:w="80" w:type="dxa"/>
              <w:right w:w="120" w:type="dxa"/>
            </w:tcMar>
          </w:tcPr>
          <w:p w14:paraId="25CE976D" w14:textId="77777777" w:rsidR="00AE2418" w:rsidRDefault="00BC17AB">
            <w:pPr>
              <w:pStyle w:val="TableText"/>
            </w:pPr>
            <w:r>
              <w:t>Program</w:t>
            </w:r>
          </w:p>
        </w:tc>
        <w:tc>
          <w:tcPr>
            <w:tcW w:w="7128" w:type="dxa"/>
            <w:shd w:val="clear" w:color="auto" w:fill="F6F8FC"/>
            <w:tcMar>
              <w:top w:w="80" w:type="dxa"/>
              <w:left w:w="120" w:type="dxa"/>
              <w:bottom w:w="80" w:type="dxa"/>
              <w:right w:w="120" w:type="dxa"/>
            </w:tcMar>
          </w:tcPr>
          <w:p w14:paraId="0193F636" w14:textId="77777777" w:rsidR="00AE2418" w:rsidRDefault="00BC17AB">
            <w:pPr>
              <w:pStyle w:val="TableText"/>
            </w:pPr>
            <w:r>
              <w:t>Pendaftaran dan omzet per program</w:t>
            </w:r>
          </w:p>
        </w:tc>
      </w:tr>
    </w:tbl>
    <w:p w14:paraId="0A11C056" w14:textId="77777777" w:rsidR="00AE2418" w:rsidRDefault="00AE2418">
      <w:pPr>
        <w:spacing w:after="0"/>
      </w:pPr>
    </w:p>
    <w:p w14:paraId="660C648A" w14:textId="77777777" w:rsidR="00AE2418" w:rsidRDefault="00BC17AB">
      <w:pPr>
        <w:pStyle w:val="Caption"/>
      </w:pPr>
      <w:r>
        <w:t>Tabel 10-21. Membaca laporan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3253EA8A" w14:textId="77777777">
        <w:trPr>
          <w:cantSplit/>
          <w:tblHeader/>
        </w:trPr>
        <w:tc>
          <w:tcPr>
            <w:tcW w:w="1080" w:type="dxa"/>
            <w:shd w:val="clear" w:color="auto" w:fill="1476B8"/>
            <w:tcMar>
              <w:top w:w="80" w:type="dxa"/>
              <w:left w:w="120" w:type="dxa"/>
              <w:bottom w:w="80" w:type="dxa"/>
              <w:right w:w="120" w:type="dxa"/>
            </w:tcMar>
            <w:vAlign w:val="center"/>
          </w:tcPr>
          <w:p w14:paraId="0479FAA9"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5691CC35" w14:textId="77777777" w:rsidR="00AE2418" w:rsidRDefault="00BC17AB">
            <w:pPr>
              <w:pStyle w:val="TableText"/>
              <w:jc w:val="center"/>
            </w:pPr>
            <w:r>
              <w:rPr>
                <w:b/>
                <w:color w:val="FFFFFF"/>
              </w:rPr>
              <w:t>Tindakan</w:t>
            </w:r>
          </w:p>
        </w:tc>
      </w:tr>
      <w:tr w:rsidR="00AE2418" w14:paraId="0ED9E866" w14:textId="77777777">
        <w:trPr>
          <w:cantSplit/>
        </w:trPr>
        <w:tc>
          <w:tcPr>
            <w:tcW w:w="1080" w:type="dxa"/>
            <w:tcMar>
              <w:top w:w="80" w:type="dxa"/>
              <w:left w:w="120" w:type="dxa"/>
              <w:bottom w:w="80" w:type="dxa"/>
              <w:right w:w="120" w:type="dxa"/>
            </w:tcMar>
          </w:tcPr>
          <w:p w14:paraId="58598F71" w14:textId="77777777" w:rsidR="00AE2418" w:rsidRDefault="00BC17AB">
            <w:pPr>
              <w:pStyle w:val="TableText"/>
            </w:pPr>
            <w:r>
              <w:t>1</w:t>
            </w:r>
          </w:p>
        </w:tc>
        <w:tc>
          <w:tcPr>
            <w:tcW w:w="8280" w:type="dxa"/>
            <w:tcMar>
              <w:top w:w="80" w:type="dxa"/>
              <w:left w:w="120" w:type="dxa"/>
              <w:bottom w:w="80" w:type="dxa"/>
              <w:right w:w="120" w:type="dxa"/>
            </w:tcMar>
          </w:tcPr>
          <w:p w14:paraId="7EE0BDAF" w14:textId="77777777" w:rsidR="00AE2418" w:rsidRDefault="00BC17AB">
            <w:pPr>
              <w:pStyle w:val="TableText"/>
            </w:pPr>
            <w:r>
              <w:t>Pilih cabang, tahun, bulan, dan pengguna sesuai kewenangan.</w:t>
            </w:r>
          </w:p>
        </w:tc>
      </w:tr>
      <w:tr w:rsidR="00AE2418" w14:paraId="6B877479" w14:textId="77777777">
        <w:trPr>
          <w:cantSplit/>
        </w:trPr>
        <w:tc>
          <w:tcPr>
            <w:tcW w:w="1080" w:type="dxa"/>
            <w:shd w:val="clear" w:color="auto" w:fill="F6F8FC"/>
            <w:tcMar>
              <w:top w:w="80" w:type="dxa"/>
              <w:left w:w="120" w:type="dxa"/>
              <w:bottom w:w="80" w:type="dxa"/>
              <w:right w:w="120" w:type="dxa"/>
            </w:tcMar>
          </w:tcPr>
          <w:p w14:paraId="58B5546A"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3F744BA9" w14:textId="77777777" w:rsidR="00AE2418" w:rsidRDefault="00BC17AB">
            <w:pPr>
              <w:pStyle w:val="TableText"/>
            </w:pPr>
            <w:r>
              <w:t>Pastikan label periode sesuai analisis yang dimaksud.</w:t>
            </w:r>
          </w:p>
        </w:tc>
      </w:tr>
      <w:tr w:rsidR="00AE2418" w14:paraId="2C9FAF14" w14:textId="77777777">
        <w:trPr>
          <w:cantSplit/>
        </w:trPr>
        <w:tc>
          <w:tcPr>
            <w:tcW w:w="1080" w:type="dxa"/>
            <w:tcMar>
              <w:top w:w="80" w:type="dxa"/>
              <w:left w:w="120" w:type="dxa"/>
              <w:bottom w:w="80" w:type="dxa"/>
              <w:right w:w="120" w:type="dxa"/>
            </w:tcMar>
          </w:tcPr>
          <w:p w14:paraId="468C3D3E" w14:textId="77777777" w:rsidR="00AE2418" w:rsidRDefault="00BC17AB">
            <w:pPr>
              <w:pStyle w:val="TableText"/>
            </w:pPr>
            <w:r>
              <w:t>3</w:t>
            </w:r>
          </w:p>
        </w:tc>
        <w:tc>
          <w:tcPr>
            <w:tcW w:w="8280" w:type="dxa"/>
            <w:tcMar>
              <w:top w:w="80" w:type="dxa"/>
              <w:left w:w="120" w:type="dxa"/>
              <w:bottom w:w="80" w:type="dxa"/>
              <w:right w:w="120" w:type="dxa"/>
            </w:tcMar>
          </w:tcPr>
          <w:p w14:paraId="0D1653F6" w14:textId="77777777" w:rsidR="00AE2418" w:rsidRDefault="00BC17AB">
            <w:pPr>
              <w:pStyle w:val="TableText"/>
            </w:pPr>
            <w:r>
              <w:t>Bandingkan KPI dan tren; jangan menafsirkan konversi tanpa volume lead.</w:t>
            </w:r>
          </w:p>
        </w:tc>
      </w:tr>
      <w:tr w:rsidR="00AE2418" w14:paraId="2213EB19" w14:textId="77777777">
        <w:trPr>
          <w:cantSplit/>
        </w:trPr>
        <w:tc>
          <w:tcPr>
            <w:tcW w:w="1080" w:type="dxa"/>
            <w:shd w:val="clear" w:color="auto" w:fill="F6F8FC"/>
            <w:tcMar>
              <w:top w:w="80" w:type="dxa"/>
              <w:left w:w="120" w:type="dxa"/>
              <w:bottom w:w="80" w:type="dxa"/>
              <w:right w:w="120" w:type="dxa"/>
            </w:tcMar>
          </w:tcPr>
          <w:p w14:paraId="050C5A47" w14:textId="77777777" w:rsidR="00AE2418" w:rsidRDefault="00BC17AB">
            <w:pPr>
              <w:pStyle w:val="TableText"/>
            </w:pPr>
            <w:r>
              <w:lastRenderedPageBreak/>
              <w:t>4</w:t>
            </w:r>
          </w:p>
        </w:tc>
        <w:tc>
          <w:tcPr>
            <w:tcW w:w="8280" w:type="dxa"/>
            <w:shd w:val="clear" w:color="auto" w:fill="F6F8FC"/>
            <w:tcMar>
              <w:top w:w="80" w:type="dxa"/>
              <w:left w:w="120" w:type="dxa"/>
              <w:bottom w:w="80" w:type="dxa"/>
              <w:right w:w="120" w:type="dxa"/>
            </w:tcMar>
          </w:tcPr>
          <w:p w14:paraId="45EFF843" w14:textId="77777777" w:rsidR="00AE2418" w:rsidRDefault="00BC17AB">
            <w:pPr>
              <w:pStyle w:val="TableText"/>
            </w:pPr>
            <w:r>
              <w:t>Periksa funnel, pembayaran, cabang, dan program untuk penyebab perubahan.</w:t>
            </w:r>
          </w:p>
        </w:tc>
      </w:tr>
      <w:tr w:rsidR="00AE2418" w14:paraId="2F87AA58" w14:textId="77777777">
        <w:trPr>
          <w:cantSplit/>
        </w:trPr>
        <w:tc>
          <w:tcPr>
            <w:tcW w:w="1080" w:type="dxa"/>
            <w:tcMar>
              <w:top w:w="80" w:type="dxa"/>
              <w:left w:w="120" w:type="dxa"/>
              <w:bottom w:w="80" w:type="dxa"/>
              <w:right w:w="120" w:type="dxa"/>
            </w:tcMar>
          </w:tcPr>
          <w:p w14:paraId="712EDFDE" w14:textId="77777777" w:rsidR="00AE2418" w:rsidRDefault="00BC17AB">
            <w:pPr>
              <w:pStyle w:val="TableText"/>
            </w:pPr>
            <w:r>
              <w:t>5</w:t>
            </w:r>
          </w:p>
        </w:tc>
        <w:tc>
          <w:tcPr>
            <w:tcW w:w="8280" w:type="dxa"/>
            <w:tcMar>
              <w:top w:w="80" w:type="dxa"/>
              <w:left w:w="120" w:type="dxa"/>
              <w:bottom w:w="80" w:type="dxa"/>
              <w:right w:w="120" w:type="dxa"/>
            </w:tcMar>
          </w:tcPr>
          <w:p w14:paraId="2E4F33EC" w14:textId="77777777" w:rsidR="00AE2418" w:rsidRDefault="00BC17AB">
            <w:pPr>
              <w:pStyle w:val="TableText"/>
            </w:pPr>
            <w:r>
              <w:t>Gunakan export hanya bila diizinkan dan simpan file secara aman.</w:t>
            </w:r>
          </w:p>
        </w:tc>
      </w:tr>
    </w:tbl>
    <w:p w14:paraId="029EC1FF" w14:textId="77777777" w:rsidR="00AE2418" w:rsidRDefault="00AE2418">
      <w:pPr>
        <w:spacing w:after="0"/>
      </w:pPr>
    </w:p>
    <w:p w14:paraId="1F8506D1" w14:textId="77777777" w:rsidR="00AE2418" w:rsidRDefault="00BC17AB">
      <w:pPr>
        <w:pStyle w:val="Heading2"/>
      </w:pPr>
      <w:bookmarkStart w:id="17" w:name="_Toc238511312"/>
      <w:r>
        <w:t>10.14 Master Data Cabang, Sekolah, dan Pengguna</w:t>
      </w:r>
      <w:bookmarkEnd w:id="17"/>
    </w:p>
    <w:p w14:paraId="4D6335BA" w14:textId="77777777" w:rsidR="00AE2418" w:rsidRDefault="00BC17AB">
      <w:pPr>
        <w:pStyle w:val="Caption"/>
      </w:pPr>
      <w:r>
        <w:t>Tabel 10-22. Master data</w:t>
      </w:r>
    </w:p>
    <w:tbl>
      <w:tblPr>
        <w:tblStyle w:val="TableGrid"/>
        <w:tblW w:w="9360" w:type="dxa"/>
        <w:tblInd w:w="120" w:type="dxa"/>
        <w:tblLayout w:type="fixed"/>
        <w:tblLook w:val="04A0" w:firstRow="1" w:lastRow="0" w:firstColumn="1" w:lastColumn="0" w:noHBand="0" w:noVBand="1"/>
      </w:tblPr>
      <w:tblGrid>
        <w:gridCol w:w="1800"/>
        <w:gridCol w:w="7560"/>
      </w:tblGrid>
      <w:tr w:rsidR="00AE2418" w14:paraId="2FD96768" w14:textId="77777777">
        <w:trPr>
          <w:cantSplit/>
          <w:tblHeader/>
        </w:trPr>
        <w:tc>
          <w:tcPr>
            <w:tcW w:w="1800" w:type="dxa"/>
            <w:shd w:val="clear" w:color="auto" w:fill="1476B8"/>
            <w:tcMar>
              <w:top w:w="80" w:type="dxa"/>
              <w:left w:w="120" w:type="dxa"/>
              <w:bottom w:w="80" w:type="dxa"/>
              <w:right w:w="120" w:type="dxa"/>
            </w:tcMar>
            <w:vAlign w:val="center"/>
          </w:tcPr>
          <w:p w14:paraId="7210FB15" w14:textId="77777777" w:rsidR="00AE2418" w:rsidRDefault="00BC17AB">
            <w:pPr>
              <w:pStyle w:val="TableText"/>
              <w:jc w:val="center"/>
            </w:pPr>
            <w:r>
              <w:rPr>
                <w:b/>
                <w:color w:val="FFFFFF"/>
              </w:rPr>
              <w:t>Menu</w:t>
            </w:r>
          </w:p>
        </w:tc>
        <w:tc>
          <w:tcPr>
            <w:tcW w:w="7560" w:type="dxa"/>
            <w:shd w:val="clear" w:color="auto" w:fill="1476B8"/>
            <w:tcMar>
              <w:top w:w="80" w:type="dxa"/>
              <w:left w:w="120" w:type="dxa"/>
              <w:bottom w:w="80" w:type="dxa"/>
              <w:right w:w="120" w:type="dxa"/>
            </w:tcMar>
            <w:vAlign w:val="center"/>
          </w:tcPr>
          <w:p w14:paraId="107D3EA8" w14:textId="77777777" w:rsidR="00AE2418" w:rsidRDefault="00BC17AB">
            <w:pPr>
              <w:pStyle w:val="TableText"/>
              <w:jc w:val="center"/>
            </w:pPr>
            <w:r>
              <w:rPr>
                <w:b/>
                <w:color w:val="FFFFFF"/>
              </w:rPr>
              <w:t>Aturan penggunaan</w:t>
            </w:r>
          </w:p>
        </w:tc>
      </w:tr>
      <w:tr w:rsidR="00AE2418" w14:paraId="5A3B8E92" w14:textId="77777777">
        <w:trPr>
          <w:cantSplit/>
        </w:trPr>
        <w:tc>
          <w:tcPr>
            <w:tcW w:w="1800" w:type="dxa"/>
            <w:tcMar>
              <w:top w:w="80" w:type="dxa"/>
              <w:left w:w="120" w:type="dxa"/>
              <w:bottom w:w="80" w:type="dxa"/>
              <w:right w:w="120" w:type="dxa"/>
            </w:tcMar>
          </w:tcPr>
          <w:p w14:paraId="4260D959" w14:textId="77777777" w:rsidR="00AE2418" w:rsidRDefault="00BC17AB">
            <w:pPr>
              <w:pStyle w:val="TableText"/>
            </w:pPr>
            <w:r>
              <w:t>Cabang</w:t>
            </w:r>
          </w:p>
        </w:tc>
        <w:tc>
          <w:tcPr>
            <w:tcW w:w="7560" w:type="dxa"/>
            <w:tcMar>
              <w:top w:w="80" w:type="dxa"/>
              <w:left w:w="120" w:type="dxa"/>
              <w:bottom w:w="80" w:type="dxa"/>
              <w:right w:w="120" w:type="dxa"/>
            </w:tcMar>
          </w:tcPr>
          <w:p w14:paraId="187EF9A3" w14:textId="77777777" w:rsidR="00AE2418" w:rsidRDefault="00BC17AB">
            <w:pPr>
              <w:pStyle w:val="TableText"/>
            </w:pPr>
            <w:r>
              <w:t>Gunakan nama resmi; baseline Bandung, JakSel, JakPus; nonaktifkan, jangan duplikasi</w:t>
            </w:r>
          </w:p>
        </w:tc>
      </w:tr>
      <w:tr w:rsidR="00AE2418" w14:paraId="19DAACCC" w14:textId="77777777">
        <w:trPr>
          <w:cantSplit/>
        </w:trPr>
        <w:tc>
          <w:tcPr>
            <w:tcW w:w="1800" w:type="dxa"/>
            <w:shd w:val="clear" w:color="auto" w:fill="F6F8FC"/>
            <w:tcMar>
              <w:top w:w="80" w:type="dxa"/>
              <w:left w:w="120" w:type="dxa"/>
              <w:bottom w:w="80" w:type="dxa"/>
              <w:right w:w="120" w:type="dxa"/>
            </w:tcMar>
          </w:tcPr>
          <w:p w14:paraId="39D96542" w14:textId="77777777" w:rsidR="00AE2418" w:rsidRDefault="00BC17AB">
            <w:pPr>
              <w:pStyle w:val="TableText"/>
            </w:pPr>
            <w:r>
              <w:t>Sekolah</w:t>
            </w:r>
          </w:p>
        </w:tc>
        <w:tc>
          <w:tcPr>
            <w:tcW w:w="7560" w:type="dxa"/>
            <w:shd w:val="clear" w:color="auto" w:fill="F6F8FC"/>
            <w:tcMar>
              <w:top w:w="80" w:type="dxa"/>
              <w:left w:w="120" w:type="dxa"/>
              <w:bottom w:w="80" w:type="dxa"/>
              <w:right w:w="120" w:type="dxa"/>
            </w:tcMar>
          </w:tcPr>
          <w:p w14:paraId="640E763B" w14:textId="77777777" w:rsidR="00AE2418" w:rsidRDefault="00BC17AB">
            <w:pPr>
              <w:pStyle w:val="TableText"/>
            </w:pPr>
            <w:r>
              <w:t>Prefix resmi; NPSN opsional; Grade A-E; kota/wilayah; status aktif</w:t>
            </w:r>
          </w:p>
        </w:tc>
      </w:tr>
      <w:tr w:rsidR="00AE2418" w14:paraId="098627F0" w14:textId="77777777">
        <w:trPr>
          <w:cantSplit/>
        </w:trPr>
        <w:tc>
          <w:tcPr>
            <w:tcW w:w="1800" w:type="dxa"/>
            <w:tcMar>
              <w:top w:w="80" w:type="dxa"/>
              <w:left w:w="120" w:type="dxa"/>
              <w:bottom w:w="80" w:type="dxa"/>
              <w:right w:w="120" w:type="dxa"/>
            </w:tcMar>
          </w:tcPr>
          <w:p w14:paraId="7523CF25" w14:textId="77777777" w:rsidR="00AE2418" w:rsidRDefault="00BC17AB">
            <w:pPr>
              <w:pStyle w:val="TableText"/>
            </w:pPr>
            <w:r>
              <w:t>Pengguna</w:t>
            </w:r>
          </w:p>
        </w:tc>
        <w:tc>
          <w:tcPr>
            <w:tcW w:w="7560" w:type="dxa"/>
            <w:tcMar>
              <w:top w:w="80" w:type="dxa"/>
              <w:left w:w="120" w:type="dxa"/>
              <w:bottom w:w="80" w:type="dxa"/>
              <w:right w:w="120" w:type="dxa"/>
            </w:tcMar>
          </w:tcPr>
          <w:p w14:paraId="79CEB1C1" w14:textId="77777777" w:rsidR="00AE2418" w:rsidRDefault="00BC17AB">
            <w:pPr>
              <w:pStyle w:val="TableText"/>
            </w:pPr>
            <w:r>
              <w:t>Nama, email unik, role, cabang, status aktif; satu akun per orang</w:t>
            </w:r>
          </w:p>
        </w:tc>
      </w:tr>
    </w:tbl>
    <w:p w14:paraId="7AB6C82C" w14:textId="77777777" w:rsidR="00AE2418" w:rsidRDefault="00AE2418">
      <w:pPr>
        <w:spacing w:after="0"/>
      </w:pPr>
    </w:p>
    <w:p w14:paraId="512A43B5" w14:textId="77777777" w:rsidR="00AE2418" w:rsidRDefault="00BC17AB">
      <w:pPr>
        <w:pStyle w:val="Caption"/>
      </w:pPr>
      <w:r>
        <w:t>Tabel 10-23. Interpretasi grade sekolah</w:t>
      </w:r>
    </w:p>
    <w:tbl>
      <w:tblPr>
        <w:tblStyle w:val="TableGrid"/>
        <w:tblW w:w="9360" w:type="dxa"/>
        <w:tblInd w:w="120" w:type="dxa"/>
        <w:tblLayout w:type="fixed"/>
        <w:tblLook w:val="04A0" w:firstRow="1" w:lastRow="0" w:firstColumn="1" w:lastColumn="0" w:noHBand="0" w:noVBand="1"/>
      </w:tblPr>
      <w:tblGrid>
        <w:gridCol w:w="1440"/>
        <w:gridCol w:w="7920"/>
      </w:tblGrid>
      <w:tr w:rsidR="00AE2418" w14:paraId="0D4589DA" w14:textId="77777777">
        <w:trPr>
          <w:cantSplit/>
          <w:tblHeader/>
        </w:trPr>
        <w:tc>
          <w:tcPr>
            <w:tcW w:w="1440" w:type="dxa"/>
            <w:shd w:val="clear" w:color="auto" w:fill="1476B8"/>
            <w:tcMar>
              <w:top w:w="80" w:type="dxa"/>
              <w:left w:w="120" w:type="dxa"/>
              <w:bottom w:w="80" w:type="dxa"/>
              <w:right w:w="120" w:type="dxa"/>
            </w:tcMar>
            <w:vAlign w:val="center"/>
          </w:tcPr>
          <w:p w14:paraId="5D745D2E" w14:textId="77777777" w:rsidR="00AE2418" w:rsidRDefault="00BC17AB">
            <w:pPr>
              <w:pStyle w:val="TableText"/>
              <w:jc w:val="center"/>
            </w:pPr>
            <w:r>
              <w:rPr>
                <w:b/>
                <w:color w:val="FFFFFF"/>
              </w:rPr>
              <w:t>Grade</w:t>
            </w:r>
          </w:p>
        </w:tc>
        <w:tc>
          <w:tcPr>
            <w:tcW w:w="7920" w:type="dxa"/>
            <w:shd w:val="clear" w:color="auto" w:fill="1476B8"/>
            <w:tcMar>
              <w:top w:w="80" w:type="dxa"/>
              <w:left w:w="120" w:type="dxa"/>
              <w:bottom w:w="80" w:type="dxa"/>
              <w:right w:w="120" w:type="dxa"/>
            </w:tcMar>
            <w:vAlign w:val="center"/>
          </w:tcPr>
          <w:p w14:paraId="5427932A" w14:textId="77777777" w:rsidR="00AE2418" w:rsidRDefault="00BC17AB">
            <w:pPr>
              <w:pStyle w:val="TableText"/>
              <w:jc w:val="center"/>
            </w:pPr>
            <w:r>
              <w:rPr>
                <w:b/>
                <w:color w:val="FFFFFF"/>
              </w:rPr>
              <w:t>Baseline pengertian</w:t>
            </w:r>
          </w:p>
        </w:tc>
      </w:tr>
      <w:tr w:rsidR="00AE2418" w14:paraId="2FA61A02" w14:textId="77777777">
        <w:trPr>
          <w:cantSplit/>
        </w:trPr>
        <w:tc>
          <w:tcPr>
            <w:tcW w:w="1440" w:type="dxa"/>
            <w:tcMar>
              <w:top w:w="80" w:type="dxa"/>
              <w:left w:w="120" w:type="dxa"/>
              <w:bottom w:w="80" w:type="dxa"/>
              <w:right w:w="120" w:type="dxa"/>
            </w:tcMar>
          </w:tcPr>
          <w:p w14:paraId="3FC630A2" w14:textId="77777777" w:rsidR="00AE2418" w:rsidRDefault="00BC17AB">
            <w:pPr>
              <w:pStyle w:val="TableText"/>
            </w:pPr>
            <w:r>
              <w:t>A</w:t>
            </w:r>
          </w:p>
        </w:tc>
        <w:tc>
          <w:tcPr>
            <w:tcW w:w="7920" w:type="dxa"/>
            <w:tcMar>
              <w:top w:w="80" w:type="dxa"/>
              <w:left w:w="120" w:type="dxa"/>
              <w:bottom w:w="80" w:type="dxa"/>
              <w:right w:w="120" w:type="dxa"/>
            </w:tcMar>
          </w:tcPr>
          <w:p w14:paraId="314498C9" w14:textId="77777777" w:rsidR="00AE2418" w:rsidRDefault="00BC17AB">
            <w:pPr>
              <w:pStyle w:val="TableText"/>
            </w:pPr>
            <w:r>
              <w:t>Sering menyumbang siswa terbanyak meskipun bukan sekolah favorit menurut catatan pendidikan</w:t>
            </w:r>
          </w:p>
        </w:tc>
      </w:tr>
      <w:tr w:rsidR="00AE2418" w14:paraId="4200820E" w14:textId="77777777">
        <w:trPr>
          <w:cantSplit/>
        </w:trPr>
        <w:tc>
          <w:tcPr>
            <w:tcW w:w="1440" w:type="dxa"/>
            <w:shd w:val="clear" w:color="auto" w:fill="F6F8FC"/>
            <w:tcMar>
              <w:top w:w="80" w:type="dxa"/>
              <w:left w:w="120" w:type="dxa"/>
              <w:bottom w:w="80" w:type="dxa"/>
              <w:right w:w="120" w:type="dxa"/>
            </w:tcMar>
          </w:tcPr>
          <w:p w14:paraId="1240810B" w14:textId="77777777" w:rsidR="00AE2418" w:rsidRDefault="00BC17AB">
            <w:pPr>
              <w:pStyle w:val="TableText"/>
            </w:pPr>
            <w:r>
              <w:t>B</w:t>
            </w:r>
          </w:p>
        </w:tc>
        <w:tc>
          <w:tcPr>
            <w:tcW w:w="7920" w:type="dxa"/>
            <w:shd w:val="clear" w:color="auto" w:fill="F6F8FC"/>
            <w:tcMar>
              <w:top w:w="80" w:type="dxa"/>
              <w:left w:w="120" w:type="dxa"/>
              <w:bottom w:w="80" w:type="dxa"/>
              <w:right w:w="120" w:type="dxa"/>
            </w:tcMar>
          </w:tcPr>
          <w:p w14:paraId="4FA32CF5" w14:textId="77777777" w:rsidR="00AE2418" w:rsidRDefault="00BC17AB">
            <w:pPr>
              <w:pStyle w:val="TableText"/>
            </w:pPr>
            <w:r>
              <w:t>Sedikit/jarang menyumbang siswa dan merupakan sekolah favorit</w:t>
            </w:r>
          </w:p>
        </w:tc>
      </w:tr>
      <w:tr w:rsidR="00AE2418" w14:paraId="69539E9E" w14:textId="77777777">
        <w:trPr>
          <w:cantSplit/>
        </w:trPr>
        <w:tc>
          <w:tcPr>
            <w:tcW w:w="1440" w:type="dxa"/>
            <w:tcMar>
              <w:top w:w="80" w:type="dxa"/>
              <w:left w:w="120" w:type="dxa"/>
              <w:bottom w:w="80" w:type="dxa"/>
              <w:right w:w="120" w:type="dxa"/>
            </w:tcMar>
          </w:tcPr>
          <w:p w14:paraId="288A1EC4" w14:textId="77777777" w:rsidR="00AE2418" w:rsidRDefault="00BC17AB">
            <w:pPr>
              <w:pStyle w:val="TableText"/>
            </w:pPr>
            <w:r>
              <w:t>C</w:t>
            </w:r>
          </w:p>
        </w:tc>
        <w:tc>
          <w:tcPr>
            <w:tcW w:w="7920" w:type="dxa"/>
            <w:tcMar>
              <w:top w:w="80" w:type="dxa"/>
              <w:left w:w="120" w:type="dxa"/>
              <w:bottom w:w="80" w:type="dxa"/>
              <w:right w:w="120" w:type="dxa"/>
            </w:tcMar>
          </w:tcPr>
          <w:p w14:paraId="55CB0A36" w14:textId="77777777" w:rsidR="00AE2418" w:rsidRDefault="00BC17AB">
            <w:pPr>
              <w:pStyle w:val="TableText"/>
            </w:pPr>
            <w:r>
              <w:t>Belum pernah menyumbang siswa dan merupakan sekolah favorit</w:t>
            </w:r>
          </w:p>
        </w:tc>
      </w:tr>
      <w:tr w:rsidR="00AE2418" w14:paraId="20DC331A" w14:textId="77777777">
        <w:trPr>
          <w:cantSplit/>
        </w:trPr>
        <w:tc>
          <w:tcPr>
            <w:tcW w:w="1440" w:type="dxa"/>
            <w:shd w:val="clear" w:color="auto" w:fill="F6F8FC"/>
            <w:tcMar>
              <w:top w:w="80" w:type="dxa"/>
              <w:left w:w="120" w:type="dxa"/>
              <w:bottom w:w="80" w:type="dxa"/>
              <w:right w:w="120" w:type="dxa"/>
            </w:tcMar>
          </w:tcPr>
          <w:p w14:paraId="47F90DE8" w14:textId="77777777" w:rsidR="00AE2418" w:rsidRDefault="00BC17AB">
            <w:pPr>
              <w:pStyle w:val="TableText"/>
            </w:pPr>
            <w:r>
              <w:t>D-E</w:t>
            </w:r>
          </w:p>
        </w:tc>
        <w:tc>
          <w:tcPr>
            <w:tcW w:w="7920" w:type="dxa"/>
            <w:shd w:val="clear" w:color="auto" w:fill="F6F8FC"/>
            <w:tcMar>
              <w:top w:w="80" w:type="dxa"/>
              <w:left w:w="120" w:type="dxa"/>
              <w:bottom w:w="80" w:type="dxa"/>
              <w:right w:w="120" w:type="dxa"/>
            </w:tcMar>
          </w:tcPr>
          <w:p w14:paraId="38975672" w14:textId="77777777" w:rsidR="00AE2418" w:rsidRDefault="00BC17AB">
            <w:pPr>
              <w:pStyle w:val="TableText"/>
            </w:pPr>
            <w:r>
              <w:t>Kategori lanjutan yang harus ditetapkan organisasi secara konsisten</w:t>
            </w:r>
          </w:p>
        </w:tc>
      </w:tr>
    </w:tbl>
    <w:p w14:paraId="3AA11E33" w14:textId="77777777" w:rsidR="00AE2418" w:rsidRDefault="00AE2418">
      <w:pPr>
        <w:spacing w:after="0"/>
      </w:pPr>
    </w:p>
    <w:p w14:paraId="52105561" w14:textId="77777777" w:rsidR="00AE2418" w:rsidRDefault="00BC17AB">
      <w:pPr>
        <w:pStyle w:val="Caption"/>
      </w:pPr>
      <w:r>
        <w:t>Tabel 10-24. Pemeriksaan sebelum menyimpan pengguna</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4CC3F8E2" w14:textId="77777777">
        <w:trPr>
          <w:cantSplit/>
          <w:tblHeader/>
        </w:trPr>
        <w:tc>
          <w:tcPr>
            <w:tcW w:w="1080" w:type="dxa"/>
            <w:shd w:val="clear" w:color="auto" w:fill="1476B8"/>
            <w:tcMar>
              <w:top w:w="80" w:type="dxa"/>
              <w:left w:w="120" w:type="dxa"/>
              <w:bottom w:w="80" w:type="dxa"/>
              <w:right w:w="120" w:type="dxa"/>
            </w:tcMar>
            <w:vAlign w:val="center"/>
          </w:tcPr>
          <w:p w14:paraId="57A855AF"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6FEC068B" w14:textId="77777777" w:rsidR="00AE2418" w:rsidRDefault="00BC17AB">
            <w:pPr>
              <w:pStyle w:val="TableText"/>
              <w:jc w:val="center"/>
            </w:pPr>
            <w:r>
              <w:rPr>
                <w:b/>
                <w:color w:val="FFFFFF"/>
              </w:rPr>
              <w:t>Tindakan</w:t>
            </w:r>
          </w:p>
        </w:tc>
      </w:tr>
      <w:tr w:rsidR="00AE2418" w14:paraId="65991688" w14:textId="77777777">
        <w:trPr>
          <w:cantSplit/>
        </w:trPr>
        <w:tc>
          <w:tcPr>
            <w:tcW w:w="1080" w:type="dxa"/>
            <w:tcMar>
              <w:top w:w="80" w:type="dxa"/>
              <w:left w:w="120" w:type="dxa"/>
              <w:bottom w:w="80" w:type="dxa"/>
              <w:right w:w="120" w:type="dxa"/>
            </w:tcMar>
          </w:tcPr>
          <w:p w14:paraId="152FCFA5" w14:textId="77777777" w:rsidR="00AE2418" w:rsidRDefault="00BC17AB">
            <w:pPr>
              <w:pStyle w:val="TableText"/>
            </w:pPr>
            <w:r>
              <w:t>1</w:t>
            </w:r>
          </w:p>
        </w:tc>
        <w:tc>
          <w:tcPr>
            <w:tcW w:w="8280" w:type="dxa"/>
            <w:tcMar>
              <w:top w:w="80" w:type="dxa"/>
              <w:left w:w="120" w:type="dxa"/>
              <w:bottom w:w="80" w:type="dxa"/>
              <w:right w:w="120" w:type="dxa"/>
            </w:tcMar>
          </w:tcPr>
          <w:p w14:paraId="663DA2BD" w14:textId="77777777" w:rsidR="00AE2418" w:rsidRDefault="00BC17AB">
            <w:pPr>
              <w:pStyle w:val="TableText"/>
            </w:pPr>
            <w:r>
              <w:t>Pastikan email belum dipakai dan identitas orang benar.</w:t>
            </w:r>
          </w:p>
        </w:tc>
      </w:tr>
      <w:tr w:rsidR="00AE2418" w14:paraId="7C89677D" w14:textId="77777777">
        <w:trPr>
          <w:cantSplit/>
        </w:trPr>
        <w:tc>
          <w:tcPr>
            <w:tcW w:w="1080" w:type="dxa"/>
            <w:shd w:val="clear" w:color="auto" w:fill="F6F8FC"/>
            <w:tcMar>
              <w:top w:w="80" w:type="dxa"/>
              <w:left w:w="120" w:type="dxa"/>
              <w:bottom w:w="80" w:type="dxa"/>
              <w:right w:w="120" w:type="dxa"/>
            </w:tcMar>
          </w:tcPr>
          <w:p w14:paraId="3D02527F"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1D23ABFA" w14:textId="77777777" w:rsidR="00AE2418" w:rsidRDefault="00BC17AB">
            <w:pPr>
              <w:pStyle w:val="TableText"/>
            </w:pPr>
            <w:r>
              <w:t>Pilih role sesuai pekerjaan, bukan senioritas.</w:t>
            </w:r>
          </w:p>
        </w:tc>
      </w:tr>
      <w:tr w:rsidR="00AE2418" w14:paraId="30E82BAC" w14:textId="77777777">
        <w:trPr>
          <w:cantSplit/>
        </w:trPr>
        <w:tc>
          <w:tcPr>
            <w:tcW w:w="1080" w:type="dxa"/>
            <w:tcMar>
              <w:top w:w="80" w:type="dxa"/>
              <w:left w:w="120" w:type="dxa"/>
              <w:bottom w:w="80" w:type="dxa"/>
              <w:right w:w="120" w:type="dxa"/>
            </w:tcMar>
          </w:tcPr>
          <w:p w14:paraId="3E54262A" w14:textId="77777777" w:rsidR="00AE2418" w:rsidRDefault="00BC17AB">
            <w:pPr>
              <w:pStyle w:val="TableText"/>
            </w:pPr>
            <w:r>
              <w:t>3</w:t>
            </w:r>
          </w:p>
        </w:tc>
        <w:tc>
          <w:tcPr>
            <w:tcW w:w="8280" w:type="dxa"/>
            <w:tcMar>
              <w:top w:w="80" w:type="dxa"/>
              <w:left w:w="120" w:type="dxa"/>
              <w:bottom w:w="80" w:type="dxa"/>
              <w:right w:w="120" w:type="dxa"/>
            </w:tcMar>
          </w:tcPr>
          <w:p w14:paraId="3D48E78F" w14:textId="77777777" w:rsidR="00AE2418" w:rsidRDefault="00BC17AB">
            <w:pPr>
              <w:pStyle w:val="TableText"/>
            </w:pPr>
            <w:r>
              <w:t>Tetapkan cabang untuk Admin Cabang/Staff; jangan memberi scope global tanpa dasar.</w:t>
            </w:r>
          </w:p>
        </w:tc>
      </w:tr>
      <w:tr w:rsidR="00AE2418" w14:paraId="4D904648" w14:textId="77777777">
        <w:trPr>
          <w:cantSplit/>
        </w:trPr>
        <w:tc>
          <w:tcPr>
            <w:tcW w:w="1080" w:type="dxa"/>
            <w:shd w:val="clear" w:color="auto" w:fill="F6F8FC"/>
            <w:tcMar>
              <w:top w:w="80" w:type="dxa"/>
              <w:left w:w="120" w:type="dxa"/>
              <w:bottom w:w="80" w:type="dxa"/>
              <w:right w:w="120" w:type="dxa"/>
            </w:tcMar>
          </w:tcPr>
          <w:p w14:paraId="55E02D57"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143843DE" w14:textId="77777777" w:rsidR="00AE2418" w:rsidRDefault="00BC17AB">
            <w:pPr>
              <w:pStyle w:val="TableText"/>
            </w:pPr>
            <w:r>
              <w:t>Aktifkan akun hanya setelah kredensial disampaikan melalui kanal aman.</w:t>
            </w:r>
          </w:p>
        </w:tc>
      </w:tr>
      <w:tr w:rsidR="00AE2418" w14:paraId="4A02CF4C" w14:textId="77777777">
        <w:trPr>
          <w:cantSplit/>
        </w:trPr>
        <w:tc>
          <w:tcPr>
            <w:tcW w:w="1080" w:type="dxa"/>
            <w:tcMar>
              <w:top w:w="80" w:type="dxa"/>
              <w:left w:w="120" w:type="dxa"/>
              <w:bottom w:w="80" w:type="dxa"/>
              <w:right w:w="120" w:type="dxa"/>
            </w:tcMar>
          </w:tcPr>
          <w:p w14:paraId="32E51F8F" w14:textId="77777777" w:rsidR="00AE2418" w:rsidRDefault="00BC17AB">
            <w:pPr>
              <w:pStyle w:val="TableText"/>
            </w:pPr>
            <w:r>
              <w:t>5</w:t>
            </w:r>
          </w:p>
        </w:tc>
        <w:tc>
          <w:tcPr>
            <w:tcW w:w="8280" w:type="dxa"/>
            <w:tcMar>
              <w:top w:w="80" w:type="dxa"/>
              <w:left w:w="120" w:type="dxa"/>
              <w:bottom w:w="80" w:type="dxa"/>
              <w:right w:w="120" w:type="dxa"/>
            </w:tcMar>
          </w:tcPr>
          <w:p w14:paraId="1AF87DE7" w14:textId="77777777" w:rsidR="00AE2418" w:rsidRDefault="00BC17AB">
            <w:pPr>
              <w:pStyle w:val="TableText"/>
            </w:pPr>
            <w:r>
              <w:t>Nonaktifkan akun yang tidak lagi digunakan; jangan berbagi akun.</w:t>
            </w:r>
          </w:p>
        </w:tc>
      </w:tr>
    </w:tbl>
    <w:p w14:paraId="68D78247" w14:textId="77777777" w:rsidR="00AE2418" w:rsidRDefault="00AE2418">
      <w:pPr>
        <w:spacing w:after="0"/>
      </w:pPr>
    </w:p>
    <w:p w14:paraId="2EADDEAC" w14:textId="77777777" w:rsidR="00AE2418" w:rsidRDefault="00BC17AB">
      <w:pPr>
        <w:pStyle w:val="Heading2"/>
      </w:pPr>
      <w:bookmarkStart w:id="18" w:name="_Toc238511313"/>
      <w:r>
        <w:t>10.15 Koneksi WhatsApp</w:t>
      </w:r>
      <w:bookmarkEnd w:id="18"/>
    </w:p>
    <w:p w14:paraId="5F443025" w14:textId="77777777" w:rsidR="00AE2418" w:rsidRDefault="00BC17AB">
      <w:pPr>
        <w:pStyle w:val="Caption"/>
      </w:pPr>
      <w:r>
        <w:t>Tabel 10-25. Status session</w:t>
      </w:r>
    </w:p>
    <w:tbl>
      <w:tblPr>
        <w:tblStyle w:val="TableGrid"/>
        <w:tblW w:w="9360" w:type="dxa"/>
        <w:tblInd w:w="120" w:type="dxa"/>
        <w:tblLayout w:type="fixed"/>
        <w:tblLook w:val="04A0" w:firstRow="1" w:lastRow="0" w:firstColumn="1" w:lastColumn="0" w:noHBand="0" w:noVBand="1"/>
      </w:tblPr>
      <w:tblGrid>
        <w:gridCol w:w="2016"/>
        <w:gridCol w:w="3168"/>
        <w:gridCol w:w="4176"/>
      </w:tblGrid>
      <w:tr w:rsidR="00AE2418" w14:paraId="7144183C" w14:textId="77777777">
        <w:trPr>
          <w:cantSplit/>
          <w:tblHeader/>
        </w:trPr>
        <w:tc>
          <w:tcPr>
            <w:tcW w:w="2016" w:type="dxa"/>
            <w:shd w:val="clear" w:color="auto" w:fill="1476B8"/>
            <w:tcMar>
              <w:top w:w="80" w:type="dxa"/>
              <w:left w:w="120" w:type="dxa"/>
              <w:bottom w:w="80" w:type="dxa"/>
              <w:right w:w="120" w:type="dxa"/>
            </w:tcMar>
            <w:vAlign w:val="center"/>
          </w:tcPr>
          <w:p w14:paraId="55F7D61B" w14:textId="77777777" w:rsidR="00AE2418" w:rsidRDefault="00BC17AB">
            <w:pPr>
              <w:pStyle w:val="TableText"/>
              <w:jc w:val="center"/>
            </w:pPr>
            <w:r>
              <w:rPr>
                <w:b/>
                <w:color w:val="FFFFFF"/>
              </w:rPr>
              <w:t>Status</w:t>
            </w:r>
          </w:p>
        </w:tc>
        <w:tc>
          <w:tcPr>
            <w:tcW w:w="3168" w:type="dxa"/>
            <w:shd w:val="clear" w:color="auto" w:fill="1476B8"/>
            <w:tcMar>
              <w:top w:w="80" w:type="dxa"/>
              <w:left w:w="120" w:type="dxa"/>
              <w:bottom w:w="80" w:type="dxa"/>
              <w:right w:w="120" w:type="dxa"/>
            </w:tcMar>
            <w:vAlign w:val="center"/>
          </w:tcPr>
          <w:p w14:paraId="1FDD9B68" w14:textId="77777777" w:rsidR="00AE2418" w:rsidRDefault="00BC17AB">
            <w:pPr>
              <w:pStyle w:val="TableText"/>
              <w:jc w:val="center"/>
            </w:pPr>
            <w:r>
              <w:rPr>
                <w:b/>
                <w:color w:val="FFFFFF"/>
              </w:rPr>
              <w:t>Makna</w:t>
            </w:r>
          </w:p>
        </w:tc>
        <w:tc>
          <w:tcPr>
            <w:tcW w:w="4176" w:type="dxa"/>
            <w:shd w:val="clear" w:color="auto" w:fill="1476B8"/>
            <w:tcMar>
              <w:top w:w="80" w:type="dxa"/>
              <w:left w:w="120" w:type="dxa"/>
              <w:bottom w:w="80" w:type="dxa"/>
              <w:right w:w="120" w:type="dxa"/>
            </w:tcMar>
            <w:vAlign w:val="center"/>
          </w:tcPr>
          <w:p w14:paraId="139FB735" w14:textId="77777777" w:rsidR="00AE2418" w:rsidRDefault="00BC17AB">
            <w:pPr>
              <w:pStyle w:val="TableText"/>
              <w:jc w:val="center"/>
            </w:pPr>
            <w:r>
              <w:rPr>
                <w:b/>
                <w:color w:val="FFFFFF"/>
              </w:rPr>
              <w:t>Tindakan</w:t>
            </w:r>
          </w:p>
        </w:tc>
      </w:tr>
      <w:tr w:rsidR="00AE2418" w14:paraId="244F2640" w14:textId="77777777">
        <w:trPr>
          <w:cantSplit/>
        </w:trPr>
        <w:tc>
          <w:tcPr>
            <w:tcW w:w="2016" w:type="dxa"/>
            <w:tcMar>
              <w:top w:w="80" w:type="dxa"/>
              <w:left w:w="120" w:type="dxa"/>
              <w:bottom w:w="80" w:type="dxa"/>
              <w:right w:w="120" w:type="dxa"/>
            </w:tcMar>
          </w:tcPr>
          <w:p w14:paraId="5C62A789" w14:textId="77777777" w:rsidR="00AE2418" w:rsidRDefault="00BC17AB">
            <w:pPr>
              <w:pStyle w:val="TableText"/>
            </w:pPr>
            <w:r>
              <w:t>Disconnected</w:t>
            </w:r>
          </w:p>
        </w:tc>
        <w:tc>
          <w:tcPr>
            <w:tcW w:w="3168" w:type="dxa"/>
            <w:tcMar>
              <w:top w:w="80" w:type="dxa"/>
              <w:left w:w="120" w:type="dxa"/>
              <w:bottom w:w="80" w:type="dxa"/>
              <w:right w:w="120" w:type="dxa"/>
            </w:tcMar>
          </w:tcPr>
          <w:p w14:paraId="4FC228C8" w14:textId="77777777" w:rsidR="00AE2418" w:rsidRDefault="00BC17AB">
            <w:pPr>
              <w:pStyle w:val="TableText"/>
            </w:pPr>
            <w:r>
              <w:t>Belum dimulai/terputus</w:t>
            </w:r>
          </w:p>
        </w:tc>
        <w:tc>
          <w:tcPr>
            <w:tcW w:w="4176" w:type="dxa"/>
            <w:tcMar>
              <w:top w:w="80" w:type="dxa"/>
              <w:left w:w="120" w:type="dxa"/>
              <w:bottom w:w="80" w:type="dxa"/>
              <w:right w:w="120" w:type="dxa"/>
            </w:tcMar>
          </w:tcPr>
          <w:p w14:paraId="66A35DB7" w14:textId="77777777" w:rsidR="00AE2418" w:rsidRDefault="00BC17AB">
            <w:pPr>
              <w:pStyle w:val="TableText"/>
            </w:pPr>
            <w:r>
              <w:t>Siapkan session dan Mulai</w:t>
            </w:r>
          </w:p>
        </w:tc>
      </w:tr>
      <w:tr w:rsidR="00AE2418" w14:paraId="438B3D8E" w14:textId="77777777">
        <w:trPr>
          <w:cantSplit/>
        </w:trPr>
        <w:tc>
          <w:tcPr>
            <w:tcW w:w="2016" w:type="dxa"/>
            <w:shd w:val="clear" w:color="auto" w:fill="F6F8FC"/>
            <w:tcMar>
              <w:top w:w="80" w:type="dxa"/>
              <w:left w:w="120" w:type="dxa"/>
              <w:bottom w:w="80" w:type="dxa"/>
              <w:right w:w="120" w:type="dxa"/>
            </w:tcMar>
          </w:tcPr>
          <w:p w14:paraId="0B7B26E4" w14:textId="77777777" w:rsidR="00AE2418" w:rsidRDefault="00BC17AB">
            <w:pPr>
              <w:pStyle w:val="TableText"/>
            </w:pPr>
            <w:r>
              <w:t>Connecting</w:t>
            </w:r>
          </w:p>
        </w:tc>
        <w:tc>
          <w:tcPr>
            <w:tcW w:w="3168" w:type="dxa"/>
            <w:shd w:val="clear" w:color="auto" w:fill="F6F8FC"/>
            <w:tcMar>
              <w:top w:w="80" w:type="dxa"/>
              <w:left w:w="120" w:type="dxa"/>
              <w:bottom w:w="80" w:type="dxa"/>
              <w:right w:w="120" w:type="dxa"/>
            </w:tcMar>
          </w:tcPr>
          <w:p w14:paraId="0E8FB0CE" w14:textId="77777777" w:rsidR="00AE2418" w:rsidRDefault="00BC17AB">
            <w:pPr>
              <w:pStyle w:val="TableText"/>
            </w:pPr>
            <w:r>
              <w:t>Inisialisasi/menunggu QR</w:t>
            </w:r>
          </w:p>
        </w:tc>
        <w:tc>
          <w:tcPr>
            <w:tcW w:w="4176" w:type="dxa"/>
            <w:shd w:val="clear" w:color="auto" w:fill="F6F8FC"/>
            <w:tcMar>
              <w:top w:w="80" w:type="dxa"/>
              <w:left w:w="120" w:type="dxa"/>
              <w:bottom w:w="80" w:type="dxa"/>
              <w:right w:w="120" w:type="dxa"/>
            </w:tcMar>
          </w:tcPr>
          <w:p w14:paraId="397E7640" w14:textId="77777777" w:rsidR="00AE2418" w:rsidRDefault="00BC17AB">
            <w:pPr>
              <w:pStyle w:val="TableText"/>
            </w:pPr>
            <w:r>
              <w:t>Tunggu dan scan QR</w:t>
            </w:r>
          </w:p>
        </w:tc>
      </w:tr>
      <w:tr w:rsidR="00AE2418" w14:paraId="593D4521" w14:textId="77777777">
        <w:trPr>
          <w:cantSplit/>
        </w:trPr>
        <w:tc>
          <w:tcPr>
            <w:tcW w:w="2016" w:type="dxa"/>
            <w:tcMar>
              <w:top w:w="80" w:type="dxa"/>
              <w:left w:w="120" w:type="dxa"/>
              <w:bottom w:w="80" w:type="dxa"/>
              <w:right w:w="120" w:type="dxa"/>
            </w:tcMar>
          </w:tcPr>
          <w:p w14:paraId="4FC5554A" w14:textId="77777777" w:rsidR="00AE2418" w:rsidRDefault="00BC17AB">
            <w:pPr>
              <w:pStyle w:val="TableText"/>
            </w:pPr>
            <w:r>
              <w:lastRenderedPageBreak/>
              <w:t>Working</w:t>
            </w:r>
          </w:p>
        </w:tc>
        <w:tc>
          <w:tcPr>
            <w:tcW w:w="3168" w:type="dxa"/>
            <w:tcMar>
              <w:top w:w="80" w:type="dxa"/>
              <w:left w:w="120" w:type="dxa"/>
              <w:bottom w:w="80" w:type="dxa"/>
              <w:right w:w="120" w:type="dxa"/>
            </w:tcMar>
          </w:tcPr>
          <w:p w14:paraId="6065D684" w14:textId="77777777" w:rsidR="00AE2418" w:rsidRDefault="00BC17AB">
            <w:pPr>
              <w:pStyle w:val="TableText"/>
            </w:pPr>
            <w:r>
              <w:t>Terhubung</w:t>
            </w:r>
          </w:p>
        </w:tc>
        <w:tc>
          <w:tcPr>
            <w:tcW w:w="4176" w:type="dxa"/>
            <w:tcMar>
              <w:top w:w="80" w:type="dxa"/>
              <w:left w:w="120" w:type="dxa"/>
              <w:bottom w:w="80" w:type="dxa"/>
              <w:right w:w="120" w:type="dxa"/>
            </w:tcMar>
          </w:tcPr>
          <w:p w14:paraId="3DE36F9A" w14:textId="77777777" w:rsidR="00AE2418" w:rsidRDefault="00BC17AB">
            <w:pPr>
              <w:pStyle w:val="TableText"/>
            </w:pPr>
            <w:r>
              <w:t>Aktifkan chat dan uji</w:t>
            </w:r>
          </w:p>
        </w:tc>
      </w:tr>
      <w:tr w:rsidR="00AE2418" w14:paraId="7677DD32" w14:textId="77777777">
        <w:trPr>
          <w:cantSplit/>
        </w:trPr>
        <w:tc>
          <w:tcPr>
            <w:tcW w:w="2016" w:type="dxa"/>
            <w:shd w:val="clear" w:color="auto" w:fill="F6F8FC"/>
            <w:tcMar>
              <w:top w:w="80" w:type="dxa"/>
              <w:left w:w="120" w:type="dxa"/>
              <w:bottom w:w="80" w:type="dxa"/>
              <w:right w:w="120" w:type="dxa"/>
            </w:tcMar>
          </w:tcPr>
          <w:p w14:paraId="1E91E931" w14:textId="77777777" w:rsidR="00AE2418" w:rsidRDefault="00BC17AB">
            <w:pPr>
              <w:pStyle w:val="TableText"/>
            </w:pPr>
            <w:r>
              <w:t>Failed</w:t>
            </w:r>
          </w:p>
        </w:tc>
        <w:tc>
          <w:tcPr>
            <w:tcW w:w="3168" w:type="dxa"/>
            <w:shd w:val="clear" w:color="auto" w:fill="F6F8FC"/>
            <w:tcMar>
              <w:top w:w="80" w:type="dxa"/>
              <w:left w:w="120" w:type="dxa"/>
              <w:bottom w:w="80" w:type="dxa"/>
              <w:right w:w="120" w:type="dxa"/>
            </w:tcMar>
          </w:tcPr>
          <w:p w14:paraId="5EABCD59" w14:textId="77777777" w:rsidR="00AE2418" w:rsidRDefault="00BC17AB">
            <w:pPr>
              <w:pStyle w:val="TableText"/>
            </w:pPr>
            <w:r>
              <w:t>API/session gagal</w:t>
            </w:r>
          </w:p>
        </w:tc>
        <w:tc>
          <w:tcPr>
            <w:tcW w:w="4176" w:type="dxa"/>
            <w:shd w:val="clear" w:color="auto" w:fill="F6F8FC"/>
            <w:tcMar>
              <w:top w:w="80" w:type="dxa"/>
              <w:left w:w="120" w:type="dxa"/>
              <w:bottom w:w="80" w:type="dxa"/>
              <w:right w:w="120" w:type="dxa"/>
            </w:tcMar>
          </w:tcPr>
          <w:p w14:paraId="7FF1B348" w14:textId="77777777" w:rsidR="00AE2418" w:rsidRDefault="00BC17AB">
            <w:pPr>
              <w:pStyle w:val="TableText"/>
            </w:pPr>
            <w:r>
              <w:t>Periksa log/key/jaringan; restart/sinkronkan</w:t>
            </w:r>
          </w:p>
        </w:tc>
      </w:tr>
    </w:tbl>
    <w:p w14:paraId="6F6DB3BC" w14:textId="77777777" w:rsidR="00AE2418" w:rsidRDefault="00AE2418">
      <w:pPr>
        <w:spacing w:after="0"/>
      </w:pPr>
    </w:p>
    <w:p w14:paraId="5E9514C7" w14:textId="77777777" w:rsidR="00AE2418" w:rsidRDefault="00BC17AB">
      <w:pPr>
        <w:pStyle w:val="Caption"/>
      </w:pPr>
      <w:r>
        <w:t>Tabel 10-26. Menautkan nomor</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57E133DB" w14:textId="77777777">
        <w:trPr>
          <w:cantSplit/>
          <w:tblHeader/>
        </w:trPr>
        <w:tc>
          <w:tcPr>
            <w:tcW w:w="1080" w:type="dxa"/>
            <w:shd w:val="clear" w:color="auto" w:fill="1476B8"/>
            <w:tcMar>
              <w:top w:w="80" w:type="dxa"/>
              <w:left w:w="120" w:type="dxa"/>
              <w:bottom w:w="80" w:type="dxa"/>
              <w:right w:w="120" w:type="dxa"/>
            </w:tcMar>
            <w:vAlign w:val="center"/>
          </w:tcPr>
          <w:p w14:paraId="184AFC46"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0FBCC513" w14:textId="77777777" w:rsidR="00AE2418" w:rsidRDefault="00BC17AB">
            <w:pPr>
              <w:pStyle w:val="TableText"/>
              <w:jc w:val="center"/>
            </w:pPr>
            <w:r>
              <w:rPr>
                <w:b/>
                <w:color w:val="FFFFFF"/>
              </w:rPr>
              <w:t>Tindakan</w:t>
            </w:r>
          </w:p>
        </w:tc>
      </w:tr>
      <w:tr w:rsidR="00AE2418" w14:paraId="0CE79367" w14:textId="77777777">
        <w:trPr>
          <w:cantSplit/>
        </w:trPr>
        <w:tc>
          <w:tcPr>
            <w:tcW w:w="1080" w:type="dxa"/>
            <w:tcMar>
              <w:top w:w="80" w:type="dxa"/>
              <w:left w:w="120" w:type="dxa"/>
              <w:bottom w:w="80" w:type="dxa"/>
              <w:right w:w="120" w:type="dxa"/>
            </w:tcMar>
          </w:tcPr>
          <w:p w14:paraId="758F3D1C" w14:textId="77777777" w:rsidR="00AE2418" w:rsidRDefault="00BC17AB">
            <w:pPr>
              <w:pStyle w:val="TableText"/>
            </w:pPr>
            <w:r>
              <w:t>1</w:t>
            </w:r>
          </w:p>
        </w:tc>
        <w:tc>
          <w:tcPr>
            <w:tcW w:w="8280" w:type="dxa"/>
            <w:tcMar>
              <w:top w:w="80" w:type="dxa"/>
              <w:left w:w="120" w:type="dxa"/>
              <w:bottom w:w="80" w:type="dxa"/>
              <w:right w:w="120" w:type="dxa"/>
            </w:tcMar>
          </w:tcPr>
          <w:p w14:paraId="1328523C" w14:textId="77777777" w:rsidR="00AE2418" w:rsidRDefault="00BC17AB">
            <w:pPr>
              <w:pStyle w:val="TableText"/>
            </w:pPr>
            <w:r>
              <w:t>Buka MASTER DATA &gt; Koneksi WhatsApp dan buat koneksi untuk admin/staff pemilik nomor.</w:t>
            </w:r>
          </w:p>
        </w:tc>
      </w:tr>
      <w:tr w:rsidR="00AE2418" w14:paraId="77B03541" w14:textId="77777777">
        <w:trPr>
          <w:cantSplit/>
        </w:trPr>
        <w:tc>
          <w:tcPr>
            <w:tcW w:w="1080" w:type="dxa"/>
            <w:shd w:val="clear" w:color="auto" w:fill="F6F8FC"/>
            <w:tcMar>
              <w:top w:w="80" w:type="dxa"/>
              <w:left w:w="120" w:type="dxa"/>
              <w:bottom w:w="80" w:type="dxa"/>
              <w:right w:w="120" w:type="dxa"/>
            </w:tcMar>
          </w:tcPr>
          <w:p w14:paraId="2B0E9476"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696235A0" w14:textId="77777777" w:rsidR="00AE2418" w:rsidRDefault="00BC17AB">
            <w:pPr>
              <w:pStyle w:val="TableText"/>
            </w:pPr>
            <w:r>
              <w:t>Masukkan nomor, aktifkan integrasi, dan simpan. Satu pengguna hanya satu koneksi aktif.</w:t>
            </w:r>
          </w:p>
        </w:tc>
      </w:tr>
      <w:tr w:rsidR="00AE2418" w14:paraId="261183B0" w14:textId="77777777">
        <w:trPr>
          <w:cantSplit/>
        </w:trPr>
        <w:tc>
          <w:tcPr>
            <w:tcW w:w="1080" w:type="dxa"/>
            <w:tcMar>
              <w:top w:w="80" w:type="dxa"/>
              <w:left w:w="120" w:type="dxa"/>
              <w:bottom w:w="80" w:type="dxa"/>
              <w:right w:w="120" w:type="dxa"/>
            </w:tcMar>
          </w:tcPr>
          <w:p w14:paraId="3DF801AA" w14:textId="77777777" w:rsidR="00AE2418" w:rsidRDefault="00BC17AB">
            <w:pPr>
              <w:pStyle w:val="TableText"/>
            </w:pPr>
            <w:r>
              <w:t>3</w:t>
            </w:r>
          </w:p>
        </w:tc>
        <w:tc>
          <w:tcPr>
            <w:tcW w:w="8280" w:type="dxa"/>
            <w:tcMar>
              <w:top w:w="80" w:type="dxa"/>
              <w:left w:w="120" w:type="dxa"/>
              <w:bottom w:w="80" w:type="dxa"/>
              <w:right w:w="120" w:type="dxa"/>
            </w:tcMar>
          </w:tcPr>
          <w:p w14:paraId="6E64A4C1" w14:textId="77777777" w:rsidR="00AE2418" w:rsidRDefault="00BC17AB">
            <w:pPr>
              <w:pStyle w:val="TableText"/>
            </w:pPr>
            <w:r>
              <w:t>Klik Siapkan session, Mulai, lalu Lihat QR.</w:t>
            </w:r>
          </w:p>
        </w:tc>
      </w:tr>
      <w:tr w:rsidR="00AE2418" w14:paraId="63F11E4E" w14:textId="77777777">
        <w:trPr>
          <w:cantSplit/>
        </w:trPr>
        <w:tc>
          <w:tcPr>
            <w:tcW w:w="1080" w:type="dxa"/>
            <w:shd w:val="clear" w:color="auto" w:fill="F6F8FC"/>
            <w:tcMar>
              <w:top w:w="80" w:type="dxa"/>
              <w:left w:w="120" w:type="dxa"/>
              <w:bottom w:w="80" w:type="dxa"/>
              <w:right w:w="120" w:type="dxa"/>
            </w:tcMar>
          </w:tcPr>
          <w:p w14:paraId="08F5CF48" w14:textId="77777777" w:rsidR="00AE2418" w:rsidRDefault="00BC17AB">
            <w:pPr>
              <w:pStyle w:val="TableText"/>
            </w:pPr>
            <w:r>
              <w:t>4</w:t>
            </w:r>
          </w:p>
        </w:tc>
        <w:tc>
          <w:tcPr>
            <w:tcW w:w="8280" w:type="dxa"/>
            <w:shd w:val="clear" w:color="auto" w:fill="F6F8FC"/>
            <w:tcMar>
              <w:top w:w="80" w:type="dxa"/>
              <w:left w:w="120" w:type="dxa"/>
              <w:bottom w:w="80" w:type="dxa"/>
              <w:right w:w="120" w:type="dxa"/>
            </w:tcMar>
          </w:tcPr>
          <w:p w14:paraId="591DB68D" w14:textId="77777777" w:rsidR="00AE2418" w:rsidRDefault="00BC17AB">
            <w:pPr>
              <w:pStyle w:val="TableText"/>
            </w:pPr>
            <w:r>
              <w:t>Pada ponsel buka WhatsApp &gt; Perangkat tertaut &gt; Tautkan perangkat dan scan QR.</w:t>
            </w:r>
          </w:p>
        </w:tc>
      </w:tr>
      <w:tr w:rsidR="00AE2418" w14:paraId="7485271A" w14:textId="77777777">
        <w:trPr>
          <w:cantSplit/>
        </w:trPr>
        <w:tc>
          <w:tcPr>
            <w:tcW w:w="1080" w:type="dxa"/>
            <w:tcMar>
              <w:top w:w="80" w:type="dxa"/>
              <w:left w:w="120" w:type="dxa"/>
              <w:bottom w:w="80" w:type="dxa"/>
              <w:right w:w="120" w:type="dxa"/>
            </w:tcMar>
          </w:tcPr>
          <w:p w14:paraId="3424836F" w14:textId="77777777" w:rsidR="00AE2418" w:rsidRDefault="00BC17AB">
            <w:pPr>
              <w:pStyle w:val="TableText"/>
            </w:pPr>
            <w:r>
              <w:t>5</w:t>
            </w:r>
          </w:p>
        </w:tc>
        <w:tc>
          <w:tcPr>
            <w:tcW w:w="8280" w:type="dxa"/>
            <w:tcMar>
              <w:top w:w="80" w:type="dxa"/>
              <w:left w:w="120" w:type="dxa"/>
              <w:bottom w:w="80" w:type="dxa"/>
              <w:right w:w="120" w:type="dxa"/>
            </w:tcMar>
          </w:tcPr>
          <w:p w14:paraId="77D2FEC8" w14:textId="77777777" w:rsidR="00AE2418" w:rsidRDefault="00BC17AB">
            <w:pPr>
              <w:pStyle w:val="TableText"/>
            </w:pPr>
            <w:r>
              <w:t>Klik Sinkronkan sampai status Working, lalu Aktifkan chat.</w:t>
            </w:r>
          </w:p>
        </w:tc>
      </w:tr>
      <w:tr w:rsidR="00AE2418" w14:paraId="1C47B946" w14:textId="77777777">
        <w:trPr>
          <w:cantSplit/>
        </w:trPr>
        <w:tc>
          <w:tcPr>
            <w:tcW w:w="1080" w:type="dxa"/>
            <w:shd w:val="clear" w:color="auto" w:fill="F6F8FC"/>
            <w:tcMar>
              <w:top w:w="80" w:type="dxa"/>
              <w:left w:w="120" w:type="dxa"/>
              <w:bottom w:w="80" w:type="dxa"/>
              <w:right w:w="120" w:type="dxa"/>
            </w:tcMar>
          </w:tcPr>
          <w:p w14:paraId="333A18BE" w14:textId="77777777" w:rsidR="00AE2418" w:rsidRDefault="00BC17AB">
            <w:pPr>
              <w:pStyle w:val="TableText"/>
            </w:pPr>
            <w:r>
              <w:t>6</w:t>
            </w:r>
          </w:p>
        </w:tc>
        <w:tc>
          <w:tcPr>
            <w:tcW w:w="8280" w:type="dxa"/>
            <w:shd w:val="clear" w:color="auto" w:fill="F6F8FC"/>
            <w:tcMar>
              <w:top w:w="80" w:type="dxa"/>
              <w:left w:w="120" w:type="dxa"/>
              <w:bottom w:w="80" w:type="dxa"/>
              <w:right w:w="120" w:type="dxa"/>
            </w:tcMar>
          </w:tcPr>
          <w:p w14:paraId="56D3F415" w14:textId="77777777" w:rsidR="00AE2418" w:rsidRDefault="00BC17AB">
            <w:pPr>
              <w:pStyle w:val="TableText"/>
            </w:pPr>
            <w:r>
              <w:t>Kirim pesan uji dari nomor lain dan pastikan muncul di Inbox WhatsApp.</w:t>
            </w:r>
          </w:p>
        </w:tc>
      </w:tr>
    </w:tbl>
    <w:p w14:paraId="069B7EA3"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76F057F2" w14:textId="77777777">
        <w:trPr>
          <w:cantSplit/>
        </w:trPr>
        <w:tc>
          <w:tcPr>
            <w:tcW w:w="9360" w:type="dxa"/>
            <w:shd w:val="clear" w:color="auto" w:fill="EAF4FB"/>
            <w:tcMar>
              <w:top w:w="80" w:type="dxa"/>
              <w:left w:w="120" w:type="dxa"/>
              <w:bottom w:w="80" w:type="dxa"/>
              <w:right w:w="120" w:type="dxa"/>
            </w:tcMar>
          </w:tcPr>
          <w:p w14:paraId="1655DC47" w14:textId="77777777" w:rsidR="00AE2418" w:rsidRDefault="00BC17AB">
            <w:r>
              <w:rPr>
                <w:b/>
                <w:color w:val="075985"/>
                <w:sz w:val="21"/>
              </w:rPr>
              <w:t>Jenis WhatsApp</w:t>
            </w:r>
            <w:r>
              <w:rPr>
                <w:b/>
                <w:color w:val="075985"/>
                <w:sz w:val="21"/>
              </w:rPr>
              <w:br/>
            </w:r>
            <w:r>
              <w:rPr>
                <w:sz w:val="20"/>
              </w:rPr>
              <w:t>Penautan tidak mewajibkan WhatsApp Business; WhatsApp personal maupun Business dapat digunakan selama fitur Perangkat tertaut tersedia dan kebijakan WhatsApp mengizinkan perangkat baru.</w:t>
            </w:r>
          </w:p>
        </w:tc>
      </w:tr>
    </w:tbl>
    <w:p w14:paraId="7D6ADC0A" w14:textId="77777777" w:rsidR="00AE2418" w:rsidRDefault="00AE2418">
      <w:pPr>
        <w:spacing w:after="0"/>
      </w:pPr>
    </w:p>
    <w:p w14:paraId="07887907" w14:textId="77777777" w:rsidR="00AE2418" w:rsidRDefault="00BC17AB">
      <w:pPr>
        <w:pStyle w:val="Heading2"/>
      </w:pPr>
      <w:bookmarkStart w:id="19" w:name="_Toc238511314"/>
      <w:r>
        <w:t>10.16 Pengaturan</w:t>
      </w:r>
      <w:bookmarkEnd w:id="19"/>
    </w:p>
    <w:p w14:paraId="1997ABBB" w14:textId="77777777" w:rsidR="00AE2418" w:rsidRDefault="00BC17AB">
      <w:r>
        <w:t>Pengaturan hanya tersedia bagi Superadmin dan berlaku langsung pada panel. Perubahan dicatat dalam Audit Aktivitas.</w:t>
      </w:r>
    </w:p>
    <w:p w14:paraId="6AA3E286" w14:textId="77777777" w:rsidR="00AE2418" w:rsidRDefault="00BC17AB">
      <w:pPr>
        <w:pStyle w:val="Caption"/>
      </w:pPr>
      <w:r>
        <w:t>Tabel 10-27. Kelompok pengaturan</w:t>
      </w:r>
    </w:p>
    <w:tbl>
      <w:tblPr>
        <w:tblStyle w:val="TableGrid"/>
        <w:tblW w:w="9360" w:type="dxa"/>
        <w:tblInd w:w="120" w:type="dxa"/>
        <w:tblLayout w:type="fixed"/>
        <w:tblLook w:val="04A0" w:firstRow="1" w:lastRow="0" w:firstColumn="1" w:lastColumn="0" w:noHBand="0" w:noVBand="1"/>
      </w:tblPr>
      <w:tblGrid>
        <w:gridCol w:w="2160"/>
        <w:gridCol w:w="7200"/>
      </w:tblGrid>
      <w:tr w:rsidR="00AE2418" w14:paraId="743BC906" w14:textId="77777777">
        <w:trPr>
          <w:cantSplit/>
          <w:tblHeader/>
        </w:trPr>
        <w:tc>
          <w:tcPr>
            <w:tcW w:w="2160" w:type="dxa"/>
            <w:shd w:val="clear" w:color="auto" w:fill="1476B8"/>
            <w:tcMar>
              <w:top w:w="80" w:type="dxa"/>
              <w:left w:w="120" w:type="dxa"/>
              <w:bottom w:w="80" w:type="dxa"/>
              <w:right w:w="120" w:type="dxa"/>
            </w:tcMar>
            <w:vAlign w:val="center"/>
          </w:tcPr>
          <w:p w14:paraId="2C36145C" w14:textId="77777777" w:rsidR="00AE2418" w:rsidRDefault="00BC17AB">
            <w:pPr>
              <w:pStyle w:val="TableText"/>
              <w:jc w:val="center"/>
            </w:pPr>
            <w:r>
              <w:rPr>
                <w:b/>
                <w:color w:val="FFFFFF"/>
              </w:rPr>
              <w:t>Kelompok</w:t>
            </w:r>
          </w:p>
        </w:tc>
        <w:tc>
          <w:tcPr>
            <w:tcW w:w="7200" w:type="dxa"/>
            <w:shd w:val="clear" w:color="auto" w:fill="1476B8"/>
            <w:tcMar>
              <w:top w:w="80" w:type="dxa"/>
              <w:left w:w="120" w:type="dxa"/>
              <w:bottom w:w="80" w:type="dxa"/>
              <w:right w:w="120" w:type="dxa"/>
            </w:tcMar>
            <w:vAlign w:val="center"/>
          </w:tcPr>
          <w:p w14:paraId="31B7D38E" w14:textId="77777777" w:rsidR="00AE2418" w:rsidRDefault="00BC17AB">
            <w:pPr>
              <w:pStyle w:val="TableText"/>
              <w:jc w:val="center"/>
            </w:pPr>
            <w:r>
              <w:rPr>
                <w:b/>
                <w:color w:val="FFFFFF"/>
              </w:rPr>
              <w:t>Isi</w:t>
            </w:r>
          </w:p>
        </w:tc>
      </w:tr>
      <w:tr w:rsidR="00AE2418" w14:paraId="382C8F18" w14:textId="77777777">
        <w:trPr>
          <w:cantSplit/>
        </w:trPr>
        <w:tc>
          <w:tcPr>
            <w:tcW w:w="2160" w:type="dxa"/>
            <w:tcMar>
              <w:top w:w="80" w:type="dxa"/>
              <w:left w:w="120" w:type="dxa"/>
              <w:bottom w:w="80" w:type="dxa"/>
              <w:right w:w="120" w:type="dxa"/>
            </w:tcMar>
          </w:tcPr>
          <w:p w14:paraId="349BCE3C" w14:textId="77777777" w:rsidR="00AE2418" w:rsidRDefault="00BC17AB">
            <w:pPr>
              <w:pStyle w:val="TableText"/>
            </w:pPr>
            <w:r>
              <w:t>Identitas</w:t>
            </w:r>
          </w:p>
        </w:tc>
        <w:tc>
          <w:tcPr>
            <w:tcW w:w="7200" w:type="dxa"/>
            <w:tcMar>
              <w:top w:w="80" w:type="dxa"/>
              <w:left w:w="120" w:type="dxa"/>
              <w:bottom w:w="80" w:type="dxa"/>
              <w:right w:w="120" w:type="dxa"/>
            </w:tcMar>
          </w:tcPr>
          <w:p w14:paraId="5843B2BB" w14:textId="77777777" w:rsidR="00AE2418" w:rsidRDefault="00BC17AB">
            <w:pPr>
              <w:pStyle w:val="TableText"/>
            </w:pPr>
            <w:r>
              <w:t>Nama aplikasi, organisasi, tagline dashboard</w:t>
            </w:r>
          </w:p>
        </w:tc>
      </w:tr>
      <w:tr w:rsidR="00AE2418" w14:paraId="7B0ADADC" w14:textId="77777777">
        <w:trPr>
          <w:cantSplit/>
        </w:trPr>
        <w:tc>
          <w:tcPr>
            <w:tcW w:w="2160" w:type="dxa"/>
            <w:shd w:val="clear" w:color="auto" w:fill="F6F8FC"/>
            <w:tcMar>
              <w:top w:w="80" w:type="dxa"/>
              <w:left w:w="120" w:type="dxa"/>
              <w:bottom w:w="80" w:type="dxa"/>
              <w:right w:w="120" w:type="dxa"/>
            </w:tcMar>
          </w:tcPr>
          <w:p w14:paraId="207A596C" w14:textId="77777777" w:rsidR="00AE2418" w:rsidRDefault="00BC17AB">
            <w:pPr>
              <w:pStyle w:val="TableText"/>
            </w:pPr>
            <w:r>
              <w:t>Dukungan</w:t>
            </w:r>
          </w:p>
        </w:tc>
        <w:tc>
          <w:tcPr>
            <w:tcW w:w="7200" w:type="dxa"/>
            <w:shd w:val="clear" w:color="auto" w:fill="F6F8FC"/>
            <w:tcMar>
              <w:top w:w="80" w:type="dxa"/>
              <w:left w:w="120" w:type="dxa"/>
              <w:bottom w:w="80" w:type="dxa"/>
              <w:right w:w="120" w:type="dxa"/>
            </w:tcMar>
          </w:tcPr>
          <w:p w14:paraId="10C54593" w14:textId="77777777" w:rsidR="00AE2418" w:rsidRDefault="00BC17AB">
            <w:pPr>
              <w:pStyle w:val="TableText"/>
            </w:pPr>
            <w:r>
              <w:t>Email dan nomor dukungan</w:t>
            </w:r>
          </w:p>
        </w:tc>
      </w:tr>
      <w:tr w:rsidR="00AE2418" w14:paraId="56C2674A" w14:textId="77777777">
        <w:trPr>
          <w:cantSplit/>
        </w:trPr>
        <w:tc>
          <w:tcPr>
            <w:tcW w:w="2160" w:type="dxa"/>
            <w:tcMar>
              <w:top w:w="80" w:type="dxa"/>
              <w:left w:w="120" w:type="dxa"/>
              <w:bottom w:w="80" w:type="dxa"/>
              <w:right w:w="120" w:type="dxa"/>
            </w:tcMar>
          </w:tcPr>
          <w:p w14:paraId="6A7B2E8B" w14:textId="77777777" w:rsidR="00AE2418" w:rsidRDefault="00BC17AB">
            <w:pPr>
              <w:pStyle w:val="TableText"/>
            </w:pPr>
            <w:r>
              <w:t>Laporan</w:t>
            </w:r>
          </w:p>
        </w:tc>
        <w:tc>
          <w:tcPr>
            <w:tcW w:w="7200" w:type="dxa"/>
            <w:tcMar>
              <w:top w:w="80" w:type="dxa"/>
              <w:left w:w="120" w:type="dxa"/>
              <w:bottom w:w="80" w:type="dxa"/>
              <w:right w:w="120" w:type="dxa"/>
            </w:tcMar>
          </w:tcPr>
          <w:p w14:paraId="12B577D2" w14:textId="77777777" w:rsidR="00AE2418" w:rsidRDefault="00BC17AB">
            <w:pPr>
              <w:pStyle w:val="TableText"/>
            </w:pPr>
            <w:r>
              <w:t>Izin export laporan untuk Staff</w:t>
            </w:r>
          </w:p>
        </w:tc>
      </w:tr>
      <w:tr w:rsidR="00AE2418" w14:paraId="62E48ED9" w14:textId="77777777">
        <w:trPr>
          <w:cantSplit/>
        </w:trPr>
        <w:tc>
          <w:tcPr>
            <w:tcW w:w="2160" w:type="dxa"/>
            <w:shd w:val="clear" w:color="auto" w:fill="F6F8FC"/>
            <w:tcMar>
              <w:top w:w="80" w:type="dxa"/>
              <w:left w:w="120" w:type="dxa"/>
              <w:bottom w:w="80" w:type="dxa"/>
              <w:right w:w="120" w:type="dxa"/>
            </w:tcMar>
          </w:tcPr>
          <w:p w14:paraId="7B015DF7" w14:textId="77777777" w:rsidR="00AE2418" w:rsidRDefault="00BC17AB">
            <w:pPr>
              <w:pStyle w:val="TableText"/>
            </w:pPr>
            <w:r>
              <w:t>Program</w:t>
            </w:r>
          </w:p>
        </w:tc>
        <w:tc>
          <w:tcPr>
            <w:tcW w:w="7200" w:type="dxa"/>
            <w:shd w:val="clear" w:color="auto" w:fill="F6F8FC"/>
            <w:tcMar>
              <w:top w:w="80" w:type="dxa"/>
              <w:left w:w="120" w:type="dxa"/>
              <w:bottom w:w="80" w:type="dxa"/>
              <w:right w:w="120" w:type="dxa"/>
            </w:tcMar>
          </w:tcPr>
          <w:p w14:paraId="7E7ED5FF" w14:textId="77777777" w:rsidR="00AE2418" w:rsidRDefault="00BC17AB">
            <w:pPr>
              <w:pStyle w:val="TableText"/>
            </w:pPr>
            <w:r>
              <w:t>Kategori, kelas, tipe, metode belajar, jenjang, tingkat kelas</w:t>
            </w:r>
          </w:p>
        </w:tc>
      </w:tr>
    </w:tbl>
    <w:p w14:paraId="7548F45E" w14:textId="77777777" w:rsidR="00AE2418" w:rsidRDefault="00AE2418">
      <w:pPr>
        <w:spacing w:after="0"/>
      </w:pPr>
    </w:p>
    <w:p w14:paraId="0AD3BCAD" w14:textId="77777777" w:rsidR="00AE2418" w:rsidRDefault="00BC17AB">
      <w:pPr>
        <w:pStyle w:val="Caption"/>
      </w:pPr>
      <w:r>
        <w:t>Tabel 10-28. Menyimpan pengaturan</w:t>
      </w:r>
    </w:p>
    <w:tbl>
      <w:tblPr>
        <w:tblStyle w:val="TableGrid"/>
        <w:tblW w:w="9360" w:type="dxa"/>
        <w:tblInd w:w="120" w:type="dxa"/>
        <w:tblLayout w:type="fixed"/>
        <w:tblLook w:val="04A0" w:firstRow="1" w:lastRow="0" w:firstColumn="1" w:lastColumn="0" w:noHBand="0" w:noVBand="1"/>
      </w:tblPr>
      <w:tblGrid>
        <w:gridCol w:w="1080"/>
        <w:gridCol w:w="8280"/>
      </w:tblGrid>
      <w:tr w:rsidR="00AE2418" w14:paraId="08DEB994" w14:textId="77777777">
        <w:trPr>
          <w:cantSplit/>
          <w:tblHeader/>
        </w:trPr>
        <w:tc>
          <w:tcPr>
            <w:tcW w:w="1080" w:type="dxa"/>
            <w:shd w:val="clear" w:color="auto" w:fill="1476B8"/>
            <w:tcMar>
              <w:top w:w="80" w:type="dxa"/>
              <w:left w:w="120" w:type="dxa"/>
              <w:bottom w:w="80" w:type="dxa"/>
              <w:right w:w="120" w:type="dxa"/>
            </w:tcMar>
            <w:vAlign w:val="center"/>
          </w:tcPr>
          <w:p w14:paraId="77F9FC81" w14:textId="77777777" w:rsidR="00AE2418" w:rsidRDefault="00BC17AB">
            <w:pPr>
              <w:pStyle w:val="TableText"/>
              <w:jc w:val="center"/>
            </w:pPr>
            <w:r>
              <w:rPr>
                <w:b/>
                <w:color w:val="FFFFFF"/>
              </w:rPr>
              <w:t>Langkah</w:t>
            </w:r>
          </w:p>
        </w:tc>
        <w:tc>
          <w:tcPr>
            <w:tcW w:w="8280" w:type="dxa"/>
            <w:shd w:val="clear" w:color="auto" w:fill="1476B8"/>
            <w:tcMar>
              <w:top w:w="80" w:type="dxa"/>
              <w:left w:w="120" w:type="dxa"/>
              <w:bottom w:w="80" w:type="dxa"/>
              <w:right w:w="120" w:type="dxa"/>
            </w:tcMar>
            <w:vAlign w:val="center"/>
          </w:tcPr>
          <w:p w14:paraId="4C58E1E4" w14:textId="77777777" w:rsidR="00AE2418" w:rsidRDefault="00BC17AB">
            <w:pPr>
              <w:pStyle w:val="TableText"/>
              <w:jc w:val="center"/>
            </w:pPr>
            <w:r>
              <w:rPr>
                <w:b/>
                <w:color w:val="FFFFFF"/>
              </w:rPr>
              <w:t>Tindakan</w:t>
            </w:r>
          </w:p>
        </w:tc>
      </w:tr>
      <w:tr w:rsidR="00AE2418" w14:paraId="4993C60A" w14:textId="77777777">
        <w:trPr>
          <w:cantSplit/>
        </w:trPr>
        <w:tc>
          <w:tcPr>
            <w:tcW w:w="1080" w:type="dxa"/>
            <w:tcMar>
              <w:top w:w="80" w:type="dxa"/>
              <w:left w:w="120" w:type="dxa"/>
              <w:bottom w:w="80" w:type="dxa"/>
              <w:right w:w="120" w:type="dxa"/>
            </w:tcMar>
          </w:tcPr>
          <w:p w14:paraId="63821CC2" w14:textId="77777777" w:rsidR="00AE2418" w:rsidRDefault="00BC17AB">
            <w:pPr>
              <w:pStyle w:val="TableText"/>
            </w:pPr>
            <w:r>
              <w:t>1</w:t>
            </w:r>
          </w:p>
        </w:tc>
        <w:tc>
          <w:tcPr>
            <w:tcW w:w="8280" w:type="dxa"/>
            <w:tcMar>
              <w:top w:w="80" w:type="dxa"/>
              <w:left w:w="120" w:type="dxa"/>
              <w:bottom w:w="80" w:type="dxa"/>
              <w:right w:w="120" w:type="dxa"/>
            </w:tcMar>
          </w:tcPr>
          <w:p w14:paraId="11962EF2" w14:textId="77777777" w:rsidR="00AE2418" w:rsidRDefault="00BC17AB">
            <w:pPr>
              <w:pStyle w:val="TableText"/>
            </w:pPr>
            <w:r>
              <w:t>Tinjau dampak terhadap form dan program yang sudah digunakan.</w:t>
            </w:r>
          </w:p>
        </w:tc>
      </w:tr>
      <w:tr w:rsidR="00AE2418" w14:paraId="7C04D143" w14:textId="77777777">
        <w:trPr>
          <w:cantSplit/>
        </w:trPr>
        <w:tc>
          <w:tcPr>
            <w:tcW w:w="1080" w:type="dxa"/>
            <w:shd w:val="clear" w:color="auto" w:fill="F6F8FC"/>
            <w:tcMar>
              <w:top w:w="80" w:type="dxa"/>
              <w:left w:w="120" w:type="dxa"/>
              <w:bottom w:w="80" w:type="dxa"/>
              <w:right w:w="120" w:type="dxa"/>
            </w:tcMar>
          </w:tcPr>
          <w:p w14:paraId="45215C74" w14:textId="77777777" w:rsidR="00AE2418" w:rsidRDefault="00BC17AB">
            <w:pPr>
              <w:pStyle w:val="TableText"/>
            </w:pPr>
            <w:r>
              <w:t>2</w:t>
            </w:r>
          </w:p>
        </w:tc>
        <w:tc>
          <w:tcPr>
            <w:tcW w:w="8280" w:type="dxa"/>
            <w:shd w:val="clear" w:color="auto" w:fill="F6F8FC"/>
            <w:tcMar>
              <w:top w:w="80" w:type="dxa"/>
              <w:left w:w="120" w:type="dxa"/>
              <w:bottom w:w="80" w:type="dxa"/>
              <w:right w:w="120" w:type="dxa"/>
            </w:tcMar>
          </w:tcPr>
          <w:p w14:paraId="2BE49A6B" w14:textId="77777777" w:rsidR="00AE2418" w:rsidRDefault="00BC17AB">
            <w:pPr>
              <w:pStyle w:val="TableText"/>
            </w:pPr>
            <w:r>
              <w:t>Edit satu opsi per baris; hindari duplikasi beda huruf besar/kecil.</w:t>
            </w:r>
          </w:p>
        </w:tc>
      </w:tr>
      <w:tr w:rsidR="00AE2418" w14:paraId="4ABF29D4" w14:textId="77777777">
        <w:trPr>
          <w:cantSplit/>
        </w:trPr>
        <w:tc>
          <w:tcPr>
            <w:tcW w:w="1080" w:type="dxa"/>
            <w:tcMar>
              <w:top w:w="80" w:type="dxa"/>
              <w:left w:w="120" w:type="dxa"/>
              <w:bottom w:w="80" w:type="dxa"/>
              <w:right w:w="120" w:type="dxa"/>
            </w:tcMar>
          </w:tcPr>
          <w:p w14:paraId="5FDCE1BD" w14:textId="77777777" w:rsidR="00AE2418" w:rsidRDefault="00BC17AB">
            <w:pPr>
              <w:pStyle w:val="TableText"/>
            </w:pPr>
            <w:r>
              <w:t>3</w:t>
            </w:r>
          </w:p>
        </w:tc>
        <w:tc>
          <w:tcPr>
            <w:tcW w:w="8280" w:type="dxa"/>
            <w:tcMar>
              <w:top w:w="80" w:type="dxa"/>
              <w:left w:w="120" w:type="dxa"/>
              <w:bottom w:w="80" w:type="dxa"/>
              <w:right w:w="120" w:type="dxa"/>
            </w:tcMar>
          </w:tcPr>
          <w:p w14:paraId="37CCE6CD" w14:textId="77777777" w:rsidR="00AE2418" w:rsidRDefault="00BC17AB">
            <w:pPr>
              <w:pStyle w:val="TableText"/>
            </w:pPr>
            <w:r>
              <w:t>Jangan menghapus opsi yang masih dipakai oleh program aktif; sistem akan menolak.</w:t>
            </w:r>
          </w:p>
        </w:tc>
      </w:tr>
      <w:tr w:rsidR="00AE2418" w14:paraId="21F326EB" w14:textId="77777777">
        <w:trPr>
          <w:cantSplit/>
        </w:trPr>
        <w:tc>
          <w:tcPr>
            <w:tcW w:w="1080" w:type="dxa"/>
            <w:shd w:val="clear" w:color="auto" w:fill="F6F8FC"/>
            <w:tcMar>
              <w:top w:w="80" w:type="dxa"/>
              <w:left w:w="120" w:type="dxa"/>
              <w:bottom w:w="80" w:type="dxa"/>
              <w:right w:w="120" w:type="dxa"/>
            </w:tcMar>
          </w:tcPr>
          <w:p w14:paraId="22B47E50" w14:textId="77777777" w:rsidR="00AE2418" w:rsidRDefault="00BC17AB">
            <w:pPr>
              <w:pStyle w:val="TableText"/>
            </w:pPr>
            <w:r>
              <w:lastRenderedPageBreak/>
              <w:t>4</w:t>
            </w:r>
          </w:p>
        </w:tc>
        <w:tc>
          <w:tcPr>
            <w:tcW w:w="8280" w:type="dxa"/>
            <w:shd w:val="clear" w:color="auto" w:fill="F6F8FC"/>
            <w:tcMar>
              <w:top w:w="80" w:type="dxa"/>
              <w:left w:w="120" w:type="dxa"/>
              <w:bottom w:w="80" w:type="dxa"/>
              <w:right w:w="120" w:type="dxa"/>
            </w:tcMar>
          </w:tcPr>
          <w:p w14:paraId="015E83CE" w14:textId="77777777" w:rsidR="00AE2418" w:rsidRDefault="00BC17AB">
            <w:pPr>
              <w:pStyle w:val="TableText"/>
            </w:pPr>
            <w:r>
              <w:t>Klik Simpan dan tunggu notifikasi berhasil.</w:t>
            </w:r>
          </w:p>
        </w:tc>
      </w:tr>
      <w:tr w:rsidR="00AE2418" w14:paraId="5D52BFD2" w14:textId="77777777">
        <w:trPr>
          <w:cantSplit/>
        </w:trPr>
        <w:tc>
          <w:tcPr>
            <w:tcW w:w="1080" w:type="dxa"/>
            <w:tcMar>
              <w:top w:w="80" w:type="dxa"/>
              <w:left w:w="120" w:type="dxa"/>
              <w:bottom w:w="80" w:type="dxa"/>
              <w:right w:w="120" w:type="dxa"/>
            </w:tcMar>
          </w:tcPr>
          <w:p w14:paraId="0828B7E1" w14:textId="77777777" w:rsidR="00AE2418" w:rsidRDefault="00BC17AB">
            <w:pPr>
              <w:pStyle w:val="TableText"/>
            </w:pPr>
            <w:r>
              <w:t>5</w:t>
            </w:r>
          </w:p>
        </w:tc>
        <w:tc>
          <w:tcPr>
            <w:tcW w:w="8280" w:type="dxa"/>
            <w:tcMar>
              <w:top w:w="80" w:type="dxa"/>
              <w:left w:w="120" w:type="dxa"/>
              <w:bottom w:w="80" w:type="dxa"/>
              <w:right w:w="120" w:type="dxa"/>
            </w:tcMar>
          </w:tcPr>
          <w:p w14:paraId="1D22DBB0" w14:textId="77777777" w:rsidR="00AE2418" w:rsidRDefault="00BC17AB">
            <w:pPr>
              <w:pStyle w:val="TableText"/>
            </w:pPr>
            <w:r>
              <w:t>Buka form Program Bimbel untuk memverifikasi opsi baru.</w:t>
            </w:r>
          </w:p>
        </w:tc>
      </w:tr>
    </w:tbl>
    <w:p w14:paraId="4A95CB6B" w14:textId="77777777" w:rsidR="00AE2418" w:rsidRDefault="00AE2418">
      <w:pPr>
        <w:spacing w:after="0"/>
      </w:pPr>
    </w:p>
    <w:p w14:paraId="6FA9AE38" w14:textId="77777777" w:rsidR="00AE2418" w:rsidRDefault="00BC17AB">
      <w:pPr>
        <w:pStyle w:val="Heading2"/>
      </w:pPr>
      <w:bookmarkStart w:id="20" w:name="_Toc238511315"/>
      <w:r>
        <w:t>10.17 Notifikasi dan Audit Aktivitas</w:t>
      </w:r>
      <w:bookmarkEnd w:id="20"/>
    </w:p>
    <w:p w14:paraId="5B8D9F31" w14:textId="77777777" w:rsidR="00AE2418" w:rsidRDefault="00BC17AB">
      <w:pPr>
        <w:pStyle w:val="Caption"/>
      </w:pPr>
      <w:r>
        <w:t>Tabel 10-29. Notifikasi</w:t>
      </w:r>
    </w:p>
    <w:tbl>
      <w:tblPr>
        <w:tblStyle w:val="TableGrid"/>
        <w:tblW w:w="9360" w:type="dxa"/>
        <w:tblInd w:w="120" w:type="dxa"/>
        <w:tblLayout w:type="fixed"/>
        <w:tblLook w:val="04A0" w:firstRow="1" w:lastRow="0" w:firstColumn="1" w:lastColumn="0" w:noHBand="0" w:noVBand="1"/>
      </w:tblPr>
      <w:tblGrid>
        <w:gridCol w:w="2232"/>
        <w:gridCol w:w="7128"/>
      </w:tblGrid>
      <w:tr w:rsidR="00AE2418" w14:paraId="6CD476CB" w14:textId="77777777">
        <w:trPr>
          <w:cantSplit/>
          <w:tblHeader/>
        </w:trPr>
        <w:tc>
          <w:tcPr>
            <w:tcW w:w="2232" w:type="dxa"/>
            <w:shd w:val="clear" w:color="auto" w:fill="1476B8"/>
            <w:tcMar>
              <w:top w:w="80" w:type="dxa"/>
              <w:left w:w="120" w:type="dxa"/>
              <w:bottom w:w="80" w:type="dxa"/>
              <w:right w:w="120" w:type="dxa"/>
            </w:tcMar>
            <w:vAlign w:val="center"/>
          </w:tcPr>
          <w:p w14:paraId="6320F696" w14:textId="77777777" w:rsidR="00AE2418" w:rsidRDefault="00BC17AB">
            <w:pPr>
              <w:pStyle w:val="TableText"/>
              <w:jc w:val="center"/>
            </w:pPr>
            <w:r>
              <w:rPr>
                <w:b/>
                <w:color w:val="FFFFFF"/>
              </w:rPr>
              <w:t>Jenis</w:t>
            </w:r>
          </w:p>
        </w:tc>
        <w:tc>
          <w:tcPr>
            <w:tcW w:w="7128" w:type="dxa"/>
            <w:shd w:val="clear" w:color="auto" w:fill="1476B8"/>
            <w:tcMar>
              <w:top w:w="80" w:type="dxa"/>
              <w:left w:w="120" w:type="dxa"/>
              <w:bottom w:w="80" w:type="dxa"/>
              <w:right w:w="120" w:type="dxa"/>
            </w:tcMar>
            <w:vAlign w:val="center"/>
          </w:tcPr>
          <w:p w14:paraId="02A0C5E4" w14:textId="77777777" w:rsidR="00AE2418" w:rsidRDefault="00BC17AB">
            <w:pPr>
              <w:pStyle w:val="TableText"/>
              <w:jc w:val="center"/>
            </w:pPr>
            <w:r>
              <w:rPr>
                <w:b/>
                <w:color w:val="FFFFFF"/>
              </w:rPr>
              <w:t>Penggunaan</w:t>
            </w:r>
          </w:p>
        </w:tc>
      </w:tr>
      <w:tr w:rsidR="00AE2418" w14:paraId="1FD70492" w14:textId="77777777">
        <w:trPr>
          <w:cantSplit/>
        </w:trPr>
        <w:tc>
          <w:tcPr>
            <w:tcW w:w="2232" w:type="dxa"/>
            <w:tcMar>
              <w:top w:w="80" w:type="dxa"/>
              <w:left w:w="120" w:type="dxa"/>
              <w:bottom w:w="80" w:type="dxa"/>
              <w:right w:w="120" w:type="dxa"/>
            </w:tcMar>
          </w:tcPr>
          <w:p w14:paraId="2DDE4814" w14:textId="77777777" w:rsidR="00AE2418" w:rsidRDefault="00BC17AB">
            <w:pPr>
              <w:pStyle w:val="TableText"/>
            </w:pPr>
            <w:r>
              <w:t>Sukses</w:t>
            </w:r>
          </w:p>
        </w:tc>
        <w:tc>
          <w:tcPr>
            <w:tcW w:w="7128" w:type="dxa"/>
            <w:tcMar>
              <w:top w:w="80" w:type="dxa"/>
              <w:left w:w="120" w:type="dxa"/>
              <w:bottom w:w="80" w:type="dxa"/>
              <w:right w:w="120" w:type="dxa"/>
            </w:tcMar>
          </w:tcPr>
          <w:p w14:paraId="437FFB43" w14:textId="77777777" w:rsidR="00AE2418" w:rsidRDefault="00BC17AB">
            <w:pPr>
              <w:pStyle w:val="TableText"/>
            </w:pPr>
            <w:r>
              <w:t>Konfirmasi create/update/import/export/pengaturan</w:t>
            </w:r>
          </w:p>
        </w:tc>
      </w:tr>
      <w:tr w:rsidR="00AE2418" w14:paraId="702573F5" w14:textId="77777777">
        <w:trPr>
          <w:cantSplit/>
        </w:trPr>
        <w:tc>
          <w:tcPr>
            <w:tcW w:w="2232" w:type="dxa"/>
            <w:shd w:val="clear" w:color="auto" w:fill="F6F8FC"/>
            <w:tcMar>
              <w:top w:w="80" w:type="dxa"/>
              <w:left w:w="120" w:type="dxa"/>
              <w:bottom w:w="80" w:type="dxa"/>
              <w:right w:w="120" w:type="dxa"/>
            </w:tcMar>
          </w:tcPr>
          <w:p w14:paraId="16D7169B" w14:textId="77777777" w:rsidR="00AE2418" w:rsidRDefault="00BC17AB">
            <w:pPr>
              <w:pStyle w:val="TableText"/>
            </w:pPr>
            <w:r>
              <w:t>Peringatan</w:t>
            </w:r>
          </w:p>
        </w:tc>
        <w:tc>
          <w:tcPr>
            <w:tcW w:w="7128" w:type="dxa"/>
            <w:shd w:val="clear" w:color="auto" w:fill="F6F8FC"/>
            <w:tcMar>
              <w:top w:w="80" w:type="dxa"/>
              <w:left w:w="120" w:type="dxa"/>
              <w:bottom w:w="80" w:type="dxa"/>
              <w:right w:w="120" w:type="dxa"/>
            </w:tcMar>
          </w:tcPr>
          <w:p w14:paraId="548AE950" w14:textId="77777777" w:rsidR="00AE2418" w:rsidRDefault="00BC17AB">
            <w:pPr>
              <w:pStyle w:val="TableText"/>
            </w:pPr>
            <w:r>
              <w:t>Tindakan tertunda, konflik, atau kondisi perlu perhatian</w:t>
            </w:r>
          </w:p>
        </w:tc>
      </w:tr>
      <w:tr w:rsidR="00AE2418" w14:paraId="6580E99E" w14:textId="77777777">
        <w:trPr>
          <w:cantSplit/>
        </w:trPr>
        <w:tc>
          <w:tcPr>
            <w:tcW w:w="2232" w:type="dxa"/>
            <w:tcMar>
              <w:top w:w="80" w:type="dxa"/>
              <w:left w:w="120" w:type="dxa"/>
              <w:bottom w:w="80" w:type="dxa"/>
              <w:right w:w="120" w:type="dxa"/>
            </w:tcMar>
          </w:tcPr>
          <w:p w14:paraId="67DE6C4C" w14:textId="77777777" w:rsidR="00AE2418" w:rsidRDefault="00BC17AB">
            <w:pPr>
              <w:pStyle w:val="TableText"/>
            </w:pPr>
            <w:r>
              <w:t>Error</w:t>
            </w:r>
          </w:p>
        </w:tc>
        <w:tc>
          <w:tcPr>
            <w:tcW w:w="7128" w:type="dxa"/>
            <w:tcMar>
              <w:top w:w="80" w:type="dxa"/>
              <w:left w:w="120" w:type="dxa"/>
              <w:bottom w:w="80" w:type="dxa"/>
              <w:right w:w="120" w:type="dxa"/>
            </w:tcMar>
          </w:tcPr>
          <w:p w14:paraId="5AED87D5" w14:textId="77777777" w:rsidR="00AE2418" w:rsidRDefault="00BC17AB">
            <w:pPr>
              <w:pStyle w:val="TableText"/>
            </w:pPr>
            <w:r>
              <w:t>Validasi atau proses gagal; baca pesan sebelum mengulang</w:t>
            </w:r>
          </w:p>
        </w:tc>
      </w:tr>
      <w:tr w:rsidR="00AE2418" w14:paraId="1093416F" w14:textId="77777777">
        <w:trPr>
          <w:cantSplit/>
        </w:trPr>
        <w:tc>
          <w:tcPr>
            <w:tcW w:w="2232" w:type="dxa"/>
            <w:shd w:val="clear" w:color="auto" w:fill="F6F8FC"/>
            <w:tcMar>
              <w:top w:w="80" w:type="dxa"/>
              <w:left w:w="120" w:type="dxa"/>
              <w:bottom w:w="80" w:type="dxa"/>
              <w:right w:w="120" w:type="dxa"/>
            </w:tcMar>
          </w:tcPr>
          <w:p w14:paraId="1D8F3A2D" w14:textId="77777777" w:rsidR="00AE2418" w:rsidRDefault="00BC17AB">
            <w:pPr>
              <w:pStyle w:val="TableText"/>
            </w:pPr>
            <w:r>
              <w:t>Database notification</w:t>
            </w:r>
          </w:p>
        </w:tc>
        <w:tc>
          <w:tcPr>
            <w:tcW w:w="7128" w:type="dxa"/>
            <w:shd w:val="clear" w:color="auto" w:fill="F6F8FC"/>
            <w:tcMar>
              <w:top w:w="80" w:type="dxa"/>
              <w:left w:w="120" w:type="dxa"/>
              <w:bottom w:w="80" w:type="dxa"/>
              <w:right w:w="120" w:type="dxa"/>
            </w:tcMar>
          </w:tcPr>
          <w:p w14:paraId="1AB799C8" w14:textId="77777777" w:rsidR="00AE2418" w:rsidRDefault="00BC17AB">
            <w:pPr>
              <w:pStyle w:val="TableText"/>
            </w:pPr>
            <w:r>
              <w:t>Dapat dibaca dari ikon lonceng sesuai penerima</w:t>
            </w:r>
          </w:p>
        </w:tc>
      </w:tr>
    </w:tbl>
    <w:p w14:paraId="7C420681" w14:textId="77777777" w:rsidR="00AE2418" w:rsidRDefault="00AE2418">
      <w:pPr>
        <w:spacing w:after="0"/>
      </w:pPr>
    </w:p>
    <w:p w14:paraId="0C007223" w14:textId="77777777" w:rsidR="00AE2418" w:rsidRDefault="00BC17AB">
      <w:pPr>
        <w:pStyle w:val="Caption"/>
      </w:pPr>
      <w:r>
        <w:t>Tabel 10-30. Filter audit</w:t>
      </w:r>
    </w:p>
    <w:tbl>
      <w:tblPr>
        <w:tblStyle w:val="TableGrid"/>
        <w:tblW w:w="9360" w:type="dxa"/>
        <w:tblInd w:w="120" w:type="dxa"/>
        <w:tblLayout w:type="fixed"/>
        <w:tblLook w:val="04A0" w:firstRow="1" w:lastRow="0" w:firstColumn="1" w:lastColumn="0" w:noHBand="0" w:noVBand="1"/>
      </w:tblPr>
      <w:tblGrid>
        <w:gridCol w:w="2088"/>
        <w:gridCol w:w="7272"/>
      </w:tblGrid>
      <w:tr w:rsidR="00AE2418" w14:paraId="507FAEFF" w14:textId="77777777">
        <w:trPr>
          <w:cantSplit/>
          <w:tblHeader/>
        </w:trPr>
        <w:tc>
          <w:tcPr>
            <w:tcW w:w="2088" w:type="dxa"/>
            <w:shd w:val="clear" w:color="auto" w:fill="1476B8"/>
            <w:tcMar>
              <w:top w:w="80" w:type="dxa"/>
              <w:left w:w="120" w:type="dxa"/>
              <w:bottom w:w="80" w:type="dxa"/>
              <w:right w:w="120" w:type="dxa"/>
            </w:tcMar>
            <w:vAlign w:val="center"/>
          </w:tcPr>
          <w:p w14:paraId="08275227" w14:textId="77777777" w:rsidR="00AE2418" w:rsidRDefault="00BC17AB">
            <w:pPr>
              <w:pStyle w:val="TableText"/>
              <w:jc w:val="center"/>
            </w:pPr>
            <w:r>
              <w:rPr>
                <w:b/>
                <w:color w:val="FFFFFF"/>
              </w:rPr>
              <w:t>Filter</w:t>
            </w:r>
          </w:p>
        </w:tc>
        <w:tc>
          <w:tcPr>
            <w:tcW w:w="7272" w:type="dxa"/>
            <w:shd w:val="clear" w:color="auto" w:fill="1476B8"/>
            <w:tcMar>
              <w:top w:w="80" w:type="dxa"/>
              <w:left w:w="120" w:type="dxa"/>
              <w:bottom w:w="80" w:type="dxa"/>
              <w:right w:w="120" w:type="dxa"/>
            </w:tcMar>
            <w:vAlign w:val="center"/>
          </w:tcPr>
          <w:p w14:paraId="678766CD" w14:textId="77777777" w:rsidR="00AE2418" w:rsidRDefault="00BC17AB">
            <w:pPr>
              <w:pStyle w:val="TableText"/>
              <w:jc w:val="center"/>
            </w:pPr>
            <w:r>
              <w:rPr>
                <w:b/>
                <w:color w:val="FFFFFF"/>
              </w:rPr>
              <w:t>Fungsi</w:t>
            </w:r>
          </w:p>
        </w:tc>
      </w:tr>
      <w:tr w:rsidR="00AE2418" w14:paraId="064744E9" w14:textId="77777777">
        <w:trPr>
          <w:cantSplit/>
        </w:trPr>
        <w:tc>
          <w:tcPr>
            <w:tcW w:w="2088" w:type="dxa"/>
            <w:tcMar>
              <w:top w:w="80" w:type="dxa"/>
              <w:left w:w="120" w:type="dxa"/>
              <w:bottom w:w="80" w:type="dxa"/>
              <w:right w:w="120" w:type="dxa"/>
            </w:tcMar>
          </w:tcPr>
          <w:p w14:paraId="4D695563" w14:textId="77777777" w:rsidR="00AE2418" w:rsidRDefault="00BC17AB">
            <w:pPr>
              <w:pStyle w:val="TableText"/>
            </w:pPr>
            <w:r>
              <w:t>Cabang</w:t>
            </w:r>
          </w:p>
        </w:tc>
        <w:tc>
          <w:tcPr>
            <w:tcW w:w="7272" w:type="dxa"/>
            <w:tcMar>
              <w:top w:w="80" w:type="dxa"/>
              <w:left w:w="120" w:type="dxa"/>
              <w:bottom w:w="80" w:type="dxa"/>
              <w:right w:w="120" w:type="dxa"/>
            </w:tcMar>
          </w:tcPr>
          <w:p w14:paraId="5CFD8E41" w14:textId="77777777" w:rsidR="00AE2418" w:rsidRDefault="00BC17AB">
            <w:pPr>
              <w:pStyle w:val="TableText"/>
            </w:pPr>
            <w:r>
              <w:t>Membatasi kejadian pada cabang; non-global dikunci</w:t>
            </w:r>
          </w:p>
        </w:tc>
      </w:tr>
      <w:tr w:rsidR="00AE2418" w14:paraId="7FFDCE7A" w14:textId="77777777">
        <w:trPr>
          <w:cantSplit/>
        </w:trPr>
        <w:tc>
          <w:tcPr>
            <w:tcW w:w="2088" w:type="dxa"/>
            <w:shd w:val="clear" w:color="auto" w:fill="F6F8FC"/>
            <w:tcMar>
              <w:top w:w="80" w:type="dxa"/>
              <w:left w:w="120" w:type="dxa"/>
              <w:bottom w:w="80" w:type="dxa"/>
              <w:right w:w="120" w:type="dxa"/>
            </w:tcMar>
          </w:tcPr>
          <w:p w14:paraId="772B4455" w14:textId="77777777" w:rsidR="00AE2418" w:rsidRDefault="00BC17AB">
            <w:pPr>
              <w:pStyle w:val="TableText"/>
            </w:pPr>
            <w:r>
              <w:t>Pengguna</w:t>
            </w:r>
          </w:p>
        </w:tc>
        <w:tc>
          <w:tcPr>
            <w:tcW w:w="7272" w:type="dxa"/>
            <w:shd w:val="clear" w:color="auto" w:fill="F6F8FC"/>
            <w:tcMar>
              <w:top w:w="80" w:type="dxa"/>
              <w:left w:w="120" w:type="dxa"/>
              <w:bottom w:w="80" w:type="dxa"/>
              <w:right w:w="120" w:type="dxa"/>
            </w:tcMar>
          </w:tcPr>
          <w:p w14:paraId="51E958BB" w14:textId="77777777" w:rsidR="00AE2418" w:rsidRDefault="00BC17AB">
            <w:pPr>
              <w:pStyle w:val="TableText"/>
            </w:pPr>
            <w:r>
              <w:t>Melihat aktivitas actor tertentu; Staff dikunci ke diri</w:t>
            </w:r>
          </w:p>
        </w:tc>
      </w:tr>
      <w:tr w:rsidR="00AE2418" w14:paraId="2DF60911" w14:textId="77777777">
        <w:trPr>
          <w:cantSplit/>
        </w:trPr>
        <w:tc>
          <w:tcPr>
            <w:tcW w:w="2088" w:type="dxa"/>
            <w:tcMar>
              <w:top w:w="80" w:type="dxa"/>
              <w:left w:w="120" w:type="dxa"/>
              <w:bottom w:w="80" w:type="dxa"/>
              <w:right w:w="120" w:type="dxa"/>
            </w:tcMar>
          </w:tcPr>
          <w:p w14:paraId="46E728A3" w14:textId="77777777" w:rsidR="00AE2418" w:rsidRDefault="00BC17AB">
            <w:pPr>
              <w:pStyle w:val="TableText"/>
            </w:pPr>
            <w:r>
              <w:t>Event</w:t>
            </w:r>
          </w:p>
        </w:tc>
        <w:tc>
          <w:tcPr>
            <w:tcW w:w="7272" w:type="dxa"/>
            <w:tcMar>
              <w:top w:w="80" w:type="dxa"/>
              <w:left w:w="120" w:type="dxa"/>
              <w:bottom w:w="80" w:type="dxa"/>
              <w:right w:w="120" w:type="dxa"/>
            </w:tcMar>
          </w:tcPr>
          <w:p w14:paraId="2D0EDB0B" w14:textId="77777777" w:rsidR="00AE2418" w:rsidRDefault="00BC17AB">
            <w:pPr>
              <w:pStyle w:val="TableText"/>
            </w:pPr>
            <w:r>
              <w:t>Dibuat, Diperbarui, Dihapus, Masuk, Keluar</w:t>
            </w:r>
          </w:p>
        </w:tc>
      </w:tr>
      <w:tr w:rsidR="00AE2418" w14:paraId="3C00962B" w14:textId="77777777">
        <w:trPr>
          <w:cantSplit/>
        </w:trPr>
        <w:tc>
          <w:tcPr>
            <w:tcW w:w="2088" w:type="dxa"/>
            <w:shd w:val="clear" w:color="auto" w:fill="F6F8FC"/>
            <w:tcMar>
              <w:top w:w="80" w:type="dxa"/>
              <w:left w:w="120" w:type="dxa"/>
              <w:bottom w:w="80" w:type="dxa"/>
              <w:right w:w="120" w:type="dxa"/>
            </w:tcMar>
          </w:tcPr>
          <w:p w14:paraId="52C6A35F" w14:textId="77777777" w:rsidR="00AE2418" w:rsidRDefault="00BC17AB">
            <w:pPr>
              <w:pStyle w:val="TableText"/>
            </w:pPr>
            <w:r>
              <w:t>Tanggal</w:t>
            </w:r>
          </w:p>
        </w:tc>
        <w:tc>
          <w:tcPr>
            <w:tcW w:w="7272" w:type="dxa"/>
            <w:shd w:val="clear" w:color="auto" w:fill="F6F8FC"/>
            <w:tcMar>
              <w:top w:w="80" w:type="dxa"/>
              <w:left w:w="120" w:type="dxa"/>
              <w:bottom w:w="80" w:type="dxa"/>
              <w:right w:w="120" w:type="dxa"/>
            </w:tcMar>
          </w:tcPr>
          <w:p w14:paraId="29765751" w14:textId="77777777" w:rsidR="00AE2418" w:rsidRDefault="00BC17AB">
            <w:pPr>
              <w:pStyle w:val="TableText"/>
            </w:pPr>
            <w:r>
              <w:t>Rentang awal dan akhir</w:t>
            </w:r>
          </w:p>
        </w:tc>
      </w:tr>
      <w:tr w:rsidR="00AE2418" w14:paraId="4CD88F53" w14:textId="77777777">
        <w:trPr>
          <w:cantSplit/>
        </w:trPr>
        <w:tc>
          <w:tcPr>
            <w:tcW w:w="2088" w:type="dxa"/>
            <w:tcMar>
              <w:top w:w="80" w:type="dxa"/>
              <w:left w:w="120" w:type="dxa"/>
              <w:bottom w:w="80" w:type="dxa"/>
              <w:right w:w="120" w:type="dxa"/>
            </w:tcMar>
          </w:tcPr>
          <w:p w14:paraId="7D8DBDFE" w14:textId="77777777" w:rsidR="00AE2418" w:rsidRDefault="00BC17AB">
            <w:pPr>
              <w:pStyle w:val="TableText"/>
            </w:pPr>
            <w:r>
              <w:t>Pencarian</w:t>
            </w:r>
          </w:p>
        </w:tc>
        <w:tc>
          <w:tcPr>
            <w:tcW w:w="7272" w:type="dxa"/>
            <w:tcMar>
              <w:top w:w="80" w:type="dxa"/>
              <w:left w:w="120" w:type="dxa"/>
              <w:bottom w:w="80" w:type="dxa"/>
              <w:right w:w="120" w:type="dxa"/>
            </w:tcMar>
          </w:tcPr>
          <w:p w14:paraId="41BEB953" w14:textId="77777777" w:rsidR="00AE2418" w:rsidRDefault="00BC17AB">
            <w:pPr>
              <w:pStyle w:val="TableText"/>
            </w:pPr>
            <w:r>
              <w:t>Kata pada deskripsi aktivitas</w:t>
            </w:r>
          </w:p>
        </w:tc>
      </w:tr>
    </w:tbl>
    <w:p w14:paraId="2AFF4BC1"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5BF472C3" w14:textId="77777777">
        <w:trPr>
          <w:cantSplit/>
        </w:trPr>
        <w:tc>
          <w:tcPr>
            <w:tcW w:w="9360" w:type="dxa"/>
            <w:shd w:val="clear" w:color="auto" w:fill="FFFBEB"/>
            <w:tcMar>
              <w:top w:w="80" w:type="dxa"/>
              <w:left w:w="120" w:type="dxa"/>
              <w:bottom w:w="80" w:type="dxa"/>
              <w:right w:w="120" w:type="dxa"/>
            </w:tcMar>
          </w:tcPr>
          <w:p w14:paraId="1F09F478" w14:textId="77777777" w:rsidR="00AE2418" w:rsidRDefault="00BC17AB">
            <w:r>
              <w:rPr>
                <w:b/>
                <w:color w:val="075985"/>
                <w:sz w:val="21"/>
              </w:rPr>
              <w:t>Audit bukan tempat rahasia</w:t>
            </w:r>
            <w:r>
              <w:rPr>
                <w:b/>
                <w:color w:val="075985"/>
                <w:sz w:val="21"/>
              </w:rPr>
              <w:br/>
            </w:r>
            <w:r>
              <w:rPr>
                <w:sz w:val="20"/>
              </w:rPr>
              <w:t>Audit membantu keterlacakan, tetapi pengguna tetap tidak boleh menulis password, token, API key, isi chat sensitif, atau data pribadi berlebih pada catatan/keterangan.</w:t>
            </w:r>
          </w:p>
        </w:tc>
      </w:tr>
    </w:tbl>
    <w:p w14:paraId="4BE39481" w14:textId="77777777" w:rsidR="00AE2418" w:rsidRDefault="00AE2418">
      <w:pPr>
        <w:spacing w:after="0"/>
      </w:pPr>
    </w:p>
    <w:p w14:paraId="74C507C1" w14:textId="77777777" w:rsidR="00AE2418" w:rsidRDefault="00BC17AB">
      <w:pPr>
        <w:pStyle w:val="Heading2"/>
      </w:pPr>
      <w:bookmarkStart w:id="21" w:name="_Toc238511316"/>
      <w:r>
        <w:t>10.18 Profil, Logout, dan Tips Operasional</w:t>
      </w:r>
      <w:bookmarkEnd w:id="21"/>
    </w:p>
    <w:p w14:paraId="45C770B9" w14:textId="77777777" w:rsidR="00AE2418" w:rsidRDefault="00BC17AB">
      <w:pPr>
        <w:pStyle w:val="Caption"/>
      </w:pPr>
      <w:r>
        <w:t>Tabel 10-31. Kebiasaan kerja yang disarankan</w:t>
      </w:r>
    </w:p>
    <w:tbl>
      <w:tblPr>
        <w:tblStyle w:val="TableGrid"/>
        <w:tblW w:w="9360" w:type="dxa"/>
        <w:tblInd w:w="120" w:type="dxa"/>
        <w:tblLayout w:type="fixed"/>
        <w:tblLook w:val="04A0" w:firstRow="1" w:lastRow="0" w:firstColumn="1" w:lastColumn="0" w:noHBand="0" w:noVBand="1"/>
      </w:tblPr>
      <w:tblGrid>
        <w:gridCol w:w="2304"/>
        <w:gridCol w:w="7056"/>
      </w:tblGrid>
      <w:tr w:rsidR="00AE2418" w14:paraId="7817B03A" w14:textId="77777777">
        <w:trPr>
          <w:cantSplit/>
          <w:tblHeader/>
        </w:trPr>
        <w:tc>
          <w:tcPr>
            <w:tcW w:w="2304" w:type="dxa"/>
            <w:shd w:val="clear" w:color="auto" w:fill="1476B8"/>
            <w:tcMar>
              <w:top w:w="80" w:type="dxa"/>
              <w:left w:w="120" w:type="dxa"/>
              <w:bottom w:w="80" w:type="dxa"/>
              <w:right w:w="120" w:type="dxa"/>
            </w:tcMar>
            <w:vAlign w:val="center"/>
          </w:tcPr>
          <w:p w14:paraId="0F3C3B8E" w14:textId="77777777" w:rsidR="00AE2418" w:rsidRDefault="00BC17AB">
            <w:pPr>
              <w:pStyle w:val="TableText"/>
              <w:jc w:val="center"/>
            </w:pPr>
            <w:r>
              <w:rPr>
                <w:b/>
                <w:color w:val="FFFFFF"/>
              </w:rPr>
              <w:t>Situasi</w:t>
            </w:r>
          </w:p>
        </w:tc>
        <w:tc>
          <w:tcPr>
            <w:tcW w:w="7056" w:type="dxa"/>
            <w:shd w:val="clear" w:color="auto" w:fill="1476B8"/>
            <w:tcMar>
              <w:top w:w="80" w:type="dxa"/>
              <w:left w:w="120" w:type="dxa"/>
              <w:bottom w:w="80" w:type="dxa"/>
              <w:right w:w="120" w:type="dxa"/>
            </w:tcMar>
            <w:vAlign w:val="center"/>
          </w:tcPr>
          <w:p w14:paraId="14C581F7" w14:textId="77777777" w:rsidR="00AE2418" w:rsidRDefault="00BC17AB">
            <w:pPr>
              <w:pStyle w:val="TableText"/>
              <w:jc w:val="center"/>
            </w:pPr>
            <w:r>
              <w:rPr>
                <w:b/>
                <w:color w:val="FFFFFF"/>
              </w:rPr>
              <w:t>Tindakan</w:t>
            </w:r>
          </w:p>
        </w:tc>
      </w:tr>
      <w:tr w:rsidR="00AE2418" w14:paraId="0F98B479" w14:textId="77777777">
        <w:trPr>
          <w:cantSplit/>
        </w:trPr>
        <w:tc>
          <w:tcPr>
            <w:tcW w:w="2304" w:type="dxa"/>
            <w:tcMar>
              <w:top w:w="80" w:type="dxa"/>
              <w:left w:w="120" w:type="dxa"/>
              <w:bottom w:w="80" w:type="dxa"/>
              <w:right w:w="120" w:type="dxa"/>
            </w:tcMar>
          </w:tcPr>
          <w:p w14:paraId="3FD0968F" w14:textId="77777777" w:rsidR="00AE2418" w:rsidRDefault="00BC17AB">
            <w:pPr>
              <w:pStyle w:val="TableText"/>
            </w:pPr>
            <w:r>
              <w:t>Mulai hari</w:t>
            </w:r>
          </w:p>
        </w:tc>
        <w:tc>
          <w:tcPr>
            <w:tcW w:w="7056" w:type="dxa"/>
            <w:tcMar>
              <w:top w:w="80" w:type="dxa"/>
              <w:left w:w="120" w:type="dxa"/>
              <w:bottom w:w="80" w:type="dxa"/>
              <w:right w:w="120" w:type="dxa"/>
            </w:tcMar>
          </w:tcPr>
          <w:p w14:paraId="402CBE98" w14:textId="77777777" w:rsidR="00AE2418" w:rsidRDefault="00BC17AB">
            <w:pPr>
              <w:pStyle w:val="TableText"/>
            </w:pPr>
            <w:r>
              <w:t>Periksa notifikasi, follow-up tertunda, lead Cold, dan session WhatsApp</w:t>
            </w:r>
          </w:p>
        </w:tc>
      </w:tr>
      <w:tr w:rsidR="00AE2418" w14:paraId="1A654B31" w14:textId="77777777">
        <w:trPr>
          <w:cantSplit/>
        </w:trPr>
        <w:tc>
          <w:tcPr>
            <w:tcW w:w="2304" w:type="dxa"/>
            <w:shd w:val="clear" w:color="auto" w:fill="F6F8FC"/>
            <w:tcMar>
              <w:top w:w="80" w:type="dxa"/>
              <w:left w:w="120" w:type="dxa"/>
              <w:bottom w:w="80" w:type="dxa"/>
              <w:right w:w="120" w:type="dxa"/>
            </w:tcMar>
          </w:tcPr>
          <w:p w14:paraId="705044F8" w14:textId="77777777" w:rsidR="00AE2418" w:rsidRDefault="00BC17AB">
            <w:pPr>
              <w:pStyle w:val="TableText"/>
            </w:pPr>
            <w:r>
              <w:t>Input data</w:t>
            </w:r>
          </w:p>
        </w:tc>
        <w:tc>
          <w:tcPr>
            <w:tcW w:w="7056" w:type="dxa"/>
            <w:shd w:val="clear" w:color="auto" w:fill="F6F8FC"/>
            <w:tcMar>
              <w:top w:w="80" w:type="dxa"/>
              <w:left w:w="120" w:type="dxa"/>
              <w:bottom w:w="80" w:type="dxa"/>
              <w:right w:w="120" w:type="dxa"/>
            </w:tcMar>
          </w:tcPr>
          <w:p w14:paraId="5272D514" w14:textId="77777777" w:rsidR="00AE2418" w:rsidRDefault="00BC17AB">
            <w:pPr>
              <w:pStyle w:val="TableText"/>
            </w:pPr>
            <w:r>
              <w:t>Cari dahulu, verifikasi cabang/PIC, lalu simpan</w:t>
            </w:r>
          </w:p>
        </w:tc>
      </w:tr>
      <w:tr w:rsidR="00AE2418" w14:paraId="07C4E45D" w14:textId="77777777">
        <w:trPr>
          <w:cantSplit/>
        </w:trPr>
        <w:tc>
          <w:tcPr>
            <w:tcW w:w="2304" w:type="dxa"/>
            <w:tcMar>
              <w:top w:w="80" w:type="dxa"/>
              <w:left w:w="120" w:type="dxa"/>
              <w:bottom w:w="80" w:type="dxa"/>
              <w:right w:w="120" w:type="dxa"/>
            </w:tcMar>
          </w:tcPr>
          <w:p w14:paraId="3B0251FF" w14:textId="77777777" w:rsidR="00AE2418" w:rsidRDefault="00BC17AB">
            <w:pPr>
              <w:pStyle w:val="TableText"/>
            </w:pPr>
            <w:r>
              <w:t>Follow-up</w:t>
            </w:r>
          </w:p>
        </w:tc>
        <w:tc>
          <w:tcPr>
            <w:tcW w:w="7056" w:type="dxa"/>
            <w:tcMar>
              <w:top w:w="80" w:type="dxa"/>
              <w:left w:w="120" w:type="dxa"/>
              <w:bottom w:w="80" w:type="dxa"/>
              <w:right w:w="120" w:type="dxa"/>
            </w:tcMar>
          </w:tcPr>
          <w:p w14:paraId="63106A24" w14:textId="77777777" w:rsidR="00AE2418" w:rsidRDefault="00BC17AB">
            <w:pPr>
              <w:pStyle w:val="TableText"/>
            </w:pPr>
            <w:r>
              <w:t>Catat segera setelah kontak dan jadwalkan tindak lanjut</w:t>
            </w:r>
          </w:p>
        </w:tc>
      </w:tr>
      <w:tr w:rsidR="00AE2418" w14:paraId="516DC819" w14:textId="77777777">
        <w:trPr>
          <w:cantSplit/>
        </w:trPr>
        <w:tc>
          <w:tcPr>
            <w:tcW w:w="2304" w:type="dxa"/>
            <w:shd w:val="clear" w:color="auto" w:fill="F6F8FC"/>
            <w:tcMar>
              <w:top w:w="80" w:type="dxa"/>
              <w:left w:w="120" w:type="dxa"/>
              <w:bottom w:w="80" w:type="dxa"/>
              <w:right w:w="120" w:type="dxa"/>
            </w:tcMar>
          </w:tcPr>
          <w:p w14:paraId="27796BE0" w14:textId="77777777" w:rsidR="00AE2418" w:rsidRDefault="00BC17AB">
            <w:pPr>
              <w:pStyle w:val="TableText"/>
            </w:pPr>
            <w:r>
              <w:t>Closing</w:t>
            </w:r>
          </w:p>
        </w:tc>
        <w:tc>
          <w:tcPr>
            <w:tcW w:w="7056" w:type="dxa"/>
            <w:shd w:val="clear" w:color="auto" w:fill="F6F8FC"/>
            <w:tcMar>
              <w:top w:w="80" w:type="dxa"/>
              <w:left w:w="120" w:type="dxa"/>
              <w:bottom w:w="80" w:type="dxa"/>
              <w:right w:w="120" w:type="dxa"/>
            </w:tcMar>
          </w:tcPr>
          <w:p w14:paraId="782C2AAB" w14:textId="77777777" w:rsidR="00AE2418" w:rsidRDefault="00BC17AB">
            <w:pPr>
              <w:pStyle w:val="TableText"/>
            </w:pPr>
            <w:r>
              <w:t>Buat pendaftaran, catat pembayaran berdasarkan bukti, cek KPI</w:t>
            </w:r>
          </w:p>
        </w:tc>
      </w:tr>
      <w:tr w:rsidR="00AE2418" w14:paraId="207D4225" w14:textId="77777777">
        <w:trPr>
          <w:cantSplit/>
        </w:trPr>
        <w:tc>
          <w:tcPr>
            <w:tcW w:w="2304" w:type="dxa"/>
            <w:tcMar>
              <w:top w:w="80" w:type="dxa"/>
              <w:left w:w="120" w:type="dxa"/>
              <w:bottom w:w="80" w:type="dxa"/>
              <w:right w:w="120" w:type="dxa"/>
            </w:tcMar>
          </w:tcPr>
          <w:p w14:paraId="7BA24929" w14:textId="77777777" w:rsidR="00AE2418" w:rsidRDefault="00BC17AB">
            <w:pPr>
              <w:pStyle w:val="TableText"/>
            </w:pPr>
            <w:r>
              <w:t>Import/export</w:t>
            </w:r>
          </w:p>
        </w:tc>
        <w:tc>
          <w:tcPr>
            <w:tcW w:w="7056" w:type="dxa"/>
            <w:tcMar>
              <w:top w:w="80" w:type="dxa"/>
              <w:left w:w="120" w:type="dxa"/>
              <w:bottom w:w="80" w:type="dxa"/>
              <w:right w:w="120" w:type="dxa"/>
            </w:tcMar>
          </w:tcPr>
          <w:p w14:paraId="1BDDA12F" w14:textId="77777777" w:rsidR="00AE2418" w:rsidRDefault="00BC17AB">
            <w:pPr>
              <w:pStyle w:val="TableText"/>
            </w:pPr>
            <w:r>
              <w:t>Uji kecil, review hasil, lindungi file</w:t>
            </w:r>
          </w:p>
        </w:tc>
      </w:tr>
      <w:tr w:rsidR="00AE2418" w14:paraId="22981F33" w14:textId="77777777">
        <w:trPr>
          <w:cantSplit/>
        </w:trPr>
        <w:tc>
          <w:tcPr>
            <w:tcW w:w="2304" w:type="dxa"/>
            <w:shd w:val="clear" w:color="auto" w:fill="F6F8FC"/>
            <w:tcMar>
              <w:top w:w="80" w:type="dxa"/>
              <w:left w:w="120" w:type="dxa"/>
              <w:bottom w:w="80" w:type="dxa"/>
              <w:right w:w="120" w:type="dxa"/>
            </w:tcMar>
          </w:tcPr>
          <w:p w14:paraId="005F5685" w14:textId="77777777" w:rsidR="00AE2418" w:rsidRDefault="00BC17AB">
            <w:pPr>
              <w:pStyle w:val="TableText"/>
            </w:pPr>
            <w:r>
              <w:lastRenderedPageBreak/>
              <w:t>Pergantian perangkat</w:t>
            </w:r>
          </w:p>
        </w:tc>
        <w:tc>
          <w:tcPr>
            <w:tcW w:w="7056" w:type="dxa"/>
            <w:shd w:val="clear" w:color="auto" w:fill="F6F8FC"/>
            <w:tcMar>
              <w:top w:w="80" w:type="dxa"/>
              <w:left w:w="120" w:type="dxa"/>
              <w:bottom w:w="80" w:type="dxa"/>
              <w:right w:w="120" w:type="dxa"/>
            </w:tcMar>
          </w:tcPr>
          <w:p w14:paraId="6486CDF5" w14:textId="77777777" w:rsidR="00AE2418" w:rsidRDefault="00BC17AB">
            <w:pPr>
              <w:pStyle w:val="TableText"/>
            </w:pPr>
            <w:r>
              <w:t>Logout, jangan simpan kredensial, laporkan akses mencurigakan</w:t>
            </w:r>
          </w:p>
        </w:tc>
      </w:tr>
      <w:tr w:rsidR="00AE2418" w14:paraId="68A2E19D" w14:textId="77777777">
        <w:trPr>
          <w:cantSplit/>
        </w:trPr>
        <w:tc>
          <w:tcPr>
            <w:tcW w:w="2304" w:type="dxa"/>
            <w:tcMar>
              <w:top w:w="80" w:type="dxa"/>
              <w:left w:w="120" w:type="dxa"/>
              <w:bottom w:w="80" w:type="dxa"/>
              <w:right w:w="120" w:type="dxa"/>
            </w:tcMar>
          </w:tcPr>
          <w:p w14:paraId="40F1BEAB" w14:textId="77777777" w:rsidR="00AE2418" w:rsidRDefault="00BC17AB">
            <w:pPr>
              <w:pStyle w:val="TableText"/>
            </w:pPr>
            <w:r>
              <w:t>Gangguan</w:t>
            </w:r>
          </w:p>
        </w:tc>
        <w:tc>
          <w:tcPr>
            <w:tcW w:w="7056" w:type="dxa"/>
            <w:tcMar>
              <w:top w:w="80" w:type="dxa"/>
              <w:left w:w="120" w:type="dxa"/>
              <w:bottom w:w="80" w:type="dxa"/>
              <w:right w:w="120" w:type="dxa"/>
            </w:tcMar>
          </w:tcPr>
          <w:p w14:paraId="152C897B" w14:textId="77777777" w:rsidR="00AE2418" w:rsidRDefault="00BC17AB">
            <w:pPr>
              <w:pStyle w:val="TableText"/>
            </w:pPr>
            <w:r>
              <w:t>Catat waktu, menu, filter, langkah, dan screenshot tanpa secret</w:t>
            </w:r>
          </w:p>
        </w:tc>
      </w:tr>
      <w:tr w:rsidR="00AE2418" w14:paraId="24AF9866" w14:textId="77777777">
        <w:trPr>
          <w:cantSplit/>
        </w:trPr>
        <w:tc>
          <w:tcPr>
            <w:tcW w:w="2304" w:type="dxa"/>
            <w:shd w:val="clear" w:color="auto" w:fill="F6F8FC"/>
            <w:tcMar>
              <w:top w:w="80" w:type="dxa"/>
              <w:left w:w="120" w:type="dxa"/>
              <w:bottom w:w="80" w:type="dxa"/>
              <w:right w:w="120" w:type="dxa"/>
            </w:tcMar>
          </w:tcPr>
          <w:p w14:paraId="4BB62B23" w14:textId="77777777" w:rsidR="00AE2418" w:rsidRDefault="00BC17AB">
            <w:pPr>
              <w:pStyle w:val="TableText"/>
            </w:pPr>
            <w:r>
              <w:t>Akhir hari</w:t>
            </w:r>
          </w:p>
        </w:tc>
        <w:tc>
          <w:tcPr>
            <w:tcW w:w="7056" w:type="dxa"/>
            <w:shd w:val="clear" w:color="auto" w:fill="F6F8FC"/>
            <w:tcMar>
              <w:top w:w="80" w:type="dxa"/>
              <w:left w:w="120" w:type="dxa"/>
              <w:bottom w:w="80" w:type="dxa"/>
              <w:right w:w="120" w:type="dxa"/>
            </w:tcMar>
          </w:tcPr>
          <w:p w14:paraId="26A1B528" w14:textId="77777777" w:rsidR="00AE2418" w:rsidRDefault="00BC17AB">
            <w:pPr>
              <w:pStyle w:val="TableText"/>
            </w:pPr>
            <w:r>
              <w:t>Tutup follow-up, cek unread/chat, logout dari perangkat bersama</w:t>
            </w:r>
          </w:p>
        </w:tc>
      </w:tr>
    </w:tbl>
    <w:p w14:paraId="7F7644DC" w14:textId="77777777" w:rsidR="00AE2418" w:rsidRDefault="00AE2418">
      <w:pPr>
        <w:spacing w:after="0"/>
      </w:pPr>
    </w:p>
    <w:p w14:paraId="773CBAE2" w14:textId="77777777" w:rsidR="00AE2418" w:rsidRDefault="00BC17AB">
      <w:pPr>
        <w:pStyle w:val="Caption"/>
      </w:pPr>
      <w:r>
        <w:t>Tabel 10-32. Jalur eskalasi pengguna</w:t>
      </w:r>
    </w:p>
    <w:tbl>
      <w:tblPr>
        <w:tblStyle w:val="TableGrid"/>
        <w:tblW w:w="9360" w:type="dxa"/>
        <w:tblInd w:w="120" w:type="dxa"/>
        <w:tblLayout w:type="fixed"/>
        <w:tblLook w:val="04A0" w:firstRow="1" w:lastRow="0" w:firstColumn="1" w:lastColumn="0" w:noHBand="0" w:noVBand="1"/>
      </w:tblPr>
      <w:tblGrid>
        <w:gridCol w:w="2160"/>
        <w:gridCol w:w="4320"/>
        <w:gridCol w:w="2880"/>
      </w:tblGrid>
      <w:tr w:rsidR="00AE2418" w14:paraId="7E2CBA46" w14:textId="77777777">
        <w:trPr>
          <w:cantSplit/>
          <w:tblHeader/>
        </w:trPr>
        <w:tc>
          <w:tcPr>
            <w:tcW w:w="2160" w:type="dxa"/>
            <w:shd w:val="clear" w:color="auto" w:fill="1476B8"/>
            <w:tcMar>
              <w:top w:w="80" w:type="dxa"/>
              <w:left w:w="120" w:type="dxa"/>
              <w:bottom w:w="80" w:type="dxa"/>
              <w:right w:w="120" w:type="dxa"/>
            </w:tcMar>
            <w:vAlign w:val="center"/>
          </w:tcPr>
          <w:p w14:paraId="6FDA5FD1" w14:textId="77777777" w:rsidR="00AE2418" w:rsidRDefault="00BC17AB">
            <w:pPr>
              <w:pStyle w:val="TableText"/>
              <w:jc w:val="center"/>
            </w:pPr>
            <w:r>
              <w:rPr>
                <w:b/>
                <w:color w:val="FFFFFF"/>
              </w:rPr>
              <w:t>Masalah</w:t>
            </w:r>
          </w:p>
        </w:tc>
        <w:tc>
          <w:tcPr>
            <w:tcW w:w="4320" w:type="dxa"/>
            <w:shd w:val="clear" w:color="auto" w:fill="1476B8"/>
            <w:tcMar>
              <w:top w:w="80" w:type="dxa"/>
              <w:left w:w="120" w:type="dxa"/>
              <w:bottom w:w="80" w:type="dxa"/>
              <w:right w:w="120" w:type="dxa"/>
            </w:tcMar>
            <w:vAlign w:val="center"/>
          </w:tcPr>
          <w:p w14:paraId="279ACE89" w14:textId="77777777" w:rsidR="00AE2418" w:rsidRDefault="00BC17AB">
            <w:pPr>
              <w:pStyle w:val="TableText"/>
              <w:jc w:val="center"/>
            </w:pPr>
            <w:r>
              <w:rPr>
                <w:b/>
                <w:color w:val="FFFFFF"/>
              </w:rPr>
              <w:t>Bukti aman</w:t>
            </w:r>
          </w:p>
        </w:tc>
        <w:tc>
          <w:tcPr>
            <w:tcW w:w="2880" w:type="dxa"/>
            <w:shd w:val="clear" w:color="auto" w:fill="1476B8"/>
            <w:tcMar>
              <w:top w:w="80" w:type="dxa"/>
              <w:left w:w="120" w:type="dxa"/>
              <w:bottom w:w="80" w:type="dxa"/>
              <w:right w:w="120" w:type="dxa"/>
            </w:tcMar>
            <w:vAlign w:val="center"/>
          </w:tcPr>
          <w:p w14:paraId="78F2301D" w14:textId="77777777" w:rsidR="00AE2418" w:rsidRDefault="00BC17AB">
            <w:pPr>
              <w:pStyle w:val="TableText"/>
              <w:jc w:val="center"/>
            </w:pPr>
            <w:r>
              <w:rPr>
                <w:b/>
                <w:color w:val="FFFFFF"/>
              </w:rPr>
              <w:t>Tujuan</w:t>
            </w:r>
          </w:p>
        </w:tc>
      </w:tr>
      <w:tr w:rsidR="00AE2418" w14:paraId="4B64E814" w14:textId="77777777">
        <w:trPr>
          <w:cantSplit/>
        </w:trPr>
        <w:tc>
          <w:tcPr>
            <w:tcW w:w="2160" w:type="dxa"/>
            <w:tcMar>
              <w:top w:w="80" w:type="dxa"/>
              <w:left w:w="120" w:type="dxa"/>
              <w:bottom w:w="80" w:type="dxa"/>
              <w:right w:w="120" w:type="dxa"/>
            </w:tcMar>
          </w:tcPr>
          <w:p w14:paraId="14F30572" w14:textId="77777777" w:rsidR="00AE2418" w:rsidRDefault="00BC17AB">
            <w:pPr>
              <w:pStyle w:val="TableText"/>
            </w:pPr>
            <w:r>
              <w:t>Form/validasi</w:t>
            </w:r>
          </w:p>
        </w:tc>
        <w:tc>
          <w:tcPr>
            <w:tcW w:w="4320" w:type="dxa"/>
            <w:tcMar>
              <w:top w:w="80" w:type="dxa"/>
              <w:left w:w="120" w:type="dxa"/>
              <w:bottom w:w="80" w:type="dxa"/>
              <w:right w:w="120" w:type="dxa"/>
            </w:tcMar>
          </w:tcPr>
          <w:p w14:paraId="4A249D30" w14:textId="77777777" w:rsidR="00AE2418" w:rsidRDefault="00BC17AB">
            <w:pPr>
              <w:pStyle w:val="TableText"/>
            </w:pPr>
            <w:r>
              <w:t>Field, pesan error, waktu</w:t>
            </w:r>
          </w:p>
        </w:tc>
        <w:tc>
          <w:tcPr>
            <w:tcW w:w="2880" w:type="dxa"/>
            <w:tcMar>
              <w:top w:w="80" w:type="dxa"/>
              <w:left w:w="120" w:type="dxa"/>
              <w:bottom w:w="80" w:type="dxa"/>
              <w:right w:w="120" w:type="dxa"/>
            </w:tcMar>
          </w:tcPr>
          <w:p w14:paraId="79AF0BCE" w14:textId="77777777" w:rsidR="00AE2418" w:rsidRDefault="00BC17AB">
            <w:pPr>
              <w:pStyle w:val="TableText"/>
            </w:pPr>
            <w:r>
              <w:t>Admin/Support aplikasi</w:t>
            </w:r>
          </w:p>
        </w:tc>
      </w:tr>
      <w:tr w:rsidR="00AE2418" w14:paraId="74C0A682" w14:textId="77777777">
        <w:trPr>
          <w:cantSplit/>
        </w:trPr>
        <w:tc>
          <w:tcPr>
            <w:tcW w:w="2160" w:type="dxa"/>
            <w:shd w:val="clear" w:color="auto" w:fill="F6F8FC"/>
            <w:tcMar>
              <w:top w:w="80" w:type="dxa"/>
              <w:left w:w="120" w:type="dxa"/>
              <w:bottom w:w="80" w:type="dxa"/>
              <w:right w:w="120" w:type="dxa"/>
            </w:tcMar>
          </w:tcPr>
          <w:p w14:paraId="7928260C" w14:textId="77777777" w:rsidR="00AE2418" w:rsidRDefault="00BC17AB">
            <w:pPr>
              <w:pStyle w:val="TableText"/>
            </w:pPr>
            <w:r>
              <w:t>Scope/akses</w:t>
            </w:r>
          </w:p>
        </w:tc>
        <w:tc>
          <w:tcPr>
            <w:tcW w:w="4320" w:type="dxa"/>
            <w:shd w:val="clear" w:color="auto" w:fill="F6F8FC"/>
            <w:tcMar>
              <w:top w:w="80" w:type="dxa"/>
              <w:left w:w="120" w:type="dxa"/>
              <w:bottom w:w="80" w:type="dxa"/>
              <w:right w:w="120" w:type="dxa"/>
            </w:tcMar>
          </w:tcPr>
          <w:p w14:paraId="144891F3" w14:textId="77777777" w:rsidR="00AE2418" w:rsidRDefault="00BC17AB">
            <w:pPr>
              <w:pStyle w:val="TableText"/>
            </w:pPr>
            <w:r>
              <w:t>Role, cabang, menu; tanpa password</w:t>
            </w:r>
          </w:p>
        </w:tc>
        <w:tc>
          <w:tcPr>
            <w:tcW w:w="2880" w:type="dxa"/>
            <w:shd w:val="clear" w:color="auto" w:fill="F6F8FC"/>
            <w:tcMar>
              <w:top w:w="80" w:type="dxa"/>
              <w:left w:w="120" w:type="dxa"/>
              <w:bottom w:w="80" w:type="dxa"/>
              <w:right w:w="120" w:type="dxa"/>
            </w:tcMar>
          </w:tcPr>
          <w:p w14:paraId="3F13C6DB" w14:textId="77777777" w:rsidR="00AE2418" w:rsidRDefault="00BC17AB">
            <w:pPr>
              <w:pStyle w:val="TableText"/>
            </w:pPr>
            <w:r>
              <w:t>Superadmin</w:t>
            </w:r>
          </w:p>
        </w:tc>
      </w:tr>
      <w:tr w:rsidR="00AE2418" w14:paraId="5543386F" w14:textId="77777777">
        <w:trPr>
          <w:cantSplit/>
        </w:trPr>
        <w:tc>
          <w:tcPr>
            <w:tcW w:w="2160" w:type="dxa"/>
            <w:tcMar>
              <w:top w:w="80" w:type="dxa"/>
              <w:left w:w="120" w:type="dxa"/>
              <w:bottom w:w="80" w:type="dxa"/>
              <w:right w:w="120" w:type="dxa"/>
            </w:tcMar>
          </w:tcPr>
          <w:p w14:paraId="1DC0B919" w14:textId="77777777" w:rsidR="00AE2418" w:rsidRDefault="00BC17AB">
            <w:pPr>
              <w:pStyle w:val="TableText"/>
            </w:pPr>
            <w:r>
              <w:t>Data salah/duplikat</w:t>
            </w:r>
          </w:p>
        </w:tc>
        <w:tc>
          <w:tcPr>
            <w:tcW w:w="4320" w:type="dxa"/>
            <w:tcMar>
              <w:top w:w="80" w:type="dxa"/>
              <w:left w:w="120" w:type="dxa"/>
              <w:bottom w:w="80" w:type="dxa"/>
              <w:right w:w="120" w:type="dxa"/>
            </w:tcMar>
          </w:tcPr>
          <w:p w14:paraId="0589AEE8" w14:textId="77777777" w:rsidR="00AE2418" w:rsidRDefault="00BC17AB">
            <w:pPr>
              <w:pStyle w:val="TableText"/>
            </w:pPr>
            <w:r>
              <w:t>ID/nama tersamarkan, kondisi</w:t>
            </w:r>
          </w:p>
        </w:tc>
        <w:tc>
          <w:tcPr>
            <w:tcW w:w="2880" w:type="dxa"/>
            <w:tcMar>
              <w:top w:w="80" w:type="dxa"/>
              <w:left w:w="120" w:type="dxa"/>
              <w:bottom w:w="80" w:type="dxa"/>
              <w:right w:w="120" w:type="dxa"/>
            </w:tcMar>
          </w:tcPr>
          <w:p w14:paraId="0E079DF3" w14:textId="77777777" w:rsidR="00AE2418" w:rsidRDefault="00BC17AB">
            <w:pPr>
              <w:pStyle w:val="TableText"/>
            </w:pPr>
            <w:r>
              <w:t>Admin Cabang/Data owner</w:t>
            </w:r>
          </w:p>
        </w:tc>
      </w:tr>
      <w:tr w:rsidR="00AE2418" w14:paraId="2DA52459" w14:textId="77777777">
        <w:trPr>
          <w:cantSplit/>
        </w:trPr>
        <w:tc>
          <w:tcPr>
            <w:tcW w:w="2160" w:type="dxa"/>
            <w:shd w:val="clear" w:color="auto" w:fill="F6F8FC"/>
            <w:tcMar>
              <w:top w:w="80" w:type="dxa"/>
              <w:left w:w="120" w:type="dxa"/>
              <w:bottom w:w="80" w:type="dxa"/>
              <w:right w:w="120" w:type="dxa"/>
            </w:tcMar>
          </w:tcPr>
          <w:p w14:paraId="0ED8ED44" w14:textId="77777777" w:rsidR="00AE2418" w:rsidRDefault="00BC17AB">
            <w:pPr>
              <w:pStyle w:val="TableText"/>
            </w:pPr>
            <w:r>
              <w:t>WhatsApp</w:t>
            </w:r>
          </w:p>
        </w:tc>
        <w:tc>
          <w:tcPr>
            <w:tcW w:w="4320" w:type="dxa"/>
            <w:shd w:val="clear" w:color="auto" w:fill="F6F8FC"/>
            <w:tcMar>
              <w:top w:w="80" w:type="dxa"/>
              <w:left w:w="120" w:type="dxa"/>
              <w:bottom w:w="80" w:type="dxa"/>
              <w:right w:w="120" w:type="dxa"/>
            </w:tcMar>
          </w:tcPr>
          <w:p w14:paraId="3313159B" w14:textId="77777777" w:rsidR="00AE2418" w:rsidRDefault="00BC17AB">
            <w:pPr>
              <w:pStyle w:val="TableText"/>
            </w:pPr>
            <w:r>
              <w:t>Session, status, waktu, chat ID tersamarkan</w:t>
            </w:r>
          </w:p>
        </w:tc>
        <w:tc>
          <w:tcPr>
            <w:tcW w:w="2880" w:type="dxa"/>
            <w:shd w:val="clear" w:color="auto" w:fill="F6F8FC"/>
            <w:tcMar>
              <w:top w:w="80" w:type="dxa"/>
              <w:left w:w="120" w:type="dxa"/>
              <w:bottom w:w="80" w:type="dxa"/>
              <w:right w:w="120" w:type="dxa"/>
            </w:tcMar>
          </w:tcPr>
          <w:p w14:paraId="7E30B538" w14:textId="77777777" w:rsidR="00AE2418" w:rsidRDefault="00BC17AB">
            <w:pPr>
              <w:pStyle w:val="TableText"/>
            </w:pPr>
            <w:r>
              <w:t>Admin WA/Teknis</w:t>
            </w:r>
          </w:p>
        </w:tc>
      </w:tr>
      <w:tr w:rsidR="00AE2418" w14:paraId="0702245F" w14:textId="77777777">
        <w:trPr>
          <w:cantSplit/>
        </w:trPr>
        <w:tc>
          <w:tcPr>
            <w:tcW w:w="2160" w:type="dxa"/>
            <w:tcMar>
              <w:top w:w="80" w:type="dxa"/>
              <w:left w:w="120" w:type="dxa"/>
              <w:bottom w:w="80" w:type="dxa"/>
              <w:right w:w="120" w:type="dxa"/>
            </w:tcMar>
          </w:tcPr>
          <w:p w14:paraId="33703FAD" w14:textId="77777777" w:rsidR="00AE2418" w:rsidRDefault="00BC17AB">
            <w:pPr>
              <w:pStyle w:val="TableText"/>
            </w:pPr>
            <w:r>
              <w:t>Outage</w:t>
            </w:r>
          </w:p>
        </w:tc>
        <w:tc>
          <w:tcPr>
            <w:tcW w:w="4320" w:type="dxa"/>
            <w:tcMar>
              <w:top w:w="80" w:type="dxa"/>
              <w:left w:w="120" w:type="dxa"/>
              <w:bottom w:w="80" w:type="dxa"/>
              <w:right w:w="120" w:type="dxa"/>
            </w:tcMar>
          </w:tcPr>
          <w:p w14:paraId="7447A56A" w14:textId="77777777" w:rsidR="00AE2418" w:rsidRDefault="00BC17AB">
            <w:pPr>
              <w:pStyle w:val="TableText"/>
            </w:pPr>
            <w:r>
              <w:t>URL, waktu, status browser</w:t>
            </w:r>
          </w:p>
        </w:tc>
        <w:tc>
          <w:tcPr>
            <w:tcW w:w="2880" w:type="dxa"/>
            <w:tcMar>
              <w:top w:w="80" w:type="dxa"/>
              <w:left w:w="120" w:type="dxa"/>
              <w:bottom w:w="80" w:type="dxa"/>
              <w:right w:w="120" w:type="dxa"/>
            </w:tcMar>
          </w:tcPr>
          <w:p w14:paraId="7BA1BDFA" w14:textId="77777777" w:rsidR="00AE2418" w:rsidRDefault="00BC17AB">
            <w:pPr>
              <w:pStyle w:val="TableText"/>
            </w:pPr>
            <w:r>
              <w:t>Administrator/Incident owner</w:t>
            </w:r>
          </w:p>
        </w:tc>
      </w:tr>
    </w:tbl>
    <w:p w14:paraId="783A106C" w14:textId="77777777" w:rsidR="00AE2418" w:rsidRDefault="00AE2418">
      <w:pPr>
        <w:spacing w:after="0"/>
      </w:pPr>
    </w:p>
    <w:tbl>
      <w:tblPr>
        <w:tblStyle w:val="TableGrid"/>
        <w:tblW w:w="9360" w:type="dxa"/>
        <w:tblInd w:w="120" w:type="dxa"/>
        <w:tblLayout w:type="fixed"/>
        <w:tblLook w:val="04A0" w:firstRow="1" w:lastRow="0" w:firstColumn="1" w:lastColumn="0" w:noHBand="0" w:noVBand="1"/>
      </w:tblPr>
      <w:tblGrid>
        <w:gridCol w:w="9360"/>
      </w:tblGrid>
      <w:tr w:rsidR="00AE2418" w14:paraId="7CBF215D" w14:textId="77777777">
        <w:trPr>
          <w:cantSplit/>
        </w:trPr>
        <w:tc>
          <w:tcPr>
            <w:tcW w:w="9360" w:type="dxa"/>
            <w:shd w:val="clear" w:color="auto" w:fill="FFFBEB"/>
            <w:tcMar>
              <w:top w:w="80" w:type="dxa"/>
              <w:left w:w="120" w:type="dxa"/>
              <w:bottom w:w="80" w:type="dxa"/>
              <w:right w:w="120" w:type="dxa"/>
            </w:tcMar>
          </w:tcPr>
          <w:p w14:paraId="6694FD1D" w14:textId="77777777" w:rsidR="00AE2418" w:rsidRDefault="00BC17AB">
            <w:r>
              <w:rPr>
                <w:b/>
                <w:color w:val="075985"/>
                <w:sz w:val="21"/>
              </w:rPr>
              <w:t>Batas modul</w:t>
            </w:r>
            <w:r>
              <w:rPr>
                <w:b/>
                <w:color w:val="075985"/>
                <w:sz w:val="21"/>
              </w:rPr>
              <w:br/>
            </w:r>
            <w:r>
              <w:rPr>
                <w:sz w:val="20"/>
              </w:rPr>
              <w:t>Baseline saat ini belum memiliki menu terpisah untuk Tim, Tugas, atau Pembelajaran. Aktivitas tim direpresentasikan melalui Pengguna, PIC, target, follow-up, dan audit; pembelajaran siswa berada di luar lingkup CRM saat ini.</w:t>
            </w:r>
          </w:p>
        </w:tc>
      </w:tr>
    </w:tbl>
    <w:p w14:paraId="4B6FF933" w14:textId="77777777" w:rsidR="00AE2418" w:rsidRDefault="00AE2418">
      <w:pPr>
        <w:spacing w:after="0"/>
      </w:pPr>
    </w:p>
    <w:p w14:paraId="21B802A7" w14:textId="77777777" w:rsidR="00AE2418" w:rsidRDefault="00BC17AB">
      <w:pPr>
        <w:pStyle w:val="Heading1"/>
      </w:pPr>
      <w:bookmarkStart w:id="22" w:name="_Toc238511317"/>
      <w:r>
        <w:t>LAMPIRAN A - CHECKLIST HARIAN</w:t>
      </w:r>
      <w:bookmarkEnd w:id="22"/>
    </w:p>
    <w:p w14:paraId="2B4A9470" w14:textId="77777777" w:rsidR="00AE2418" w:rsidRDefault="00BC17AB">
      <w:pPr>
        <w:pStyle w:val="Caption"/>
      </w:pPr>
      <w:r>
        <w:t>Tabel A-1. Checklist pengguna</w:t>
      </w:r>
    </w:p>
    <w:tbl>
      <w:tblPr>
        <w:tblStyle w:val="TableGrid"/>
        <w:tblW w:w="9360" w:type="dxa"/>
        <w:tblInd w:w="120" w:type="dxa"/>
        <w:tblLayout w:type="fixed"/>
        <w:tblLook w:val="04A0" w:firstRow="1" w:lastRow="0" w:firstColumn="1" w:lastColumn="0" w:noHBand="0" w:noVBand="1"/>
      </w:tblPr>
      <w:tblGrid>
        <w:gridCol w:w="1800"/>
        <w:gridCol w:w="7560"/>
      </w:tblGrid>
      <w:tr w:rsidR="00AE2418" w14:paraId="5D586FB7" w14:textId="77777777">
        <w:trPr>
          <w:cantSplit/>
          <w:tblHeader/>
        </w:trPr>
        <w:tc>
          <w:tcPr>
            <w:tcW w:w="1800" w:type="dxa"/>
            <w:shd w:val="clear" w:color="auto" w:fill="1476B8"/>
            <w:tcMar>
              <w:top w:w="80" w:type="dxa"/>
              <w:left w:w="120" w:type="dxa"/>
              <w:bottom w:w="80" w:type="dxa"/>
              <w:right w:w="120" w:type="dxa"/>
            </w:tcMar>
            <w:vAlign w:val="center"/>
          </w:tcPr>
          <w:p w14:paraId="672D695F" w14:textId="77777777" w:rsidR="00AE2418" w:rsidRDefault="00BC17AB">
            <w:pPr>
              <w:pStyle w:val="TableText"/>
              <w:jc w:val="center"/>
            </w:pPr>
            <w:r>
              <w:rPr>
                <w:b/>
                <w:color w:val="FFFFFF"/>
              </w:rPr>
              <w:t>Waktu</w:t>
            </w:r>
          </w:p>
        </w:tc>
        <w:tc>
          <w:tcPr>
            <w:tcW w:w="7560" w:type="dxa"/>
            <w:shd w:val="clear" w:color="auto" w:fill="1476B8"/>
            <w:tcMar>
              <w:top w:w="80" w:type="dxa"/>
              <w:left w:w="120" w:type="dxa"/>
              <w:bottom w:w="80" w:type="dxa"/>
              <w:right w:w="120" w:type="dxa"/>
            </w:tcMar>
            <w:vAlign w:val="center"/>
          </w:tcPr>
          <w:p w14:paraId="543055CD" w14:textId="77777777" w:rsidR="00AE2418" w:rsidRDefault="00BC17AB">
            <w:pPr>
              <w:pStyle w:val="TableText"/>
              <w:jc w:val="center"/>
            </w:pPr>
            <w:r>
              <w:rPr>
                <w:b/>
                <w:color w:val="FFFFFF"/>
              </w:rPr>
              <w:t>Checklist</w:t>
            </w:r>
          </w:p>
        </w:tc>
      </w:tr>
      <w:tr w:rsidR="00AE2418" w14:paraId="6F9EF26D" w14:textId="77777777">
        <w:trPr>
          <w:cantSplit/>
        </w:trPr>
        <w:tc>
          <w:tcPr>
            <w:tcW w:w="1800" w:type="dxa"/>
            <w:tcMar>
              <w:top w:w="80" w:type="dxa"/>
              <w:left w:w="120" w:type="dxa"/>
              <w:bottom w:w="80" w:type="dxa"/>
              <w:right w:w="120" w:type="dxa"/>
            </w:tcMar>
          </w:tcPr>
          <w:p w14:paraId="24C29BF2" w14:textId="77777777" w:rsidR="00AE2418" w:rsidRDefault="00BC17AB">
            <w:pPr>
              <w:pStyle w:val="TableText"/>
            </w:pPr>
            <w:r>
              <w:t>Pagi</w:t>
            </w:r>
          </w:p>
        </w:tc>
        <w:tc>
          <w:tcPr>
            <w:tcW w:w="7560" w:type="dxa"/>
            <w:tcMar>
              <w:top w:w="80" w:type="dxa"/>
              <w:left w:w="120" w:type="dxa"/>
              <w:bottom w:w="80" w:type="dxa"/>
              <w:right w:w="120" w:type="dxa"/>
            </w:tcMar>
          </w:tcPr>
          <w:p w14:paraId="58E54BEF" w14:textId="77777777" w:rsidR="00AE2418" w:rsidRDefault="00BC17AB">
            <w:pPr>
              <w:pStyle w:val="TableText"/>
            </w:pPr>
            <w:r>
              <w:t>Login aman; filter benar; notifikasi; WA Working; follow-up jatuh tempo; lead Cold</w:t>
            </w:r>
          </w:p>
        </w:tc>
      </w:tr>
      <w:tr w:rsidR="00AE2418" w14:paraId="3BD62384" w14:textId="77777777">
        <w:trPr>
          <w:cantSplit/>
        </w:trPr>
        <w:tc>
          <w:tcPr>
            <w:tcW w:w="1800" w:type="dxa"/>
            <w:shd w:val="clear" w:color="auto" w:fill="F6F8FC"/>
            <w:tcMar>
              <w:top w:w="80" w:type="dxa"/>
              <w:left w:w="120" w:type="dxa"/>
              <w:bottom w:w="80" w:type="dxa"/>
              <w:right w:w="120" w:type="dxa"/>
            </w:tcMar>
          </w:tcPr>
          <w:p w14:paraId="3FC7414D" w14:textId="77777777" w:rsidR="00AE2418" w:rsidRDefault="00BC17AB">
            <w:pPr>
              <w:pStyle w:val="TableText"/>
            </w:pPr>
            <w:r>
              <w:t>Selama kerja</w:t>
            </w:r>
          </w:p>
        </w:tc>
        <w:tc>
          <w:tcPr>
            <w:tcW w:w="7560" w:type="dxa"/>
            <w:shd w:val="clear" w:color="auto" w:fill="F6F8FC"/>
            <w:tcMar>
              <w:top w:w="80" w:type="dxa"/>
              <w:left w:w="120" w:type="dxa"/>
              <w:bottom w:w="80" w:type="dxa"/>
              <w:right w:w="120" w:type="dxa"/>
            </w:tcMar>
          </w:tcPr>
          <w:p w14:paraId="5A20EAA2" w14:textId="77777777" w:rsidR="00AE2418" w:rsidRDefault="00BC17AB">
            <w:pPr>
              <w:pStyle w:val="TableText"/>
            </w:pPr>
            <w:r>
              <w:t>Cari sebelum buat; lengkapi data; catat follow-up/chat; perbarui status; verifikasi transaksi</w:t>
            </w:r>
          </w:p>
        </w:tc>
      </w:tr>
      <w:tr w:rsidR="00AE2418" w14:paraId="54A0A349" w14:textId="77777777">
        <w:trPr>
          <w:cantSplit/>
        </w:trPr>
        <w:tc>
          <w:tcPr>
            <w:tcW w:w="1800" w:type="dxa"/>
            <w:tcMar>
              <w:top w:w="80" w:type="dxa"/>
              <w:left w:w="120" w:type="dxa"/>
              <w:bottom w:w="80" w:type="dxa"/>
              <w:right w:w="120" w:type="dxa"/>
            </w:tcMar>
          </w:tcPr>
          <w:p w14:paraId="211D508D" w14:textId="77777777" w:rsidR="00AE2418" w:rsidRDefault="00BC17AB">
            <w:pPr>
              <w:pStyle w:val="TableText"/>
            </w:pPr>
            <w:r>
              <w:t>Sebelum selesai</w:t>
            </w:r>
          </w:p>
        </w:tc>
        <w:tc>
          <w:tcPr>
            <w:tcW w:w="7560" w:type="dxa"/>
            <w:tcMar>
              <w:top w:w="80" w:type="dxa"/>
              <w:left w:w="120" w:type="dxa"/>
              <w:bottom w:w="80" w:type="dxa"/>
              <w:right w:w="120" w:type="dxa"/>
            </w:tcMar>
          </w:tcPr>
          <w:p w14:paraId="7CA803A4" w14:textId="77777777" w:rsidR="00AE2418" w:rsidRDefault="00BC17AB">
            <w:pPr>
              <w:pStyle w:val="TableText"/>
            </w:pPr>
            <w:r>
              <w:t>Unread kosong/ditindak; follow-up terjadwal; data tersimpan; file export aman; logout</w:t>
            </w:r>
          </w:p>
        </w:tc>
      </w:tr>
    </w:tbl>
    <w:p w14:paraId="31A51956" w14:textId="77777777" w:rsidR="00AE2418" w:rsidRDefault="00AE2418">
      <w:pPr>
        <w:spacing w:after="0"/>
      </w:pPr>
    </w:p>
    <w:p w14:paraId="25C9CEB6" w14:textId="77777777" w:rsidR="00AE2418" w:rsidRDefault="00BC17AB">
      <w:pPr>
        <w:pStyle w:val="Heading1"/>
      </w:pPr>
      <w:bookmarkStart w:id="23" w:name="_Toc238511318"/>
      <w:r>
        <w:t>LAMPIRAN B - KAMUS STATUS</w:t>
      </w:r>
      <w:bookmarkEnd w:id="23"/>
    </w:p>
    <w:p w14:paraId="4A0BE71F" w14:textId="77777777" w:rsidR="00AE2418" w:rsidRDefault="00BC17AB">
      <w:pPr>
        <w:pStyle w:val="Caption"/>
      </w:pPr>
      <w:r>
        <w:t>Tabel B-1. Status penting</w:t>
      </w:r>
    </w:p>
    <w:tbl>
      <w:tblPr>
        <w:tblStyle w:val="TableGrid"/>
        <w:tblW w:w="9360" w:type="dxa"/>
        <w:tblInd w:w="120" w:type="dxa"/>
        <w:tblLayout w:type="fixed"/>
        <w:tblLook w:val="04A0" w:firstRow="1" w:lastRow="0" w:firstColumn="1" w:lastColumn="0" w:noHBand="0" w:noVBand="1"/>
      </w:tblPr>
      <w:tblGrid>
        <w:gridCol w:w="1800"/>
        <w:gridCol w:w="3888"/>
        <w:gridCol w:w="3672"/>
      </w:tblGrid>
      <w:tr w:rsidR="00AE2418" w14:paraId="74C71BA7" w14:textId="77777777">
        <w:trPr>
          <w:cantSplit/>
          <w:tblHeader/>
        </w:trPr>
        <w:tc>
          <w:tcPr>
            <w:tcW w:w="1800" w:type="dxa"/>
            <w:shd w:val="clear" w:color="auto" w:fill="1476B8"/>
            <w:tcMar>
              <w:top w:w="80" w:type="dxa"/>
              <w:left w:w="120" w:type="dxa"/>
              <w:bottom w:w="80" w:type="dxa"/>
              <w:right w:w="120" w:type="dxa"/>
            </w:tcMar>
            <w:vAlign w:val="center"/>
          </w:tcPr>
          <w:p w14:paraId="45AE6348" w14:textId="77777777" w:rsidR="00AE2418" w:rsidRDefault="00BC17AB">
            <w:pPr>
              <w:pStyle w:val="TableText"/>
              <w:jc w:val="center"/>
            </w:pPr>
            <w:r>
              <w:rPr>
                <w:b/>
                <w:color w:val="FFFFFF"/>
              </w:rPr>
              <w:t>Domain</w:t>
            </w:r>
          </w:p>
        </w:tc>
        <w:tc>
          <w:tcPr>
            <w:tcW w:w="3888" w:type="dxa"/>
            <w:shd w:val="clear" w:color="auto" w:fill="1476B8"/>
            <w:tcMar>
              <w:top w:w="80" w:type="dxa"/>
              <w:left w:w="120" w:type="dxa"/>
              <w:bottom w:w="80" w:type="dxa"/>
              <w:right w:w="120" w:type="dxa"/>
            </w:tcMar>
            <w:vAlign w:val="center"/>
          </w:tcPr>
          <w:p w14:paraId="4E23A4E3" w14:textId="77777777" w:rsidR="00AE2418" w:rsidRDefault="00BC17AB">
            <w:pPr>
              <w:pStyle w:val="TableText"/>
              <w:jc w:val="center"/>
            </w:pPr>
            <w:r>
              <w:rPr>
                <w:b/>
                <w:color w:val="FFFFFF"/>
              </w:rPr>
              <w:t>Nilai</w:t>
            </w:r>
          </w:p>
        </w:tc>
        <w:tc>
          <w:tcPr>
            <w:tcW w:w="3672" w:type="dxa"/>
            <w:shd w:val="clear" w:color="auto" w:fill="1476B8"/>
            <w:tcMar>
              <w:top w:w="80" w:type="dxa"/>
              <w:left w:w="120" w:type="dxa"/>
              <w:bottom w:w="80" w:type="dxa"/>
              <w:right w:w="120" w:type="dxa"/>
            </w:tcMar>
            <w:vAlign w:val="center"/>
          </w:tcPr>
          <w:p w14:paraId="4879693D" w14:textId="77777777" w:rsidR="00AE2418" w:rsidRDefault="00BC17AB">
            <w:pPr>
              <w:pStyle w:val="TableText"/>
              <w:jc w:val="center"/>
            </w:pPr>
            <w:r>
              <w:rPr>
                <w:b/>
                <w:color w:val="FFFFFF"/>
              </w:rPr>
              <w:t>Makna singkat</w:t>
            </w:r>
          </w:p>
        </w:tc>
      </w:tr>
      <w:tr w:rsidR="00AE2418" w14:paraId="6C6A6FAF" w14:textId="77777777">
        <w:trPr>
          <w:cantSplit/>
        </w:trPr>
        <w:tc>
          <w:tcPr>
            <w:tcW w:w="1800" w:type="dxa"/>
            <w:tcMar>
              <w:top w:w="80" w:type="dxa"/>
              <w:left w:w="120" w:type="dxa"/>
              <w:bottom w:w="80" w:type="dxa"/>
              <w:right w:w="120" w:type="dxa"/>
            </w:tcMar>
          </w:tcPr>
          <w:p w14:paraId="157CD559" w14:textId="77777777" w:rsidR="00AE2418" w:rsidRDefault="00BC17AB">
            <w:pPr>
              <w:pStyle w:val="TableText"/>
            </w:pPr>
            <w:r>
              <w:t>Lead</w:t>
            </w:r>
          </w:p>
        </w:tc>
        <w:tc>
          <w:tcPr>
            <w:tcW w:w="3888" w:type="dxa"/>
            <w:tcMar>
              <w:top w:w="80" w:type="dxa"/>
              <w:left w:w="120" w:type="dxa"/>
              <w:bottom w:w="80" w:type="dxa"/>
              <w:right w:w="120" w:type="dxa"/>
            </w:tcMar>
          </w:tcPr>
          <w:p w14:paraId="71117E96" w14:textId="77777777" w:rsidR="00AE2418" w:rsidRDefault="00BC17AB">
            <w:pPr>
              <w:pStyle w:val="TableText"/>
            </w:pPr>
            <w:r>
              <w:t>Cold, Warm, Hot, Daftar, Tidak Berminat</w:t>
            </w:r>
          </w:p>
        </w:tc>
        <w:tc>
          <w:tcPr>
            <w:tcW w:w="3672" w:type="dxa"/>
            <w:tcMar>
              <w:top w:w="80" w:type="dxa"/>
              <w:left w:w="120" w:type="dxa"/>
              <w:bottom w:w="80" w:type="dxa"/>
              <w:right w:w="120" w:type="dxa"/>
            </w:tcMar>
          </w:tcPr>
          <w:p w14:paraId="473236BB" w14:textId="77777777" w:rsidR="00AE2418" w:rsidRDefault="00BC17AB">
            <w:pPr>
              <w:pStyle w:val="TableText"/>
            </w:pPr>
            <w:r>
              <w:t>Tahap minat/konversi</w:t>
            </w:r>
          </w:p>
        </w:tc>
      </w:tr>
      <w:tr w:rsidR="00AE2418" w14:paraId="260E51C2" w14:textId="77777777">
        <w:trPr>
          <w:cantSplit/>
        </w:trPr>
        <w:tc>
          <w:tcPr>
            <w:tcW w:w="1800" w:type="dxa"/>
            <w:shd w:val="clear" w:color="auto" w:fill="F6F8FC"/>
            <w:tcMar>
              <w:top w:w="80" w:type="dxa"/>
              <w:left w:w="120" w:type="dxa"/>
              <w:bottom w:w="80" w:type="dxa"/>
              <w:right w:w="120" w:type="dxa"/>
            </w:tcMar>
          </w:tcPr>
          <w:p w14:paraId="4A4B7EEA" w14:textId="77777777" w:rsidR="00AE2418" w:rsidRDefault="00BC17AB">
            <w:pPr>
              <w:pStyle w:val="TableText"/>
            </w:pPr>
            <w:r>
              <w:t>WA account</w:t>
            </w:r>
          </w:p>
        </w:tc>
        <w:tc>
          <w:tcPr>
            <w:tcW w:w="3888" w:type="dxa"/>
            <w:shd w:val="clear" w:color="auto" w:fill="F6F8FC"/>
            <w:tcMar>
              <w:top w:w="80" w:type="dxa"/>
              <w:left w:w="120" w:type="dxa"/>
              <w:bottom w:w="80" w:type="dxa"/>
              <w:right w:w="120" w:type="dxa"/>
            </w:tcMar>
          </w:tcPr>
          <w:p w14:paraId="4D50B80A" w14:textId="77777777" w:rsidR="00AE2418" w:rsidRDefault="00BC17AB">
            <w:pPr>
              <w:pStyle w:val="TableText"/>
            </w:pPr>
            <w:r>
              <w:t>Disconnected, Connecting, Working, Failed</w:t>
            </w:r>
          </w:p>
        </w:tc>
        <w:tc>
          <w:tcPr>
            <w:tcW w:w="3672" w:type="dxa"/>
            <w:shd w:val="clear" w:color="auto" w:fill="F6F8FC"/>
            <w:tcMar>
              <w:top w:w="80" w:type="dxa"/>
              <w:left w:w="120" w:type="dxa"/>
              <w:bottom w:w="80" w:type="dxa"/>
              <w:right w:w="120" w:type="dxa"/>
            </w:tcMar>
          </w:tcPr>
          <w:p w14:paraId="2CB13A17" w14:textId="77777777" w:rsidR="00AE2418" w:rsidRDefault="00BC17AB">
            <w:pPr>
              <w:pStyle w:val="TableText"/>
            </w:pPr>
            <w:r>
              <w:t>Kondisi session</w:t>
            </w:r>
          </w:p>
        </w:tc>
      </w:tr>
      <w:tr w:rsidR="00AE2418" w14:paraId="3CE9AC44" w14:textId="77777777">
        <w:trPr>
          <w:cantSplit/>
        </w:trPr>
        <w:tc>
          <w:tcPr>
            <w:tcW w:w="1800" w:type="dxa"/>
            <w:tcMar>
              <w:top w:w="80" w:type="dxa"/>
              <w:left w:w="120" w:type="dxa"/>
              <w:bottom w:w="80" w:type="dxa"/>
              <w:right w:w="120" w:type="dxa"/>
            </w:tcMar>
          </w:tcPr>
          <w:p w14:paraId="0E634B4F" w14:textId="77777777" w:rsidR="00AE2418" w:rsidRDefault="00BC17AB">
            <w:pPr>
              <w:pStyle w:val="TableText"/>
            </w:pPr>
            <w:r>
              <w:t>WA match</w:t>
            </w:r>
          </w:p>
        </w:tc>
        <w:tc>
          <w:tcPr>
            <w:tcW w:w="3888" w:type="dxa"/>
            <w:tcMar>
              <w:top w:w="80" w:type="dxa"/>
              <w:left w:w="120" w:type="dxa"/>
              <w:bottom w:w="80" w:type="dxa"/>
              <w:right w:w="120" w:type="dxa"/>
            </w:tcMar>
          </w:tcPr>
          <w:p w14:paraId="124CC249" w14:textId="77777777" w:rsidR="00AE2418" w:rsidRDefault="00BC17AB">
            <w:pPr>
              <w:pStyle w:val="TableText"/>
            </w:pPr>
            <w:r>
              <w:t>Matched, NewLead, Conflict, Unresolved, Ignored</w:t>
            </w:r>
          </w:p>
        </w:tc>
        <w:tc>
          <w:tcPr>
            <w:tcW w:w="3672" w:type="dxa"/>
            <w:tcMar>
              <w:top w:w="80" w:type="dxa"/>
              <w:left w:w="120" w:type="dxa"/>
              <w:bottom w:w="80" w:type="dxa"/>
              <w:right w:w="120" w:type="dxa"/>
            </w:tcMar>
          </w:tcPr>
          <w:p w14:paraId="25C620EB" w14:textId="77777777" w:rsidR="00AE2418" w:rsidRDefault="00BC17AB">
            <w:pPr>
              <w:pStyle w:val="TableText"/>
            </w:pPr>
            <w:r>
              <w:t>Hasil pencocokan</w:t>
            </w:r>
          </w:p>
        </w:tc>
      </w:tr>
      <w:tr w:rsidR="00AE2418" w14:paraId="7DB60F4C" w14:textId="77777777">
        <w:trPr>
          <w:cantSplit/>
        </w:trPr>
        <w:tc>
          <w:tcPr>
            <w:tcW w:w="1800" w:type="dxa"/>
            <w:shd w:val="clear" w:color="auto" w:fill="F6F8FC"/>
            <w:tcMar>
              <w:top w:w="80" w:type="dxa"/>
              <w:left w:w="120" w:type="dxa"/>
              <w:bottom w:w="80" w:type="dxa"/>
              <w:right w:w="120" w:type="dxa"/>
            </w:tcMar>
          </w:tcPr>
          <w:p w14:paraId="6B827ED2" w14:textId="77777777" w:rsidR="00AE2418" w:rsidRDefault="00BC17AB">
            <w:pPr>
              <w:pStyle w:val="TableText"/>
            </w:pPr>
            <w:r>
              <w:lastRenderedPageBreak/>
              <w:t>WA message</w:t>
            </w:r>
          </w:p>
        </w:tc>
        <w:tc>
          <w:tcPr>
            <w:tcW w:w="3888" w:type="dxa"/>
            <w:shd w:val="clear" w:color="auto" w:fill="F6F8FC"/>
            <w:tcMar>
              <w:top w:w="80" w:type="dxa"/>
              <w:left w:w="120" w:type="dxa"/>
              <w:bottom w:w="80" w:type="dxa"/>
              <w:right w:w="120" w:type="dxa"/>
            </w:tcMar>
          </w:tcPr>
          <w:p w14:paraId="0848417E" w14:textId="77777777" w:rsidR="00AE2418" w:rsidRDefault="00BC17AB">
            <w:pPr>
              <w:pStyle w:val="TableText"/>
            </w:pPr>
            <w:r>
              <w:t>Pending, Sent, Delivered, Read, Played, Failed</w:t>
            </w:r>
          </w:p>
        </w:tc>
        <w:tc>
          <w:tcPr>
            <w:tcW w:w="3672" w:type="dxa"/>
            <w:shd w:val="clear" w:color="auto" w:fill="F6F8FC"/>
            <w:tcMar>
              <w:top w:w="80" w:type="dxa"/>
              <w:left w:w="120" w:type="dxa"/>
              <w:bottom w:w="80" w:type="dxa"/>
              <w:right w:w="120" w:type="dxa"/>
            </w:tcMar>
          </w:tcPr>
          <w:p w14:paraId="57053459" w14:textId="77777777" w:rsidR="00AE2418" w:rsidRDefault="00BC17AB">
            <w:pPr>
              <w:pStyle w:val="TableText"/>
            </w:pPr>
            <w:r>
              <w:t>Status pengiriman/ACK</w:t>
            </w:r>
          </w:p>
        </w:tc>
      </w:tr>
      <w:tr w:rsidR="00AE2418" w14:paraId="7F083586" w14:textId="77777777">
        <w:trPr>
          <w:cantSplit/>
        </w:trPr>
        <w:tc>
          <w:tcPr>
            <w:tcW w:w="1800" w:type="dxa"/>
            <w:tcMar>
              <w:top w:w="80" w:type="dxa"/>
              <w:left w:w="120" w:type="dxa"/>
              <w:bottom w:w="80" w:type="dxa"/>
              <w:right w:w="120" w:type="dxa"/>
            </w:tcMar>
          </w:tcPr>
          <w:p w14:paraId="4C75D610" w14:textId="77777777" w:rsidR="00AE2418" w:rsidRDefault="00BC17AB">
            <w:pPr>
              <w:pStyle w:val="TableText"/>
            </w:pPr>
            <w:r>
              <w:t>Pembayaran</w:t>
            </w:r>
          </w:p>
        </w:tc>
        <w:tc>
          <w:tcPr>
            <w:tcW w:w="3888" w:type="dxa"/>
            <w:tcMar>
              <w:top w:w="80" w:type="dxa"/>
              <w:left w:w="120" w:type="dxa"/>
              <w:bottom w:w="80" w:type="dxa"/>
              <w:right w:w="120" w:type="dxa"/>
            </w:tcMar>
          </w:tcPr>
          <w:p w14:paraId="5FA1FC9A" w14:textId="77777777" w:rsidR="00AE2418" w:rsidRDefault="00BC17AB">
            <w:pPr>
              <w:pStyle w:val="TableText"/>
            </w:pPr>
            <w:r>
              <w:t>Termasuk Lunas/Terverifikasi</w:t>
            </w:r>
          </w:p>
        </w:tc>
        <w:tc>
          <w:tcPr>
            <w:tcW w:w="3672" w:type="dxa"/>
            <w:tcMar>
              <w:top w:w="80" w:type="dxa"/>
              <w:left w:w="120" w:type="dxa"/>
              <w:bottom w:w="80" w:type="dxa"/>
              <w:right w:w="120" w:type="dxa"/>
            </w:tcMar>
          </w:tcPr>
          <w:p w14:paraId="64648326" w14:textId="77777777" w:rsidR="00AE2418" w:rsidRDefault="00BC17AB">
            <w:pPr>
              <w:pStyle w:val="TableText"/>
            </w:pPr>
            <w:r>
              <w:t>Status yang dihitung sebagai omzet</w:t>
            </w:r>
          </w:p>
        </w:tc>
      </w:tr>
      <w:tr w:rsidR="00AE2418" w14:paraId="1DECAF0C" w14:textId="77777777">
        <w:trPr>
          <w:cantSplit/>
        </w:trPr>
        <w:tc>
          <w:tcPr>
            <w:tcW w:w="1800" w:type="dxa"/>
            <w:shd w:val="clear" w:color="auto" w:fill="F6F8FC"/>
            <w:tcMar>
              <w:top w:w="80" w:type="dxa"/>
              <w:left w:w="120" w:type="dxa"/>
              <w:bottom w:w="80" w:type="dxa"/>
              <w:right w:w="120" w:type="dxa"/>
            </w:tcMar>
          </w:tcPr>
          <w:p w14:paraId="78FA4505" w14:textId="77777777" w:rsidR="00AE2418" w:rsidRDefault="00BC17AB">
            <w:pPr>
              <w:pStyle w:val="TableText"/>
            </w:pPr>
            <w:r>
              <w:t>Sekolah</w:t>
            </w:r>
          </w:p>
        </w:tc>
        <w:tc>
          <w:tcPr>
            <w:tcW w:w="3888" w:type="dxa"/>
            <w:shd w:val="clear" w:color="auto" w:fill="F6F8FC"/>
            <w:tcMar>
              <w:top w:w="80" w:type="dxa"/>
              <w:left w:w="120" w:type="dxa"/>
              <w:bottom w:w="80" w:type="dxa"/>
              <w:right w:w="120" w:type="dxa"/>
            </w:tcMar>
          </w:tcPr>
          <w:p w14:paraId="3436CE06" w14:textId="77777777" w:rsidR="00AE2418" w:rsidRDefault="00BC17AB">
            <w:pPr>
              <w:pStyle w:val="TableText"/>
            </w:pPr>
            <w:r>
              <w:t>Grade A-E</w:t>
            </w:r>
          </w:p>
        </w:tc>
        <w:tc>
          <w:tcPr>
            <w:tcW w:w="3672" w:type="dxa"/>
            <w:shd w:val="clear" w:color="auto" w:fill="F6F8FC"/>
            <w:tcMar>
              <w:top w:w="80" w:type="dxa"/>
              <w:left w:w="120" w:type="dxa"/>
              <w:bottom w:w="80" w:type="dxa"/>
              <w:right w:w="120" w:type="dxa"/>
            </w:tcMar>
          </w:tcPr>
          <w:p w14:paraId="358A83BD" w14:textId="77777777" w:rsidR="00AE2418" w:rsidRDefault="00BC17AB">
            <w:pPr>
              <w:pStyle w:val="TableText"/>
            </w:pPr>
            <w:r>
              <w:t>Kluster kontribusi/potensi sekolah</w:t>
            </w:r>
          </w:p>
        </w:tc>
      </w:tr>
    </w:tbl>
    <w:p w14:paraId="1C041A7B" w14:textId="77777777" w:rsidR="00AE2418" w:rsidRDefault="00AE2418">
      <w:pPr>
        <w:spacing w:after="0"/>
      </w:pPr>
    </w:p>
    <w:p w14:paraId="6478A039" w14:textId="77777777" w:rsidR="00AE2418" w:rsidRDefault="00BC17AB">
      <w:pPr>
        <w:pStyle w:val="Heading1"/>
      </w:pPr>
      <w:bookmarkStart w:id="24" w:name="_Toc238511319"/>
      <w:r>
        <w:t>PENUTUP</w:t>
      </w:r>
      <w:bookmarkEnd w:id="24"/>
    </w:p>
    <w:p w14:paraId="02A785C0" w14:textId="77777777" w:rsidR="00AE2418" w:rsidRDefault="00BC17AB">
      <w:r>
        <w:t>Panduan ini menggambarkan penggunaan SIVMI CRM berdasarkan implementasi tanggal 25 Agustus 2026. Menu, field, dan hak akses dapat berubah mengikuti pengembangan. Ketika perubahan terjadi, pengguna harus mengikuti notifikasi rilis dan dokumen versi terbaru, sedangkan administrator memperbarui role, data master, runbook, dan pelatihan.</w:t>
      </w:r>
    </w:p>
    <w:tbl>
      <w:tblPr>
        <w:tblStyle w:val="TableGrid"/>
        <w:tblW w:w="9360" w:type="dxa"/>
        <w:tblInd w:w="120" w:type="dxa"/>
        <w:tblLayout w:type="fixed"/>
        <w:tblLook w:val="04A0" w:firstRow="1" w:lastRow="0" w:firstColumn="1" w:lastColumn="0" w:noHBand="0" w:noVBand="1"/>
      </w:tblPr>
      <w:tblGrid>
        <w:gridCol w:w="9360"/>
      </w:tblGrid>
      <w:tr w:rsidR="00AE2418" w14:paraId="1D11990D" w14:textId="77777777">
        <w:trPr>
          <w:cantSplit/>
        </w:trPr>
        <w:tc>
          <w:tcPr>
            <w:tcW w:w="9360" w:type="dxa"/>
            <w:shd w:val="clear" w:color="auto" w:fill="ECFDF5"/>
            <w:tcMar>
              <w:top w:w="80" w:type="dxa"/>
              <w:left w:w="120" w:type="dxa"/>
              <w:bottom w:w="80" w:type="dxa"/>
              <w:right w:w="120" w:type="dxa"/>
            </w:tcMar>
          </w:tcPr>
          <w:p w14:paraId="6FC2BE76" w14:textId="77777777" w:rsidR="00AE2418" w:rsidRDefault="00BC17AB">
            <w:r>
              <w:rPr>
                <w:b/>
                <w:color w:val="075985"/>
                <w:sz w:val="21"/>
              </w:rPr>
              <w:t>Prinsip akhir</w:t>
            </w:r>
            <w:r>
              <w:rPr>
                <w:b/>
                <w:color w:val="075985"/>
                <w:sz w:val="21"/>
              </w:rPr>
              <w:br/>
            </w:r>
            <w:r>
              <w:rPr>
                <w:sz w:val="20"/>
              </w:rPr>
              <w:t>Catat data pada record yang benar, kelola tindak lanjut secara konsisten, dan lakukan closing berdasarkan bukti. Ketepatan cabang, PIC, status, serta waktu pencatatan menentukan mutu dashboard dan laporan.</w:t>
            </w:r>
          </w:p>
        </w:tc>
      </w:tr>
    </w:tbl>
    <w:p w14:paraId="47294C95" w14:textId="77777777" w:rsidR="00AE2418" w:rsidRDefault="00AE2418">
      <w:pPr>
        <w:spacing w:after="0"/>
      </w:pPr>
    </w:p>
    <w:sectPr w:rsidR="00AE2418" w:rsidSect="00034616">
      <w:headerReference w:type="default" r:id="rId16"/>
      <w:footerReference w:type="default" r:id="rId17"/>
      <w:pgSz w:w="12240" w:h="15840"/>
      <w:pgMar w:top="1224" w:right="1440" w:bottom="1224"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C6D0" w14:textId="77777777" w:rsidR="00BC17AB" w:rsidRDefault="00BC17AB">
      <w:pPr>
        <w:spacing w:after="0" w:line="240" w:lineRule="auto"/>
      </w:pPr>
      <w:r>
        <w:separator/>
      </w:r>
    </w:p>
  </w:endnote>
  <w:endnote w:type="continuationSeparator" w:id="0">
    <w:p w14:paraId="377E160F" w14:textId="77777777" w:rsidR="00BC17AB" w:rsidRDefault="00BC1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114F8" w14:textId="77777777" w:rsidR="00AE2418" w:rsidRDefault="00BC17AB">
    <w:pPr>
      <w:pStyle w:val="Footer"/>
      <w:jc w:val="right"/>
    </w:pPr>
    <w:r>
      <w:rPr>
        <w:color w:val="64748B"/>
        <w:sz w:val="17"/>
      </w:rPr>
      <w:t xml:space="preserve">Halaman </w:t>
    </w:r>
    <w:r>
      <w:rPr>
        <w:color w:val="64748B"/>
        <w:sz w:val="17"/>
      </w:rPr>
      <w:fldChar w:fldCharType="begin"/>
    </w:r>
    <w:r>
      <w:rPr>
        <w:color w:val="64748B"/>
        <w:sz w:val="17"/>
      </w:rPr>
      <w:instrText xml:space="preserve"> PAGE </w:instrText>
    </w:r>
    <w:r>
      <w:rPr>
        <w:color w:val="64748B"/>
        <w:sz w:val="17"/>
      </w:rPr>
      <w:fldChar w:fldCharType="separate"/>
    </w:r>
    <w:r>
      <w:rPr>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D2A43" w14:textId="77777777" w:rsidR="00BC17AB" w:rsidRDefault="00BC17AB">
      <w:pPr>
        <w:spacing w:after="0" w:line="240" w:lineRule="auto"/>
      </w:pPr>
      <w:r>
        <w:separator/>
      </w:r>
    </w:p>
  </w:footnote>
  <w:footnote w:type="continuationSeparator" w:id="0">
    <w:p w14:paraId="409A9B25" w14:textId="77777777" w:rsidR="00BC17AB" w:rsidRDefault="00BC1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E040E" w14:textId="77777777" w:rsidR="00AE2418" w:rsidRDefault="00BC17AB">
    <w:pPr>
      <w:pStyle w:val="Header"/>
    </w:pPr>
    <w:r>
      <w:rPr>
        <w:b/>
        <w:color w:val="1476B8"/>
        <w:sz w:val="17"/>
      </w:rPr>
      <w:t>SIVMI CRM  |  BAB X: PANDUAN PENGGUNAAN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7612631">
    <w:abstractNumId w:val="8"/>
  </w:num>
  <w:num w:numId="2" w16cid:durableId="83235883">
    <w:abstractNumId w:val="6"/>
  </w:num>
  <w:num w:numId="3" w16cid:durableId="437287765">
    <w:abstractNumId w:val="5"/>
  </w:num>
  <w:num w:numId="4" w16cid:durableId="2075083519">
    <w:abstractNumId w:val="4"/>
  </w:num>
  <w:num w:numId="5" w16cid:durableId="113836566">
    <w:abstractNumId w:val="7"/>
  </w:num>
  <w:num w:numId="6" w16cid:durableId="525215244">
    <w:abstractNumId w:val="3"/>
  </w:num>
  <w:num w:numId="7" w16cid:durableId="99879701">
    <w:abstractNumId w:val="2"/>
  </w:num>
  <w:num w:numId="8" w16cid:durableId="682702602">
    <w:abstractNumId w:val="1"/>
  </w:num>
  <w:num w:numId="9" w16cid:durableId="117284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CDE"/>
    <w:rsid w:val="00326F90"/>
    <w:rsid w:val="00AA1D8D"/>
    <w:rsid w:val="00AE2418"/>
    <w:rsid w:val="00B47730"/>
    <w:rsid w:val="00BC17AB"/>
    <w:rsid w:val="00BF1E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FCAF3"/>
  <w14:defaultImageDpi w14:val="300"/>
  <w15:docId w15:val="{85CC66AF-2118-43D4-A55D-411C3FC9C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476B8"/>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476B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7598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80" w:after="160" w:line="240" w:lineRule="auto"/>
    </w:pPr>
    <w:rPr>
      <w:b/>
      <w:bCs/>
      <w:i/>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Calibri" w:hAnsi="Calibri"/>
      <w:color w:val="0B2545"/>
      <w:sz w:val="17"/>
    </w:rPr>
  </w:style>
  <w:style w:type="paragraph" w:styleId="TOC1">
    <w:name w:val="toc 1"/>
    <w:basedOn w:val="Normal"/>
    <w:next w:val="Normal"/>
    <w:autoRedefine/>
    <w:uiPriority w:val="39"/>
    <w:unhideWhenUsed/>
    <w:rsid w:val="00322CDE"/>
    <w:pPr>
      <w:spacing w:after="100"/>
    </w:pPr>
  </w:style>
  <w:style w:type="paragraph" w:styleId="TOC2">
    <w:name w:val="toc 2"/>
    <w:basedOn w:val="Normal"/>
    <w:next w:val="Normal"/>
    <w:autoRedefine/>
    <w:uiPriority w:val="39"/>
    <w:unhideWhenUsed/>
    <w:rsid w:val="00322CDE"/>
    <w:pPr>
      <w:spacing w:after="100"/>
      <w:ind w:left="220"/>
    </w:pPr>
  </w:style>
  <w:style w:type="character" w:styleId="Hyperlink">
    <w:name w:val="Hyperlink"/>
    <w:basedOn w:val="DefaultParagraphFont"/>
    <w:uiPriority w:val="99"/>
    <w:unhideWhenUsed/>
    <w:rsid w:val="00322C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3276</Words>
  <Characters>18674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ini fauzan</cp:lastModifiedBy>
  <cp:revision>2</cp:revision>
  <dcterms:created xsi:type="dcterms:W3CDTF">2013-12-23T23:15:00Z</dcterms:created>
  <dcterms:modified xsi:type="dcterms:W3CDTF">2026-08-24T17:47:00Z</dcterms:modified>
  <cp:category/>
</cp:coreProperties>
</file>