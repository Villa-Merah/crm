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82F8" w14:textId="77777777" w:rsidR="009130B3" w:rsidRDefault="00BA09C0">
      <w:pPr>
        <w:spacing w:before="2500"/>
        <w:jc w:val="center"/>
        <w:rPr>
          <w:rFonts w:hint="eastAsia"/>
        </w:rPr>
      </w:pPr>
      <w:r>
        <w:rPr>
          <w:b/>
          <w:color w:val="1476B8"/>
          <w:sz w:val="36"/>
        </w:rPr>
        <w:t>DOKUMENTASI PROJECT</w:t>
      </w:r>
    </w:p>
    <w:p w14:paraId="6E321937" w14:textId="77777777" w:rsidR="009130B3" w:rsidRDefault="00BA09C0">
      <w:pPr>
        <w:pStyle w:val="Title"/>
        <w:spacing w:after="160"/>
        <w:jc w:val="center"/>
      </w:pPr>
      <w:r>
        <w:rPr>
          <w:rFonts w:ascii="Aptos" w:hAnsi="Aptos"/>
          <w:sz w:val="68"/>
        </w:rPr>
        <w:t>SIVMI CRM</w:t>
      </w:r>
    </w:p>
    <w:p w14:paraId="12FE4ADE" w14:textId="77777777" w:rsidR="009130B3" w:rsidRDefault="00BA09C0">
      <w:pPr>
        <w:spacing w:after="440"/>
        <w:jc w:val="center"/>
        <w:rPr>
          <w:rFonts w:hint="eastAsia"/>
        </w:rPr>
      </w:pPr>
      <w:r>
        <w:rPr>
          <w:sz w:val="26"/>
        </w:rPr>
        <w:t>Dokumentasi Sistem Informasi - Standar 15 Bab</w:t>
      </w:r>
    </w:p>
    <w:p w14:paraId="408AF21A" w14:textId="77777777" w:rsidR="009130B3" w:rsidRDefault="00BA09C0">
      <w:pPr>
        <w:jc w:val="center"/>
        <w:rPr>
          <w:rFonts w:hint="eastAsia"/>
        </w:rPr>
      </w:pPr>
      <w:r>
        <w:rPr>
          <w:b/>
          <w:color w:val="64748B"/>
          <w:sz w:val="22"/>
        </w:rPr>
        <w:t>Baseline aplikasi 2.4</w:t>
      </w:r>
      <w:r>
        <w:rPr>
          <w:b/>
          <w:color w:val="64748B"/>
          <w:sz w:val="22"/>
        </w:rPr>
        <w:br/>
        <w:t>Edisi dokumentasi 4.0</w:t>
      </w:r>
      <w:r>
        <w:rPr>
          <w:b/>
          <w:color w:val="64748B"/>
          <w:sz w:val="22"/>
        </w:rPr>
        <w:br/>
        <w:t>20 September 2026</w:t>
      </w:r>
    </w:p>
    <w:p w14:paraId="2D76A5EA" w14:textId="77777777" w:rsidR="009130B3" w:rsidRDefault="009130B3">
      <w:pPr>
        <w:spacing w:after="1800"/>
        <w:rPr>
          <w:rFonts w:hint="eastAsia"/>
        </w:rPr>
      </w:pPr>
    </w:p>
    <w:p w14:paraId="3BC7CD03" w14:textId="77777777" w:rsidR="009130B3" w:rsidRDefault="00BA09C0">
      <w:pPr>
        <w:jc w:val="center"/>
        <w:rPr>
          <w:rFonts w:hint="eastAsia"/>
        </w:rPr>
      </w:pPr>
      <w:r>
        <w:rPr>
          <w:b/>
          <w:color w:val="0F2E63"/>
          <w:sz w:val="24"/>
        </w:rPr>
        <w:t>CRM VILLA MERAH</w:t>
      </w:r>
      <w:r>
        <w:rPr>
          <w:b/>
          <w:color w:val="0F2E63"/>
          <w:sz w:val="24"/>
        </w:rPr>
        <w:br/>
        <w:t>Dokumen bisnis, arsitektur, data, pengembangan, testing, operasional, dan tata kelola</w:t>
      </w:r>
    </w:p>
    <w:p w14:paraId="7B10BF1B" w14:textId="77777777" w:rsidR="009130B3" w:rsidRDefault="00BA09C0">
      <w:pPr>
        <w:rPr>
          <w:rFonts w:hint="eastAsia"/>
        </w:rPr>
      </w:pPr>
      <w:r>
        <w:br w:type="page"/>
      </w:r>
    </w:p>
    <w:p w14:paraId="4C8078E7" w14:textId="77777777" w:rsidR="009130B3" w:rsidRDefault="00BA09C0">
      <w:pPr>
        <w:pStyle w:val="Heading1"/>
        <w:spacing w:before="240" w:after="100"/>
      </w:pPr>
      <w:bookmarkStart w:id="0" w:name="_Toc240798878"/>
      <w:r>
        <w:lastRenderedPageBreak/>
        <w:t>Kontrol Dokumen</w:t>
      </w:r>
      <w:bookmarkEnd w:id="0"/>
    </w:p>
    <w:tbl>
      <w:tblPr>
        <w:tblStyle w:val="TableGrid"/>
        <w:tblW w:w="0" w:type="auto"/>
        <w:jc w:val="center"/>
        <w:tblLayout w:type="fixed"/>
        <w:tblLook w:val="04A0" w:firstRow="1" w:lastRow="0" w:firstColumn="1" w:lastColumn="0" w:noHBand="0" w:noVBand="1"/>
      </w:tblPr>
      <w:tblGrid>
        <w:gridCol w:w="2232"/>
        <w:gridCol w:w="7200"/>
      </w:tblGrid>
      <w:tr w:rsidR="009130B3" w14:paraId="70828376" w14:textId="77777777">
        <w:trPr>
          <w:tblHeader/>
          <w:jc w:val="center"/>
        </w:trPr>
        <w:tc>
          <w:tcPr>
            <w:tcW w:w="2232" w:type="dxa"/>
            <w:shd w:val="clear" w:color="auto" w:fill="0F2E63"/>
            <w:tcMar>
              <w:top w:w="90" w:type="dxa"/>
              <w:left w:w="110" w:type="dxa"/>
              <w:bottom w:w="90" w:type="dxa"/>
              <w:right w:w="110" w:type="dxa"/>
            </w:tcMar>
            <w:vAlign w:val="center"/>
          </w:tcPr>
          <w:p w14:paraId="77AB06C3" w14:textId="77777777" w:rsidR="009130B3" w:rsidRDefault="00BA09C0">
            <w:pPr>
              <w:jc w:val="center"/>
              <w:rPr>
                <w:rFonts w:hint="eastAsia"/>
              </w:rPr>
            </w:pPr>
            <w:r>
              <w:rPr>
                <w:b/>
                <w:color w:val="FFFFFF"/>
                <w:sz w:val="16"/>
              </w:rPr>
              <w:t>Atribut</w:t>
            </w:r>
          </w:p>
        </w:tc>
        <w:tc>
          <w:tcPr>
            <w:tcW w:w="7200" w:type="dxa"/>
            <w:shd w:val="clear" w:color="auto" w:fill="0F2E63"/>
            <w:tcMar>
              <w:top w:w="90" w:type="dxa"/>
              <w:left w:w="110" w:type="dxa"/>
              <w:bottom w:w="90" w:type="dxa"/>
              <w:right w:w="110" w:type="dxa"/>
            </w:tcMar>
            <w:vAlign w:val="center"/>
          </w:tcPr>
          <w:p w14:paraId="772F66AA" w14:textId="77777777" w:rsidR="009130B3" w:rsidRDefault="00BA09C0">
            <w:pPr>
              <w:jc w:val="center"/>
              <w:rPr>
                <w:rFonts w:hint="eastAsia"/>
              </w:rPr>
            </w:pPr>
            <w:r>
              <w:rPr>
                <w:b/>
                <w:color w:val="FFFFFF"/>
                <w:sz w:val="16"/>
              </w:rPr>
              <w:t>Nilai</w:t>
            </w:r>
          </w:p>
        </w:tc>
      </w:tr>
      <w:tr w:rsidR="009130B3" w14:paraId="431A9100" w14:textId="77777777">
        <w:trPr>
          <w:jc w:val="center"/>
        </w:trPr>
        <w:tc>
          <w:tcPr>
            <w:tcW w:w="2232" w:type="dxa"/>
            <w:tcMar>
              <w:top w:w="90" w:type="dxa"/>
              <w:left w:w="110" w:type="dxa"/>
              <w:bottom w:w="90" w:type="dxa"/>
              <w:right w:w="110" w:type="dxa"/>
            </w:tcMar>
            <w:vAlign w:val="center"/>
          </w:tcPr>
          <w:p w14:paraId="59FA41DF" w14:textId="77777777" w:rsidR="009130B3" w:rsidRDefault="00BA09C0">
            <w:pPr>
              <w:jc w:val="center"/>
              <w:rPr>
                <w:rFonts w:hint="eastAsia"/>
              </w:rPr>
            </w:pPr>
            <w:r>
              <w:rPr>
                <w:sz w:val="16"/>
              </w:rPr>
              <w:t>Judul</w:t>
            </w:r>
          </w:p>
        </w:tc>
        <w:tc>
          <w:tcPr>
            <w:tcW w:w="7200" w:type="dxa"/>
            <w:tcMar>
              <w:top w:w="90" w:type="dxa"/>
              <w:left w:w="110" w:type="dxa"/>
              <w:bottom w:w="90" w:type="dxa"/>
              <w:right w:w="110" w:type="dxa"/>
            </w:tcMar>
            <w:vAlign w:val="center"/>
          </w:tcPr>
          <w:p w14:paraId="70BDF987" w14:textId="77777777" w:rsidR="009130B3" w:rsidRDefault="00BA09C0">
            <w:pPr>
              <w:rPr>
                <w:rFonts w:hint="eastAsia"/>
              </w:rPr>
            </w:pPr>
            <w:r>
              <w:rPr>
                <w:sz w:val="16"/>
              </w:rPr>
              <w:t>Dokumentasi Project SIVMI CRM - Standar 15 Bab</w:t>
            </w:r>
          </w:p>
        </w:tc>
      </w:tr>
      <w:tr w:rsidR="009130B3" w14:paraId="348F1436" w14:textId="77777777">
        <w:trPr>
          <w:jc w:val="center"/>
        </w:trPr>
        <w:tc>
          <w:tcPr>
            <w:tcW w:w="2232" w:type="dxa"/>
            <w:shd w:val="clear" w:color="auto" w:fill="F6F8FC"/>
            <w:tcMar>
              <w:top w:w="90" w:type="dxa"/>
              <w:left w:w="110" w:type="dxa"/>
              <w:bottom w:w="90" w:type="dxa"/>
              <w:right w:w="110" w:type="dxa"/>
            </w:tcMar>
            <w:vAlign w:val="center"/>
          </w:tcPr>
          <w:p w14:paraId="6D3988A3" w14:textId="77777777" w:rsidR="009130B3" w:rsidRDefault="00BA09C0">
            <w:pPr>
              <w:jc w:val="center"/>
              <w:rPr>
                <w:rFonts w:hint="eastAsia"/>
              </w:rPr>
            </w:pPr>
            <w:r>
              <w:rPr>
                <w:sz w:val="16"/>
              </w:rPr>
              <w:t>Baseline aplikasi</w:t>
            </w:r>
          </w:p>
        </w:tc>
        <w:tc>
          <w:tcPr>
            <w:tcW w:w="7200" w:type="dxa"/>
            <w:shd w:val="clear" w:color="auto" w:fill="F6F8FC"/>
            <w:tcMar>
              <w:top w:w="90" w:type="dxa"/>
              <w:left w:w="110" w:type="dxa"/>
              <w:bottom w:w="90" w:type="dxa"/>
              <w:right w:w="110" w:type="dxa"/>
            </w:tcMar>
            <w:vAlign w:val="center"/>
          </w:tcPr>
          <w:p w14:paraId="533BB4AC" w14:textId="77777777" w:rsidR="009130B3" w:rsidRDefault="00BA09C0">
            <w:pPr>
              <w:rPr>
                <w:rFonts w:hint="eastAsia"/>
              </w:rPr>
            </w:pPr>
            <w:r>
              <w:rPr>
                <w:sz w:val="16"/>
              </w:rPr>
              <w:t>Versi 2.4</w:t>
            </w:r>
          </w:p>
        </w:tc>
      </w:tr>
      <w:tr w:rsidR="009130B3" w14:paraId="47F49448" w14:textId="77777777">
        <w:trPr>
          <w:jc w:val="center"/>
        </w:trPr>
        <w:tc>
          <w:tcPr>
            <w:tcW w:w="2232" w:type="dxa"/>
            <w:tcMar>
              <w:top w:w="90" w:type="dxa"/>
              <w:left w:w="110" w:type="dxa"/>
              <w:bottom w:w="90" w:type="dxa"/>
              <w:right w:w="110" w:type="dxa"/>
            </w:tcMar>
            <w:vAlign w:val="center"/>
          </w:tcPr>
          <w:p w14:paraId="70071A68" w14:textId="77777777" w:rsidR="009130B3" w:rsidRDefault="00BA09C0">
            <w:pPr>
              <w:jc w:val="center"/>
              <w:rPr>
                <w:rFonts w:hint="eastAsia"/>
              </w:rPr>
            </w:pPr>
            <w:r>
              <w:rPr>
                <w:sz w:val="16"/>
              </w:rPr>
              <w:t>Edisi dokumentasi</w:t>
            </w:r>
          </w:p>
        </w:tc>
        <w:tc>
          <w:tcPr>
            <w:tcW w:w="7200" w:type="dxa"/>
            <w:tcMar>
              <w:top w:w="90" w:type="dxa"/>
              <w:left w:w="110" w:type="dxa"/>
              <w:bottom w:w="90" w:type="dxa"/>
              <w:right w:w="110" w:type="dxa"/>
            </w:tcMar>
            <w:vAlign w:val="center"/>
          </w:tcPr>
          <w:p w14:paraId="5B8CE9DC" w14:textId="77777777" w:rsidR="009130B3" w:rsidRDefault="00BA09C0">
            <w:pPr>
              <w:rPr>
                <w:rFonts w:hint="eastAsia"/>
              </w:rPr>
            </w:pPr>
            <w:r>
              <w:rPr>
                <w:sz w:val="16"/>
              </w:rPr>
              <w:t>4.0</w:t>
            </w:r>
          </w:p>
        </w:tc>
      </w:tr>
      <w:tr w:rsidR="009130B3" w14:paraId="54E8554C" w14:textId="77777777">
        <w:trPr>
          <w:jc w:val="center"/>
        </w:trPr>
        <w:tc>
          <w:tcPr>
            <w:tcW w:w="2232" w:type="dxa"/>
            <w:shd w:val="clear" w:color="auto" w:fill="F6F8FC"/>
            <w:tcMar>
              <w:top w:w="90" w:type="dxa"/>
              <w:left w:w="110" w:type="dxa"/>
              <w:bottom w:w="90" w:type="dxa"/>
              <w:right w:w="110" w:type="dxa"/>
            </w:tcMar>
            <w:vAlign w:val="center"/>
          </w:tcPr>
          <w:p w14:paraId="0CE97590" w14:textId="77777777" w:rsidR="009130B3" w:rsidRDefault="00BA09C0">
            <w:pPr>
              <w:jc w:val="center"/>
              <w:rPr>
                <w:rFonts w:hint="eastAsia"/>
              </w:rPr>
            </w:pPr>
            <w:r>
              <w:rPr>
                <w:sz w:val="16"/>
              </w:rPr>
              <w:t>Tanggal baseline</w:t>
            </w:r>
          </w:p>
        </w:tc>
        <w:tc>
          <w:tcPr>
            <w:tcW w:w="7200" w:type="dxa"/>
            <w:shd w:val="clear" w:color="auto" w:fill="F6F8FC"/>
            <w:tcMar>
              <w:top w:w="90" w:type="dxa"/>
              <w:left w:w="110" w:type="dxa"/>
              <w:bottom w:w="90" w:type="dxa"/>
              <w:right w:w="110" w:type="dxa"/>
            </w:tcMar>
            <w:vAlign w:val="center"/>
          </w:tcPr>
          <w:p w14:paraId="734FBBE6" w14:textId="77777777" w:rsidR="009130B3" w:rsidRDefault="00BA09C0">
            <w:pPr>
              <w:rPr>
                <w:rFonts w:hint="eastAsia"/>
              </w:rPr>
            </w:pPr>
            <w:r>
              <w:rPr>
                <w:sz w:val="16"/>
              </w:rPr>
              <w:t>20 September 2026</w:t>
            </w:r>
          </w:p>
        </w:tc>
      </w:tr>
      <w:tr w:rsidR="009130B3" w14:paraId="34FCA214" w14:textId="77777777">
        <w:trPr>
          <w:jc w:val="center"/>
        </w:trPr>
        <w:tc>
          <w:tcPr>
            <w:tcW w:w="2232" w:type="dxa"/>
            <w:tcMar>
              <w:top w:w="90" w:type="dxa"/>
              <w:left w:w="110" w:type="dxa"/>
              <w:bottom w:w="90" w:type="dxa"/>
              <w:right w:w="110" w:type="dxa"/>
            </w:tcMar>
            <w:vAlign w:val="center"/>
          </w:tcPr>
          <w:p w14:paraId="701D306E" w14:textId="77777777" w:rsidR="009130B3" w:rsidRDefault="00BA09C0">
            <w:pPr>
              <w:rPr>
                <w:rFonts w:hint="eastAsia"/>
              </w:rPr>
            </w:pPr>
            <w:r>
              <w:rPr>
                <w:sz w:val="16"/>
              </w:rPr>
              <w:t>Referensi struktur</w:t>
            </w:r>
          </w:p>
        </w:tc>
        <w:tc>
          <w:tcPr>
            <w:tcW w:w="7200" w:type="dxa"/>
            <w:tcMar>
              <w:top w:w="90" w:type="dxa"/>
              <w:left w:w="110" w:type="dxa"/>
              <w:bottom w:w="90" w:type="dxa"/>
              <w:right w:w="110" w:type="dxa"/>
            </w:tcMar>
            <w:vAlign w:val="center"/>
          </w:tcPr>
          <w:p w14:paraId="2AD7D46A" w14:textId="77777777" w:rsidR="009130B3" w:rsidRDefault="00BA09C0">
            <w:pPr>
              <w:rPr>
                <w:rFonts w:hint="eastAsia"/>
              </w:rPr>
            </w:pPr>
            <w:r>
              <w:rPr>
                <w:sz w:val="16"/>
              </w:rPr>
              <w:t>docs/Standar Pembuatan Dokumentasi SI.xlsx</w:t>
            </w:r>
          </w:p>
        </w:tc>
      </w:tr>
      <w:tr w:rsidR="009130B3" w14:paraId="564EF36B" w14:textId="77777777">
        <w:trPr>
          <w:jc w:val="center"/>
        </w:trPr>
        <w:tc>
          <w:tcPr>
            <w:tcW w:w="2232" w:type="dxa"/>
            <w:shd w:val="clear" w:color="auto" w:fill="F6F8FC"/>
            <w:tcMar>
              <w:top w:w="90" w:type="dxa"/>
              <w:left w:w="110" w:type="dxa"/>
              <w:bottom w:w="90" w:type="dxa"/>
              <w:right w:w="110" w:type="dxa"/>
            </w:tcMar>
            <w:vAlign w:val="center"/>
          </w:tcPr>
          <w:p w14:paraId="5AE29C40" w14:textId="77777777" w:rsidR="009130B3" w:rsidRDefault="00BA09C0">
            <w:pPr>
              <w:jc w:val="center"/>
              <w:rPr>
                <w:rFonts w:hint="eastAsia"/>
              </w:rPr>
            </w:pPr>
            <w:r>
              <w:rPr>
                <w:sz w:val="16"/>
              </w:rPr>
              <w:t>Struktur</w:t>
            </w:r>
          </w:p>
        </w:tc>
        <w:tc>
          <w:tcPr>
            <w:tcW w:w="7200" w:type="dxa"/>
            <w:shd w:val="clear" w:color="auto" w:fill="F6F8FC"/>
            <w:tcMar>
              <w:top w:w="90" w:type="dxa"/>
              <w:left w:w="110" w:type="dxa"/>
              <w:bottom w:w="90" w:type="dxa"/>
              <w:right w:w="110" w:type="dxa"/>
            </w:tcMar>
            <w:vAlign w:val="center"/>
          </w:tcPr>
          <w:p w14:paraId="42912BED" w14:textId="77777777" w:rsidR="009130B3" w:rsidRDefault="00BA09C0">
            <w:pPr>
              <w:rPr>
                <w:rFonts w:hint="eastAsia"/>
              </w:rPr>
            </w:pPr>
            <w:r>
              <w:rPr>
                <w:sz w:val="16"/>
              </w:rPr>
              <w:t>Standar Pembuatan Dokumentasi SI (Business, Requirement, Process, Architecture, Data, Application, Development, Testing, Deployment, Security, Operation, User, Governance, Knowledge Transfer, Improvement)</w:t>
            </w:r>
          </w:p>
        </w:tc>
      </w:tr>
      <w:tr w:rsidR="009130B3" w14:paraId="5247E289" w14:textId="77777777">
        <w:trPr>
          <w:jc w:val="center"/>
        </w:trPr>
        <w:tc>
          <w:tcPr>
            <w:tcW w:w="2232" w:type="dxa"/>
            <w:tcMar>
              <w:top w:w="90" w:type="dxa"/>
              <w:left w:w="110" w:type="dxa"/>
              <w:bottom w:w="90" w:type="dxa"/>
              <w:right w:w="110" w:type="dxa"/>
            </w:tcMar>
            <w:vAlign w:val="center"/>
          </w:tcPr>
          <w:p w14:paraId="2DDD4549" w14:textId="77777777" w:rsidR="009130B3" w:rsidRDefault="00BA09C0">
            <w:pPr>
              <w:jc w:val="center"/>
              <w:rPr>
                <w:rFonts w:hint="eastAsia"/>
              </w:rPr>
            </w:pPr>
            <w:r>
              <w:rPr>
                <w:sz w:val="16"/>
              </w:rPr>
              <w:t>Status</w:t>
            </w:r>
          </w:p>
        </w:tc>
        <w:tc>
          <w:tcPr>
            <w:tcW w:w="7200" w:type="dxa"/>
            <w:tcMar>
              <w:top w:w="90" w:type="dxa"/>
              <w:left w:w="110" w:type="dxa"/>
              <w:bottom w:w="90" w:type="dxa"/>
              <w:right w:w="110" w:type="dxa"/>
            </w:tcMar>
            <w:vAlign w:val="center"/>
          </w:tcPr>
          <w:p w14:paraId="1CB7CD33" w14:textId="77777777" w:rsidR="009130B3" w:rsidRDefault="00BA09C0">
            <w:pPr>
              <w:rPr>
                <w:rFonts w:hint="eastAsia"/>
              </w:rPr>
            </w:pPr>
            <w:r>
              <w:rPr>
                <w:sz w:val="16"/>
              </w:rPr>
              <w:t>As-built kode dan konfigurasi dengan rekomendasi target operasi</w:t>
            </w:r>
          </w:p>
        </w:tc>
      </w:tr>
      <w:tr w:rsidR="009130B3" w14:paraId="60716811" w14:textId="77777777">
        <w:trPr>
          <w:jc w:val="center"/>
        </w:trPr>
        <w:tc>
          <w:tcPr>
            <w:tcW w:w="2232" w:type="dxa"/>
            <w:shd w:val="clear" w:color="auto" w:fill="F6F8FC"/>
            <w:tcMar>
              <w:top w:w="90" w:type="dxa"/>
              <w:left w:w="110" w:type="dxa"/>
              <w:bottom w:w="90" w:type="dxa"/>
              <w:right w:w="110" w:type="dxa"/>
            </w:tcMar>
            <w:vAlign w:val="center"/>
          </w:tcPr>
          <w:p w14:paraId="2ACA86C6" w14:textId="77777777" w:rsidR="009130B3" w:rsidRDefault="00BA09C0">
            <w:pPr>
              <w:jc w:val="center"/>
              <w:rPr>
                <w:rFonts w:hint="eastAsia"/>
              </w:rPr>
            </w:pPr>
            <w:r>
              <w:rPr>
                <w:sz w:val="16"/>
              </w:rPr>
              <w:t>Audiens</w:t>
            </w:r>
          </w:p>
        </w:tc>
        <w:tc>
          <w:tcPr>
            <w:tcW w:w="7200" w:type="dxa"/>
            <w:shd w:val="clear" w:color="auto" w:fill="F6F8FC"/>
            <w:tcMar>
              <w:top w:w="90" w:type="dxa"/>
              <w:left w:w="110" w:type="dxa"/>
              <w:bottom w:w="90" w:type="dxa"/>
              <w:right w:w="110" w:type="dxa"/>
            </w:tcMar>
            <w:vAlign w:val="center"/>
          </w:tcPr>
          <w:p w14:paraId="36A12E13" w14:textId="77777777" w:rsidR="009130B3" w:rsidRDefault="00BA09C0">
            <w:pPr>
              <w:rPr>
                <w:rFonts w:hint="eastAsia"/>
              </w:rPr>
            </w:pPr>
            <w:r>
              <w:rPr>
                <w:sz w:val="16"/>
              </w:rPr>
              <w:t>Pemilik sistem, direksi, administrator, pengembang, QA, dan operator</w:t>
            </w:r>
          </w:p>
        </w:tc>
      </w:tr>
      <w:tr w:rsidR="009130B3" w14:paraId="7123E57C" w14:textId="77777777">
        <w:trPr>
          <w:jc w:val="center"/>
        </w:trPr>
        <w:tc>
          <w:tcPr>
            <w:tcW w:w="2232" w:type="dxa"/>
            <w:tcMar>
              <w:top w:w="90" w:type="dxa"/>
              <w:left w:w="110" w:type="dxa"/>
              <w:bottom w:w="90" w:type="dxa"/>
              <w:right w:w="110" w:type="dxa"/>
            </w:tcMar>
            <w:vAlign w:val="center"/>
          </w:tcPr>
          <w:p w14:paraId="79B233DB" w14:textId="77777777" w:rsidR="009130B3" w:rsidRDefault="00BA09C0">
            <w:pPr>
              <w:jc w:val="center"/>
              <w:rPr>
                <w:rFonts w:hint="eastAsia"/>
              </w:rPr>
            </w:pPr>
            <w:r>
              <w:rPr>
                <w:sz w:val="16"/>
              </w:rPr>
              <w:t>Sumber</w:t>
            </w:r>
          </w:p>
        </w:tc>
        <w:tc>
          <w:tcPr>
            <w:tcW w:w="7200" w:type="dxa"/>
            <w:tcMar>
              <w:top w:w="90" w:type="dxa"/>
              <w:left w:w="110" w:type="dxa"/>
              <w:bottom w:w="90" w:type="dxa"/>
              <w:right w:w="110" w:type="dxa"/>
            </w:tcMar>
            <w:vAlign w:val="center"/>
          </w:tcPr>
          <w:p w14:paraId="447C570A" w14:textId="77777777" w:rsidR="009130B3" w:rsidRDefault="00BA09C0">
            <w:pPr>
              <w:rPr>
                <w:rFonts w:hint="eastAsia"/>
              </w:rPr>
            </w:pPr>
            <w:r>
              <w:rPr>
                <w:sz w:val="16"/>
              </w:rPr>
              <w:t>Kode aplikasi, migration, route, dependency lock, Docker Compose, test suite, git history, dan dokumentasi operasional</w:t>
            </w:r>
          </w:p>
        </w:tc>
      </w:tr>
    </w:tbl>
    <w:p w14:paraId="0927B17F" w14:textId="77777777" w:rsidR="009130B3" w:rsidRDefault="009130B3">
      <w:pPr>
        <w:spacing w:after="0"/>
        <w:rPr>
          <w:rFonts w:hint="eastAsia"/>
        </w:rPr>
      </w:pPr>
    </w:p>
    <w:p w14:paraId="52D11AE5" w14:textId="77777777" w:rsidR="009130B3" w:rsidRDefault="00BA09C0">
      <w:pPr>
        <w:pStyle w:val="Heading2"/>
        <w:spacing w:before="180" w:after="100"/>
      </w:pPr>
      <w:bookmarkStart w:id="1" w:name="_Toc240798879"/>
      <w:r>
        <w:t>Tujuan Dokumen</w:t>
      </w:r>
      <w:bookmarkEnd w:id="1"/>
    </w:p>
    <w:p w14:paraId="3B01A127" w14:textId="77777777" w:rsidR="009130B3" w:rsidRDefault="00BA09C0">
      <w:pPr>
        <w:spacing w:after="120" w:line="269" w:lineRule="auto"/>
        <w:rPr>
          <w:rFonts w:hint="eastAsia"/>
        </w:rPr>
      </w:pPr>
      <w:r>
        <w:t>Dokumen ini menjelaskan SIVMI CRM secara terpadu dari konteks bisnis sampai operasi harian berdasarkan standar sistematika dokumentasi sistem informasi (15 bab). Pembaca memperoleh satu baseline yang dapat dipakai untuk pengembangan, audit, deployment, pelatihan, pengujian, pemeliharaan, dan integrasi dengan sistem lain.</w:t>
      </w:r>
    </w:p>
    <w:p w14:paraId="48902677" w14:textId="77777777" w:rsidR="009130B3" w:rsidRDefault="00BA09C0">
      <w:pPr>
        <w:pStyle w:val="Heading2"/>
        <w:spacing w:before="180" w:after="100"/>
      </w:pPr>
      <w:bookmarkStart w:id="2" w:name="_Toc240798880"/>
      <w:r>
        <w:t>Kesimpulan Utama</w:t>
      </w:r>
      <w:bookmarkEnd w:id="2"/>
    </w:p>
    <w:p w14:paraId="5D208024" w14:textId="77777777" w:rsidR="009130B3" w:rsidRDefault="00BA09C0">
      <w:pPr>
        <w:spacing w:after="120" w:line="269" w:lineRule="auto"/>
        <w:rPr>
          <w:rFonts w:hint="eastAsia"/>
        </w:rPr>
      </w:pPr>
      <w:r>
        <w:t>SIVMI CRM telah memenuhi karakteristik aplikasi CRM vertikal untuk bimbingan belajar. Implementasinya berbentuk modular monolith Laravel yang mengelola lead, follow-up, komunikasi WhatsApp, pendaftaran, pembayaran, target, laporan, audit, dan integrasi publik. Quality gate kode pada baseline ini lulus: 118 test dengan 739 assertion, build asset, validasi dependency, pemeriksaan sintaks, serta formatter berhasil. Rilis produksi tetap mensyaratkan UAT lingkungan produksi, verifikasi tunnel WAHA, backup/restor</w:t>
      </w:r>
      <w:r>
        <w:t>e, monitoring, dan persetujuan pemilik proses.</w:t>
      </w:r>
    </w:p>
    <w:p w14:paraId="42E0C7E9" w14:textId="77777777" w:rsidR="009130B3" w:rsidRDefault="00BA09C0">
      <w:pPr>
        <w:rPr>
          <w:rFonts w:hint="eastAsia"/>
        </w:rPr>
      </w:pPr>
      <w:r>
        <w:br w:type="page"/>
      </w:r>
    </w:p>
    <w:p w14:paraId="4461FF86" w14:textId="77777777" w:rsidR="009130B3" w:rsidRDefault="00BA09C0">
      <w:pPr>
        <w:pStyle w:val="Heading1"/>
        <w:spacing w:before="240" w:after="100"/>
      </w:pPr>
      <w:bookmarkStart w:id="3" w:name="_Toc240798881"/>
      <w:r>
        <w:lastRenderedPageBreak/>
        <w:t>Daftar Isi</w:t>
      </w:r>
      <w:bookmarkEnd w:id="3"/>
    </w:p>
    <w:p w14:paraId="01A557EA" w14:textId="41F454C1" w:rsidR="00B11CB8" w:rsidRDefault="00BA09C0">
      <w:pPr>
        <w:pStyle w:val="TOC1"/>
        <w:tabs>
          <w:tab w:val="right" w:leader="dot" w:pos="9984"/>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40798878" w:history="1">
        <w:r w:rsidR="00B11CB8" w:rsidRPr="00806185">
          <w:rPr>
            <w:rStyle w:val="Hyperlink"/>
            <w:noProof/>
          </w:rPr>
          <w:t>Kontrol Dokumen</w:t>
        </w:r>
        <w:r w:rsidR="00B11CB8">
          <w:rPr>
            <w:noProof/>
            <w:webHidden/>
          </w:rPr>
          <w:tab/>
        </w:r>
        <w:r w:rsidR="00B11CB8">
          <w:rPr>
            <w:noProof/>
            <w:webHidden/>
          </w:rPr>
          <w:fldChar w:fldCharType="begin"/>
        </w:r>
        <w:r w:rsidR="00B11CB8">
          <w:rPr>
            <w:noProof/>
            <w:webHidden/>
          </w:rPr>
          <w:instrText xml:space="preserve"> PAGEREF _Toc240798878 \h </w:instrText>
        </w:r>
        <w:r w:rsidR="00B11CB8">
          <w:rPr>
            <w:noProof/>
            <w:webHidden/>
          </w:rPr>
        </w:r>
        <w:r w:rsidR="00B11CB8">
          <w:rPr>
            <w:noProof/>
            <w:webHidden/>
          </w:rPr>
          <w:fldChar w:fldCharType="separate"/>
        </w:r>
        <w:r w:rsidR="00B11CB8">
          <w:rPr>
            <w:noProof/>
            <w:webHidden/>
          </w:rPr>
          <w:t>2</w:t>
        </w:r>
        <w:r w:rsidR="00B11CB8">
          <w:rPr>
            <w:noProof/>
            <w:webHidden/>
          </w:rPr>
          <w:fldChar w:fldCharType="end"/>
        </w:r>
      </w:hyperlink>
    </w:p>
    <w:p w14:paraId="3F2A4D93" w14:textId="047E5B6B"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79" w:history="1">
        <w:r w:rsidRPr="00806185">
          <w:rPr>
            <w:rStyle w:val="Hyperlink"/>
            <w:noProof/>
          </w:rPr>
          <w:t>Tujuan Dokumen</w:t>
        </w:r>
        <w:r>
          <w:rPr>
            <w:noProof/>
            <w:webHidden/>
          </w:rPr>
          <w:tab/>
        </w:r>
        <w:r>
          <w:rPr>
            <w:noProof/>
            <w:webHidden/>
          </w:rPr>
          <w:fldChar w:fldCharType="begin"/>
        </w:r>
        <w:r>
          <w:rPr>
            <w:noProof/>
            <w:webHidden/>
          </w:rPr>
          <w:instrText xml:space="preserve"> PAGEREF _Toc240798879 \h </w:instrText>
        </w:r>
        <w:r>
          <w:rPr>
            <w:noProof/>
            <w:webHidden/>
          </w:rPr>
        </w:r>
        <w:r>
          <w:rPr>
            <w:noProof/>
            <w:webHidden/>
          </w:rPr>
          <w:fldChar w:fldCharType="separate"/>
        </w:r>
        <w:r>
          <w:rPr>
            <w:noProof/>
            <w:webHidden/>
          </w:rPr>
          <w:t>2</w:t>
        </w:r>
        <w:r>
          <w:rPr>
            <w:noProof/>
            <w:webHidden/>
          </w:rPr>
          <w:fldChar w:fldCharType="end"/>
        </w:r>
      </w:hyperlink>
    </w:p>
    <w:p w14:paraId="54EEE8A1" w14:textId="6E722005"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80" w:history="1">
        <w:r w:rsidRPr="00806185">
          <w:rPr>
            <w:rStyle w:val="Hyperlink"/>
            <w:noProof/>
          </w:rPr>
          <w:t>Kesimpulan Utama</w:t>
        </w:r>
        <w:r>
          <w:rPr>
            <w:noProof/>
            <w:webHidden/>
          </w:rPr>
          <w:tab/>
        </w:r>
        <w:r>
          <w:rPr>
            <w:noProof/>
            <w:webHidden/>
          </w:rPr>
          <w:fldChar w:fldCharType="begin"/>
        </w:r>
        <w:r>
          <w:rPr>
            <w:noProof/>
            <w:webHidden/>
          </w:rPr>
          <w:instrText xml:space="preserve"> PAGEREF _Toc240798880 \h </w:instrText>
        </w:r>
        <w:r>
          <w:rPr>
            <w:noProof/>
            <w:webHidden/>
          </w:rPr>
        </w:r>
        <w:r>
          <w:rPr>
            <w:noProof/>
            <w:webHidden/>
          </w:rPr>
          <w:fldChar w:fldCharType="separate"/>
        </w:r>
        <w:r>
          <w:rPr>
            <w:noProof/>
            <w:webHidden/>
          </w:rPr>
          <w:t>2</w:t>
        </w:r>
        <w:r>
          <w:rPr>
            <w:noProof/>
            <w:webHidden/>
          </w:rPr>
          <w:fldChar w:fldCharType="end"/>
        </w:r>
      </w:hyperlink>
    </w:p>
    <w:p w14:paraId="6C5F40D4" w14:textId="4E1BA75D"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881" w:history="1">
        <w:r w:rsidRPr="00806185">
          <w:rPr>
            <w:rStyle w:val="Hyperlink"/>
            <w:noProof/>
          </w:rPr>
          <w:t>Daftar Isi</w:t>
        </w:r>
        <w:r>
          <w:rPr>
            <w:noProof/>
            <w:webHidden/>
          </w:rPr>
          <w:tab/>
        </w:r>
        <w:r>
          <w:rPr>
            <w:noProof/>
            <w:webHidden/>
          </w:rPr>
          <w:fldChar w:fldCharType="begin"/>
        </w:r>
        <w:r>
          <w:rPr>
            <w:noProof/>
            <w:webHidden/>
          </w:rPr>
          <w:instrText xml:space="preserve"> PAGEREF _Toc240798881 \h </w:instrText>
        </w:r>
        <w:r>
          <w:rPr>
            <w:noProof/>
            <w:webHidden/>
          </w:rPr>
        </w:r>
        <w:r>
          <w:rPr>
            <w:noProof/>
            <w:webHidden/>
          </w:rPr>
          <w:fldChar w:fldCharType="separate"/>
        </w:r>
        <w:r>
          <w:rPr>
            <w:noProof/>
            <w:webHidden/>
          </w:rPr>
          <w:t>3</w:t>
        </w:r>
        <w:r>
          <w:rPr>
            <w:noProof/>
            <w:webHidden/>
          </w:rPr>
          <w:fldChar w:fldCharType="end"/>
        </w:r>
      </w:hyperlink>
    </w:p>
    <w:p w14:paraId="1D46E4C7" w14:textId="43E5193D"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82" w:history="1">
        <w:r w:rsidRPr="00806185">
          <w:rPr>
            <w:rStyle w:val="Hyperlink"/>
            <w:noProof/>
          </w:rPr>
          <w:t>Daftar Diagram Utama</w:t>
        </w:r>
        <w:r>
          <w:rPr>
            <w:noProof/>
            <w:webHidden/>
          </w:rPr>
          <w:tab/>
        </w:r>
        <w:r>
          <w:rPr>
            <w:noProof/>
            <w:webHidden/>
          </w:rPr>
          <w:fldChar w:fldCharType="begin"/>
        </w:r>
        <w:r>
          <w:rPr>
            <w:noProof/>
            <w:webHidden/>
          </w:rPr>
          <w:instrText xml:space="preserve"> PAGEREF _Toc240798882 \h </w:instrText>
        </w:r>
        <w:r>
          <w:rPr>
            <w:noProof/>
            <w:webHidden/>
          </w:rPr>
        </w:r>
        <w:r>
          <w:rPr>
            <w:noProof/>
            <w:webHidden/>
          </w:rPr>
          <w:fldChar w:fldCharType="separate"/>
        </w:r>
        <w:r>
          <w:rPr>
            <w:noProof/>
            <w:webHidden/>
          </w:rPr>
          <w:t>6</w:t>
        </w:r>
        <w:r>
          <w:rPr>
            <w:noProof/>
            <w:webHidden/>
          </w:rPr>
          <w:fldChar w:fldCharType="end"/>
        </w:r>
      </w:hyperlink>
    </w:p>
    <w:p w14:paraId="43C35F2A" w14:textId="4E19A3EC"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883" w:history="1">
        <w:r w:rsidRPr="00806185">
          <w:rPr>
            <w:rStyle w:val="Hyperlink"/>
            <w:noProof/>
          </w:rPr>
          <w:t>Business - Bisnis dan Kebutuhan Usaha (BRD)</w:t>
        </w:r>
        <w:r>
          <w:rPr>
            <w:noProof/>
            <w:webHidden/>
          </w:rPr>
          <w:tab/>
        </w:r>
        <w:r>
          <w:rPr>
            <w:noProof/>
            <w:webHidden/>
          </w:rPr>
          <w:fldChar w:fldCharType="begin"/>
        </w:r>
        <w:r>
          <w:rPr>
            <w:noProof/>
            <w:webHidden/>
          </w:rPr>
          <w:instrText xml:space="preserve"> PAGEREF _Toc240798883 \h </w:instrText>
        </w:r>
        <w:r>
          <w:rPr>
            <w:noProof/>
            <w:webHidden/>
          </w:rPr>
        </w:r>
        <w:r>
          <w:rPr>
            <w:noProof/>
            <w:webHidden/>
          </w:rPr>
          <w:fldChar w:fldCharType="separate"/>
        </w:r>
        <w:r>
          <w:rPr>
            <w:noProof/>
            <w:webHidden/>
          </w:rPr>
          <w:t>7</w:t>
        </w:r>
        <w:r>
          <w:rPr>
            <w:noProof/>
            <w:webHidden/>
          </w:rPr>
          <w:fldChar w:fldCharType="end"/>
        </w:r>
      </w:hyperlink>
    </w:p>
    <w:p w14:paraId="3926A2ED" w14:textId="023458F7"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84" w:history="1">
        <w:r w:rsidRPr="00806185">
          <w:rPr>
            <w:rStyle w:val="Hyperlink"/>
            <w:noProof/>
          </w:rPr>
          <w:t>1.1 Latar Belakang Bisnis</w:t>
        </w:r>
        <w:r>
          <w:rPr>
            <w:noProof/>
            <w:webHidden/>
          </w:rPr>
          <w:tab/>
        </w:r>
        <w:r>
          <w:rPr>
            <w:noProof/>
            <w:webHidden/>
          </w:rPr>
          <w:fldChar w:fldCharType="begin"/>
        </w:r>
        <w:r>
          <w:rPr>
            <w:noProof/>
            <w:webHidden/>
          </w:rPr>
          <w:instrText xml:space="preserve"> PAGEREF _Toc240798884 \h </w:instrText>
        </w:r>
        <w:r>
          <w:rPr>
            <w:noProof/>
            <w:webHidden/>
          </w:rPr>
        </w:r>
        <w:r>
          <w:rPr>
            <w:noProof/>
            <w:webHidden/>
          </w:rPr>
          <w:fldChar w:fldCharType="separate"/>
        </w:r>
        <w:r>
          <w:rPr>
            <w:noProof/>
            <w:webHidden/>
          </w:rPr>
          <w:t>7</w:t>
        </w:r>
        <w:r>
          <w:rPr>
            <w:noProof/>
            <w:webHidden/>
          </w:rPr>
          <w:fldChar w:fldCharType="end"/>
        </w:r>
      </w:hyperlink>
    </w:p>
    <w:p w14:paraId="1A4541AE" w14:textId="632ECF25"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85" w:history="1">
        <w:r w:rsidRPr="00806185">
          <w:rPr>
            <w:rStyle w:val="Hyperlink"/>
            <w:noProof/>
          </w:rPr>
          <w:t>1.2 Identifikasi Masalah</w:t>
        </w:r>
        <w:r>
          <w:rPr>
            <w:noProof/>
            <w:webHidden/>
          </w:rPr>
          <w:tab/>
        </w:r>
        <w:r>
          <w:rPr>
            <w:noProof/>
            <w:webHidden/>
          </w:rPr>
          <w:fldChar w:fldCharType="begin"/>
        </w:r>
        <w:r>
          <w:rPr>
            <w:noProof/>
            <w:webHidden/>
          </w:rPr>
          <w:instrText xml:space="preserve"> PAGEREF _Toc240798885 \h </w:instrText>
        </w:r>
        <w:r>
          <w:rPr>
            <w:noProof/>
            <w:webHidden/>
          </w:rPr>
        </w:r>
        <w:r>
          <w:rPr>
            <w:noProof/>
            <w:webHidden/>
          </w:rPr>
          <w:fldChar w:fldCharType="separate"/>
        </w:r>
        <w:r>
          <w:rPr>
            <w:noProof/>
            <w:webHidden/>
          </w:rPr>
          <w:t>7</w:t>
        </w:r>
        <w:r>
          <w:rPr>
            <w:noProof/>
            <w:webHidden/>
          </w:rPr>
          <w:fldChar w:fldCharType="end"/>
        </w:r>
      </w:hyperlink>
    </w:p>
    <w:p w14:paraId="6DF5730B" w14:textId="0E6B7065"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86" w:history="1">
        <w:r w:rsidRPr="00806185">
          <w:rPr>
            <w:rStyle w:val="Hyperlink"/>
            <w:noProof/>
          </w:rPr>
          <w:t>1.3 Kebutuhan Bisnis</w:t>
        </w:r>
        <w:r>
          <w:rPr>
            <w:noProof/>
            <w:webHidden/>
          </w:rPr>
          <w:tab/>
        </w:r>
        <w:r>
          <w:rPr>
            <w:noProof/>
            <w:webHidden/>
          </w:rPr>
          <w:fldChar w:fldCharType="begin"/>
        </w:r>
        <w:r>
          <w:rPr>
            <w:noProof/>
            <w:webHidden/>
          </w:rPr>
          <w:instrText xml:space="preserve"> PAGEREF _Toc240798886 \h </w:instrText>
        </w:r>
        <w:r>
          <w:rPr>
            <w:noProof/>
            <w:webHidden/>
          </w:rPr>
        </w:r>
        <w:r>
          <w:rPr>
            <w:noProof/>
            <w:webHidden/>
          </w:rPr>
          <w:fldChar w:fldCharType="separate"/>
        </w:r>
        <w:r>
          <w:rPr>
            <w:noProof/>
            <w:webHidden/>
          </w:rPr>
          <w:t>7</w:t>
        </w:r>
        <w:r>
          <w:rPr>
            <w:noProof/>
            <w:webHidden/>
          </w:rPr>
          <w:fldChar w:fldCharType="end"/>
        </w:r>
      </w:hyperlink>
    </w:p>
    <w:p w14:paraId="7C4B6E18" w14:textId="4D2F4C90"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87" w:history="1">
        <w:r w:rsidRPr="00806185">
          <w:rPr>
            <w:rStyle w:val="Hyperlink"/>
            <w:noProof/>
          </w:rPr>
          <w:t>1.4 Stakeholder</w:t>
        </w:r>
        <w:r>
          <w:rPr>
            <w:noProof/>
            <w:webHidden/>
          </w:rPr>
          <w:tab/>
        </w:r>
        <w:r>
          <w:rPr>
            <w:noProof/>
            <w:webHidden/>
          </w:rPr>
          <w:fldChar w:fldCharType="begin"/>
        </w:r>
        <w:r>
          <w:rPr>
            <w:noProof/>
            <w:webHidden/>
          </w:rPr>
          <w:instrText xml:space="preserve"> PAGEREF _Toc240798887 \h </w:instrText>
        </w:r>
        <w:r>
          <w:rPr>
            <w:noProof/>
            <w:webHidden/>
          </w:rPr>
        </w:r>
        <w:r>
          <w:rPr>
            <w:noProof/>
            <w:webHidden/>
          </w:rPr>
          <w:fldChar w:fldCharType="separate"/>
        </w:r>
        <w:r>
          <w:rPr>
            <w:noProof/>
            <w:webHidden/>
          </w:rPr>
          <w:t>7</w:t>
        </w:r>
        <w:r>
          <w:rPr>
            <w:noProof/>
            <w:webHidden/>
          </w:rPr>
          <w:fldChar w:fldCharType="end"/>
        </w:r>
      </w:hyperlink>
    </w:p>
    <w:p w14:paraId="74CB8DB8" w14:textId="4EEA6C06"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88" w:history="1">
        <w:r w:rsidRPr="00806185">
          <w:rPr>
            <w:rStyle w:val="Hyperlink"/>
            <w:noProof/>
          </w:rPr>
          <w:t>1.5 Ruang Lingkup dan Batasan</w:t>
        </w:r>
        <w:r>
          <w:rPr>
            <w:noProof/>
            <w:webHidden/>
          </w:rPr>
          <w:tab/>
        </w:r>
        <w:r>
          <w:rPr>
            <w:noProof/>
            <w:webHidden/>
          </w:rPr>
          <w:fldChar w:fldCharType="begin"/>
        </w:r>
        <w:r>
          <w:rPr>
            <w:noProof/>
            <w:webHidden/>
          </w:rPr>
          <w:instrText xml:space="preserve"> PAGEREF _Toc240798888 \h </w:instrText>
        </w:r>
        <w:r>
          <w:rPr>
            <w:noProof/>
            <w:webHidden/>
          </w:rPr>
        </w:r>
        <w:r>
          <w:rPr>
            <w:noProof/>
            <w:webHidden/>
          </w:rPr>
          <w:fldChar w:fldCharType="separate"/>
        </w:r>
        <w:r>
          <w:rPr>
            <w:noProof/>
            <w:webHidden/>
          </w:rPr>
          <w:t>8</w:t>
        </w:r>
        <w:r>
          <w:rPr>
            <w:noProof/>
            <w:webHidden/>
          </w:rPr>
          <w:fldChar w:fldCharType="end"/>
        </w:r>
      </w:hyperlink>
    </w:p>
    <w:p w14:paraId="4008C78D" w14:textId="1892F83F"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89" w:history="1">
        <w:r w:rsidRPr="00806185">
          <w:rPr>
            <w:rStyle w:val="Hyperlink"/>
            <w:noProof/>
          </w:rPr>
          <w:t>1.6 Manfaat dan KPI</w:t>
        </w:r>
        <w:r>
          <w:rPr>
            <w:noProof/>
            <w:webHidden/>
          </w:rPr>
          <w:tab/>
        </w:r>
        <w:r>
          <w:rPr>
            <w:noProof/>
            <w:webHidden/>
          </w:rPr>
          <w:fldChar w:fldCharType="begin"/>
        </w:r>
        <w:r>
          <w:rPr>
            <w:noProof/>
            <w:webHidden/>
          </w:rPr>
          <w:instrText xml:space="preserve"> PAGEREF _Toc240798889 \h </w:instrText>
        </w:r>
        <w:r>
          <w:rPr>
            <w:noProof/>
            <w:webHidden/>
          </w:rPr>
        </w:r>
        <w:r>
          <w:rPr>
            <w:noProof/>
            <w:webHidden/>
          </w:rPr>
          <w:fldChar w:fldCharType="separate"/>
        </w:r>
        <w:r>
          <w:rPr>
            <w:noProof/>
            <w:webHidden/>
          </w:rPr>
          <w:t>8</w:t>
        </w:r>
        <w:r>
          <w:rPr>
            <w:noProof/>
            <w:webHidden/>
          </w:rPr>
          <w:fldChar w:fldCharType="end"/>
        </w:r>
      </w:hyperlink>
    </w:p>
    <w:p w14:paraId="2BDC41DE" w14:textId="10454A19"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890" w:history="1">
        <w:r w:rsidRPr="00806185">
          <w:rPr>
            <w:rStyle w:val="Hyperlink"/>
            <w:noProof/>
          </w:rPr>
          <w:t>Requirement - Spesifikasi Kebutuhan (SRS)</w:t>
        </w:r>
        <w:r>
          <w:rPr>
            <w:noProof/>
            <w:webHidden/>
          </w:rPr>
          <w:tab/>
        </w:r>
        <w:r>
          <w:rPr>
            <w:noProof/>
            <w:webHidden/>
          </w:rPr>
          <w:fldChar w:fldCharType="begin"/>
        </w:r>
        <w:r>
          <w:rPr>
            <w:noProof/>
            <w:webHidden/>
          </w:rPr>
          <w:instrText xml:space="preserve"> PAGEREF _Toc240798890 \h </w:instrText>
        </w:r>
        <w:r>
          <w:rPr>
            <w:noProof/>
            <w:webHidden/>
          </w:rPr>
        </w:r>
        <w:r>
          <w:rPr>
            <w:noProof/>
            <w:webHidden/>
          </w:rPr>
          <w:fldChar w:fldCharType="separate"/>
        </w:r>
        <w:r>
          <w:rPr>
            <w:noProof/>
            <w:webHidden/>
          </w:rPr>
          <w:t>9</w:t>
        </w:r>
        <w:r>
          <w:rPr>
            <w:noProof/>
            <w:webHidden/>
          </w:rPr>
          <w:fldChar w:fldCharType="end"/>
        </w:r>
      </w:hyperlink>
    </w:p>
    <w:p w14:paraId="3BD7ACBA" w14:textId="063036B1"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91" w:history="1">
        <w:r w:rsidRPr="00806185">
          <w:rPr>
            <w:rStyle w:val="Hyperlink"/>
            <w:noProof/>
          </w:rPr>
          <w:t>2.1 Kebutuhan Fungsional</w:t>
        </w:r>
        <w:r>
          <w:rPr>
            <w:noProof/>
            <w:webHidden/>
          </w:rPr>
          <w:tab/>
        </w:r>
        <w:r>
          <w:rPr>
            <w:noProof/>
            <w:webHidden/>
          </w:rPr>
          <w:fldChar w:fldCharType="begin"/>
        </w:r>
        <w:r>
          <w:rPr>
            <w:noProof/>
            <w:webHidden/>
          </w:rPr>
          <w:instrText xml:space="preserve"> PAGEREF _Toc240798891 \h </w:instrText>
        </w:r>
        <w:r>
          <w:rPr>
            <w:noProof/>
            <w:webHidden/>
          </w:rPr>
        </w:r>
        <w:r>
          <w:rPr>
            <w:noProof/>
            <w:webHidden/>
          </w:rPr>
          <w:fldChar w:fldCharType="separate"/>
        </w:r>
        <w:r>
          <w:rPr>
            <w:noProof/>
            <w:webHidden/>
          </w:rPr>
          <w:t>9</w:t>
        </w:r>
        <w:r>
          <w:rPr>
            <w:noProof/>
            <w:webHidden/>
          </w:rPr>
          <w:fldChar w:fldCharType="end"/>
        </w:r>
      </w:hyperlink>
    </w:p>
    <w:p w14:paraId="5C0A358F" w14:textId="0A02EEAC"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92" w:history="1">
        <w:r w:rsidRPr="00806185">
          <w:rPr>
            <w:rStyle w:val="Hyperlink"/>
            <w:noProof/>
          </w:rPr>
          <w:t>2.2 Kebutuhan Nonfungsional</w:t>
        </w:r>
        <w:r>
          <w:rPr>
            <w:noProof/>
            <w:webHidden/>
          </w:rPr>
          <w:tab/>
        </w:r>
        <w:r>
          <w:rPr>
            <w:noProof/>
            <w:webHidden/>
          </w:rPr>
          <w:fldChar w:fldCharType="begin"/>
        </w:r>
        <w:r>
          <w:rPr>
            <w:noProof/>
            <w:webHidden/>
          </w:rPr>
          <w:instrText xml:space="preserve"> PAGEREF _Toc240798892 \h </w:instrText>
        </w:r>
        <w:r>
          <w:rPr>
            <w:noProof/>
            <w:webHidden/>
          </w:rPr>
        </w:r>
        <w:r>
          <w:rPr>
            <w:noProof/>
            <w:webHidden/>
          </w:rPr>
          <w:fldChar w:fldCharType="separate"/>
        </w:r>
        <w:r>
          <w:rPr>
            <w:noProof/>
            <w:webHidden/>
          </w:rPr>
          <w:t>9</w:t>
        </w:r>
        <w:r>
          <w:rPr>
            <w:noProof/>
            <w:webHidden/>
          </w:rPr>
          <w:fldChar w:fldCharType="end"/>
        </w:r>
      </w:hyperlink>
    </w:p>
    <w:p w14:paraId="0EB58E90" w14:textId="48BF7B07"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93" w:history="1">
        <w:r w:rsidRPr="00806185">
          <w:rPr>
            <w:rStyle w:val="Hyperlink"/>
            <w:noProof/>
          </w:rPr>
          <w:t>2.3 Aturan Bisnis</w:t>
        </w:r>
        <w:r>
          <w:rPr>
            <w:noProof/>
            <w:webHidden/>
          </w:rPr>
          <w:tab/>
        </w:r>
        <w:r>
          <w:rPr>
            <w:noProof/>
            <w:webHidden/>
          </w:rPr>
          <w:fldChar w:fldCharType="begin"/>
        </w:r>
        <w:r>
          <w:rPr>
            <w:noProof/>
            <w:webHidden/>
          </w:rPr>
          <w:instrText xml:space="preserve"> PAGEREF _Toc240798893 \h </w:instrText>
        </w:r>
        <w:r>
          <w:rPr>
            <w:noProof/>
            <w:webHidden/>
          </w:rPr>
        </w:r>
        <w:r>
          <w:rPr>
            <w:noProof/>
            <w:webHidden/>
          </w:rPr>
          <w:fldChar w:fldCharType="separate"/>
        </w:r>
        <w:r>
          <w:rPr>
            <w:noProof/>
            <w:webHidden/>
          </w:rPr>
          <w:t>10</w:t>
        </w:r>
        <w:r>
          <w:rPr>
            <w:noProof/>
            <w:webHidden/>
          </w:rPr>
          <w:fldChar w:fldCharType="end"/>
        </w:r>
      </w:hyperlink>
    </w:p>
    <w:p w14:paraId="662AD518" w14:textId="42EF55AA"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94" w:history="1">
        <w:r w:rsidRPr="00806185">
          <w:rPr>
            <w:rStyle w:val="Hyperlink"/>
            <w:noProof/>
          </w:rPr>
          <w:t>2.4 Use Case</w:t>
        </w:r>
        <w:r>
          <w:rPr>
            <w:noProof/>
            <w:webHidden/>
          </w:rPr>
          <w:tab/>
        </w:r>
        <w:r>
          <w:rPr>
            <w:noProof/>
            <w:webHidden/>
          </w:rPr>
          <w:fldChar w:fldCharType="begin"/>
        </w:r>
        <w:r>
          <w:rPr>
            <w:noProof/>
            <w:webHidden/>
          </w:rPr>
          <w:instrText xml:space="preserve"> PAGEREF _Toc240798894 \h </w:instrText>
        </w:r>
        <w:r>
          <w:rPr>
            <w:noProof/>
            <w:webHidden/>
          </w:rPr>
        </w:r>
        <w:r>
          <w:rPr>
            <w:noProof/>
            <w:webHidden/>
          </w:rPr>
          <w:fldChar w:fldCharType="separate"/>
        </w:r>
        <w:r>
          <w:rPr>
            <w:noProof/>
            <w:webHidden/>
          </w:rPr>
          <w:t>10</w:t>
        </w:r>
        <w:r>
          <w:rPr>
            <w:noProof/>
            <w:webHidden/>
          </w:rPr>
          <w:fldChar w:fldCharType="end"/>
        </w:r>
      </w:hyperlink>
    </w:p>
    <w:p w14:paraId="143DEF0F" w14:textId="54B6101D"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95" w:history="1">
        <w:r w:rsidRPr="00806185">
          <w:rPr>
            <w:rStyle w:val="Hyperlink"/>
            <w:noProof/>
          </w:rPr>
          <w:t>2.5 Acceptance Criteria (UAT)</w:t>
        </w:r>
        <w:r>
          <w:rPr>
            <w:noProof/>
            <w:webHidden/>
          </w:rPr>
          <w:tab/>
        </w:r>
        <w:r>
          <w:rPr>
            <w:noProof/>
            <w:webHidden/>
          </w:rPr>
          <w:fldChar w:fldCharType="begin"/>
        </w:r>
        <w:r>
          <w:rPr>
            <w:noProof/>
            <w:webHidden/>
          </w:rPr>
          <w:instrText xml:space="preserve"> PAGEREF _Toc240798895 \h </w:instrText>
        </w:r>
        <w:r>
          <w:rPr>
            <w:noProof/>
            <w:webHidden/>
          </w:rPr>
        </w:r>
        <w:r>
          <w:rPr>
            <w:noProof/>
            <w:webHidden/>
          </w:rPr>
          <w:fldChar w:fldCharType="separate"/>
        </w:r>
        <w:r>
          <w:rPr>
            <w:noProof/>
            <w:webHidden/>
          </w:rPr>
          <w:t>11</w:t>
        </w:r>
        <w:r>
          <w:rPr>
            <w:noProof/>
            <w:webHidden/>
          </w:rPr>
          <w:fldChar w:fldCharType="end"/>
        </w:r>
      </w:hyperlink>
    </w:p>
    <w:p w14:paraId="2708D729" w14:textId="5B12E856"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96" w:history="1">
        <w:r w:rsidRPr="00806185">
          <w:rPr>
            <w:rStyle w:val="Hyperlink"/>
            <w:noProof/>
          </w:rPr>
          <w:t>2.6 Traceability</w:t>
        </w:r>
        <w:r>
          <w:rPr>
            <w:noProof/>
            <w:webHidden/>
          </w:rPr>
          <w:tab/>
        </w:r>
        <w:r>
          <w:rPr>
            <w:noProof/>
            <w:webHidden/>
          </w:rPr>
          <w:fldChar w:fldCharType="begin"/>
        </w:r>
        <w:r>
          <w:rPr>
            <w:noProof/>
            <w:webHidden/>
          </w:rPr>
          <w:instrText xml:space="preserve"> PAGEREF _Toc240798896 \h </w:instrText>
        </w:r>
        <w:r>
          <w:rPr>
            <w:noProof/>
            <w:webHidden/>
          </w:rPr>
        </w:r>
        <w:r>
          <w:rPr>
            <w:noProof/>
            <w:webHidden/>
          </w:rPr>
          <w:fldChar w:fldCharType="separate"/>
        </w:r>
        <w:r>
          <w:rPr>
            <w:noProof/>
            <w:webHidden/>
          </w:rPr>
          <w:t>11</w:t>
        </w:r>
        <w:r>
          <w:rPr>
            <w:noProof/>
            <w:webHidden/>
          </w:rPr>
          <w:fldChar w:fldCharType="end"/>
        </w:r>
      </w:hyperlink>
    </w:p>
    <w:p w14:paraId="19330907" w14:textId="59605135"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897" w:history="1">
        <w:r w:rsidRPr="00806185">
          <w:rPr>
            <w:rStyle w:val="Hyperlink"/>
            <w:noProof/>
          </w:rPr>
          <w:t>Process - Proses Bisnis dan Workflow</w:t>
        </w:r>
        <w:r>
          <w:rPr>
            <w:noProof/>
            <w:webHidden/>
          </w:rPr>
          <w:tab/>
        </w:r>
        <w:r>
          <w:rPr>
            <w:noProof/>
            <w:webHidden/>
          </w:rPr>
          <w:fldChar w:fldCharType="begin"/>
        </w:r>
        <w:r>
          <w:rPr>
            <w:noProof/>
            <w:webHidden/>
          </w:rPr>
          <w:instrText xml:space="preserve"> PAGEREF _Toc240798897 \h </w:instrText>
        </w:r>
        <w:r>
          <w:rPr>
            <w:noProof/>
            <w:webHidden/>
          </w:rPr>
        </w:r>
        <w:r>
          <w:rPr>
            <w:noProof/>
            <w:webHidden/>
          </w:rPr>
          <w:fldChar w:fldCharType="separate"/>
        </w:r>
        <w:r>
          <w:rPr>
            <w:noProof/>
            <w:webHidden/>
          </w:rPr>
          <w:t>12</w:t>
        </w:r>
        <w:r>
          <w:rPr>
            <w:noProof/>
            <w:webHidden/>
          </w:rPr>
          <w:fldChar w:fldCharType="end"/>
        </w:r>
      </w:hyperlink>
    </w:p>
    <w:p w14:paraId="55EE0FCF" w14:textId="407A3364"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98" w:history="1">
        <w:r w:rsidRPr="00806185">
          <w:rPr>
            <w:rStyle w:val="Hyperlink"/>
            <w:noProof/>
          </w:rPr>
          <w:t>3.1 Proses Utama</w:t>
        </w:r>
        <w:r>
          <w:rPr>
            <w:noProof/>
            <w:webHidden/>
          </w:rPr>
          <w:tab/>
        </w:r>
        <w:r>
          <w:rPr>
            <w:noProof/>
            <w:webHidden/>
          </w:rPr>
          <w:fldChar w:fldCharType="begin"/>
        </w:r>
        <w:r>
          <w:rPr>
            <w:noProof/>
            <w:webHidden/>
          </w:rPr>
          <w:instrText xml:space="preserve"> PAGEREF _Toc240798898 \h </w:instrText>
        </w:r>
        <w:r>
          <w:rPr>
            <w:noProof/>
            <w:webHidden/>
          </w:rPr>
        </w:r>
        <w:r>
          <w:rPr>
            <w:noProof/>
            <w:webHidden/>
          </w:rPr>
          <w:fldChar w:fldCharType="separate"/>
        </w:r>
        <w:r>
          <w:rPr>
            <w:noProof/>
            <w:webHidden/>
          </w:rPr>
          <w:t>12</w:t>
        </w:r>
        <w:r>
          <w:rPr>
            <w:noProof/>
            <w:webHidden/>
          </w:rPr>
          <w:fldChar w:fldCharType="end"/>
        </w:r>
      </w:hyperlink>
    </w:p>
    <w:p w14:paraId="28E14FDE" w14:textId="77D56B96"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899" w:history="1">
        <w:r w:rsidRPr="00806185">
          <w:rPr>
            <w:rStyle w:val="Hyperlink"/>
            <w:noProof/>
          </w:rPr>
          <w:t>3.2 Workflow Persetujuan dan Pembayaran</w:t>
        </w:r>
        <w:r>
          <w:rPr>
            <w:noProof/>
            <w:webHidden/>
          </w:rPr>
          <w:tab/>
        </w:r>
        <w:r>
          <w:rPr>
            <w:noProof/>
            <w:webHidden/>
          </w:rPr>
          <w:fldChar w:fldCharType="begin"/>
        </w:r>
        <w:r>
          <w:rPr>
            <w:noProof/>
            <w:webHidden/>
          </w:rPr>
          <w:instrText xml:space="preserve"> PAGEREF _Toc240798899 \h </w:instrText>
        </w:r>
        <w:r>
          <w:rPr>
            <w:noProof/>
            <w:webHidden/>
          </w:rPr>
        </w:r>
        <w:r>
          <w:rPr>
            <w:noProof/>
            <w:webHidden/>
          </w:rPr>
          <w:fldChar w:fldCharType="separate"/>
        </w:r>
        <w:r>
          <w:rPr>
            <w:noProof/>
            <w:webHidden/>
          </w:rPr>
          <w:t>13</w:t>
        </w:r>
        <w:r>
          <w:rPr>
            <w:noProof/>
            <w:webHidden/>
          </w:rPr>
          <w:fldChar w:fldCharType="end"/>
        </w:r>
      </w:hyperlink>
    </w:p>
    <w:p w14:paraId="66C1BF0E" w14:textId="369FD472"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00" w:history="1">
        <w:r w:rsidRPr="00806185">
          <w:rPr>
            <w:rStyle w:val="Hyperlink"/>
            <w:noProof/>
          </w:rPr>
          <w:t>3.3 RACI</w:t>
        </w:r>
        <w:r>
          <w:rPr>
            <w:noProof/>
            <w:webHidden/>
          </w:rPr>
          <w:tab/>
        </w:r>
        <w:r>
          <w:rPr>
            <w:noProof/>
            <w:webHidden/>
          </w:rPr>
          <w:fldChar w:fldCharType="begin"/>
        </w:r>
        <w:r>
          <w:rPr>
            <w:noProof/>
            <w:webHidden/>
          </w:rPr>
          <w:instrText xml:space="preserve"> PAGEREF _Toc240798900 \h </w:instrText>
        </w:r>
        <w:r>
          <w:rPr>
            <w:noProof/>
            <w:webHidden/>
          </w:rPr>
        </w:r>
        <w:r>
          <w:rPr>
            <w:noProof/>
            <w:webHidden/>
          </w:rPr>
          <w:fldChar w:fldCharType="separate"/>
        </w:r>
        <w:r>
          <w:rPr>
            <w:noProof/>
            <w:webHidden/>
          </w:rPr>
          <w:t>13</w:t>
        </w:r>
        <w:r>
          <w:rPr>
            <w:noProof/>
            <w:webHidden/>
          </w:rPr>
          <w:fldChar w:fldCharType="end"/>
        </w:r>
      </w:hyperlink>
    </w:p>
    <w:p w14:paraId="31CB59E6" w14:textId="759CF458"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01" w:history="1">
        <w:r w:rsidRPr="00806185">
          <w:rPr>
            <w:rStyle w:val="Hyperlink"/>
            <w:noProof/>
          </w:rPr>
          <w:t>3.4 Workflow Session WhatsApp</w:t>
        </w:r>
        <w:r>
          <w:rPr>
            <w:noProof/>
            <w:webHidden/>
          </w:rPr>
          <w:tab/>
        </w:r>
        <w:r>
          <w:rPr>
            <w:noProof/>
            <w:webHidden/>
          </w:rPr>
          <w:fldChar w:fldCharType="begin"/>
        </w:r>
        <w:r>
          <w:rPr>
            <w:noProof/>
            <w:webHidden/>
          </w:rPr>
          <w:instrText xml:space="preserve"> PAGEREF _Toc240798901 \h </w:instrText>
        </w:r>
        <w:r>
          <w:rPr>
            <w:noProof/>
            <w:webHidden/>
          </w:rPr>
        </w:r>
        <w:r>
          <w:rPr>
            <w:noProof/>
            <w:webHidden/>
          </w:rPr>
          <w:fldChar w:fldCharType="separate"/>
        </w:r>
        <w:r>
          <w:rPr>
            <w:noProof/>
            <w:webHidden/>
          </w:rPr>
          <w:t>14</w:t>
        </w:r>
        <w:r>
          <w:rPr>
            <w:noProof/>
            <w:webHidden/>
          </w:rPr>
          <w:fldChar w:fldCharType="end"/>
        </w:r>
      </w:hyperlink>
    </w:p>
    <w:p w14:paraId="61448FEA" w14:textId="178176EA"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02" w:history="1">
        <w:r w:rsidRPr="00806185">
          <w:rPr>
            <w:rStyle w:val="Hyperlink"/>
            <w:noProof/>
          </w:rPr>
          <w:t>3.5 Penanganan Pengecualian</w:t>
        </w:r>
        <w:r>
          <w:rPr>
            <w:noProof/>
            <w:webHidden/>
          </w:rPr>
          <w:tab/>
        </w:r>
        <w:r>
          <w:rPr>
            <w:noProof/>
            <w:webHidden/>
          </w:rPr>
          <w:fldChar w:fldCharType="begin"/>
        </w:r>
        <w:r>
          <w:rPr>
            <w:noProof/>
            <w:webHidden/>
          </w:rPr>
          <w:instrText xml:space="preserve"> PAGEREF _Toc240798902 \h </w:instrText>
        </w:r>
        <w:r>
          <w:rPr>
            <w:noProof/>
            <w:webHidden/>
          </w:rPr>
        </w:r>
        <w:r>
          <w:rPr>
            <w:noProof/>
            <w:webHidden/>
          </w:rPr>
          <w:fldChar w:fldCharType="separate"/>
        </w:r>
        <w:r>
          <w:rPr>
            <w:noProof/>
            <w:webHidden/>
          </w:rPr>
          <w:t>14</w:t>
        </w:r>
        <w:r>
          <w:rPr>
            <w:noProof/>
            <w:webHidden/>
          </w:rPr>
          <w:fldChar w:fldCharType="end"/>
        </w:r>
      </w:hyperlink>
    </w:p>
    <w:p w14:paraId="1E51E92A" w14:textId="26CDCFC7"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03" w:history="1">
        <w:r w:rsidRPr="00806185">
          <w:rPr>
            <w:rStyle w:val="Hyperlink"/>
            <w:noProof/>
          </w:rPr>
          <w:t>3.6 Data Flow Diagram (DFD)</w:t>
        </w:r>
        <w:r>
          <w:rPr>
            <w:noProof/>
            <w:webHidden/>
          </w:rPr>
          <w:tab/>
        </w:r>
        <w:r>
          <w:rPr>
            <w:noProof/>
            <w:webHidden/>
          </w:rPr>
          <w:fldChar w:fldCharType="begin"/>
        </w:r>
        <w:r>
          <w:rPr>
            <w:noProof/>
            <w:webHidden/>
          </w:rPr>
          <w:instrText xml:space="preserve"> PAGEREF _Toc240798903 \h </w:instrText>
        </w:r>
        <w:r>
          <w:rPr>
            <w:noProof/>
            <w:webHidden/>
          </w:rPr>
        </w:r>
        <w:r>
          <w:rPr>
            <w:noProof/>
            <w:webHidden/>
          </w:rPr>
          <w:fldChar w:fldCharType="separate"/>
        </w:r>
        <w:r>
          <w:rPr>
            <w:noProof/>
            <w:webHidden/>
          </w:rPr>
          <w:t>14</w:t>
        </w:r>
        <w:r>
          <w:rPr>
            <w:noProof/>
            <w:webHidden/>
          </w:rPr>
          <w:fldChar w:fldCharType="end"/>
        </w:r>
      </w:hyperlink>
    </w:p>
    <w:p w14:paraId="476AABFA" w14:textId="29095296"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04" w:history="1">
        <w:r w:rsidRPr="00806185">
          <w:rPr>
            <w:rStyle w:val="Hyperlink"/>
            <w:noProof/>
          </w:rPr>
          <w:t>Architecture - Arsitektur Sistem</w:t>
        </w:r>
        <w:r>
          <w:rPr>
            <w:noProof/>
            <w:webHidden/>
          </w:rPr>
          <w:tab/>
        </w:r>
        <w:r>
          <w:rPr>
            <w:noProof/>
            <w:webHidden/>
          </w:rPr>
          <w:fldChar w:fldCharType="begin"/>
        </w:r>
        <w:r>
          <w:rPr>
            <w:noProof/>
            <w:webHidden/>
          </w:rPr>
          <w:instrText xml:space="preserve"> PAGEREF _Toc240798904 \h </w:instrText>
        </w:r>
        <w:r>
          <w:rPr>
            <w:noProof/>
            <w:webHidden/>
          </w:rPr>
        </w:r>
        <w:r>
          <w:rPr>
            <w:noProof/>
            <w:webHidden/>
          </w:rPr>
          <w:fldChar w:fldCharType="separate"/>
        </w:r>
        <w:r>
          <w:rPr>
            <w:noProof/>
            <w:webHidden/>
          </w:rPr>
          <w:t>16</w:t>
        </w:r>
        <w:r>
          <w:rPr>
            <w:noProof/>
            <w:webHidden/>
          </w:rPr>
          <w:fldChar w:fldCharType="end"/>
        </w:r>
      </w:hyperlink>
    </w:p>
    <w:p w14:paraId="625466BE" w14:textId="7B00AE8B"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05" w:history="1">
        <w:r w:rsidRPr="00806185">
          <w:rPr>
            <w:rStyle w:val="Hyperlink"/>
            <w:noProof/>
          </w:rPr>
          <w:t>4.1 Identitas Sistem</w:t>
        </w:r>
        <w:r>
          <w:rPr>
            <w:noProof/>
            <w:webHidden/>
          </w:rPr>
          <w:tab/>
        </w:r>
        <w:r>
          <w:rPr>
            <w:noProof/>
            <w:webHidden/>
          </w:rPr>
          <w:fldChar w:fldCharType="begin"/>
        </w:r>
        <w:r>
          <w:rPr>
            <w:noProof/>
            <w:webHidden/>
          </w:rPr>
          <w:instrText xml:space="preserve"> PAGEREF _Toc240798905 \h </w:instrText>
        </w:r>
        <w:r>
          <w:rPr>
            <w:noProof/>
            <w:webHidden/>
          </w:rPr>
        </w:r>
        <w:r>
          <w:rPr>
            <w:noProof/>
            <w:webHidden/>
          </w:rPr>
          <w:fldChar w:fldCharType="separate"/>
        </w:r>
        <w:r>
          <w:rPr>
            <w:noProof/>
            <w:webHidden/>
          </w:rPr>
          <w:t>16</w:t>
        </w:r>
        <w:r>
          <w:rPr>
            <w:noProof/>
            <w:webHidden/>
          </w:rPr>
          <w:fldChar w:fldCharType="end"/>
        </w:r>
      </w:hyperlink>
    </w:p>
    <w:p w14:paraId="5AF66774" w14:textId="5F7E4281"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06" w:history="1">
        <w:r w:rsidRPr="00806185">
          <w:rPr>
            <w:rStyle w:val="Hyperlink"/>
            <w:noProof/>
          </w:rPr>
          <w:t>4.2 Aktor dan Tanggung Jawab</w:t>
        </w:r>
        <w:r>
          <w:rPr>
            <w:noProof/>
            <w:webHidden/>
          </w:rPr>
          <w:tab/>
        </w:r>
        <w:r>
          <w:rPr>
            <w:noProof/>
            <w:webHidden/>
          </w:rPr>
          <w:fldChar w:fldCharType="begin"/>
        </w:r>
        <w:r>
          <w:rPr>
            <w:noProof/>
            <w:webHidden/>
          </w:rPr>
          <w:instrText xml:space="preserve"> PAGEREF _Toc240798906 \h </w:instrText>
        </w:r>
        <w:r>
          <w:rPr>
            <w:noProof/>
            <w:webHidden/>
          </w:rPr>
        </w:r>
        <w:r>
          <w:rPr>
            <w:noProof/>
            <w:webHidden/>
          </w:rPr>
          <w:fldChar w:fldCharType="separate"/>
        </w:r>
        <w:r>
          <w:rPr>
            <w:noProof/>
            <w:webHidden/>
          </w:rPr>
          <w:t>17</w:t>
        </w:r>
        <w:r>
          <w:rPr>
            <w:noProof/>
            <w:webHidden/>
          </w:rPr>
          <w:fldChar w:fldCharType="end"/>
        </w:r>
      </w:hyperlink>
    </w:p>
    <w:p w14:paraId="39EBC494" w14:textId="2C03ED81"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07" w:history="1">
        <w:r w:rsidRPr="00806185">
          <w:rPr>
            <w:rStyle w:val="Hyperlink"/>
            <w:noProof/>
          </w:rPr>
          <w:t>4.3 Katalog Modul</w:t>
        </w:r>
        <w:r>
          <w:rPr>
            <w:noProof/>
            <w:webHidden/>
          </w:rPr>
          <w:tab/>
        </w:r>
        <w:r>
          <w:rPr>
            <w:noProof/>
            <w:webHidden/>
          </w:rPr>
          <w:fldChar w:fldCharType="begin"/>
        </w:r>
        <w:r>
          <w:rPr>
            <w:noProof/>
            <w:webHidden/>
          </w:rPr>
          <w:instrText xml:space="preserve"> PAGEREF _Toc240798907 \h </w:instrText>
        </w:r>
        <w:r>
          <w:rPr>
            <w:noProof/>
            <w:webHidden/>
          </w:rPr>
        </w:r>
        <w:r>
          <w:rPr>
            <w:noProof/>
            <w:webHidden/>
          </w:rPr>
          <w:fldChar w:fldCharType="separate"/>
        </w:r>
        <w:r>
          <w:rPr>
            <w:noProof/>
            <w:webHidden/>
          </w:rPr>
          <w:t>17</w:t>
        </w:r>
        <w:r>
          <w:rPr>
            <w:noProof/>
            <w:webHidden/>
          </w:rPr>
          <w:fldChar w:fldCharType="end"/>
        </w:r>
      </w:hyperlink>
    </w:p>
    <w:p w14:paraId="24E129C6" w14:textId="011A1FD7"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08" w:history="1">
        <w:r w:rsidRPr="00806185">
          <w:rPr>
            <w:rStyle w:val="Hyperlink"/>
            <w:noProof/>
          </w:rPr>
          <w:t>4.4 Klasifikasi Arsitektur</w:t>
        </w:r>
        <w:r>
          <w:rPr>
            <w:noProof/>
            <w:webHidden/>
          </w:rPr>
          <w:tab/>
        </w:r>
        <w:r>
          <w:rPr>
            <w:noProof/>
            <w:webHidden/>
          </w:rPr>
          <w:fldChar w:fldCharType="begin"/>
        </w:r>
        <w:r>
          <w:rPr>
            <w:noProof/>
            <w:webHidden/>
          </w:rPr>
          <w:instrText xml:space="preserve"> PAGEREF _Toc240798908 \h </w:instrText>
        </w:r>
        <w:r>
          <w:rPr>
            <w:noProof/>
            <w:webHidden/>
          </w:rPr>
        </w:r>
        <w:r>
          <w:rPr>
            <w:noProof/>
            <w:webHidden/>
          </w:rPr>
          <w:fldChar w:fldCharType="separate"/>
        </w:r>
        <w:r>
          <w:rPr>
            <w:noProof/>
            <w:webHidden/>
          </w:rPr>
          <w:t>17</w:t>
        </w:r>
        <w:r>
          <w:rPr>
            <w:noProof/>
            <w:webHidden/>
          </w:rPr>
          <w:fldChar w:fldCharType="end"/>
        </w:r>
      </w:hyperlink>
    </w:p>
    <w:p w14:paraId="6D0C59C2" w14:textId="6AED109F"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09" w:history="1">
        <w:r w:rsidRPr="00806185">
          <w:rPr>
            <w:rStyle w:val="Hyperlink"/>
            <w:noProof/>
          </w:rPr>
          <w:t>4.5 Stack Teknologi</w:t>
        </w:r>
        <w:r>
          <w:rPr>
            <w:noProof/>
            <w:webHidden/>
          </w:rPr>
          <w:tab/>
        </w:r>
        <w:r>
          <w:rPr>
            <w:noProof/>
            <w:webHidden/>
          </w:rPr>
          <w:fldChar w:fldCharType="begin"/>
        </w:r>
        <w:r>
          <w:rPr>
            <w:noProof/>
            <w:webHidden/>
          </w:rPr>
          <w:instrText xml:space="preserve"> PAGEREF _Toc240798909 \h </w:instrText>
        </w:r>
        <w:r>
          <w:rPr>
            <w:noProof/>
            <w:webHidden/>
          </w:rPr>
        </w:r>
        <w:r>
          <w:rPr>
            <w:noProof/>
            <w:webHidden/>
          </w:rPr>
          <w:fldChar w:fldCharType="separate"/>
        </w:r>
        <w:r>
          <w:rPr>
            <w:noProof/>
            <w:webHidden/>
          </w:rPr>
          <w:t>18</w:t>
        </w:r>
        <w:r>
          <w:rPr>
            <w:noProof/>
            <w:webHidden/>
          </w:rPr>
          <w:fldChar w:fldCharType="end"/>
        </w:r>
      </w:hyperlink>
    </w:p>
    <w:p w14:paraId="0DDC5699" w14:textId="556EE827"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10" w:history="1">
        <w:r w:rsidRPr="00806185">
          <w:rPr>
            <w:rStyle w:val="Hyperlink"/>
            <w:noProof/>
          </w:rPr>
          <w:t>4.6 Topologi dan Keamanan Jaringan</w:t>
        </w:r>
        <w:r>
          <w:rPr>
            <w:noProof/>
            <w:webHidden/>
          </w:rPr>
          <w:tab/>
        </w:r>
        <w:r>
          <w:rPr>
            <w:noProof/>
            <w:webHidden/>
          </w:rPr>
          <w:fldChar w:fldCharType="begin"/>
        </w:r>
        <w:r>
          <w:rPr>
            <w:noProof/>
            <w:webHidden/>
          </w:rPr>
          <w:instrText xml:space="preserve"> PAGEREF _Toc240798910 \h </w:instrText>
        </w:r>
        <w:r>
          <w:rPr>
            <w:noProof/>
            <w:webHidden/>
          </w:rPr>
        </w:r>
        <w:r>
          <w:rPr>
            <w:noProof/>
            <w:webHidden/>
          </w:rPr>
          <w:fldChar w:fldCharType="separate"/>
        </w:r>
        <w:r>
          <w:rPr>
            <w:noProof/>
            <w:webHidden/>
          </w:rPr>
          <w:t>18</w:t>
        </w:r>
        <w:r>
          <w:rPr>
            <w:noProof/>
            <w:webHidden/>
          </w:rPr>
          <w:fldChar w:fldCharType="end"/>
        </w:r>
      </w:hyperlink>
    </w:p>
    <w:p w14:paraId="58F2ED71" w14:textId="4588C5EC"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11" w:history="1">
        <w:r w:rsidRPr="00806185">
          <w:rPr>
            <w:rStyle w:val="Hyperlink"/>
            <w:noProof/>
          </w:rPr>
          <w:t>4.7 Arsitektur Sistem</w:t>
        </w:r>
        <w:r>
          <w:rPr>
            <w:noProof/>
            <w:webHidden/>
          </w:rPr>
          <w:tab/>
        </w:r>
        <w:r>
          <w:rPr>
            <w:noProof/>
            <w:webHidden/>
          </w:rPr>
          <w:fldChar w:fldCharType="begin"/>
        </w:r>
        <w:r>
          <w:rPr>
            <w:noProof/>
            <w:webHidden/>
          </w:rPr>
          <w:instrText xml:space="preserve"> PAGEREF _Toc240798911 \h </w:instrText>
        </w:r>
        <w:r>
          <w:rPr>
            <w:noProof/>
            <w:webHidden/>
          </w:rPr>
        </w:r>
        <w:r>
          <w:rPr>
            <w:noProof/>
            <w:webHidden/>
          </w:rPr>
          <w:fldChar w:fldCharType="separate"/>
        </w:r>
        <w:r>
          <w:rPr>
            <w:noProof/>
            <w:webHidden/>
          </w:rPr>
          <w:t>19</w:t>
        </w:r>
        <w:r>
          <w:rPr>
            <w:noProof/>
            <w:webHidden/>
          </w:rPr>
          <w:fldChar w:fldCharType="end"/>
        </w:r>
      </w:hyperlink>
    </w:p>
    <w:p w14:paraId="7A8BFB4A" w14:textId="324B0E10"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12" w:history="1">
        <w:r w:rsidRPr="00806185">
          <w:rPr>
            <w:rStyle w:val="Hyperlink"/>
            <w:noProof/>
          </w:rPr>
          <w:t>Data - Arsitektur Data</w:t>
        </w:r>
        <w:r>
          <w:rPr>
            <w:noProof/>
            <w:webHidden/>
          </w:rPr>
          <w:tab/>
        </w:r>
        <w:r>
          <w:rPr>
            <w:noProof/>
            <w:webHidden/>
          </w:rPr>
          <w:fldChar w:fldCharType="begin"/>
        </w:r>
        <w:r>
          <w:rPr>
            <w:noProof/>
            <w:webHidden/>
          </w:rPr>
          <w:instrText xml:space="preserve"> PAGEREF _Toc240798912 \h </w:instrText>
        </w:r>
        <w:r>
          <w:rPr>
            <w:noProof/>
            <w:webHidden/>
          </w:rPr>
        </w:r>
        <w:r>
          <w:rPr>
            <w:noProof/>
            <w:webHidden/>
          </w:rPr>
          <w:fldChar w:fldCharType="separate"/>
        </w:r>
        <w:r>
          <w:rPr>
            <w:noProof/>
            <w:webHidden/>
          </w:rPr>
          <w:t>20</w:t>
        </w:r>
        <w:r>
          <w:rPr>
            <w:noProof/>
            <w:webHidden/>
          </w:rPr>
          <w:fldChar w:fldCharType="end"/>
        </w:r>
      </w:hyperlink>
    </w:p>
    <w:p w14:paraId="67342DA8" w14:textId="0C700C48"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13" w:history="1">
        <w:r w:rsidRPr="00806185">
          <w:rPr>
            <w:rStyle w:val="Hyperlink"/>
            <w:noProof/>
          </w:rPr>
          <w:t>5.1 Domain Data</w:t>
        </w:r>
        <w:r>
          <w:rPr>
            <w:noProof/>
            <w:webHidden/>
          </w:rPr>
          <w:tab/>
        </w:r>
        <w:r>
          <w:rPr>
            <w:noProof/>
            <w:webHidden/>
          </w:rPr>
          <w:fldChar w:fldCharType="begin"/>
        </w:r>
        <w:r>
          <w:rPr>
            <w:noProof/>
            <w:webHidden/>
          </w:rPr>
          <w:instrText xml:space="preserve"> PAGEREF _Toc240798913 \h </w:instrText>
        </w:r>
        <w:r>
          <w:rPr>
            <w:noProof/>
            <w:webHidden/>
          </w:rPr>
        </w:r>
        <w:r>
          <w:rPr>
            <w:noProof/>
            <w:webHidden/>
          </w:rPr>
          <w:fldChar w:fldCharType="separate"/>
        </w:r>
        <w:r>
          <w:rPr>
            <w:noProof/>
            <w:webHidden/>
          </w:rPr>
          <w:t>20</w:t>
        </w:r>
        <w:r>
          <w:rPr>
            <w:noProof/>
            <w:webHidden/>
          </w:rPr>
          <w:fldChar w:fldCharType="end"/>
        </w:r>
      </w:hyperlink>
    </w:p>
    <w:p w14:paraId="57C875E6" w14:textId="60DD0457"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14" w:history="1">
        <w:r w:rsidRPr="00806185">
          <w:rPr>
            <w:rStyle w:val="Hyperlink"/>
            <w:noProof/>
          </w:rPr>
          <w:t>5.2 Relasi dan Kardinalitas</w:t>
        </w:r>
        <w:r>
          <w:rPr>
            <w:noProof/>
            <w:webHidden/>
          </w:rPr>
          <w:tab/>
        </w:r>
        <w:r>
          <w:rPr>
            <w:noProof/>
            <w:webHidden/>
          </w:rPr>
          <w:fldChar w:fldCharType="begin"/>
        </w:r>
        <w:r>
          <w:rPr>
            <w:noProof/>
            <w:webHidden/>
          </w:rPr>
          <w:instrText xml:space="preserve"> PAGEREF _Toc240798914 \h </w:instrText>
        </w:r>
        <w:r>
          <w:rPr>
            <w:noProof/>
            <w:webHidden/>
          </w:rPr>
        </w:r>
        <w:r>
          <w:rPr>
            <w:noProof/>
            <w:webHidden/>
          </w:rPr>
          <w:fldChar w:fldCharType="separate"/>
        </w:r>
        <w:r>
          <w:rPr>
            <w:noProof/>
            <w:webHidden/>
          </w:rPr>
          <w:t>21</w:t>
        </w:r>
        <w:r>
          <w:rPr>
            <w:noProof/>
            <w:webHidden/>
          </w:rPr>
          <w:fldChar w:fldCharType="end"/>
        </w:r>
      </w:hyperlink>
    </w:p>
    <w:p w14:paraId="405FD9A9" w14:textId="02C74A2A"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15" w:history="1">
        <w:r w:rsidRPr="00806185">
          <w:rPr>
            <w:rStyle w:val="Hyperlink"/>
            <w:noProof/>
          </w:rPr>
          <w:t>5.3 Katalog Tabel Inti</w:t>
        </w:r>
        <w:r>
          <w:rPr>
            <w:noProof/>
            <w:webHidden/>
          </w:rPr>
          <w:tab/>
        </w:r>
        <w:r>
          <w:rPr>
            <w:noProof/>
            <w:webHidden/>
          </w:rPr>
          <w:fldChar w:fldCharType="begin"/>
        </w:r>
        <w:r>
          <w:rPr>
            <w:noProof/>
            <w:webHidden/>
          </w:rPr>
          <w:instrText xml:space="preserve"> PAGEREF _Toc240798915 \h </w:instrText>
        </w:r>
        <w:r>
          <w:rPr>
            <w:noProof/>
            <w:webHidden/>
          </w:rPr>
        </w:r>
        <w:r>
          <w:rPr>
            <w:noProof/>
            <w:webHidden/>
          </w:rPr>
          <w:fldChar w:fldCharType="separate"/>
        </w:r>
        <w:r>
          <w:rPr>
            <w:noProof/>
            <w:webHidden/>
          </w:rPr>
          <w:t>21</w:t>
        </w:r>
        <w:r>
          <w:rPr>
            <w:noProof/>
            <w:webHidden/>
          </w:rPr>
          <w:fldChar w:fldCharType="end"/>
        </w:r>
      </w:hyperlink>
    </w:p>
    <w:p w14:paraId="382E11D2" w14:textId="4987F657"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16" w:history="1">
        <w:r w:rsidRPr="00806185">
          <w:rPr>
            <w:rStyle w:val="Hyperlink"/>
            <w:noProof/>
          </w:rPr>
          <w:t>5.4 Master Data</w:t>
        </w:r>
        <w:r>
          <w:rPr>
            <w:noProof/>
            <w:webHidden/>
          </w:rPr>
          <w:tab/>
        </w:r>
        <w:r>
          <w:rPr>
            <w:noProof/>
            <w:webHidden/>
          </w:rPr>
          <w:fldChar w:fldCharType="begin"/>
        </w:r>
        <w:r>
          <w:rPr>
            <w:noProof/>
            <w:webHidden/>
          </w:rPr>
          <w:instrText xml:space="preserve"> PAGEREF _Toc240798916 \h </w:instrText>
        </w:r>
        <w:r>
          <w:rPr>
            <w:noProof/>
            <w:webHidden/>
          </w:rPr>
        </w:r>
        <w:r>
          <w:rPr>
            <w:noProof/>
            <w:webHidden/>
          </w:rPr>
          <w:fldChar w:fldCharType="separate"/>
        </w:r>
        <w:r>
          <w:rPr>
            <w:noProof/>
            <w:webHidden/>
          </w:rPr>
          <w:t>22</w:t>
        </w:r>
        <w:r>
          <w:rPr>
            <w:noProof/>
            <w:webHidden/>
          </w:rPr>
          <w:fldChar w:fldCharType="end"/>
        </w:r>
      </w:hyperlink>
    </w:p>
    <w:p w14:paraId="5A6E6E91" w14:textId="73057388"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17" w:history="1">
        <w:r w:rsidRPr="00806185">
          <w:rPr>
            <w:rStyle w:val="Hyperlink"/>
            <w:noProof/>
          </w:rPr>
          <w:t>5.5 Katalog Integrasi dan Governance</w:t>
        </w:r>
        <w:r>
          <w:rPr>
            <w:noProof/>
            <w:webHidden/>
          </w:rPr>
          <w:tab/>
        </w:r>
        <w:r>
          <w:rPr>
            <w:noProof/>
            <w:webHidden/>
          </w:rPr>
          <w:fldChar w:fldCharType="begin"/>
        </w:r>
        <w:r>
          <w:rPr>
            <w:noProof/>
            <w:webHidden/>
          </w:rPr>
          <w:instrText xml:space="preserve"> PAGEREF _Toc240798917 \h </w:instrText>
        </w:r>
        <w:r>
          <w:rPr>
            <w:noProof/>
            <w:webHidden/>
          </w:rPr>
        </w:r>
        <w:r>
          <w:rPr>
            <w:noProof/>
            <w:webHidden/>
          </w:rPr>
          <w:fldChar w:fldCharType="separate"/>
        </w:r>
        <w:r>
          <w:rPr>
            <w:noProof/>
            <w:webHidden/>
          </w:rPr>
          <w:t>22</w:t>
        </w:r>
        <w:r>
          <w:rPr>
            <w:noProof/>
            <w:webHidden/>
          </w:rPr>
          <w:fldChar w:fldCharType="end"/>
        </w:r>
      </w:hyperlink>
    </w:p>
    <w:p w14:paraId="5994A33D" w14:textId="0877BAA5"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18" w:history="1">
        <w:r w:rsidRPr="00806185">
          <w:rPr>
            <w:rStyle w:val="Hyperlink"/>
            <w:noProof/>
          </w:rPr>
          <w:t>5.6 Kualitas Data dan Retensi</w:t>
        </w:r>
        <w:r>
          <w:rPr>
            <w:noProof/>
            <w:webHidden/>
          </w:rPr>
          <w:tab/>
        </w:r>
        <w:r>
          <w:rPr>
            <w:noProof/>
            <w:webHidden/>
          </w:rPr>
          <w:fldChar w:fldCharType="begin"/>
        </w:r>
        <w:r>
          <w:rPr>
            <w:noProof/>
            <w:webHidden/>
          </w:rPr>
          <w:instrText xml:space="preserve"> PAGEREF _Toc240798918 \h </w:instrText>
        </w:r>
        <w:r>
          <w:rPr>
            <w:noProof/>
            <w:webHidden/>
          </w:rPr>
        </w:r>
        <w:r>
          <w:rPr>
            <w:noProof/>
            <w:webHidden/>
          </w:rPr>
          <w:fldChar w:fldCharType="separate"/>
        </w:r>
        <w:r>
          <w:rPr>
            <w:noProof/>
            <w:webHidden/>
          </w:rPr>
          <w:t>22</w:t>
        </w:r>
        <w:r>
          <w:rPr>
            <w:noProof/>
            <w:webHidden/>
          </w:rPr>
          <w:fldChar w:fldCharType="end"/>
        </w:r>
      </w:hyperlink>
    </w:p>
    <w:p w14:paraId="364750F3" w14:textId="59023D57"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19" w:history="1">
        <w:r w:rsidRPr="00806185">
          <w:rPr>
            <w:rStyle w:val="Hyperlink"/>
            <w:noProof/>
          </w:rPr>
          <w:t>5.7 ERD Fisik dan Struktur Tabel</w:t>
        </w:r>
        <w:r>
          <w:rPr>
            <w:noProof/>
            <w:webHidden/>
          </w:rPr>
          <w:tab/>
        </w:r>
        <w:r>
          <w:rPr>
            <w:noProof/>
            <w:webHidden/>
          </w:rPr>
          <w:fldChar w:fldCharType="begin"/>
        </w:r>
        <w:r>
          <w:rPr>
            <w:noProof/>
            <w:webHidden/>
          </w:rPr>
          <w:instrText xml:space="preserve"> PAGEREF _Toc240798919 \h </w:instrText>
        </w:r>
        <w:r>
          <w:rPr>
            <w:noProof/>
            <w:webHidden/>
          </w:rPr>
        </w:r>
        <w:r>
          <w:rPr>
            <w:noProof/>
            <w:webHidden/>
          </w:rPr>
          <w:fldChar w:fldCharType="separate"/>
        </w:r>
        <w:r>
          <w:rPr>
            <w:noProof/>
            <w:webHidden/>
          </w:rPr>
          <w:t>23</w:t>
        </w:r>
        <w:r>
          <w:rPr>
            <w:noProof/>
            <w:webHidden/>
          </w:rPr>
          <w:fldChar w:fldCharType="end"/>
        </w:r>
      </w:hyperlink>
    </w:p>
    <w:p w14:paraId="68F9426E" w14:textId="5966B30C"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20" w:history="1">
        <w:r w:rsidRPr="00806185">
          <w:rPr>
            <w:rStyle w:val="Hyperlink"/>
            <w:noProof/>
          </w:rPr>
          <w:t>Application - Dokumentasi Teknis Aplikasi</w:t>
        </w:r>
        <w:r>
          <w:rPr>
            <w:noProof/>
            <w:webHidden/>
          </w:rPr>
          <w:tab/>
        </w:r>
        <w:r>
          <w:rPr>
            <w:noProof/>
            <w:webHidden/>
          </w:rPr>
          <w:fldChar w:fldCharType="begin"/>
        </w:r>
        <w:r>
          <w:rPr>
            <w:noProof/>
            <w:webHidden/>
          </w:rPr>
          <w:instrText xml:space="preserve"> PAGEREF _Toc240798920 \h </w:instrText>
        </w:r>
        <w:r>
          <w:rPr>
            <w:noProof/>
            <w:webHidden/>
          </w:rPr>
        </w:r>
        <w:r>
          <w:rPr>
            <w:noProof/>
            <w:webHidden/>
          </w:rPr>
          <w:fldChar w:fldCharType="separate"/>
        </w:r>
        <w:r>
          <w:rPr>
            <w:noProof/>
            <w:webHidden/>
          </w:rPr>
          <w:t>26</w:t>
        </w:r>
        <w:r>
          <w:rPr>
            <w:noProof/>
            <w:webHidden/>
          </w:rPr>
          <w:fldChar w:fldCharType="end"/>
        </w:r>
      </w:hyperlink>
    </w:p>
    <w:p w14:paraId="3D767317" w14:textId="30AB62F9"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21" w:history="1">
        <w:r w:rsidRPr="00806185">
          <w:rPr>
            <w:rStyle w:val="Hyperlink"/>
            <w:noProof/>
          </w:rPr>
          <w:t>6.1 Struktur Source Code</w:t>
        </w:r>
        <w:r>
          <w:rPr>
            <w:noProof/>
            <w:webHidden/>
          </w:rPr>
          <w:tab/>
        </w:r>
        <w:r>
          <w:rPr>
            <w:noProof/>
            <w:webHidden/>
          </w:rPr>
          <w:fldChar w:fldCharType="begin"/>
        </w:r>
        <w:r>
          <w:rPr>
            <w:noProof/>
            <w:webHidden/>
          </w:rPr>
          <w:instrText xml:space="preserve"> PAGEREF _Toc240798921 \h </w:instrText>
        </w:r>
        <w:r>
          <w:rPr>
            <w:noProof/>
            <w:webHidden/>
          </w:rPr>
        </w:r>
        <w:r>
          <w:rPr>
            <w:noProof/>
            <w:webHidden/>
          </w:rPr>
          <w:fldChar w:fldCharType="separate"/>
        </w:r>
        <w:r>
          <w:rPr>
            <w:noProof/>
            <w:webHidden/>
          </w:rPr>
          <w:t>26</w:t>
        </w:r>
        <w:r>
          <w:rPr>
            <w:noProof/>
            <w:webHidden/>
          </w:rPr>
          <w:fldChar w:fldCharType="end"/>
        </w:r>
      </w:hyperlink>
    </w:p>
    <w:p w14:paraId="042A203C" w14:textId="46279AF1"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22" w:history="1">
        <w:r w:rsidRPr="00806185">
          <w:rPr>
            <w:rStyle w:val="Hyperlink"/>
            <w:noProof/>
          </w:rPr>
          <w:t>6.2 Framework dan Dependency</w:t>
        </w:r>
        <w:r>
          <w:rPr>
            <w:noProof/>
            <w:webHidden/>
          </w:rPr>
          <w:tab/>
        </w:r>
        <w:r>
          <w:rPr>
            <w:noProof/>
            <w:webHidden/>
          </w:rPr>
          <w:fldChar w:fldCharType="begin"/>
        </w:r>
        <w:r>
          <w:rPr>
            <w:noProof/>
            <w:webHidden/>
          </w:rPr>
          <w:instrText xml:space="preserve"> PAGEREF _Toc240798922 \h </w:instrText>
        </w:r>
        <w:r>
          <w:rPr>
            <w:noProof/>
            <w:webHidden/>
          </w:rPr>
        </w:r>
        <w:r>
          <w:rPr>
            <w:noProof/>
            <w:webHidden/>
          </w:rPr>
          <w:fldChar w:fldCharType="separate"/>
        </w:r>
        <w:r>
          <w:rPr>
            <w:noProof/>
            <w:webHidden/>
          </w:rPr>
          <w:t>27</w:t>
        </w:r>
        <w:r>
          <w:rPr>
            <w:noProof/>
            <w:webHidden/>
          </w:rPr>
          <w:fldChar w:fldCharType="end"/>
        </w:r>
      </w:hyperlink>
    </w:p>
    <w:p w14:paraId="5F236055" w14:textId="79B82338"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23" w:history="1">
        <w:r w:rsidRPr="00806185">
          <w:rPr>
            <w:rStyle w:val="Hyperlink"/>
            <w:noProof/>
          </w:rPr>
          <w:t>6.3 Konfigurasi Aplikasi</w:t>
        </w:r>
        <w:r>
          <w:rPr>
            <w:noProof/>
            <w:webHidden/>
          </w:rPr>
          <w:tab/>
        </w:r>
        <w:r>
          <w:rPr>
            <w:noProof/>
            <w:webHidden/>
          </w:rPr>
          <w:fldChar w:fldCharType="begin"/>
        </w:r>
        <w:r>
          <w:rPr>
            <w:noProof/>
            <w:webHidden/>
          </w:rPr>
          <w:instrText xml:space="preserve"> PAGEREF _Toc240798923 \h </w:instrText>
        </w:r>
        <w:r>
          <w:rPr>
            <w:noProof/>
            <w:webHidden/>
          </w:rPr>
        </w:r>
        <w:r>
          <w:rPr>
            <w:noProof/>
            <w:webHidden/>
          </w:rPr>
          <w:fldChar w:fldCharType="separate"/>
        </w:r>
        <w:r>
          <w:rPr>
            <w:noProof/>
            <w:webHidden/>
          </w:rPr>
          <w:t>27</w:t>
        </w:r>
        <w:r>
          <w:rPr>
            <w:noProof/>
            <w:webHidden/>
          </w:rPr>
          <w:fldChar w:fldCharType="end"/>
        </w:r>
      </w:hyperlink>
    </w:p>
    <w:p w14:paraId="6B33821B" w14:textId="3E7D235E"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24" w:history="1">
        <w:r w:rsidRPr="00806185">
          <w:rPr>
            <w:rStyle w:val="Hyperlink"/>
            <w:noProof/>
          </w:rPr>
          <w:t>6.4 Request Lifecycle</w:t>
        </w:r>
        <w:r>
          <w:rPr>
            <w:noProof/>
            <w:webHidden/>
          </w:rPr>
          <w:tab/>
        </w:r>
        <w:r>
          <w:rPr>
            <w:noProof/>
            <w:webHidden/>
          </w:rPr>
          <w:fldChar w:fldCharType="begin"/>
        </w:r>
        <w:r>
          <w:rPr>
            <w:noProof/>
            <w:webHidden/>
          </w:rPr>
          <w:instrText xml:space="preserve"> PAGEREF _Toc240798924 \h </w:instrText>
        </w:r>
        <w:r>
          <w:rPr>
            <w:noProof/>
            <w:webHidden/>
          </w:rPr>
        </w:r>
        <w:r>
          <w:rPr>
            <w:noProof/>
            <w:webHidden/>
          </w:rPr>
          <w:fldChar w:fldCharType="separate"/>
        </w:r>
        <w:r>
          <w:rPr>
            <w:noProof/>
            <w:webHidden/>
          </w:rPr>
          <w:t>27</w:t>
        </w:r>
        <w:r>
          <w:rPr>
            <w:noProof/>
            <w:webHidden/>
          </w:rPr>
          <w:fldChar w:fldCharType="end"/>
        </w:r>
      </w:hyperlink>
    </w:p>
    <w:p w14:paraId="32132EDC" w14:textId="0156C310"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25" w:history="1">
        <w:r w:rsidRPr="00806185">
          <w:rPr>
            <w:rStyle w:val="Hyperlink"/>
            <w:noProof/>
          </w:rPr>
          <w:t>6.5 Proses Asinkron</w:t>
        </w:r>
        <w:r>
          <w:rPr>
            <w:noProof/>
            <w:webHidden/>
          </w:rPr>
          <w:tab/>
        </w:r>
        <w:r>
          <w:rPr>
            <w:noProof/>
            <w:webHidden/>
          </w:rPr>
          <w:fldChar w:fldCharType="begin"/>
        </w:r>
        <w:r>
          <w:rPr>
            <w:noProof/>
            <w:webHidden/>
          </w:rPr>
          <w:instrText xml:space="preserve"> PAGEREF _Toc240798925 \h </w:instrText>
        </w:r>
        <w:r>
          <w:rPr>
            <w:noProof/>
            <w:webHidden/>
          </w:rPr>
        </w:r>
        <w:r>
          <w:rPr>
            <w:noProof/>
            <w:webHidden/>
          </w:rPr>
          <w:fldChar w:fldCharType="separate"/>
        </w:r>
        <w:r>
          <w:rPr>
            <w:noProof/>
            <w:webHidden/>
          </w:rPr>
          <w:t>28</w:t>
        </w:r>
        <w:r>
          <w:rPr>
            <w:noProof/>
            <w:webHidden/>
          </w:rPr>
          <w:fldChar w:fldCharType="end"/>
        </w:r>
      </w:hyperlink>
    </w:p>
    <w:p w14:paraId="24F97AE0" w14:textId="463D6E99"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26" w:history="1">
        <w:r w:rsidRPr="00806185">
          <w:rPr>
            <w:rStyle w:val="Hyperlink"/>
            <w:noProof/>
          </w:rPr>
          <w:t>6.6 REST API dan Integrasi</w:t>
        </w:r>
        <w:r>
          <w:rPr>
            <w:noProof/>
            <w:webHidden/>
          </w:rPr>
          <w:tab/>
        </w:r>
        <w:r>
          <w:rPr>
            <w:noProof/>
            <w:webHidden/>
          </w:rPr>
          <w:fldChar w:fldCharType="begin"/>
        </w:r>
        <w:r>
          <w:rPr>
            <w:noProof/>
            <w:webHidden/>
          </w:rPr>
          <w:instrText xml:space="preserve"> PAGEREF _Toc240798926 \h </w:instrText>
        </w:r>
        <w:r>
          <w:rPr>
            <w:noProof/>
            <w:webHidden/>
          </w:rPr>
        </w:r>
        <w:r>
          <w:rPr>
            <w:noProof/>
            <w:webHidden/>
          </w:rPr>
          <w:fldChar w:fldCharType="separate"/>
        </w:r>
        <w:r>
          <w:rPr>
            <w:noProof/>
            <w:webHidden/>
          </w:rPr>
          <w:t>28</w:t>
        </w:r>
        <w:r>
          <w:rPr>
            <w:noProof/>
            <w:webHidden/>
          </w:rPr>
          <w:fldChar w:fldCharType="end"/>
        </w:r>
      </w:hyperlink>
    </w:p>
    <w:p w14:paraId="11EBABC2" w14:textId="5934689D"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27" w:history="1">
        <w:r w:rsidRPr="00806185">
          <w:rPr>
            <w:rStyle w:val="Hyperlink"/>
            <w:noProof/>
          </w:rPr>
          <w:t>6.7 Autentikasi dan Idempotensi API</w:t>
        </w:r>
        <w:r>
          <w:rPr>
            <w:noProof/>
            <w:webHidden/>
          </w:rPr>
          <w:tab/>
        </w:r>
        <w:r>
          <w:rPr>
            <w:noProof/>
            <w:webHidden/>
          </w:rPr>
          <w:fldChar w:fldCharType="begin"/>
        </w:r>
        <w:r>
          <w:rPr>
            <w:noProof/>
            <w:webHidden/>
          </w:rPr>
          <w:instrText xml:space="preserve"> PAGEREF _Toc240798927 \h </w:instrText>
        </w:r>
        <w:r>
          <w:rPr>
            <w:noProof/>
            <w:webHidden/>
          </w:rPr>
        </w:r>
        <w:r>
          <w:rPr>
            <w:noProof/>
            <w:webHidden/>
          </w:rPr>
          <w:fldChar w:fldCharType="separate"/>
        </w:r>
        <w:r>
          <w:rPr>
            <w:noProof/>
            <w:webHidden/>
          </w:rPr>
          <w:t>28</w:t>
        </w:r>
        <w:r>
          <w:rPr>
            <w:noProof/>
            <w:webHidden/>
          </w:rPr>
          <w:fldChar w:fldCharType="end"/>
        </w:r>
      </w:hyperlink>
    </w:p>
    <w:p w14:paraId="1928F6CA" w14:textId="301470BD"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28" w:history="1">
        <w:r w:rsidRPr="00806185">
          <w:rPr>
            <w:rStyle w:val="Hyperlink"/>
            <w:noProof/>
          </w:rPr>
          <w:t>6.8 Integrasi Eksternal</w:t>
        </w:r>
        <w:r>
          <w:rPr>
            <w:noProof/>
            <w:webHidden/>
          </w:rPr>
          <w:tab/>
        </w:r>
        <w:r>
          <w:rPr>
            <w:noProof/>
            <w:webHidden/>
          </w:rPr>
          <w:fldChar w:fldCharType="begin"/>
        </w:r>
        <w:r>
          <w:rPr>
            <w:noProof/>
            <w:webHidden/>
          </w:rPr>
          <w:instrText xml:space="preserve"> PAGEREF _Toc240798928 \h </w:instrText>
        </w:r>
        <w:r>
          <w:rPr>
            <w:noProof/>
            <w:webHidden/>
          </w:rPr>
        </w:r>
        <w:r>
          <w:rPr>
            <w:noProof/>
            <w:webHidden/>
          </w:rPr>
          <w:fldChar w:fldCharType="separate"/>
        </w:r>
        <w:r>
          <w:rPr>
            <w:noProof/>
            <w:webHidden/>
          </w:rPr>
          <w:t>29</w:t>
        </w:r>
        <w:r>
          <w:rPr>
            <w:noProof/>
            <w:webHidden/>
          </w:rPr>
          <w:fldChar w:fldCharType="end"/>
        </w:r>
      </w:hyperlink>
    </w:p>
    <w:p w14:paraId="53905788" w14:textId="7AB53F0D"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29" w:history="1">
        <w:r w:rsidRPr="00806185">
          <w:rPr>
            <w:rStyle w:val="Hyperlink"/>
            <w:noProof/>
          </w:rPr>
          <w:t>6.9 Contoh Request Siswa</w:t>
        </w:r>
        <w:r>
          <w:rPr>
            <w:noProof/>
            <w:webHidden/>
          </w:rPr>
          <w:tab/>
        </w:r>
        <w:r>
          <w:rPr>
            <w:noProof/>
            <w:webHidden/>
          </w:rPr>
          <w:fldChar w:fldCharType="begin"/>
        </w:r>
        <w:r>
          <w:rPr>
            <w:noProof/>
            <w:webHidden/>
          </w:rPr>
          <w:instrText xml:space="preserve"> PAGEREF _Toc240798929 \h </w:instrText>
        </w:r>
        <w:r>
          <w:rPr>
            <w:noProof/>
            <w:webHidden/>
          </w:rPr>
        </w:r>
        <w:r>
          <w:rPr>
            <w:noProof/>
            <w:webHidden/>
          </w:rPr>
          <w:fldChar w:fldCharType="separate"/>
        </w:r>
        <w:r>
          <w:rPr>
            <w:noProof/>
            <w:webHidden/>
          </w:rPr>
          <w:t>29</w:t>
        </w:r>
        <w:r>
          <w:rPr>
            <w:noProof/>
            <w:webHidden/>
          </w:rPr>
          <w:fldChar w:fldCharType="end"/>
        </w:r>
      </w:hyperlink>
    </w:p>
    <w:p w14:paraId="637AE66E" w14:textId="4E78CC92"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30" w:history="1">
        <w:r w:rsidRPr="00806185">
          <w:rPr>
            <w:rStyle w:val="Hyperlink"/>
            <w:noProof/>
          </w:rPr>
          <w:t>Development - Pengembangan dan Versioning</w:t>
        </w:r>
        <w:r>
          <w:rPr>
            <w:noProof/>
            <w:webHidden/>
          </w:rPr>
          <w:tab/>
        </w:r>
        <w:r>
          <w:rPr>
            <w:noProof/>
            <w:webHidden/>
          </w:rPr>
          <w:fldChar w:fldCharType="begin"/>
        </w:r>
        <w:r>
          <w:rPr>
            <w:noProof/>
            <w:webHidden/>
          </w:rPr>
          <w:instrText xml:space="preserve"> PAGEREF _Toc240798930 \h </w:instrText>
        </w:r>
        <w:r>
          <w:rPr>
            <w:noProof/>
            <w:webHidden/>
          </w:rPr>
        </w:r>
        <w:r>
          <w:rPr>
            <w:noProof/>
            <w:webHidden/>
          </w:rPr>
          <w:fldChar w:fldCharType="separate"/>
        </w:r>
        <w:r>
          <w:rPr>
            <w:noProof/>
            <w:webHidden/>
          </w:rPr>
          <w:t>30</w:t>
        </w:r>
        <w:r>
          <w:rPr>
            <w:noProof/>
            <w:webHidden/>
          </w:rPr>
          <w:fldChar w:fldCharType="end"/>
        </w:r>
      </w:hyperlink>
    </w:p>
    <w:p w14:paraId="7CE6E49F" w14:textId="1F1B590F"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31" w:history="1">
        <w:r w:rsidRPr="00806185">
          <w:rPr>
            <w:rStyle w:val="Hyperlink"/>
            <w:noProof/>
          </w:rPr>
          <w:t>7.1 Metodologi Pengembangan</w:t>
        </w:r>
        <w:r>
          <w:rPr>
            <w:noProof/>
            <w:webHidden/>
          </w:rPr>
          <w:tab/>
        </w:r>
        <w:r>
          <w:rPr>
            <w:noProof/>
            <w:webHidden/>
          </w:rPr>
          <w:fldChar w:fldCharType="begin"/>
        </w:r>
        <w:r>
          <w:rPr>
            <w:noProof/>
            <w:webHidden/>
          </w:rPr>
          <w:instrText xml:space="preserve"> PAGEREF _Toc240798931 \h </w:instrText>
        </w:r>
        <w:r>
          <w:rPr>
            <w:noProof/>
            <w:webHidden/>
          </w:rPr>
        </w:r>
        <w:r>
          <w:rPr>
            <w:noProof/>
            <w:webHidden/>
          </w:rPr>
          <w:fldChar w:fldCharType="separate"/>
        </w:r>
        <w:r>
          <w:rPr>
            <w:noProof/>
            <w:webHidden/>
          </w:rPr>
          <w:t>30</w:t>
        </w:r>
        <w:r>
          <w:rPr>
            <w:noProof/>
            <w:webHidden/>
          </w:rPr>
          <w:fldChar w:fldCharType="end"/>
        </w:r>
      </w:hyperlink>
    </w:p>
    <w:p w14:paraId="40DD9FB9" w14:textId="2C16FC81"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32" w:history="1">
        <w:r w:rsidRPr="00806185">
          <w:rPr>
            <w:rStyle w:val="Hyperlink"/>
            <w:noProof/>
          </w:rPr>
          <w:t>7.2 Kontrol Versi dan Branching</w:t>
        </w:r>
        <w:r>
          <w:rPr>
            <w:noProof/>
            <w:webHidden/>
          </w:rPr>
          <w:tab/>
        </w:r>
        <w:r>
          <w:rPr>
            <w:noProof/>
            <w:webHidden/>
          </w:rPr>
          <w:fldChar w:fldCharType="begin"/>
        </w:r>
        <w:r>
          <w:rPr>
            <w:noProof/>
            <w:webHidden/>
          </w:rPr>
          <w:instrText xml:space="preserve"> PAGEREF _Toc240798932 \h </w:instrText>
        </w:r>
        <w:r>
          <w:rPr>
            <w:noProof/>
            <w:webHidden/>
          </w:rPr>
        </w:r>
        <w:r>
          <w:rPr>
            <w:noProof/>
            <w:webHidden/>
          </w:rPr>
          <w:fldChar w:fldCharType="separate"/>
        </w:r>
        <w:r>
          <w:rPr>
            <w:noProof/>
            <w:webHidden/>
          </w:rPr>
          <w:t>30</w:t>
        </w:r>
        <w:r>
          <w:rPr>
            <w:noProof/>
            <w:webHidden/>
          </w:rPr>
          <w:fldChar w:fldCharType="end"/>
        </w:r>
      </w:hyperlink>
    </w:p>
    <w:p w14:paraId="11454EB5" w14:textId="539401CA"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33" w:history="1">
        <w:r w:rsidRPr="00806185">
          <w:rPr>
            <w:rStyle w:val="Hyperlink"/>
            <w:noProof/>
          </w:rPr>
          <w:t>7.3 Riwayat Perubahan</w:t>
        </w:r>
        <w:r>
          <w:rPr>
            <w:noProof/>
            <w:webHidden/>
          </w:rPr>
          <w:tab/>
        </w:r>
        <w:r>
          <w:rPr>
            <w:noProof/>
            <w:webHidden/>
          </w:rPr>
          <w:fldChar w:fldCharType="begin"/>
        </w:r>
        <w:r>
          <w:rPr>
            <w:noProof/>
            <w:webHidden/>
          </w:rPr>
          <w:instrText xml:space="preserve"> PAGEREF _Toc240798933 \h </w:instrText>
        </w:r>
        <w:r>
          <w:rPr>
            <w:noProof/>
            <w:webHidden/>
          </w:rPr>
        </w:r>
        <w:r>
          <w:rPr>
            <w:noProof/>
            <w:webHidden/>
          </w:rPr>
          <w:fldChar w:fldCharType="separate"/>
        </w:r>
        <w:r>
          <w:rPr>
            <w:noProof/>
            <w:webHidden/>
          </w:rPr>
          <w:t>30</w:t>
        </w:r>
        <w:r>
          <w:rPr>
            <w:noProof/>
            <w:webHidden/>
          </w:rPr>
          <w:fldChar w:fldCharType="end"/>
        </w:r>
      </w:hyperlink>
    </w:p>
    <w:p w14:paraId="2AE928B5" w14:textId="06258789"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34" w:history="1">
        <w:r w:rsidRPr="00806185">
          <w:rPr>
            <w:rStyle w:val="Hyperlink"/>
            <w:noProof/>
          </w:rPr>
          <w:t>7.4 Coding Standard</w:t>
        </w:r>
        <w:r>
          <w:rPr>
            <w:noProof/>
            <w:webHidden/>
          </w:rPr>
          <w:tab/>
        </w:r>
        <w:r>
          <w:rPr>
            <w:noProof/>
            <w:webHidden/>
          </w:rPr>
          <w:fldChar w:fldCharType="begin"/>
        </w:r>
        <w:r>
          <w:rPr>
            <w:noProof/>
            <w:webHidden/>
          </w:rPr>
          <w:instrText xml:space="preserve"> PAGEREF _Toc240798934 \h </w:instrText>
        </w:r>
        <w:r>
          <w:rPr>
            <w:noProof/>
            <w:webHidden/>
          </w:rPr>
        </w:r>
        <w:r>
          <w:rPr>
            <w:noProof/>
            <w:webHidden/>
          </w:rPr>
          <w:fldChar w:fldCharType="separate"/>
        </w:r>
        <w:r>
          <w:rPr>
            <w:noProof/>
            <w:webHidden/>
          </w:rPr>
          <w:t>31</w:t>
        </w:r>
        <w:r>
          <w:rPr>
            <w:noProof/>
            <w:webHidden/>
          </w:rPr>
          <w:fldChar w:fldCharType="end"/>
        </w:r>
      </w:hyperlink>
    </w:p>
    <w:p w14:paraId="4DCB6F03" w14:textId="2457C438"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35" w:history="1">
        <w:r w:rsidRPr="00806185">
          <w:rPr>
            <w:rStyle w:val="Hyperlink"/>
            <w:noProof/>
          </w:rPr>
          <w:t>7.5 Build dan Release Management</w:t>
        </w:r>
        <w:r>
          <w:rPr>
            <w:noProof/>
            <w:webHidden/>
          </w:rPr>
          <w:tab/>
        </w:r>
        <w:r>
          <w:rPr>
            <w:noProof/>
            <w:webHidden/>
          </w:rPr>
          <w:fldChar w:fldCharType="begin"/>
        </w:r>
        <w:r>
          <w:rPr>
            <w:noProof/>
            <w:webHidden/>
          </w:rPr>
          <w:instrText xml:space="preserve"> PAGEREF _Toc240798935 \h </w:instrText>
        </w:r>
        <w:r>
          <w:rPr>
            <w:noProof/>
            <w:webHidden/>
          </w:rPr>
        </w:r>
        <w:r>
          <w:rPr>
            <w:noProof/>
            <w:webHidden/>
          </w:rPr>
          <w:fldChar w:fldCharType="separate"/>
        </w:r>
        <w:r>
          <w:rPr>
            <w:noProof/>
            <w:webHidden/>
          </w:rPr>
          <w:t>31</w:t>
        </w:r>
        <w:r>
          <w:rPr>
            <w:noProof/>
            <w:webHidden/>
          </w:rPr>
          <w:fldChar w:fldCharType="end"/>
        </w:r>
      </w:hyperlink>
    </w:p>
    <w:p w14:paraId="106E95F7" w14:textId="25AE3403"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36" w:history="1">
        <w:r w:rsidRPr="00806185">
          <w:rPr>
            <w:rStyle w:val="Hyperlink"/>
            <w:noProof/>
          </w:rPr>
          <w:t>7.6 Change Log Terbaru</w:t>
        </w:r>
        <w:r>
          <w:rPr>
            <w:noProof/>
            <w:webHidden/>
          </w:rPr>
          <w:tab/>
        </w:r>
        <w:r>
          <w:rPr>
            <w:noProof/>
            <w:webHidden/>
          </w:rPr>
          <w:fldChar w:fldCharType="begin"/>
        </w:r>
        <w:r>
          <w:rPr>
            <w:noProof/>
            <w:webHidden/>
          </w:rPr>
          <w:instrText xml:space="preserve"> PAGEREF _Toc240798936 \h </w:instrText>
        </w:r>
        <w:r>
          <w:rPr>
            <w:noProof/>
            <w:webHidden/>
          </w:rPr>
        </w:r>
        <w:r>
          <w:rPr>
            <w:noProof/>
            <w:webHidden/>
          </w:rPr>
          <w:fldChar w:fldCharType="separate"/>
        </w:r>
        <w:r>
          <w:rPr>
            <w:noProof/>
            <w:webHidden/>
          </w:rPr>
          <w:t>31</w:t>
        </w:r>
        <w:r>
          <w:rPr>
            <w:noProof/>
            <w:webHidden/>
          </w:rPr>
          <w:fldChar w:fldCharType="end"/>
        </w:r>
      </w:hyperlink>
    </w:p>
    <w:p w14:paraId="7D7BF054" w14:textId="6416878C"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37" w:history="1">
        <w:r w:rsidRPr="00806185">
          <w:rPr>
            <w:rStyle w:val="Hyperlink"/>
            <w:noProof/>
          </w:rPr>
          <w:t>Testing - Pengujian dan UAT</w:t>
        </w:r>
        <w:r>
          <w:rPr>
            <w:noProof/>
            <w:webHidden/>
          </w:rPr>
          <w:tab/>
        </w:r>
        <w:r>
          <w:rPr>
            <w:noProof/>
            <w:webHidden/>
          </w:rPr>
          <w:fldChar w:fldCharType="begin"/>
        </w:r>
        <w:r>
          <w:rPr>
            <w:noProof/>
            <w:webHidden/>
          </w:rPr>
          <w:instrText xml:space="preserve"> PAGEREF _Toc240798937 \h </w:instrText>
        </w:r>
        <w:r>
          <w:rPr>
            <w:noProof/>
            <w:webHidden/>
          </w:rPr>
        </w:r>
        <w:r>
          <w:rPr>
            <w:noProof/>
            <w:webHidden/>
          </w:rPr>
          <w:fldChar w:fldCharType="separate"/>
        </w:r>
        <w:r>
          <w:rPr>
            <w:noProof/>
            <w:webHidden/>
          </w:rPr>
          <w:t>32</w:t>
        </w:r>
        <w:r>
          <w:rPr>
            <w:noProof/>
            <w:webHidden/>
          </w:rPr>
          <w:fldChar w:fldCharType="end"/>
        </w:r>
      </w:hyperlink>
    </w:p>
    <w:p w14:paraId="16BFD149" w14:textId="70A5B542"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38" w:history="1">
        <w:r w:rsidRPr="00806185">
          <w:rPr>
            <w:rStyle w:val="Hyperlink"/>
            <w:noProof/>
          </w:rPr>
          <w:t>8.1 Status Baseline Pengujian</w:t>
        </w:r>
        <w:r>
          <w:rPr>
            <w:noProof/>
            <w:webHidden/>
          </w:rPr>
          <w:tab/>
        </w:r>
        <w:r>
          <w:rPr>
            <w:noProof/>
            <w:webHidden/>
          </w:rPr>
          <w:fldChar w:fldCharType="begin"/>
        </w:r>
        <w:r>
          <w:rPr>
            <w:noProof/>
            <w:webHidden/>
          </w:rPr>
          <w:instrText xml:space="preserve"> PAGEREF _Toc240798938 \h </w:instrText>
        </w:r>
        <w:r>
          <w:rPr>
            <w:noProof/>
            <w:webHidden/>
          </w:rPr>
        </w:r>
        <w:r>
          <w:rPr>
            <w:noProof/>
            <w:webHidden/>
          </w:rPr>
          <w:fldChar w:fldCharType="separate"/>
        </w:r>
        <w:r>
          <w:rPr>
            <w:noProof/>
            <w:webHidden/>
          </w:rPr>
          <w:t>32</w:t>
        </w:r>
        <w:r>
          <w:rPr>
            <w:noProof/>
            <w:webHidden/>
          </w:rPr>
          <w:fldChar w:fldCharType="end"/>
        </w:r>
      </w:hyperlink>
    </w:p>
    <w:p w14:paraId="57CCA048" w14:textId="2C82A140"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39" w:history="1">
        <w:r w:rsidRPr="00806185">
          <w:rPr>
            <w:rStyle w:val="Hyperlink"/>
            <w:noProof/>
          </w:rPr>
          <w:t>8.2 Temuan Debugging yang Ditutup</w:t>
        </w:r>
        <w:r>
          <w:rPr>
            <w:noProof/>
            <w:webHidden/>
          </w:rPr>
          <w:tab/>
        </w:r>
        <w:r>
          <w:rPr>
            <w:noProof/>
            <w:webHidden/>
          </w:rPr>
          <w:fldChar w:fldCharType="begin"/>
        </w:r>
        <w:r>
          <w:rPr>
            <w:noProof/>
            <w:webHidden/>
          </w:rPr>
          <w:instrText xml:space="preserve"> PAGEREF _Toc240798939 \h </w:instrText>
        </w:r>
        <w:r>
          <w:rPr>
            <w:noProof/>
            <w:webHidden/>
          </w:rPr>
        </w:r>
        <w:r>
          <w:rPr>
            <w:noProof/>
            <w:webHidden/>
          </w:rPr>
          <w:fldChar w:fldCharType="separate"/>
        </w:r>
        <w:r>
          <w:rPr>
            <w:noProof/>
            <w:webHidden/>
          </w:rPr>
          <w:t>33</w:t>
        </w:r>
        <w:r>
          <w:rPr>
            <w:noProof/>
            <w:webHidden/>
          </w:rPr>
          <w:fldChar w:fldCharType="end"/>
        </w:r>
      </w:hyperlink>
    </w:p>
    <w:p w14:paraId="602DBDED" w14:textId="497ED91F"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40" w:history="1">
        <w:r w:rsidRPr="00806185">
          <w:rPr>
            <w:rStyle w:val="Hyperlink"/>
            <w:noProof/>
          </w:rPr>
          <w:t>8.3 Lapisan Pengujian</w:t>
        </w:r>
        <w:r>
          <w:rPr>
            <w:noProof/>
            <w:webHidden/>
          </w:rPr>
          <w:tab/>
        </w:r>
        <w:r>
          <w:rPr>
            <w:noProof/>
            <w:webHidden/>
          </w:rPr>
          <w:fldChar w:fldCharType="begin"/>
        </w:r>
        <w:r>
          <w:rPr>
            <w:noProof/>
            <w:webHidden/>
          </w:rPr>
          <w:instrText xml:space="preserve"> PAGEREF _Toc240798940 \h </w:instrText>
        </w:r>
        <w:r>
          <w:rPr>
            <w:noProof/>
            <w:webHidden/>
          </w:rPr>
        </w:r>
        <w:r>
          <w:rPr>
            <w:noProof/>
            <w:webHidden/>
          </w:rPr>
          <w:fldChar w:fldCharType="separate"/>
        </w:r>
        <w:r>
          <w:rPr>
            <w:noProof/>
            <w:webHidden/>
          </w:rPr>
          <w:t>33</w:t>
        </w:r>
        <w:r>
          <w:rPr>
            <w:noProof/>
            <w:webHidden/>
          </w:rPr>
          <w:fldChar w:fldCharType="end"/>
        </w:r>
      </w:hyperlink>
    </w:p>
    <w:p w14:paraId="55DC09C8" w14:textId="4C6F0B78"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41" w:history="1">
        <w:r w:rsidRPr="00806185">
          <w:rPr>
            <w:rStyle w:val="Hyperlink"/>
            <w:noProof/>
          </w:rPr>
          <w:t>8.4 Siklus Debugging</w:t>
        </w:r>
        <w:r>
          <w:rPr>
            <w:noProof/>
            <w:webHidden/>
          </w:rPr>
          <w:tab/>
        </w:r>
        <w:r>
          <w:rPr>
            <w:noProof/>
            <w:webHidden/>
          </w:rPr>
          <w:fldChar w:fldCharType="begin"/>
        </w:r>
        <w:r>
          <w:rPr>
            <w:noProof/>
            <w:webHidden/>
          </w:rPr>
          <w:instrText xml:space="preserve"> PAGEREF _Toc240798941 \h </w:instrText>
        </w:r>
        <w:r>
          <w:rPr>
            <w:noProof/>
            <w:webHidden/>
          </w:rPr>
        </w:r>
        <w:r>
          <w:rPr>
            <w:noProof/>
            <w:webHidden/>
          </w:rPr>
          <w:fldChar w:fldCharType="separate"/>
        </w:r>
        <w:r>
          <w:rPr>
            <w:noProof/>
            <w:webHidden/>
          </w:rPr>
          <w:t>33</w:t>
        </w:r>
        <w:r>
          <w:rPr>
            <w:noProof/>
            <w:webHidden/>
          </w:rPr>
          <w:fldChar w:fldCharType="end"/>
        </w:r>
      </w:hyperlink>
    </w:p>
    <w:p w14:paraId="757031F1" w14:textId="3C2F18A5"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42" w:history="1">
        <w:r w:rsidRPr="00806185">
          <w:rPr>
            <w:rStyle w:val="Hyperlink"/>
            <w:noProof/>
          </w:rPr>
          <w:t>8.5 Quality Gate Rilis</w:t>
        </w:r>
        <w:r>
          <w:rPr>
            <w:noProof/>
            <w:webHidden/>
          </w:rPr>
          <w:tab/>
        </w:r>
        <w:r>
          <w:rPr>
            <w:noProof/>
            <w:webHidden/>
          </w:rPr>
          <w:fldChar w:fldCharType="begin"/>
        </w:r>
        <w:r>
          <w:rPr>
            <w:noProof/>
            <w:webHidden/>
          </w:rPr>
          <w:instrText xml:space="preserve"> PAGEREF _Toc240798942 \h </w:instrText>
        </w:r>
        <w:r>
          <w:rPr>
            <w:noProof/>
            <w:webHidden/>
          </w:rPr>
        </w:r>
        <w:r>
          <w:rPr>
            <w:noProof/>
            <w:webHidden/>
          </w:rPr>
          <w:fldChar w:fldCharType="separate"/>
        </w:r>
        <w:r>
          <w:rPr>
            <w:noProof/>
            <w:webHidden/>
          </w:rPr>
          <w:t>33</w:t>
        </w:r>
        <w:r>
          <w:rPr>
            <w:noProof/>
            <w:webHidden/>
          </w:rPr>
          <w:fldChar w:fldCharType="end"/>
        </w:r>
      </w:hyperlink>
    </w:p>
    <w:p w14:paraId="6C38E727" w14:textId="769A88C0"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43" w:history="1">
        <w:r w:rsidRPr="00806185">
          <w:rPr>
            <w:rStyle w:val="Hyperlink"/>
            <w:noProof/>
          </w:rPr>
          <w:t>8.6 Matriks UAT</w:t>
        </w:r>
        <w:r>
          <w:rPr>
            <w:noProof/>
            <w:webHidden/>
          </w:rPr>
          <w:tab/>
        </w:r>
        <w:r>
          <w:rPr>
            <w:noProof/>
            <w:webHidden/>
          </w:rPr>
          <w:fldChar w:fldCharType="begin"/>
        </w:r>
        <w:r>
          <w:rPr>
            <w:noProof/>
            <w:webHidden/>
          </w:rPr>
          <w:instrText xml:space="preserve"> PAGEREF _Toc240798943 \h </w:instrText>
        </w:r>
        <w:r>
          <w:rPr>
            <w:noProof/>
            <w:webHidden/>
          </w:rPr>
        </w:r>
        <w:r>
          <w:rPr>
            <w:noProof/>
            <w:webHidden/>
          </w:rPr>
          <w:fldChar w:fldCharType="separate"/>
        </w:r>
        <w:r>
          <w:rPr>
            <w:noProof/>
            <w:webHidden/>
          </w:rPr>
          <w:t>33</w:t>
        </w:r>
        <w:r>
          <w:rPr>
            <w:noProof/>
            <w:webHidden/>
          </w:rPr>
          <w:fldChar w:fldCharType="end"/>
        </w:r>
      </w:hyperlink>
    </w:p>
    <w:p w14:paraId="5E08C611" w14:textId="5AE2B52E"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44" w:history="1">
        <w:r w:rsidRPr="00806185">
          <w:rPr>
            <w:rStyle w:val="Hyperlink"/>
            <w:noProof/>
          </w:rPr>
          <w:t>Deployment - Panduan Pemasangan dan Rilis</w:t>
        </w:r>
        <w:r>
          <w:rPr>
            <w:noProof/>
            <w:webHidden/>
          </w:rPr>
          <w:tab/>
        </w:r>
        <w:r>
          <w:rPr>
            <w:noProof/>
            <w:webHidden/>
          </w:rPr>
          <w:fldChar w:fldCharType="begin"/>
        </w:r>
        <w:r>
          <w:rPr>
            <w:noProof/>
            <w:webHidden/>
          </w:rPr>
          <w:instrText xml:space="preserve"> PAGEREF _Toc240798944 \h </w:instrText>
        </w:r>
        <w:r>
          <w:rPr>
            <w:noProof/>
            <w:webHidden/>
          </w:rPr>
        </w:r>
        <w:r>
          <w:rPr>
            <w:noProof/>
            <w:webHidden/>
          </w:rPr>
          <w:fldChar w:fldCharType="separate"/>
        </w:r>
        <w:r>
          <w:rPr>
            <w:noProof/>
            <w:webHidden/>
          </w:rPr>
          <w:t>35</w:t>
        </w:r>
        <w:r>
          <w:rPr>
            <w:noProof/>
            <w:webHidden/>
          </w:rPr>
          <w:fldChar w:fldCharType="end"/>
        </w:r>
      </w:hyperlink>
    </w:p>
    <w:p w14:paraId="11A3609B" w14:textId="263734FE"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45" w:history="1">
        <w:r w:rsidRPr="00806185">
          <w:rPr>
            <w:rStyle w:val="Hyperlink"/>
            <w:noProof/>
          </w:rPr>
          <w:t>9.1 Lingkungan</w:t>
        </w:r>
        <w:r>
          <w:rPr>
            <w:noProof/>
            <w:webHidden/>
          </w:rPr>
          <w:tab/>
        </w:r>
        <w:r>
          <w:rPr>
            <w:noProof/>
            <w:webHidden/>
          </w:rPr>
          <w:fldChar w:fldCharType="begin"/>
        </w:r>
        <w:r>
          <w:rPr>
            <w:noProof/>
            <w:webHidden/>
          </w:rPr>
          <w:instrText xml:space="preserve"> PAGEREF _Toc240798945 \h </w:instrText>
        </w:r>
        <w:r>
          <w:rPr>
            <w:noProof/>
            <w:webHidden/>
          </w:rPr>
        </w:r>
        <w:r>
          <w:rPr>
            <w:noProof/>
            <w:webHidden/>
          </w:rPr>
          <w:fldChar w:fldCharType="separate"/>
        </w:r>
        <w:r>
          <w:rPr>
            <w:noProof/>
            <w:webHidden/>
          </w:rPr>
          <w:t>35</w:t>
        </w:r>
        <w:r>
          <w:rPr>
            <w:noProof/>
            <w:webHidden/>
          </w:rPr>
          <w:fldChar w:fldCharType="end"/>
        </w:r>
      </w:hyperlink>
    </w:p>
    <w:p w14:paraId="43BDD966" w14:textId="15A412C7"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46" w:history="1">
        <w:r w:rsidRPr="00806185">
          <w:rPr>
            <w:rStyle w:val="Hyperlink"/>
            <w:noProof/>
          </w:rPr>
          <w:t>9.2 Service Docker</w:t>
        </w:r>
        <w:r>
          <w:rPr>
            <w:noProof/>
            <w:webHidden/>
          </w:rPr>
          <w:tab/>
        </w:r>
        <w:r>
          <w:rPr>
            <w:noProof/>
            <w:webHidden/>
          </w:rPr>
          <w:fldChar w:fldCharType="begin"/>
        </w:r>
        <w:r>
          <w:rPr>
            <w:noProof/>
            <w:webHidden/>
          </w:rPr>
          <w:instrText xml:space="preserve"> PAGEREF _Toc240798946 \h </w:instrText>
        </w:r>
        <w:r>
          <w:rPr>
            <w:noProof/>
            <w:webHidden/>
          </w:rPr>
        </w:r>
        <w:r>
          <w:rPr>
            <w:noProof/>
            <w:webHidden/>
          </w:rPr>
          <w:fldChar w:fldCharType="separate"/>
        </w:r>
        <w:r>
          <w:rPr>
            <w:noProof/>
            <w:webHidden/>
          </w:rPr>
          <w:t>36</w:t>
        </w:r>
        <w:r>
          <w:rPr>
            <w:noProof/>
            <w:webHidden/>
          </w:rPr>
          <w:fldChar w:fldCharType="end"/>
        </w:r>
      </w:hyperlink>
    </w:p>
    <w:p w14:paraId="6549F5A5" w14:textId="56686AE2"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47" w:history="1">
        <w:r w:rsidRPr="00806185">
          <w:rPr>
            <w:rStyle w:val="Hyperlink"/>
            <w:noProof/>
          </w:rPr>
          <w:t>9.3 Instalasi Awal</w:t>
        </w:r>
        <w:r>
          <w:rPr>
            <w:noProof/>
            <w:webHidden/>
          </w:rPr>
          <w:tab/>
        </w:r>
        <w:r>
          <w:rPr>
            <w:noProof/>
            <w:webHidden/>
          </w:rPr>
          <w:fldChar w:fldCharType="begin"/>
        </w:r>
        <w:r>
          <w:rPr>
            <w:noProof/>
            <w:webHidden/>
          </w:rPr>
          <w:instrText xml:space="preserve"> PAGEREF _Toc240798947 \h </w:instrText>
        </w:r>
        <w:r>
          <w:rPr>
            <w:noProof/>
            <w:webHidden/>
          </w:rPr>
        </w:r>
        <w:r>
          <w:rPr>
            <w:noProof/>
            <w:webHidden/>
          </w:rPr>
          <w:fldChar w:fldCharType="separate"/>
        </w:r>
        <w:r>
          <w:rPr>
            <w:noProof/>
            <w:webHidden/>
          </w:rPr>
          <w:t>36</w:t>
        </w:r>
        <w:r>
          <w:rPr>
            <w:noProof/>
            <w:webHidden/>
          </w:rPr>
          <w:fldChar w:fldCharType="end"/>
        </w:r>
      </w:hyperlink>
    </w:p>
    <w:p w14:paraId="6161A1BE" w14:textId="7195E16E"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48" w:history="1">
        <w:r w:rsidRPr="00806185">
          <w:rPr>
            <w:rStyle w:val="Hyperlink"/>
            <w:noProof/>
          </w:rPr>
          <w:t>9.4 Prosedur Deployment</w:t>
        </w:r>
        <w:r>
          <w:rPr>
            <w:noProof/>
            <w:webHidden/>
          </w:rPr>
          <w:tab/>
        </w:r>
        <w:r>
          <w:rPr>
            <w:noProof/>
            <w:webHidden/>
          </w:rPr>
          <w:fldChar w:fldCharType="begin"/>
        </w:r>
        <w:r>
          <w:rPr>
            <w:noProof/>
            <w:webHidden/>
          </w:rPr>
          <w:instrText xml:space="preserve"> PAGEREF _Toc240798948 \h </w:instrText>
        </w:r>
        <w:r>
          <w:rPr>
            <w:noProof/>
            <w:webHidden/>
          </w:rPr>
        </w:r>
        <w:r>
          <w:rPr>
            <w:noProof/>
            <w:webHidden/>
          </w:rPr>
          <w:fldChar w:fldCharType="separate"/>
        </w:r>
        <w:r>
          <w:rPr>
            <w:noProof/>
            <w:webHidden/>
          </w:rPr>
          <w:t>36</w:t>
        </w:r>
        <w:r>
          <w:rPr>
            <w:noProof/>
            <w:webHidden/>
          </w:rPr>
          <w:fldChar w:fldCharType="end"/>
        </w:r>
      </w:hyperlink>
    </w:p>
    <w:p w14:paraId="7986D7F4" w14:textId="0A85CBCD"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49" w:history="1">
        <w:r w:rsidRPr="00806185">
          <w:rPr>
            <w:rStyle w:val="Hyperlink"/>
            <w:noProof/>
          </w:rPr>
          <w:t>9.5 Migrasi dan Rollback</w:t>
        </w:r>
        <w:r>
          <w:rPr>
            <w:noProof/>
            <w:webHidden/>
          </w:rPr>
          <w:tab/>
        </w:r>
        <w:r>
          <w:rPr>
            <w:noProof/>
            <w:webHidden/>
          </w:rPr>
          <w:fldChar w:fldCharType="begin"/>
        </w:r>
        <w:r>
          <w:rPr>
            <w:noProof/>
            <w:webHidden/>
          </w:rPr>
          <w:instrText xml:space="preserve"> PAGEREF _Toc240798949 \h </w:instrText>
        </w:r>
        <w:r>
          <w:rPr>
            <w:noProof/>
            <w:webHidden/>
          </w:rPr>
        </w:r>
        <w:r>
          <w:rPr>
            <w:noProof/>
            <w:webHidden/>
          </w:rPr>
          <w:fldChar w:fldCharType="separate"/>
        </w:r>
        <w:r>
          <w:rPr>
            <w:noProof/>
            <w:webHidden/>
          </w:rPr>
          <w:t>36</w:t>
        </w:r>
        <w:r>
          <w:rPr>
            <w:noProof/>
            <w:webHidden/>
          </w:rPr>
          <w:fldChar w:fldCharType="end"/>
        </w:r>
      </w:hyperlink>
    </w:p>
    <w:p w14:paraId="451794FD" w14:textId="6AD89D0B"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50" w:history="1">
        <w:r w:rsidRPr="00806185">
          <w:rPr>
            <w:rStyle w:val="Hyperlink"/>
            <w:noProof/>
          </w:rPr>
          <w:t>9.6 Kapasitas 5-20 Admin</w:t>
        </w:r>
        <w:r>
          <w:rPr>
            <w:noProof/>
            <w:webHidden/>
          </w:rPr>
          <w:tab/>
        </w:r>
        <w:r>
          <w:rPr>
            <w:noProof/>
            <w:webHidden/>
          </w:rPr>
          <w:fldChar w:fldCharType="begin"/>
        </w:r>
        <w:r>
          <w:rPr>
            <w:noProof/>
            <w:webHidden/>
          </w:rPr>
          <w:instrText xml:space="preserve"> PAGEREF _Toc240798950 \h </w:instrText>
        </w:r>
        <w:r>
          <w:rPr>
            <w:noProof/>
            <w:webHidden/>
          </w:rPr>
        </w:r>
        <w:r>
          <w:rPr>
            <w:noProof/>
            <w:webHidden/>
          </w:rPr>
          <w:fldChar w:fldCharType="separate"/>
        </w:r>
        <w:r>
          <w:rPr>
            <w:noProof/>
            <w:webHidden/>
          </w:rPr>
          <w:t>36</w:t>
        </w:r>
        <w:r>
          <w:rPr>
            <w:noProof/>
            <w:webHidden/>
          </w:rPr>
          <w:fldChar w:fldCharType="end"/>
        </w:r>
      </w:hyperlink>
    </w:p>
    <w:p w14:paraId="34BB96BC" w14:textId="0AA31BC5"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51" w:history="1">
        <w:r w:rsidRPr="00806185">
          <w:rPr>
            <w:rStyle w:val="Hyperlink"/>
            <w:noProof/>
          </w:rPr>
          <w:t>Security - Keamanan Sistem</w:t>
        </w:r>
        <w:r>
          <w:rPr>
            <w:noProof/>
            <w:webHidden/>
          </w:rPr>
          <w:tab/>
        </w:r>
        <w:r>
          <w:rPr>
            <w:noProof/>
            <w:webHidden/>
          </w:rPr>
          <w:fldChar w:fldCharType="begin"/>
        </w:r>
        <w:r>
          <w:rPr>
            <w:noProof/>
            <w:webHidden/>
          </w:rPr>
          <w:instrText xml:space="preserve"> PAGEREF _Toc240798951 \h </w:instrText>
        </w:r>
        <w:r>
          <w:rPr>
            <w:noProof/>
            <w:webHidden/>
          </w:rPr>
        </w:r>
        <w:r>
          <w:rPr>
            <w:noProof/>
            <w:webHidden/>
          </w:rPr>
          <w:fldChar w:fldCharType="separate"/>
        </w:r>
        <w:r>
          <w:rPr>
            <w:noProof/>
            <w:webHidden/>
          </w:rPr>
          <w:t>38</w:t>
        </w:r>
        <w:r>
          <w:rPr>
            <w:noProof/>
            <w:webHidden/>
          </w:rPr>
          <w:fldChar w:fldCharType="end"/>
        </w:r>
      </w:hyperlink>
    </w:p>
    <w:p w14:paraId="1B92888F" w14:textId="27CC0051"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52" w:history="1">
        <w:r w:rsidRPr="00806185">
          <w:rPr>
            <w:rStyle w:val="Hyperlink"/>
            <w:noProof/>
          </w:rPr>
          <w:t>10.1 Prinsip</w:t>
        </w:r>
        <w:r>
          <w:rPr>
            <w:noProof/>
            <w:webHidden/>
          </w:rPr>
          <w:tab/>
        </w:r>
        <w:r>
          <w:rPr>
            <w:noProof/>
            <w:webHidden/>
          </w:rPr>
          <w:fldChar w:fldCharType="begin"/>
        </w:r>
        <w:r>
          <w:rPr>
            <w:noProof/>
            <w:webHidden/>
          </w:rPr>
          <w:instrText xml:space="preserve"> PAGEREF _Toc240798952 \h </w:instrText>
        </w:r>
        <w:r>
          <w:rPr>
            <w:noProof/>
            <w:webHidden/>
          </w:rPr>
        </w:r>
        <w:r>
          <w:rPr>
            <w:noProof/>
            <w:webHidden/>
          </w:rPr>
          <w:fldChar w:fldCharType="separate"/>
        </w:r>
        <w:r>
          <w:rPr>
            <w:noProof/>
            <w:webHidden/>
          </w:rPr>
          <w:t>38</w:t>
        </w:r>
        <w:r>
          <w:rPr>
            <w:noProof/>
            <w:webHidden/>
          </w:rPr>
          <w:fldChar w:fldCharType="end"/>
        </w:r>
      </w:hyperlink>
    </w:p>
    <w:p w14:paraId="5F8D9CC1" w14:textId="012A6ACE"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53" w:history="1">
        <w:r w:rsidRPr="00806185">
          <w:rPr>
            <w:rStyle w:val="Hyperlink"/>
            <w:noProof/>
          </w:rPr>
          <w:t>10.2 RBAC dan Matriks Akses</w:t>
        </w:r>
        <w:r>
          <w:rPr>
            <w:noProof/>
            <w:webHidden/>
          </w:rPr>
          <w:tab/>
        </w:r>
        <w:r>
          <w:rPr>
            <w:noProof/>
            <w:webHidden/>
          </w:rPr>
          <w:fldChar w:fldCharType="begin"/>
        </w:r>
        <w:r>
          <w:rPr>
            <w:noProof/>
            <w:webHidden/>
          </w:rPr>
          <w:instrText xml:space="preserve"> PAGEREF _Toc240798953 \h </w:instrText>
        </w:r>
        <w:r>
          <w:rPr>
            <w:noProof/>
            <w:webHidden/>
          </w:rPr>
        </w:r>
        <w:r>
          <w:rPr>
            <w:noProof/>
            <w:webHidden/>
          </w:rPr>
          <w:fldChar w:fldCharType="separate"/>
        </w:r>
        <w:r>
          <w:rPr>
            <w:noProof/>
            <w:webHidden/>
          </w:rPr>
          <w:t>38</w:t>
        </w:r>
        <w:r>
          <w:rPr>
            <w:noProof/>
            <w:webHidden/>
          </w:rPr>
          <w:fldChar w:fldCharType="end"/>
        </w:r>
      </w:hyperlink>
    </w:p>
    <w:p w14:paraId="56C38AE7" w14:textId="42AF2CA8"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54" w:history="1">
        <w:r w:rsidRPr="00806185">
          <w:rPr>
            <w:rStyle w:val="Hyperlink"/>
            <w:noProof/>
          </w:rPr>
          <w:t>10.3 Autentikasi dan Otorisasi</w:t>
        </w:r>
        <w:r>
          <w:rPr>
            <w:noProof/>
            <w:webHidden/>
          </w:rPr>
          <w:tab/>
        </w:r>
        <w:r>
          <w:rPr>
            <w:noProof/>
            <w:webHidden/>
          </w:rPr>
          <w:fldChar w:fldCharType="begin"/>
        </w:r>
        <w:r>
          <w:rPr>
            <w:noProof/>
            <w:webHidden/>
          </w:rPr>
          <w:instrText xml:space="preserve"> PAGEREF _Toc240798954 \h </w:instrText>
        </w:r>
        <w:r>
          <w:rPr>
            <w:noProof/>
            <w:webHidden/>
          </w:rPr>
        </w:r>
        <w:r>
          <w:rPr>
            <w:noProof/>
            <w:webHidden/>
          </w:rPr>
          <w:fldChar w:fldCharType="separate"/>
        </w:r>
        <w:r>
          <w:rPr>
            <w:noProof/>
            <w:webHidden/>
          </w:rPr>
          <w:t>39</w:t>
        </w:r>
        <w:r>
          <w:rPr>
            <w:noProof/>
            <w:webHidden/>
          </w:rPr>
          <w:fldChar w:fldCharType="end"/>
        </w:r>
      </w:hyperlink>
    </w:p>
    <w:p w14:paraId="26B4A440" w14:textId="2146A6E8"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55" w:history="1">
        <w:r w:rsidRPr="00806185">
          <w:rPr>
            <w:rStyle w:val="Hyperlink"/>
            <w:noProof/>
          </w:rPr>
          <w:t>10.4 Kontrol API dan Webhook</w:t>
        </w:r>
        <w:r>
          <w:rPr>
            <w:noProof/>
            <w:webHidden/>
          </w:rPr>
          <w:tab/>
        </w:r>
        <w:r>
          <w:rPr>
            <w:noProof/>
            <w:webHidden/>
          </w:rPr>
          <w:fldChar w:fldCharType="begin"/>
        </w:r>
        <w:r>
          <w:rPr>
            <w:noProof/>
            <w:webHidden/>
          </w:rPr>
          <w:instrText xml:space="preserve"> PAGEREF _Toc240798955 \h </w:instrText>
        </w:r>
        <w:r>
          <w:rPr>
            <w:noProof/>
            <w:webHidden/>
          </w:rPr>
        </w:r>
        <w:r>
          <w:rPr>
            <w:noProof/>
            <w:webHidden/>
          </w:rPr>
          <w:fldChar w:fldCharType="separate"/>
        </w:r>
        <w:r>
          <w:rPr>
            <w:noProof/>
            <w:webHidden/>
          </w:rPr>
          <w:t>39</w:t>
        </w:r>
        <w:r>
          <w:rPr>
            <w:noProof/>
            <w:webHidden/>
          </w:rPr>
          <w:fldChar w:fldCharType="end"/>
        </w:r>
      </w:hyperlink>
    </w:p>
    <w:p w14:paraId="7B0DE70A" w14:textId="2F2BBAB2"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56" w:history="1">
        <w:r w:rsidRPr="00806185">
          <w:rPr>
            <w:rStyle w:val="Hyperlink"/>
            <w:noProof/>
          </w:rPr>
          <w:t>10.5 Enkripsi dan Secret</w:t>
        </w:r>
        <w:r>
          <w:rPr>
            <w:noProof/>
            <w:webHidden/>
          </w:rPr>
          <w:tab/>
        </w:r>
        <w:r>
          <w:rPr>
            <w:noProof/>
            <w:webHidden/>
          </w:rPr>
          <w:fldChar w:fldCharType="begin"/>
        </w:r>
        <w:r>
          <w:rPr>
            <w:noProof/>
            <w:webHidden/>
          </w:rPr>
          <w:instrText xml:space="preserve"> PAGEREF _Toc240798956 \h </w:instrText>
        </w:r>
        <w:r>
          <w:rPr>
            <w:noProof/>
            <w:webHidden/>
          </w:rPr>
        </w:r>
        <w:r>
          <w:rPr>
            <w:noProof/>
            <w:webHidden/>
          </w:rPr>
          <w:fldChar w:fldCharType="separate"/>
        </w:r>
        <w:r>
          <w:rPr>
            <w:noProof/>
            <w:webHidden/>
          </w:rPr>
          <w:t>39</w:t>
        </w:r>
        <w:r>
          <w:rPr>
            <w:noProof/>
            <w:webHidden/>
          </w:rPr>
          <w:fldChar w:fldCharType="end"/>
        </w:r>
      </w:hyperlink>
    </w:p>
    <w:p w14:paraId="5F6568E3" w14:textId="6AC5440A"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57" w:history="1">
        <w:r w:rsidRPr="00806185">
          <w:rPr>
            <w:rStyle w:val="Hyperlink"/>
            <w:noProof/>
          </w:rPr>
          <w:t>10.6 Audit Trail</w:t>
        </w:r>
        <w:r>
          <w:rPr>
            <w:noProof/>
            <w:webHidden/>
          </w:rPr>
          <w:tab/>
        </w:r>
        <w:r>
          <w:rPr>
            <w:noProof/>
            <w:webHidden/>
          </w:rPr>
          <w:fldChar w:fldCharType="begin"/>
        </w:r>
        <w:r>
          <w:rPr>
            <w:noProof/>
            <w:webHidden/>
          </w:rPr>
          <w:instrText xml:space="preserve"> PAGEREF _Toc240798957 \h </w:instrText>
        </w:r>
        <w:r>
          <w:rPr>
            <w:noProof/>
            <w:webHidden/>
          </w:rPr>
        </w:r>
        <w:r>
          <w:rPr>
            <w:noProof/>
            <w:webHidden/>
          </w:rPr>
          <w:fldChar w:fldCharType="separate"/>
        </w:r>
        <w:r>
          <w:rPr>
            <w:noProof/>
            <w:webHidden/>
          </w:rPr>
          <w:t>39</w:t>
        </w:r>
        <w:r>
          <w:rPr>
            <w:noProof/>
            <w:webHidden/>
          </w:rPr>
          <w:fldChar w:fldCharType="end"/>
        </w:r>
      </w:hyperlink>
    </w:p>
    <w:p w14:paraId="5075A8DA" w14:textId="4570A364"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58" w:history="1">
        <w:r w:rsidRPr="00806185">
          <w:rPr>
            <w:rStyle w:val="Hyperlink"/>
            <w:noProof/>
          </w:rPr>
          <w:t>10.7 Respons Insiden</w:t>
        </w:r>
        <w:r>
          <w:rPr>
            <w:noProof/>
            <w:webHidden/>
          </w:rPr>
          <w:tab/>
        </w:r>
        <w:r>
          <w:rPr>
            <w:noProof/>
            <w:webHidden/>
          </w:rPr>
          <w:fldChar w:fldCharType="begin"/>
        </w:r>
        <w:r>
          <w:rPr>
            <w:noProof/>
            <w:webHidden/>
          </w:rPr>
          <w:instrText xml:space="preserve"> PAGEREF _Toc240798958 \h </w:instrText>
        </w:r>
        <w:r>
          <w:rPr>
            <w:noProof/>
            <w:webHidden/>
          </w:rPr>
        </w:r>
        <w:r>
          <w:rPr>
            <w:noProof/>
            <w:webHidden/>
          </w:rPr>
          <w:fldChar w:fldCharType="separate"/>
        </w:r>
        <w:r>
          <w:rPr>
            <w:noProof/>
            <w:webHidden/>
          </w:rPr>
          <w:t>39</w:t>
        </w:r>
        <w:r>
          <w:rPr>
            <w:noProof/>
            <w:webHidden/>
          </w:rPr>
          <w:fldChar w:fldCharType="end"/>
        </w:r>
      </w:hyperlink>
    </w:p>
    <w:p w14:paraId="4CDB8B9C" w14:textId="633BFF74"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59" w:history="1">
        <w:r w:rsidRPr="00806185">
          <w:rPr>
            <w:rStyle w:val="Hyperlink"/>
            <w:noProof/>
          </w:rPr>
          <w:t>Operation - Operasional dan Pemeliharaan</w:t>
        </w:r>
        <w:r>
          <w:rPr>
            <w:noProof/>
            <w:webHidden/>
          </w:rPr>
          <w:tab/>
        </w:r>
        <w:r>
          <w:rPr>
            <w:noProof/>
            <w:webHidden/>
          </w:rPr>
          <w:fldChar w:fldCharType="begin"/>
        </w:r>
        <w:r>
          <w:rPr>
            <w:noProof/>
            <w:webHidden/>
          </w:rPr>
          <w:instrText xml:space="preserve"> PAGEREF _Toc240798959 \h </w:instrText>
        </w:r>
        <w:r>
          <w:rPr>
            <w:noProof/>
            <w:webHidden/>
          </w:rPr>
        </w:r>
        <w:r>
          <w:rPr>
            <w:noProof/>
            <w:webHidden/>
          </w:rPr>
          <w:fldChar w:fldCharType="separate"/>
        </w:r>
        <w:r>
          <w:rPr>
            <w:noProof/>
            <w:webHidden/>
          </w:rPr>
          <w:t>41</w:t>
        </w:r>
        <w:r>
          <w:rPr>
            <w:noProof/>
            <w:webHidden/>
          </w:rPr>
          <w:fldChar w:fldCharType="end"/>
        </w:r>
      </w:hyperlink>
    </w:p>
    <w:p w14:paraId="1D87C667" w14:textId="687EF2A8"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60" w:history="1">
        <w:r w:rsidRPr="00806185">
          <w:rPr>
            <w:rStyle w:val="Hyperlink"/>
            <w:noProof/>
          </w:rPr>
          <w:t>11.1 Monitoring</w:t>
        </w:r>
        <w:r>
          <w:rPr>
            <w:noProof/>
            <w:webHidden/>
          </w:rPr>
          <w:tab/>
        </w:r>
        <w:r>
          <w:rPr>
            <w:noProof/>
            <w:webHidden/>
          </w:rPr>
          <w:fldChar w:fldCharType="begin"/>
        </w:r>
        <w:r>
          <w:rPr>
            <w:noProof/>
            <w:webHidden/>
          </w:rPr>
          <w:instrText xml:space="preserve"> PAGEREF _Toc240798960 \h </w:instrText>
        </w:r>
        <w:r>
          <w:rPr>
            <w:noProof/>
            <w:webHidden/>
          </w:rPr>
        </w:r>
        <w:r>
          <w:rPr>
            <w:noProof/>
            <w:webHidden/>
          </w:rPr>
          <w:fldChar w:fldCharType="separate"/>
        </w:r>
        <w:r>
          <w:rPr>
            <w:noProof/>
            <w:webHidden/>
          </w:rPr>
          <w:t>41</w:t>
        </w:r>
        <w:r>
          <w:rPr>
            <w:noProof/>
            <w:webHidden/>
          </w:rPr>
          <w:fldChar w:fldCharType="end"/>
        </w:r>
      </w:hyperlink>
    </w:p>
    <w:p w14:paraId="7CD31204" w14:textId="702701F2"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61" w:history="1">
        <w:r w:rsidRPr="00806185">
          <w:rPr>
            <w:rStyle w:val="Hyperlink"/>
            <w:noProof/>
          </w:rPr>
          <w:t>11.2 SOP Operasional Harian</w:t>
        </w:r>
        <w:r>
          <w:rPr>
            <w:noProof/>
            <w:webHidden/>
          </w:rPr>
          <w:tab/>
        </w:r>
        <w:r>
          <w:rPr>
            <w:noProof/>
            <w:webHidden/>
          </w:rPr>
          <w:fldChar w:fldCharType="begin"/>
        </w:r>
        <w:r>
          <w:rPr>
            <w:noProof/>
            <w:webHidden/>
          </w:rPr>
          <w:instrText xml:space="preserve"> PAGEREF _Toc240798961 \h </w:instrText>
        </w:r>
        <w:r>
          <w:rPr>
            <w:noProof/>
            <w:webHidden/>
          </w:rPr>
        </w:r>
        <w:r>
          <w:rPr>
            <w:noProof/>
            <w:webHidden/>
          </w:rPr>
          <w:fldChar w:fldCharType="separate"/>
        </w:r>
        <w:r>
          <w:rPr>
            <w:noProof/>
            <w:webHidden/>
          </w:rPr>
          <w:t>41</w:t>
        </w:r>
        <w:r>
          <w:rPr>
            <w:noProof/>
            <w:webHidden/>
          </w:rPr>
          <w:fldChar w:fldCharType="end"/>
        </w:r>
      </w:hyperlink>
    </w:p>
    <w:p w14:paraId="486710EC" w14:textId="65D628C9"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62" w:history="1">
        <w:r w:rsidRPr="00806185">
          <w:rPr>
            <w:rStyle w:val="Hyperlink"/>
            <w:noProof/>
          </w:rPr>
          <w:t>11.3 SOP Backup dan Restore</w:t>
        </w:r>
        <w:r>
          <w:rPr>
            <w:noProof/>
            <w:webHidden/>
          </w:rPr>
          <w:tab/>
        </w:r>
        <w:r>
          <w:rPr>
            <w:noProof/>
            <w:webHidden/>
          </w:rPr>
          <w:fldChar w:fldCharType="begin"/>
        </w:r>
        <w:r>
          <w:rPr>
            <w:noProof/>
            <w:webHidden/>
          </w:rPr>
          <w:instrText xml:space="preserve"> PAGEREF _Toc240798962 \h </w:instrText>
        </w:r>
        <w:r>
          <w:rPr>
            <w:noProof/>
            <w:webHidden/>
          </w:rPr>
        </w:r>
        <w:r>
          <w:rPr>
            <w:noProof/>
            <w:webHidden/>
          </w:rPr>
          <w:fldChar w:fldCharType="separate"/>
        </w:r>
        <w:r>
          <w:rPr>
            <w:noProof/>
            <w:webHidden/>
          </w:rPr>
          <w:t>41</w:t>
        </w:r>
        <w:r>
          <w:rPr>
            <w:noProof/>
            <w:webHidden/>
          </w:rPr>
          <w:fldChar w:fldCharType="end"/>
        </w:r>
      </w:hyperlink>
    </w:p>
    <w:p w14:paraId="3501161C" w14:textId="435B68B0"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63" w:history="1">
        <w:r w:rsidRPr="00806185">
          <w:rPr>
            <w:rStyle w:val="Hyperlink"/>
            <w:noProof/>
          </w:rPr>
          <w:t>11.4 SOP Insiden</w:t>
        </w:r>
        <w:r>
          <w:rPr>
            <w:noProof/>
            <w:webHidden/>
          </w:rPr>
          <w:tab/>
        </w:r>
        <w:r>
          <w:rPr>
            <w:noProof/>
            <w:webHidden/>
          </w:rPr>
          <w:fldChar w:fldCharType="begin"/>
        </w:r>
        <w:r>
          <w:rPr>
            <w:noProof/>
            <w:webHidden/>
          </w:rPr>
          <w:instrText xml:space="preserve"> PAGEREF _Toc240798963 \h </w:instrText>
        </w:r>
        <w:r>
          <w:rPr>
            <w:noProof/>
            <w:webHidden/>
          </w:rPr>
        </w:r>
        <w:r>
          <w:rPr>
            <w:noProof/>
            <w:webHidden/>
          </w:rPr>
          <w:fldChar w:fldCharType="separate"/>
        </w:r>
        <w:r>
          <w:rPr>
            <w:noProof/>
            <w:webHidden/>
          </w:rPr>
          <w:t>41</w:t>
        </w:r>
        <w:r>
          <w:rPr>
            <w:noProof/>
            <w:webHidden/>
          </w:rPr>
          <w:fldChar w:fldCharType="end"/>
        </w:r>
      </w:hyperlink>
    </w:p>
    <w:p w14:paraId="05BA0AFD" w14:textId="42C8D151"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64" w:history="1">
        <w:r w:rsidRPr="00806185">
          <w:rPr>
            <w:rStyle w:val="Hyperlink"/>
            <w:noProof/>
          </w:rPr>
          <w:t>11.5 Troubleshooting</w:t>
        </w:r>
        <w:r>
          <w:rPr>
            <w:noProof/>
            <w:webHidden/>
          </w:rPr>
          <w:tab/>
        </w:r>
        <w:r>
          <w:rPr>
            <w:noProof/>
            <w:webHidden/>
          </w:rPr>
          <w:fldChar w:fldCharType="begin"/>
        </w:r>
        <w:r>
          <w:rPr>
            <w:noProof/>
            <w:webHidden/>
          </w:rPr>
          <w:instrText xml:space="preserve"> PAGEREF _Toc240798964 \h </w:instrText>
        </w:r>
        <w:r>
          <w:rPr>
            <w:noProof/>
            <w:webHidden/>
          </w:rPr>
        </w:r>
        <w:r>
          <w:rPr>
            <w:noProof/>
            <w:webHidden/>
          </w:rPr>
          <w:fldChar w:fldCharType="separate"/>
        </w:r>
        <w:r>
          <w:rPr>
            <w:noProof/>
            <w:webHidden/>
          </w:rPr>
          <w:t>42</w:t>
        </w:r>
        <w:r>
          <w:rPr>
            <w:noProof/>
            <w:webHidden/>
          </w:rPr>
          <w:fldChar w:fldCharType="end"/>
        </w:r>
      </w:hyperlink>
    </w:p>
    <w:p w14:paraId="4D444514" w14:textId="49A3A505"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65" w:history="1">
        <w:r w:rsidRPr="00806185">
          <w:rPr>
            <w:rStyle w:val="Hyperlink"/>
            <w:noProof/>
          </w:rPr>
          <w:t>11.6 Jadwal Pemeliharaan</w:t>
        </w:r>
        <w:r>
          <w:rPr>
            <w:noProof/>
            <w:webHidden/>
          </w:rPr>
          <w:tab/>
        </w:r>
        <w:r>
          <w:rPr>
            <w:noProof/>
            <w:webHidden/>
          </w:rPr>
          <w:fldChar w:fldCharType="begin"/>
        </w:r>
        <w:r>
          <w:rPr>
            <w:noProof/>
            <w:webHidden/>
          </w:rPr>
          <w:instrText xml:space="preserve"> PAGEREF _Toc240798965 \h </w:instrText>
        </w:r>
        <w:r>
          <w:rPr>
            <w:noProof/>
            <w:webHidden/>
          </w:rPr>
        </w:r>
        <w:r>
          <w:rPr>
            <w:noProof/>
            <w:webHidden/>
          </w:rPr>
          <w:fldChar w:fldCharType="separate"/>
        </w:r>
        <w:r>
          <w:rPr>
            <w:noProof/>
            <w:webHidden/>
          </w:rPr>
          <w:t>42</w:t>
        </w:r>
        <w:r>
          <w:rPr>
            <w:noProof/>
            <w:webHidden/>
          </w:rPr>
          <w:fldChar w:fldCharType="end"/>
        </w:r>
      </w:hyperlink>
    </w:p>
    <w:p w14:paraId="4F1B00CF" w14:textId="341F5DEA"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66" w:history="1">
        <w:r w:rsidRPr="00806185">
          <w:rPr>
            <w:rStyle w:val="Hyperlink"/>
            <w:noProof/>
          </w:rPr>
          <w:t>User - Panduan Pengguna dan Administrator</w:t>
        </w:r>
        <w:r>
          <w:rPr>
            <w:noProof/>
            <w:webHidden/>
          </w:rPr>
          <w:tab/>
        </w:r>
        <w:r>
          <w:rPr>
            <w:noProof/>
            <w:webHidden/>
          </w:rPr>
          <w:fldChar w:fldCharType="begin"/>
        </w:r>
        <w:r>
          <w:rPr>
            <w:noProof/>
            <w:webHidden/>
          </w:rPr>
          <w:instrText xml:space="preserve"> PAGEREF _Toc240798966 \h </w:instrText>
        </w:r>
        <w:r>
          <w:rPr>
            <w:noProof/>
            <w:webHidden/>
          </w:rPr>
        </w:r>
        <w:r>
          <w:rPr>
            <w:noProof/>
            <w:webHidden/>
          </w:rPr>
          <w:fldChar w:fldCharType="separate"/>
        </w:r>
        <w:r>
          <w:rPr>
            <w:noProof/>
            <w:webHidden/>
          </w:rPr>
          <w:t>43</w:t>
        </w:r>
        <w:r>
          <w:rPr>
            <w:noProof/>
            <w:webHidden/>
          </w:rPr>
          <w:fldChar w:fldCharType="end"/>
        </w:r>
      </w:hyperlink>
    </w:p>
    <w:p w14:paraId="59FAD84B" w14:textId="1021776E"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67" w:history="1">
        <w:r w:rsidRPr="00806185">
          <w:rPr>
            <w:rStyle w:val="Hyperlink"/>
            <w:noProof/>
          </w:rPr>
          <w:t>12.1 Panduan Staff (Lead dan Follow-up)</w:t>
        </w:r>
        <w:r>
          <w:rPr>
            <w:noProof/>
            <w:webHidden/>
          </w:rPr>
          <w:tab/>
        </w:r>
        <w:r>
          <w:rPr>
            <w:noProof/>
            <w:webHidden/>
          </w:rPr>
          <w:fldChar w:fldCharType="begin"/>
        </w:r>
        <w:r>
          <w:rPr>
            <w:noProof/>
            <w:webHidden/>
          </w:rPr>
          <w:instrText xml:space="preserve"> PAGEREF _Toc240798967 \h </w:instrText>
        </w:r>
        <w:r>
          <w:rPr>
            <w:noProof/>
            <w:webHidden/>
          </w:rPr>
        </w:r>
        <w:r>
          <w:rPr>
            <w:noProof/>
            <w:webHidden/>
          </w:rPr>
          <w:fldChar w:fldCharType="separate"/>
        </w:r>
        <w:r>
          <w:rPr>
            <w:noProof/>
            <w:webHidden/>
          </w:rPr>
          <w:t>43</w:t>
        </w:r>
        <w:r>
          <w:rPr>
            <w:noProof/>
            <w:webHidden/>
          </w:rPr>
          <w:fldChar w:fldCharType="end"/>
        </w:r>
      </w:hyperlink>
    </w:p>
    <w:p w14:paraId="07489FF3" w14:textId="717A005E"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68" w:history="1">
        <w:r w:rsidRPr="00806185">
          <w:rPr>
            <w:rStyle w:val="Hyperlink"/>
            <w:noProof/>
          </w:rPr>
          <w:t>12.2 Panduan Keuangan (Verifikasi Pembayaran)</w:t>
        </w:r>
        <w:r>
          <w:rPr>
            <w:noProof/>
            <w:webHidden/>
          </w:rPr>
          <w:tab/>
        </w:r>
        <w:r>
          <w:rPr>
            <w:noProof/>
            <w:webHidden/>
          </w:rPr>
          <w:fldChar w:fldCharType="begin"/>
        </w:r>
        <w:r>
          <w:rPr>
            <w:noProof/>
            <w:webHidden/>
          </w:rPr>
          <w:instrText xml:space="preserve"> PAGEREF _Toc240798968 \h </w:instrText>
        </w:r>
        <w:r>
          <w:rPr>
            <w:noProof/>
            <w:webHidden/>
          </w:rPr>
        </w:r>
        <w:r>
          <w:rPr>
            <w:noProof/>
            <w:webHidden/>
          </w:rPr>
          <w:fldChar w:fldCharType="separate"/>
        </w:r>
        <w:r>
          <w:rPr>
            <w:noProof/>
            <w:webHidden/>
          </w:rPr>
          <w:t>43</w:t>
        </w:r>
        <w:r>
          <w:rPr>
            <w:noProof/>
            <w:webHidden/>
          </w:rPr>
          <w:fldChar w:fldCharType="end"/>
        </w:r>
      </w:hyperlink>
    </w:p>
    <w:p w14:paraId="082CD392" w14:textId="2016F973"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69" w:history="1">
        <w:r w:rsidRPr="00806185">
          <w:rPr>
            <w:rStyle w:val="Hyperlink"/>
            <w:noProof/>
          </w:rPr>
          <w:t>12.3 Panduan Admin Cabang</w:t>
        </w:r>
        <w:r>
          <w:rPr>
            <w:noProof/>
            <w:webHidden/>
          </w:rPr>
          <w:tab/>
        </w:r>
        <w:r>
          <w:rPr>
            <w:noProof/>
            <w:webHidden/>
          </w:rPr>
          <w:fldChar w:fldCharType="begin"/>
        </w:r>
        <w:r>
          <w:rPr>
            <w:noProof/>
            <w:webHidden/>
          </w:rPr>
          <w:instrText xml:space="preserve"> PAGEREF _Toc240798969 \h </w:instrText>
        </w:r>
        <w:r>
          <w:rPr>
            <w:noProof/>
            <w:webHidden/>
          </w:rPr>
        </w:r>
        <w:r>
          <w:rPr>
            <w:noProof/>
            <w:webHidden/>
          </w:rPr>
          <w:fldChar w:fldCharType="separate"/>
        </w:r>
        <w:r>
          <w:rPr>
            <w:noProof/>
            <w:webHidden/>
          </w:rPr>
          <w:t>43</w:t>
        </w:r>
        <w:r>
          <w:rPr>
            <w:noProof/>
            <w:webHidden/>
          </w:rPr>
          <w:fldChar w:fldCharType="end"/>
        </w:r>
      </w:hyperlink>
    </w:p>
    <w:p w14:paraId="3ABD348C" w14:textId="587F3E8E"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70" w:history="1">
        <w:r w:rsidRPr="00806185">
          <w:rPr>
            <w:rStyle w:val="Hyperlink"/>
            <w:noProof/>
          </w:rPr>
          <w:t>12.4 Panduan Superadmin</w:t>
        </w:r>
        <w:r>
          <w:rPr>
            <w:noProof/>
            <w:webHidden/>
          </w:rPr>
          <w:tab/>
        </w:r>
        <w:r>
          <w:rPr>
            <w:noProof/>
            <w:webHidden/>
          </w:rPr>
          <w:fldChar w:fldCharType="begin"/>
        </w:r>
        <w:r>
          <w:rPr>
            <w:noProof/>
            <w:webHidden/>
          </w:rPr>
          <w:instrText xml:space="preserve"> PAGEREF _Toc240798970 \h </w:instrText>
        </w:r>
        <w:r>
          <w:rPr>
            <w:noProof/>
            <w:webHidden/>
          </w:rPr>
        </w:r>
        <w:r>
          <w:rPr>
            <w:noProof/>
            <w:webHidden/>
          </w:rPr>
          <w:fldChar w:fldCharType="separate"/>
        </w:r>
        <w:r>
          <w:rPr>
            <w:noProof/>
            <w:webHidden/>
          </w:rPr>
          <w:t>43</w:t>
        </w:r>
        <w:r>
          <w:rPr>
            <w:noProof/>
            <w:webHidden/>
          </w:rPr>
          <w:fldChar w:fldCharType="end"/>
        </w:r>
      </w:hyperlink>
    </w:p>
    <w:p w14:paraId="0795B4A8" w14:textId="38D9F275"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71" w:history="1">
        <w:r w:rsidRPr="00806185">
          <w:rPr>
            <w:rStyle w:val="Hyperlink"/>
            <w:noProof/>
          </w:rPr>
          <w:t>12.5 Referensi Panduan</w:t>
        </w:r>
        <w:r>
          <w:rPr>
            <w:noProof/>
            <w:webHidden/>
          </w:rPr>
          <w:tab/>
        </w:r>
        <w:r>
          <w:rPr>
            <w:noProof/>
            <w:webHidden/>
          </w:rPr>
          <w:fldChar w:fldCharType="begin"/>
        </w:r>
        <w:r>
          <w:rPr>
            <w:noProof/>
            <w:webHidden/>
          </w:rPr>
          <w:instrText xml:space="preserve"> PAGEREF _Toc240798971 \h </w:instrText>
        </w:r>
        <w:r>
          <w:rPr>
            <w:noProof/>
            <w:webHidden/>
          </w:rPr>
        </w:r>
        <w:r>
          <w:rPr>
            <w:noProof/>
            <w:webHidden/>
          </w:rPr>
          <w:fldChar w:fldCharType="separate"/>
        </w:r>
        <w:r>
          <w:rPr>
            <w:noProof/>
            <w:webHidden/>
          </w:rPr>
          <w:t>43</w:t>
        </w:r>
        <w:r>
          <w:rPr>
            <w:noProof/>
            <w:webHidden/>
          </w:rPr>
          <w:fldChar w:fldCharType="end"/>
        </w:r>
      </w:hyperlink>
    </w:p>
    <w:p w14:paraId="154043B0" w14:textId="0DF4BA9D"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72" w:history="1">
        <w:r w:rsidRPr="00806185">
          <w:rPr>
            <w:rStyle w:val="Hyperlink"/>
            <w:noProof/>
          </w:rPr>
          <w:t>Governance - Tata Kelola IT</w:t>
        </w:r>
        <w:r>
          <w:rPr>
            <w:noProof/>
            <w:webHidden/>
          </w:rPr>
          <w:tab/>
        </w:r>
        <w:r>
          <w:rPr>
            <w:noProof/>
            <w:webHidden/>
          </w:rPr>
          <w:fldChar w:fldCharType="begin"/>
        </w:r>
        <w:r>
          <w:rPr>
            <w:noProof/>
            <w:webHidden/>
          </w:rPr>
          <w:instrText xml:space="preserve"> PAGEREF _Toc240798972 \h </w:instrText>
        </w:r>
        <w:r>
          <w:rPr>
            <w:noProof/>
            <w:webHidden/>
          </w:rPr>
        </w:r>
        <w:r>
          <w:rPr>
            <w:noProof/>
            <w:webHidden/>
          </w:rPr>
          <w:fldChar w:fldCharType="separate"/>
        </w:r>
        <w:r>
          <w:rPr>
            <w:noProof/>
            <w:webHidden/>
          </w:rPr>
          <w:t>45</w:t>
        </w:r>
        <w:r>
          <w:rPr>
            <w:noProof/>
            <w:webHidden/>
          </w:rPr>
          <w:fldChar w:fldCharType="end"/>
        </w:r>
      </w:hyperlink>
    </w:p>
    <w:p w14:paraId="5D716252" w14:textId="40A84BE6"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73" w:history="1">
        <w:r w:rsidRPr="00806185">
          <w:rPr>
            <w:rStyle w:val="Hyperlink"/>
            <w:noProof/>
          </w:rPr>
          <w:t>13.1 Ownership Layanan</w:t>
        </w:r>
        <w:r>
          <w:rPr>
            <w:noProof/>
            <w:webHidden/>
          </w:rPr>
          <w:tab/>
        </w:r>
        <w:r>
          <w:rPr>
            <w:noProof/>
            <w:webHidden/>
          </w:rPr>
          <w:fldChar w:fldCharType="begin"/>
        </w:r>
        <w:r>
          <w:rPr>
            <w:noProof/>
            <w:webHidden/>
          </w:rPr>
          <w:instrText xml:space="preserve"> PAGEREF _Toc240798973 \h </w:instrText>
        </w:r>
        <w:r>
          <w:rPr>
            <w:noProof/>
            <w:webHidden/>
          </w:rPr>
        </w:r>
        <w:r>
          <w:rPr>
            <w:noProof/>
            <w:webHidden/>
          </w:rPr>
          <w:fldChar w:fldCharType="separate"/>
        </w:r>
        <w:r>
          <w:rPr>
            <w:noProof/>
            <w:webHidden/>
          </w:rPr>
          <w:t>45</w:t>
        </w:r>
        <w:r>
          <w:rPr>
            <w:noProof/>
            <w:webHidden/>
          </w:rPr>
          <w:fldChar w:fldCharType="end"/>
        </w:r>
      </w:hyperlink>
    </w:p>
    <w:p w14:paraId="61D5C425" w14:textId="7AF3C2E4"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74" w:history="1">
        <w:r w:rsidRPr="00806185">
          <w:rPr>
            <w:rStyle w:val="Hyperlink"/>
            <w:noProof/>
          </w:rPr>
          <w:t>13.2 Change Management</w:t>
        </w:r>
        <w:r>
          <w:rPr>
            <w:noProof/>
            <w:webHidden/>
          </w:rPr>
          <w:tab/>
        </w:r>
        <w:r>
          <w:rPr>
            <w:noProof/>
            <w:webHidden/>
          </w:rPr>
          <w:fldChar w:fldCharType="begin"/>
        </w:r>
        <w:r>
          <w:rPr>
            <w:noProof/>
            <w:webHidden/>
          </w:rPr>
          <w:instrText xml:space="preserve"> PAGEREF _Toc240798974 \h </w:instrText>
        </w:r>
        <w:r>
          <w:rPr>
            <w:noProof/>
            <w:webHidden/>
          </w:rPr>
        </w:r>
        <w:r>
          <w:rPr>
            <w:noProof/>
            <w:webHidden/>
          </w:rPr>
          <w:fldChar w:fldCharType="separate"/>
        </w:r>
        <w:r>
          <w:rPr>
            <w:noProof/>
            <w:webHidden/>
          </w:rPr>
          <w:t>45</w:t>
        </w:r>
        <w:r>
          <w:rPr>
            <w:noProof/>
            <w:webHidden/>
          </w:rPr>
          <w:fldChar w:fldCharType="end"/>
        </w:r>
      </w:hyperlink>
    </w:p>
    <w:p w14:paraId="60D2AFE8" w14:textId="39669346"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75" w:history="1">
        <w:r w:rsidRPr="00806185">
          <w:rPr>
            <w:rStyle w:val="Hyperlink"/>
            <w:noProof/>
          </w:rPr>
          <w:t>13.3 Service Management</w:t>
        </w:r>
        <w:r>
          <w:rPr>
            <w:noProof/>
            <w:webHidden/>
          </w:rPr>
          <w:tab/>
        </w:r>
        <w:r>
          <w:rPr>
            <w:noProof/>
            <w:webHidden/>
          </w:rPr>
          <w:fldChar w:fldCharType="begin"/>
        </w:r>
        <w:r>
          <w:rPr>
            <w:noProof/>
            <w:webHidden/>
          </w:rPr>
          <w:instrText xml:space="preserve"> PAGEREF _Toc240798975 \h </w:instrText>
        </w:r>
        <w:r>
          <w:rPr>
            <w:noProof/>
            <w:webHidden/>
          </w:rPr>
        </w:r>
        <w:r>
          <w:rPr>
            <w:noProof/>
            <w:webHidden/>
          </w:rPr>
          <w:fldChar w:fldCharType="separate"/>
        </w:r>
        <w:r>
          <w:rPr>
            <w:noProof/>
            <w:webHidden/>
          </w:rPr>
          <w:t>45</w:t>
        </w:r>
        <w:r>
          <w:rPr>
            <w:noProof/>
            <w:webHidden/>
          </w:rPr>
          <w:fldChar w:fldCharType="end"/>
        </w:r>
      </w:hyperlink>
    </w:p>
    <w:p w14:paraId="0DB349C6" w14:textId="5E985C42"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76" w:history="1">
        <w:r w:rsidRPr="00806185">
          <w:rPr>
            <w:rStyle w:val="Hyperlink"/>
            <w:noProof/>
          </w:rPr>
          <w:t>13.4 Register Risiko</w:t>
        </w:r>
        <w:r>
          <w:rPr>
            <w:noProof/>
            <w:webHidden/>
          </w:rPr>
          <w:tab/>
        </w:r>
        <w:r>
          <w:rPr>
            <w:noProof/>
            <w:webHidden/>
          </w:rPr>
          <w:fldChar w:fldCharType="begin"/>
        </w:r>
        <w:r>
          <w:rPr>
            <w:noProof/>
            <w:webHidden/>
          </w:rPr>
          <w:instrText xml:space="preserve"> PAGEREF _Toc240798976 \h </w:instrText>
        </w:r>
        <w:r>
          <w:rPr>
            <w:noProof/>
            <w:webHidden/>
          </w:rPr>
        </w:r>
        <w:r>
          <w:rPr>
            <w:noProof/>
            <w:webHidden/>
          </w:rPr>
          <w:fldChar w:fldCharType="separate"/>
        </w:r>
        <w:r>
          <w:rPr>
            <w:noProof/>
            <w:webHidden/>
          </w:rPr>
          <w:t>45</w:t>
        </w:r>
        <w:r>
          <w:rPr>
            <w:noProof/>
            <w:webHidden/>
          </w:rPr>
          <w:fldChar w:fldCharType="end"/>
        </w:r>
      </w:hyperlink>
    </w:p>
    <w:p w14:paraId="3221F963" w14:textId="3CA39393"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77" w:history="1">
        <w:r w:rsidRPr="00806185">
          <w:rPr>
            <w:rStyle w:val="Hyperlink"/>
            <w:noProof/>
          </w:rPr>
          <w:t>13.5 SLA dan SLO</w:t>
        </w:r>
        <w:r>
          <w:rPr>
            <w:noProof/>
            <w:webHidden/>
          </w:rPr>
          <w:tab/>
        </w:r>
        <w:r>
          <w:rPr>
            <w:noProof/>
            <w:webHidden/>
          </w:rPr>
          <w:fldChar w:fldCharType="begin"/>
        </w:r>
        <w:r>
          <w:rPr>
            <w:noProof/>
            <w:webHidden/>
          </w:rPr>
          <w:instrText xml:space="preserve"> PAGEREF _Toc240798977 \h </w:instrText>
        </w:r>
        <w:r>
          <w:rPr>
            <w:noProof/>
            <w:webHidden/>
          </w:rPr>
        </w:r>
        <w:r>
          <w:rPr>
            <w:noProof/>
            <w:webHidden/>
          </w:rPr>
          <w:fldChar w:fldCharType="separate"/>
        </w:r>
        <w:r>
          <w:rPr>
            <w:noProof/>
            <w:webHidden/>
          </w:rPr>
          <w:t>46</w:t>
        </w:r>
        <w:r>
          <w:rPr>
            <w:noProof/>
            <w:webHidden/>
          </w:rPr>
          <w:fldChar w:fldCharType="end"/>
        </w:r>
      </w:hyperlink>
    </w:p>
    <w:p w14:paraId="5C69173E" w14:textId="30CCC7D1"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78" w:history="1">
        <w:r w:rsidRPr="00806185">
          <w:rPr>
            <w:rStyle w:val="Hyperlink"/>
            <w:noProof/>
          </w:rPr>
          <w:t>13.6 Audit dan Kontrol</w:t>
        </w:r>
        <w:r>
          <w:rPr>
            <w:noProof/>
            <w:webHidden/>
          </w:rPr>
          <w:tab/>
        </w:r>
        <w:r>
          <w:rPr>
            <w:noProof/>
            <w:webHidden/>
          </w:rPr>
          <w:fldChar w:fldCharType="begin"/>
        </w:r>
        <w:r>
          <w:rPr>
            <w:noProof/>
            <w:webHidden/>
          </w:rPr>
          <w:instrText xml:space="preserve"> PAGEREF _Toc240798978 \h </w:instrText>
        </w:r>
        <w:r>
          <w:rPr>
            <w:noProof/>
            <w:webHidden/>
          </w:rPr>
        </w:r>
        <w:r>
          <w:rPr>
            <w:noProof/>
            <w:webHidden/>
          </w:rPr>
          <w:fldChar w:fldCharType="separate"/>
        </w:r>
        <w:r>
          <w:rPr>
            <w:noProof/>
            <w:webHidden/>
          </w:rPr>
          <w:t>46</w:t>
        </w:r>
        <w:r>
          <w:rPr>
            <w:noProof/>
            <w:webHidden/>
          </w:rPr>
          <w:fldChar w:fldCharType="end"/>
        </w:r>
      </w:hyperlink>
    </w:p>
    <w:p w14:paraId="46AD7BEA" w14:textId="01454F23"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79" w:history="1">
        <w:r w:rsidRPr="00806185">
          <w:rPr>
            <w:rStyle w:val="Hyperlink"/>
            <w:noProof/>
          </w:rPr>
          <w:t>Knowledge Transfer - Transfer Pengetahuan dan Serah Terima</w:t>
        </w:r>
        <w:r>
          <w:rPr>
            <w:noProof/>
            <w:webHidden/>
          </w:rPr>
          <w:tab/>
        </w:r>
        <w:r>
          <w:rPr>
            <w:noProof/>
            <w:webHidden/>
          </w:rPr>
          <w:fldChar w:fldCharType="begin"/>
        </w:r>
        <w:r>
          <w:rPr>
            <w:noProof/>
            <w:webHidden/>
          </w:rPr>
          <w:instrText xml:space="preserve"> PAGEREF _Toc240798979 \h </w:instrText>
        </w:r>
        <w:r>
          <w:rPr>
            <w:noProof/>
            <w:webHidden/>
          </w:rPr>
        </w:r>
        <w:r>
          <w:rPr>
            <w:noProof/>
            <w:webHidden/>
          </w:rPr>
          <w:fldChar w:fldCharType="separate"/>
        </w:r>
        <w:r>
          <w:rPr>
            <w:noProof/>
            <w:webHidden/>
          </w:rPr>
          <w:t>47</w:t>
        </w:r>
        <w:r>
          <w:rPr>
            <w:noProof/>
            <w:webHidden/>
          </w:rPr>
          <w:fldChar w:fldCharType="end"/>
        </w:r>
      </w:hyperlink>
    </w:p>
    <w:p w14:paraId="0877AA69" w14:textId="376E0D06"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80" w:history="1">
        <w:r w:rsidRPr="00806185">
          <w:rPr>
            <w:rStyle w:val="Hyperlink"/>
            <w:noProof/>
          </w:rPr>
          <w:t>14.1 Daftar Materi Transfer</w:t>
        </w:r>
        <w:r>
          <w:rPr>
            <w:noProof/>
            <w:webHidden/>
          </w:rPr>
          <w:tab/>
        </w:r>
        <w:r>
          <w:rPr>
            <w:noProof/>
            <w:webHidden/>
          </w:rPr>
          <w:fldChar w:fldCharType="begin"/>
        </w:r>
        <w:r>
          <w:rPr>
            <w:noProof/>
            <w:webHidden/>
          </w:rPr>
          <w:instrText xml:space="preserve"> PAGEREF _Toc240798980 \h </w:instrText>
        </w:r>
        <w:r>
          <w:rPr>
            <w:noProof/>
            <w:webHidden/>
          </w:rPr>
        </w:r>
        <w:r>
          <w:rPr>
            <w:noProof/>
            <w:webHidden/>
          </w:rPr>
          <w:fldChar w:fldCharType="separate"/>
        </w:r>
        <w:r>
          <w:rPr>
            <w:noProof/>
            <w:webHidden/>
          </w:rPr>
          <w:t>47</w:t>
        </w:r>
        <w:r>
          <w:rPr>
            <w:noProof/>
            <w:webHidden/>
          </w:rPr>
          <w:fldChar w:fldCharType="end"/>
        </w:r>
      </w:hyperlink>
    </w:p>
    <w:p w14:paraId="71D12EEC" w14:textId="72371EDB"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81" w:history="1">
        <w:r w:rsidRPr="00806185">
          <w:rPr>
            <w:rStyle w:val="Hyperlink"/>
            <w:noProof/>
          </w:rPr>
          <w:t>14.2 Rencana Pelatihan</w:t>
        </w:r>
        <w:r>
          <w:rPr>
            <w:noProof/>
            <w:webHidden/>
          </w:rPr>
          <w:tab/>
        </w:r>
        <w:r>
          <w:rPr>
            <w:noProof/>
            <w:webHidden/>
          </w:rPr>
          <w:fldChar w:fldCharType="begin"/>
        </w:r>
        <w:r>
          <w:rPr>
            <w:noProof/>
            <w:webHidden/>
          </w:rPr>
          <w:instrText xml:space="preserve"> PAGEREF _Toc240798981 \h </w:instrText>
        </w:r>
        <w:r>
          <w:rPr>
            <w:noProof/>
            <w:webHidden/>
          </w:rPr>
        </w:r>
        <w:r>
          <w:rPr>
            <w:noProof/>
            <w:webHidden/>
          </w:rPr>
          <w:fldChar w:fldCharType="separate"/>
        </w:r>
        <w:r>
          <w:rPr>
            <w:noProof/>
            <w:webHidden/>
          </w:rPr>
          <w:t>47</w:t>
        </w:r>
        <w:r>
          <w:rPr>
            <w:noProof/>
            <w:webHidden/>
          </w:rPr>
          <w:fldChar w:fldCharType="end"/>
        </w:r>
      </w:hyperlink>
    </w:p>
    <w:p w14:paraId="0101F718" w14:textId="063EFCAA"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82" w:history="1">
        <w:r w:rsidRPr="00806185">
          <w:rPr>
            <w:rStyle w:val="Hyperlink"/>
            <w:noProof/>
          </w:rPr>
          <w:t>14.3 Akses Repository dan Lingkungan</w:t>
        </w:r>
        <w:r>
          <w:rPr>
            <w:noProof/>
            <w:webHidden/>
          </w:rPr>
          <w:tab/>
        </w:r>
        <w:r>
          <w:rPr>
            <w:noProof/>
            <w:webHidden/>
          </w:rPr>
          <w:fldChar w:fldCharType="begin"/>
        </w:r>
        <w:r>
          <w:rPr>
            <w:noProof/>
            <w:webHidden/>
          </w:rPr>
          <w:instrText xml:space="preserve"> PAGEREF _Toc240798982 \h </w:instrText>
        </w:r>
        <w:r>
          <w:rPr>
            <w:noProof/>
            <w:webHidden/>
          </w:rPr>
        </w:r>
        <w:r>
          <w:rPr>
            <w:noProof/>
            <w:webHidden/>
          </w:rPr>
          <w:fldChar w:fldCharType="separate"/>
        </w:r>
        <w:r>
          <w:rPr>
            <w:noProof/>
            <w:webHidden/>
          </w:rPr>
          <w:t>48</w:t>
        </w:r>
        <w:r>
          <w:rPr>
            <w:noProof/>
            <w:webHidden/>
          </w:rPr>
          <w:fldChar w:fldCharType="end"/>
        </w:r>
      </w:hyperlink>
    </w:p>
    <w:p w14:paraId="437101CD" w14:textId="0F61161E"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83" w:history="1">
        <w:r w:rsidRPr="00806185">
          <w:rPr>
            <w:rStyle w:val="Hyperlink"/>
            <w:noProof/>
          </w:rPr>
          <w:t>14.4 Prosedur Serah Terima</w:t>
        </w:r>
        <w:r>
          <w:rPr>
            <w:noProof/>
            <w:webHidden/>
          </w:rPr>
          <w:tab/>
        </w:r>
        <w:r>
          <w:rPr>
            <w:noProof/>
            <w:webHidden/>
          </w:rPr>
          <w:fldChar w:fldCharType="begin"/>
        </w:r>
        <w:r>
          <w:rPr>
            <w:noProof/>
            <w:webHidden/>
          </w:rPr>
          <w:instrText xml:space="preserve"> PAGEREF _Toc240798983 \h </w:instrText>
        </w:r>
        <w:r>
          <w:rPr>
            <w:noProof/>
            <w:webHidden/>
          </w:rPr>
        </w:r>
        <w:r>
          <w:rPr>
            <w:noProof/>
            <w:webHidden/>
          </w:rPr>
          <w:fldChar w:fldCharType="separate"/>
        </w:r>
        <w:r>
          <w:rPr>
            <w:noProof/>
            <w:webHidden/>
          </w:rPr>
          <w:t>48</w:t>
        </w:r>
        <w:r>
          <w:rPr>
            <w:noProof/>
            <w:webHidden/>
          </w:rPr>
          <w:fldChar w:fldCharType="end"/>
        </w:r>
      </w:hyperlink>
    </w:p>
    <w:p w14:paraId="615EE426" w14:textId="289D8048"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84" w:history="1">
        <w:r w:rsidRPr="00806185">
          <w:rPr>
            <w:rStyle w:val="Hyperlink"/>
            <w:noProof/>
          </w:rPr>
          <w:t>14.5 Kontak dan Owner</w:t>
        </w:r>
        <w:r>
          <w:rPr>
            <w:noProof/>
            <w:webHidden/>
          </w:rPr>
          <w:tab/>
        </w:r>
        <w:r>
          <w:rPr>
            <w:noProof/>
            <w:webHidden/>
          </w:rPr>
          <w:fldChar w:fldCharType="begin"/>
        </w:r>
        <w:r>
          <w:rPr>
            <w:noProof/>
            <w:webHidden/>
          </w:rPr>
          <w:instrText xml:space="preserve"> PAGEREF _Toc240798984 \h </w:instrText>
        </w:r>
        <w:r>
          <w:rPr>
            <w:noProof/>
            <w:webHidden/>
          </w:rPr>
        </w:r>
        <w:r>
          <w:rPr>
            <w:noProof/>
            <w:webHidden/>
          </w:rPr>
          <w:fldChar w:fldCharType="separate"/>
        </w:r>
        <w:r>
          <w:rPr>
            <w:noProof/>
            <w:webHidden/>
          </w:rPr>
          <w:t>48</w:t>
        </w:r>
        <w:r>
          <w:rPr>
            <w:noProof/>
            <w:webHidden/>
          </w:rPr>
          <w:fldChar w:fldCharType="end"/>
        </w:r>
      </w:hyperlink>
    </w:p>
    <w:p w14:paraId="10636079" w14:textId="1CF1842B"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85" w:history="1">
        <w:r w:rsidRPr="00806185">
          <w:rPr>
            <w:rStyle w:val="Hyperlink"/>
            <w:noProof/>
          </w:rPr>
          <w:t>Improvement - Evaluasi, Roadmap, dan Perubahan</w:t>
        </w:r>
        <w:r>
          <w:rPr>
            <w:noProof/>
            <w:webHidden/>
          </w:rPr>
          <w:tab/>
        </w:r>
        <w:r>
          <w:rPr>
            <w:noProof/>
            <w:webHidden/>
          </w:rPr>
          <w:fldChar w:fldCharType="begin"/>
        </w:r>
        <w:r>
          <w:rPr>
            <w:noProof/>
            <w:webHidden/>
          </w:rPr>
          <w:instrText xml:space="preserve"> PAGEREF _Toc240798985 \h </w:instrText>
        </w:r>
        <w:r>
          <w:rPr>
            <w:noProof/>
            <w:webHidden/>
          </w:rPr>
        </w:r>
        <w:r>
          <w:rPr>
            <w:noProof/>
            <w:webHidden/>
          </w:rPr>
          <w:fldChar w:fldCharType="separate"/>
        </w:r>
        <w:r>
          <w:rPr>
            <w:noProof/>
            <w:webHidden/>
          </w:rPr>
          <w:t>49</w:t>
        </w:r>
        <w:r>
          <w:rPr>
            <w:noProof/>
            <w:webHidden/>
          </w:rPr>
          <w:fldChar w:fldCharType="end"/>
        </w:r>
      </w:hyperlink>
    </w:p>
    <w:p w14:paraId="4F78AD31" w14:textId="500FDDCB"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86" w:history="1">
        <w:r w:rsidRPr="00806185">
          <w:rPr>
            <w:rStyle w:val="Hyperlink"/>
            <w:noProof/>
          </w:rPr>
          <w:t>15.1 Evaluasi dan Lessons Learned</w:t>
        </w:r>
        <w:r>
          <w:rPr>
            <w:noProof/>
            <w:webHidden/>
          </w:rPr>
          <w:tab/>
        </w:r>
        <w:r>
          <w:rPr>
            <w:noProof/>
            <w:webHidden/>
          </w:rPr>
          <w:fldChar w:fldCharType="begin"/>
        </w:r>
        <w:r>
          <w:rPr>
            <w:noProof/>
            <w:webHidden/>
          </w:rPr>
          <w:instrText xml:space="preserve"> PAGEREF _Toc240798986 \h </w:instrText>
        </w:r>
        <w:r>
          <w:rPr>
            <w:noProof/>
            <w:webHidden/>
          </w:rPr>
        </w:r>
        <w:r>
          <w:rPr>
            <w:noProof/>
            <w:webHidden/>
          </w:rPr>
          <w:fldChar w:fldCharType="separate"/>
        </w:r>
        <w:r>
          <w:rPr>
            <w:noProof/>
            <w:webHidden/>
          </w:rPr>
          <w:t>49</w:t>
        </w:r>
        <w:r>
          <w:rPr>
            <w:noProof/>
            <w:webHidden/>
          </w:rPr>
          <w:fldChar w:fldCharType="end"/>
        </w:r>
      </w:hyperlink>
    </w:p>
    <w:p w14:paraId="63990338" w14:textId="5A8BEF9D"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87" w:history="1">
        <w:r w:rsidRPr="00806185">
          <w:rPr>
            <w:rStyle w:val="Hyperlink"/>
            <w:noProof/>
          </w:rPr>
          <w:t>15.2 Technical Debt</w:t>
        </w:r>
        <w:r>
          <w:rPr>
            <w:noProof/>
            <w:webHidden/>
          </w:rPr>
          <w:tab/>
        </w:r>
        <w:r>
          <w:rPr>
            <w:noProof/>
            <w:webHidden/>
          </w:rPr>
          <w:fldChar w:fldCharType="begin"/>
        </w:r>
        <w:r>
          <w:rPr>
            <w:noProof/>
            <w:webHidden/>
          </w:rPr>
          <w:instrText xml:space="preserve"> PAGEREF _Toc240798987 \h </w:instrText>
        </w:r>
        <w:r>
          <w:rPr>
            <w:noProof/>
            <w:webHidden/>
          </w:rPr>
        </w:r>
        <w:r>
          <w:rPr>
            <w:noProof/>
            <w:webHidden/>
          </w:rPr>
          <w:fldChar w:fldCharType="separate"/>
        </w:r>
        <w:r>
          <w:rPr>
            <w:noProof/>
            <w:webHidden/>
          </w:rPr>
          <w:t>50</w:t>
        </w:r>
        <w:r>
          <w:rPr>
            <w:noProof/>
            <w:webHidden/>
          </w:rPr>
          <w:fldChar w:fldCharType="end"/>
        </w:r>
      </w:hyperlink>
    </w:p>
    <w:p w14:paraId="001D740F" w14:textId="16E29F72"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88" w:history="1">
        <w:r w:rsidRPr="00806185">
          <w:rPr>
            <w:rStyle w:val="Hyperlink"/>
            <w:noProof/>
          </w:rPr>
          <w:t>15.3 Prioritas 0-30 Hari</w:t>
        </w:r>
        <w:r>
          <w:rPr>
            <w:noProof/>
            <w:webHidden/>
          </w:rPr>
          <w:tab/>
        </w:r>
        <w:r>
          <w:rPr>
            <w:noProof/>
            <w:webHidden/>
          </w:rPr>
          <w:fldChar w:fldCharType="begin"/>
        </w:r>
        <w:r>
          <w:rPr>
            <w:noProof/>
            <w:webHidden/>
          </w:rPr>
          <w:instrText xml:space="preserve"> PAGEREF _Toc240798988 \h </w:instrText>
        </w:r>
        <w:r>
          <w:rPr>
            <w:noProof/>
            <w:webHidden/>
          </w:rPr>
        </w:r>
        <w:r>
          <w:rPr>
            <w:noProof/>
            <w:webHidden/>
          </w:rPr>
          <w:fldChar w:fldCharType="separate"/>
        </w:r>
        <w:r>
          <w:rPr>
            <w:noProof/>
            <w:webHidden/>
          </w:rPr>
          <w:t>50</w:t>
        </w:r>
        <w:r>
          <w:rPr>
            <w:noProof/>
            <w:webHidden/>
          </w:rPr>
          <w:fldChar w:fldCharType="end"/>
        </w:r>
      </w:hyperlink>
    </w:p>
    <w:p w14:paraId="04FA0878" w14:textId="4A0AEF9A"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89" w:history="1">
        <w:r w:rsidRPr="00806185">
          <w:rPr>
            <w:rStyle w:val="Hyperlink"/>
            <w:noProof/>
          </w:rPr>
          <w:t>15.4 Prioritas 1-3 Bulan</w:t>
        </w:r>
        <w:r>
          <w:rPr>
            <w:noProof/>
            <w:webHidden/>
          </w:rPr>
          <w:tab/>
        </w:r>
        <w:r>
          <w:rPr>
            <w:noProof/>
            <w:webHidden/>
          </w:rPr>
          <w:fldChar w:fldCharType="begin"/>
        </w:r>
        <w:r>
          <w:rPr>
            <w:noProof/>
            <w:webHidden/>
          </w:rPr>
          <w:instrText xml:space="preserve"> PAGEREF _Toc240798989 \h </w:instrText>
        </w:r>
        <w:r>
          <w:rPr>
            <w:noProof/>
            <w:webHidden/>
          </w:rPr>
        </w:r>
        <w:r>
          <w:rPr>
            <w:noProof/>
            <w:webHidden/>
          </w:rPr>
          <w:fldChar w:fldCharType="separate"/>
        </w:r>
        <w:r>
          <w:rPr>
            <w:noProof/>
            <w:webHidden/>
          </w:rPr>
          <w:t>50</w:t>
        </w:r>
        <w:r>
          <w:rPr>
            <w:noProof/>
            <w:webHidden/>
          </w:rPr>
          <w:fldChar w:fldCharType="end"/>
        </w:r>
      </w:hyperlink>
    </w:p>
    <w:p w14:paraId="07238CBC" w14:textId="5309E9B5"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90" w:history="1">
        <w:r w:rsidRPr="00806185">
          <w:rPr>
            <w:rStyle w:val="Hyperlink"/>
            <w:noProof/>
          </w:rPr>
          <w:t>15.5 Prioritas 3-12 Bulan</w:t>
        </w:r>
        <w:r>
          <w:rPr>
            <w:noProof/>
            <w:webHidden/>
          </w:rPr>
          <w:tab/>
        </w:r>
        <w:r>
          <w:rPr>
            <w:noProof/>
            <w:webHidden/>
          </w:rPr>
          <w:fldChar w:fldCharType="begin"/>
        </w:r>
        <w:r>
          <w:rPr>
            <w:noProof/>
            <w:webHidden/>
          </w:rPr>
          <w:instrText xml:space="preserve"> PAGEREF _Toc240798990 \h </w:instrText>
        </w:r>
        <w:r>
          <w:rPr>
            <w:noProof/>
            <w:webHidden/>
          </w:rPr>
        </w:r>
        <w:r>
          <w:rPr>
            <w:noProof/>
            <w:webHidden/>
          </w:rPr>
          <w:fldChar w:fldCharType="separate"/>
        </w:r>
        <w:r>
          <w:rPr>
            <w:noProof/>
            <w:webHidden/>
          </w:rPr>
          <w:t>50</w:t>
        </w:r>
        <w:r>
          <w:rPr>
            <w:noProof/>
            <w:webHidden/>
          </w:rPr>
          <w:fldChar w:fldCharType="end"/>
        </w:r>
      </w:hyperlink>
    </w:p>
    <w:p w14:paraId="79DABF6D" w14:textId="437FF27A"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91" w:history="1">
        <w:r w:rsidRPr="00806185">
          <w:rPr>
            <w:rStyle w:val="Hyperlink"/>
            <w:noProof/>
          </w:rPr>
          <w:t>15.6 Kriteria Keputusan Microservices</w:t>
        </w:r>
        <w:r>
          <w:rPr>
            <w:noProof/>
            <w:webHidden/>
          </w:rPr>
          <w:tab/>
        </w:r>
        <w:r>
          <w:rPr>
            <w:noProof/>
            <w:webHidden/>
          </w:rPr>
          <w:fldChar w:fldCharType="begin"/>
        </w:r>
        <w:r>
          <w:rPr>
            <w:noProof/>
            <w:webHidden/>
          </w:rPr>
          <w:instrText xml:space="preserve"> PAGEREF _Toc240798991 \h </w:instrText>
        </w:r>
        <w:r>
          <w:rPr>
            <w:noProof/>
            <w:webHidden/>
          </w:rPr>
        </w:r>
        <w:r>
          <w:rPr>
            <w:noProof/>
            <w:webHidden/>
          </w:rPr>
          <w:fldChar w:fldCharType="separate"/>
        </w:r>
        <w:r>
          <w:rPr>
            <w:noProof/>
            <w:webHidden/>
          </w:rPr>
          <w:t>50</w:t>
        </w:r>
        <w:r>
          <w:rPr>
            <w:noProof/>
            <w:webHidden/>
          </w:rPr>
          <w:fldChar w:fldCharType="end"/>
        </w:r>
      </w:hyperlink>
    </w:p>
    <w:p w14:paraId="57EEBC48" w14:textId="15B0280A"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92" w:history="1">
        <w:r w:rsidRPr="00806185">
          <w:rPr>
            <w:rStyle w:val="Hyperlink"/>
            <w:noProof/>
          </w:rPr>
          <w:t>15.7 Riwayat Versioning</w:t>
        </w:r>
        <w:r>
          <w:rPr>
            <w:noProof/>
            <w:webHidden/>
          </w:rPr>
          <w:tab/>
        </w:r>
        <w:r>
          <w:rPr>
            <w:noProof/>
            <w:webHidden/>
          </w:rPr>
          <w:fldChar w:fldCharType="begin"/>
        </w:r>
        <w:r>
          <w:rPr>
            <w:noProof/>
            <w:webHidden/>
          </w:rPr>
          <w:instrText xml:space="preserve"> PAGEREF _Toc240798992 \h </w:instrText>
        </w:r>
        <w:r>
          <w:rPr>
            <w:noProof/>
            <w:webHidden/>
          </w:rPr>
        </w:r>
        <w:r>
          <w:rPr>
            <w:noProof/>
            <w:webHidden/>
          </w:rPr>
          <w:fldChar w:fldCharType="separate"/>
        </w:r>
        <w:r>
          <w:rPr>
            <w:noProof/>
            <w:webHidden/>
          </w:rPr>
          <w:t>50</w:t>
        </w:r>
        <w:r>
          <w:rPr>
            <w:noProof/>
            <w:webHidden/>
          </w:rPr>
          <w:fldChar w:fldCharType="end"/>
        </w:r>
      </w:hyperlink>
    </w:p>
    <w:p w14:paraId="7CBA0C2A" w14:textId="769A7EBD"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93" w:history="1">
        <w:r w:rsidRPr="00806185">
          <w:rPr>
            <w:rStyle w:val="Hyperlink"/>
            <w:noProof/>
          </w:rPr>
          <w:t>Matriks Konfigurasi Environment</w:t>
        </w:r>
        <w:r>
          <w:rPr>
            <w:noProof/>
            <w:webHidden/>
          </w:rPr>
          <w:tab/>
        </w:r>
        <w:r>
          <w:rPr>
            <w:noProof/>
            <w:webHidden/>
          </w:rPr>
          <w:fldChar w:fldCharType="begin"/>
        </w:r>
        <w:r>
          <w:rPr>
            <w:noProof/>
            <w:webHidden/>
          </w:rPr>
          <w:instrText xml:space="preserve"> PAGEREF _Toc240798993 \h </w:instrText>
        </w:r>
        <w:r>
          <w:rPr>
            <w:noProof/>
            <w:webHidden/>
          </w:rPr>
        </w:r>
        <w:r>
          <w:rPr>
            <w:noProof/>
            <w:webHidden/>
          </w:rPr>
          <w:fldChar w:fldCharType="separate"/>
        </w:r>
        <w:r>
          <w:rPr>
            <w:noProof/>
            <w:webHidden/>
          </w:rPr>
          <w:t>52</w:t>
        </w:r>
        <w:r>
          <w:rPr>
            <w:noProof/>
            <w:webHidden/>
          </w:rPr>
          <w:fldChar w:fldCharType="end"/>
        </w:r>
      </w:hyperlink>
    </w:p>
    <w:p w14:paraId="0871AAB0" w14:textId="4AF1F091"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94" w:history="1">
        <w:r w:rsidRPr="00806185">
          <w:rPr>
            <w:rStyle w:val="Hyperlink"/>
            <w:noProof/>
          </w:rPr>
          <w:t>Glosarium</w:t>
        </w:r>
        <w:r>
          <w:rPr>
            <w:noProof/>
            <w:webHidden/>
          </w:rPr>
          <w:tab/>
        </w:r>
        <w:r>
          <w:rPr>
            <w:noProof/>
            <w:webHidden/>
          </w:rPr>
          <w:fldChar w:fldCharType="begin"/>
        </w:r>
        <w:r>
          <w:rPr>
            <w:noProof/>
            <w:webHidden/>
          </w:rPr>
          <w:instrText xml:space="preserve"> PAGEREF _Toc240798994 \h </w:instrText>
        </w:r>
        <w:r>
          <w:rPr>
            <w:noProof/>
            <w:webHidden/>
          </w:rPr>
        </w:r>
        <w:r>
          <w:rPr>
            <w:noProof/>
            <w:webHidden/>
          </w:rPr>
          <w:fldChar w:fldCharType="separate"/>
        </w:r>
        <w:r>
          <w:rPr>
            <w:noProof/>
            <w:webHidden/>
          </w:rPr>
          <w:t>53</w:t>
        </w:r>
        <w:r>
          <w:rPr>
            <w:noProof/>
            <w:webHidden/>
          </w:rPr>
          <w:fldChar w:fldCharType="end"/>
        </w:r>
      </w:hyperlink>
    </w:p>
    <w:p w14:paraId="0BADC622" w14:textId="204C1C6D" w:rsidR="00B11CB8" w:rsidRDefault="00B11CB8">
      <w:pPr>
        <w:pStyle w:val="TOC1"/>
        <w:tabs>
          <w:tab w:val="right" w:leader="dot" w:pos="9984"/>
        </w:tabs>
        <w:rPr>
          <w:rFonts w:asciiTheme="minorHAnsi" w:hAnsiTheme="minorHAnsi"/>
          <w:noProof/>
          <w:color w:val="auto"/>
          <w:kern w:val="2"/>
          <w:sz w:val="24"/>
          <w:szCs w:val="24"/>
          <w14:ligatures w14:val="standardContextual"/>
        </w:rPr>
      </w:pPr>
      <w:hyperlink w:anchor="_Toc240798995" w:history="1">
        <w:r w:rsidRPr="00806185">
          <w:rPr>
            <w:rStyle w:val="Hyperlink"/>
            <w:noProof/>
          </w:rPr>
          <w:t>Struktur Fisik Tabel - Kamus Data</w:t>
        </w:r>
        <w:r>
          <w:rPr>
            <w:noProof/>
            <w:webHidden/>
          </w:rPr>
          <w:tab/>
        </w:r>
        <w:r>
          <w:rPr>
            <w:noProof/>
            <w:webHidden/>
          </w:rPr>
          <w:fldChar w:fldCharType="begin"/>
        </w:r>
        <w:r>
          <w:rPr>
            <w:noProof/>
            <w:webHidden/>
          </w:rPr>
          <w:instrText xml:space="preserve"> PAGEREF _Toc240798995 \h </w:instrText>
        </w:r>
        <w:r>
          <w:rPr>
            <w:noProof/>
            <w:webHidden/>
          </w:rPr>
        </w:r>
        <w:r>
          <w:rPr>
            <w:noProof/>
            <w:webHidden/>
          </w:rPr>
          <w:fldChar w:fldCharType="separate"/>
        </w:r>
        <w:r>
          <w:rPr>
            <w:noProof/>
            <w:webHidden/>
          </w:rPr>
          <w:t>54</w:t>
        </w:r>
        <w:r>
          <w:rPr>
            <w:noProof/>
            <w:webHidden/>
          </w:rPr>
          <w:fldChar w:fldCharType="end"/>
        </w:r>
      </w:hyperlink>
    </w:p>
    <w:p w14:paraId="2496AF90" w14:textId="3867DD26"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96" w:history="1">
        <w:r w:rsidRPr="00806185">
          <w:rPr>
            <w:rStyle w:val="Hyperlink"/>
            <w:noProof/>
          </w:rPr>
          <w:t>Referensi Internal</w:t>
        </w:r>
        <w:r>
          <w:rPr>
            <w:noProof/>
            <w:webHidden/>
          </w:rPr>
          <w:tab/>
        </w:r>
        <w:r>
          <w:rPr>
            <w:noProof/>
            <w:webHidden/>
          </w:rPr>
          <w:fldChar w:fldCharType="begin"/>
        </w:r>
        <w:r>
          <w:rPr>
            <w:noProof/>
            <w:webHidden/>
          </w:rPr>
          <w:instrText xml:space="preserve"> PAGEREF _Toc240798996 \h </w:instrText>
        </w:r>
        <w:r>
          <w:rPr>
            <w:noProof/>
            <w:webHidden/>
          </w:rPr>
        </w:r>
        <w:r>
          <w:rPr>
            <w:noProof/>
            <w:webHidden/>
          </w:rPr>
          <w:fldChar w:fldCharType="separate"/>
        </w:r>
        <w:r>
          <w:rPr>
            <w:noProof/>
            <w:webHidden/>
          </w:rPr>
          <w:t>55</w:t>
        </w:r>
        <w:r>
          <w:rPr>
            <w:noProof/>
            <w:webHidden/>
          </w:rPr>
          <w:fldChar w:fldCharType="end"/>
        </w:r>
      </w:hyperlink>
    </w:p>
    <w:p w14:paraId="43D9FD68" w14:textId="08E995C5" w:rsidR="00B11CB8" w:rsidRDefault="00B11CB8">
      <w:pPr>
        <w:pStyle w:val="TOC2"/>
        <w:tabs>
          <w:tab w:val="right" w:leader="dot" w:pos="9984"/>
        </w:tabs>
        <w:rPr>
          <w:rFonts w:asciiTheme="minorHAnsi" w:hAnsiTheme="minorHAnsi"/>
          <w:noProof/>
          <w:color w:val="auto"/>
          <w:kern w:val="2"/>
          <w:sz w:val="24"/>
          <w:szCs w:val="24"/>
          <w14:ligatures w14:val="standardContextual"/>
        </w:rPr>
      </w:pPr>
      <w:hyperlink w:anchor="_Toc240798997" w:history="1">
        <w:r w:rsidRPr="00806185">
          <w:rPr>
            <w:rStyle w:val="Hyperlink"/>
            <w:noProof/>
          </w:rPr>
          <w:t>Referensi Eksternal</w:t>
        </w:r>
        <w:r>
          <w:rPr>
            <w:noProof/>
            <w:webHidden/>
          </w:rPr>
          <w:tab/>
        </w:r>
        <w:r>
          <w:rPr>
            <w:noProof/>
            <w:webHidden/>
          </w:rPr>
          <w:fldChar w:fldCharType="begin"/>
        </w:r>
        <w:r>
          <w:rPr>
            <w:noProof/>
            <w:webHidden/>
          </w:rPr>
          <w:instrText xml:space="preserve"> PAGEREF _Toc240798997 \h </w:instrText>
        </w:r>
        <w:r>
          <w:rPr>
            <w:noProof/>
            <w:webHidden/>
          </w:rPr>
        </w:r>
        <w:r>
          <w:rPr>
            <w:noProof/>
            <w:webHidden/>
          </w:rPr>
          <w:fldChar w:fldCharType="separate"/>
        </w:r>
        <w:r>
          <w:rPr>
            <w:noProof/>
            <w:webHidden/>
          </w:rPr>
          <w:t>55</w:t>
        </w:r>
        <w:r>
          <w:rPr>
            <w:noProof/>
            <w:webHidden/>
          </w:rPr>
          <w:fldChar w:fldCharType="end"/>
        </w:r>
      </w:hyperlink>
    </w:p>
    <w:p w14:paraId="194D7D88" w14:textId="1CDB4D4F" w:rsidR="009130B3" w:rsidRDefault="00BA09C0">
      <w:pPr>
        <w:rPr>
          <w:rFonts w:hint="eastAsia"/>
        </w:rPr>
      </w:pPr>
      <w:r>
        <w:fldChar w:fldCharType="end"/>
      </w:r>
    </w:p>
    <w:p w14:paraId="4CD594F6" w14:textId="77777777" w:rsidR="009130B3" w:rsidRDefault="00BA09C0">
      <w:pPr>
        <w:pStyle w:val="Heading2"/>
        <w:spacing w:before="180" w:after="100"/>
      </w:pPr>
      <w:bookmarkStart w:id="4" w:name="_Toc240798882"/>
      <w:r>
        <w:t>Daftar Diagram Utama</w:t>
      </w:r>
      <w:bookmarkEnd w:id="4"/>
    </w:p>
    <w:tbl>
      <w:tblPr>
        <w:tblStyle w:val="TableGrid"/>
        <w:tblW w:w="0" w:type="auto"/>
        <w:jc w:val="center"/>
        <w:tblLayout w:type="fixed"/>
        <w:tblLook w:val="04A0" w:firstRow="1" w:lastRow="0" w:firstColumn="1" w:lastColumn="0" w:noHBand="0" w:noVBand="1"/>
      </w:tblPr>
      <w:tblGrid>
        <w:gridCol w:w="792"/>
        <w:gridCol w:w="6912"/>
        <w:gridCol w:w="1440"/>
      </w:tblGrid>
      <w:tr w:rsidR="009130B3" w14:paraId="17091FDC" w14:textId="77777777">
        <w:trPr>
          <w:tblHeader/>
          <w:jc w:val="center"/>
        </w:trPr>
        <w:tc>
          <w:tcPr>
            <w:tcW w:w="792" w:type="dxa"/>
            <w:shd w:val="clear" w:color="auto" w:fill="0F2E63"/>
            <w:tcMar>
              <w:top w:w="90" w:type="dxa"/>
              <w:left w:w="110" w:type="dxa"/>
              <w:bottom w:w="90" w:type="dxa"/>
              <w:right w:w="110" w:type="dxa"/>
            </w:tcMar>
            <w:vAlign w:val="center"/>
          </w:tcPr>
          <w:p w14:paraId="38C070F1" w14:textId="77777777" w:rsidR="009130B3" w:rsidRDefault="00BA09C0">
            <w:pPr>
              <w:jc w:val="center"/>
              <w:rPr>
                <w:rFonts w:hint="eastAsia"/>
              </w:rPr>
            </w:pPr>
            <w:r>
              <w:rPr>
                <w:b/>
                <w:color w:val="FFFFFF"/>
                <w:sz w:val="16"/>
              </w:rPr>
              <w:t>No</w:t>
            </w:r>
          </w:p>
        </w:tc>
        <w:tc>
          <w:tcPr>
            <w:tcW w:w="6912" w:type="dxa"/>
            <w:shd w:val="clear" w:color="auto" w:fill="0F2E63"/>
            <w:tcMar>
              <w:top w:w="90" w:type="dxa"/>
              <w:left w:w="110" w:type="dxa"/>
              <w:bottom w:w="90" w:type="dxa"/>
              <w:right w:w="110" w:type="dxa"/>
            </w:tcMar>
            <w:vAlign w:val="center"/>
          </w:tcPr>
          <w:p w14:paraId="49B9A3A5" w14:textId="77777777" w:rsidR="009130B3" w:rsidRDefault="00BA09C0">
            <w:pPr>
              <w:jc w:val="center"/>
              <w:rPr>
                <w:rFonts w:hint="eastAsia"/>
              </w:rPr>
            </w:pPr>
            <w:r>
              <w:rPr>
                <w:b/>
                <w:color w:val="FFFFFF"/>
                <w:sz w:val="16"/>
              </w:rPr>
              <w:t>Diagram</w:t>
            </w:r>
          </w:p>
        </w:tc>
        <w:tc>
          <w:tcPr>
            <w:tcW w:w="1440" w:type="dxa"/>
            <w:shd w:val="clear" w:color="auto" w:fill="0F2E63"/>
            <w:tcMar>
              <w:top w:w="90" w:type="dxa"/>
              <w:left w:w="110" w:type="dxa"/>
              <w:bottom w:w="90" w:type="dxa"/>
              <w:right w:w="110" w:type="dxa"/>
            </w:tcMar>
            <w:vAlign w:val="center"/>
          </w:tcPr>
          <w:p w14:paraId="71C7BF77" w14:textId="77777777" w:rsidR="009130B3" w:rsidRDefault="00BA09C0">
            <w:pPr>
              <w:jc w:val="center"/>
              <w:rPr>
                <w:rFonts w:hint="eastAsia"/>
              </w:rPr>
            </w:pPr>
            <w:r>
              <w:rPr>
                <w:b/>
                <w:color w:val="FFFFFF"/>
                <w:sz w:val="16"/>
              </w:rPr>
              <w:t>Bab</w:t>
            </w:r>
          </w:p>
        </w:tc>
      </w:tr>
      <w:tr w:rsidR="009130B3" w14:paraId="5728697D" w14:textId="77777777">
        <w:trPr>
          <w:jc w:val="center"/>
        </w:trPr>
        <w:tc>
          <w:tcPr>
            <w:tcW w:w="792" w:type="dxa"/>
            <w:tcMar>
              <w:top w:w="90" w:type="dxa"/>
              <w:left w:w="110" w:type="dxa"/>
              <w:bottom w:w="90" w:type="dxa"/>
              <w:right w:w="110" w:type="dxa"/>
            </w:tcMar>
            <w:vAlign w:val="center"/>
          </w:tcPr>
          <w:p w14:paraId="5417F67D" w14:textId="77777777" w:rsidR="009130B3" w:rsidRDefault="00BA09C0">
            <w:pPr>
              <w:jc w:val="center"/>
              <w:rPr>
                <w:rFonts w:hint="eastAsia"/>
              </w:rPr>
            </w:pPr>
            <w:r>
              <w:rPr>
                <w:sz w:val="16"/>
              </w:rPr>
              <w:t>1</w:t>
            </w:r>
          </w:p>
        </w:tc>
        <w:tc>
          <w:tcPr>
            <w:tcW w:w="6912" w:type="dxa"/>
            <w:tcMar>
              <w:top w:w="90" w:type="dxa"/>
              <w:left w:w="110" w:type="dxa"/>
              <w:bottom w:w="90" w:type="dxa"/>
              <w:right w:w="110" w:type="dxa"/>
            </w:tcMar>
            <w:vAlign w:val="center"/>
          </w:tcPr>
          <w:p w14:paraId="365802C3" w14:textId="77777777" w:rsidR="009130B3" w:rsidRDefault="00BA09C0">
            <w:pPr>
              <w:rPr>
                <w:rFonts w:hint="eastAsia"/>
              </w:rPr>
            </w:pPr>
            <w:r>
              <w:rPr>
                <w:sz w:val="16"/>
              </w:rPr>
              <w:t>Diagram use case SIVMI CRM</w:t>
            </w:r>
          </w:p>
        </w:tc>
        <w:tc>
          <w:tcPr>
            <w:tcW w:w="1440" w:type="dxa"/>
            <w:tcMar>
              <w:top w:w="90" w:type="dxa"/>
              <w:left w:w="110" w:type="dxa"/>
              <w:bottom w:w="90" w:type="dxa"/>
              <w:right w:w="110" w:type="dxa"/>
            </w:tcMar>
            <w:vAlign w:val="center"/>
          </w:tcPr>
          <w:p w14:paraId="696EB526" w14:textId="77777777" w:rsidR="009130B3" w:rsidRDefault="00BA09C0">
            <w:pPr>
              <w:jc w:val="center"/>
              <w:rPr>
                <w:rFonts w:hint="eastAsia"/>
              </w:rPr>
            </w:pPr>
            <w:r>
              <w:rPr>
                <w:sz w:val="16"/>
              </w:rPr>
              <w:t>II</w:t>
            </w:r>
          </w:p>
        </w:tc>
      </w:tr>
      <w:tr w:rsidR="009130B3" w14:paraId="56152978" w14:textId="77777777">
        <w:trPr>
          <w:jc w:val="center"/>
        </w:trPr>
        <w:tc>
          <w:tcPr>
            <w:tcW w:w="792" w:type="dxa"/>
            <w:shd w:val="clear" w:color="auto" w:fill="F6F8FC"/>
            <w:tcMar>
              <w:top w:w="90" w:type="dxa"/>
              <w:left w:w="110" w:type="dxa"/>
              <w:bottom w:w="90" w:type="dxa"/>
              <w:right w:w="110" w:type="dxa"/>
            </w:tcMar>
            <w:vAlign w:val="center"/>
          </w:tcPr>
          <w:p w14:paraId="4463D5D3" w14:textId="77777777" w:rsidR="009130B3" w:rsidRDefault="00BA09C0">
            <w:pPr>
              <w:jc w:val="center"/>
              <w:rPr>
                <w:rFonts w:hint="eastAsia"/>
              </w:rPr>
            </w:pPr>
            <w:r>
              <w:rPr>
                <w:sz w:val="16"/>
              </w:rPr>
              <w:t>2</w:t>
            </w:r>
          </w:p>
        </w:tc>
        <w:tc>
          <w:tcPr>
            <w:tcW w:w="6912" w:type="dxa"/>
            <w:shd w:val="clear" w:color="auto" w:fill="F6F8FC"/>
            <w:tcMar>
              <w:top w:w="90" w:type="dxa"/>
              <w:left w:w="110" w:type="dxa"/>
              <w:bottom w:w="90" w:type="dxa"/>
              <w:right w:w="110" w:type="dxa"/>
            </w:tcMar>
            <w:vAlign w:val="center"/>
          </w:tcPr>
          <w:p w14:paraId="450ECB54" w14:textId="77777777" w:rsidR="009130B3" w:rsidRDefault="00BA09C0">
            <w:pPr>
              <w:rPr>
                <w:rFonts w:hint="eastAsia"/>
              </w:rPr>
            </w:pPr>
            <w:r>
              <w:rPr>
                <w:sz w:val="16"/>
              </w:rPr>
              <w:t>Siklus bisnis lead hingga siswa</w:t>
            </w:r>
          </w:p>
        </w:tc>
        <w:tc>
          <w:tcPr>
            <w:tcW w:w="1440" w:type="dxa"/>
            <w:shd w:val="clear" w:color="auto" w:fill="F6F8FC"/>
            <w:tcMar>
              <w:top w:w="90" w:type="dxa"/>
              <w:left w:w="110" w:type="dxa"/>
              <w:bottom w:w="90" w:type="dxa"/>
              <w:right w:w="110" w:type="dxa"/>
            </w:tcMar>
            <w:vAlign w:val="center"/>
          </w:tcPr>
          <w:p w14:paraId="639B40E3" w14:textId="77777777" w:rsidR="009130B3" w:rsidRDefault="00BA09C0">
            <w:pPr>
              <w:jc w:val="center"/>
              <w:rPr>
                <w:rFonts w:hint="eastAsia"/>
              </w:rPr>
            </w:pPr>
            <w:r>
              <w:rPr>
                <w:sz w:val="16"/>
              </w:rPr>
              <w:t>III</w:t>
            </w:r>
          </w:p>
        </w:tc>
      </w:tr>
      <w:tr w:rsidR="009130B3" w14:paraId="0320C85D" w14:textId="77777777">
        <w:trPr>
          <w:jc w:val="center"/>
        </w:trPr>
        <w:tc>
          <w:tcPr>
            <w:tcW w:w="792" w:type="dxa"/>
            <w:tcMar>
              <w:top w:w="90" w:type="dxa"/>
              <w:left w:w="110" w:type="dxa"/>
              <w:bottom w:w="90" w:type="dxa"/>
              <w:right w:w="110" w:type="dxa"/>
            </w:tcMar>
            <w:vAlign w:val="center"/>
          </w:tcPr>
          <w:p w14:paraId="04E4B4BE" w14:textId="77777777" w:rsidR="009130B3" w:rsidRDefault="00BA09C0">
            <w:pPr>
              <w:jc w:val="center"/>
              <w:rPr>
                <w:rFonts w:hint="eastAsia"/>
              </w:rPr>
            </w:pPr>
            <w:r>
              <w:rPr>
                <w:sz w:val="16"/>
              </w:rPr>
              <w:t>3</w:t>
            </w:r>
          </w:p>
        </w:tc>
        <w:tc>
          <w:tcPr>
            <w:tcW w:w="6912" w:type="dxa"/>
            <w:tcMar>
              <w:top w:w="90" w:type="dxa"/>
              <w:left w:w="110" w:type="dxa"/>
              <w:bottom w:w="90" w:type="dxa"/>
              <w:right w:w="110" w:type="dxa"/>
            </w:tcMar>
            <w:vAlign w:val="center"/>
          </w:tcPr>
          <w:p w14:paraId="54F68FD3" w14:textId="77777777" w:rsidR="009130B3" w:rsidRDefault="00BA09C0">
            <w:pPr>
              <w:rPr>
                <w:rFonts w:hint="eastAsia"/>
              </w:rPr>
            </w:pPr>
            <w:r>
              <w:rPr>
                <w:sz w:val="16"/>
              </w:rPr>
              <w:t>Flowchart proses bisnis utama</w:t>
            </w:r>
          </w:p>
        </w:tc>
        <w:tc>
          <w:tcPr>
            <w:tcW w:w="1440" w:type="dxa"/>
            <w:tcMar>
              <w:top w:w="90" w:type="dxa"/>
              <w:left w:w="110" w:type="dxa"/>
              <w:bottom w:w="90" w:type="dxa"/>
              <w:right w:w="110" w:type="dxa"/>
            </w:tcMar>
            <w:vAlign w:val="center"/>
          </w:tcPr>
          <w:p w14:paraId="11F87157" w14:textId="77777777" w:rsidR="009130B3" w:rsidRDefault="00BA09C0">
            <w:pPr>
              <w:jc w:val="center"/>
              <w:rPr>
                <w:rFonts w:hint="eastAsia"/>
              </w:rPr>
            </w:pPr>
            <w:r>
              <w:rPr>
                <w:sz w:val="16"/>
              </w:rPr>
              <w:t>III</w:t>
            </w:r>
          </w:p>
        </w:tc>
      </w:tr>
      <w:tr w:rsidR="009130B3" w14:paraId="0F86DBA8" w14:textId="77777777">
        <w:trPr>
          <w:jc w:val="center"/>
        </w:trPr>
        <w:tc>
          <w:tcPr>
            <w:tcW w:w="792" w:type="dxa"/>
            <w:shd w:val="clear" w:color="auto" w:fill="F6F8FC"/>
            <w:tcMar>
              <w:top w:w="90" w:type="dxa"/>
              <w:left w:w="110" w:type="dxa"/>
              <w:bottom w:w="90" w:type="dxa"/>
              <w:right w:w="110" w:type="dxa"/>
            </w:tcMar>
            <w:vAlign w:val="center"/>
          </w:tcPr>
          <w:p w14:paraId="1BB33C47" w14:textId="77777777" w:rsidR="009130B3" w:rsidRDefault="00BA09C0">
            <w:pPr>
              <w:jc w:val="center"/>
              <w:rPr>
                <w:rFonts w:hint="eastAsia"/>
              </w:rPr>
            </w:pPr>
            <w:r>
              <w:rPr>
                <w:sz w:val="16"/>
              </w:rPr>
              <w:t>4</w:t>
            </w:r>
          </w:p>
        </w:tc>
        <w:tc>
          <w:tcPr>
            <w:tcW w:w="6912" w:type="dxa"/>
            <w:shd w:val="clear" w:color="auto" w:fill="F6F8FC"/>
            <w:tcMar>
              <w:top w:w="90" w:type="dxa"/>
              <w:left w:w="110" w:type="dxa"/>
              <w:bottom w:w="90" w:type="dxa"/>
              <w:right w:w="110" w:type="dxa"/>
            </w:tcMar>
            <w:vAlign w:val="center"/>
          </w:tcPr>
          <w:p w14:paraId="461C34E1" w14:textId="77777777" w:rsidR="009130B3" w:rsidRDefault="00BA09C0">
            <w:pPr>
              <w:rPr>
                <w:rFonts w:hint="eastAsia"/>
              </w:rPr>
            </w:pPr>
            <w:r>
              <w:rPr>
                <w:sz w:val="16"/>
              </w:rPr>
              <w:t>DFD Level 0 (konteks aliran data)</w:t>
            </w:r>
          </w:p>
        </w:tc>
        <w:tc>
          <w:tcPr>
            <w:tcW w:w="1440" w:type="dxa"/>
            <w:shd w:val="clear" w:color="auto" w:fill="F6F8FC"/>
            <w:tcMar>
              <w:top w:w="90" w:type="dxa"/>
              <w:left w:w="110" w:type="dxa"/>
              <w:bottom w:w="90" w:type="dxa"/>
              <w:right w:w="110" w:type="dxa"/>
            </w:tcMar>
            <w:vAlign w:val="center"/>
          </w:tcPr>
          <w:p w14:paraId="4325785A" w14:textId="77777777" w:rsidR="009130B3" w:rsidRDefault="00BA09C0">
            <w:pPr>
              <w:jc w:val="center"/>
              <w:rPr>
                <w:rFonts w:hint="eastAsia"/>
              </w:rPr>
            </w:pPr>
            <w:r>
              <w:rPr>
                <w:sz w:val="16"/>
              </w:rPr>
              <w:t>III</w:t>
            </w:r>
          </w:p>
        </w:tc>
      </w:tr>
      <w:tr w:rsidR="009130B3" w14:paraId="7EC22A8E" w14:textId="77777777">
        <w:trPr>
          <w:jc w:val="center"/>
        </w:trPr>
        <w:tc>
          <w:tcPr>
            <w:tcW w:w="792" w:type="dxa"/>
            <w:tcMar>
              <w:top w:w="90" w:type="dxa"/>
              <w:left w:w="110" w:type="dxa"/>
              <w:bottom w:w="90" w:type="dxa"/>
              <w:right w:w="110" w:type="dxa"/>
            </w:tcMar>
            <w:vAlign w:val="center"/>
          </w:tcPr>
          <w:p w14:paraId="43A57008" w14:textId="77777777" w:rsidR="009130B3" w:rsidRDefault="00BA09C0">
            <w:pPr>
              <w:jc w:val="center"/>
              <w:rPr>
                <w:rFonts w:hint="eastAsia"/>
              </w:rPr>
            </w:pPr>
            <w:r>
              <w:rPr>
                <w:sz w:val="16"/>
              </w:rPr>
              <w:t>5</w:t>
            </w:r>
          </w:p>
        </w:tc>
        <w:tc>
          <w:tcPr>
            <w:tcW w:w="6912" w:type="dxa"/>
            <w:tcMar>
              <w:top w:w="90" w:type="dxa"/>
              <w:left w:w="110" w:type="dxa"/>
              <w:bottom w:w="90" w:type="dxa"/>
              <w:right w:w="110" w:type="dxa"/>
            </w:tcMar>
            <w:vAlign w:val="center"/>
          </w:tcPr>
          <w:p w14:paraId="3CC7BEFE" w14:textId="77777777" w:rsidR="009130B3" w:rsidRDefault="00BA09C0">
            <w:pPr>
              <w:rPr>
                <w:rFonts w:hint="eastAsia"/>
              </w:rPr>
            </w:pPr>
            <w:r>
              <w:rPr>
                <w:sz w:val="16"/>
              </w:rPr>
              <w:t>DFD Level 1 (aliran data internal)</w:t>
            </w:r>
          </w:p>
        </w:tc>
        <w:tc>
          <w:tcPr>
            <w:tcW w:w="1440" w:type="dxa"/>
            <w:tcMar>
              <w:top w:w="90" w:type="dxa"/>
              <w:left w:w="110" w:type="dxa"/>
              <w:bottom w:w="90" w:type="dxa"/>
              <w:right w:w="110" w:type="dxa"/>
            </w:tcMar>
            <w:vAlign w:val="center"/>
          </w:tcPr>
          <w:p w14:paraId="55F6F92E" w14:textId="77777777" w:rsidR="009130B3" w:rsidRDefault="00BA09C0">
            <w:pPr>
              <w:jc w:val="center"/>
              <w:rPr>
                <w:rFonts w:hint="eastAsia"/>
              </w:rPr>
            </w:pPr>
            <w:r>
              <w:rPr>
                <w:sz w:val="16"/>
              </w:rPr>
              <w:t>III</w:t>
            </w:r>
          </w:p>
        </w:tc>
      </w:tr>
      <w:tr w:rsidR="009130B3" w14:paraId="70E8DF2E" w14:textId="77777777">
        <w:trPr>
          <w:jc w:val="center"/>
        </w:trPr>
        <w:tc>
          <w:tcPr>
            <w:tcW w:w="792" w:type="dxa"/>
            <w:shd w:val="clear" w:color="auto" w:fill="F6F8FC"/>
            <w:tcMar>
              <w:top w:w="90" w:type="dxa"/>
              <w:left w:w="110" w:type="dxa"/>
              <w:bottom w:w="90" w:type="dxa"/>
              <w:right w:w="110" w:type="dxa"/>
            </w:tcMar>
            <w:vAlign w:val="center"/>
          </w:tcPr>
          <w:p w14:paraId="79E78969" w14:textId="77777777" w:rsidR="009130B3" w:rsidRDefault="00BA09C0">
            <w:pPr>
              <w:jc w:val="center"/>
              <w:rPr>
                <w:rFonts w:hint="eastAsia"/>
              </w:rPr>
            </w:pPr>
            <w:r>
              <w:rPr>
                <w:sz w:val="16"/>
              </w:rPr>
              <w:t>6</w:t>
            </w:r>
          </w:p>
        </w:tc>
        <w:tc>
          <w:tcPr>
            <w:tcW w:w="6912" w:type="dxa"/>
            <w:shd w:val="clear" w:color="auto" w:fill="F6F8FC"/>
            <w:tcMar>
              <w:top w:w="90" w:type="dxa"/>
              <w:left w:w="110" w:type="dxa"/>
              <w:bottom w:w="90" w:type="dxa"/>
              <w:right w:w="110" w:type="dxa"/>
            </w:tcMar>
            <w:vAlign w:val="center"/>
          </w:tcPr>
          <w:p w14:paraId="428F7CDA" w14:textId="77777777" w:rsidR="009130B3" w:rsidRDefault="00BA09C0">
            <w:pPr>
              <w:rPr>
                <w:rFonts w:hint="eastAsia"/>
              </w:rPr>
            </w:pPr>
            <w:r>
              <w:rPr>
                <w:sz w:val="16"/>
              </w:rPr>
              <w:t>Konteks sistem</w:t>
            </w:r>
          </w:p>
        </w:tc>
        <w:tc>
          <w:tcPr>
            <w:tcW w:w="1440" w:type="dxa"/>
            <w:shd w:val="clear" w:color="auto" w:fill="F6F8FC"/>
            <w:tcMar>
              <w:top w:w="90" w:type="dxa"/>
              <w:left w:w="110" w:type="dxa"/>
              <w:bottom w:w="90" w:type="dxa"/>
              <w:right w:w="110" w:type="dxa"/>
            </w:tcMar>
            <w:vAlign w:val="center"/>
          </w:tcPr>
          <w:p w14:paraId="15B58CD7" w14:textId="77777777" w:rsidR="009130B3" w:rsidRDefault="00BA09C0">
            <w:pPr>
              <w:jc w:val="center"/>
              <w:rPr>
                <w:rFonts w:hint="eastAsia"/>
              </w:rPr>
            </w:pPr>
            <w:r>
              <w:rPr>
                <w:sz w:val="16"/>
              </w:rPr>
              <w:t>IV</w:t>
            </w:r>
          </w:p>
        </w:tc>
      </w:tr>
      <w:tr w:rsidR="009130B3" w14:paraId="41FB9D78" w14:textId="77777777">
        <w:trPr>
          <w:jc w:val="center"/>
        </w:trPr>
        <w:tc>
          <w:tcPr>
            <w:tcW w:w="792" w:type="dxa"/>
            <w:tcMar>
              <w:top w:w="90" w:type="dxa"/>
              <w:left w:w="110" w:type="dxa"/>
              <w:bottom w:w="90" w:type="dxa"/>
              <w:right w:w="110" w:type="dxa"/>
            </w:tcMar>
            <w:vAlign w:val="center"/>
          </w:tcPr>
          <w:p w14:paraId="30C6E810" w14:textId="77777777" w:rsidR="009130B3" w:rsidRDefault="00BA09C0">
            <w:pPr>
              <w:jc w:val="center"/>
              <w:rPr>
                <w:rFonts w:hint="eastAsia"/>
              </w:rPr>
            </w:pPr>
            <w:r>
              <w:rPr>
                <w:sz w:val="16"/>
              </w:rPr>
              <w:t>7</w:t>
            </w:r>
          </w:p>
        </w:tc>
        <w:tc>
          <w:tcPr>
            <w:tcW w:w="6912" w:type="dxa"/>
            <w:tcMar>
              <w:top w:w="90" w:type="dxa"/>
              <w:left w:w="110" w:type="dxa"/>
              <w:bottom w:w="90" w:type="dxa"/>
              <w:right w:w="110" w:type="dxa"/>
            </w:tcMar>
            <w:vAlign w:val="center"/>
          </w:tcPr>
          <w:p w14:paraId="59C18D7F" w14:textId="77777777" w:rsidR="009130B3" w:rsidRDefault="00BA09C0">
            <w:pPr>
              <w:rPr>
                <w:rFonts w:hint="eastAsia"/>
              </w:rPr>
            </w:pPr>
            <w:r>
              <w:rPr>
                <w:sz w:val="16"/>
              </w:rPr>
              <w:t>WAHA GOWS dan tunnel</w:t>
            </w:r>
          </w:p>
        </w:tc>
        <w:tc>
          <w:tcPr>
            <w:tcW w:w="1440" w:type="dxa"/>
            <w:tcMar>
              <w:top w:w="90" w:type="dxa"/>
              <w:left w:w="110" w:type="dxa"/>
              <w:bottom w:w="90" w:type="dxa"/>
              <w:right w:w="110" w:type="dxa"/>
            </w:tcMar>
            <w:vAlign w:val="center"/>
          </w:tcPr>
          <w:p w14:paraId="715E1940" w14:textId="77777777" w:rsidR="009130B3" w:rsidRDefault="00BA09C0">
            <w:pPr>
              <w:jc w:val="center"/>
              <w:rPr>
                <w:rFonts w:hint="eastAsia"/>
              </w:rPr>
            </w:pPr>
            <w:r>
              <w:rPr>
                <w:sz w:val="16"/>
              </w:rPr>
              <w:t>IV</w:t>
            </w:r>
          </w:p>
        </w:tc>
      </w:tr>
      <w:tr w:rsidR="009130B3" w14:paraId="3F58938C" w14:textId="77777777">
        <w:trPr>
          <w:jc w:val="center"/>
        </w:trPr>
        <w:tc>
          <w:tcPr>
            <w:tcW w:w="792" w:type="dxa"/>
            <w:shd w:val="clear" w:color="auto" w:fill="F6F8FC"/>
            <w:tcMar>
              <w:top w:w="90" w:type="dxa"/>
              <w:left w:w="110" w:type="dxa"/>
              <w:bottom w:w="90" w:type="dxa"/>
              <w:right w:w="110" w:type="dxa"/>
            </w:tcMar>
            <w:vAlign w:val="center"/>
          </w:tcPr>
          <w:p w14:paraId="6CD4C9C0" w14:textId="77777777" w:rsidR="009130B3" w:rsidRDefault="00BA09C0">
            <w:pPr>
              <w:jc w:val="center"/>
              <w:rPr>
                <w:rFonts w:hint="eastAsia"/>
              </w:rPr>
            </w:pPr>
            <w:r>
              <w:rPr>
                <w:sz w:val="16"/>
              </w:rPr>
              <w:t>8</w:t>
            </w:r>
          </w:p>
        </w:tc>
        <w:tc>
          <w:tcPr>
            <w:tcW w:w="6912" w:type="dxa"/>
            <w:shd w:val="clear" w:color="auto" w:fill="F6F8FC"/>
            <w:tcMar>
              <w:top w:w="90" w:type="dxa"/>
              <w:left w:w="110" w:type="dxa"/>
              <w:bottom w:w="90" w:type="dxa"/>
              <w:right w:w="110" w:type="dxa"/>
            </w:tcMar>
            <w:vAlign w:val="center"/>
          </w:tcPr>
          <w:p w14:paraId="3A4CBDB1" w14:textId="77777777" w:rsidR="009130B3" w:rsidRDefault="00BA09C0">
            <w:pPr>
              <w:rPr>
                <w:rFonts w:hint="eastAsia"/>
              </w:rPr>
            </w:pPr>
            <w:r>
              <w:rPr>
                <w:sz w:val="16"/>
              </w:rPr>
              <w:t>Arsitektur sistem</w:t>
            </w:r>
          </w:p>
        </w:tc>
        <w:tc>
          <w:tcPr>
            <w:tcW w:w="1440" w:type="dxa"/>
            <w:shd w:val="clear" w:color="auto" w:fill="F6F8FC"/>
            <w:tcMar>
              <w:top w:w="90" w:type="dxa"/>
              <w:left w:w="110" w:type="dxa"/>
              <w:bottom w:w="90" w:type="dxa"/>
              <w:right w:w="110" w:type="dxa"/>
            </w:tcMar>
            <w:vAlign w:val="center"/>
          </w:tcPr>
          <w:p w14:paraId="2D15FB5B" w14:textId="77777777" w:rsidR="009130B3" w:rsidRDefault="00BA09C0">
            <w:pPr>
              <w:jc w:val="center"/>
              <w:rPr>
                <w:rFonts w:hint="eastAsia"/>
              </w:rPr>
            </w:pPr>
            <w:r>
              <w:rPr>
                <w:sz w:val="16"/>
              </w:rPr>
              <w:t>IV</w:t>
            </w:r>
          </w:p>
        </w:tc>
      </w:tr>
      <w:tr w:rsidR="009130B3" w14:paraId="1A70C48D" w14:textId="77777777">
        <w:trPr>
          <w:jc w:val="center"/>
        </w:trPr>
        <w:tc>
          <w:tcPr>
            <w:tcW w:w="792" w:type="dxa"/>
            <w:tcMar>
              <w:top w:w="90" w:type="dxa"/>
              <w:left w:w="110" w:type="dxa"/>
              <w:bottom w:w="90" w:type="dxa"/>
              <w:right w:w="110" w:type="dxa"/>
            </w:tcMar>
            <w:vAlign w:val="center"/>
          </w:tcPr>
          <w:p w14:paraId="44213242" w14:textId="77777777" w:rsidR="009130B3" w:rsidRDefault="00BA09C0">
            <w:pPr>
              <w:jc w:val="center"/>
              <w:rPr>
                <w:rFonts w:hint="eastAsia"/>
              </w:rPr>
            </w:pPr>
            <w:r>
              <w:rPr>
                <w:sz w:val="16"/>
              </w:rPr>
              <w:t>9</w:t>
            </w:r>
          </w:p>
        </w:tc>
        <w:tc>
          <w:tcPr>
            <w:tcW w:w="6912" w:type="dxa"/>
            <w:tcMar>
              <w:top w:w="90" w:type="dxa"/>
              <w:left w:w="110" w:type="dxa"/>
              <w:bottom w:w="90" w:type="dxa"/>
              <w:right w:w="110" w:type="dxa"/>
            </w:tcMar>
            <w:vAlign w:val="center"/>
          </w:tcPr>
          <w:p w14:paraId="4891E3FE" w14:textId="77777777" w:rsidR="009130B3" w:rsidRDefault="00BA09C0">
            <w:pPr>
              <w:rPr>
                <w:rFonts w:hint="eastAsia"/>
              </w:rPr>
            </w:pPr>
            <w:r>
              <w:rPr>
                <w:sz w:val="16"/>
              </w:rPr>
              <w:t>Model data inti</w:t>
            </w:r>
          </w:p>
        </w:tc>
        <w:tc>
          <w:tcPr>
            <w:tcW w:w="1440" w:type="dxa"/>
            <w:tcMar>
              <w:top w:w="90" w:type="dxa"/>
              <w:left w:w="110" w:type="dxa"/>
              <w:bottom w:w="90" w:type="dxa"/>
              <w:right w:w="110" w:type="dxa"/>
            </w:tcMar>
            <w:vAlign w:val="center"/>
          </w:tcPr>
          <w:p w14:paraId="1FE47532" w14:textId="77777777" w:rsidR="009130B3" w:rsidRDefault="00BA09C0">
            <w:pPr>
              <w:jc w:val="center"/>
              <w:rPr>
                <w:rFonts w:hint="eastAsia"/>
              </w:rPr>
            </w:pPr>
            <w:r>
              <w:rPr>
                <w:sz w:val="16"/>
              </w:rPr>
              <w:t>V</w:t>
            </w:r>
          </w:p>
        </w:tc>
      </w:tr>
      <w:tr w:rsidR="009130B3" w14:paraId="44DF33C7" w14:textId="77777777">
        <w:trPr>
          <w:jc w:val="center"/>
        </w:trPr>
        <w:tc>
          <w:tcPr>
            <w:tcW w:w="792" w:type="dxa"/>
            <w:shd w:val="clear" w:color="auto" w:fill="F6F8FC"/>
            <w:tcMar>
              <w:top w:w="90" w:type="dxa"/>
              <w:left w:w="110" w:type="dxa"/>
              <w:bottom w:w="90" w:type="dxa"/>
              <w:right w:w="110" w:type="dxa"/>
            </w:tcMar>
            <w:vAlign w:val="center"/>
          </w:tcPr>
          <w:p w14:paraId="73311057" w14:textId="77777777" w:rsidR="009130B3" w:rsidRDefault="00BA09C0">
            <w:pPr>
              <w:jc w:val="center"/>
              <w:rPr>
                <w:rFonts w:hint="eastAsia"/>
              </w:rPr>
            </w:pPr>
            <w:r>
              <w:rPr>
                <w:sz w:val="16"/>
              </w:rPr>
              <w:t>10</w:t>
            </w:r>
          </w:p>
        </w:tc>
        <w:tc>
          <w:tcPr>
            <w:tcW w:w="6912" w:type="dxa"/>
            <w:shd w:val="clear" w:color="auto" w:fill="F6F8FC"/>
            <w:tcMar>
              <w:top w:w="90" w:type="dxa"/>
              <w:left w:w="110" w:type="dxa"/>
              <w:bottom w:w="90" w:type="dxa"/>
              <w:right w:w="110" w:type="dxa"/>
            </w:tcMar>
            <w:vAlign w:val="center"/>
          </w:tcPr>
          <w:p w14:paraId="3C4CBF82" w14:textId="77777777" w:rsidR="009130B3" w:rsidRDefault="00BA09C0">
            <w:pPr>
              <w:rPr>
                <w:rFonts w:hint="eastAsia"/>
              </w:rPr>
            </w:pPr>
            <w:r>
              <w:rPr>
                <w:sz w:val="16"/>
              </w:rPr>
              <w:t>ERD logis</w:t>
            </w:r>
          </w:p>
        </w:tc>
        <w:tc>
          <w:tcPr>
            <w:tcW w:w="1440" w:type="dxa"/>
            <w:shd w:val="clear" w:color="auto" w:fill="F6F8FC"/>
            <w:tcMar>
              <w:top w:w="90" w:type="dxa"/>
              <w:left w:w="110" w:type="dxa"/>
              <w:bottom w:w="90" w:type="dxa"/>
              <w:right w:w="110" w:type="dxa"/>
            </w:tcMar>
            <w:vAlign w:val="center"/>
          </w:tcPr>
          <w:p w14:paraId="675BB943" w14:textId="77777777" w:rsidR="009130B3" w:rsidRDefault="00BA09C0">
            <w:pPr>
              <w:jc w:val="center"/>
              <w:rPr>
                <w:rFonts w:hint="eastAsia"/>
              </w:rPr>
            </w:pPr>
            <w:r>
              <w:rPr>
                <w:sz w:val="16"/>
              </w:rPr>
              <w:t>V</w:t>
            </w:r>
          </w:p>
        </w:tc>
      </w:tr>
      <w:tr w:rsidR="009130B3" w14:paraId="5B64073F" w14:textId="77777777">
        <w:trPr>
          <w:jc w:val="center"/>
        </w:trPr>
        <w:tc>
          <w:tcPr>
            <w:tcW w:w="792" w:type="dxa"/>
            <w:tcMar>
              <w:top w:w="90" w:type="dxa"/>
              <w:left w:w="110" w:type="dxa"/>
              <w:bottom w:w="90" w:type="dxa"/>
              <w:right w:w="110" w:type="dxa"/>
            </w:tcMar>
            <w:vAlign w:val="center"/>
          </w:tcPr>
          <w:p w14:paraId="41D23D79" w14:textId="77777777" w:rsidR="009130B3" w:rsidRDefault="00BA09C0">
            <w:pPr>
              <w:jc w:val="center"/>
              <w:rPr>
                <w:rFonts w:hint="eastAsia"/>
              </w:rPr>
            </w:pPr>
            <w:r>
              <w:rPr>
                <w:sz w:val="16"/>
              </w:rPr>
              <w:t>11</w:t>
            </w:r>
          </w:p>
        </w:tc>
        <w:tc>
          <w:tcPr>
            <w:tcW w:w="6912" w:type="dxa"/>
            <w:tcMar>
              <w:top w:w="90" w:type="dxa"/>
              <w:left w:w="110" w:type="dxa"/>
              <w:bottom w:w="90" w:type="dxa"/>
              <w:right w:w="110" w:type="dxa"/>
            </w:tcMar>
            <w:vAlign w:val="center"/>
          </w:tcPr>
          <w:p w14:paraId="398D1F2D" w14:textId="77777777" w:rsidR="009130B3" w:rsidRDefault="00BA09C0">
            <w:pPr>
              <w:rPr>
                <w:rFonts w:hint="eastAsia"/>
              </w:rPr>
            </w:pPr>
            <w:r>
              <w:rPr>
                <w:sz w:val="16"/>
              </w:rPr>
              <w:t>ERD fisik - domain inti</w:t>
            </w:r>
          </w:p>
        </w:tc>
        <w:tc>
          <w:tcPr>
            <w:tcW w:w="1440" w:type="dxa"/>
            <w:tcMar>
              <w:top w:w="90" w:type="dxa"/>
              <w:left w:w="110" w:type="dxa"/>
              <w:bottom w:w="90" w:type="dxa"/>
              <w:right w:w="110" w:type="dxa"/>
            </w:tcMar>
            <w:vAlign w:val="center"/>
          </w:tcPr>
          <w:p w14:paraId="75F1E17A" w14:textId="77777777" w:rsidR="009130B3" w:rsidRDefault="00BA09C0">
            <w:pPr>
              <w:jc w:val="center"/>
              <w:rPr>
                <w:rFonts w:hint="eastAsia"/>
              </w:rPr>
            </w:pPr>
            <w:r>
              <w:rPr>
                <w:sz w:val="16"/>
              </w:rPr>
              <w:t>V</w:t>
            </w:r>
          </w:p>
        </w:tc>
      </w:tr>
      <w:tr w:rsidR="009130B3" w14:paraId="1E01B4FE" w14:textId="77777777">
        <w:trPr>
          <w:jc w:val="center"/>
        </w:trPr>
        <w:tc>
          <w:tcPr>
            <w:tcW w:w="792" w:type="dxa"/>
            <w:shd w:val="clear" w:color="auto" w:fill="F6F8FC"/>
            <w:tcMar>
              <w:top w:w="90" w:type="dxa"/>
              <w:left w:w="110" w:type="dxa"/>
              <w:bottom w:w="90" w:type="dxa"/>
              <w:right w:w="110" w:type="dxa"/>
            </w:tcMar>
            <w:vAlign w:val="center"/>
          </w:tcPr>
          <w:p w14:paraId="2776D487" w14:textId="77777777" w:rsidR="009130B3" w:rsidRDefault="00BA09C0">
            <w:pPr>
              <w:jc w:val="center"/>
              <w:rPr>
                <w:rFonts w:hint="eastAsia"/>
              </w:rPr>
            </w:pPr>
            <w:r>
              <w:rPr>
                <w:sz w:val="16"/>
              </w:rPr>
              <w:t>12</w:t>
            </w:r>
          </w:p>
        </w:tc>
        <w:tc>
          <w:tcPr>
            <w:tcW w:w="6912" w:type="dxa"/>
            <w:shd w:val="clear" w:color="auto" w:fill="F6F8FC"/>
            <w:tcMar>
              <w:top w:w="90" w:type="dxa"/>
              <w:left w:w="110" w:type="dxa"/>
              <w:bottom w:w="90" w:type="dxa"/>
              <w:right w:w="110" w:type="dxa"/>
            </w:tcMar>
            <w:vAlign w:val="center"/>
          </w:tcPr>
          <w:p w14:paraId="14C41450" w14:textId="77777777" w:rsidR="009130B3" w:rsidRDefault="00BA09C0">
            <w:pPr>
              <w:rPr>
                <w:rFonts w:hint="eastAsia"/>
              </w:rPr>
            </w:pPr>
            <w:r>
              <w:rPr>
                <w:sz w:val="16"/>
              </w:rPr>
              <w:t>ERD fisik - integrasi dan governance</w:t>
            </w:r>
          </w:p>
        </w:tc>
        <w:tc>
          <w:tcPr>
            <w:tcW w:w="1440" w:type="dxa"/>
            <w:shd w:val="clear" w:color="auto" w:fill="F6F8FC"/>
            <w:tcMar>
              <w:top w:w="90" w:type="dxa"/>
              <w:left w:w="110" w:type="dxa"/>
              <w:bottom w:w="90" w:type="dxa"/>
              <w:right w:w="110" w:type="dxa"/>
            </w:tcMar>
            <w:vAlign w:val="center"/>
          </w:tcPr>
          <w:p w14:paraId="414C0FAA" w14:textId="77777777" w:rsidR="009130B3" w:rsidRDefault="00BA09C0">
            <w:pPr>
              <w:jc w:val="center"/>
              <w:rPr>
                <w:rFonts w:hint="eastAsia"/>
              </w:rPr>
            </w:pPr>
            <w:r>
              <w:rPr>
                <w:sz w:val="16"/>
              </w:rPr>
              <w:t>V</w:t>
            </w:r>
          </w:p>
        </w:tc>
      </w:tr>
      <w:tr w:rsidR="009130B3" w14:paraId="38A94CE5" w14:textId="77777777">
        <w:trPr>
          <w:jc w:val="center"/>
        </w:trPr>
        <w:tc>
          <w:tcPr>
            <w:tcW w:w="792" w:type="dxa"/>
            <w:tcMar>
              <w:top w:w="90" w:type="dxa"/>
              <w:left w:w="110" w:type="dxa"/>
              <w:bottom w:w="90" w:type="dxa"/>
              <w:right w:w="110" w:type="dxa"/>
            </w:tcMar>
            <w:vAlign w:val="center"/>
          </w:tcPr>
          <w:p w14:paraId="42892BA5" w14:textId="77777777" w:rsidR="009130B3" w:rsidRDefault="00BA09C0">
            <w:pPr>
              <w:jc w:val="center"/>
              <w:rPr>
                <w:rFonts w:hint="eastAsia"/>
              </w:rPr>
            </w:pPr>
            <w:r>
              <w:rPr>
                <w:sz w:val="16"/>
              </w:rPr>
              <w:t>13</w:t>
            </w:r>
          </w:p>
        </w:tc>
        <w:tc>
          <w:tcPr>
            <w:tcW w:w="6912" w:type="dxa"/>
            <w:tcMar>
              <w:top w:w="90" w:type="dxa"/>
              <w:left w:w="110" w:type="dxa"/>
              <w:bottom w:w="90" w:type="dxa"/>
              <w:right w:w="110" w:type="dxa"/>
            </w:tcMar>
            <w:vAlign w:val="center"/>
          </w:tcPr>
          <w:p w14:paraId="235C3BB3" w14:textId="77777777" w:rsidR="009130B3" w:rsidRDefault="00BA09C0">
            <w:pPr>
              <w:rPr>
                <w:rFonts w:hint="eastAsia"/>
              </w:rPr>
            </w:pPr>
            <w:r>
              <w:rPr>
                <w:sz w:val="16"/>
              </w:rPr>
              <w:t>Arsitektur aplikasi</w:t>
            </w:r>
          </w:p>
        </w:tc>
        <w:tc>
          <w:tcPr>
            <w:tcW w:w="1440" w:type="dxa"/>
            <w:tcMar>
              <w:top w:w="90" w:type="dxa"/>
              <w:left w:w="110" w:type="dxa"/>
              <w:bottom w:w="90" w:type="dxa"/>
              <w:right w:w="110" w:type="dxa"/>
            </w:tcMar>
            <w:vAlign w:val="center"/>
          </w:tcPr>
          <w:p w14:paraId="246B04F1" w14:textId="77777777" w:rsidR="009130B3" w:rsidRDefault="00BA09C0">
            <w:pPr>
              <w:jc w:val="center"/>
              <w:rPr>
                <w:rFonts w:hint="eastAsia"/>
              </w:rPr>
            </w:pPr>
            <w:r>
              <w:rPr>
                <w:sz w:val="16"/>
              </w:rPr>
              <w:t>VI</w:t>
            </w:r>
          </w:p>
        </w:tc>
      </w:tr>
      <w:tr w:rsidR="009130B3" w14:paraId="01A3D029" w14:textId="77777777">
        <w:trPr>
          <w:jc w:val="center"/>
        </w:trPr>
        <w:tc>
          <w:tcPr>
            <w:tcW w:w="792" w:type="dxa"/>
            <w:shd w:val="clear" w:color="auto" w:fill="F6F8FC"/>
            <w:tcMar>
              <w:top w:w="90" w:type="dxa"/>
              <w:left w:w="110" w:type="dxa"/>
              <w:bottom w:w="90" w:type="dxa"/>
              <w:right w:w="110" w:type="dxa"/>
            </w:tcMar>
            <w:vAlign w:val="center"/>
          </w:tcPr>
          <w:p w14:paraId="51F7C1A3" w14:textId="77777777" w:rsidR="009130B3" w:rsidRDefault="00BA09C0">
            <w:pPr>
              <w:jc w:val="center"/>
              <w:rPr>
                <w:rFonts w:hint="eastAsia"/>
              </w:rPr>
            </w:pPr>
            <w:r>
              <w:rPr>
                <w:sz w:val="16"/>
              </w:rPr>
              <w:t>14</w:t>
            </w:r>
          </w:p>
        </w:tc>
        <w:tc>
          <w:tcPr>
            <w:tcW w:w="6912" w:type="dxa"/>
            <w:shd w:val="clear" w:color="auto" w:fill="F6F8FC"/>
            <w:tcMar>
              <w:top w:w="90" w:type="dxa"/>
              <w:left w:w="110" w:type="dxa"/>
              <w:bottom w:w="90" w:type="dxa"/>
              <w:right w:w="110" w:type="dxa"/>
            </w:tcMar>
            <w:vAlign w:val="center"/>
          </w:tcPr>
          <w:p w14:paraId="28CC58E4" w14:textId="77777777" w:rsidR="009130B3" w:rsidRDefault="00BA09C0">
            <w:pPr>
              <w:rPr>
                <w:rFonts w:hint="eastAsia"/>
              </w:rPr>
            </w:pPr>
            <w:r>
              <w:rPr>
                <w:sz w:val="16"/>
              </w:rPr>
              <w:t>Alur REST API</w:t>
            </w:r>
          </w:p>
        </w:tc>
        <w:tc>
          <w:tcPr>
            <w:tcW w:w="1440" w:type="dxa"/>
            <w:shd w:val="clear" w:color="auto" w:fill="F6F8FC"/>
            <w:tcMar>
              <w:top w:w="90" w:type="dxa"/>
              <w:left w:w="110" w:type="dxa"/>
              <w:bottom w:w="90" w:type="dxa"/>
              <w:right w:w="110" w:type="dxa"/>
            </w:tcMar>
            <w:vAlign w:val="center"/>
          </w:tcPr>
          <w:p w14:paraId="427AF207" w14:textId="77777777" w:rsidR="009130B3" w:rsidRDefault="00BA09C0">
            <w:pPr>
              <w:jc w:val="center"/>
              <w:rPr>
                <w:rFonts w:hint="eastAsia"/>
              </w:rPr>
            </w:pPr>
            <w:r>
              <w:rPr>
                <w:sz w:val="16"/>
              </w:rPr>
              <w:t>VI</w:t>
            </w:r>
          </w:p>
        </w:tc>
      </w:tr>
      <w:tr w:rsidR="009130B3" w14:paraId="3AFF64BE" w14:textId="77777777">
        <w:trPr>
          <w:jc w:val="center"/>
        </w:trPr>
        <w:tc>
          <w:tcPr>
            <w:tcW w:w="792" w:type="dxa"/>
            <w:tcMar>
              <w:top w:w="90" w:type="dxa"/>
              <w:left w:w="110" w:type="dxa"/>
              <w:bottom w:w="90" w:type="dxa"/>
              <w:right w:w="110" w:type="dxa"/>
            </w:tcMar>
            <w:vAlign w:val="center"/>
          </w:tcPr>
          <w:p w14:paraId="047571AA" w14:textId="77777777" w:rsidR="009130B3" w:rsidRDefault="00BA09C0">
            <w:pPr>
              <w:jc w:val="center"/>
              <w:rPr>
                <w:rFonts w:hint="eastAsia"/>
              </w:rPr>
            </w:pPr>
            <w:r>
              <w:rPr>
                <w:sz w:val="16"/>
              </w:rPr>
              <w:t>15</w:t>
            </w:r>
          </w:p>
        </w:tc>
        <w:tc>
          <w:tcPr>
            <w:tcW w:w="6912" w:type="dxa"/>
            <w:tcMar>
              <w:top w:w="90" w:type="dxa"/>
              <w:left w:w="110" w:type="dxa"/>
              <w:bottom w:w="90" w:type="dxa"/>
              <w:right w:w="110" w:type="dxa"/>
            </w:tcMar>
            <w:vAlign w:val="center"/>
          </w:tcPr>
          <w:p w14:paraId="28964626" w14:textId="77777777" w:rsidR="009130B3" w:rsidRDefault="00BA09C0">
            <w:pPr>
              <w:rPr>
                <w:rFonts w:hint="eastAsia"/>
              </w:rPr>
            </w:pPr>
            <w:r>
              <w:rPr>
                <w:sz w:val="16"/>
              </w:rPr>
              <w:t>Strategi testing</w:t>
            </w:r>
          </w:p>
        </w:tc>
        <w:tc>
          <w:tcPr>
            <w:tcW w:w="1440" w:type="dxa"/>
            <w:tcMar>
              <w:top w:w="90" w:type="dxa"/>
              <w:left w:w="110" w:type="dxa"/>
              <w:bottom w:w="90" w:type="dxa"/>
              <w:right w:w="110" w:type="dxa"/>
            </w:tcMar>
            <w:vAlign w:val="center"/>
          </w:tcPr>
          <w:p w14:paraId="280DF868" w14:textId="77777777" w:rsidR="009130B3" w:rsidRDefault="00BA09C0">
            <w:pPr>
              <w:jc w:val="center"/>
              <w:rPr>
                <w:rFonts w:hint="eastAsia"/>
              </w:rPr>
            </w:pPr>
            <w:r>
              <w:rPr>
                <w:sz w:val="16"/>
              </w:rPr>
              <w:t>VIII</w:t>
            </w:r>
          </w:p>
        </w:tc>
      </w:tr>
      <w:tr w:rsidR="009130B3" w14:paraId="6F8E972F" w14:textId="77777777">
        <w:trPr>
          <w:jc w:val="center"/>
        </w:trPr>
        <w:tc>
          <w:tcPr>
            <w:tcW w:w="792" w:type="dxa"/>
            <w:shd w:val="clear" w:color="auto" w:fill="F6F8FC"/>
            <w:tcMar>
              <w:top w:w="90" w:type="dxa"/>
              <w:left w:w="110" w:type="dxa"/>
              <w:bottom w:w="90" w:type="dxa"/>
              <w:right w:w="110" w:type="dxa"/>
            </w:tcMar>
            <w:vAlign w:val="center"/>
          </w:tcPr>
          <w:p w14:paraId="72C89CA2" w14:textId="77777777" w:rsidR="009130B3" w:rsidRDefault="00BA09C0">
            <w:pPr>
              <w:jc w:val="center"/>
              <w:rPr>
                <w:rFonts w:hint="eastAsia"/>
              </w:rPr>
            </w:pPr>
            <w:r>
              <w:rPr>
                <w:sz w:val="16"/>
              </w:rPr>
              <w:t>16</w:t>
            </w:r>
          </w:p>
        </w:tc>
        <w:tc>
          <w:tcPr>
            <w:tcW w:w="6912" w:type="dxa"/>
            <w:shd w:val="clear" w:color="auto" w:fill="F6F8FC"/>
            <w:tcMar>
              <w:top w:w="90" w:type="dxa"/>
              <w:left w:w="110" w:type="dxa"/>
              <w:bottom w:w="90" w:type="dxa"/>
              <w:right w:w="110" w:type="dxa"/>
            </w:tcMar>
            <w:vAlign w:val="center"/>
          </w:tcPr>
          <w:p w14:paraId="152DDFA6" w14:textId="77777777" w:rsidR="009130B3" w:rsidRDefault="00BA09C0">
            <w:pPr>
              <w:rPr>
                <w:rFonts w:hint="eastAsia"/>
              </w:rPr>
            </w:pPr>
            <w:r>
              <w:rPr>
                <w:sz w:val="16"/>
              </w:rPr>
              <w:t>Topologi Docker</w:t>
            </w:r>
          </w:p>
        </w:tc>
        <w:tc>
          <w:tcPr>
            <w:tcW w:w="1440" w:type="dxa"/>
            <w:shd w:val="clear" w:color="auto" w:fill="F6F8FC"/>
            <w:tcMar>
              <w:top w:w="90" w:type="dxa"/>
              <w:left w:w="110" w:type="dxa"/>
              <w:bottom w:w="90" w:type="dxa"/>
              <w:right w:w="110" w:type="dxa"/>
            </w:tcMar>
            <w:vAlign w:val="center"/>
          </w:tcPr>
          <w:p w14:paraId="1BE9B341" w14:textId="77777777" w:rsidR="009130B3" w:rsidRDefault="00BA09C0">
            <w:pPr>
              <w:jc w:val="center"/>
              <w:rPr>
                <w:rFonts w:hint="eastAsia"/>
              </w:rPr>
            </w:pPr>
            <w:r>
              <w:rPr>
                <w:sz w:val="16"/>
              </w:rPr>
              <w:t>IX</w:t>
            </w:r>
          </w:p>
        </w:tc>
      </w:tr>
      <w:tr w:rsidR="009130B3" w14:paraId="6959267F" w14:textId="77777777">
        <w:trPr>
          <w:jc w:val="center"/>
        </w:trPr>
        <w:tc>
          <w:tcPr>
            <w:tcW w:w="792" w:type="dxa"/>
            <w:tcMar>
              <w:top w:w="90" w:type="dxa"/>
              <w:left w:w="110" w:type="dxa"/>
              <w:bottom w:w="90" w:type="dxa"/>
              <w:right w:w="110" w:type="dxa"/>
            </w:tcMar>
            <w:vAlign w:val="center"/>
          </w:tcPr>
          <w:p w14:paraId="4C4AC65B" w14:textId="77777777" w:rsidR="009130B3" w:rsidRDefault="00BA09C0">
            <w:pPr>
              <w:jc w:val="center"/>
              <w:rPr>
                <w:rFonts w:hint="eastAsia"/>
              </w:rPr>
            </w:pPr>
            <w:r>
              <w:rPr>
                <w:sz w:val="16"/>
              </w:rPr>
              <w:t>17</w:t>
            </w:r>
          </w:p>
        </w:tc>
        <w:tc>
          <w:tcPr>
            <w:tcW w:w="6912" w:type="dxa"/>
            <w:tcMar>
              <w:top w:w="90" w:type="dxa"/>
              <w:left w:w="110" w:type="dxa"/>
              <w:bottom w:w="90" w:type="dxa"/>
              <w:right w:w="110" w:type="dxa"/>
            </w:tcMar>
            <w:vAlign w:val="center"/>
          </w:tcPr>
          <w:p w14:paraId="6BA87AA1" w14:textId="77777777" w:rsidR="009130B3" w:rsidRDefault="00BA09C0">
            <w:pPr>
              <w:rPr>
                <w:rFonts w:hint="eastAsia"/>
              </w:rPr>
            </w:pPr>
            <w:r>
              <w:rPr>
                <w:sz w:val="16"/>
              </w:rPr>
              <w:t>Pertahanan berlapis</w:t>
            </w:r>
          </w:p>
        </w:tc>
        <w:tc>
          <w:tcPr>
            <w:tcW w:w="1440" w:type="dxa"/>
            <w:tcMar>
              <w:top w:w="90" w:type="dxa"/>
              <w:left w:w="110" w:type="dxa"/>
              <w:bottom w:w="90" w:type="dxa"/>
              <w:right w:w="110" w:type="dxa"/>
            </w:tcMar>
            <w:vAlign w:val="center"/>
          </w:tcPr>
          <w:p w14:paraId="39757012" w14:textId="77777777" w:rsidR="009130B3" w:rsidRDefault="00BA09C0">
            <w:pPr>
              <w:jc w:val="center"/>
              <w:rPr>
                <w:rFonts w:hint="eastAsia"/>
              </w:rPr>
            </w:pPr>
            <w:r>
              <w:rPr>
                <w:sz w:val="16"/>
              </w:rPr>
              <w:t>X</w:t>
            </w:r>
          </w:p>
        </w:tc>
      </w:tr>
      <w:tr w:rsidR="009130B3" w14:paraId="4EA3F924" w14:textId="77777777">
        <w:trPr>
          <w:jc w:val="center"/>
        </w:trPr>
        <w:tc>
          <w:tcPr>
            <w:tcW w:w="792" w:type="dxa"/>
            <w:shd w:val="clear" w:color="auto" w:fill="F6F8FC"/>
            <w:tcMar>
              <w:top w:w="90" w:type="dxa"/>
              <w:left w:w="110" w:type="dxa"/>
              <w:bottom w:w="90" w:type="dxa"/>
              <w:right w:w="110" w:type="dxa"/>
            </w:tcMar>
            <w:vAlign w:val="center"/>
          </w:tcPr>
          <w:p w14:paraId="1C26CCAD" w14:textId="77777777" w:rsidR="009130B3" w:rsidRDefault="00BA09C0">
            <w:pPr>
              <w:jc w:val="center"/>
              <w:rPr>
                <w:rFonts w:hint="eastAsia"/>
              </w:rPr>
            </w:pPr>
            <w:r>
              <w:rPr>
                <w:sz w:val="16"/>
              </w:rPr>
              <w:t>18</w:t>
            </w:r>
          </w:p>
        </w:tc>
        <w:tc>
          <w:tcPr>
            <w:tcW w:w="6912" w:type="dxa"/>
            <w:shd w:val="clear" w:color="auto" w:fill="F6F8FC"/>
            <w:tcMar>
              <w:top w:w="90" w:type="dxa"/>
              <w:left w:w="110" w:type="dxa"/>
              <w:bottom w:w="90" w:type="dxa"/>
              <w:right w:w="110" w:type="dxa"/>
            </w:tcMar>
            <w:vAlign w:val="center"/>
          </w:tcPr>
          <w:p w14:paraId="1786C9F7" w14:textId="77777777" w:rsidR="009130B3" w:rsidRDefault="00BA09C0">
            <w:pPr>
              <w:rPr>
                <w:rFonts w:hint="eastAsia"/>
              </w:rPr>
            </w:pPr>
            <w:r>
              <w:rPr>
                <w:sz w:val="16"/>
              </w:rPr>
              <w:t>Roadmap</w:t>
            </w:r>
          </w:p>
        </w:tc>
        <w:tc>
          <w:tcPr>
            <w:tcW w:w="1440" w:type="dxa"/>
            <w:shd w:val="clear" w:color="auto" w:fill="F6F8FC"/>
            <w:tcMar>
              <w:top w:w="90" w:type="dxa"/>
              <w:left w:w="110" w:type="dxa"/>
              <w:bottom w:w="90" w:type="dxa"/>
              <w:right w:w="110" w:type="dxa"/>
            </w:tcMar>
            <w:vAlign w:val="center"/>
          </w:tcPr>
          <w:p w14:paraId="28FEB64A" w14:textId="77777777" w:rsidR="009130B3" w:rsidRDefault="00BA09C0">
            <w:pPr>
              <w:jc w:val="center"/>
              <w:rPr>
                <w:rFonts w:hint="eastAsia"/>
              </w:rPr>
            </w:pPr>
            <w:r>
              <w:rPr>
                <w:sz w:val="16"/>
              </w:rPr>
              <w:t>XV</w:t>
            </w:r>
          </w:p>
        </w:tc>
      </w:tr>
    </w:tbl>
    <w:p w14:paraId="0399C621" w14:textId="77777777" w:rsidR="009130B3" w:rsidRDefault="009130B3">
      <w:pPr>
        <w:spacing w:after="0"/>
        <w:rPr>
          <w:rFonts w:hint="eastAsia"/>
        </w:rPr>
      </w:pPr>
    </w:p>
    <w:p w14:paraId="3D52909E" w14:textId="77777777" w:rsidR="009130B3" w:rsidRDefault="00BA09C0">
      <w:pPr>
        <w:spacing w:before="840"/>
        <w:rPr>
          <w:rFonts w:hint="eastAsia"/>
        </w:rPr>
      </w:pPr>
      <w:r>
        <w:rPr>
          <w:b/>
          <w:color w:val="1476B8"/>
          <w:sz w:val="28"/>
        </w:rPr>
        <w:t>BAB I</w:t>
      </w:r>
    </w:p>
    <w:p w14:paraId="2382D2D2" w14:textId="77777777" w:rsidR="009130B3" w:rsidRDefault="00BA09C0">
      <w:pPr>
        <w:pStyle w:val="Heading1"/>
        <w:spacing w:after="280"/>
      </w:pPr>
      <w:bookmarkStart w:id="5" w:name="_Toc240798883"/>
      <w:r>
        <w:rPr>
          <w:rFonts w:ascii="Aptos" w:hAnsi="Aptos"/>
          <w:sz w:val="46"/>
        </w:rPr>
        <w:t>Business - Bisnis dan Kebutuhan Usaha (BRD)</w:t>
      </w:r>
      <w:bookmarkEnd w:id="5"/>
    </w:p>
    <w:p w14:paraId="6CDE7876" w14:textId="77777777" w:rsidR="009130B3" w:rsidRDefault="00BA09C0">
      <w:pPr>
        <w:spacing w:after="240" w:line="288" w:lineRule="auto"/>
        <w:rPr>
          <w:rFonts w:hint="eastAsia"/>
        </w:rPr>
      </w:pPr>
      <w:r>
        <w:rPr>
          <w:color w:val="64748B"/>
          <w:sz w:val="22"/>
        </w:rPr>
        <w:t>Bab ini menetapkan tujuan bisnis, masalah yang dihadapi, kebutuhan usaha, stakeholder, ruang lingkup, serta manfaat dan KPI yang ingin dicapai.</w:t>
      </w:r>
    </w:p>
    <w:p w14:paraId="2DC02D38" w14:textId="77777777" w:rsidR="009130B3" w:rsidRDefault="00BA09C0">
      <w:pPr>
        <w:pStyle w:val="Heading2"/>
        <w:spacing w:before="180" w:after="100"/>
      </w:pPr>
      <w:bookmarkStart w:id="6" w:name="_Toc240798884"/>
      <w:r>
        <w:t>1.1 Latar Belakang Bisnis</w:t>
      </w:r>
      <w:bookmarkEnd w:id="6"/>
    </w:p>
    <w:p w14:paraId="40939BFA" w14:textId="77777777" w:rsidR="009130B3" w:rsidRDefault="00BA09C0">
      <w:pPr>
        <w:spacing w:after="120" w:line="269" w:lineRule="auto"/>
        <w:rPr>
          <w:rFonts w:hint="eastAsia"/>
        </w:rPr>
      </w:pPr>
      <w:r>
        <w:t>Operasional pemasaran dan penerimaan siswa bimbingan belajar membutuhkan riwayat calon siswa yang konsisten, penanggung jawab yang jelas, serta hubungan antara komunikasi, pendaftaran, pembayaran, dan target. Jika data tersebar pada spreadsheet, catatan pribadi, dan percakapan WhatsApp, organisasi sulit mengendalikan duplikasi, keterlambatan follow-up, kehilangan konteks, serta ketidaksesuaian laporan.</w:t>
      </w:r>
    </w:p>
    <w:p w14:paraId="79D3AF77" w14:textId="77777777" w:rsidR="009130B3" w:rsidRDefault="00BA09C0">
      <w:pPr>
        <w:spacing w:after="120" w:line="269" w:lineRule="auto"/>
        <w:rPr>
          <w:rFonts w:hint="eastAsia"/>
        </w:rPr>
      </w:pPr>
      <w:r>
        <w:t>SIVMI CRM memusatkan perjalanan calon siswa sejak akuisisi sampai menjadi siswa. Sistem dibangun sebagai aplikasi web dengan antarmuka administrasi, REST API, integrasi sekolah, dashboard peta, dan WhatsApp melalui WAHA GOWS. Seluruh aktivitas penting dibatasi berdasarkan role dan cabang serta dicatat untuk audit.</w:t>
      </w:r>
    </w:p>
    <w:p w14:paraId="48FF6CC7" w14:textId="77777777" w:rsidR="009130B3" w:rsidRDefault="00BA09C0">
      <w:pPr>
        <w:pStyle w:val="Heading2"/>
        <w:spacing w:before="180" w:after="100"/>
      </w:pPr>
      <w:bookmarkStart w:id="7" w:name="_Toc240798885"/>
      <w:r>
        <w:t>1.2 Identifikasi Masalah</w:t>
      </w:r>
      <w:bookmarkEnd w:id="7"/>
    </w:p>
    <w:p w14:paraId="09FCF493" w14:textId="77777777" w:rsidR="009130B3" w:rsidRDefault="00BA09C0">
      <w:pPr>
        <w:pStyle w:val="ListBullet"/>
        <w:spacing w:after="60" w:line="259" w:lineRule="auto"/>
        <w:rPr>
          <w:rFonts w:hint="eastAsia"/>
        </w:rPr>
      </w:pPr>
      <w:r>
        <w:t>Data lead berpotensi duplikat karena format nomor WhatsApp tidak konsisten.</w:t>
      </w:r>
    </w:p>
    <w:p w14:paraId="483F5C8E" w14:textId="77777777" w:rsidR="009130B3" w:rsidRDefault="00BA09C0">
      <w:pPr>
        <w:pStyle w:val="ListBullet"/>
        <w:spacing w:after="60" w:line="259" w:lineRule="auto"/>
        <w:rPr>
          <w:rFonts w:hint="eastAsia"/>
        </w:rPr>
      </w:pPr>
      <w:r>
        <w:t>Follow-up sulit dipantau apabila jadwal dan hasil komunikasi tidak dicatat terpusat.</w:t>
      </w:r>
    </w:p>
    <w:p w14:paraId="41CE936B" w14:textId="77777777" w:rsidR="009130B3" w:rsidRDefault="00BA09C0">
      <w:pPr>
        <w:pStyle w:val="ListBullet"/>
        <w:spacing w:after="60" w:line="259" w:lineRule="auto"/>
        <w:rPr>
          <w:rFonts w:hint="eastAsia"/>
        </w:rPr>
      </w:pPr>
      <w:r>
        <w:t>Kewenangan transaksi harus dipisahkan antara pencatatan awal dan verifikasi pembayaran.</w:t>
      </w:r>
    </w:p>
    <w:p w14:paraId="2CFA55ED" w14:textId="77777777" w:rsidR="009130B3" w:rsidRDefault="00BA09C0">
      <w:pPr>
        <w:pStyle w:val="ListBullet"/>
        <w:spacing w:after="60" w:line="259" w:lineRule="auto"/>
        <w:rPr>
          <w:rFonts w:hint="eastAsia"/>
        </w:rPr>
      </w:pPr>
      <w:r>
        <w:t>Percakapan WhatsApp perlu dikaitkan dengan pengguna, cabang, lead, dan audit tanpa membuka data lintas cabang.</w:t>
      </w:r>
    </w:p>
    <w:p w14:paraId="1ABF27B6" w14:textId="77777777" w:rsidR="009130B3" w:rsidRDefault="00BA09C0">
      <w:pPr>
        <w:pStyle w:val="ListBullet"/>
        <w:spacing w:after="60" w:line="259" w:lineRule="auto"/>
        <w:rPr>
          <w:rFonts w:hint="eastAsia"/>
        </w:rPr>
      </w:pPr>
      <w:r>
        <w:t>Integrasi eksternal memerlukan autentikasi, idempotensi, rate limit, HMAC, timeout, cache, dan fallback.</w:t>
      </w:r>
    </w:p>
    <w:p w14:paraId="326336F4" w14:textId="77777777" w:rsidR="009130B3" w:rsidRDefault="00BA09C0">
      <w:pPr>
        <w:pStyle w:val="ListBullet"/>
        <w:spacing w:after="60" w:line="259" w:lineRule="auto"/>
        <w:rPr>
          <w:rFonts w:hint="eastAsia"/>
        </w:rPr>
      </w:pPr>
      <w:r>
        <w:t>Shared hosting tidak sepenuhnya sesuai untuk WAHA dan worker yang membutuhkan proses jangka panjang.</w:t>
      </w:r>
    </w:p>
    <w:p w14:paraId="233FED35" w14:textId="77777777" w:rsidR="009130B3" w:rsidRDefault="00BA09C0">
      <w:pPr>
        <w:pStyle w:val="Heading2"/>
        <w:spacing w:before="180" w:after="100"/>
      </w:pPr>
      <w:bookmarkStart w:id="8" w:name="_Toc240798886"/>
      <w:r>
        <w:t>1.3 Kebutuhan Bisnis</w:t>
      </w:r>
      <w:bookmarkEnd w:id="8"/>
    </w:p>
    <w:p w14:paraId="667BD76E" w14:textId="77777777" w:rsidR="009130B3" w:rsidRDefault="00BA09C0">
      <w:pPr>
        <w:spacing w:after="60"/>
        <w:ind w:left="317" w:hanging="317"/>
        <w:rPr>
          <w:rFonts w:hint="eastAsia"/>
        </w:rPr>
      </w:pPr>
      <w:r>
        <w:rPr>
          <w:b/>
        </w:rPr>
        <w:t xml:space="preserve">1.  </w:t>
      </w:r>
      <w:r>
        <w:t>Menyediakan sumber data operasional tunggal untuk calon siswa dan siswa terdaftar.</w:t>
      </w:r>
    </w:p>
    <w:p w14:paraId="3804743F" w14:textId="77777777" w:rsidR="009130B3" w:rsidRDefault="00BA09C0">
      <w:pPr>
        <w:spacing w:after="60"/>
        <w:ind w:left="317" w:hanging="317"/>
        <w:rPr>
          <w:rFonts w:hint="eastAsia"/>
        </w:rPr>
      </w:pPr>
      <w:r>
        <w:rPr>
          <w:b/>
        </w:rPr>
        <w:t xml:space="preserve">2.  </w:t>
      </w:r>
      <w:r>
        <w:t>Menstandardisasi proses akuisisi, follow-up, konversi, pembayaran, dan pelaporan.</w:t>
      </w:r>
    </w:p>
    <w:p w14:paraId="1DEC7433" w14:textId="77777777" w:rsidR="009130B3" w:rsidRDefault="00BA09C0">
      <w:pPr>
        <w:spacing w:after="60"/>
        <w:ind w:left="317" w:hanging="317"/>
        <w:rPr>
          <w:rFonts w:hint="eastAsia"/>
        </w:rPr>
      </w:pPr>
      <w:r>
        <w:rPr>
          <w:b/>
        </w:rPr>
        <w:t xml:space="preserve">3.  </w:t>
      </w:r>
      <w:r>
        <w:t>Menerapkan hak akses berdasarkan role, cabang, kepemilikan data, dan pemisahan tugas.</w:t>
      </w:r>
    </w:p>
    <w:p w14:paraId="13327DCE" w14:textId="77777777" w:rsidR="009130B3" w:rsidRDefault="00BA09C0">
      <w:pPr>
        <w:spacing w:after="60"/>
        <w:ind w:left="317" w:hanging="317"/>
        <w:rPr>
          <w:rFonts w:hint="eastAsia"/>
        </w:rPr>
      </w:pPr>
      <w:r>
        <w:rPr>
          <w:b/>
        </w:rPr>
        <w:t xml:space="preserve">4.  </w:t>
      </w:r>
      <w:r>
        <w:t>Menghubungkan WhatsApp, API Sekolah, peta, dan REST API secara terkontrol.</w:t>
      </w:r>
    </w:p>
    <w:p w14:paraId="131100EF" w14:textId="77777777" w:rsidR="009130B3" w:rsidRDefault="00BA09C0">
      <w:pPr>
        <w:spacing w:after="60"/>
        <w:ind w:left="317" w:hanging="317"/>
        <w:rPr>
          <w:rFonts w:hint="eastAsia"/>
        </w:rPr>
      </w:pPr>
      <w:r>
        <w:rPr>
          <w:b/>
        </w:rPr>
        <w:t xml:space="preserve">5.  </w:t>
      </w:r>
      <w:r>
        <w:t>Menyediakan baseline arsitektur, deployment, testing, keamanan, dan SOP yang dapat diaudit.</w:t>
      </w:r>
    </w:p>
    <w:p w14:paraId="0E5D940A" w14:textId="77777777" w:rsidR="009130B3" w:rsidRDefault="00BA09C0">
      <w:pPr>
        <w:pStyle w:val="Heading2"/>
        <w:spacing w:before="180" w:after="100"/>
      </w:pPr>
      <w:bookmarkStart w:id="9" w:name="_Toc240798887"/>
      <w:r>
        <w:t>1.4 Stakeholder</w:t>
      </w:r>
      <w:bookmarkEnd w:id="9"/>
    </w:p>
    <w:tbl>
      <w:tblPr>
        <w:tblStyle w:val="TableGrid"/>
        <w:tblW w:w="0" w:type="auto"/>
        <w:jc w:val="center"/>
        <w:tblLayout w:type="fixed"/>
        <w:tblLook w:val="04A0" w:firstRow="1" w:lastRow="0" w:firstColumn="1" w:lastColumn="0" w:noHBand="0" w:noVBand="1"/>
      </w:tblPr>
      <w:tblGrid>
        <w:gridCol w:w="2448"/>
        <w:gridCol w:w="2880"/>
        <w:gridCol w:w="4104"/>
      </w:tblGrid>
      <w:tr w:rsidR="009130B3" w14:paraId="52F8F80D" w14:textId="77777777">
        <w:trPr>
          <w:tblHeader/>
          <w:jc w:val="center"/>
        </w:trPr>
        <w:tc>
          <w:tcPr>
            <w:tcW w:w="2448" w:type="dxa"/>
            <w:shd w:val="clear" w:color="auto" w:fill="0F2E63"/>
            <w:tcMar>
              <w:top w:w="90" w:type="dxa"/>
              <w:left w:w="110" w:type="dxa"/>
              <w:bottom w:w="90" w:type="dxa"/>
              <w:right w:w="110" w:type="dxa"/>
            </w:tcMar>
            <w:vAlign w:val="center"/>
          </w:tcPr>
          <w:p w14:paraId="3704F47D" w14:textId="77777777" w:rsidR="009130B3" w:rsidRDefault="00BA09C0">
            <w:pPr>
              <w:jc w:val="center"/>
              <w:rPr>
                <w:rFonts w:hint="eastAsia"/>
              </w:rPr>
            </w:pPr>
            <w:r>
              <w:rPr>
                <w:b/>
                <w:color w:val="FFFFFF"/>
                <w:sz w:val="16"/>
              </w:rPr>
              <w:t>Stakeholder</w:t>
            </w:r>
          </w:p>
        </w:tc>
        <w:tc>
          <w:tcPr>
            <w:tcW w:w="2880" w:type="dxa"/>
            <w:shd w:val="clear" w:color="auto" w:fill="0F2E63"/>
            <w:tcMar>
              <w:top w:w="90" w:type="dxa"/>
              <w:left w:w="110" w:type="dxa"/>
              <w:bottom w:w="90" w:type="dxa"/>
              <w:right w:w="110" w:type="dxa"/>
            </w:tcMar>
            <w:vAlign w:val="center"/>
          </w:tcPr>
          <w:p w14:paraId="5424235F" w14:textId="77777777" w:rsidR="009130B3" w:rsidRDefault="00BA09C0">
            <w:pPr>
              <w:jc w:val="center"/>
              <w:rPr>
                <w:rFonts w:hint="eastAsia"/>
              </w:rPr>
            </w:pPr>
            <w:r>
              <w:rPr>
                <w:b/>
                <w:color w:val="FFFFFF"/>
                <w:sz w:val="16"/>
              </w:rPr>
              <w:t>Peran</w:t>
            </w:r>
          </w:p>
        </w:tc>
        <w:tc>
          <w:tcPr>
            <w:tcW w:w="4104" w:type="dxa"/>
            <w:shd w:val="clear" w:color="auto" w:fill="0F2E63"/>
            <w:tcMar>
              <w:top w:w="90" w:type="dxa"/>
              <w:left w:w="110" w:type="dxa"/>
              <w:bottom w:w="90" w:type="dxa"/>
              <w:right w:w="110" w:type="dxa"/>
            </w:tcMar>
            <w:vAlign w:val="center"/>
          </w:tcPr>
          <w:p w14:paraId="096DC3B0" w14:textId="77777777" w:rsidR="009130B3" w:rsidRDefault="00BA09C0">
            <w:pPr>
              <w:jc w:val="center"/>
              <w:rPr>
                <w:rFonts w:hint="eastAsia"/>
              </w:rPr>
            </w:pPr>
            <w:r>
              <w:rPr>
                <w:b/>
                <w:color w:val="FFFFFF"/>
                <w:sz w:val="16"/>
              </w:rPr>
              <w:t>Manfaat yang diharapkan</w:t>
            </w:r>
          </w:p>
        </w:tc>
      </w:tr>
      <w:tr w:rsidR="009130B3" w14:paraId="2C757265" w14:textId="77777777">
        <w:trPr>
          <w:jc w:val="center"/>
        </w:trPr>
        <w:tc>
          <w:tcPr>
            <w:tcW w:w="2448" w:type="dxa"/>
            <w:tcMar>
              <w:top w:w="90" w:type="dxa"/>
              <w:left w:w="110" w:type="dxa"/>
              <w:bottom w:w="90" w:type="dxa"/>
              <w:right w:w="110" w:type="dxa"/>
            </w:tcMar>
            <w:vAlign w:val="center"/>
          </w:tcPr>
          <w:p w14:paraId="3450DEA5" w14:textId="77777777" w:rsidR="009130B3" w:rsidRDefault="00BA09C0">
            <w:pPr>
              <w:jc w:val="center"/>
              <w:rPr>
                <w:rFonts w:hint="eastAsia"/>
              </w:rPr>
            </w:pPr>
            <w:r>
              <w:rPr>
                <w:sz w:val="16"/>
              </w:rPr>
              <w:t>Staff</w:t>
            </w:r>
          </w:p>
        </w:tc>
        <w:tc>
          <w:tcPr>
            <w:tcW w:w="2880" w:type="dxa"/>
            <w:tcMar>
              <w:top w:w="90" w:type="dxa"/>
              <w:left w:w="110" w:type="dxa"/>
              <w:bottom w:w="90" w:type="dxa"/>
              <w:right w:w="110" w:type="dxa"/>
            </w:tcMar>
            <w:vAlign w:val="center"/>
          </w:tcPr>
          <w:p w14:paraId="1D7A2434" w14:textId="77777777" w:rsidR="009130B3" w:rsidRDefault="00BA09C0">
            <w:pPr>
              <w:rPr>
                <w:rFonts w:hint="eastAsia"/>
              </w:rPr>
            </w:pPr>
            <w:r>
              <w:rPr>
                <w:sz w:val="16"/>
              </w:rPr>
              <w:t>Pengguna operasional utama</w:t>
            </w:r>
          </w:p>
        </w:tc>
        <w:tc>
          <w:tcPr>
            <w:tcW w:w="4104" w:type="dxa"/>
            <w:tcMar>
              <w:top w:w="90" w:type="dxa"/>
              <w:left w:w="110" w:type="dxa"/>
              <w:bottom w:w="90" w:type="dxa"/>
              <w:right w:w="110" w:type="dxa"/>
            </w:tcMar>
            <w:vAlign w:val="center"/>
          </w:tcPr>
          <w:p w14:paraId="71CBA492" w14:textId="77777777" w:rsidR="009130B3" w:rsidRDefault="00BA09C0">
            <w:pPr>
              <w:rPr>
                <w:rFonts w:hint="eastAsia"/>
              </w:rPr>
            </w:pPr>
            <w:r>
              <w:rPr>
                <w:sz w:val="16"/>
              </w:rPr>
              <w:t>Daftar kerja, riwayat komunikasi, dan tindak lanjut lebih terstruktur.</w:t>
            </w:r>
          </w:p>
        </w:tc>
      </w:tr>
      <w:tr w:rsidR="009130B3" w14:paraId="4C91507F" w14:textId="77777777">
        <w:trPr>
          <w:jc w:val="center"/>
        </w:trPr>
        <w:tc>
          <w:tcPr>
            <w:tcW w:w="2448" w:type="dxa"/>
            <w:shd w:val="clear" w:color="auto" w:fill="F6F8FC"/>
            <w:tcMar>
              <w:top w:w="90" w:type="dxa"/>
              <w:left w:w="110" w:type="dxa"/>
              <w:bottom w:w="90" w:type="dxa"/>
              <w:right w:w="110" w:type="dxa"/>
            </w:tcMar>
            <w:vAlign w:val="center"/>
          </w:tcPr>
          <w:p w14:paraId="30B26230" w14:textId="77777777" w:rsidR="009130B3" w:rsidRDefault="00BA09C0">
            <w:pPr>
              <w:jc w:val="center"/>
              <w:rPr>
                <w:rFonts w:hint="eastAsia"/>
              </w:rPr>
            </w:pPr>
            <w:r>
              <w:rPr>
                <w:sz w:val="16"/>
              </w:rPr>
              <w:t>Admin Cabang</w:t>
            </w:r>
          </w:p>
        </w:tc>
        <w:tc>
          <w:tcPr>
            <w:tcW w:w="2880" w:type="dxa"/>
            <w:shd w:val="clear" w:color="auto" w:fill="F6F8FC"/>
            <w:tcMar>
              <w:top w:w="90" w:type="dxa"/>
              <w:left w:w="110" w:type="dxa"/>
              <w:bottom w:w="90" w:type="dxa"/>
              <w:right w:w="110" w:type="dxa"/>
            </w:tcMar>
            <w:vAlign w:val="center"/>
          </w:tcPr>
          <w:p w14:paraId="466D8894" w14:textId="77777777" w:rsidR="009130B3" w:rsidRDefault="00BA09C0">
            <w:pPr>
              <w:rPr>
                <w:rFonts w:hint="eastAsia"/>
              </w:rPr>
            </w:pPr>
            <w:r>
              <w:rPr>
                <w:sz w:val="16"/>
              </w:rPr>
              <w:t>Manajer unit cabang</w:t>
            </w:r>
          </w:p>
        </w:tc>
        <w:tc>
          <w:tcPr>
            <w:tcW w:w="4104" w:type="dxa"/>
            <w:shd w:val="clear" w:color="auto" w:fill="F6F8FC"/>
            <w:tcMar>
              <w:top w:w="90" w:type="dxa"/>
              <w:left w:w="110" w:type="dxa"/>
              <w:bottom w:w="90" w:type="dxa"/>
              <w:right w:w="110" w:type="dxa"/>
            </w:tcMar>
            <w:vAlign w:val="center"/>
          </w:tcPr>
          <w:p w14:paraId="731D77FE" w14:textId="77777777" w:rsidR="009130B3" w:rsidRDefault="00BA09C0">
            <w:pPr>
              <w:rPr>
                <w:rFonts w:hint="eastAsia"/>
              </w:rPr>
            </w:pPr>
            <w:r>
              <w:rPr>
                <w:sz w:val="16"/>
              </w:rPr>
              <w:t>Visibilitas kualitas data, beban tim, target, dan performa cabang.</w:t>
            </w:r>
          </w:p>
        </w:tc>
      </w:tr>
      <w:tr w:rsidR="009130B3" w14:paraId="7747C12A" w14:textId="77777777">
        <w:trPr>
          <w:jc w:val="center"/>
        </w:trPr>
        <w:tc>
          <w:tcPr>
            <w:tcW w:w="2448" w:type="dxa"/>
            <w:tcMar>
              <w:top w:w="90" w:type="dxa"/>
              <w:left w:w="110" w:type="dxa"/>
              <w:bottom w:w="90" w:type="dxa"/>
              <w:right w:w="110" w:type="dxa"/>
            </w:tcMar>
            <w:vAlign w:val="center"/>
          </w:tcPr>
          <w:p w14:paraId="7DC9F079" w14:textId="77777777" w:rsidR="009130B3" w:rsidRDefault="00BA09C0">
            <w:pPr>
              <w:jc w:val="center"/>
              <w:rPr>
                <w:rFonts w:hint="eastAsia"/>
              </w:rPr>
            </w:pPr>
            <w:r>
              <w:rPr>
                <w:sz w:val="16"/>
              </w:rPr>
              <w:lastRenderedPageBreak/>
              <w:t>Keuangan</w:t>
            </w:r>
          </w:p>
        </w:tc>
        <w:tc>
          <w:tcPr>
            <w:tcW w:w="2880" w:type="dxa"/>
            <w:tcMar>
              <w:top w:w="90" w:type="dxa"/>
              <w:left w:w="110" w:type="dxa"/>
              <w:bottom w:w="90" w:type="dxa"/>
              <w:right w:w="110" w:type="dxa"/>
            </w:tcMar>
            <w:vAlign w:val="center"/>
          </w:tcPr>
          <w:p w14:paraId="471B5814" w14:textId="77777777" w:rsidR="009130B3" w:rsidRDefault="00BA09C0">
            <w:pPr>
              <w:rPr>
                <w:rFonts w:hint="eastAsia"/>
              </w:rPr>
            </w:pPr>
            <w:r>
              <w:rPr>
                <w:sz w:val="16"/>
              </w:rPr>
              <w:t>Pengelola pembayaran</w:t>
            </w:r>
          </w:p>
        </w:tc>
        <w:tc>
          <w:tcPr>
            <w:tcW w:w="4104" w:type="dxa"/>
            <w:tcMar>
              <w:top w:w="90" w:type="dxa"/>
              <w:left w:w="110" w:type="dxa"/>
              <w:bottom w:w="90" w:type="dxa"/>
              <w:right w:w="110" w:type="dxa"/>
            </w:tcMar>
            <w:vAlign w:val="center"/>
          </w:tcPr>
          <w:p w14:paraId="7F0ED67F" w14:textId="77777777" w:rsidR="009130B3" w:rsidRDefault="00BA09C0">
            <w:pPr>
              <w:rPr>
                <w:rFonts w:hint="eastAsia"/>
              </w:rPr>
            </w:pPr>
            <w:r>
              <w:rPr>
                <w:sz w:val="16"/>
              </w:rPr>
              <w:t>Transaksi dapat diperiksa, diverifikasi, ditolak, dan dikoreksi dalam scope cabang.</w:t>
            </w:r>
          </w:p>
        </w:tc>
      </w:tr>
      <w:tr w:rsidR="009130B3" w14:paraId="2C9F3AB6" w14:textId="77777777">
        <w:trPr>
          <w:jc w:val="center"/>
        </w:trPr>
        <w:tc>
          <w:tcPr>
            <w:tcW w:w="2448" w:type="dxa"/>
            <w:shd w:val="clear" w:color="auto" w:fill="F6F8FC"/>
            <w:tcMar>
              <w:top w:w="90" w:type="dxa"/>
              <w:left w:w="110" w:type="dxa"/>
              <w:bottom w:w="90" w:type="dxa"/>
              <w:right w:w="110" w:type="dxa"/>
            </w:tcMar>
            <w:vAlign w:val="center"/>
          </w:tcPr>
          <w:p w14:paraId="16CA725A" w14:textId="77777777" w:rsidR="009130B3" w:rsidRDefault="00BA09C0">
            <w:pPr>
              <w:jc w:val="center"/>
              <w:rPr>
                <w:rFonts w:hint="eastAsia"/>
              </w:rPr>
            </w:pPr>
            <w:r>
              <w:rPr>
                <w:sz w:val="16"/>
              </w:rPr>
              <w:t>Direksi</w:t>
            </w:r>
          </w:p>
        </w:tc>
        <w:tc>
          <w:tcPr>
            <w:tcW w:w="2880" w:type="dxa"/>
            <w:shd w:val="clear" w:color="auto" w:fill="F6F8FC"/>
            <w:tcMar>
              <w:top w:w="90" w:type="dxa"/>
              <w:left w:w="110" w:type="dxa"/>
              <w:bottom w:w="90" w:type="dxa"/>
              <w:right w:w="110" w:type="dxa"/>
            </w:tcMar>
            <w:vAlign w:val="center"/>
          </w:tcPr>
          <w:p w14:paraId="6F91B78A" w14:textId="77777777" w:rsidR="009130B3" w:rsidRDefault="00BA09C0">
            <w:pPr>
              <w:rPr>
                <w:rFonts w:hint="eastAsia"/>
              </w:rPr>
            </w:pPr>
            <w:r>
              <w:rPr>
                <w:sz w:val="16"/>
              </w:rPr>
              <w:t>Pengambil keputusan</w:t>
            </w:r>
          </w:p>
        </w:tc>
        <w:tc>
          <w:tcPr>
            <w:tcW w:w="4104" w:type="dxa"/>
            <w:shd w:val="clear" w:color="auto" w:fill="F6F8FC"/>
            <w:tcMar>
              <w:top w:w="90" w:type="dxa"/>
              <w:left w:w="110" w:type="dxa"/>
              <w:bottom w:w="90" w:type="dxa"/>
              <w:right w:w="110" w:type="dxa"/>
            </w:tcMar>
            <w:vAlign w:val="center"/>
          </w:tcPr>
          <w:p w14:paraId="443B28F6" w14:textId="77777777" w:rsidR="009130B3" w:rsidRDefault="00BA09C0">
            <w:pPr>
              <w:rPr>
                <w:rFonts w:hint="eastAsia"/>
              </w:rPr>
            </w:pPr>
            <w:r>
              <w:rPr>
                <w:sz w:val="16"/>
              </w:rPr>
              <w:t>KPI, tren, funnel, laporan, dan audit lintas cabang tersedia tanpa mutasi operasional.</w:t>
            </w:r>
          </w:p>
        </w:tc>
      </w:tr>
      <w:tr w:rsidR="009130B3" w14:paraId="0C35A1B4" w14:textId="77777777">
        <w:trPr>
          <w:jc w:val="center"/>
        </w:trPr>
        <w:tc>
          <w:tcPr>
            <w:tcW w:w="2448" w:type="dxa"/>
            <w:tcMar>
              <w:top w:w="90" w:type="dxa"/>
              <w:left w:w="110" w:type="dxa"/>
              <w:bottom w:w="90" w:type="dxa"/>
              <w:right w:w="110" w:type="dxa"/>
            </w:tcMar>
            <w:vAlign w:val="center"/>
          </w:tcPr>
          <w:p w14:paraId="739C2DAF" w14:textId="77777777" w:rsidR="009130B3" w:rsidRDefault="00BA09C0">
            <w:pPr>
              <w:jc w:val="center"/>
              <w:rPr>
                <w:rFonts w:hint="eastAsia"/>
              </w:rPr>
            </w:pPr>
            <w:r>
              <w:rPr>
                <w:sz w:val="16"/>
              </w:rPr>
              <w:t>Tim TI</w:t>
            </w:r>
          </w:p>
        </w:tc>
        <w:tc>
          <w:tcPr>
            <w:tcW w:w="2880" w:type="dxa"/>
            <w:tcMar>
              <w:top w:w="90" w:type="dxa"/>
              <w:left w:w="110" w:type="dxa"/>
              <w:bottom w:w="90" w:type="dxa"/>
              <w:right w:w="110" w:type="dxa"/>
            </w:tcMar>
            <w:vAlign w:val="center"/>
          </w:tcPr>
          <w:p w14:paraId="49917D0C" w14:textId="77777777" w:rsidR="009130B3" w:rsidRDefault="00BA09C0">
            <w:pPr>
              <w:rPr>
                <w:rFonts w:hint="eastAsia"/>
              </w:rPr>
            </w:pPr>
            <w:r>
              <w:rPr>
                <w:sz w:val="16"/>
              </w:rPr>
              <w:t>Pengelola sistem</w:t>
            </w:r>
          </w:p>
        </w:tc>
        <w:tc>
          <w:tcPr>
            <w:tcW w:w="4104" w:type="dxa"/>
            <w:tcMar>
              <w:top w:w="90" w:type="dxa"/>
              <w:left w:w="110" w:type="dxa"/>
              <w:bottom w:w="90" w:type="dxa"/>
              <w:right w:w="110" w:type="dxa"/>
            </w:tcMar>
            <w:vAlign w:val="center"/>
          </w:tcPr>
          <w:p w14:paraId="6D77138B" w14:textId="77777777" w:rsidR="009130B3" w:rsidRDefault="00BA09C0">
            <w:pPr>
              <w:rPr>
                <w:rFonts w:hint="eastAsia"/>
              </w:rPr>
            </w:pPr>
            <w:r>
              <w:rPr>
                <w:sz w:val="16"/>
              </w:rPr>
              <w:t>Arsitektur, konfigurasi, kontrak API, test, dan prosedur pemulihan terdokumentasi.</w:t>
            </w:r>
          </w:p>
        </w:tc>
      </w:tr>
    </w:tbl>
    <w:p w14:paraId="00892094" w14:textId="77777777" w:rsidR="009130B3" w:rsidRDefault="009130B3">
      <w:pPr>
        <w:spacing w:after="0"/>
        <w:rPr>
          <w:rFonts w:hint="eastAsia"/>
        </w:rPr>
      </w:pPr>
    </w:p>
    <w:p w14:paraId="27B38B5C" w14:textId="77777777" w:rsidR="009130B3" w:rsidRDefault="00BA09C0">
      <w:pPr>
        <w:pStyle w:val="Heading2"/>
        <w:spacing w:before="180" w:after="100"/>
      </w:pPr>
      <w:bookmarkStart w:id="10" w:name="_Toc240798888"/>
      <w:r>
        <w:t>1.5 Ruang Lingkup dan Batasan</w:t>
      </w:r>
      <w:bookmarkEnd w:id="10"/>
    </w:p>
    <w:p w14:paraId="2DF607BD" w14:textId="77777777" w:rsidR="009130B3" w:rsidRDefault="00BA09C0">
      <w:pPr>
        <w:spacing w:after="120" w:line="269" w:lineRule="auto"/>
        <w:rPr>
          <w:rFonts w:hint="eastAsia"/>
        </w:rPr>
      </w:pPr>
      <w:r>
        <w:t>Cakupan as-built meliputi dashboard, Leads, Follow-up, Inbox WhatsApp, Target Kinerja, Laporan, Cabang, Sekolah, Pengguna, Pendaftaran, Pembayaran, Program Bimbel, Pengaturan, Audit Aktivitas, Backup dan Restore, Koneksi WhatsApp, REST API leads/siswa, webhook WAHA, API Sekolah Indonesia, serta peta OpenStreetMap.</w:t>
      </w:r>
    </w:p>
    <w:p w14:paraId="5293AF4B" w14:textId="77777777" w:rsidR="009130B3" w:rsidRDefault="00BA09C0">
      <w:pPr>
        <w:spacing w:after="120" w:line="269" w:lineRule="auto"/>
        <w:rPr>
          <w:rFonts w:hint="eastAsia"/>
        </w:rPr>
      </w:pPr>
      <w:r>
        <w:t>Sistem belum diposisikan sebagai LMS, sistem akademik penuh, akuntansi umum, payment gateway, atau CRM generik lintas industri. WAHA merupakan integrasi WhatsApp non-resmi yang harus dikelola dengan mitigasi risiko akun, keamanan endpoint, dan kesinambungan operasi.</w:t>
      </w:r>
    </w:p>
    <w:p w14:paraId="06B8B956" w14:textId="77777777" w:rsidR="009130B3" w:rsidRDefault="00BA09C0">
      <w:pPr>
        <w:pStyle w:val="Heading2"/>
        <w:spacing w:before="180" w:after="100"/>
      </w:pPr>
      <w:bookmarkStart w:id="11" w:name="_Toc240798889"/>
      <w:r>
        <w:t>1.6 Manfaat dan KPI</w:t>
      </w:r>
      <w:bookmarkEnd w:id="11"/>
    </w:p>
    <w:tbl>
      <w:tblPr>
        <w:tblStyle w:val="TableGrid"/>
        <w:tblW w:w="0" w:type="auto"/>
        <w:jc w:val="center"/>
        <w:tblLayout w:type="fixed"/>
        <w:tblLook w:val="04A0" w:firstRow="1" w:lastRow="0" w:firstColumn="1" w:lastColumn="0" w:noHBand="0" w:noVBand="1"/>
      </w:tblPr>
      <w:tblGrid>
        <w:gridCol w:w="2160"/>
        <w:gridCol w:w="4536"/>
        <w:gridCol w:w="2736"/>
      </w:tblGrid>
      <w:tr w:rsidR="009130B3" w14:paraId="4DCA404C" w14:textId="77777777">
        <w:trPr>
          <w:tblHeader/>
          <w:jc w:val="center"/>
        </w:trPr>
        <w:tc>
          <w:tcPr>
            <w:tcW w:w="2160" w:type="dxa"/>
            <w:shd w:val="clear" w:color="auto" w:fill="0F2E63"/>
            <w:tcMar>
              <w:top w:w="90" w:type="dxa"/>
              <w:left w:w="110" w:type="dxa"/>
              <w:bottom w:w="90" w:type="dxa"/>
              <w:right w:w="110" w:type="dxa"/>
            </w:tcMar>
            <w:vAlign w:val="center"/>
          </w:tcPr>
          <w:p w14:paraId="77AAD561" w14:textId="77777777" w:rsidR="009130B3" w:rsidRDefault="00BA09C0">
            <w:pPr>
              <w:jc w:val="center"/>
              <w:rPr>
                <w:rFonts w:hint="eastAsia"/>
              </w:rPr>
            </w:pPr>
            <w:r>
              <w:rPr>
                <w:b/>
                <w:color w:val="FFFFFF"/>
                <w:sz w:val="16"/>
              </w:rPr>
              <w:t>KPI</w:t>
            </w:r>
          </w:p>
        </w:tc>
        <w:tc>
          <w:tcPr>
            <w:tcW w:w="4536" w:type="dxa"/>
            <w:shd w:val="clear" w:color="auto" w:fill="0F2E63"/>
            <w:tcMar>
              <w:top w:w="90" w:type="dxa"/>
              <w:left w:w="110" w:type="dxa"/>
              <w:bottom w:w="90" w:type="dxa"/>
              <w:right w:w="110" w:type="dxa"/>
            </w:tcMar>
            <w:vAlign w:val="center"/>
          </w:tcPr>
          <w:p w14:paraId="6FC8F2D4" w14:textId="77777777" w:rsidR="009130B3" w:rsidRDefault="00BA09C0">
            <w:pPr>
              <w:jc w:val="center"/>
              <w:rPr>
                <w:rFonts w:hint="eastAsia"/>
              </w:rPr>
            </w:pPr>
            <w:r>
              <w:rPr>
                <w:b/>
                <w:color w:val="FFFFFF"/>
                <w:sz w:val="16"/>
              </w:rPr>
              <w:t>Definisi</w:t>
            </w:r>
          </w:p>
        </w:tc>
        <w:tc>
          <w:tcPr>
            <w:tcW w:w="2736" w:type="dxa"/>
            <w:shd w:val="clear" w:color="auto" w:fill="0F2E63"/>
            <w:tcMar>
              <w:top w:w="90" w:type="dxa"/>
              <w:left w:w="110" w:type="dxa"/>
              <w:bottom w:w="90" w:type="dxa"/>
              <w:right w:w="110" w:type="dxa"/>
            </w:tcMar>
            <w:vAlign w:val="center"/>
          </w:tcPr>
          <w:p w14:paraId="0B18B451" w14:textId="77777777" w:rsidR="009130B3" w:rsidRDefault="00BA09C0">
            <w:pPr>
              <w:jc w:val="center"/>
              <w:rPr>
                <w:rFonts w:hint="eastAsia"/>
              </w:rPr>
            </w:pPr>
            <w:r>
              <w:rPr>
                <w:b/>
                <w:color w:val="FFFFFF"/>
                <w:sz w:val="16"/>
              </w:rPr>
              <w:t>Sumber data</w:t>
            </w:r>
          </w:p>
        </w:tc>
      </w:tr>
      <w:tr w:rsidR="009130B3" w14:paraId="55BDE8DB" w14:textId="77777777">
        <w:trPr>
          <w:jc w:val="center"/>
        </w:trPr>
        <w:tc>
          <w:tcPr>
            <w:tcW w:w="2160" w:type="dxa"/>
            <w:tcMar>
              <w:top w:w="90" w:type="dxa"/>
              <w:left w:w="110" w:type="dxa"/>
              <w:bottom w:w="90" w:type="dxa"/>
              <w:right w:w="110" w:type="dxa"/>
            </w:tcMar>
            <w:vAlign w:val="center"/>
          </w:tcPr>
          <w:p w14:paraId="63117847" w14:textId="77777777" w:rsidR="009130B3" w:rsidRDefault="00BA09C0">
            <w:pPr>
              <w:jc w:val="center"/>
              <w:rPr>
                <w:rFonts w:hint="eastAsia"/>
              </w:rPr>
            </w:pPr>
            <w:r>
              <w:rPr>
                <w:sz w:val="16"/>
              </w:rPr>
              <w:t>Lead masuk</w:t>
            </w:r>
          </w:p>
        </w:tc>
        <w:tc>
          <w:tcPr>
            <w:tcW w:w="4536" w:type="dxa"/>
            <w:tcMar>
              <w:top w:w="90" w:type="dxa"/>
              <w:left w:w="110" w:type="dxa"/>
              <w:bottom w:w="90" w:type="dxa"/>
              <w:right w:w="110" w:type="dxa"/>
            </w:tcMar>
            <w:vAlign w:val="center"/>
          </w:tcPr>
          <w:p w14:paraId="30401F60" w14:textId="77777777" w:rsidR="009130B3" w:rsidRDefault="00BA09C0">
            <w:pPr>
              <w:rPr>
                <w:rFonts w:hint="eastAsia"/>
              </w:rPr>
            </w:pPr>
            <w:r>
              <w:rPr>
                <w:sz w:val="16"/>
              </w:rPr>
              <w:t>Jumlah lead pada periode dan scope</w:t>
            </w:r>
          </w:p>
        </w:tc>
        <w:tc>
          <w:tcPr>
            <w:tcW w:w="2736" w:type="dxa"/>
            <w:tcMar>
              <w:top w:w="90" w:type="dxa"/>
              <w:left w:w="110" w:type="dxa"/>
              <w:bottom w:w="90" w:type="dxa"/>
              <w:right w:w="110" w:type="dxa"/>
            </w:tcMar>
            <w:vAlign w:val="center"/>
          </w:tcPr>
          <w:p w14:paraId="270068B6" w14:textId="77777777" w:rsidR="009130B3" w:rsidRDefault="00BA09C0">
            <w:pPr>
              <w:rPr>
                <w:rFonts w:hint="eastAsia"/>
              </w:rPr>
            </w:pPr>
            <w:r>
              <w:rPr>
                <w:sz w:val="16"/>
              </w:rPr>
              <w:t>leads.tanggal_masuk</w:t>
            </w:r>
          </w:p>
        </w:tc>
      </w:tr>
      <w:tr w:rsidR="009130B3" w14:paraId="495F3904" w14:textId="77777777">
        <w:trPr>
          <w:jc w:val="center"/>
        </w:trPr>
        <w:tc>
          <w:tcPr>
            <w:tcW w:w="2160" w:type="dxa"/>
            <w:shd w:val="clear" w:color="auto" w:fill="F6F8FC"/>
            <w:tcMar>
              <w:top w:w="90" w:type="dxa"/>
              <w:left w:w="110" w:type="dxa"/>
              <w:bottom w:w="90" w:type="dxa"/>
              <w:right w:w="110" w:type="dxa"/>
            </w:tcMar>
            <w:vAlign w:val="center"/>
          </w:tcPr>
          <w:p w14:paraId="719AF21F" w14:textId="77777777" w:rsidR="009130B3" w:rsidRDefault="00BA09C0">
            <w:pPr>
              <w:jc w:val="center"/>
              <w:rPr>
                <w:rFonts w:hint="eastAsia"/>
              </w:rPr>
            </w:pPr>
            <w:r>
              <w:rPr>
                <w:sz w:val="16"/>
              </w:rPr>
              <w:t>Konversi</w:t>
            </w:r>
          </w:p>
        </w:tc>
        <w:tc>
          <w:tcPr>
            <w:tcW w:w="4536" w:type="dxa"/>
            <w:shd w:val="clear" w:color="auto" w:fill="F6F8FC"/>
            <w:tcMar>
              <w:top w:w="90" w:type="dxa"/>
              <w:left w:w="110" w:type="dxa"/>
              <w:bottom w:w="90" w:type="dxa"/>
              <w:right w:w="110" w:type="dxa"/>
            </w:tcMar>
            <w:vAlign w:val="center"/>
          </w:tcPr>
          <w:p w14:paraId="604783EC" w14:textId="77777777" w:rsidR="009130B3" w:rsidRDefault="00BA09C0">
            <w:pPr>
              <w:rPr>
                <w:rFonts w:hint="eastAsia"/>
              </w:rPr>
            </w:pPr>
            <w:r>
              <w:rPr>
                <w:sz w:val="16"/>
              </w:rPr>
              <w:t>Pendaftaran dibanding total lead</w:t>
            </w:r>
          </w:p>
        </w:tc>
        <w:tc>
          <w:tcPr>
            <w:tcW w:w="2736" w:type="dxa"/>
            <w:shd w:val="clear" w:color="auto" w:fill="F6F8FC"/>
            <w:tcMar>
              <w:top w:w="90" w:type="dxa"/>
              <w:left w:w="110" w:type="dxa"/>
              <w:bottom w:w="90" w:type="dxa"/>
              <w:right w:w="110" w:type="dxa"/>
            </w:tcMar>
            <w:vAlign w:val="center"/>
          </w:tcPr>
          <w:p w14:paraId="329CEDE5" w14:textId="77777777" w:rsidR="009130B3" w:rsidRDefault="00BA09C0">
            <w:pPr>
              <w:rPr>
                <w:rFonts w:hint="eastAsia"/>
              </w:rPr>
            </w:pPr>
            <w:r>
              <w:rPr>
                <w:sz w:val="16"/>
              </w:rPr>
              <w:t>pendaftaran dan leads</w:t>
            </w:r>
          </w:p>
        </w:tc>
      </w:tr>
      <w:tr w:rsidR="009130B3" w14:paraId="521E65FC" w14:textId="77777777">
        <w:trPr>
          <w:jc w:val="center"/>
        </w:trPr>
        <w:tc>
          <w:tcPr>
            <w:tcW w:w="2160" w:type="dxa"/>
            <w:tcMar>
              <w:top w:w="90" w:type="dxa"/>
              <w:left w:w="110" w:type="dxa"/>
              <w:bottom w:w="90" w:type="dxa"/>
              <w:right w:w="110" w:type="dxa"/>
            </w:tcMar>
            <w:vAlign w:val="center"/>
          </w:tcPr>
          <w:p w14:paraId="651B2B96" w14:textId="77777777" w:rsidR="009130B3" w:rsidRDefault="00BA09C0">
            <w:pPr>
              <w:jc w:val="center"/>
              <w:rPr>
                <w:rFonts w:hint="eastAsia"/>
              </w:rPr>
            </w:pPr>
            <w:r>
              <w:rPr>
                <w:sz w:val="16"/>
              </w:rPr>
              <w:t>Siswa aktif</w:t>
            </w:r>
          </w:p>
        </w:tc>
        <w:tc>
          <w:tcPr>
            <w:tcW w:w="4536" w:type="dxa"/>
            <w:tcMar>
              <w:top w:w="90" w:type="dxa"/>
              <w:left w:w="110" w:type="dxa"/>
              <w:bottom w:w="90" w:type="dxa"/>
              <w:right w:w="110" w:type="dxa"/>
            </w:tcMar>
            <w:vAlign w:val="center"/>
          </w:tcPr>
          <w:p w14:paraId="5E64113A" w14:textId="77777777" w:rsidR="009130B3" w:rsidRDefault="00BA09C0">
            <w:pPr>
              <w:rPr>
                <w:rFonts w:hint="eastAsia"/>
              </w:rPr>
            </w:pPr>
            <w:r>
              <w:rPr>
                <w:sz w:val="16"/>
              </w:rPr>
              <w:t>Pendaftaran berstatus Aktif</w:t>
            </w:r>
          </w:p>
        </w:tc>
        <w:tc>
          <w:tcPr>
            <w:tcW w:w="2736" w:type="dxa"/>
            <w:tcMar>
              <w:top w:w="90" w:type="dxa"/>
              <w:left w:w="110" w:type="dxa"/>
              <w:bottom w:w="90" w:type="dxa"/>
              <w:right w:w="110" w:type="dxa"/>
            </w:tcMar>
            <w:vAlign w:val="center"/>
          </w:tcPr>
          <w:p w14:paraId="3FF5C1F3" w14:textId="77777777" w:rsidR="009130B3" w:rsidRDefault="00BA09C0">
            <w:pPr>
              <w:rPr>
                <w:rFonts w:hint="eastAsia"/>
              </w:rPr>
            </w:pPr>
            <w:r>
              <w:rPr>
                <w:sz w:val="16"/>
              </w:rPr>
              <w:t>pendaftaran.status_pendaftaran</w:t>
            </w:r>
          </w:p>
        </w:tc>
      </w:tr>
      <w:tr w:rsidR="009130B3" w14:paraId="15D118EB" w14:textId="77777777">
        <w:trPr>
          <w:jc w:val="center"/>
        </w:trPr>
        <w:tc>
          <w:tcPr>
            <w:tcW w:w="2160" w:type="dxa"/>
            <w:shd w:val="clear" w:color="auto" w:fill="F6F8FC"/>
            <w:tcMar>
              <w:top w:w="90" w:type="dxa"/>
              <w:left w:w="110" w:type="dxa"/>
              <w:bottom w:w="90" w:type="dxa"/>
              <w:right w:w="110" w:type="dxa"/>
            </w:tcMar>
            <w:vAlign w:val="center"/>
          </w:tcPr>
          <w:p w14:paraId="733B6529" w14:textId="77777777" w:rsidR="009130B3" w:rsidRDefault="00BA09C0">
            <w:pPr>
              <w:jc w:val="center"/>
              <w:rPr>
                <w:rFonts w:hint="eastAsia"/>
              </w:rPr>
            </w:pPr>
            <w:r>
              <w:rPr>
                <w:sz w:val="16"/>
              </w:rPr>
              <w:t>Omzet tervalidasi</w:t>
            </w:r>
          </w:p>
        </w:tc>
        <w:tc>
          <w:tcPr>
            <w:tcW w:w="4536" w:type="dxa"/>
            <w:shd w:val="clear" w:color="auto" w:fill="F6F8FC"/>
            <w:tcMar>
              <w:top w:w="90" w:type="dxa"/>
              <w:left w:w="110" w:type="dxa"/>
              <w:bottom w:w="90" w:type="dxa"/>
              <w:right w:w="110" w:type="dxa"/>
            </w:tcMar>
            <w:vAlign w:val="center"/>
          </w:tcPr>
          <w:p w14:paraId="48A4D652" w14:textId="77777777" w:rsidR="009130B3" w:rsidRDefault="00BA09C0">
            <w:pPr>
              <w:rPr>
                <w:rFonts w:hint="eastAsia"/>
              </w:rPr>
            </w:pPr>
            <w:r>
              <w:rPr>
                <w:sz w:val="16"/>
              </w:rPr>
              <w:t>Pembayaran Lunas/Terverifikasi</w:t>
            </w:r>
          </w:p>
        </w:tc>
        <w:tc>
          <w:tcPr>
            <w:tcW w:w="2736" w:type="dxa"/>
            <w:shd w:val="clear" w:color="auto" w:fill="F6F8FC"/>
            <w:tcMar>
              <w:top w:w="90" w:type="dxa"/>
              <w:left w:w="110" w:type="dxa"/>
              <w:bottom w:w="90" w:type="dxa"/>
              <w:right w:w="110" w:type="dxa"/>
            </w:tcMar>
            <w:vAlign w:val="center"/>
          </w:tcPr>
          <w:p w14:paraId="76BEEE83" w14:textId="77777777" w:rsidR="009130B3" w:rsidRDefault="00BA09C0">
            <w:pPr>
              <w:jc w:val="center"/>
              <w:rPr>
                <w:rFonts w:hint="eastAsia"/>
              </w:rPr>
            </w:pPr>
            <w:r>
              <w:rPr>
                <w:sz w:val="16"/>
              </w:rPr>
              <w:t>pembayaran</w:t>
            </w:r>
          </w:p>
        </w:tc>
      </w:tr>
      <w:tr w:rsidR="009130B3" w14:paraId="6180A75F" w14:textId="77777777">
        <w:trPr>
          <w:jc w:val="center"/>
        </w:trPr>
        <w:tc>
          <w:tcPr>
            <w:tcW w:w="2160" w:type="dxa"/>
            <w:tcMar>
              <w:top w:w="90" w:type="dxa"/>
              <w:left w:w="110" w:type="dxa"/>
              <w:bottom w:w="90" w:type="dxa"/>
              <w:right w:w="110" w:type="dxa"/>
            </w:tcMar>
            <w:vAlign w:val="center"/>
          </w:tcPr>
          <w:p w14:paraId="11B5B6A2" w14:textId="77777777" w:rsidR="009130B3" w:rsidRDefault="00BA09C0">
            <w:pPr>
              <w:rPr>
                <w:rFonts w:hint="eastAsia"/>
              </w:rPr>
            </w:pPr>
            <w:r>
              <w:rPr>
                <w:sz w:val="16"/>
              </w:rPr>
              <w:t>Follow-up tepat waktu</w:t>
            </w:r>
          </w:p>
        </w:tc>
        <w:tc>
          <w:tcPr>
            <w:tcW w:w="4536" w:type="dxa"/>
            <w:tcMar>
              <w:top w:w="90" w:type="dxa"/>
              <w:left w:w="110" w:type="dxa"/>
              <w:bottom w:w="90" w:type="dxa"/>
              <w:right w:w="110" w:type="dxa"/>
            </w:tcMar>
            <w:vAlign w:val="center"/>
          </w:tcPr>
          <w:p w14:paraId="032C0E5E" w14:textId="77777777" w:rsidR="009130B3" w:rsidRDefault="00BA09C0">
            <w:pPr>
              <w:rPr>
                <w:rFonts w:hint="eastAsia"/>
              </w:rPr>
            </w:pPr>
            <w:r>
              <w:rPr>
                <w:sz w:val="16"/>
              </w:rPr>
              <w:t>Jadwal yang diselesaikan sebelum jatuh tempo</w:t>
            </w:r>
          </w:p>
        </w:tc>
        <w:tc>
          <w:tcPr>
            <w:tcW w:w="2736" w:type="dxa"/>
            <w:tcMar>
              <w:top w:w="90" w:type="dxa"/>
              <w:left w:w="110" w:type="dxa"/>
              <w:bottom w:w="90" w:type="dxa"/>
              <w:right w:w="110" w:type="dxa"/>
            </w:tcMar>
            <w:vAlign w:val="center"/>
          </w:tcPr>
          <w:p w14:paraId="4C2FD163" w14:textId="77777777" w:rsidR="009130B3" w:rsidRDefault="00BA09C0">
            <w:pPr>
              <w:jc w:val="center"/>
              <w:rPr>
                <w:rFonts w:hint="eastAsia"/>
              </w:rPr>
            </w:pPr>
            <w:r>
              <w:rPr>
                <w:sz w:val="16"/>
              </w:rPr>
              <w:t>followup_riwayat</w:t>
            </w:r>
          </w:p>
        </w:tc>
      </w:tr>
      <w:tr w:rsidR="009130B3" w14:paraId="65460227" w14:textId="77777777">
        <w:trPr>
          <w:jc w:val="center"/>
        </w:trPr>
        <w:tc>
          <w:tcPr>
            <w:tcW w:w="2160" w:type="dxa"/>
            <w:shd w:val="clear" w:color="auto" w:fill="F6F8FC"/>
            <w:tcMar>
              <w:top w:w="90" w:type="dxa"/>
              <w:left w:w="110" w:type="dxa"/>
              <w:bottom w:w="90" w:type="dxa"/>
              <w:right w:w="110" w:type="dxa"/>
            </w:tcMar>
            <w:vAlign w:val="center"/>
          </w:tcPr>
          <w:p w14:paraId="1FA1C147" w14:textId="77777777" w:rsidR="009130B3" w:rsidRDefault="00BA09C0">
            <w:pPr>
              <w:jc w:val="center"/>
              <w:rPr>
                <w:rFonts w:hint="eastAsia"/>
              </w:rPr>
            </w:pPr>
            <w:r>
              <w:rPr>
                <w:sz w:val="16"/>
              </w:rPr>
              <w:t>Pencapaian target</w:t>
            </w:r>
          </w:p>
        </w:tc>
        <w:tc>
          <w:tcPr>
            <w:tcW w:w="4536" w:type="dxa"/>
            <w:shd w:val="clear" w:color="auto" w:fill="F6F8FC"/>
            <w:tcMar>
              <w:top w:w="90" w:type="dxa"/>
              <w:left w:w="110" w:type="dxa"/>
              <w:bottom w:w="90" w:type="dxa"/>
              <w:right w:w="110" w:type="dxa"/>
            </w:tcMar>
            <w:vAlign w:val="center"/>
          </w:tcPr>
          <w:p w14:paraId="1B808B80" w14:textId="77777777" w:rsidR="009130B3" w:rsidRDefault="00BA09C0">
            <w:pPr>
              <w:rPr>
                <w:rFonts w:hint="eastAsia"/>
              </w:rPr>
            </w:pPr>
            <w:r>
              <w:rPr>
                <w:sz w:val="16"/>
              </w:rPr>
              <w:t>Realisasi omzet/siswa dibanding target</w:t>
            </w:r>
          </w:p>
        </w:tc>
        <w:tc>
          <w:tcPr>
            <w:tcW w:w="2736" w:type="dxa"/>
            <w:shd w:val="clear" w:color="auto" w:fill="F6F8FC"/>
            <w:tcMar>
              <w:top w:w="90" w:type="dxa"/>
              <w:left w:w="110" w:type="dxa"/>
              <w:bottom w:w="90" w:type="dxa"/>
              <w:right w:w="110" w:type="dxa"/>
            </w:tcMar>
            <w:vAlign w:val="center"/>
          </w:tcPr>
          <w:p w14:paraId="2D7464A6" w14:textId="77777777" w:rsidR="009130B3" w:rsidRDefault="00BA09C0">
            <w:pPr>
              <w:jc w:val="center"/>
              <w:rPr>
                <w:rFonts w:hint="eastAsia"/>
              </w:rPr>
            </w:pPr>
            <w:r>
              <w:rPr>
                <w:sz w:val="16"/>
              </w:rPr>
              <w:t>target_kinerja_*</w:t>
            </w:r>
          </w:p>
        </w:tc>
      </w:tr>
      <w:tr w:rsidR="009130B3" w14:paraId="28D022DE" w14:textId="77777777">
        <w:trPr>
          <w:jc w:val="center"/>
        </w:trPr>
        <w:tc>
          <w:tcPr>
            <w:tcW w:w="2160" w:type="dxa"/>
            <w:tcMar>
              <w:top w:w="90" w:type="dxa"/>
              <w:left w:w="110" w:type="dxa"/>
              <w:bottom w:w="90" w:type="dxa"/>
              <w:right w:w="110" w:type="dxa"/>
            </w:tcMar>
            <w:vAlign w:val="center"/>
          </w:tcPr>
          <w:p w14:paraId="49CD87CE" w14:textId="77777777" w:rsidR="009130B3" w:rsidRDefault="00BA09C0">
            <w:pPr>
              <w:jc w:val="center"/>
              <w:rPr>
                <w:rFonts w:hint="eastAsia"/>
              </w:rPr>
            </w:pPr>
            <w:r>
              <w:rPr>
                <w:sz w:val="16"/>
              </w:rPr>
              <w:t>Kualitas data</w:t>
            </w:r>
          </w:p>
        </w:tc>
        <w:tc>
          <w:tcPr>
            <w:tcW w:w="4536" w:type="dxa"/>
            <w:tcMar>
              <w:top w:w="90" w:type="dxa"/>
              <w:left w:w="110" w:type="dxa"/>
              <w:bottom w:w="90" w:type="dxa"/>
              <w:right w:w="110" w:type="dxa"/>
            </w:tcMar>
            <w:vAlign w:val="center"/>
          </w:tcPr>
          <w:p w14:paraId="6CDFCA6B" w14:textId="77777777" w:rsidR="009130B3" w:rsidRDefault="00BA09C0">
            <w:pPr>
              <w:rPr>
                <w:rFonts w:hint="eastAsia"/>
              </w:rPr>
            </w:pPr>
            <w:r>
              <w:rPr>
                <w:sz w:val="16"/>
              </w:rPr>
              <w:t>Kelengkapan, duplikasi, dan konflik pencocokan</w:t>
            </w:r>
          </w:p>
        </w:tc>
        <w:tc>
          <w:tcPr>
            <w:tcW w:w="2736" w:type="dxa"/>
            <w:tcMar>
              <w:top w:w="90" w:type="dxa"/>
              <w:left w:w="110" w:type="dxa"/>
              <w:bottom w:w="90" w:type="dxa"/>
              <w:right w:w="110" w:type="dxa"/>
            </w:tcMar>
            <w:vAlign w:val="center"/>
          </w:tcPr>
          <w:p w14:paraId="606549E1" w14:textId="77777777" w:rsidR="009130B3" w:rsidRDefault="00BA09C0">
            <w:pPr>
              <w:rPr>
                <w:rFonts w:hint="eastAsia"/>
              </w:rPr>
            </w:pPr>
            <w:r>
              <w:rPr>
                <w:sz w:val="16"/>
              </w:rPr>
              <w:t>leads dan WhatsApp</w:t>
            </w:r>
          </w:p>
        </w:tc>
      </w:tr>
    </w:tbl>
    <w:p w14:paraId="53D6683A" w14:textId="77777777" w:rsidR="009130B3" w:rsidRDefault="009130B3">
      <w:pPr>
        <w:spacing w:after="0"/>
        <w:rPr>
          <w:rFonts w:hint="eastAsia"/>
        </w:rPr>
      </w:pPr>
    </w:p>
    <w:p w14:paraId="63696125" w14:textId="77777777" w:rsidR="009130B3" w:rsidRDefault="00BA09C0">
      <w:pPr>
        <w:pageBreakBefore/>
        <w:spacing w:before="840"/>
        <w:rPr>
          <w:rFonts w:hint="eastAsia"/>
        </w:rPr>
      </w:pPr>
      <w:r>
        <w:rPr>
          <w:b/>
          <w:color w:val="1476B8"/>
          <w:sz w:val="28"/>
        </w:rPr>
        <w:lastRenderedPageBreak/>
        <w:t>BAB II</w:t>
      </w:r>
    </w:p>
    <w:p w14:paraId="5CC0ADBE" w14:textId="77777777" w:rsidR="009130B3" w:rsidRDefault="00BA09C0">
      <w:pPr>
        <w:pStyle w:val="Heading1"/>
        <w:spacing w:after="280"/>
      </w:pPr>
      <w:bookmarkStart w:id="12" w:name="_Toc240798890"/>
      <w:r>
        <w:rPr>
          <w:rFonts w:ascii="Aptos" w:hAnsi="Aptos"/>
          <w:sz w:val="46"/>
        </w:rPr>
        <w:t>Requirement - Spesifikasi Kebutuhan (SRS)</w:t>
      </w:r>
      <w:bookmarkEnd w:id="12"/>
    </w:p>
    <w:p w14:paraId="66D6420A" w14:textId="77777777" w:rsidR="009130B3" w:rsidRDefault="00BA09C0">
      <w:pPr>
        <w:spacing w:after="240" w:line="288" w:lineRule="auto"/>
        <w:rPr>
          <w:rFonts w:hint="eastAsia"/>
        </w:rPr>
      </w:pPr>
      <w:r>
        <w:rPr>
          <w:color w:val="64748B"/>
          <w:sz w:val="22"/>
        </w:rPr>
        <w:t>Bab ini merinci kebutuhan fungsional, nonfungsional, aturan bisnis, use case, kriteria penerimaan, dan keterlacakan kebutuhan.</w:t>
      </w:r>
    </w:p>
    <w:p w14:paraId="44B068AD" w14:textId="77777777" w:rsidR="009130B3" w:rsidRDefault="00BA09C0">
      <w:pPr>
        <w:pStyle w:val="Heading2"/>
        <w:spacing w:before="180" w:after="100"/>
      </w:pPr>
      <w:bookmarkStart w:id="13" w:name="_Toc240798891"/>
      <w:r>
        <w:t>2.1 Kebutuhan Fungsional</w:t>
      </w:r>
      <w:bookmarkEnd w:id="13"/>
    </w:p>
    <w:tbl>
      <w:tblPr>
        <w:tblStyle w:val="TableGrid"/>
        <w:tblW w:w="0" w:type="auto"/>
        <w:jc w:val="center"/>
        <w:tblLayout w:type="fixed"/>
        <w:tblLook w:val="04A0" w:firstRow="1" w:lastRow="0" w:firstColumn="1" w:lastColumn="0" w:noHBand="0" w:noVBand="1"/>
      </w:tblPr>
      <w:tblGrid>
        <w:gridCol w:w="1224"/>
        <w:gridCol w:w="8208"/>
      </w:tblGrid>
      <w:tr w:rsidR="009130B3" w14:paraId="0CED0E5A" w14:textId="77777777">
        <w:trPr>
          <w:tblHeader/>
          <w:jc w:val="center"/>
        </w:trPr>
        <w:tc>
          <w:tcPr>
            <w:tcW w:w="1224" w:type="dxa"/>
            <w:shd w:val="clear" w:color="auto" w:fill="0F2E63"/>
            <w:tcMar>
              <w:top w:w="90" w:type="dxa"/>
              <w:left w:w="110" w:type="dxa"/>
              <w:bottom w:w="90" w:type="dxa"/>
              <w:right w:w="110" w:type="dxa"/>
            </w:tcMar>
            <w:vAlign w:val="center"/>
          </w:tcPr>
          <w:p w14:paraId="3EAC9608" w14:textId="77777777" w:rsidR="009130B3" w:rsidRDefault="00BA09C0">
            <w:pPr>
              <w:jc w:val="center"/>
              <w:rPr>
                <w:rFonts w:hint="eastAsia"/>
              </w:rPr>
            </w:pPr>
            <w:r>
              <w:rPr>
                <w:b/>
                <w:color w:val="FFFFFF"/>
                <w:sz w:val="16"/>
              </w:rPr>
              <w:t>ID</w:t>
            </w:r>
          </w:p>
        </w:tc>
        <w:tc>
          <w:tcPr>
            <w:tcW w:w="8208" w:type="dxa"/>
            <w:shd w:val="clear" w:color="auto" w:fill="0F2E63"/>
            <w:tcMar>
              <w:top w:w="90" w:type="dxa"/>
              <w:left w:w="110" w:type="dxa"/>
              <w:bottom w:w="90" w:type="dxa"/>
              <w:right w:w="110" w:type="dxa"/>
            </w:tcMar>
            <w:vAlign w:val="center"/>
          </w:tcPr>
          <w:p w14:paraId="7E047AEF" w14:textId="77777777" w:rsidR="009130B3" w:rsidRDefault="00BA09C0">
            <w:pPr>
              <w:jc w:val="center"/>
              <w:rPr>
                <w:rFonts w:hint="eastAsia"/>
              </w:rPr>
            </w:pPr>
            <w:r>
              <w:rPr>
                <w:b/>
                <w:color w:val="FFFFFF"/>
                <w:sz w:val="16"/>
              </w:rPr>
              <w:t>Kebutuhan</w:t>
            </w:r>
          </w:p>
        </w:tc>
      </w:tr>
      <w:tr w:rsidR="009130B3" w14:paraId="6CF154D0" w14:textId="77777777">
        <w:trPr>
          <w:jc w:val="center"/>
        </w:trPr>
        <w:tc>
          <w:tcPr>
            <w:tcW w:w="1224" w:type="dxa"/>
            <w:tcMar>
              <w:top w:w="90" w:type="dxa"/>
              <w:left w:w="110" w:type="dxa"/>
              <w:bottom w:w="90" w:type="dxa"/>
              <w:right w:w="110" w:type="dxa"/>
            </w:tcMar>
            <w:vAlign w:val="center"/>
          </w:tcPr>
          <w:p w14:paraId="7D4C38FB" w14:textId="77777777" w:rsidR="009130B3" w:rsidRDefault="00BA09C0">
            <w:pPr>
              <w:jc w:val="center"/>
              <w:rPr>
                <w:rFonts w:hint="eastAsia"/>
              </w:rPr>
            </w:pPr>
            <w:r>
              <w:rPr>
                <w:sz w:val="16"/>
              </w:rPr>
              <w:t>FR-01</w:t>
            </w:r>
          </w:p>
        </w:tc>
        <w:tc>
          <w:tcPr>
            <w:tcW w:w="8208" w:type="dxa"/>
            <w:tcMar>
              <w:top w:w="90" w:type="dxa"/>
              <w:left w:w="110" w:type="dxa"/>
              <w:bottom w:w="90" w:type="dxa"/>
              <w:right w:w="110" w:type="dxa"/>
            </w:tcMar>
            <w:vAlign w:val="center"/>
          </w:tcPr>
          <w:p w14:paraId="7032EE6A" w14:textId="77777777" w:rsidR="009130B3" w:rsidRDefault="00BA09C0">
            <w:pPr>
              <w:rPr>
                <w:rFonts w:hint="eastAsia"/>
              </w:rPr>
            </w:pPr>
            <w:r>
              <w:rPr>
                <w:sz w:val="16"/>
              </w:rPr>
              <w:t>Sistem mengelola lead dengan nama dan nomor WhatsApp wajib; atribut lain opsional.</w:t>
            </w:r>
          </w:p>
        </w:tc>
      </w:tr>
      <w:tr w:rsidR="009130B3" w14:paraId="6CFD265F" w14:textId="77777777">
        <w:trPr>
          <w:jc w:val="center"/>
        </w:trPr>
        <w:tc>
          <w:tcPr>
            <w:tcW w:w="1224" w:type="dxa"/>
            <w:shd w:val="clear" w:color="auto" w:fill="F6F8FC"/>
            <w:tcMar>
              <w:top w:w="90" w:type="dxa"/>
              <w:left w:w="110" w:type="dxa"/>
              <w:bottom w:w="90" w:type="dxa"/>
              <w:right w:w="110" w:type="dxa"/>
            </w:tcMar>
            <w:vAlign w:val="center"/>
          </w:tcPr>
          <w:p w14:paraId="014F9698" w14:textId="77777777" w:rsidR="009130B3" w:rsidRDefault="00BA09C0">
            <w:pPr>
              <w:jc w:val="center"/>
              <w:rPr>
                <w:rFonts w:hint="eastAsia"/>
              </w:rPr>
            </w:pPr>
            <w:r>
              <w:rPr>
                <w:sz w:val="16"/>
              </w:rPr>
              <w:t>FR-02</w:t>
            </w:r>
          </w:p>
        </w:tc>
        <w:tc>
          <w:tcPr>
            <w:tcW w:w="8208" w:type="dxa"/>
            <w:shd w:val="clear" w:color="auto" w:fill="F6F8FC"/>
            <w:tcMar>
              <w:top w:w="90" w:type="dxa"/>
              <w:left w:w="110" w:type="dxa"/>
              <w:bottom w:w="90" w:type="dxa"/>
              <w:right w:w="110" w:type="dxa"/>
            </w:tcMar>
            <w:vAlign w:val="center"/>
          </w:tcPr>
          <w:p w14:paraId="6550EF67" w14:textId="77777777" w:rsidR="009130B3" w:rsidRDefault="00BA09C0">
            <w:pPr>
              <w:rPr>
                <w:rFonts w:hint="eastAsia"/>
              </w:rPr>
            </w:pPr>
            <w:r>
              <w:rPr>
                <w:sz w:val="16"/>
              </w:rPr>
              <w:t>Nomor WhatsApp dinormalisasi dan dicegah duplikasinya.</w:t>
            </w:r>
          </w:p>
        </w:tc>
      </w:tr>
      <w:tr w:rsidR="009130B3" w14:paraId="3CF1AD47" w14:textId="77777777">
        <w:trPr>
          <w:jc w:val="center"/>
        </w:trPr>
        <w:tc>
          <w:tcPr>
            <w:tcW w:w="1224" w:type="dxa"/>
            <w:tcMar>
              <w:top w:w="90" w:type="dxa"/>
              <w:left w:w="110" w:type="dxa"/>
              <w:bottom w:w="90" w:type="dxa"/>
              <w:right w:w="110" w:type="dxa"/>
            </w:tcMar>
            <w:vAlign w:val="center"/>
          </w:tcPr>
          <w:p w14:paraId="46B5FBA7" w14:textId="77777777" w:rsidR="009130B3" w:rsidRDefault="00BA09C0">
            <w:pPr>
              <w:jc w:val="center"/>
              <w:rPr>
                <w:rFonts w:hint="eastAsia"/>
              </w:rPr>
            </w:pPr>
            <w:r>
              <w:rPr>
                <w:sz w:val="16"/>
              </w:rPr>
              <w:t>FR-03</w:t>
            </w:r>
          </w:p>
        </w:tc>
        <w:tc>
          <w:tcPr>
            <w:tcW w:w="8208" w:type="dxa"/>
            <w:tcMar>
              <w:top w:w="90" w:type="dxa"/>
              <w:left w:w="110" w:type="dxa"/>
              <w:bottom w:w="90" w:type="dxa"/>
              <w:right w:w="110" w:type="dxa"/>
            </w:tcMar>
            <w:vAlign w:val="center"/>
          </w:tcPr>
          <w:p w14:paraId="4E841A4C" w14:textId="77777777" w:rsidR="009130B3" w:rsidRDefault="00BA09C0">
            <w:pPr>
              <w:rPr>
                <w:rFonts w:hint="eastAsia"/>
              </w:rPr>
            </w:pPr>
            <w:r>
              <w:rPr>
                <w:sz w:val="16"/>
              </w:rPr>
              <w:t>Lead dapat difilter berdasarkan kota, sekolah, kelas, program, status, cabang, dan PIC.</w:t>
            </w:r>
          </w:p>
        </w:tc>
      </w:tr>
      <w:tr w:rsidR="009130B3" w14:paraId="781B6AF7" w14:textId="77777777">
        <w:trPr>
          <w:jc w:val="center"/>
        </w:trPr>
        <w:tc>
          <w:tcPr>
            <w:tcW w:w="1224" w:type="dxa"/>
            <w:shd w:val="clear" w:color="auto" w:fill="F6F8FC"/>
            <w:tcMar>
              <w:top w:w="90" w:type="dxa"/>
              <w:left w:w="110" w:type="dxa"/>
              <w:bottom w:w="90" w:type="dxa"/>
              <w:right w:w="110" w:type="dxa"/>
            </w:tcMar>
            <w:vAlign w:val="center"/>
          </w:tcPr>
          <w:p w14:paraId="1E914434" w14:textId="77777777" w:rsidR="009130B3" w:rsidRDefault="00BA09C0">
            <w:pPr>
              <w:jc w:val="center"/>
              <w:rPr>
                <w:rFonts w:hint="eastAsia"/>
              </w:rPr>
            </w:pPr>
            <w:r>
              <w:rPr>
                <w:sz w:val="16"/>
              </w:rPr>
              <w:t>FR-04</w:t>
            </w:r>
          </w:p>
        </w:tc>
        <w:tc>
          <w:tcPr>
            <w:tcW w:w="8208" w:type="dxa"/>
            <w:shd w:val="clear" w:color="auto" w:fill="F6F8FC"/>
            <w:tcMar>
              <w:top w:w="90" w:type="dxa"/>
              <w:left w:w="110" w:type="dxa"/>
              <w:bottom w:w="90" w:type="dxa"/>
              <w:right w:w="110" w:type="dxa"/>
            </w:tcMar>
            <w:vAlign w:val="center"/>
          </w:tcPr>
          <w:p w14:paraId="45F23656" w14:textId="77777777" w:rsidR="009130B3" w:rsidRDefault="00BA09C0">
            <w:pPr>
              <w:rPr>
                <w:rFonts w:hint="eastAsia"/>
              </w:rPr>
            </w:pPr>
            <w:r>
              <w:rPr>
                <w:sz w:val="16"/>
              </w:rPr>
              <w:t>Sekolah dapat dicari dari API dan disimpan ke database lokal.</w:t>
            </w:r>
          </w:p>
        </w:tc>
      </w:tr>
      <w:tr w:rsidR="009130B3" w14:paraId="576595BD" w14:textId="77777777">
        <w:trPr>
          <w:jc w:val="center"/>
        </w:trPr>
        <w:tc>
          <w:tcPr>
            <w:tcW w:w="1224" w:type="dxa"/>
            <w:tcMar>
              <w:top w:w="90" w:type="dxa"/>
              <w:left w:w="110" w:type="dxa"/>
              <w:bottom w:w="90" w:type="dxa"/>
              <w:right w:w="110" w:type="dxa"/>
            </w:tcMar>
            <w:vAlign w:val="center"/>
          </w:tcPr>
          <w:p w14:paraId="4EE36AE2" w14:textId="77777777" w:rsidR="009130B3" w:rsidRDefault="00BA09C0">
            <w:pPr>
              <w:jc w:val="center"/>
              <w:rPr>
                <w:rFonts w:hint="eastAsia"/>
              </w:rPr>
            </w:pPr>
            <w:r>
              <w:rPr>
                <w:sz w:val="16"/>
              </w:rPr>
              <w:t>FR-05</w:t>
            </w:r>
          </w:p>
        </w:tc>
        <w:tc>
          <w:tcPr>
            <w:tcW w:w="8208" w:type="dxa"/>
            <w:tcMar>
              <w:top w:w="90" w:type="dxa"/>
              <w:left w:w="110" w:type="dxa"/>
              <w:bottom w:w="90" w:type="dxa"/>
              <w:right w:w="110" w:type="dxa"/>
            </w:tcMar>
            <w:vAlign w:val="center"/>
          </w:tcPr>
          <w:p w14:paraId="05884256" w14:textId="77777777" w:rsidR="009130B3" w:rsidRDefault="00BA09C0">
            <w:pPr>
              <w:rPr>
                <w:rFonts w:hint="eastAsia"/>
              </w:rPr>
            </w:pPr>
            <w:r>
              <w:rPr>
                <w:sz w:val="16"/>
              </w:rPr>
              <w:t>Follow-up mencatat metode, status kontak, catatan, dan jadwal berikutnya.</w:t>
            </w:r>
          </w:p>
        </w:tc>
      </w:tr>
      <w:tr w:rsidR="009130B3" w14:paraId="28D9CCC8" w14:textId="77777777">
        <w:trPr>
          <w:jc w:val="center"/>
        </w:trPr>
        <w:tc>
          <w:tcPr>
            <w:tcW w:w="1224" w:type="dxa"/>
            <w:shd w:val="clear" w:color="auto" w:fill="F6F8FC"/>
            <w:tcMar>
              <w:top w:w="90" w:type="dxa"/>
              <w:left w:w="110" w:type="dxa"/>
              <w:bottom w:w="90" w:type="dxa"/>
              <w:right w:w="110" w:type="dxa"/>
            </w:tcMar>
            <w:vAlign w:val="center"/>
          </w:tcPr>
          <w:p w14:paraId="6F2E4BD9" w14:textId="77777777" w:rsidR="009130B3" w:rsidRDefault="00BA09C0">
            <w:pPr>
              <w:jc w:val="center"/>
              <w:rPr>
                <w:rFonts w:hint="eastAsia"/>
              </w:rPr>
            </w:pPr>
            <w:r>
              <w:rPr>
                <w:sz w:val="16"/>
              </w:rPr>
              <w:t>FR-06</w:t>
            </w:r>
          </w:p>
        </w:tc>
        <w:tc>
          <w:tcPr>
            <w:tcW w:w="8208" w:type="dxa"/>
            <w:shd w:val="clear" w:color="auto" w:fill="F6F8FC"/>
            <w:tcMar>
              <w:top w:w="90" w:type="dxa"/>
              <w:left w:w="110" w:type="dxa"/>
              <w:bottom w:w="90" w:type="dxa"/>
              <w:right w:w="110" w:type="dxa"/>
            </w:tcMar>
            <w:vAlign w:val="center"/>
          </w:tcPr>
          <w:p w14:paraId="5E20BC04" w14:textId="77777777" w:rsidR="009130B3" w:rsidRDefault="00BA09C0">
            <w:pPr>
              <w:rPr>
                <w:rFonts w:hint="eastAsia"/>
              </w:rPr>
            </w:pPr>
            <w:r>
              <w:rPr>
                <w:sz w:val="16"/>
              </w:rPr>
              <w:t>Staff dapat mengubah lead menjadi pendaftaran dan pembayaran awal.</w:t>
            </w:r>
          </w:p>
        </w:tc>
      </w:tr>
      <w:tr w:rsidR="009130B3" w14:paraId="4059F490" w14:textId="77777777">
        <w:trPr>
          <w:jc w:val="center"/>
        </w:trPr>
        <w:tc>
          <w:tcPr>
            <w:tcW w:w="1224" w:type="dxa"/>
            <w:tcMar>
              <w:top w:w="90" w:type="dxa"/>
              <w:left w:w="110" w:type="dxa"/>
              <w:bottom w:w="90" w:type="dxa"/>
              <w:right w:w="110" w:type="dxa"/>
            </w:tcMar>
            <w:vAlign w:val="center"/>
          </w:tcPr>
          <w:p w14:paraId="4691DAA4" w14:textId="77777777" w:rsidR="009130B3" w:rsidRDefault="00BA09C0">
            <w:pPr>
              <w:jc w:val="center"/>
              <w:rPr>
                <w:rFonts w:hint="eastAsia"/>
              </w:rPr>
            </w:pPr>
            <w:r>
              <w:rPr>
                <w:sz w:val="16"/>
              </w:rPr>
              <w:t>FR-07</w:t>
            </w:r>
          </w:p>
        </w:tc>
        <w:tc>
          <w:tcPr>
            <w:tcW w:w="8208" w:type="dxa"/>
            <w:tcMar>
              <w:top w:w="90" w:type="dxa"/>
              <w:left w:w="110" w:type="dxa"/>
              <w:bottom w:w="90" w:type="dxa"/>
              <w:right w:w="110" w:type="dxa"/>
            </w:tcMar>
            <w:vAlign w:val="center"/>
          </w:tcPr>
          <w:p w14:paraId="647D9214" w14:textId="77777777" w:rsidR="009130B3" w:rsidRDefault="00BA09C0">
            <w:pPr>
              <w:rPr>
                <w:rFonts w:hint="eastAsia"/>
              </w:rPr>
            </w:pPr>
            <w:r>
              <w:rPr>
                <w:sz w:val="16"/>
              </w:rPr>
              <w:t>Keuangan memverifikasi/menolak/koreksi pembayaran dalam scope cabang.</w:t>
            </w:r>
          </w:p>
        </w:tc>
      </w:tr>
      <w:tr w:rsidR="009130B3" w14:paraId="4511C25F" w14:textId="77777777">
        <w:trPr>
          <w:jc w:val="center"/>
        </w:trPr>
        <w:tc>
          <w:tcPr>
            <w:tcW w:w="1224" w:type="dxa"/>
            <w:shd w:val="clear" w:color="auto" w:fill="F6F8FC"/>
            <w:tcMar>
              <w:top w:w="90" w:type="dxa"/>
              <w:left w:w="110" w:type="dxa"/>
              <w:bottom w:w="90" w:type="dxa"/>
              <w:right w:w="110" w:type="dxa"/>
            </w:tcMar>
            <w:vAlign w:val="center"/>
          </w:tcPr>
          <w:p w14:paraId="56081659" w14:textId="77777777" w:rsidR="009130B3" w:rsidRDefault="00BA09C0">
            <w:pPr>
              <w:jc w:val="center"/>
              <w:rPr>
                <w:rFonts w:hint="eastAsia"/>
              </w:rPr>
            </w:pPr>
            <w:r>
              <w:rPr>
                <w:sz w:val="16"/>
              </w:rPr>
              <w:t>FR-08</w:t>
            </w:r>
          </w:p>
        </w:tc>
        <w:tc>
          <w:tcPr>
            <w:tcW w:w="8208" w:type="dxa"/>
            <w:shd w:val="clear" w:color="auto" w:fill="F6F8FC"/>
            <w:tcMar>
              <w:top w:w="90" w:type="dxa"/>
              <w:left w:w="110" w:type="dxa"/>
              <w:bottom w:w="90" w:type="dxa"/>
              <w:right w:w="110" w:type="dxa"/>
            </w:tcMar>
            <w:vAlign w:val="center"/>
          </w:tcPr>
          <w:p w14:paraId="0F4E2C9A" w14:textId="77777777" w:rsidR="009130B3" w:rsidRDefault="00BA09C0">
            <w:pPr>
              <w:rPr>
                <w:rFonts w:hint="eastAsia"/>
              </w:rPr>
            </w:pPr>
            <w:r>
              <w:rPr>
                <w:sz w:val="16"/>
              </w:rPr>
              <w:t>Dashboard menampilkan KPI, target, tren, sekolah, dan peta wilayah.</w:t>
            </w:r>
          </w:p>
        </w:tc>
      </w:tr>
      <w:tr w:rsidR="009130B3" w14:paraId="040A09E0" w14:textId="77777777">
        <w:trPr>
          <w:jc w:val="center"/>
        </w:trPr>
        <w:tc>
          <w:tcPr>
            <w:tcW w:w="1224" w:type="dxa"/>
            <w:tcMar>
              <w:top w:w="90" w:type="dxa"/>
              <w:left w:w="110" w:type="dxa"/>
              <w:bottom w:w="90" w:type="dxa"/>
              <w:right w:w="110" w:type="dxa"/>
            </w:tcMar>
            <w:vAlign w:val="center"/>
          </w:tcPr>
          <w:p w14:paraId="555A99B7" w14:textId="77777777" w:rsidR="009130B3" w:rsidRDefault="00BA09C0">
            <w:pPr>
              <w:jc w:val="center"/>
              <w:rPr>
                <w:rFonts w:hint="eastAsia"/>
              </w:rPr>
            </w:pPr>
            <w:r>
              <w:rPr>
                <w:sz w:val="16"/>
              </w:rPr>
              <w:t>FR-09</w:t>
            </w:r>
          </w:p>
        </w:tc>
        <w:tc>
          <w:tcPr>
            <w:tcW w:w="8208" w:type="dxa"/>
            <w:tcMar>
              <w:top w:w="90" w:type="dxa"/>
              <w:left w:w="110" w:type="dxa"/>
              <w:bottom w:w="90" w:type="dxa"/>
              <w:right w:w="110" w:type="dxa"/>
            </w:tcMar>
            <w:vAlign w:val="center"/>
          </w:tcPr>
          <w:p w14:paraId="0FC7EE34" w14:textId="77777777" w:rsidR="009130B3" w:rsidRDefault="00BA09C0">
            <w:pPr>
              <w:rPr>
                <w:rFonts w:hint="eastAsia"/>
              </w:rPr>
            </w:pPr>
            <w:r>
              <w:rPr>
                <w:sz w:val="16"/>
              </w:rPr>
              <w:t>Sistem mengelola satu session WAHA per pengguna operasional.</w:t>
            </w:r>
          </w:p>
        </w:tc>
      </w:tr>
      <w:tr w:rsidR="009130B3" w14:paraId="35505BA2" w14:textId="77777777">
        <w:trPr>
          <w:jc w:val="center"/>
        </w:trPr>
        <w:tc>
          <w:tcPr>
            <w:tcW w:w="1224" w:type="dxa"/>
            <w:shd w:val="clear" w:color="auto" w:fill="F6F8FC"/>
            <w:tcMar>
              <w:top w:w="90" w:type="dxa"/>
              <w:left w:w="110" w:type="dxa"/>
              <w:bottom w:w="90" w:type="dxa"/>
              <w:right w:w="110" w:type="dxa"/>
            </w:tcMar>
            <w:vAlign w:val="center"/>
          </w:tcPr>
          <w:p w14:paraId="102986B5" w14:textId="77777777" w:rsidR="009130B3" w:rsidRDefault="00BA09C0">
            <w:pPr>
              <w:jc w:val="center"/>
              <w:rPr>
                <w:rFonts w:hint="eastAsia"/>
              </w:rPr>
            </w:pPr>
            <w:r>
              <w:rPr>
                <w:sz w:val="16"/>
              </w:rPr>
              <w:t>FR-10</w:t>
            </w:r>
          </w:p>
        </w:tc>
        <w:tc>
          <w:tcPr>
            <w:tcW w:w="8208" w:type="dxa"/>
            <w:shd w:val="clear" w:color="auto" w:fill="F6F8FC"/>
            <w:tcMar>
              <w:top w:w="90" w:type="dxa"/>
              <w:left w:w="110" w:type="dxa"/>
              <w:bottom w:w="90" w:type="dxa"/>
              <w:right w:w="110" w:type="dxa"/>
            </w:tcMar>
            <w:vAlign w:val="center"/>
          </w:tcPr>
          <w:p w14:paraId="2421874D" w14:textId="77777777" w:rsidR="009130B3" w:rsidRDefault="00BA09C0">
            <w:pPr>
              <w:rPr>
                <w:rFonts w:hint="eastAsia"/>
              </w:rPr>
            </w:pPr>
            <w:r>
              <w:rPr>
                <w:sz w:val="16"/>
              </w:rPr>
              <w:t>Pesan WAHA diproses queue, dideduplikasi, dan dicocokkan dengan lead.</w:t>
            </w:r>
          </w:p>
        </w:tc>
      </w:tr>
      <w:tr w:rsidR="009130B3" w14:paraId="0071B1C2" w14:textId="77777777">
        <w:trPr>
          <w:jc w:val="center"/>
        </w:trPr>
        <w:tc>
          <w:tcPr>
            <w:tcW w:w="1224" w:type="dxa"/>
            <w:tcMar>
              <w:top w:w="90" w:type="dxa"/>
              <w:left w:w="110" w:type="dxa"/>
              <w:bottom w:w="90" w:type="dxa"/>
              <w:right w:w="110" w:type="dxa"/>
            </w:tcMar>
            <w:vAlign w:val="center"/>
          </w:tcPr>
          <w:p w14:paraId="66D81457" w14:textId="77777777" w:rsidR="009130B3" w:rsidRDefault="00BA09C0">
            <w:pPr>
              <w:jc w:val="center"/>
              <w:rPr>
                <w:rFonts w:hint="eastAsia"/>
              </w:rPr>
            </w:pPr>
            <w:r>
              <w:rPr>
                <w:sz w:val="16"/>
              </w:rPr>
              <w:t>FR-11</w:t>
            </w:r>
          </w:p>
        </w:tc>
        <w:tc>
          <w:tcPr>
            <w:tcW w:w="8208" w:type="dxa"/>
            <w:tcMar>
              <w:top w:w="90" w:type="dxa"/>
              <w:left w:w="110" w:type="dxa"/>
              <w:bottom w:w="90" w:type="dxa"/>
              <w:right w:w="110" w:type="dxa"/>
            </w:tcMar>
            <w:vAlign w:val="center"/>
          </w:tcPr>
          <w:p w14:paraId="0A913A2E" w14:textId="77777777" w:rsidR="009130B3" w:rsidRDefault="00BA09C0">
            <w:pPr>
              <w:rPr>
                <w:rFonts w:hint="eastAsia"/>
              </w:rPr>
            </w:pPr>
            <w:r>
              <w:rPr>
                <w:sz w:val="16"/>
              </w:rPr>
              <w:t>REST API menyediakan read/write lead dan read siswa dengan ability.</w:t>
            </w:r>
          </w:p>
        </w:tc>
      </w:tr>
      <w:tr w:rsidR="009130B3" w14:paraId="7806BE84" w14:textId="77777777">
        <w:trPr>
          <w:jc w:val="center"/>
        </w:trPr>
        <w:tc>
          <w:tcPr>
            <w:tcW w:w="1224" w:type="dxa"/>
            <w:shd w:val="clear" w:color="auto" w:fill="F6F8FC"/>
            <w:tcMar>
              <w:top w:w="90" w:type="dxa"/>
              <w:left w:w="110" w:type="dxa"/>
              <w:bottom w:w="90" w:type="dxa"/>
              <w:right w:w="110" w:type="dxa"/>
            </w:tcMar>
            <w:vAlign w:val="center"/>
          </w:tcPr>
          <w:p w14:paraId="24BD180D" w14:textId="77777777" w:rsidR="009130B3" w:rsidRDefault="00BA09C0">
            <w:pPr>
              <w:jc w:val="center"/>
              <w:rPr>
                <w:rFonts w:hint="eastAsia"/>
              </w:rPr>
            </w:pPr>
            <w:r>
              <w:rPr>
                <w:sz w:val="16"/>
              </w:rPr>
              <w:t>FR-12</w:t>
            </w:r>
          </w:p>
        </w:tc>
        <w:tc>
          <w:tcPr>
            <w:tcW w:w="8208" w:type="dxa"/>
            <w:shd w:val="clear" w:color="auto" w:fill="F6F8FC"/>
            <w:tcMar>
              <w:top w:w="90" w:type="dxa"/>
              <w:left w:w="110" w:type="dxa"/>
              <w:bottom w:w="90" w:type="dxa"/>
              <w:right w:w="110" w:type="dxa"/>
            </w:tcMar>
            <w:vAlign w:val="center"/>
          </w:tcPr>
          <w:p w14:paraId="05506386" w14:textId="77777777" w:rsidR="009130B3" w:rsidRDefault="00BA09C0">
            <w:pPr>
              <w:rPr>
                <w:rFonts w:hint="eastAsia"/>
              </w:rPr>
            </w:pPr>
            <w:r>
              <w:rPr>
                <w:sz w:val="16"/>
              </w:rPr>
              <w:t>Aktivitas penting, notifikasi, backup, dan restore dikelola terkontrol.</w:t>
            </w:r>
          </w:p>
        </w:tc>
      </w:tr>
    </w:tbl>
    <w:p w14:paraId="35C7C44E" w14:textId="77777777" w:rsidR="009130B3" w:rsidRDefault="009130B3">
      <w:pPr>
        <w:spacing w:after="0"/>
        <w:rPr>
          <w:rFonts w:hint="eastAsia"/>
        </w:rPr>
      </w:pPr>
    </w:p>
    <w:p w14:paraId="4BC2A73F" w14:textId="77777777" w:rsidR="009130B3" w:rsidRDefault="00BA09C0">
      <w:pPr>
        <w:pStyle w:val="Heading2"/>
        <w:spacing w:before="180" w:after="100"/>
      </w:pPr>
      <w:bookmarkStart w:id="14" w:name="_Toc240798892"/>
      <w:r>
        <w:t>2.2 Kebutuhan Nonfungsional</w:t>
      </w:r>
      <w:bookmarkEnd w:id="14"/>
    </w:p>
    <w:tbl>
      <w:tblPr>
        <w:tblStyle w:val="TableGrid"/>
        <w:tblW w:w="0" w:type="auto"/>
        <w:jc w:val="center"/>
        <w:tblLayout w:type="fixed"/>
        <w:tblLook w:val="04A0" w:firstRow="1" w:lastRow="0" w:firstColumn="1" w:lastColumn="0" w:noHBand="0" w:noVBand="1"/>
      </w:tblPr>
      <w:tblGrid>
        <w:gridCol w:w="1800"/>
        <w:gridCol w:w="4176"/>
        <w:gridCol w:w="3456"/>
      </w:tblGrid>
      <w:tr w:rsidR="009130B3" w14:paraId="7CB43D85" w14:textId="77777777">
        <w:trPr>
          <w:tblHeader/>
          <w:jc w:val="center"/>
        </w:trPr>
        <w:tc>
          <w:tcPr>
            <w:tcW w:w="1800" w:type="dxa"/>
            <w:shd w:val="clear" w:color="auto" w:fill="0F2E63"/>
            <w:tcMar>
              <w:top w:w="90" w:type="dxa"/>
              <w:left w:w="110" w:type="dxa"/>
              <w:bottom w:w="90" w:type="dxa"/>
              <w:right w:w="110" w:type="dxa"/>
            </w:tcMar>
            <w:vAlign w:val="center"/>
          </w:tcPr>
          <w:p w14:paraId="0596FD99" w14:textId="77777777" w:rsidR="009130B3" w:rsidRDefault="00BA09C0">
            <w:pPr>
              <w:jc w:val="center"/>
              <w:rPr>
                <w:rFonts w:hint="eastAsia"/>
              </w:rPr>
            </w:pPr>
            <w:r>
              <w:rPr>
                <w:b/>
                <w:color w:val="FFFFFF"/>
                <w:sz w:val="16"/>
              </w:rPr>
              <w:t>Kategori</w:t>
            </w:r>
          </w:p>
        </w:tc>
        <w:tc>
          <w:tcPr>
            <w:tcW w:w="4176" w:type="dxa"/>
            <w:shd w:val="clear" w:color="auto" w:fill="0F2E63"/>
            <w:tcMar>
              <w:top w:w="90" w:type="dxa"/>
              <w:left w:w="110" w:type="dxa"/>
              <w:bottom w:w="90" w:type="dxa"/>
              <w:right w:w="110" w:type="dxa"/>
            </w:tcMar>
            <w:vAlign w:val="center"/>
          </w:tcPr>
          <w:p w14:paraId="0C8B84AB" w14:textId="77777777" w:rsidR="009130B3" w:rsidRDefault="00BA09C0">
            <w:pPr>
              <w:jc w:val="center"/>
              <w:rPr>
                <w:rFonts w:hint="eastAsia"/>
              </w:rPr>
            </w:pPr>
            <w:r>
              <w:rPr>
                <w:b/>
                <w:color w:val="FFFFFF"/>
                <w:sz w:val="16"/>
              </w:rPr>
              <w:t>Kebutuhan</w:t>
            </w:r>
          </w:p>
        </w:tc>
        <w:tc>
          <w:tcPr>
            <w:tcW w:w="3456" w:type="dxa"/>
            <w:shd w:val="clear" w:color="auto" w:fill="0F2E63"/>
            <w:tcMar>
              <w:top w:w="90" w:type="dxa"/>
              <w:left w:w="110" w:type="dxa"/>
              <w:bottom w:w="90" w:type="dxa"/>
              <w:right w:w="110" w:type="dxa"/>
            </w:tcMar>
            <w:vAlign w:val="center"/>
          </w:tcPr>
          <w:p w14:paraId="5F6D3C6E" w14:textId="77777777" w:rsidR="009130B3" w:rsidRDefault="00BA09C0">
            <w:pPr>
              <w:jc w:val="center"/>
              <w:rPr>
                <w:rFonts w:hint="eastAsia"/>
              </w:rPr>
            </w:pPr>
            <w:r>
              <w:rPr>
                <w:b/>
                <w:color w:val="FFFFFF"/>
                <w:sz w:val="16"/>
              </w:rPr>
              <w:t>Kontrol atau ukuran</w:t>
            </w:r>
          </w:p>
        </w:tc>
      </w:tr>
      <w:tr w:rsidR="009130B3" w14:paraId="5594A897" w14:textId="77777777">
        <w:trPr>
          <w:jc w:val="center"/>
        </w:trPr>
        <w:tc>
          <w:tcPr>
            <w:tcW w:w="1800" w:type="dxa"/>
            <w:tcMar>
              <w:top w:w="90" w:type="dxa"/>
              <w:left w:w="110" w:type="dxa"/>
              <w:bottom w:w="90" w:type="dxa"/>
              <w:right w:w="110" w:type="dxa"/>
            </w:tcMar>
            <w:vAlign w:val="center"/>
          </w:tcPr>
          <w:p w14:paraId="29A9174C" w14:textId="77777777" w:rsidR="009130B3" w:rsidRDefault="00BA09C0">
            <w:pPr>
              <w:jc w:val="center"/>
              <w:rPr>
                <w:rFonts w:hint="eastAsia"/>
              </w:rPr>
            </w:pPr>
            <w:r>
              <w:rPr>
                <w:sz w:val="16"/>
              </w:rPr>
              <w:t>Keamanan</w:t>
            </w:r>
          </w:p>
        </w:tc>
        <w:tc>
          <w:tcPr>
            <w:tcW w:w="4176" w:type="dxa"/>
            <w:tcMar>
              <w:top w:w="90" w:type="dxa"/>
              <w:left w:w="110" w:type="dxa"/>
              <w:bottom w:w="90" w:type="dxa"/>
              <w:right w:w="110" w:type="dxa"/>
            </w:tcMar>
            <w:vAlign w:val="center"/>
          </w:tcPr>
          <w:p w14:paraId="56EF7B60" w14:textId="77777777" w:rsidR="009130B3" w:rsidRDefault="00BA09C0">
            <w:pPr>
              <w:rPr>
                <w:rFonts w:hint="eastAsia"/>
              </w:rPr>
            </w:pPr>
            <w:r>
              <w:rPr>
                <w:sz w:val="16"/>
              </w:rPr>
              <w:t>Least privilege dan pemisahan tugas</w:t>
            </w:r>
          </w:p>
        </w:tc>
        <w:tc>
          <w:tcPr>
            <w:tcW w:w="3456" w:type="dxa"/>
            <w:tcMar>
              <w:top w:w="90" w:type="dxa"/>
              <w:left w:w="110" w:type="dxa"/>
              <w:bottom w:w="90" w:type="dxa"/>
              <w:right w:w="110" w:type="dxa"/>
            </w:tcMar>
            <w:vAlign w:val="center"/>
          </w:tcPr>
          <w:p w14:paraId="3C5CF7A1" w14:textId="77777777" w:rsidR="009130B3" w:rsidRDefault="00BA09C0">
            <w:pPr>
              <w:rPr>
                <w:rFonts w:hint="eastAsia"/>
              </w:rPr>
            </w:pPr>
            <w:r>
              <w:rPr>
                <w:sz w:val="16"/>
              </w:rPr>
              <w:t>Role, policy, scope, HMAC, token ability</w:t>
            </w:r>
          </w:p>
        </w:tc>
      </w:tr>
      <w:tr w:rsidR="009130B3" w14:paraId="21621F8D" w14:textId="77777777">
        <w:trPr>
          <w:jc w:val="center"/>
        </w:trPr>
        <w:tc>
          <w:tcPr>
            <w:tcW w:w="1800" w:type="dxa"/>
            <w:shd w:val="clear" w:color="auto" w:fill="F6F8FC"/>
            <w:tcMar>
              <w:top w:w="90" w:type="dxa"/>
              <w:left w:w="110" w:type="dxa"/>
              <w:bottom w:w="90" w:type="dxa"/>
              <w:right w:w="110" w:type="dxa"/>
            </w:tcMar>
            <w:vAlign w:val="center"/>
          </w:tcPr>
          <w:p w14:paraId="43147F2C" w14:textId="77777777" w:rsidR="009130B3" w:rsidRDefault="00BA09C0">
            <w:pPr>
              <w:jc w:val="center"/>
              <w:rPr>
                <w:rFonts w:hint="eastAsia"/>
              </w:rPr>
            </w:pPr>
            <w:r>
              <w:rPr>
                <w:sz w:val="16"/>
              </w:rPr>
              <w:t>Kinerja</w:t>
            </w:r>
          </w:p>
        </w:tc>
        <w:tc>
          <w:tcPr>
            <w:tcW w:w="4176" w:type="dxa"/>
            <w:shd w:val="clear" w:color="auto" w:fill="F6F8FC"/>
            <w:tcMar>
              <w:top w:w="90" w:type="dxa"/>
              <w:left w:w="110" w:type="dxa"/>
              <w:bottom w:w="90" w:type="dxa"/>
              <w:right w:w="110" w:type="dxa"/>
            </w:tcMar>
            <w:vAlign w:val="center"/>
          </w:tcPr>
          <w:p w14:paraId="045F9E6B" w14:textId="77777777" w:rsidR="009130B3" w:rsidRDefault="00BA09C0">
            <w:pPr>
              <w:rPr>
                <w:rFonts w:hint="eastAsia"/>
              </w:rPr>
            </w:pPr>
            <w:r>
              <w:rPr>
                <w:sz w:val="16"/>
              </w:rPr>
              <w:t>Halaman dan query tetap responsif</w:t>
            </w:r>
          </w:p>
        </w:tc>
        <w:tc>
          <w:tcPr>
            <w:tcW w:w="3456" w:type="dxa"/>
            <w:shd w:val="clear" w:color="auto" w:fill="F6F8FC"/>
            <w:tcMar>
              <w:top w:w="90" w:type="dxa"/>
              <w:left w:w="110" w:type="dxa"/>
              <w:bottom w:w="90" w:type="dxa"/>
              <w:right w:w="110" w:type="dxa"/>
            </w:tcMar>
            <w:vAlign w:val="center"/>
          </w:tcPr>
          <w:p w14:paraId="634D23C5" w14:textId="77777777" w:rsidR="009130B3" w:rsidRDefault="00BA09C0">
            <w:pPr>
              <w:rPr>
                <w:rFonts w:hint="eastAsia"/>
              </w:rPr>
            </w:pPr>
            <w:r>
              <w:rPr>
                <w:sz w:val="16"/>
              </w:rPr>
              <w:t>Pagination, eager loading, index, cache</w:t>
            </w:r>
          </w:p>
        </w:tc>
      </w:tr>
      <w:tr w:rsidR="009130B3" w14:paraId="4213149F" w14:textId="77777777">
        <w:trPr>
          <w:jc w:val="center"/>
        </w:trPr>
        <w:tc>
          <w:tcPr>
            <w:tcW w:w="1800" w:type="dxa"/>
            <w:tcMar>
              <w:top w:w="90" w:type="dxa"/>
              <w:left w:w="110" w:type="dxa"/>
              <w:bottom w:w="90" w:type="dxa"/>
              <w:right w:w="110" w:type="dxa"/>
            </w:tcMar>
            <w:vAlign w:val="center"/>
          </w:tcPr>
          <w:p w14:paraId="4C6115AD" w14:textId="77777777" w:rsidR="009130B3" w:rsidRDefault="00BA09C0">
            <w:pPr>
              <w:jc w:val="center"/>
              <w:rPr>
                <w:rFonts w:hint="eastAsia"/>
              </w:rPr>
            </w:pPr>
            <w:r>
              <w:rPr>
                <w:sz w:val="16"/>
              </w:rPr>
              <w:t>Keandalan</w:t>
            </w:r>
          </w:p>
        </w:tc>
        <w:tc>
          <w:tcPr>
            <w:tcW w:w="4176" w:type="dxa"/>
            <w:tcMar>
              <w:top w:w="90" w:type="dxa"/>
              <w:left w:w="110" w:type="dxa"/>
              <w:bottom w:w="90" w:type="dxa"/>
              <w:right w:w="110" w:type="dxa"/>
            </w:tcMar>
            <w:vAlign w:val="center"/>
          </w:tcPr>
          <w:p w14:paraId="43896331" w14:textId="77777777" w:rsidR="009130B3" w:rsidRDefault="00BA09C0">
            <w:pPr>
              <w:rPr>
                <w:rFonts w:hint="eastAsia"/>
              </w:rPr>
            </w:pPr>
            <w:r>
              <w:rPr>
                <w:sz w:val="16"/>
              </w:rPr>
              <w:t>Retry dan pemulihan gangguan sementara</w:t>
            </w:r>
          </w:p>
        </w:tc>
        <w:tc>
          <w:tcPr>
            <w:tcW w:w="3456" w:type="dxa"/>
            <w:tcMar>
              <w:top w:w="90" w:type="dxa"/>
              <w:left w:w="110" w:type="dxa"/>
              <w:bottom w:w="90" w:type="dxa"/>
              <w:right w:w="110" w:type="dxa"/>
            </w:tcMar>
            <w:vAlign w:val="center"/>
          </w:tcPr>
          <w:p w14:paraId="08AF245F" w14:textId="77777777" w:rsidR="009130B3" w:rsidRDefault="00BA09C0">
            <w:pPr>
              <w:rPr>
                <w:rFonts w:hint="eastAsia"/>
              </w:rPr>
            </w:pPr>
            <w:r>
              <w:rPr>
                <w:sz w:val="16"/>
              </w:rPr>
              <w:t>Queue retry, backoff, health check</w:t>
            </w:r>
          </w:p>
        </w:tc>
      </w:tr>
      <w:tr w:rsidR="009130B3" w14:paraId="2E12FF0A" w14:textId="77777777">
        <w:trPr>
          <w:jc w:val="center"/>
        </w:trPr>
        <w:tc>
          <w:tcPr>
            <w:tcW w:w="1800" w:type="dxa"/>
            <w:shd w:val="clear" w:color="auto" w:fill="F6F8FC"/>
            <w:tcMar>
              <w:top w:w="90" w:type="dxa"/>
              <w:left w:w="110" w:type="dxa"/>
              <w:bottom w:w="90" w:type="dxa"/>
              <w:right w:w="110" w:type="dxa"/>
            </w:tcMar>
            <w:vAlign w:val="center"/>
          </w:tcPr>
          <w:p w14:paraId="710AF5DE" w14:textId="77777777" w:rsidR="009130B3" w:rsidRDefault="00BA09C0">
            <w:pPr>
              <w:jc w:val="center"/>
              <w:rPr>
                <w:rFonts w:hint="eastAsia"/>
              </w:rPr>
            </w:pPr>
            <w:r>
              <w:rPr>
                <w:sz w:val="16"/>
              </w:rPr>
              <w:t>Ketersediaan</w:t>
            </w:r>
          </w:p>
        </w:tc>
        <w:tc>
          <w:tcPr>
            <w:tcW w:w="4176" w:type="dxa"/>
            <w:shd w:val="clear" w:color="auto" w:fill="F6F8FC"/>
            <w:tcMar>
              <w:top w:w="90" w:type="dxa"/>
              <w:left w:w="110" w:type="dxa"/>
              <w:bottom w:w="90" w:type="dxa"/>
              <w:right w:w="110" w:type="dxa"/>
            </w:tcMar>
            <w:vAlign w:val="center"/>
          </w:tcPr>
          <w:p w14:paraId="4C874B3F" w14:textId="77777777" w:rsidR="009130B3" w:rsidRDefault="00BA09C0">
            <w:pPr>
              <w:rPr>
                <w:rFonts w:hint="eastAsia"/>
              </w:rPr>
            </w:pPr>
            <w:r>
              <w:rPr>
                <w:sz w:val="16"/>
              </w:rPr>
              <w:t>Service kritis dipantau dan auto-restart</w:t>
            </w:r>
          </w:p>
        </w:tc>
        <w:tc>
          <w:tcPr>
            <w:tcW w:w="3456" w:type="dxa"/>
            <w:shd w:val="clear" w:color="auto" w:fill="F6F8FC"/>
            <w:tcMar>
              <w:top w:w="90" w:type="dxa"/>
              <w:left w:w="110" w:type="dxa"/>
              <w:bottom w:w="90" w:type="dxa"/>
              <w:right w:w="110" w:type="dxa"/>
            </w:tcMar>
            <w:vAlign w:val="center"/>
          </w:tcPr>
          <w:p w14:paraId="7D5E84A1" w14:textId="77777777" w:rsidR="009130B3" w:rsidRDefault="00BA09C0">
            <w:pPr>
              <w:rPr>
                <w:rFonts w:hint="eastAsia"/>
              </w:rPr>
            </w:pPr>
            <w:r>
              <w:rPr>
                <w:sz w:val="16"/>
              </w:rPr>
              <w:t>Docker restart, monitoring, cron/worker</w:t>
            </w:r>
          </w:p>
        </w:tc>
      </w:tr>
      <w:tr w:rsidR="009130B3" w14:paraId="7CE0E8F7" w14:textId="77777777">
        <w:trPr>
          <w:jc w:val="center"/>
        </w:trPr>
        <w:tc>
          <w:tcPr>
            <w:tcW w:w="1800" w:type="dxa"/>
            <w:tcMar>
              <w:top w:w="90" w:type="dxa"/>
              <w:left w:w="110" w:type="dxa"/>
              <w:bottom w:w="90" w:type="dxa"/>
              <w:right w:w="110" w:type="dxa"/>
            </w:tcMar>
            <w:vAlign w:val="center"/>
          </w:tcPr>
          <w:p w14:paraId="29CEE180" w14:textId="77777777" w:rsidR="009130B3" w:rsidRDefault="00BA09C0">
            <w:pPr>
              <w:jc w:val="center"/>
              <w:rPr>
                <w:rFonts w:hint="eastAsia"/>
              </w:rPr>
            </w:pPr>
            <w:r>
              <w:rPr>
                <w:sz w:val="16"/>
              </w:rPr>
              <w:t>Integritas</w:t>
            </w:r>
          </w:p>
        </w:tc>
        <w:tc>
          <w:tcPr>
            <w:tcW w:w="4176" w:type="dxa"/>
            <w:tcMar>
              <w:top w:w="90" w:type="dxa"/>
              <w:left w:w="110" w:type="dxa"/>
              <w:bottom w:w="90" w:type="dxa"/>
              <w:right w:w="110" w:type="dxa"/>
            </w:tcMar>
            <w:vAlign w:val="center"/>
          </w:tcPr>
          <w:p w14:paraId="00ADAE31" w14:textId="77777777" w:rsidR="009130B3" w:rsidRDefault="00BA09C0">
            <w:pPr>
              <w:rPr>
                <w:rFonts w:hint="eastAsia"/>
              </w:rPr>
            </w:pPr>
            <w:r>
              <w:rPr>
                <w:sz w:val="16"/>
              </w:rPr>
              <w:t>Cegah duplikasi dan data tidak konsisten</w:t>
            </w:r>
          </w:p>
        </w:tc>
        <w:tc>
          <w:tcPr>
            <w:tcW w:w="3456" w:type="dxa"/>
            <w:tcMar>
              <w:top w:w="90" w:type="dxa"/>
              <w:left w:w="110" w:type="dxa"/>
              <w:bottom w:w="90" w:type="dxa"/>
              <w:right w:w="110" w:type="dxa"/>
            </w:tcMar>
            <w:vAlign w:val="center"/>
          </w:tcPr>
          <w:p w14:paraId="2200343E" w14:textId="77777777" w:rsidR="009130B3" w:rsidRDefault="00BA09C0">
            <w:pPr>
              <w:rPr>
                <w:rFonts w:hint="eastAsia"/>
              </w:rPr>
            </w:pPr>
            <w:r>
              <w:rPr>
                <w:sz w:val="16"/>
              </w:rPr>
              <w:t>Unique key, normalisasi, transaksi</w:t>
            </w:r>
          </w:p>
        </w:tc>
      </w:tr>
      <w:tr w:rsidR="009130B3" w14:paraId="16F4C3FA" w14:textId="77777777">
        <w:trPr>
          <w:jc w:val="center"/>
        </w:trPr>
        <w:tc>
          <w:tcPr>
            <w:tcW w:w="1800" w:type="dxa"/>
            <w:shd w:val="clear" w:color="auto" w:fill="F6F8FC"/>
            <w:tcMar>
              <w:top w:w="90" w:type="dxa"/>
              <w:left w:w="110" w:type="dxa"/>
              <w:bottom w:w="90" w:type="dxa"/>
              <w:right w:w="110" w:type="dxa"/>
            </w:tcMar>
            <w:vAlign w:val="center"/>
          </w:tcPr>
          <w:p w14:paraId="5B564B25" w14:textId="77777777" w:rsidR="009130B3" w:rsidRDefault="00BA09C0">
            <w:pPr>
              <w:jc w:val="center"/>
              <w:rPr>
                <w:rFonts w:hint="eastAsia"/>
              </w:rPr>
            </w:pPr>
            <w:r>
              <w:rPr>
                <w:sz w:val="16"/>
              </w:rPr>
              <w:t>Auditabilitas</w:t>
            </w:r>
          </w:p>
        </w:tc>
        <w:tc>
          <w:tcPr>
            <w:tcW w:w="4176" w:type="dxa"/>
            <w:shd w:val="clear" w:color="auto" w:fill="F6F8FC"/>
            <w:tcMar>
              <w:top w:w="90" w:type="dxa"/>
              <w:left w:w="110" w:type="dxa"/>
              <w:bottom w:w="90" w:type="dxa"/>
              <w:right w:w="110" w:type="dxa"/>
            </w:tcMar>
            <w:vAlign w:val="center"/>
          </w:tcPr>
          <w:p w14:paraId="188DB2F8" w14:textId="77777777" w:rsidR="009130B3" w:rsidRDefault="00BA09C0">
            <w:pPr>
              <w:rPr>
                <w:rFonts w:hint="eastAsia"/>
              </w:rPr>
            </w:pPr>
            <w:r>
              <w:rPr>
                <w:sz w:val="16"/>
              </w:rPr>
              <w:t>Perubahan penting dapat ditelusuri</w:t>
            </w:r>
          </w:p>
        </w:tc>
        <w:tc>
          <w:tcPr>
            <w:tcW w:w="3456" w:type="dxa"/>
            <w:shd w:val="clear" w:color="auto" w:fill="F6F8FC"/>
            <w:tcMar>
              <w:top w:w="90" w:type="dxa"/>
              <w:left w:w="110" w:type="dxa"/>
              <w:bottom w:w="90" w:type="dxa"/>
              <w:right w:w="110" w:type="dxa"/>
            </w:tcMar>
            <w:vAlign w:val="center"/>
          </w:tcPr>
          <w:p w14:paraId="0F17967C" w14:textId="77777777" w:rsidR="009130B3" w:rsidRDefault="00BA09C0">
            <w:pPr>
              <w:rPr>
                <w:rFonts w:hint="eastAsia"/>
              </w:rPr>
            </w:pPr>
            <w:r>
              <w:rPr>
                <w:sz w:val="16"/>
              </w:rPr>
              <w:t>Activity log, request ID, timestamp</w:t>
            </w:r>
          </w:p>
        </w:tc>
      </w:tr>
      <w:tr w:rsidR="009130B3" w14:paraId="1C6DB18E" w14:textId="77777777">
        <w:trPr>
          <w:jc w:val="center"/>
        </w:trPr>
        <w:tc>
          <w:tcPr>
            <w:tcW w:w="1800" w:type="dxa"/>
            <w:tcMar>
              <w:top w:w="90" w:type="dxa"/>
              <w:left w:w="110" w:type="dxa"/>
              <w:bottom w:w="90" w:type="dxa"/>
              <w:right w:w="110" w:type="dxa"/>
            </w:tcMar>
            <w:vAlign w:val="center"/>
          </w:tcPr>
          <w:p w14:paraId="470F18C0" w14:textId="77777777" w:rsidR="009130B3" w:rsidRDefault="00BA09C0">
            <w:pPr>
              <w:jc w:val="center"/>
              <w:rPr>
                <w:rFonts w:hint="eastAsia"/>
              </w:rPr>
            </w:pPr>
            <w:r>
              <w:rPr>
                <w:sz w:val="16"/>
              </w:rPr>
              <w:t>Portabilitas</w:t>
            </w:r>
          </w:p>
        </w:tc>
        <w:tc>
          <w:tcPr>
            <w:tcW w:w="4176" w:type="dxa"/>
            <w:tcMar>
              <w:top w:w="90" w:type="dxa"/>
              <w:left w:w="110" w:type="dxa"/>
              <w:bottom w:w="90" w:type="dxa"/>
              <w:right w:w="110" w:type="dxa"/>
            </w:tcMar>
            <w:vAlign w:val="center"/>
          </w:tcPr>
          <w:p w14:paraId="293549CE" w14:textId="77777777" w:rsidR="009130B3" w:rsidRDefault="00BA09C0">
            <w:pPr>
              <w:rPr>
                <w:rFonts w:hint="eastAsia"/>
              </w:rPr>
            </w:pPr>
            <w:r>
              <w:rPr>
                <w:sz w:val="16"/>
              </w:rPr>
              <w:t>Lingkungan dapat direplikasi</w:t>
            </w:r>
          </w:p>
        </w:tc>
        <w:tc>
          <w:tcPr>
            <w:tcW w:w="3456" w:type="dxa"/>
            <w:tcMar>
              <w:top w:w="90" w:type="dxa"/>
              <w:left w:w="110" w:type="dxa"/>
              <w:bottom w:w="90" w:type="dxa"/>
              <w:right w:w="110" w:type="dxa"/>
            </w:tcMar>
            <w:vAlign w:val="center"/>
          </w:tcPr>
          <w:p w14:paraId="7C5D2552" w14:textId="77777777" w:rsidR="009130B3" w:rsidRDefault="00BA09C0">
            <w:pPr>
              <w:rPr>
                <w:rFonts w:hint="eastAsia"/>
              </w:rPr>
            </w:pPr>
            <w:r>
              <w:rPr>
                <w:sz w:val="16"/>
              </w:rPr>
              <w:t>Docker Compose dan environment file</w:t>
            </w:r>
          </w:p>
        </w:tc>
      </w:tr>
      <w:tr w:rsidR="009130B3" w14:paraId="6B0879C6" w14:textId="77777777">
        <w:trPr>
          <w:jc w:val="center"/>
        </w:trPr>
        <w:tc>
          <w:tcPr>
            <w:tcW w:w="1800" w:type="dxa"/>
            <w:shd w:val="clear" w:color="auto" w:fill="F6F8FC"/>
            <w:tcMar>
              <w:top w:w="90" w:type="dxa"/>
              <w:left w:w="110" w:type="dxa"/>
              <w:bottom w:w="90" w:type="dxa"/>
              <w:right w:w="110" w:type="dxa"/>
            </w:tcMar>
            <w:vAlign w:val="center"/>
          </w:tcPr>
          <w:p w14:paraId="37414451" w14:textId="77777777" w:rsidR="009130B3" w:rsidRDefault="00BA09C0">
            <w:pPr>
              <w:jc w:val="center"/>
              <w:rPr>
                <w:rFonts w:hint="eastAsia"/>
              </w:rPr>
            </w:pPr>
            <w:r>
              <w:rPr>
                <w:sz w:val="16"/>
              </w:rPr>
              <w:t>Pemulihan</w:t>
            </w:r>
          </w:p>
        </w:tc>
        <w:tc>
          <w:tcPr>
            <w:tcW w:w="4176" w:type="dxa"/>
            <w:shd w:val="clear" w:color="auto" w:fill="F6F8FC"/>
            <w:tcMar>
              <w:top w:w="90" w:type="dxa"/>
              <w:left w:w="110" w:type="dxa"/>
              <w:bottom w:w="90" w:type="dxa"/>
              <w:right w:w="110" w:type="dxa"/>
            </w:tcMar>
            <w:vAlign w:val="center"/>
          </w:tcPr>
          <w:p w14:paraId="5DE6A5F3" w14:textId="77777777" w:rsidR="009130B3" w:rsidRDefault="00BA09C0">
            <w:pPr>
              <w:rPr>
                <w:rFonts w:hint="eastAsia"/>
              </w:rPr>
            </w:pPr>
            <w:r>
              <w:rPr>
                <w:sz w:val="16"/>
              </w:rPr>
              <w:t>Database dan storage dapat dikembalikan</w:t>
            </w:r>
          </w:p>
        </w:tc>
        <w:tc>
          <w:tcPr>
            <w:tcW w:w="3456" w:type="dxa"/>
            <w:shd w:val="clear" w:color="auto" w:fill="F6F8FC"/>
            <w:tcMar>
              <w:top w:w="90" w:type="dxa"/>
              <w:left w:w="110" w:type="dxa"/>
              <w:bottom w:w="90" w:type="dxa"/>
              <w:right w:w="110" w:type="dxa"/>
            </w:tcMar>
            <w:vAlign w:val="center"/>
          </w:tcPr>
          <w:p w14:paraId="747942E6" w14:textId="77777777" w:rsidR="009130B3" w:rsidRDefault="00BA09C0">
            <w:pPr>
              <w:rPr>
                <w:rFonts w:hint="eastAsia"/>
              </w:rPr>
            </w:pPr>
            <w:r>
              <w:rPr>
                <w:sz w:val="16"/>
              </w:rPr>
              <w:t>Backup, restore test, rollback</w:t>
            </w:r>
          </w:p>
        </w:tc>
      </w:tr>
    </w:tbl>
    <w:p w14:paraId="3F348376" w14:textId="77777777" w:rsidR="009130B3" w:rsidRDefault="009130B3">
      <w:pPr>
        <w:spacing w:after="0"/>
        <w:rPr>
          <w:rFonts w:hint="eastAsia"/>
        </w:rPr>
      </w:pPr>
    </w:p>
    <w:p w14:paraId="5CA41A4F" w14:textId="77777777" w:rsidR="009130B3" w:rsidRDefault="00BA09C0">
      <w:pPr>
        <w:pStyle w:val="Heading2"/>
        <w:spacing w:before="180" w:after="100"/>
      </w:pPr>
      <w:bookmarkStart w:id="15" w:name="_Toc240798893"/>
      <w:r>
        <w:lastRenderedPageBreak/>
        <w:t>2.3 Aturan Bisnis</w:t>
      </w:r>
      <w:bookmarkEnd w:id="15"/>
    </w:p>
    <w:p w14:paraId="1E923DBD" w14:textId="77777777" w:rsidR="009130B3" w:rsidRDefault="00BA09C0">
      <w:pPr>
        <w:pStyle w:val="ListBullet"/>
        <w:spacing w:after="60" w:line="259" w:lineRule="auto"/>
        <w:rPr>
          <w:rFonts w:hint="eastAsia"/>
        </w:rPr>
      </w:pPr>
      <w:r>
        <w:t>Nama dan nomor WhatsApp wajib untuk lead baru; atribut lain dapat diisi bertahap.</w:t>
      </w:r>
    </w:p>
    <w:p w14:paraId="6B574ADB" w14:textId="77777777" w:rsidR="009130B3" w:rsidRDefault="00BA09C0">
      <w:pPr>
        <w:pStyle w:val="ListBullet"/>
        <w:spacing w:after="60" w:line="259" w:lineRule="auto"/>
        <w:rPr>
          <w:rFonts w:hint="eastAsia"/>
        </w:rPr>
      </w:pPr>
      <w:r>
        <w:t>Sekolah hanya mewajibkan nama; detail API atau manual bersifat opsional.</w:t>
      </w:r>
    </w:p>
    <w:p w14:paraId="0EDFB38A" w14:textId="77777777" w:rsidR="009130B3" w:rsidRDefault="00BA09C0">
      <w:pPr>
        <w:pStyle w:val="ListBullet"/>
        <w:spacing w:after="60" w:line="259" w:lineRule="auto"/>
        <w:rPr>
          <w:rFonts w:hint="eastAsia"/>
        </w:rPr>
      </w:pPr>
      <w:r>
        <w:t>Satu nomor WhatsApp ternormalisasi tidak boleh membentuk lead duplikat.</w:t>
      </w:r>
    </w:p>
    <w:p w14:paraId="36F771E7" w14:textId="77777777" w:rsidR="009130B3" w:rsidRDefault="00BA09C0">
      <w:pPr>
        <w:pStyle w:val="ListBullet"/>
        <w:spacing w:after="60" w:line="259" w:lineRule="auto"/>
        <w:rPr>
          <w:rFonts w:hint="eastAsia"/>
        </w:rPr>
      </w:pPr>
      <w:r>
        <w:t>Satu lead mempunyai paling banyak satu pendaftaran aktif pada tabel pendaftaran.</w:t>
      </w:r>
    </w:p>
    <w:p w14:paraId="4DD96A4F" w14:textId="77777777" w:rsidR="009130B3" w:rsidRDefault="00BA09C0">
      <w:pPr>
        <w:pStyle w:val="ListBullet"/>
        <w:spacing w:after="60" w:line="259" w:lineRule="auto"/>
        <w:rPr>
          <w:rFonts w:hint="eastAsia"/>
        </w:rPr>
      </w:pPr>
      <w:r>
        <w:t>Admin Cabang dan Superadmin hanya melihat Pendaftaran serta Pembayaran.</w:t>
      </w:r>
    </w:p>
    <w:p w14:paraId="28D025CD" w14:textId="77777777" w:rsidR="009130B3" w:rsidRDefault="00BA09C0">
      <w:pPr>
        <w:pStyle w:val="ListBullet"/>
        <w:spacing w:after="60" w:line="259" w:lineRule="auto"/>
        <w:rPr>
          <w:rFonts w:hint="eastAsia"/>
        </w:rPr>
      </w:pPr>
      <w:r>
        <w:t>Staff dapat membuat pendaftaran dan mencatat pembayaran Menunggu miliknya.</w:t>
      </w:r>
    </w:p>
    <w:p w14:paraId="5446FFCA" w14:textId="77777777" w:rsidR="009130B3" w:rsidRDefault="00BA09C0">
      <w:pPr>
        <w:pStyle w:val="ListBullet"/>
        <w:spacing w:after="60" w:line="259" w:lineRule="auto"/>
        <w:rPr>
          <w:rFonts w:hint="eastAsia"/>
        </w:rPr>
      </w:pPr>
      <w:r>
        <w:t>Keuangan wajib memiliki cabang dan tidak boleh menghapus pembayaran.</w:t>
      </w:r>
    </w:p>
    <w:p w14:paraId="42CFCBD0" w14:textId="77777777" w:rsidR="009130B3" w:rsidRDefault="00BA09C0">
      <w:pPr>
        <w:pStyle w:val="ListBullet"/>
        <w:spacing w:after="60" w:line="259" w:lineRule="auto"/>
        <w:rPr>
          <w:rFonts w:hint="eastAsia"/>
        </w:rPr>
      </w:pPr>
      <w:r>
        <w:t>Direksi bersifat baca-saja untuk data operasional.</w:t>
      </w:r>
    </w:p>
    <w:p w14:paraId="38CAC5D3" w14:textId="77777777" w:rsidR="009130B3" w:rsidRDefault="00BA09C0">
      <w:pPr>
        <w:pStyle w:val="ListBullet"/>
        <w:spacing w:after="60" w:line="259" w:lineRule="auto"/>
        <w:rPr>
          <w:rFonts w:hint="eastAsia"/>
        </w:rPr>
      </w:pPr>
      <w:r>
        <w:t>Satu pengguna hanya memiliki satu akun/session WhatsApp aktif.</w:t>
      </w:r>
    </w:p>
    <w:p w14:paraId="561412A2" w14:textId="77777777" w:rsidR="009130B3" w:rsidRDefault="00BA09C0">
      <w:pPr>
        <w:pStyle w:val="ListBullet"/>
        <w:spacing w:after="60" w:line="259" w:lineRule="auto"/>
        <w:rPr>
          <w:rFonts w:hint="eastAsia"/>
        </w:rPr>
      </w:pPr>
      <w:r>
        <w:t>Group, newsletter, dan status broadcast WhatsApp diabaikan dari alur lead.</w:t>
      </w:r>
    </w:p>
    <w:p w14:paraId="5B1BA8AB" w14:textId="77777777" w:rsidR="009130B3" w:rsidRDefault="00BA09C0">
      <w:pPr>
        <w:pStyle w:val="Heading2"/>
        <w:spacing w:before="180" w:after="100"/>
      </w:pPr>
      <w:bookmarkStart w:id="16" w:name="_Toc240798894"/>
      <w:r>
        <w:t>2.4 Use Case</w:t>
      </w:r>
      <w:bookmarkEnd w:id="16"/>
    </w:p>
    <w:tbl>
      <w:tblPr>
        <w:tblStyle w:val="TableGrid"/>
        <w:tblW w:w="0" w:type="auto"/>
        <w:jc w:val="center"/>
        <w:tblLayout w:type="fixed"/>
        <w:tblLook w:val="04A0" w:firstRow="1" w:lastRow="0" w:firstColumn="1" w:lastColumn="0" w:noHBand="0" w:noVBand="1"/>
      </w:tblPr>
      <w:tblGrid>
        <w:gridCol w:w="1152"/>
        <w:gridCol w:w="4464"/>
        <w:gridCol w:w="3816"/>
      </w:tblGrid>
      <w:tr w:rsidR="009130B3" w14:paraId="37412951" w14:textId="77777777">
        <w:trPr>
          <w:tblHeader/>
          <w:jc w:val="center"/>
        </w:trPr>
        <w:tc>
          <w:tcPr>
            <w:tcW w:w="1152" w:type="dxa"/>
            <w:shd w:val="clear" w:color="auto" w:fill="0F2E63"/>
            <w:tcMar>
              <w:top w:w="90" w:type="dxa"/>
              <w:left w:w="110" w:type="dxa"/>
              <w:bottom w:w="90" w:type="dxa"/>
              <w:right w:w="110" w:type="dxa"/>
            </w:tcMar>
            <w:vAlign w:val="center"/>
          </w:tcPr>
          <w:p w14:paraId="4F227D77" w14:textId="77777777" w:rsidR="009130B3" w:rsidRDefault="00BA09C0">
            <w:pPr>
              <w:jc w:val="center"/>
              <w:rPr>
                <w:rFonts w:hint="eastAsia"/>
              </w:rPr>
            </w:pPr>
            <w:r>
              <w:rPr>
                <w:b/>
                <w:color w:val="FFFFFF"/>
                <w:sz w:val="16"/>
              </w:rPr>
              <w:t>ID</w:t>
            </w:r>
          </w:p>
        </w:tc>
        <w:tc>
          <w:tcPr>
            <w:tcW w:w="4464" w:type="dxa"/>
            <w:shd w:val="clear" w:color="auto" w:fill="0F2E63"/>
            <w:tcMar>
              <w:top w:w="90" w:type="dxa"/>
              <w:left w:w="110" w:type="dxa"/>
              <w:bottom w:w="90" w:type="dxa"/>
              <w:right w:w="110" w:type="dxa"/>
            </w:tcMar>
            <w:vAlign w:val="center"/>
          </w:tcPr>
          <w:p w14:paraId="793413CC" w14:textId="77777777" w:rsidR="009130B3" w:rsidRDefault="00BA09C0">
            <w:pPr>
              <w:jc w:val="center"/>
              <w:rPr>
                <w:rFonts w:hint="eastAsia"/>
              </w:rPr>
            </w:pPr>
            <w:r>
              <w:rPr>
                <w:b/>
                <w:color w:val="FFFFFF"/>
                <w:sz w:val="16"/>
              </w:rPr>
              <w:t>Use case</w:t>
            </w:r>
          </w:p>
        </w:tc>
        <w:tc>
          <w:tcPr>
            <w:tcW w:w="3816" w:type="dxa"/>
            <w:shd w:val="clear" w:color="auto" w:fill="0F2E63"/>
            <w:tcMar>
              <w:top w:w="90" w:type="dxa"/>
              <w:left w:w="110" w:type="dxa"/>
              <w:bottom w:w="90" w:type="dxa"/>
              <w:right w:w="110" w:type="dxa"/>
            </w:tcMar>
            <w:vAlign w:val="center"/>
          </w:tcPr>
          <w:p w14:paraId="5DE86395" w14:textId="77777777" w:rsidR="009130B3" w:rsidRDefault="00BA09C0">
            <w:pPr>
              <w:jc w:val="center"/>
              <w:rPr>
                <w:rFonts w:hint="eastAsia"/>
              </w:rPr>
            </w:pPr>
            <w:r>
              <w:rPr>
                <w:b/>
                <w:color w:val="FFFFFF"/>
                <w:sz w:val="16"/>
              </w:rPr>
              <w:t>Aktor utama</w:t>
            </w:r>
          </w:p>
        </w:tc>
      </w:tr>
      <w:tr w:rsidR="009130B3" w14:paraId="4DD41091" w14:textId="77777777">
        <w:trPr>
          <w:jc w:val="center"/>
        </w:trPr>
        <w:tc>
          <w:tcPr>
            <w:tcW w:w="1152" w:type="dxa"/>
            <w:tcMar>
              <w:top w:w="90" w:type="dxa"/>
              <w:left w:w="110" w:type="dxa"/>
              <w:bottom w:w="90" w:type="dxa"/>
              <w:right w:w="110" w:type="dxa"/>
            </w:tcMar>
            <w:vAlign w:val="center"/>
          </w:tcPr>
          <w:p w14:paraId="59DAC843" w14:textId="77777777" w:rsidR="009130B3" w:rsidRDefault="00BA09C0">
            <w:pPr>
              <w:jc w:val="center"/>
              <w:rPr>
                <w:rFonts w:hint="eastAsia"/>
              </w:rPr>
            </w:pPr>
            <w:r>
              <w:rPr>
                <w:sz w:val="16"/>
              </w:rPr>
              <w:t>UC-01</w:t>
            </w:r>
          </w:p>
        </w:tc>
        <w:tc>
          <w:tcPr>
            <w:tcW w:w="4464" w:type="dxa"/>
            <w:tcMar>
              <w:top w:w="90" w:type="dxa"/>
              <w:left w:w="110" w:type="dxa"/>
              <w:bottom w:w="90" w:type="dxa"/>
              <w:right w:w="110" w:type="dxa"/>
            </w:tcMar>
            <w:vAlign w:val="center"/>
          </w:tcPr>
          <w:p w14:paraId="3941A940" w14:textId="77777777" w:rsidR="009130B3" w:rsidRDefault="00BA09C0">
            <w:pPr>
              <w:rPr>
                <w:rFonts w:hint="eastAsia"/>
              </w:rPr>
            </w:pPr>
            <w:r>
              <w:rPr>
                <w:sz w:val="16"/>
              </w:rPr>
              <w:t>Mengelola lead (tambah, ubah, cari, bulk action)</w:t>
            </w:r>
          </w:p>
        </w:tc>
        <w:tc>
          <w:tcPr>
            <w:tcW w:w="3816" w:type="dxa"/>
            <w:tcMar>
              <w:top w:w="90" w:type="dxa"/>
              <w:left w:w="110" w:type="dxa"/>
              <w:bottom w:w="90" w:type="dxa"/>
              <w:right w:w="110" w:type="dxa"/>
            </w:tcMar>
            <w:vAlign w:val="center"/>
          </w:tcPr>
          <w:p w14:paraId="2706E035" w14:textId="77777777" w:rsidR="009130B3" w:rsidRDefault="00BA09C0">
            <w:pPr>
              <w:rPr>
                <w:rFonts w:hint="eastAsia"/>
              </w:rPr>
            </w:pPr>
            <w:r>
              <w:rPr>
                <w:sz w:val="16"/>
              </w:rPr>
              <w:t>Staff, Admin Cabang, Superadmin</w:t>
            </w:r>
          </w:p>
        </w:tc>
      </w:tr>
      <w:tr w:rsidR="009130B3" w14:paraId="0C7854AC" w14:textId="77777777">
        <w:trPr>
          <w:jc w:val="center"/>
        </w:trPr>
        <w:tc>
          <w:tcPr>
            <w:tcW w:w="1152" w:type="dxa"/>
            <w:shd w:val="clear" w:color="auto" w:fill="F6F8FC"/>
            <w:tcMar>
              <w:top w:w="90" w:type="dxa"/>
              <w:left w:w="110" w:type="dxa"/>
              <w:bottom w:w="90" w:type="dxa"/>
              <w:right w:w="110" w:type="dxa"/>
            </w:tcMar>
            <w:vAlign w:val="center"/>
          </w:tcPr>
          <w:p w14:paraId="5B8C772C" w14:textId="77777777" w:rsidR="009130B3" w:rsidRDefault="00BA09C0">
            <w:pPr>
              <w:jc w:val="center"/>
              <w:rPr>
                <w:rFonts w:hint="eastAsia"/>
              </w:rPr>
            </w:pPr>
            <w:r>
              <w:rPr>
                <w:sz w:val="16"/>
              </w:rPr>
              <w:t>UC-02</w:t>
            </w:r>
          </w:p>
        </w:tc>
        <w:tc>
          <w:tcPr>
            <w:tcW w:w="4464" w:type="dxa"/>
            <w:shd w:val="clear" w:color="auto" w:fill="F6F8FC"/>
            <w:tcMar>
              <w:top w:w="90" w:type="dxa"/>
              <w:left w:w="110" w:type="dxa"/>
              <w:bottom w:w="90" w:type="dxa"/>
              <w:right w:w="110" w:type="dxa"/>
            </w:tcMar>
            <w:vAlign w:val="center"/>
          </w:tcPr>
          <w:p w14:paraId="36C4AD6C" w14:textId="77777777" w:rsidR="009130B3" w:rsidRDefault="00BA09C0">
            <w:pPr>
              <w:rPr>
                <w:rFonts w:hint="eastAsia"/>
              </w:rPr>
            </w:pPr>
            <w:r>
              <w:rPr>
                <w:sz w:val="16"/>
              </w:rPr>
              <w:t>Impor/ekspor lead melalui CSV</w:t>
            </w:r>
          </w:p>
        </w:tc>
        <w:tc>
          <w:tcPr>
            <w:tcW w:w="3816" w:type="dxa"/>
            <w:shd w:val="clear" w:color="auto" w:fill="F6F8FC"/>
            <w:tcMar>
              <w:top w:w="90" w:type="dxa"/>
              <w:left w:w="110" w:type="dxa"/>
              <w:bottom w:w="90" w:type="dxa"/>
              <w:right w:w="110" w:type="dxa"/>
            </w:tcMar>
            <w:vAlign w:val="center"/>
          </w:tcPr>
          <w:p w14:paraId="323DEB4A" w14:textId="77777777" w:rsidR="009130B3" w:rsidRDefault="00BA09C0">
            <w:pPr>
              <w:rPr>
                <w:rFonts w:hint="eastAsia"/>
              </w:rPr>
            </w:pPr>
            <w:r>
              <w:rPr>
                <w:sz w:val="16"/>
              </w:rPr>
              <w:t>Staff, Admin Cabang</w:t>
            </w:r>
          </w:p>
        </w:tc>
      </w:tr>
      <w:tr w:rsidR="009130B3" w14:paraId="17BB3A09" w14:textId="77777777">
        <w:trPr>
          <w:jc w:val="center"/>
        </w:trPr>
        <w:tc>
          <w:tcPr>
            <w:tcW w:w="1152" w:type="dxa"/>
            <w:tcMar>
              <w:top w:w="90" w:type="dxa"/>
              <w:left w:w="110" w:type="dxa"/>
              <w:bottom w:w="90" w:type="dxa"/>
              <w:right w:w="110" w:type="dxa"/>
            </w:tcMar>
            <w:vAlign w:val="center"/>
          </w:tcPr>
          <w:p w14:paraId="7F54F557" w14:textId="77777777" w:rsidR="009130B3" w:rsidRDefault="00BA09C0">
            <w:pPr>
              <w:jc w:val="center"/>
              <w:rPr>
                <w:rFonts w:hint="eastAsia"/>
              </w:rPr>
            </w:pPr>
            <w:r>
              <w:rPr>
                <w:sz w:val="16"/>
              </w:rPr>
              <w:t>UC-03</w:t>
            </w:r>
          </w:p>
        </w:tc>
        <w:tc>
          <w:tcPr>
            <w:tcW w:w="4464" w:type="dxa"/>
            <w:tcMar>
              <w:top w:w="90" w:type="dxa"/>
              <w:left w:w="110" w:type="dxa"/>
              <w:bottom w:w="90" w:type="dxa"/>
              <w:right w:w="110" w:type="dxa"/>
            </w:tcMar>
            <w:vAlign w:val="center"/>
          </w:tcPr>
          <w:p w14:paraId="795506E9" w14:textId="77777777" w:rsidR="009130B3" w:rsidRDefault="00BA09C0">
            <w:pPr>
              <w:rPr>
                <w:rFonts w:hint="eastAsia"/>
              </w:rPr>
            </w:pPr>
            <w:r>
              <w:rPr>
                <w:sz w:val="16"/>
              </w:rPr>
              <w:t>Melakukan follow-up dan menjadwalkan ulang</w:t>
            </w:r>
          </w:p>
        </w:tc>
        <w:tc>
          <w:tcPr>
            <w:tcW w:w="3816" w:type="dxa"/>
            <w:tcMar>
              <w:top w:w="90" w:type="dxa"/>
              <w:left w:w="110" w:type="dxa"/>
              <w:bottom w:w="90" w:type="dxa"/>
              <w:right w:w="110" w:type="dxa"/>
            </w:tcMar>
            <w:vAlign w:val="center"/>
          </w:tcPr>
          <w:p w14:paraId="4DF6FFAC" w14:textId="77777777" w:rsidR="009130B3" w:rsidRDefault="00BA09C0">
            <w:pPr>
              <w:jc w:val="center"/>
              <w:rPr>
                <w:rFonts w:hint="eastAsia"/>
              </w:rPr>
            </w:pPr>
            <w:r>
              <w:rPr>
                <w:sz w:val="16"/>
              </w:rPr>
              <w:t>Staff</w:t>
            </w:r>
          </w:p>
        </w:tc>
      </w:tr>
      <w:tr w:rsidR="009130B3" w14:paraId="7E4458B3" w14:textId="77777777">
        <w:trPr>
          <w:jc w:val="center"/>
        </w:trPr>
        <w:tc>
          <w:tcPr>
            <w:tcW w:w="1152" w:type="dxa"/>
            <w:shd w:val="clear" w:color="auto" w:fill="F6F8FC"/>
            <w:tcMar>
              <w:top w:w="90" w:type="dxa"/>
              <w:left w:w="110" w:type="dxa"/>
              <w:bottom w:w="90" w:type="dxa"/>
              <w:right w:w="110" w:type="dxa"/>
            </w:tcMar>
            <w:vAlign w:val="center"/>
          </w:tcPr>
          <w:p w14:paraId="04AE28DD" w14:textId="77777777" w:rsidR="009130B3" w:rsidRDefault="00BA09C0">
            <w:pPr>
              <w:jc w:val="center"/>
              <w:rPr>
                <w:rFonts w:hint="eastAsia"/>
              </w:rPr>
            </w:pPr>
            <w:r>
              <w:rPr>
                <w:sz w:val="16"/>
              </w:rPr>
              <w:t>UC-04</w:t>
            </w:r>
          </w:p>
        </w:tc>
        <w:tc>
          <w:tcPr>
            <w:tcW w:w="4464" w:type="dxa"/>
            <w:shd w:val="clear" w:color="auto" w:fill="F6F8FC"/>
            <w:tcMar>
              <w:top w:w="90" w:type="dxa"/>
              <w:left w:w="110" w:type="dxa"/>
              <w:bottom w:w="90" w:type="dxa"/>
              <w:right w:w="110" w:type="dxa"/>
            </w:tcMar>
            <w:vAlign w:val="center"/>
          </w:tcPr>
          <w:p w14:paraId="2862659A" w14:textId="77777777" w:rsidR="009130B3" w:rsidRDefault="00BA09C0">
            <w:pPr>
              <w:rPr>
                <w:rFonts w:hint="eastAsia"/>
              </w:rPr>
            </w:pPr>
            <w:r>
              <w:rPr>
                <w:sz w:val="16"/>
              </w:rPr>
              <w:t>Konversi lead menjadi pendaftaran</w:t>
            </w:r>
          </w:p>
        </w:tc>
        <w:tc>
          <w:tcPr>
            <w:tcW w:w="3816" w:type="dxa"/>
            <w:shd w:val="clear" w:color="auto" w:fill="F6F8FC"/>
            <w:tcMar>
              <w:top w:w="90" w:type="dxa"/>
              <w:left w:w="110" w:type="dxa"/>
              <w:bottom w:w="90" w:type="dxa"/>
              <w:right w:w="110" w:type="dxa"/>
            </w:tcMar>
            <w:vAlign w:val="center"/>
          </w:tcPr>
          <w:p w14:paraId="61E08B14" w14:textId="77777777" w:rsidR="009130B3" w:rsidRDefault="00BA09C0">
            <w:pPr>
              <w:jc w:val="center"/>
              <w:rPr>
                <w:rFonts w:hint="eastAsia"/>
              </w:rPr>
            </w:pPr>
            <w:r>
              <w:rPr>
                <w:sz w:val="16"/>
              </w:rPr>
              <w:t>Staff</w:t>
            </w:r>
          </w:p>
        </w:tc>
      </w:tr>
      <w:tr w:rsidR="009130B3" w14:paraId="6006A879" w14:textId="77777777">
        <w:trPr>
          <w:jc w:val="center"/>
        </w:trPr>
        <w:tc>
          <w:tcPr>
            <w:tcW w:w="1152" w:type="dxa"/>
            <w:tcMar>
              <w:top w:w="90" w:type="dxa"/>
              <w:left w:w="110" w:type="dxa"/>
              <w:bottom w:w="90" w:type="dxa"/>
              <w:right w:w="110" w:type="dxa"/>
            </w:tcMar>
            <w:vAlign w:val="center"/>
          </w:tcPr>
          <w:p w14:paraId="1F0BD473" w14:textId="77777777" w:rsidR="009130B3" w:rsidRDefault="00BA09C0">
            <w:pPr>
              <w:jc w:val="center"/>
              <w:rPr>
                <w:rFonts w:hint="eastAsia"/>
              </w:rPr>
            </w:pPr>
            <w:r>
              <w:rPr>
                <w:sz w:val="16"/>
              </w:rPr>
              <w:t>UC-05</w:t>
            </w:r>
          </w:p>
        </w:tc>
        <w:tc>
          <w:tcPr>
            <w:tcW w:w="4464" w:type="dxa"/>
            <w:tcMar>
              <w:top w:w="90" w:type="dxa"/>
              <w:left w:w="110" w:type="dxa"/>
              <w:bottom w:w="90" w:type="dxa"/>
              <w:right w:w="110" w:type="dxa"/>
            </w:tcMar>
            <w:vAlign w:val="center"/>
          </w:tcPr>
          <w:p w14:paraId="23E1F85A" w14:textId="77777777" w:rsidR="009130B3" w:rsidRDefault="00BA09C0">
            <w:pPr>
              <w:rPr>
                <w:rFonts w:hint="eastAsia"/>
              </w:rPr>
            </w:pPr>
            <w:r>
              <w:rPr>
                <w:sz w:val="16"/>
              </w:rPr>
              <w:t>Mencatat pembayaran awal (Menunggu)</w:t>
            </w:r>
          </w:p>
        </w:tc>
        <w:tc>
          <w:tcPr>
            <w:tcW w:w="3816" w:type="dxa"/>
            <w:tcMar>
              <w:top w:w="90" w:type="dxa"/>
              <w:left w:w="110" w:type="dxa"/>
              <w:bottom w:w="90" w:type="dxa"/>
              <w:right w:w="110" w:type="dxa"/>
            </w:tcMar>
            <w:vAlign w:val="center"/>
          </w:tcPr>
          <w:p w14:paraId="2F014D7E" w14:textId="77777777" w:rsidR="009130B3" w:rsidRDefault="00BA09C0">
            <w:pPr>
              <w:jc w:val="center"/>
              <w:rPr>
                <w:rFonts w:hint="eastAsia"/>
              </w:rPr>
            </w:pPr>
            <w:r>
              <w:rPr>
                <w:sz w:val="16"/>
              </w:rPr>
              <w:t>Staff</w:t>
            </w:r>
          </w:p>
        </w:tc>
      </w:tr>
      <w:tr w:rsidR="009130B3" w14:paraId="20D383F8" w14:textId="77777777">
        <w:trPr>
          <w:jc w:val="center"/>
        </w:trPr>
        <w:tc>
          <w:tcPr>
            <w:tcW w:w="1152" w:type="dxa"/>
            <w:shd w:val="clear" w:color="auto" w:fill="F6F8FC"/>
            <w:tcMar>
              <w:top w:w="90" w:type="dxa"/>
              <w:left w:w="110" w:type="dxa"/>
              <w:bottom w:w="90" w:type="dxa"/>
              <w:right w:w="110" w:type="dxa"/>
            </w:tcMar>
            <w:vAlign w:val="center"/>
          </w:tcPr>
          <w:p w14:paraId="7A7A11A8" w14:textId="77777777" w:rsidR="009130B3" w:rsidRDefault="00BA09C0">
            <w:pPr>
              <w:jc w:val="center"/>
              <w:rPr>
                <w:rFonts w:hint="eastAsia"/>
              </w:rPr>
            </w:pPr>
            <w:r>
              <w:rPr>
                <w:sz w:val="16"/>
              </w:rPr>
              <w:t>UC-06</w:t>
            </w:r>
          </w:p>
        </w:tc>
        <w:tc>
          <w:tcPr>
            <w:tcW w:w="4464" w:type="dxa"/>
            <w:shd w:val="clear" w:color="auto" w:fill="F6F8FC"/>
            <w:tcMar>
              <w:top w:w="90" w:type="dxa"/>
              <w:left w:w="110" w:type="dxa"/>
              <w:bottom w:w="90" w:type="dxa"/>
              <w:right w:w="110" w:type="dxa"/>
            </w:tcMar>
            <w:vAlign w:val="center"/>
          </w:tcPr>
          <w:p w14:paraId="380442DB" w14:textId="77777777" w:rsidR="009130B3" w:rsidRDefault="00BA09C0">
            <w:pPr>
              <w:rPr>
                <w:rFonts w:hint="eastAsia"/>
              </w:rPr>
            </w:pPr>
            <w:r>
              <w:rPr>
                <w:sz w:val="16"/>
              </w:rPr>
              <w:t>Memverifikasi, menolak, mengoreksi pembayaran</w:t>
            </w:r>
          </w:p>
        </w:tc>
        <w:tc>
          <w:tcPr>
            <w:tcW w:w="3816" w:type="dxa"/>
            <w:shd w:val="clear" w:color="auto" w:fill="F6F8FC"/>
            <w:tcMar>
              <w:top w:w="90" w:type="dxa"/>
              <w:left w:w="110" w:type="dxa"/>
              <w:bottom w:w="90" w:type="dxa"/>
              <w:right w:w="110" w:type="dxa"/>
            </w:tcMar>
            <w:vAlign w:val="center"/>
          </w:tcPr>
          <w:p w14:paraId="1685A9E5" w14:textId="77777777" w:rsidR="009130B3" w:rsidRDefault="00BA09C0">
            <w:pPr>
              <w:jc w:val="center"/>
              <w:rPr>
                <w:rFonts w:hint="eastAsia"/>
              </w:rPr>
            </w:pPr>
            <w:r>
              <w:rPr>
                <w:sz w:val="16"/>
              </w:rPr>
              <w:t>Keuangan</w:t>
            </w:r>
          </w:p>
        </w:tc>
      </w:tr>
      <w:tr w:rsidR="009130B3" w14:paraId="25D8AAD3" w14:textId="77777777">
        <w:trPr>
          <w:jc w:val="center"/>
        </w:trPr>
        <w:tc>
          <w:tcPr>
            <w:tcW w:w="1152" w:type="dxa"/>
            <w:tcMar>
              <w:top w:w="90" w:type="dxa"/>
              <w:left w:w="110" w:type="dxa"/>
              <w:bottom w:w="90" w:type="dxa"/>
              <w:right w:w="110" w:type="dxa"/>
            </w:tcMar>
            <w:vAlign w:val="center"/>
          </w:tcPr>
          <w:p w14:paraId="6D7A8966" w14:textId="77777777" w:rsidR="009130B3" w:rsidRDefault="00BA09C0">
            <w:pPr>
              <w:jc w:val="center"/>
              <w:rPr>
                <w:rFonts w:hint="eastAsia"/>
              </w:rPr>
            </w:pPr>
            <w:r>
              <w:rPr>
                <w:sz w:val="16"/>
              </w:rPr>
              <w:t>UC-07</w:t>
            </w:r>
          </w:p>
        </w:tc>
        <w:tc>
          <w:tcPr>
            <w:tcW w:w="4464" w:type="dxa"/>
            <w:tcMar>
              <w:top w:w="90" w:type="dxa"/>
              <w:left w:w="110" w:type="dxa"/>
              <w:bottom w:w="90" w:type="dxa"/>
              <w:right w:w="110" w:type="dxa"/>
            </w:tcMar>
            <w:vAlign w:val="center"/>
          </w:tcPr>
          <w:p w14:paraId="10F5F2C3" w14:textId="77777777" w:rsidR="009130B3" w:rsidRDefault="00BA09C0">
            <w:pPr>
              <w:rPr>
                <w:rFonts w:hint="eastAsia"/>
              </w:rPr>
            </w:pPr>
            <w:r>
              <w:rPr>
                <w:sz w:val="16"/>
              </w:rPr>
              <w:t>Mengelola master data cabang, sekolah, program, pengguna</w:t>
            </w:r>
          </w:p>
        </w:tc>
        <w:tc>
          <w:tcPr>
            <w:tcW w:w="3816" w:type="dxa"/>
            <w:tcMar>
              <w:top w:w="90" w:type="dxa"/>
              <w:left w:w="110" w:type="dxa"/>
              <w:bottom w:w="90" w:type="dxa"/>
              <w:right w:w="110" w:type="dxa"/>
            </w:tcMar>
            <w:vAlign w:val="center"/>
          </w:tcPr>
          <w:p w14:paraId="466EDB1C" w14:textId="77777777" w:rsidR="009130B3" w:rsidRDefault="00BA09C0">
            <w:pPr>
              <w:rPr>
                <w:rFonts w:hint="eastAsia"/>
              </w:rPr>
            </w:pPr>
            <w:r>
              <w:rPr>
                <w:sz w:val="16"/>
              </w:rPr>
              <w:t>Superadmin, Admin Cabang</w:t>
            </w:r>
          </w:p>
        </w:tc>
      </w:tr>
      <w:tr w:rsidR="009130B3" w14:paraId="4CFA9401" w14:textId="77777777">
        <w:trPr>
          <w:jc w:val="center"/>
        </w:trPr>
        <w:tc>
          <w:tcPr>
            <w:tcW w:w="1152" w:type="dxa"/>
            <w:shd w:val="clear" w:color="auto" w:fill="F6F8FC"/>
            <w:tcMar>
              <w:top w:w="90" w:type="dxa"/>
              <w:left w:w="110" w:type="dxa"/>
              <w:bottom w:w="90" w:type="dxa"/>
              <w:right w:w="110" w:type="dxa"/>
            </w:tcMar>
            <w:vAlign w:val="center"/>
          </w:tcPr>
          <w:p w14:paraId="041E187A" w14:textId="77777777" w:rsidR="009130B3" w:rsidRDefault="00BA09C0">
            <w:pPr>
              <w:jc w:val="center"/>
              <w:rPr>
                <w:rFonts w:hint="eastAsia"/>
              </w:rPr>
            </w:pPr>
            <w:r>
              <w:rPr>
                <w:sz w:val="16"/>
              </w:rPr>
              <w:t>UC-08</w:t>
            </w:r>
          </w:p>
        </w:tc>
        <w:tc>
          <w:tcPr>
            <w:tcW w:w="4464" w:type="dxa"/>
            <w:shd w:val="clear" w:color="auto" w:fill="F6F8FC"/>
            <w:tcMar>
              <w:top w:w="90" w:type="dxa"/>
              <w:left w:w="110" w:type="dxa"/>
              <w:bottom w:w="90" w:type="dxa"/>
              <w:right w:w="110" w:type="dxa"/>
            </w:tcMar>
            <w:vAlign w:val="center"/>
          </w:tcPr>
          <w:p w14:paraId="119DC02A" w14:textId="77777777" w:rsidR="009130B3" w:rsidRDefault="00BA09C0">
            <w:pPr>
              <w:rPr>
                <w:rFonts w:hint="eastAsia"/>
              </w:rPr>
            </w:pPr>
            <w:r>
              <w:rPr>
                <w:sz w:val="16"/>
              </w:rPr>
              <w:t>Mengelola target kinerja cabang dan pengguna</w:t>
            </w:r>
          </w:p>
        </w:tc>
        <w:tc>
          <w:tcPr>
            <w:tcW w:w="3816" w:type="dxa"/>
            <w:shd w:val="clear" w:color="auto" w:fill="F6F8FC"/>
            <w:tcMar>
              <w:top w:w="90" w:type="dxa"/>
              <w:left w:w="110" w:type="dxa"/>
              <w:bottom w:w="90" w:type="dxa"/>
              <w:right w:w="110" w:type="dxa"/>
            </w:tcMar>
            <w:vAlign w:val="center"/>
          </w:tcPr>
          <w:p w14:paraId="6BE1B571" w14:textId="77777777" w:rsidR="009130B3" w:rsidRDefault="00BA09C0">
            <w:pPr>
              <w:rPr>
                <w:rFonts w:hint="eastAsia"/>
              </w:rPr>
            </w:pPr>
            <w:r>
              <w:rPr>
                <w:sz w:val="16"/>
              </w:rPr>
              <w:t>Superadmin, Admin Cabang</w:t>
            </w:r>
          </w:p>
        </w:tc>
      </w:tr>
      <w:tr w:rsidR="009130B3" w14:paraId="5A43D10F" w14:textId="77777777">
        <w:trPr>
          <w:jc w:val="center"/>
        </w:trPr>
        <w:tc>
          <w:tcPr>
            <w:tcW w:w="1152" w:type="dxa"/>
            <w:tcMar>
              <w:top w:w="90" w:type="dxa"/>
              <w:left w:w="110" w:type="dxa"/>
              <w:bottom w:w="90" w:type="dxa"/>
              <w:right w:w="110" w:type="dxa"/>
            </w:tcMar>
            <w:vAlign w:val="center"/>
          </w:tcPr>
          <w:p w14:paraId="440CD031" w14:textId="77777777" w:rsidR="009130B3" w:rsidRDefault="00BA09C0">
            <w:pPr>
              <w:jc w:val="center"/>
              <w:rPr>
                <w:rFonts w:hint="eastAsia"/>
              </w:rPr>
            </w:pPr>
            <w:r>
              <w:rPr>
                <w:sz w:val="16"/>
              </w:rPr>
              <w:t>UC-09</w:t>
            </w:r>
          </w:p>
        </w:tc>
        <w:tc>
          <w:tcPr>
            <w:tcW w:w="4464" w:type="dxa"/>
            <w:tcMar>
              <w:top w:w="90" w:type="dxa"/>
              <w:left w:w="110" w:type="dxa"/>
              <w:bottom w:w="90" w:type="dxa"/>
              <w:right w:w="110" w:type="dxa"/>
            </w:tcMar>
            <w:vAlign w:val="center"/>
          </w:tcPr>
          <w:p w14:paraId="3A9BBBDF" w14:textId="77777777" w:rsidR="009130B3" w:rsidRDefault="00BA09C0">
            <w:pPr>
              <w:rPr>
                <w:rFonts w:hint="eastAsia"/>
              </w:rPr>
            </w:pPr>
            <w:r>
              <w:rPr>
                <w:sz w:val="16"/>
              </w:rPr>
              <w:t>Mengelola koneksi dan session WhatsApp</w:t>
            </w:r>
          </w:p>
        </w:tc>
        <w:tc>
          <w:tcPr>
            <w:tcW w:w="3816" w:type="dxa"/>
            <w:tcMar>
              <w:top w:w="90" w:type="dxa"/>
              <w:left w:w="110" w:type="dxa"/>
              <w:bottom w:w="90" w:type="dxa"/>
              <w:right w:w="110" w:type="dxa"/>
            </w:tcMar>
            <w:vAlign w:val="center"/>
          </w:tcPr>
          <w:p w14:paraId="03832C36" w14:textId="77777777" w:rsidR="009130B3" w:rsidRDefault="00BA09C0">
            <w:pPr>
              <w:rPr>
                <w:rFonts w:hint="eastAsia"/>
              </w:rPr>
            </w:pPr>
            <w:r>
              <w:rPr>
                <w:sz w:val="16"/>
              </w:rPr>
              <w:t>Superadmin, Admin Cabang</w:t>
            </w:r>
          </w:p>
        </w:tc>
      </w:tr>
      <w:tr w:rsidR="009130B3" w14:paraId="375A251C" w14:textId="77777777">
        <w:trPr>
          <w:jc w:val="center"/>
        </w:trPr>
        <w:tc>
          <w:tcPr>
            <w:tcW w:w="1152" w:type="dxa"/>
            <w:shd w:val="clear" w:color="auto" w:fill="F6F8FC"/>
            <w:tcMar>
              <w:top w:w="90" w:type="dxa"/>
              <w:left w:w="110" w:type="dxa"/>
              <w:bottom w:w="90" w:type="dxa"/>
              <w:right w:w="110" w:type="dxa"/>
            </w:tcMar>
            <w:vAlign w:val="center"/>
          </w:tcPr>
          <w:p w14:paraId="76B80430" w14:textId="77777777" w:rsidR="009130B3" w:rsidRDefault="00BA09C0">
            <w:pPr>
              <w:jc w:val="center"/>
              <w:rPr>
                <w:rFonts w:hint="eastAsia"/>
              </w:rPr>
            </w:pPr>
            <w:r>
              <w:rPr>
                <w:sz w:val="16"/>
              </w:rPr>
              <w:t>UC-10</w:t>
            </w:r>
          </w:p>
        </w:tc>
        <w:tc>
          <w:tcPr>
            <w:tcW w:w="4464" w:type="dxa"/>
            <w:shd w:val="clear" w:color="auto" w:fill="F6F8FC"/>
            <w:tcMar>
              <w:top w:w="90" w:type="dxa"/>
              <w:left w:w="110" w:type="dxa"/>
              <w:bottom w:w="90" w:type="dxa"/>
              <w:right w:w="110" w:type="dxa"/>
            </w:tcMar>
            <w:vAlign w:val="center"/>
          </w:tcPr>
          <w:p w14:paraId="0C859A2E" w14:textId="77777777" w:rsidR="009130B3" w:rsidRDefault="00BA09C0">
            <w:pPr>
              <w:rPr>
                <w:rFonts w:hint="eastAsia"/>
              </w:rPr>
            </w:pPr>
            <w:r>
              <w:rPr>
                <w:sz w:val="16"/>
              </w:rPr>
              <w:t>Mengakses REST API leads dan students</w:t>
            </w:r>
          </w:p>
        </w:tc>
        <w:tc>
          <w:tcPr>
            <w:tcW w:w="3816" w:type="dxa"/>
            <w:shd w:val="clear" w:color="auto" w:fill="F6F8FC"/>
            <w:tcMar>
              <w:top w:w="90" w:type="dxa"/>
              <w:left w:w="110" w:type="dxa"/>
              <w:bottom w:w="90" w:type="dxa"/>
              <w:right w:w="110" w:type="dxa"/>
            </w:tcMar>
            <w:vAlign w:val="center"/>
          </w:tcPr>
          <w:p w14:paraId="7C788A2F" w14:textId="77777777" w:rsidR="009130B3" w:rsidRDefault="00BA09C0">
            <w:pPr>
              <w:jc w:val="center"/>
              <w:rPr>
                <w:rFonts w:hint="eastAsia"/>
              </w:rPr>
            </w:pPr>
            <w:r>
              <w:rPr>
                <w:sz w:val="16"/>
              </w:rPr>
              <w:t>API Client</w:t>
            </w:r>
          </w:p>
        </w:tc>
      </w:tr>
      <w:tr w:rsidR="009130B3" w14:paraId="41A7C3D9" w14:textId="77777777">
        <w:trPr>
          <w:jc w:val="center"/>
        </w:trPr>
        <w:tc>
          <w:tcPr>
            <w:tcW w:w="1152" w:type="dxa"/>
            <w:tcMar>
              <w:top w:w="90" w:type="dxa"/>
              <w:left w:w="110" w:type="dxa"/>
              <w:bottom w:w="90" w:type="dxa"/>
              <w:right w:w="110" w:type="dxa"/>
            </w:tcMar>
            <w:vAlign w:val="center"/>
          </w:tcPr>
          <w:p w14:paraId="184E7CB7" w14:textId="77777777" w:rsidR="009130B3" w:rsidRDefault="00BA09C0">
            <w:pPr>
              <w:jc w:val="center"/>
              <w:rPr>
                <w:rFonts w:hint="eastAsia"/>
              </w:rPr>
            </w:pPr>
            <w:r>
              <w:rPr>
                <w:sz w:val="16"/>
              </w:rPr>
              <w:t>UC-11</w:t>
            </w:r>
          </w:p>
        </w:tc>
        <w:tc>
          <w:tcPr>
            <w:tcW w:w="4464" w:type="dxa"/>
            <w:tcMar>
              <w:top w:w="90" w:type="dxa"/>
              <w:left w:w="110" w:type="dxa"/>
              <w:bottom w:w="90" w:type="dxa"/>
              <w:right w:w="110" w:type="dxa"/>
            </w:tcMar>
            <w:vAlign w:val="center"/>
          </w:tcPr>
          <w:p w14:paraId="16132E48" w14:textId="77777777" w:rsidR="009130B3" w:rsidRDefault="00BA09C0">
            <w:pPr>
              <w:rPr>
                <w:rFonts w:hint="eastAsia"/>
              </w:rPr>
            </w:pPr>
            <w:r>
              <w:rPr>
                <w:sz w:val="16"/>
              </w:rPr>
              <w:t>Melihat dashboard, laporan, dan audit</w:t>
            </w:r>
          </w:p>
        </w:tc>
        <w:tc>
          <w:tcPr>
            <w:tcW w:w="3816" w:type="dxa"/>
            <w:tcMar>
              <w:top w:w="90" w:type="dxa"/>
              <w:left w:w="110" w:type="dxa"/>
              <w:bottom w:w="90" w:type="dxa"/>
              <w:right w:w="110" w:type="dxa"/>
            </w:tcMar>
            <w:vAlign w:val="center"/>
          </w:tcPr>
          <w:p w14:paraId="78E343AA" w14:textId="77777777" w:rsidR="009130B3" w:rsidRDefault="00BA09C0">
            <w:pPr>
              <w:rPr>
                <w:rFonts w:hint="eastAsia"/>
              </w:rPr>
            </w:pPr>
            <w:r>
              <w:rPr>
                <w:sz w:val="16"/>
              </w:rPr>
              <w:t>Semua role sesuai scope</w:t>
            </w:r>
          </w:p>
        </w:tc>
      </w:tr>
      <w:tr w:rsidR="009130B3" w14:paraId="6135A7F5" w14:textId="77777777">
        <w:trPr>
          <w:jc w:val="center"/>
        </w:trPr>
        <w:tc>
          <w:tcPr>
            <w:tcW w:w="1152" w:type="dxa"/>
            <w:shd w:val="clear" w:color="auto" w:fill="F6F8FC"/>
            <w:tcMar>
              <w:top w:w="90" w:type="dxa"/>
              <w:left w:w="110" w:type="dxa"/>
              <w:bottom w:w="90" w:type="dxa"/>
              <w:right w:w="110" w:type="dxa"/>
            </w:tcMar>
            <w:vAlign w:val="center"/>
          </w:tcPr>
          <w:p w14:paraId="5C1135AB" w14:textId="77777777" w:rsidR="009130B3" w:rsidRDefault="00BA09C0">
            <w:pPr>
              <w:jc w:val="center"/>
              <w:rPr>
                <w:rFonts w:hint="eastAsia"/>
              </w:rPr>
            </w:pPr>
            <w:r>
              <w:rPr>
                <w:sz w:val="16"/>
              </w:rPr>
              <w:t>UC-12</w:t>
            </w:r>
          </w:p>
        </w:tc>
        <w:tc>
          <w:tcPr>
            <w:tcW w:w="4464" w:type="dxa"/>
            <w:shd w:val="clear" w:color="auto" w:fill="F6F8FC"/>
            <w:tcMar>
              <w:top w:w="90" w:type="dxa"/>
              <w:left w:w="110" w:type="dxa"/>
              <w:bottom w:w="90" w:type="dxa"/>
              <w:right w:w="110" w:type="dxa"/>
            </w:tcMar>
            <w:vAlign w:val="center"/>
          </w:tcPr>
          <w:p w14:paraId="1B44D929" w14:textId="77777777" w:rsidR="009130B3" w:rsidRDefault="00BA09C0">
            <w:pPr>
              <w:rPr>
                <w:rFonts w:hint="eastAsia"/>
              </w:rPr>
            </w:pPr>
            <w:r>
              <w:rPr>
                <w:sz w:val="16"/>
              </w:rPr>
              <w:t>Melakukan backup dan restore</w:t>
            </w:r>
          </w:p>
        </w:tc>
        <w:tc>
          <w:tcPr>
            <w:tcW w:w="3816" w:type="dxa"/>
            <w:shd w:val="clear" w:color="auto" w:fill="F6F8FC"/>
            <w:tcMar>
              <w:top w:w="90" w:type="dxa"/>
              <w:left w:w="110" w:type="dxa"/>
              <w:bottom w:w="90" w:type="dxa"/>
              <w:right w:w="110" w:type="dxa"/>
            </w:tcMar>
            <w:vAlign w:val="center"/>
          </w:tcPr>
          <w:p w14:paraId="3B4BACEC" w14:textId="77777777" w:rsidR="009130B3" w:rsidRDefault="00BA09C0">
            <w:pPr>
              <w:jc w:val="center"/>
              <w:rPr>
                <w:rFonts w:hint="eastAsia"/>
              </w:rPr>
            </w:pPr>
            <w:r>
              <w:rPr>
                <w:sz w:val="16"/>
              </w:rPr>
              <w:t>Superadmin</w:t>
            </w:r>
          </w:p>
        </w:tc>
      </w:tr>
    </w:tbl>
    <w:p w14:paraId="6279541E" w14:textId="77777777" w:rsidR="009130B3" w:rsidRDefault="009130B3">
      <w:pPr>
        <w:spacing w:after="0"/>
        <w:rPr>
          <w:rFonts w:hint="eastAsia"/>
        </w:rPr>
      </w:pPr>
    </w:p>
    <w:p w14:paraId="639CF53D" w14:textId="77777777" w:rsidR="009130B3" w:rsidRDefault="00BA09C0">
      <w:pPr>
        <w:keepNext/>
        <w:jc w:val="center"/>
        <w:rPr>
          <w:rFonts w:hint="eastAsia"/>
        </w:rPr>
      </w:pPr>
      <w:r>
        <w:rPr>
          <w:noProof/>
        </w:rPr>
        <w:lastRenderedPageBreak/>
        <w:drawing>
          <wp:inline distT="0" distB="0" distL="0" distR="0" wp14:anchorId="487A5222" wp14:editId="17ADCA48">
            <wp:extent cx="6080760" cy="3454977"/>
            <wp:effectExtent l="0" t="0" r="0" b="0"/>
            <wp:docPr id="1" name="Picture 1" descr="Diagram 1. Diagram use case SIVMI CRM" title="Diagram 1. Diagram use case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usecase.png"/>
                    <pic:cNvPicPr/>
                  </pic:nvPicPr>
                  <pic:blipFill>
                    <a:blip r:embed="rId8"/>
                    <a:stretch>
                      <a:fillRect/>
                    </a:stretch>
                  </pic:blipFill>
                  <pic:spPr>
                    <a:xfrm>
                      <a:off x="0" y="0"/>
                      <a:ext cx="6080760" cy="3454977"/>
                    </a:xfrm>
                    <a:prstGeom prst="rect">
                      <a:avLst/>
                    </a:prstGeom>
                  </pic:spPr>
                </pic:pic>
              </a:graphicData>
            </a:graphic>
          </wp:inline>
        </w:drawing>
      </w:r>
    </w:p>
    <w:p w14:paraId="1779060C" w14:textId="77777777" w:rsidR="009130B3" w:rsidRDefault="00BA09C0">
      <w:pPr>
        <w:spacing w:before="60" w:after="160"/>
        <w:jc w:val="center"/>
        <w:rPr>
          <w:rFonts w:hint="eastAsia"/>
        </w:rPr>
      </w:pPr>
      <w:r>
        <w:rPr>
          <w:color w:val="64748B"/>
          <w:sz w:val="17"/>
        </w:rPr>
        <w:t>Diagram 1. Diagram use case SIVMI CRM</w:t>
      </w:r>
    </w:p>
    <w:p w14:paraId="18E9A885" w14:textId="77777777" w:rsidR="009130B3" w:rsidRDefault="00BA09C0">
      <w:pPr>
        <w:pStyle w:val="Heading2"/>
        <w:spacing w:before="180" w:after="100"/>
      </w:pPr>
      <w:bookmarkStart w:id="17" w:name="_Toc240798895"/>
      <w:r>
        <w:t>2.5 Acceptance Criteria (UAT)</w:t>
      </w:r>
      <w:bookmarkEnd w:id="17"/>
    </w:p>
    <w:p w14:paraId="56F2A598" w14:textId="77777777" w:rsidR="009130B3" w:rsidRDefault="00BA09C0">
      <w:pPr>
        <w:spacing w:after="120" w:line="269" w:lineRule="auto"/>
        <w:rPr>
          <w:rFonts w:hint="eastAsia"/>
        </w:rPr>
      </w:pPr>
      <w:r>
        <w:t>Kriteria penerimaan minimum didefinisikan pada Lampiran A (Matriks UAT). Intinya, fungsi kritis harus lulus pada environment uji, termasuk pembatasan role dan cabang, nomor WhatsApp duplikat, alur WAHA, API publik, peta dashboard, dan kemampuan restore. UAT ditandatangani pemilik proses sebelum rilis produksi.</w:t>
      </w:r>
    </w:p>
    <w:p w14:paraId="35C7A9A9" w14:textId="77777777" w:rsidR="009130B3" w:rsidRDefault="00BA09C0">
      <w:pPr>
        <w:pStyle w:val="Heading2"/>
        <w:spacing w:before="180" w:after="100"/>
      </w:pPr>
      <w:bookmarkStart w:id="18" w:name="_Toc240798896"/>
      <w:r>
        <w:t>2.6 Traceability</w:t>
      </w:r>
      <w:bookmarkEnd w:id="18"/>
    </w:p>
    <w:tbl>
      <w:tblPr>
        <w:tblStyle w:val="TableGrid"/>
        <w:tblW w:w="0" w:type="auto"/>
        <w:jc w:val="center"/>
        <w:tblLayout w:type="fixed"/>
        <w:tblLook w:val="04A0" w:firstRow="1" w:lastRow="0" w:firstColumn="1" w:lastColumn="0" w:noHBand="0" w:noVBand="1"/>
      </w:tblPr>
      <w:tblGrid>
        <w:gridCol w:w="1512"/>
        <w:gridCol w:w="4320"/>
        <w:gridCol w:w="3600"/>
      </w:tblGrid>
      <w:tr w:rsidR="009130B3" w14:paraId="2D4F972E" w14:textId="77777777">
        <w:trPr>
          <w:tblHeader/>
          <w:jc w:val="center"/>
        </w:trPr>
        <w:tc>
          <w:tcPr>
            <w:tcW w:w="1512" w:type="dxa"/>
            <w:shd w:val="clear" w:color="auto" w:fill="0F2E63"/>
            <w:tcMar>
              <w:top w:w="90" w:type="dxa"/>
              <w:left w:w="110" w:type="dxa"/>
              <w:bottom w:w="90" w:type="dxa"/>
              <w:right w:w="110" w:type="dxa"/>
            </w:tcMar>
            <w:vAlign w:val="center"/>
          </w:tcPr>
          <w:p w14:paraId="47C49262" w14:textId="77777777" w:rsidR="009130B3" w:rsidRDefault="00BA09C0">
            <w:pPr>
              <w:jc w:val="center"/>
              <w:rPr>
                <w:rFonts w:hint="eastAsia"/>
              </w:rPr>
            </w:pPr>
            <w:r>
              <w:rPr>
                <w:b/>
                <w:color w:val="FFFFFF"/>
                <w:sz w:val="16"/>
              </w:rPr>
              <w:t>Kebutuhan</w:t>
            </w:r>
          </w:p>
        </w:tc>
        <w:tc>
          <w:tcPr>
            <w:tcW w:w="4320" w:type="dxa"/>
            <w:shd w:val="clear" w:color="auto" w:fill="0F2E63"/>
            <w:tcMar>
              <w:top w:w="90" w:type="dxa"/>
              <w:left w:w="110" w:type="dxa"/>
              <w:bottom w:w="90" w:type="dxa"/>
              <w:right w:w="110" w:type="dxa"/>
            </w:tcMar>
            <w:vAlign w:val="center"/>
          </w:tcPr>
          <w:p w14:paraId="5B309935" w14:textId="77777777" w:rsidR="009130B3" w:rsidRDefault="00BA09C0">
            <w:pPr>
              <w:jc w:val="center"/>
              <w:rPr>
                <w:rFonts w:hint="eastAsia"/>
              </w:rPr>
            </w:pPr>
            <w:r>
              <w:rPr>
                <w:b/>
                <w:color w:val="FFFFFF"/>
                <w:sz w:val="16"/>
              </w:rPr>
              <w:t>Implementasi</w:t>
            </w:r>
          </w:p>
        </w:tc>
        <w:tc>
          <w:tcPr>
            <w:tcW w:w="3600" w:type="dxa"/>
            <w:shd w:val="clear" w:color="auto" w:fill="0F2E63"/>
            <w:tcMar>
              <w:top w:w="90" w:type="dxa"/>
              <w:left w:w="110" w:type="dxa"/>
              <w:bottom w:w="90" w:type="dxa"/>
              <w:right w:w="110" w:type="dxa"/>
            </w:tcMar>
            <w:vAlign w:val="center"/>
          </w:tcPr>
          <w:p w14:paraId="72727DC3" w14:textId="77777777" w:rsidR="009130B3" w:rsidRDefault="00BA09C0">
            <w:pPr>
              <w:jc w:val="center"/>
              <w:rPr>
                <w:rFonts w:hint="eastAsia"/>
              </w:rPr>
            </w:pPr>
            <w:r>
              <w:rPr>
                <w:b/>
                <w:color w:val="FFFFFF"/>
                <w:sz w:val="16"/>
              </w:rPr>
              <w:t>Pengujian</w:t>
            </w:r>
          </w:p>
        </w:tc>
      </w:tr>
      <w:tr w:rsidR="009130B3" w14:paraId="3CE8AA94" w14:textId="77777777">
        <w:trPr>
          <w:jc w:val="center"/>
        </w:trPr>
        <w:tc>
          <w:tcPr>
            <w:tcW w:w="1512" w:type="dxa"/>
            <w:tcMar>
              <w:top w:w="90" w:type="dxa"/>
              <w:left w:w="110" w:type="dxa"/>
              <w:bottom w:w="90" w:type="dxa"/>
              <w:right w:w="110" w:type="dxa"/>
            </w:tcMar>
            <w:vAlign w:val="center"/>
          </w:tcPr>
          <w:p w14:paraId="61678491" w14:textId="77777777" w:rsidR="009130B3" w:rsidRDefault="00BA09C0">
            <w:pPr>
              <w:jc w:val="center"/>
              <w:rPr>
                <w:rFonts w:hint="eastAsia"/>
              </w:rPr>
            </w:pPr>
            <w:r>
              <w:rPr>
                <w:sz w:val="16"/>
              </w:rPr>
              <w:t>FR-01 s.d. FR-04</w:t>
            </w:r>
          </w:p>
        </w:tc>
        <w:tc>
          <w:tcPr>
            <w:tcW w:w="4320" w:type="dxa"/>
            <w:tcMar>
              <w:top w:w="90" w:type="dxa"/>
              <w:left w:w="110" w:type="dxa"/>
              <w:bottom w:w="90" w:type="dxa"/>
              <w:right w:w="110" w:type="dxa"/>
            </w:tcMar>
            <w:vAlign w:val="center"/>
          </w:tcPr>
          <w:p w14:paraId="5B55AC1B" w14:textId="77777777" w:rsidR="009130B3" w:rsidRDefault="00BA09C0">
            <w:pPr>
              <w:rPr>
                <w:rFonts w:hint="eastAsia"/>
              </w:rPr>
            </w:pPr>
            <w:r>
              <w:rPr>
                <w:sz w:val="16"/>
              </w:rPr>
              <w:t>LeadResource, importer, SchoolApiClient, PhoneNormalizer</w:t>
            </w:r>
          </w:p>
        </w:tc>
        <w:tc>
          <w:tcPr>
            <w:tcW w:w="3600" w:type="dxa"/>
            <w:tcMar>
              <w:top w:w="90" w:type="dxa"/>
              <w:left w:w="110" w:type="dxa"/>
              <w:bottom w:w="90" w:type="dxa"/>
              <w:right w:w="110" w:type="dxa"/>
            </w:tcMar>
            <w:vAlign w:val="center"/>
          </w:tcPr>
          <w:p w14:paraId="00B86433" w14:textId="77777777" w:rsidR="009130B3" w:rsidRDefault="00BA09C0">
            <w:pPr>
              <w:rPr>
                <w:rFonts w:hint="eastAsia"/>
              </w:rPr>
            </w:pPr>
            <w:r>
              <w:rPr>
                <w:sz w:val="16"/>
              </w:rPr>
              <w:t>LeadManagementTest, LeadCsvTest, SchoolApiIntegrationTest</w:t>
            </w:r>
          </w:p>
        </w:tc>
      </w:tr>
      <w:tr w:rsidR="009130B3" w14:paraId="7A426FC6" w14:textId="77777777">
        <w:trPr>
          <w:jc w:val="center"/>
        </w:trPr>
        <w:tc>
          <w:tcPr>
            <w:tcW w:w="1512" w:type="dxa"/>
            <w:shd w:val="clear" w:color="auto" w:fill="F6F8FC"/>
            <w:tcMar>
              <w:top w:w="90" w:type="dxa"/>
              <w:left w:w="110" w:type="dxa"/>
              <w:bottom w:w="90" w:type="dxa"/>
              <w:right w:w="110" w:type="dxa"/>
            </w:tcMar>
            <w:vAlign w:val="center"/>
          </w:tcPr>
          <w:p w14:paraId="44E4D67E" w14:textId="77777777" w:rsidR="009130B3" w:rsidRDefault="00BA09C0">
            <w:pPr>
              <w:jc w:val="center"/>
              <w:rPr>
                <w:rFonts w:hint="eastAsia"/>
              </w:rPr>
            </w:pPr>
            <w:r>
              <w:rPr>
                <w:sz w:val="16"/>
              </w:rPr>
              <w:t>FR-05</w:t>
            </w:r>
          </w:p>
        </w:tc>
        <w:tc>
          <w:tcPr>
            <w:tcW w:w="4320" w:type="dxa"/>
            <w:shd w:val="clear" w:color="auto" w:fill="F6F8FC"/>
            <w:tcMar>
              <w:top w:w="90" w:type="dxa"/>
              <w:left w:w="110" w:type="dxa"/>
              <w:bottom w:w="90" w:type="dxa"/>
              <w:right w:w="110" w:type="dxa"/>
            </w:tcMar>
            <w:vAlign w:val="center"/>
          </w:tcPr>
          <w:p w14:paraId="1A058634" w14:textId="77777777" w:rsidR="009130B3" w:rsidRDefault="00BA09C0">
            <w:pPr>
              <w:rPr>
                <w:rFonts w:hint="eastAsia"/>
              </w:rPr>
            </w:pPr>
            <w:r>
              <w:rPr>
                <w:sz w:val="16"/>
              </w:rPr>
              <w:t>FollowupRiwayatResource dan model scope</w:t>
            </w:r>
          </w:p>
        </w:tc>
        <w:tc>
          <w:tcPr>
            <w:tcW w:w="3600" w:type="dxa"/>
            <w:shd w:val="clear" w:color="auto" w:fill="F6F8FC"/>
            <w:tcMar>
              <w:top w:w="90" w:type="dxa"/>
              <w:left w:w="110" w:type="dxa"/>
              <w:bottom w:w="90" w:type="dxa"/>
              <w:right w:w="110" w:type="dxa"/>
            </w:tcMar>
            <w:vAlign w:val="center"/>
          </w:tcPr>
          <w:p w14:paraId="60FA37FB" w14:textId="77777777" w:rsidR="009130B3" w:rsidRDefault="00BA09C0">
            <w:pPr>
              <w:rPr>
                <w:rFonts w:hint="eastAsia"/>
              </w:rPr>
            </w:pPr>
            <w:r>
              <w:rPr>
                <w:sz w:val="16"/>
              </w:rPr>
              <w:t>Feature test operasional dan RBAC</w:t>
            </w:r>
          </w:p>
        </w:tc>
      </w:tr>
      <w:tr w:rsidR="009130B3" w14:paraId="395A9287" w14:textId="77777777">
        <w:trPr>
          <w:jc w:val="center"/>
        </w:trPr>
        <w:tc>
          <w:tcPr>
            <w:tcW w:w="1512" w:type="dxa"/>
            <w:tcMar>
              <w:top w:w="90" w:type="dxa"/>
              <w:left w:w="110" w:type="dxa"/>
              <w:bottom w:w="90" w:type="dxa"/>
              <w:right w:w="110" w:type="dxa"/>
            </w:tcMar>
            <w:vAlign w:val="center"/>
          </w:tcPr>
          <w:p w14:paraId="61C6E5BB" w14:textId="77777777" w:rsidR="009130B3" w:rsidRDefault="00BA09C0">
            <w:pPr>
              <w:jc w:val="center"/>
              <w:rPr>
                <w:rFonts w:hint="eastAsia"/>
              </w:rPr>
            </w:pPr>
            <w:r>
              <w:rPr>
                <w:sz w:val="16"/>
              </w:rPr>
              <w:t>FR-06 s.d. FR-07</w:t>
            </w:r>
          </w:p>
        </w:tc>
        <w:tc>
          <w:tcPr>
            <w:tcW w:w="4320" w:type="dxa"/>
            <w:tcMar>
              <w:top w:w="90" w:type="dxa"/>
              <w:left w:w="110" w:type="dxa"/>
              <w:bottom w:w="90" w:type="dxa"/>
              <w:right w:w="110" w:type="dxa"/>
            </w:tcMar>
            <w:vAlign w:val="center"/>
          </w:tcPr>
          <w:p w14:paraId="266818DE" w14:textId="77777777" w:rsidR="009130B3" w:rsidRDefault="00BA09C0">
            <w:pPr>
              <w:rPr>
                <w:rFonts w:hint="eastAsia"/>
              </w:rPr>
            </w:pPr>
            <w:r>
              <w:rPr>
                <w:sz w:val="16"/>
              </w:rPr>
              <w:t>PendaftaranResource, PembayaranResource, UserRole</w:t>
            </w:r>
          </w:p>
        </w:tc>
        <w:tc>
          <w:tcPr>
            <w:tcW w:w="3600" w:type="dxa"/>
            <w:tcMar>
              <w:top w:w="90" w:type="dxa"/>
              <w:left w:w="110" w:type="dxa"/>
              <w:bottom w:w="90" w:type="dxa"/>
              <w:right w:w="110" w:type="dxa"/>
            </w:tcMar>
            <w:vAlign w:val="center"/>
          </w:tcPr>
          <w:p w14:paraId="028EBFA3" w14:textId="77777777" w:rsidR="009130B3" w:rsidRDefault="00BA09C0">
            <w:pPr>
              <w:rPr>
                <w:rFonts w:hint="eastAsia"/>
              </w:rPr>
            </w:pPr>
            <w:r>
              <w:rPr>
                <w:sz w:val="16"/>
              </w:rPr>
              <w:t>RegistrationPaymentTest</w:t>
            </w:r>
          </w:p>
        </w:tc>
      </w:tr>
      <w:tr w:rsidR="009130B3" w14:paraId="23AD98B3" w14:textId="77777777">
        <w:trPr>
          <w:jc w:val="center"/>
        </w:trPr>
        <w:tc>
          <w:tcPr>
            <w:tcW w:w="1512" w:type="dxa"/>
            <w:shd w:val="clear" w:color="auto" w:fill="F6F8FC"/>
            <w:tcMar>
              <w:top w:w="90" w:type="dxa"/>
              <w:left w:w="110" w:type="dxa"/>
              <w:bottom w:w="90" w:type="dxa"/>
              <w:right w:w="110" w:type="dxa"/>
            </w:tcMar>
            <w:vAlign w:val="center"/>
          </w:tcPr>
          <w:p w14:paraId="62B4155E" w14:textId="77777777" w:rsidR="009130B3" w:rsidRDefault="00BA09C0">
            <w:pPr>
              <w:jc w:val="center"/>
              <w:rPr>
                <w:rFonts w:hint="eastAsia"/>
              </w:rPr>
            </w:pPr>
            <w:r>
              <w:rPr>
                <w:sz w:val="16"/>
              </w:rPr>
              <w:t>FR-08</w:t>
            </w:r>
          </w:p>
        </w:tc>
        <w:tc>
          <w:tcPr>
            <w:tcW w:w="4320" w:type="dxa"/>
            <w:shd w:val="clear" w:color="auto" w:fill="F6F8FC"/>
            <w:tcMar>
              <w:top w:w="90" w:type="dxa"/>
              <w:left w:w="110" w:type="dxa"/>
              <w:bottom w:w="90" w:type="dxa"/>
              <w:right w:w="110" w:type="dxa"/>
            </w:tcMar>
            <w:vAlign w:val="center"/>
          </w:tcPr>
          <w:p w14:paraId="31A49D34" w14:textId="77777777" w:rsidR="009130B3" w:rsidRDefault="00BA09C0">
            <w:pPr>
              <w:rPr>
                <w:rFonts w:hint="eastAsia"/>
              </w:rPr>
            </w:pPr>
            <w:r>
              <w:rPr>
                <w:sz w:val="16"/>
              </w:rPr>
              <w:t>Dashboard Page dan Leaflet</w:t>
            </w:r>
          </w:p>
        </w:tc>
        <w:tc>
          <w:tcPr>
            <w:tcW w:w="3600" w:type="dxa"/>
            <w:shd w:val="clear" w:color="auto" w:fill="F6F8FC"/>
            <w:tcMar>
              <w:top w:w="90" w:type="dxa"/>
              <w:left w:w="110" w:type="dxa"/>
              <w:bottom w:w="90" w:type="dxa"/>
              <w:right w:w="110" w:type="dxa"/>
            </w:tcMar>
            <w:vAlign w:val="center"/>
          </w:tcPr>
          <w:p w14:paraId="132F9681" w14:textId="77777777" w:rsidR="009130B3" w:rsidRDefault="00BA09C0">
            <w:pPr>
              <w:rPr>
                <w:rFonts w:hint="eastAsia"/>
              </w:rPr>
            </w:pPr>
            <w:r>
              <w:rPr>
                <w:sz w:val="16"/>
              </w:rPr>
              <w:t>DashboardTest, IndonesiaCityCoordinatesTest</w:t>
            </w:r>
          </w:p>
        </w:tc>
      </w:tr>
      <w:tr w:rsidR="009130B3" w14:paraId="085A1A35" w14:textId="77777777">
        <w:trPr>
          <w:jc w:val="center"/>
        </w:trPr>
        <w:tc>
          <w:tcPr>
            <w:tcW w:w="1512" w:type="dxa"/>
            <w:tcMar>
              <w:top w:w="90" w:type="dxa"/>
              <w:left w:w="110" w:type="dxa"/>
              <w:bottom w:w="90" w:type="dxa"/>
              <w:right w:w="110" w:type="dxa"/>
            </w:tcMar>
            <w:vAlign w:val="center"/>
          </w:tcPr>
          <w:p w14:paraId="55C7C997" w14:textId="77777777" w:rsidR="009130B3" w:rsidRDefault="00BA09C0">
            <w:pPr>
              <w:jc w:val="center"/>
              <w:rPr>
                <w:rFonts w:hint="eastAsia"/>
              </w:rPr>
            </w:pPr>
            <w:r>
              <w:rPr>
                <w:sz w:val="16"/>
              </w:rPr>
              <w:t>FR-09 s.d. FR-10</w:t>
            </w:r>
          </w:p>
        </w:tc>
        <w:tc>
          <w:tcPr>
            <w:tcW w:w="4320" w:type="dxa"/>
            <w:tcMar>
              <w:top w:w="90" w:type="dxa"/>
              <w:left w:w="110" w:type="dxa"/>
              <w:bottom w:w="90" w:type="dxa"/>
              <w:right w:w="110" w:type="dxa"/>
            </w:tcMar>
            <w:vAlign w:val="center"/>
          </w:tcPr>
          <w:p w14:paraId="6C8D9964" w14:textId="77777777" w:rsidR="009130B3" w:rsidRDefault="00BA09C0">
            <w:pPr>
              <w:rPr>
                <w:rFonts w:hint="eastAsia"/>
              </w:rPr>
            </w:pPr>
            <w:r>
              <w:rPr>
                <w:sz w:val="16"/>
              </w:rPr>
              <w:t>WahaClient, WahaSessionService, webhook job</w:t>
            </w:r>
          </w:p>
        </w:tc>
        <w:tc>
          <w:tcPr>
            <w:tcW w:w="3600" w:type="dxa"/>
            <w:tcMar>
              <w:top w:w="90" w:type="dxa"/>
              <w:left w:w="110" w:type="dxa"/>
              <w:bottom w:w="90" w:type="dxa"/>
              <w:right w:w="110" w:type="dxa"/>
            </w:tcMar>
            <w:vAlign w:val="center"/>
          </w:tcPr>
          <w:p w14:paraId="0F4294FB" w14:textId="77777777" w:rsidR="009130B3" w:rsidRDefault="00BA09C0">
            <w:pPr>
              <w:rPr>
                <w:rFonts w:hint="eastAsia"/>
              </w:rPr>
            </w:pPr>
            <w:r>
              <w:rPr>
                <w:sz w:val="16"/>
              </w:rPr>
              <w:t>WahaIntegrationTest</w:t>
            </w:r>
          </w:p>
        </w:tc>
      </w:tr>
      <w:tr w:rsidR="009130B3" w14:paraId="5C4D6D20" w14:textId="77777777">
        <w:trPr>
          <w:jc w:val="center"/>
        </w:trPr>
        <w:tc>
          <w:tcPr>
            <w:tcW w:w="1512" w:type="dxa"/>
            <w:shd w:val="clear" w:color="auto" w:fill="F6F8FC"/>
            <w:tcMar>
              <w:top w:w="90" w:type="dxa"/>
              <w:left w:w="110" w:type="dxa"/>
              <w:bottom w:w="90" w:type="dxa"/>
              <w:right w:w="110" w:type="dxa"/>
            </w:tcMar>
            <w:vAlign w:val="center"/>
          </w:tcPr>
          <w:p w14:paraId="03AC1F80" w14:textId="77777777" w:rsidR="009130B3" w:rsidRDefault="00BA09C0">
            <w:pPr>
              <w:jc w:val="center"/>
              <w:rPr>
                <w:rFonts w:hint="eastAsia"/>
              </w:rPr>
            </w:pPr>
            <w:r>
              <w:rPr>
                <w:sz w:val="16"/>
              </w:rPr>
              <w:t>FR-11</w:t>
            </w:r>
          </w:p>
        </w:tc>
        <w:tc>
          <w:tcPr>
            <w:tcW w:w="4320" w:type="dxa"/>
            <w:shd w:val="clear" w:color="auto" w:fill="F6F8FC"/>
            <w:tcMar>
              <w:top w:w="90" w:type="dxa"/>
              <w:left w:w="110" w:type="dxa"/>
              <w:bottom w:w="90" w:type="dxa"/>
              <w:right w:w="110" w:type="dxa"/>
            </w:tcMar>
            <w:vAlign w:val="center"/>
          </w:tcPr>
          <w:p w14:paraId="7D412679" w14:textId="77777777" w:rsidR="009130B3" w:rsidRDefault="00BA09C0">
            <w:pPr>
              <w:rPr>
                <w:rFonts w:hint="eastAsia"/>
              </w:rPr>
            </w:pPr>
            <w:r>
              <w:rPr>
                <w:sz w:val="16"/>
              </w:rPr>
              <w:t>LeadController, StudentController, middleware API</w:t>
            </w:r>
          </w:p>
        </w:tc>
        <w:tc>
          <w:tcPr>
            <w:tcW w:w="3600" w:type="dxa"/>
            <w:shd w:val="clear" w:color="auto" w:fill="F6F8FC"/>
            <w:tcMar>
              <w:top w:w="90" w:type="dxa"/>
              <w:left w:w="110" w:type="dxa"/>
              <w:bottom w:w="90" w:type="dxa"/>
              <w:right w:w="110" w:type="dxa"/>
            </w:tcMar>
            <w:vAlign w:val="center"/>
          </w:tcPr>
          <w:p w14:paraId="476DD9E8" w14:textId="77777777" w:rsidR="009130B3" w:rsidRDefault="00BA09C0">
            <w:pPr>
              <w:rPr>
                <w:rFonts w:hint="eastAsia"/>
              </w:rPr>
            </w:pPr>
            <w:r>
              <w:rPr>
                <w:sz w:val="16"/>
              </w:rPr>
              <w:t>PublicLeadApiTest, PublicStudentApiTest</w:t>
            </w:r>
          </w:p>
        </w:tc>
      </w:tr>
      <w:tr w:rsidR="009130B3" w14:paraId="6DFD767C" w14:textId="77777777">
        <w:trPr>
          <w:jc w:val="center"/>
        </w:trPr>
        <w:tc>
          <w:tcPr>
            <w:tcW w:w="1512" w:type="dxa"/>
            <w:tcMar>
              <w:top w:w="90" w:type="dxa"/>
              <w:left w:w="110" w:type="dxa"/>
              <w:bottom w:w="90" w:type="dxa"/>
              <w:right w:w="110" w:type="dxa"/>
            </w:tcMar>
            <w:vAlign w:val="center"/>
          </w:tcPr>
          <w:p w14:paraId="21604848" w14:textId="77777777" w:rsidR="009130B3" w:rsidRDefault="00BA09C0">
            <w:pPr>
              <w:jc w:val="center"/>
              <w:rPr>
                <w:rFonts w:hint="eastAsia"/>
              </w:rPr>
            </w:pPr>
            <w:r>
              <w:rPr>
                <w:sz w:val="16"/>
              </w:rPr>
              <w:t>FR-12</w:t>
            </w:r>
          </w:p>
        </w:tc>
        <w:tc>
          <w:tcPr>
            <w:tcW w:w="4320" w:type="dxa"/>
            <w:tcMar>
              <w:top w:w="90" w:type="dxa"/>
              <w:left w:w="110" w:type="dxa"/>
              <w:bottom w:w="90" w:type="dxa"/>
              <w:right w:w="110" w:type="dxa"/>
            </w:tcMar>
            <w:vAlign w:val="center"/>
          </w:tcPr>
          <w:p w14:paraId="05C1BBF7" w14:textId="77777777" w:rsidR="009130B3" w:rsidRDefault="00BA09C0">
            <w:pPr>
              <w:rPr>
                <w:rFonts w:hint="eastAsia"/>
              </w:rPr>
            </w:pPr>
            <w:r>
              <w:rPr>
                <w:sz w:val="16"/>
              </w:rPr>
              <w:t>Observer, Audit, BackupRestore</w:t>
            </w:r>
          </w:p>
        </w:tc>
        <w:tc>
          <w:tcPr>
            <w:tcW w:w="3600" w:type="dxa"/>
            <w:tcMar>
              <w:top w:w="90" w:type="dxa"/>
              <w:left w:w="110" w:type="dxa"/>
              <w:bottom w:w="90" w:type="dxa"/>
              <w:right w:w="110" w:type="dxa"/>
            </w:tcMar>
            <w:vAlign w:val="center"/>
          </w:tcPr>
          <w:p w14:paraId="7454A2FB" w14:textId="77777777" w:rsidR="009130B3" w:rsidRDefault="00BA09C0">
            <w:pPr>
              <w:rPr>
                <w:rFonts w:hint="eastAsia"/>
              </w:rPr>
            </w:pPr>
            <w:r>
              <w:rPr>
                <w:sz w:val="16"/>
              </w:rPr>
              <w:t>AuditNotificationTest, BackupRestoreTest</w:t>
            </w:r>
          </w:p>
        </w:tc>
      </w:tr>
    </w:tbl>
    <w:p w14:paraId="2FB76444" w14:textId="77777777" w:rsidR="009130B3" w:rsidRDefault="009130B3">
      <w:pPr>
        <w:spacing w:after="0"/>
        <w:rPr>
          <w:rFonts w:hint="eastAsia"/>
        </w:rPr>
      </w:pPr>
    </w:p>
    <w:p w14:paraId="298E49DD" w14:textId="77777777" w:rsidR="009130B3" w:rsidRDefault="00BA09C0">
      <w:pPr>
        <w:pageBreakBefore/>
        <w:spacing w:before="840"/>
        <w:rPr>
          <w:rFonts w:hint="eastAsia"/>
        </w:rPr>
      </w:pPr>
      <w:r>
        <w:rPr>
          <w:b/>
          <w:color w:val="1476B8"/>
          <w:sz w:val="28"/>
        </w:rPr>
        <w:lastRenderedPageBreak/>
        <w:t>BAB III</w:t>
      </w:r>
    </w:p>
    <w:p w14:paraId="52B46FDC" w14:textId="77777777" w:rsidR="009130B3" w:rsidRDefault="00BA09C0">
      <w:pPr>
        <w:pStyle w:val="Heading1"/>
        <w:spacing w:after="280"/>
      </w:pPr>
      <w:bookmarkStart w:id="19" w:name="_Toc240798897"/>
      <w:r>
        <w:rPr>
          <w:rFonts w:ascii="Aptos" w:hAnsi="Aptos"/>
          <w:sz w:val="46"/>
        </w:rPr>
        <w:t>Process - Proses Bisnis dan Workflow</w:t>
      </w:r>
      <w:bookmarkEnd w:id="19"/>
    </w:p>
    <w:p w14:paraId="6F343D2F" w14:textId="77777777" w:rsidR="009130B3" w:rsidRDefault="00BA09C0">
      <w:pPr>
        <w:spacing w:after="240" w:line="288" w:lineRule="auto"/>
        <w:rPr>
          <w:rFonts w:hint="eastAsia"/>
        </w:rPr>
      </w:pPr>
      <w:r>
        <w:rPr>
          <w:color w:val="64748B"/>
          <w:sz w:val="22"/>
        </w:rPr>
        <w:t>Bab ini memetakan proses bisnis end-to-end, alur BPMN/flowchart, RACI, alur persetujuan, dan penanganan kondisi pengecualian.</w:t>
      </w:r>
    </w:p>
    <w:p w14:paraId="421C345A" w14:textId="77777777" w:rsidR="009130B3" w:rsidRDefault="00BA09C0">
      <w:pPr>
        <w:keepNext/>
        <w:jc w:val="center"/>
        <w:rPr>
          <w:rFonts w:hint="eastAsia"/>
        </w:rPr>
      </w:pPr>
      <w:r>
        <w:rPr>
          <w:noProof/>
        </w:rPr>
        <w:drawing>
          <wp:inline distT="0" distB="0" distL="0" distR="0" wp14:anchorId="0135DD2A" wp14:editId="0A723FCB">
            <wp:extent cx="6080760" cy="3454977"/>
            <wp:effectExtent l="0" t="0" r="0" b="0"/>
            <wp:docPr id="2" name="Picture 2" descr="Diagram 2. Siklus bisnis lead hingga siswa" title="Diagram 2. Siklus bisnis lead hingga sis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iklus-bisnis.png"/>
                    <pic:cNvPicPr/>
                  </pic:nvPicPr>
                  <pic:blipFill>
                    <a:blip r:embed="rId9"/>
                    <a:stretch>
                      <a:fillRect/>
                    </a:stretch>
                  </pic:blipFill>
                  <pic:spPr>
                    <a:xfrm>
                      <a:off x="0" y="0"/>
                      <a:ext cx="6080760" cy="3454977"/>
                    </a:xfrm>
                    <a:prstGeom prst="rect">
                      <a:avLst/>
                    </a:prstGeom>
                  </pic:spPr>
                </pic:pic>
              </a:graphicData>
            </a:graphic>
          </wp:inline>
        </w:drawing>
      </w:r>
    </w:p>
    <w:p w14:paraId="4F113956" w14:textId="77777777" w:rsidR="009130B3" w:rsidRDefault="00BA09C0">
      <w:pPr>
        <w:spacing w:before="60" w:after="160"/>
        <w:jc w:val="center"/>
        <w:rPr>
          <w:rFonts w:hint="eastAsia"/>
        </w:rPr>
      </w:pPr>
      <w:r>
        <w:rPr>
          <w:color w:val="64748B"/>
          <w:sz w:val="17"/>
        </w:rPr>
        <w:t>Diagram 2. Siklus bisnis lead hingga siswa</w:t>
      </w:r>
    </w:p>
    <w:p w14:paraId="62D16D82" w14:textId="77777777" w:rsidR="009130B3" w:rsidRDefault="00BA09C0">
      <w:pPr>
        <w:pStyle w:val="Heading2"/>
        <w:spacing w:before="180" w:after="100"/>
      </w:pPr>
      <w:bookmarkStart w:id="20" w:name="_Toc240798898"/>
      <w:r>
        <w:t>3.1 Proses Utama</w:t>
      </w:r>
      <w:bookmarkEnd w:id="20"/>
    </w:p>
    <w:p w14:paraId="17630931" w14:textId="77777777" w:rsidR="009130B3" w:rsidRDefault="00BA09C0">
      <w:pPr>
        <w:spacing w:after="60"/>
        <w:ind w:left="317" w:hanging="317"/>
        <w:rPr>
          <w:rFonts w:hint="eastAsia"/>
        </w:rPr>
      </w:pPr>
      <w:r>
        <w:rPr>
          <w:b/>
        </w:rPr>
        <w:t xml:space="preserve">1.  </w:t>
      </w:r>
      <w:r>
        <w:t>Lead masuk melalui input manual, impor CSV, WhatsApp, atau REST API.</w:t>
      </w:r>
    </w:p>
    <w:p w14:paraId="4D646508" w14:textId="77777777" w:rsidR="009130B3" w:rsidRDefault="00BA09C0">
      <w:pPr>
        <w:spacing w:after="60"/>
        <w:ind w:left="317" w:hanging="317"/>
        <w:rPr>
          <w:rFonts w:hint="eastAsia"/>
        </w:rPr>
      </w:pPr>
      <w:r>
        <w:rPr>
          <w:b/>
        </w:rPr>
        <w:t xml:space="preserve">2.  </w:t>
      </w:r>
      <w:r>
        <w:t>Sistem menormalisasi nomor, memeriksa duplikasi, dan menyimpan sumber serta kanal masuk.</w:t>
      </w:r>
    </w:p>
    <w:p w14:paraId="1F84C1A5" w14:textId="77777777" w:rsidR="009130B3" w:rsidRDefault="00BA09C0">
      <w:pPr>
        <w:spacing w:after="60"/>
        <w:ind w:left="317" w:hanging="317"/>
        <w:rPr>
          <w:rFonts w:hint="eastAsia"/>
        </w:rPr>
      </w:pPr>
      <w:r>
        <w:rPr>
          <w:b/>
        </w:rPr>
        <w:t xml:space="preserve">3.  </w:t>
      </w:r>
      <w:r>
        <w:t>Cabang dan PIC ditetapkan sesuai kewenangan; data opsional dilengkapi bertahap.</w:t>
      </w:r>
    </w:p>
    <w:p w14:paraId="43059355" w14:textId="77777777" w:rsidR="009130B3" w:rsidRDefault="00BA09C0">
      <w:pPr>
        <w:spacing w:after="60"/>
        <w:ind w:left="317" w:hanging="317"/>
        <w:rPr>
          <w:rFonts w:hint="eastAsia"/>
        </w:rPr>
      </w:pPr>
      <w:r>
        <w:rPr>
          <w:b/>
        </w:rPr>
        <w:t xml:space="preserve">4.  </w:t>
      </w:r>
      <w:r>
        <w:t>Staff melakukan follow-up, mencatat hasil, dan menjadwalkan tindakan berikutnya.</w:t>
      </w:r>
    </w:p>
    <w:p w14:paraId="47F20D27" w14:textId="77777777" w:rsidR="009130B3" w:rsidRDefault="00BA09C0">
      <w:pPr>
        <w:spacing w:after="60"/>
        <w:ind w:left="317" w:hanging="317"/>
        <w:rPr>
          <w:rFonts w:hint="eastAsia"/>
        </w:rPr>
      </w:pPr>
      <w:r>
        <w:rPr>
          <w:b/>
        </w:rPr>
        <w:t xml:space="preserve">5.  </w:t>
      </w:r>
      <w:r>
        <w:t>Lead yang siap dikonversi dibuatkan pendaftaran dan program bimbel.</w:t>
      </w:r>
    </w:p>
    <w:p w14:paraId="2BEF72E0" w14:textId="77777777" w:rsidR="009130B3" w:rsidRDefault="00BA09C0">
      <w:pPr>
        <w:spacing w:after="60"/>
        <w:ind w:left="317" w:hanging="317"/>
        <w:rPr>
          <w:rFonts w:hint="eastAsia"/>
        </w:rPr>
      </w:pPr>
      <w:r>
        <w:rPr>
          <w:b/>
        </w:rPr>
        <w:t xml:space="preserve">6.  </w:t>
      </w:r>
      <w:r>
        <w:t>Staff mencatat pembayaran awal sebagai Menunggu; Keuangan memeriksa status akhir.</w:t>
      </w:r>
    </w:p>
    <w:p w14:paraId="1C16CFD2" w14:textId="77777777" w:rsidR="009130B3" w:rsidRDefault="00BA09C0">
      <w:pPr>
        <w:spacing w:after="60"/>
        <w:ind w:left="317" w:hanging="317"/>
        <w:rPr>
          <w:rFonts w:hint="eastAsia"/>
        </w:rPr>
      </w:pPr>
      <w:r>
        <w:rPr>
          <w:b/>
        </w:rPr>
        <w:t xml:space="preserve">7.  </w:t>
      </w:r>
      <w:r>
        <w:t>Dashboard, target, laporan, audit, dan notifikasi diperbarui dari data transaksi.</w:t>
      </w:r>
    </w:p>
    <w:p w14:paraId="322F79F7" w14:textId="77777777" w:rsidR="009130B3" w:rsidRDefault="00BA09C0">
      <w:pPr>
        <w:keepNext/>
        <w:jc w:val="center"/>
        <w:rPr>
          <w:rFonts w:hint="eastAsia"/>
        </w:rPr>
      </w:pPr>
      <w:r>
        <w:rPr>
          <w:noProof/>
        </w:rPr>
        <w:lastRenderedPageBreak/>
        <w:drawing>
          <wp:inline distT="0" distB="0" distL="0" distR="0" wp14:anchorId="5C0616AD" wp14:editId="70A0DE92">
            <wp:extent cx="6080760" cy="3454977"/>
            <wp:effectExtent l="0" t="0" r="0" b="0"/>
            <wp:docPr id="3" name="Picture 3" descr="Diagram 3. Flowchart proses bisnis utama SIVMI CRM" title="Diagram 3. Flowchart proses bisnis utama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flowchart.png"/>
                    <pic:cNvPicPr/>
                  </pic:nvPicPr>
                  <pic:blipFill>
                    <a:blip r:embed="rId10"/>
                    <a:stretch>
                      <a:fillRect/>
                    </a:stretch>
                  </pic:blipFill>
                  <pic:spPr>
                    <a:xfrm>
                      <a:off x="0" y="0"/>
                      <a:ext cx="6080760" cy="3454977"/>
                    </a:xfrm>
                    <a:prstGeom prst="rect">
                      <a:avLst/>
                    </a:prstGeom>
                  </pic:spPr>
                </pic:pic>
              </a:graphicData>
            </a:graphic>
          </wp:inline>
        </w:drawing>
      </w:r>
    </w:p>
    <w:p w14:paraId="6266C7EE" w14:textId="77777777" w:rsidR="009130B3" w:rsidRDefault="00BA09C0">
      <w:pPr>
        <w:spacing w:before="60" w:after="160"/>
        <w:jc w:val="center"/>
        <w:rPr>
          <w:rFonts w:hint="eastAsia"/>
        </w:rPr>
      </w:pPr>
      <w:r>
        <w:rPr>
          <w:color w:val="64748B"/>
          <w:sz w:val="17"/>
        </w:rPr>
        <w:t>Diagram 3. Flowchart proses bisnis utama SIVMI CRM</w:t>
      </w:r>
    </w:p>
    <w:p w14:paraId="1C10CF14" w14:textId="77777777" w:rsidR="009130B3" w:rsidRDefault="00BA09C0">
      <w:pPr>
        <w:pStyle w:val="Heading2"/>
        <w:spacing w:before="180" w:after="100"/>
      </w:pPr>
      <w:bookmarkStart w:id="21" w:name="_Toc240798899"/>
      <w:r>
        <w:t>3.2 Workflow Persetujuan dan Pembayaran</w:t>
      </w:r>
      <w:bookmarkEnd w:id="21"/>
    </w:p>
    <w:tbl>
      <w:tblPr>
        <w:tblStyle w:val="TableGrid"/>
        <w:tblW w:w="0" w:type="auto"/>
        <w:jc w:val="center"/>
        <w:tblLayout w:type="fixed"/>
        <w:tblLook w:val="04A0" w:firstRow="1" w:lastRow="0" w:firstColumn="1" w:lastColumn="0" w:noHBand="0" w:noVBand="1"/>
      </w:tblPr>
      <w:tblGrid>
        <w:gridCol w:w="1800"/>
        <w:gridCol w:w="1872"/>
        <w:gridCol w:w="5760"/>
      </w:tblGrid>
      <w:tr w:rsidR="009130B3" w14:paraId="01B30175" w14:textId="77777777">
        <w:trPr>
          <w:tblHeader/>
          <w:jc w:val="center"/>
        </w:trPr>
        <w:tc>
          <w:tcPr>
            <w:tcW w:w="1800" w:type="dxa"/>
            <w:shd w:val="clear" w:color="auto" w:fill="0F2E63"/>
            <w:tcMar>
              <w:top w:w="90" w:type="dxa"/>
              <w:left w:w="110" w:type="dxa"/>
              <w:bottom w:w="90" w:type="dxa"/>
              <w:right w:w="110" w:type="dxa"/>
            </w:tcMar>
            <w:vAlign w:val="center"/>
          </w:tcPr>
          <w:p w14:paraId="4BE4EF08" w14:textId="77777777" w:rsidR="009130B3" w:rsidRDefault="00BA09C0">
            <w:pPr>
              <w:jc w:val="center"/>
              <w:rPr>
                <w:rFonts w:hint="eastAsia"/>
              </w:rPr>
            </w:pPr>
            <w:r>
              <w:rPr>
                <w:b/>
                <w:color w:val="FFFFFF"/>
                <w:sz w:val="16"/>
              </w:rPr>
              <w:t>Tahap</w:t>
            </w:r>
          </w:p>
        </w:tc>
        <w:tc>
          <w:tcPr>
            <w:tcW w:w="1872" w:type="dxa"/>
            <w:shd w:val="clear" w:color="auto" w:fill="0F2E63"/>
            <w:tcMar>
              <w:top w:w="90" w:type="dxa"/>
              <w:left w:w="110" w:type="dxa"/>
              <w:bottom w:w="90" w:type="dxa"/>
              <w:right w:w="110" w:type="dxa"/>
            </w:tcMar>
            <w:vAlign w:val="center"/>
          </w:tcPr>
          <w:p w14:paraId="28B2EBA9" w14:textId="77777777" w:rsidR="009130B3" w:rsidRDefault="00BA09C0">
            <w:pPr>
              <w:jc w:val="center"/>
              <w:rPr>
                <w:rFonts w:hint="eastAsia"/>
              </w:rPr>
            </w:pPr>
            <w:r>
              <w:rPr>
                <w:b/>
                <w:color w:val="FFFFFF"/>
                <w:sz w:val="16"/>
              </w:rPr>
              <w:t>Pelaksana</w:t>
            </w:r>
          </w:p>
        </w:tc>
        <w:tc>
          <w:tcPr>
            <w:tcW w:w="5760" w:type="dxa"/>
            <w:shd w:val="clear" w:color="auto" w:fill="0F2E63"/>
            <w:tcMar>
              <w:top w:w="90" w:type="dxa"/>
              <w:left w:w="110" w:type="dxa"/>
              <w:bottom w:w="90" w:type="dxa"/>
              <w:right w:w="110" w:type="dxa"/>
            </w:tcMar>
            <w:vAlign w:val="center"/>
          </w:tcPr>
          <w:p w14:paraId="73077F7E" w14:textId="77777777" w:rsidR="009130B3" w:rsidRDefault="00BA09C0">
            <w:pPr>
              <w:jc w:val="center"/>
              <w:rPr>
                <w:rFonts w:hint="eastAsia"/>
              </w:rPr>
            </w:pPr>
            <w:r>
              <w:rPr>
                <w:b/>
                <w:color w:val="FFFFFF"/>
                <w:sz w:val="16"/>
              </w:rPr>
              <w:t>Tindakan</w:t>
            </w:r>
          </w:p>
        </w:tc>
      </w:tr>
      <w:tr w:rsidR="009130B3" w14:paraId="62A6E2C0" w14:textId="77777777">
        <w:trPr>
          <w:jc w:val="center"/>
        </w:trPr>
        <w:tc>
          <w:tcPr>
            <w:tcW w:w="1800" w:type="dxa"/>
            <w:tcMar>
              <w:top w:w="90" w:type="dxa"/>
              <w:left w:w="110" w:type="dxa"/>
              <w:bottom w:w="90" w:type="dxa"/>
              <w:right w:w="110" w:type="dxa"/>
            </w:tcMar>
            <w:vAlign w:val="center"/>
          </w:tcPr>
          <w:p w14:paraId="4B4BA292" w14:textId="77777777" w:rsidR="009130B3" w:rsidRDefault="00BA09C0">
            <w:pPr>
              <w:jc w:val="center"/>
              <w:rPr>
                <w:rFonts w:hint="eastAsia"/>
              </w:rPr>
            </w:pPr>
            <w:r>
              <w:rPr>
                <w:sz w:val="16"/>
              </w:rPr>
              <w:t>Pendaftaran</w:t>
            </w:r>
          </w:p>
        </w:tc>
        <w:tc>
          <w:tcPr>
            <w:tcW w:w="1872" w:type="dxa"/>
            <w:tcMar>
              <w:top w:w="90" w:type="dxa"/>
              <w:left w:w="110" w:type="dxa"/>
              <w:bottom w:w="90" w:type="dxa"/>
              <w:right w:w="110" w:type="dxa"/>
            </w:tcMar>
            <w:vAlign w:val="center"/>
          </w:tcPr>
          <w:p w14:paraId="2FA8964E" w14:textId="77777777" w:rsidR="009130B3" w:rsidRDefault="00BA09C0">
            <w:pPr>
              <w:rPr>
                <w:rFonts w:hint="eastAsia"/>
              </w:rPr>
            </w:pPr>
            <w:r>
              <w:rPr>
                <w:sz w:val="16"/>
              </w:rPr>
              <w:t>Staff</w:t>
            </w:r>
          </w:p>
        </w:tc>
        <w:tc>
          <w:tcPr>
            <w:tcW w:w="5760" w:type="dxa"/>
            <w:tcMar>
              <w:top w:w="90" w:type="dxa"/>
              <w:left w:w="110" w:type="dxa"/>
              <w:bottom w:w="90" w:type="dxa"/>
              <w:right w:w="110" w:type="dxa"/>
            </w:tcMar>
            <w:vAlign w:val="center"/>
          </w:tcPr>
          <w:p w14:paraId="719B01F4" w14:textId="77777777" w:rsidR="009130B3" w:rsidRDefault="00BA09C0">
            <w:pPr>
              <w:rPr>
                <w:rFonts w:hint="eastAsia"/>
              </w:rPr>
            </w:pPr>
            <w:r>
              <w:rPr>
                <w:sz w:val="16"/>
              </w:rPr>
              <w:t>Pilih lead milik/penugasan, program, tanggal, angkatan, dan status.</w:t>
            </w:r>
          </w:p>
        </w:tc>
      </w:tr>
      <w:tr w:rsidR="009130B3" w14:paraId="699E31B5" w14:textId="77777777">
        <w:trPr>
          <w:jc w:val="center"/>
        </w:trPr>
        <w:tc>
          <w:tcPr>
            <w:tcW w:w="1800" w:type="dxa"/>
            <w:shd w:val="clear" w:color="auto" w:fill="F6F8FC"/>
            <w:tcMar>
              <w:top w:w="90" w:type="dxa"/>
              <w:left w:w="110" w:type="dxa"/>
              <w:bottom w:w="90" w:type="dxa"/>
              <w:right w:w="110" w:type="dxa"/>
            </w:tcMar>
            <w:vAlign w:val="center"/>
          </w:tcPr>
          <w:p w14:paraId="3755DC5B" w14:textId="77777777" w:rsidR="009130B3" w:rsidRDefault="00BA09C0">
            <w:pPr>
              <w:jc w:val="center"/>
              <w:rPr>
                <w:rFonts w:hint="eastAsia"/>
              </w:rPr>
            </w:pPr>
            <w:r>
              <w:rPr>
                <w:sz w:val="16"/>
              </w:rPr>
              <w:t>Pembayaran awal</w:t>
            </w:r>
          </w:p>
        </w:tc>
        <w:tc>
          <w:tcPr>
            <w:tcW w:w="1872" w:type="dxa"/>
            <w:shd w:val="clear" w:color="auto" w:fill="F6F8FC"/>
            <w:tcMar>
              <w:top w:w="90" w:type="dxa"/>
              <w:left w:w="110" w:type="dxa"/>
              <w:bottom w:w="90" w:type="dxa"/>
              <w:right w:w="110" w:type="dxa"/>
            </w:tcMar>
            <w:vAlign w:val="center"/>
          </w:tcPr>
          <w:p w14:paraId="73F36B84" w14:textId="77777777" w:rsidR="009130B3" w:rsidRDefault="00BA09C0">
            <w:pPr>
              <w:rPr>
                <w:rFonts w:hint="eastAsia"/>
              </w:rPr>
            </w:pPr>
            <w:r>
              <w:rPr>
                <w:sz w:val="16"/>
              </w:rPr>
              <w:t>Staff</w:t>
            </w:r>
          </w:p>
        </w:tc>
        <w:tc>
          <w:tcPr>
            <w:tcW w:w="5760" w:type="dxa"/>
            <w:shd w:val="clear" w:color="auto" w:fill="F6F8FC"/>
            <w:tcMar>
              <w:top w:w="90" w:type="dxa"/>
              <w:left w:w="110" w:type="dxa"/>
              <w:bottom w:w="90" w:type="dxa"/>
              <w:right w:w="110" w:type="dxa"/>
            </w:tcMar>
            <w:vAlign w:val="center"/>
          </w:tcPr>
          <w:p w14:paraId="5C70ACB3" w14:textId="77777777" w:rsidR="009130B3" w:rsidRDefault="00BA09C0">
            <w:pPr>
              <w:rPr>
                <w:rFonts w:hint="eastAsia"/>
              </w:rPr>
            </w:pPr>
            <w:r>
              <w:rPr>
                <w:sz w:val="16"/>
              </w:rPr>
              <w:t>Catat nominal/metode/referensi dengan status Menunggu.</w:t>
            </w:r>
          </w:p>
        </w:tc>
      </w:tr>
      <w:tr w:rsidR="009130B3" w14:paraId="65CB235A" w14:textId="77777777">
        <w:trPr>
          <w:jc w:val="center"/>
        </w:trPr>
        <w:tc>
          <w:tcPr>
            <w:tcW w:w="1800" w:type="dxa"/>
            <w:tcMar>
              <w:top w:w="90" w:type="dxa"/>
              <w:left w:w="110" w:type="dxa"/>
              <w:bottom w:w="90" w:type="dxa"/>
              <w:right w:w="110" w:type="dxa"/>
            </w:tcMar>
            <w:vAlign w:val="center"/>
          </w:tcPr>
          <w:p w14:paraId="74E5CF0F" w14:textId="77777777" w:rsidR="009130B3" w:rsidRDefault="00BA09C0">
            <w:pPr>
              <w:jc w:val="center"/>
              <w:rPr>
                <w:rFonts w:hint="eastAsia"/>
              </w:rPr>
            </w:pPr>
            <w:r>
              <w:rPr>
                <w:sz w:val="16"/>
              </w:rPr>
              <w:t>Pemeriksaan</w:t>
            </w:r>
          </w:p>
        </w:tc>
        <w:tc>
          <w:tcPr>
            <w:tcW w:w="1872" w:type="dxa"/>
            <w:tcMar>
              <w:top w:w="90" w:type="dxa"/>
              <w:left w:w="110" w:type="dxa"/>
              <w:bottom w:w="90" w:type="dxa"/>
              <w:right w:w="110" w:type="dxa"/>
            </w:tcMar>
            <w:vAlign w:val="center"/>
          </w:tcPr>
          <w:p w14:paraId="2F455847" w14:textId="77777777" w:rsidR="009130B3" w:rsidRDefault="00BA09C0">
            <w:pPr>
              <w:rPr>
                <w:rFonts w:hint="eastAsia"/>
              </w:rPr>
            </w:pPr>
            <w:r>
              <w:rPr>
                <w:sz w:val="16"/>
              </w:rPr>
              <w:t>Keuangan</w:t>
            </w:r>
          </w:p>
        </w:tc>
        <w:tc>
          <w:tcPr>
            <w:tcW w:w="5760" w:type="dxa"/>
            <w:tcMar>
              <w:top w:w="90" w:type="dxa"/>
              <w:left w:w="110" w:type="dxa"/>
              <w:bottom w:w="90" w:type="dxa"/>
              <w:right w:w="110" w:type="dxa"/>
            </w:tcMar>
            <w:vAlign w:val="center"/>
          </w:tcPr>
          <w:p w14:paraId="12586FF1" w14:textId="77777777" w:rsidR="009130B3" w:rsidRDefault="00BA09C0">
            <w:pPr>
              <w:rPr>
                <w:rFonts w:hint="eastAsia"/>
              </w:rPr>
            </w:pPr>
            <w:r>
              <w:rPr>
                <w:sz w:val="16"/>
              </w:rPr>
              <w:t>Cocokkan pendaftaran, nominal, referensi, dan bukti di luar sistem bila berlaku.</w:t>
            </w:r>
          </w:p>
        </w:tc>
      </w:tr>
      <w:tr w:rsidR="009130B3" w14:paraId="6763F717" w14:textId="77777777">
        <w:trPr>
          <w:jc w:val="center"/>
        </w:trPr>
        <w:tc>
          <w:tcPr>
            <w:tcW w:w="1800" w:type="dxa"/>
            <w:shd w:val="clear" w:color="auto" w:fill="F6F8FC"/>
            <w:tcMar>
              <w:top w:w="90" w:type="dxa"/>
              <w:left w:w="110" w:type="dxa"/>
              <w:bottom w:w="90" w:type="dxa"/>
              <w:right w:w="110" w:type="dxa"/>
            </w:tcMar>
            <w:vAlign w:val="center"/>
          </w:tcPr>
          <w:p w14:paraId="3D181361" w14:textId="77777777" w:rsidR="009130B3" w:rsidRDefault="00BA09C0">
            <w:pPr>
              <w:jc w:val="center"/>
              <w:rPr>
                <w:rFonts w:hint="eastAsia"/>
              </w:rPr>
            </w:pPr>
            <w:r>
              <w:rPr>
                <w:sz w:val="16"/>
              </w:rPr>
              <w:t>Keputusan</w:t>
            </w:r>
          </w:p>
        </w:tc>
        <w:tc>
          <w:tcPr>
            <w:tcW w:w="1872" w:type="dxa"/>
            <w:shd w:val="clear" w:color="auto" w:fill="F6F8FC"/>
            <w:tcMar>
              <w:top w:w="90" w:type="dxa"/>
              <w:left w:w="110" w:type="dxa"/>
              <w:bottom w:w="90" w:type="dxa"/>
              <w:right w:w="110" w:type="dxa"/>
            </w:tcMar>
            <w:vAlign w:val="center"/>
          </w:tcPr>
          <w:p w14:paraId="5FAC485A" w14:textId="77777777" w:rsidR="009130B3" w:rsidRDefault="00BA09C0">
            <w:pPr>
              <w:rPr>
                <w:rFonts w:hint="eastAsia"/>
              </w:rPr>
            </w:pPr>
            <w:r>
              <w:rPr>
                <w:sz w:val="16"/>
              </w:rPr>
              <w:t>Keuangan</w:t>
            </w:r>
          </w:p>
        </w:tc>
        <w:tc>
          <w:tcPr>
            <w:tcW w:w="5760" w:type="dxa"/>
            <w:shd w:val="clear" w:color="auto" w:fill="F6F8FC"/>
            <w:tcMar>
              <w:top w:w="90" w:type="dxa"/>
              <w:left w:w="110" w:type="dxa"/>
              <w:bottom w:w="90" w:type="dxa"/>
              <w:right w:w="110" w:type="dxa"/>
            </w:tcMar>
            <w:vAlign w:val="center"/>
          </w:tcPr>
          <w:p w14:paraId="6F6095E9" w14:textId="77777777" w:rsidR="009130B3" w:rsidRDefault="00BA09C0">
            <w:pPr>
              <w:rPr>
                <w:rFonts w:hint="eastAsia"/>
              </w:rPr>
            </w:pPr>
            <w:r>
              <w:rPr>
                <w:sz w:val="16"/>
              </w:rPr>
              <w:t>Ubah menjadi Terverifikasi/Lunas atau Ditolak; beri catatan koreksi.</w:t>
            </w:r>
          </w:p>
        </w:tc>
      </w:tr>
      <w:tr w:rsidR="009130B3" w14:paraId="63F5EC8D" w14:textId="77777777">
        <w:trPr>
          <w:jc w:val="center"/>
        </w:trPr>
        <w:tc>
          <w:tcPr>
            <w:tcW w:w="1800" w:type="dxa"/>
            <w:tcMar>
              <w:top w:w="90" w:type="dxa"/>
              <w:left w:w="110" w:type="dxa"/>
              <w:bottom w:w="90" w:type="dxa"/>
              <w:right w:w="110" w:type="dxa"/>
            </w:tcMar>
            <w:vAlign w:val="center"/>
          </w:tcPr>
          <w:p w14:paraId="010B197B" w14:textId="77777777" w:rsidR="009130B3" w:rsidRDefault="00BA09C0">
            <w:pPr>
              <w:jc w:val="center"/>
              <w:rPr>
                <w:rFonts w:hint="eastAsia"/>
              </w:rPr>
            </w:pPr>
            <w:r>
              <w:rPr>
                <w:sz w:val="16"/>
              </w:rPr>
              <w:t>Monitoring</w:t>
            </w:r>
          </w:p>
        </w:tc>
        <w:tc>
          <w:tcPr>
            <w:tcW w:w="1872" w:type="dxa"/>
            <w:tcMar>
              <w:top w:w="90" w:type="dxa"/>
              <w:left w:w="110" w:type="dxa"/>
              <w:bottom w:w="90" w:type="dxa"/>
              <w:right w:w="110" w:type="dxa"/>
            </w:tcMar>
            <w:vAlign w:val="center"/>
          </w:tcPr>
          <w:p w14:paraId="21DD3B48" w14:textId="77777777" w:rsidR="009130B3" w:rsidRDefault="00BA09C0">
            <w:pPr>
              <w:rPr>
                <w:rFonts w:hint="eastAsia"/>
              </w:rPr>
            </w:pPr>
            <w:r>
              <w:rPr>
                <w:sz w:val="16"/>
              </w:rPr>
              <w:t>Admin/Direksi</w:t>
            </w:r>
          </w:p>
        </w:tc>
        <w:tc>
          <w:tcPr>
            <w:tcW w:w="5760" w:type="dxa"/>
            <w:tcMar>
              <w:top w:w="90" w:type="dxa"/>
              <w:left w:w="110" w:type="dxa"/>
              <w:bottom w:w="90" w:type="dxa"/>
              <w:right w:w="110" w:type="dxa"/>
            </w:tcMar>
            <w:vAlign w:val="center"/>
          </w:tcPr>
          <w:p w14:paraId="3F380A74" w14:textId="77777777" w:rsidR="009130B3" w:rsidRDefault="00BA09C0">
            <w:pPr>
              <w:rPr>
                <w:rFonts w:hint="eastAsia"/>
              </w:rPr>
            </w:pPr>
            <w:r>
              <w:rPr>
                <w:sz w:val="16"/>
              </w:rPr>
              <w:t>Lihat hasil pada dashboard/laporan tanpa mengubah transaksi.</w:t>
            </w:r>
          </w:p>
        </w:tc>
      </w:tr>
    </w:tbl>
    <w:p w14:paraId="6C80CEA9" w14:textId="77777777" w:rsidR="009130B3" w:rsidRDefault="009130B3">
      <w:pPr>
        <w:spacing w:after="0"/>
        <w:rPr>
          <w:rFonts w:hint="eastAsia"/>
        </w:rPr>
      </w:pPr>
    </w:p>
    <w:p w14:paraId="248529C0" w14:textId="77777777" w:rsidR="009130B3" w:rsidRDefault="00BA09C0">
      <w:pPr>
        <w:pStyle w:val="Heading2"/>
        <w:spacing w:before="180" w:after="100"/>
      </w:pPr>
      <w:bookmarkStart w:id="22" w:name="_Toc240798900"/>
      <w:r>
        <w:t>3.3 RACI</w:t>
      </w:r>
      <w:bookmarkEnd w:id="22"/>
    </w:p>
    <w:tbl>
      <w:tblPr>
        <w:tblStyle w:val="TableGrid"/>
        <w:tblW w:w="0" w:type="auto"/>
        <w:jc w:val="center"/>
        <w:tblLayout w:type="fixed"/>
        <w:tblLook w:val="04A0" w:firstRow="1" w:lastRow="0" w:firstColumn="1" w:lastColumn="0" w:noHBand="0" w:noVBand="1"/>
      </w:tblPr>
      <w:tblGrid>
        <w:gridCol w:w="2880"/>
        <w:gridCol w:w="1296"/>
        <w:gridCol w:w="1296"/>
        <w:gridCol w:w="1152"/>
        <w:gridCol w:w="1368"/>
        <w:gridCol w:w="1224"/>
      </w:tblGrid>
      <w:tr w:rsidR="009130B3" w14:paraId="2BF69B9C" w14:textId="77777777">
        <w:trPr>
          <w:tblHeader/>
          <w:jc w:val="center"/>
        </w:trPr>
        <w:tc>
          <w:tcPr>
            <w:tcW w:w="2880" w:type="dxa"/>
            <w:shd w:val="clear" w:color="auto" w:fill="0F2E63"/>
            <w:tcMar>
              <w:top w:w="90" w:type="dxa"/>
              <w:left w:w="110" w:type="dxa"/>
              <w:bottom w:w="90" w:type="dxa"/>
              <w:right w:w="110" w:type="dxa"/>
            </w:tcMar>
            <w:vAlign w:val="center"/>
          </w:tcPr>
          <w:p w14:paraId="239F6412" w14:textId="77777777" w:rsidR="009130B3" w:rsidRDefault="00BA09C0">
            <w:pPr>
              <w:jc w:val="center"/>
              <w:rPr>
                <w:rFonts w:hint="eastAsia"/>
              </w:rPr>
            </w:pPr>
            <w:r>
              <w:rPr>
                <w:b/>
                <w:color w:val="FFFFFF"/>
                <w:sz w:val="16"/>
              </w:rPr>
              <w:t>Aktivitas</w:t>
            </w:r>
          </w:p>
        </w:tc>
        <w:tc>
          <w:tcPr>
            <w:tcW w:w="1296" w:type="dxa"/>
            <w:shd w:val="clear" w:color="auto" w:fill="0F2E63"/>
            <w:tcMar>
              <w:top w:w="90" w:type="dxa"/>
              <w:left w:w="110" w:type="dxa"/>
              <w:bottom w:w="90" w:type="dxa"/>
              <w:right w:w="110" w:type="dxa"/>
            </w:tcMar>
            <w:vAlign w:val="center"/>
          </w:tcPr>
          <w:p w14:paraId="34CEDEA8" w14:textId="77777777" w:rsidR="009130B3" w:rsidRDefault="00BA09C0">
            <w:pPr>
              <w:jc w:val="center"/>
              <w:rPr>
                <w:rFonts w:hint="eastAsia"/>
              </w:rPr>
            </w:pPr>
            <w:r>
              <w:rPr>
                <w:b/>
                <w:color w:val="FFFFFF"/>
                <w:sz w:val="16"/>
              </w:rPr>
              <w:t>Superadmin</w:t>
            </w:r>
          </w:p>
        </w:tc>
        <w:tc>
          <w:tcPr>
            <w:tcW w:w="1296" w:type="dxa"/>
            <w:shd w:val="clear" w:color="auto" w:fill="0F2E63"/>
            <w:tcMar>
              <w:top w:w="90" w:type="dxa"/>
              <w:left w:w="110" w:type="dxa"/>
              <w:bottom w:w="90" w:type="dxa"/>
              <w:right w:w="110" w:type="dxa"/>
            </w:tcMar>
            <w:vAlign w:val="center"/>
          </w:tcPr>
          <w:p w14:paraId="7F409DE2" w14:textId="77777777" w:rsidR="009130B3" w:rsidRDefault="00BA09C0">
            <w:pPr>
              <w:jc w:val="center"/>
              <w:rPr>
                <w:rFonts w:hint="eastAsia"/>
              </w:rPr>
            </w:pPr>
            <w:r>
              <w:rPr>
                <w:b/>
                <w:color w:val="FFFFFF"/>
                <w:sz w:val="16"/>
              </w:rPr>
              <w:t>Admin</w:t>
            </w:r>
          </w:p>
        </w:tc>
        <w:tc>
          <w:tcPr>
            <w:tcW w:w="1152" w:type="dxa"/>
            <w:shd w:val="clear" w:color="auto" w:fill="0F2E63"/>
            <w:tcMar>
              <w:top w:w="90" w:type="dxa"/>
              <w:left w:w="110" w:type="dxa"/>
              <w:bottom w:w="90" w:type="dxa"/>
              <w:right w:w="110" w:type="dxa"/>
            </w:tcMar>
            <w:vAlign w:val="center"/>
          </w:tcPr>
          <w:p w14:paraId="6CF5D28C" w14:textId="77777777" w:rsidR="009130B3" w:rsidRDefault="00BA09C0">
            <w:pPr>
              <w:jc w:val="center"/>
              <w:rPr>
                <w:rFonts w:hint="eastAsia"/>
              </w:rPr>
            </w:pPr>
            <w:r>
              <w:rPr>
                <w:b/>
                <w:color w:val="FFFFFF"/>
                <w:sz w:val="16"/>
              </w:rPr>
              <w:t>Staff</w:t>
            </w:r>
          </w:p>
        </w:tc>
        <w:tc>
          <w:tcPr>
            <w:tcW w:w="1368" w:type="dxa"/>
            <w:shd w:val="clear" w:color="auto" w:fill="0F2E63"/>
            <w:tcMar>
              <w:top w:w="90" w:type="dxa"/>
              <w:left w:w="110" w:type="dxa"/>
              <w:bottom w:w="90" w:type="dxa"/>
              <w:right w:w="110" w:type="dxa"/>
            </w:tcMar>
            <w:vAlign w:val="center"/>
          </w:tcPr>
          <w:p w14:paraId="2D9B30FB" w14:textId="77777777" w:rsidR="009130B3" w:rsidRDefault="00BA09C0">
            <w:pPr>
              <w:jc w:val="center"/>
              <w:rPr>
                <w:rFonts w:hint="eastAsia"/>
              </w:rPr>
            </w:pPr>
            <w:r>
              <w:rPr>
                <w:b/>
                <w:color w:val="FFFFFF"/>
                <w:sz w:val="16"/>
              </w:rPr>
              <w:t>Keuangan</w:t>
            </w:r>
          </w:p>
        </w:tc>
        <w:tc>
          <w:tcPr>
            <w:tcW w:w="1224" w:type="dxa"/>
            <w:shd w:val="clear" w:color="auto" w:fill="0F2E63"/>
            <w:tcMar>
              <w:top w:w="90" w:type="dxa"/>
              <w:left w:w="110" w:type="dxa"/>
              <w:bottom w:w="90" w:type="dxa"/>
              <w:right w:w="110" w:type="dxa"/>
            </w:tcMar>
            <w:vAlign w:val="center"/>
          </w:tcPr>
          <w:p w14:paraId="35B2EB38" w14:textId="77777777" w:rsidR="009130B3" w:rsidRDefault="00BA09C0">
            <w:pPr>
              <w:jc w:val="center"/>
              <w:rPr>
                <w:rFonts w:hint="eastAsia"/>
              </w:rPr>
            </w:pPr>
            <w:r>
              <w:rPr>
                <w:b/>
                <w:color w:val="FFFFFF"/>
                <w:sz w:val="16"/>
              </w:rPr>
              <w:t>Direksi</w:t>
            </w:r>
          </w:p>
        </w:tc>
      </w:tr>
      <w:tr w:rsidR="009130B3" w14:paraId="05E363E2" w14:textId="77777777">
        <w:trPr>
          <w:jc w:val="center"/>
        </w:trPr>
        <w:tc>
          <w:tcPr>
            <w:tcW w:w="2880" w:type="dxa"/>
            <w:tcMar>
              <w:top w:w="90" w:type="dxa"/>
              <w:left w:w="110" w:type="dxa"/>
              <w:bottom w:w="90" w:type="dxa"/>
              <w:right w:w="110" w:type="dxa"/>
            </w:tcMar>
            <w:vAlign w:val="center"/>
          </w:tcPr>
          <w:p w14:paraId="2EBC8877" w14:textId="77777777" w:rsidR="009130B3" w:rsidRDefault="00BA09C0">
            <w:pPr>
              <w:rPr>
                <w:rFonts w:hint="eastAsia"/>
              </w:rPr>
            </w:pPr>
            <w:r>
              <w:rPr>
                <w:sz w:val="16"/>
              </w:rPr>
              <w:t>Kelola lead/follow-up</w:t>
            </w:r>
          </w:p>
        </w:tc>
        <w:tc>
          <w:tcPr>
            <w:tcW w:w="1296" w:type="dxa"/>
            <w:tcMar>
              <w:top w:w="90" w:type="dxa"/>
              <w:left w:w="110" w:type="dxa"/>
              <w:bottom w:w="90" w:type="dxa"/>
              <w:right w:w="110" w:type="dxa"/>
            </w:tcMar>
            <w:vAlign w:val="center"/>
          </w:tcPr>
          <w:p w14:paraId="11CBFA13" w14:textId="77777777" w:rsidR="009130B3" w:rsidRDefault="00BA09C0">
            <w:pPr>
              <w:rPr>
                <w:rFonts w:hint="eastAsia"/>
              </w:rPr>
            </w:pPr>
            <w:r>
              <w:rPr>
                <w:sz w:val="16"/>
              </w:rPr>
              <w:t>A</w:t>
            </w:r>
          </w:p>
        </w:tc>
        <w:tc>
          <w:tcPr>
            <w:tcW w:w="1296" w:type="dxa"/>
            <w:tcMar>
              <w:top w:w="90" w:type="dxa"/>
              <w:left w:w="110" w:type="dxa"/>
              <w:bottom w:w="90" w:type="dxa"/>
              <w:right w:w="110" w:type="dxa"/>
            </w:tcMar>
            <w:vAlign w:val="center"/>
          </w:tcPr>
          <w:p w14:paraId="59457142" w14:textId="77777777" w:rsidR="009130B3" w:rsidRDefault="00BA09C0">
            <w:pPr>
              <w:jc w:val="center"/>
              <w:rPr>
                <w:rFonts w:hint="eastAsia"/>
              </w:rPr>
            </w:pPr>
            <w:r>
              <w:rPr>
                <w:sz w:val="16"/>
              </w:rPr>
              <w:t>A</w:t>
            </w:r>
          </w:p>
        </w:tc>
        <w:tc>
          <w:tcPr>
            <w:tcW w:w="1152" w:type="dxa"/>
            <w:tcMar>
              <w:top w:w="90" w:type="dxa"/>
              <w:left w:w="110" w:type="dxa"/>
              <w:bottom w:w="90" w:type="dxa"/>
              <w:right w:w="110" w:type="dxa"/>
            </w:tcMar>
            <w:vAlign w:val="center"/>
          </w:tcPr>
          <w:p w14:paraId="5816E052" w14:textId="77777777" w:rsidR="009130B3" w:rsidRDefault="00BA09C0">
            <w:pPr>
              <w:jc w:val="center"/>
              <w:rPr>
                <w:rFonts w:hint="eastAsia"/>
              </w:rPr>
            </w:pPr>
            <w:r>
              <w:rPr>
                <w:sz w:val="16"/>
              </w:rPr>
              <w:t>R</w:t>
            </w:r>
          </w:p>
        </w:tc>
        <w:tc>
          <w:tcPr>
            <w:tcW w:w="1368" w:type="dxa"/>
            <w:tcMar>
              <w:top w:w="90" w:type="dxa"/>
              <w:left w:w="110" w:type="dxa"/>
              <w:bottom w:w="90" w:type="dxa"/>
              <w:right w:w="110" w:type="dxa"/>
            </w:tcMar>
            <w:vAlign w:val="center"/>
          </w:tcPr>
          <w:p w14:paraId="00A8807C" w14:textId="77777777" w:rsidR="009130B3" w:rsidRDefault="00BA09C0">
            <w:pPr>
              <w:jc w:val="center"/>
              <w:rPr>
                <w:rFonts w:hint="eastAsia"/>
              </w:rPr>
            </w:pPr>
            <w:r>
              <w:rPr>
                <w:sz w:val="16"/>
              </w:rPr>
              <w:t>-</w:t>
            </w:r>
          </w:p>
        </w:tc>
        <w:tc>
          <w:tcPr>
            <w:tcW w:w="1224" w:type="dxa"/>
            <w:tcMar>
              <w:top w:w="90" w:type="dxa"/>
              <w:left w:w="110" w:type="dxa"/>
              <w:bottom w:w="90" w:type="dxa"/>
              <w:right w:w="110" w:type="dxa"/>
            </w:tcMar>
            <w:vAlign w:val="center"/>
          </w:tcPr>
          <w:p w14:paraId="5B55CE97" w14:textId="77777777" w:rsidR="009130B3" w:rsidRDefault="00BA09C0">
            <w:pPr>
              <w:jc w:val="center"/>
              <w:rPr>
                <w:rFonts w:hint="eastAsia"/>
              </w:rPr>
            </w:pPr>
            <w:r>
              <w:rPr>
                <w:sz w:val="16"/>
              </w:rPr>
              <w:t>I</w:t>
            </w:r>
          </w:p>
        </w:tc>
      </w:tr>
      <w:tr w:rsidR="009130B3" w14:paraId="02D22CB2" w14:textId="77777777">
        <w:trPr>
          <w:jc w:val="center"/>
        </w:trPr>
        <w:tc>
          <w:tcPr>
            <w:tcW w:w="2880" w:type="dxa"/>
            <w:shd w:val="clear" w:color="auto" w:fill="F6F8FC"/>
            <w:tcMar>
              <w:top w:w="90" w:type="dxa"/>
              <w:left w:w="110" w:type="dxa"/>
              <w:bottom w:w="90" w:type="dxa"/>
              <w:right w:w="110" w:type="dxa"/>
            </w:tcMar>
            <w:vAlign w:val="center"/>
          </w:tcPr>
          <w:p w14:paraId="7F7B78B0" w14:textId="77777777" w:rsidR="009130B3" w:rsidRDefault="00BA09C0">
            <w:pPr>
              <w:jc w:val="center"/>
              <w:rPr>
                <w:rFonts w:hint="eastAsia"/>
              </w:rPr>
            </w:pPr>
            <w:r>
              <w:rPr>
                <w:sz w:val="16"/>
              </w:rPr>
              <w:t>Buat pendaftaran</w:t>
            </w:r>
          </w:p>
        </w:tc>
        <w:tc>
          <w:tcPr>
            <w:tcW w:w="1296" w:type="dxa"/>
            <w:shd w:val="clear" w:color="auto" w:fill="F6F8FC"/>
            <w:tcMar>
              <w:top w:w="90" w:type="dxa"/>
              <w:left w:w="110" w:type="dxa"/>
              <w:bottom w:w="90" w:type="dxa"/>
              <w:right w:w="110" w:type="dxa"/>
            </w:tcMar>
            <w:vAlign w:val="center"/>
          </w:tcPr>
          <w:p w14:paraId="3ED202DB" w14:textId="77777777" w:rsidR="009130B3" w:rsidRDefault="00BA09C0">
            <w:pPr>
              <w:rPr>
                <w:rFonts w:hint="eastAsia"/>
              </w:rPr>
            </w:pPr>
            <w:r>
              <w:rPr>
                <w:sz w:val="16"/>
              </w:rPr>
              <w:t>I</w:t>
            </w:r>
          </w:p>
        </w:tc>
        <w:tc>
          <w:tcPr>
            <w:tcW w:w="1296" w:type="dxa"/>
            <w:shd w:val="clear" w:color="auto" w:fill="F6F8FC"/>
            <w:tcMar>
              <w:top w:w="90" w:type="dxa"/>
              <w:left w:w="110" w:type="dxa"/>
              <w:bottom w:w="90" w:type="dxa"/>
              <w:right w:w="110" w:type="dxa"/>
            </w:tcMar>
            <w:vAlign w:val="center"/>
          </w:tcPr>
          <w:p w14:paraId="19C45C69" w14:textId="77777777" w:rsidR="009130B3" w:rsidRDefault="00BA09C0">
            <w:pPr>
              <w:jc w:val="center"/>
              <w:rPr>
                <w:rFonts w:hint="eastAsia"/>
              </w:rPr>
            </w:pPr>
            <w:r>
              <w:rPr>
                <w:sz w:val="16"/>
              </w:rPr>
              <w:t>I</w:t>
            </w:r>
          </w:p>
        </w:tc>
        <w:tc>
          <w:tcPr>
            <w:tcW w:w="1152" w:type="dxa"/>
            <w:shd w:val="clear" w:color="auto" w:fill="F6F8FC"/>
            <w:tcMar>
              <w:top w:w="90" w:type="dxa"/>
              <w:left w:w="110" w:type="dxa"/>
              <w:bottom w:w="90" w:type="dxa"/>
              <w:right w:w="110" w:type="dxa"/>
            </w:tcMar>
            <w:vAlign w:val="center"/>
          </w:tcPr>
          <w:p w14:paraId="1D19DB40" w14:textId="77777777" w:rsidR="009130B3" w:rsidRDefault="00BA09C0">
            <w:pPr>
              <w:jc w:val="center"/>
              <w:rPr>
                <w:rFonts w:hint="eastAsia"/>
              </w:rPr>
            </w:pPr>
            <w:r>
              <w:rPr>
                <w:sz w:val="16"/>
              </w:rPr>
              <w:t>R</w:t>
            </w:r>
          </w:p>
        </w:tc>
        <w:tc>
          <w:tcPr>
            <w:tcW w:w="1368" w:type="dxa"/>
            <w:shd w:val="clear" w:color="auto" w:fill="F6F8FC"/>
            <w:tcMar>
              <w:top w:w="90" w:type="dxa"/>
              <w:left w:w="110" w:type="dxa"/>
              <w:bottom w:w="90" w:type="dxa"/>
              <w:right w:w="110" w:type="dxa"/>
            </w:tcMar>
            <w:vAlign w:val="center"/>
          </w:tcPr>
          <w:p w14:paraId="03FCD516" w14:textId="77777777" w:rsidR="009130B3" w:rsidRDefault="00BA09C0">
            <w:pPr>
              <w:jc w:val="center"/>
              <w:rPr>
                <w:rFonts w:hint="eastAsia"/>
              </w:rPr>
            </w:pPr>
            <w:r>
              <w:rPr>
                <w:sz w:val="16"/>
              </w:rPr>
              <w:t>I</w:t>
            </w:r>
          </w:p>
        </w:tc>
        <w:tc>
          <w:tcPr>
            <w:tcW w:w="1224" w:type="dxa"/>
            <w:shd w:val="clear" w:color="auto" w:fill="F6F8FC"/>
            <w:tcMar>
              <w:top w:w="90" w:type="dxa"/>
              <w:left w:w="110" w:type="dxa"/>
              <w:bottom w:w="90" w:type="dxa"/>
              <w:right w:w="110" w:type="dxa"/>
            </w:tcMar>
            <w:vAlign w:val="center"/>
          </w:tcPr>
          <w:p w14:paraId="15874E43" w14:textId="77777777" w:rsidR="009130B3" w:rsidRDefault="00BA09C0">
            <w:pPr>
              <w:jc w:val="center"/>
              <w:rPr>
                <w:rFonts w:hint="eastAsia"/>
              </w:rPr>
            </w:pPr>
            <w:r>
              <w:rPr>
                <w:sz w:val="16"/>
              </w:rPr>
              <w:t>I</w:t>
            </w:r>
          </w:p>
        </w:tc>
      </w:tr>
      <w:tr w:rsidR="009130B3" w14:paraId="728CA93B" w14:textId="77777777">
        <w:trPr>
          <w:jc w:val="center"/>
        </w:trPr>
        <w:tc>
          <w:tcPr>
            <w:tcW w:w="2880" w:type="dxa"/>
            <w:tcMar>
              <w:top w:w="90" w:type="dxa"/>
              <w:left w:w="110" w:type="dxa"/>
              <w:bottom w:w="90" w:type="dxa"/>
              <w:right w:w="110" w:type="dxa"/>
            </w:tcMar>
            <w:vAlign w:val="center"/>
          </w:tcPr>
          <w:p w14:paraId="54095FA9" w14:textId="77777777" w:rsidR="009130B3" w:rsidRDefault="00BA09C0">
            <w:pPr>
              <w:rPr>
                <w:rFonts w:hint="eastAsia"/>
              </w:rPr>
            </w:pPr>
            <w:r>
              <w:rPr>
                <w:sz w:val="16"/>
              </w:rPr>
              <w:t>Catat pembayaran awal</w:t>
            </w:r>
          </w:p>
        </w:tc>
        <w:tc>
          <w:tcPr>
            <w:tcW w:w="1296" w:type="dxa"/>
            <w:tcMar>
              <w:top w:w="90" w:type="dxa"/>
              <w:left w:w="110" w:type="dxa"/>
              <w:bottom w:w="90" w:type="dxa"/>
              <w:right w:w="110" w:type="dxa"/>
            </w:tcMar>
            <w:vAlign w:val="center"/>
          </w:tcPr>
          <w:p w14:paraId="06A7BCAE" w14:textId="77777777" w:rsidR="009130B3" w:rsidRDefault="00BA09C0">
            <w:pPr>
              <w:rPr>
                <w:rFonts w:hint="eastAsia"/>
              </w:rPr>
            </w:pPr>
            <w:r>
              <w:rPr>
                <w:sz w:val="16"/>
              </w:rPr>
              <w:t>I</w:t>
            </w:r>
          </w:p>
        </w:tc>
        <w:tc>
          <w:tcPr>
            <w:tcW w:w="1296" w:type="dxa"/>
            <w:tcMar>
              <w:top w:w="90" w:type="dxa"/>
              <w:left w:w="110" w:type="dxa"/>
              <w:bottom w:w="90" w:type="dxa"/>
              <w:right w:w="110" w:type="dxa"/>
            </w:tcMar>
            <w:vAlign w:val="center"/>
          </w:tcPr>
          <w:p w14:paraId="6BFE0100" w14:textId="77777777" w:rsidR="009130B3" w:rsidRDefault="00BA09C0">
            <w:pPr>
              <w:jc w:val="center"/>
              <w:rPr>
                <w:rFonts w:hint="eastAsia"/>
              </w:rPr>
            </w:pPr>
            <w:r>
              <w:rPr>
                <w:sz w:val="16"/>
              </w:rPr>
              <w:t>I</w:t>
            </w:r>
          </w:p>
        </w:tc>
        <w:tc>
          <w:tcPr>
            <w:tcW w:w="1152" w:type="dxa"/>
            <w:tcMar>
              <w:top w:w="90" w:type="dxa"/>
              <w:left w:w="110" w:type="dxa"/>
              <w:bottom w:w="90" w:type="dxa"/>
              <w:right w:w="110" w:type="dxa"/>
            </w:tcMar>
            <w:vAlign w:val="center"/>
          </w:tcPr>
          <w:p w14:paraId="0A795A22" w14:textId="77777777" w:rsidR="009130B3" w:rsidRDefault="00BA09C0">
            <w:pPr>
              <w:jc w:val="center"/>
              <w:rPr>
                <w:rFonts w:hint="eastAsia"/>
              </w:rPr>
            </w:pPr>
            <w:r>
              <w:rPr>
                <w:sz w:val="16"/>
              </w:rPr>
              <w:t>R</w:t>
            </w:r>
          </w:p>
        </w:tc>
        <w:tc>
          <w:tcPr>
            <w:tcW w:w="1368" w:type="dxa"/>
            <w:tcMar>
              <w:top w:w="90" w:type="dxa"/>
              <w:left w:w="110" w:type="dxa"/>
              <w:bottom w:w="90" w:type="dxa"/>
              <w:right w:w="110" w:type="dxa"/>
            </w:tcMar>
            <w:vAlign w:val="center"/>
          </w:tcPr>
          <w:p w14:paraId="6C838B03" w14:textId="77777777" w:rsidR="009130B3" w:rsidRDefault="00BA09C0">
            <w:pPr>
              <w:jc w:val="center"/>
              <w:rPr>
                <w:rFonts w:hint="eastAsia"/>
              </w:rPr>
            </w:pPr>
            <w:r>
              <w:rPr>
                <w:sz w:val="16"/>
              </w:rPr>
              <w:t>R</w:t>
            </w:r>
          </w:p>
        </w:tc>
        <w:tc>
          <w:tcPr>
            <w:tcW w:w="1224" w:type="dxa"/>
            <w:tcMar>
              <w:top w:w="90" w:type="dxa"/>
              <w:left w:w="110" w:type="dxa"/>
              <w:bottom w:w="90" w:type="dxa"/>
              <w:right w:w="110" w:type="dxa"/>
            </w:tcMar>
            <w:vAlign w:val="center"/>
          </w:tcPr>
          <w:p w14:paraId="0D78E8EE" w14:textId="77777777" w:rsidR="009130B3" w:rsidRDefault="00BA09C0">
            <w:pPr>
              <w:jc w:val="center"/>
              <w:rPr>
                <w:rFonts w:hint="eastAsia"/>
              </w:rPr>
            </w:pPr>
            <w:r>
              <w:rPr>
                <w:sz w:val="16"/>
              </w:rPr>
              <w:t>I</w:t>
            </w:r>
          </w:p>
        </w:tc>
      </w:tr>
      <w:tr w:rsidR="009130B3" w14:paraId="062D1887" w14:textId="77777777">
        <w:trPr>
          <w:jc w:val="center"/>
        </w:trPr>
        <w:tc>
          <w:tcPr>
            <w:tcW w:w="2880" w:type="dxa"/>
            <w:shd w:val="clear" w:color="auto" w:fill="F6F8FC"/>
            <w:tcMar>
              <w:top w:w="90" w:type="dxa"/>
              <w:left w:w="110" w:type="dxa"/>
              <w:bottom w:w="90" w:type="dxa"/>
              <w:right w:w="110" w:type="dxa"/>
            </w:tcMar>
            <w:vAlign w:val="center"/>
          </w:tcPr>
          <w:p w14:paraId="1945342C" w14:textId="77777777" w:rsidR="009130B3" w:rsidRDefault="00BA09C0">
            <w:pPr>
              <w:rPr>
                <w:rFonts w:hint="eastAsia"/>
              </w:rPr>
            </w:pPr>
            <w:r>
              <w:rPr>
                <w:sz w:val="16"/>
              </w:rPr>
              <w:t>Verifikasi pembayaran</w:t>
            </w:r>
          </w:p>
        </w:tc>
        <w:tc>
          <w:tcPr>
            <w:tcW w:w="1296" w:type="dxa"/>
            <w:shd w:val="clear" w:color="auto" w:fill="F6F8FC"/>
            <w:tcMar>
              <w:top w:w="90" w:type="dxa"/>
              <w:left w:w="110" w:type="dxa"/>
              <w:bottom w:w="90" w:type="dxa"/>
              <w:right w:w="110" w:type="dxa"/>
            </w:tcMar>
            <w:vAlign w:val="center"/>
          </w:tcPr>
          <w:p w14:paraId="0EEF39A7" w14:textId="77777777" w:rsidR="009130B3" w:rsidRDefault="00BA09C0">
            <w:pPr>
              <w:rPr>
                <w:rFonts w:hint="eastAsia"/>
              </w:rPr>
            </w:pPr>
            <w:r>
              <w:rPr>
                <w:sz w:val="16"/>
              </w:rPr>
              <w:t>I</w:t>
            </w:r>
          </w:p>
        </w:tc>
        <w:tc>
          <w:tcPr>
            <w:tcW w:w="1296" w:type="dxa"/>
            <w:shd w:val="clear" w:color="auto" w:fill="F6F8FC"/>
            <w:tcMar>
              <w:top w:w="90" w:type="dxa"/>
              <w:left w:w="110" w:type="dxa"/>
              <w:bottom w:w="90" w:type="dxa"/>
              <w:right w:w="110" w:type="dxa"/>
            </w:tcMar>
            <w:vAlign w:val="center"/>
          </w:tcPr>
          <w:p w14:paraId="0A8381F4" w14:textId="77777777" w:rsidR="009130B3" w:rsidRDefault="00BA09C0">
            <w:pPr>
              <w:jc w:val="center"/>
              <w:rPr>
                <w:rFonts w:hint="eastAsia"/>
              </w:rPr>
            </w:pPr>
            <w:r>
              <w:rPr>
                <w:sz w:val="16"/>
              </w:rPr>
              <w:t>I</w:t>
            </w:r>
          </w:p>
        </w:tc>
        <w:tc>
          <w:tcPr>
            <w:tcW w:w="1152" w:type="dxa"/>
            <w:shd w:val="clear" w:color="auto" w:fill="F6F8FC"/>
            <w:tcMar>
              <w:top w:w="90" w:type="dxa"/>
              <w:left w:w="110" w:type="dxa"/>
              <w:bottom w:w="90" w:type="dxa"/>
              <w:right w:w="110" w:type="dxa"/>
            </w:tcMar>
            <w:vAlign w:val="center"/>
          </w:tcPr>
          <w:p w14:paraId="721D2FA6" w14:textId="77777777" w:rsidR="009130B3" w:rsidRDefault="00BA09C0">
            <w:pPr>
              <w:jc w:val="center"/>
              <w:rPr>
                <w:rFonts w:hint="eastAsia"/>
              </w:rPr>
            </w:pPr>
            <w:r>
              <w:rPr>
                <w:sz w:val="16"/>
              </w:rPr>
              <w:t>C</w:t>
            </w:r>
          </w:p>
        </w:tc>
        <w:tc>
          <w:tcPr>
            <w:tcW w:w="1368" w:type="dxa"/>
            <w:shd w:val="clear" w:color="auto" w:fill="F6F8FC"/>
            <w:tcMar>
              <w:top w:w="90" w:type="dxa"/>
              <w:left w:w="110" w:type="dxa"/>
              <w:bottom w:w="90" w:type="dxa"/>
              <w:right w:w="110" w:type="dxa"/>
            </w:tcMar>
            <w:vAlign w:val="center"/>
          </w:tcPr>
          <w:p w14:paraId="64B9F47B" w14:textId="77777777" w:rsidR="009130B3" w:rsidRDefault="00BA09C0">
            <w:pPr>
              <w:jc w:val="center"/>
              <w:rPr>
                <w:rFonts w:hint="eastAsia"/>
              </w:rPr>
            </w:pPr>
            <w:r>
              <w:rPr>
                <w:sz w:val="16"/>
              </w:rPr>
              <w:t>R/A</w:t>
            </w:r>
          </w:p>
        </w:tc>
        <w:tc>
          <w:tcPr>
            <w:tcW w:w="1224" w:type="dxa"/>
            <w:shd w:val="clear" w:color="auto" w:fill="F6F8FC"/>
            <w:tcMar>
              <w:top w:w="90" w:type="dxa"/>
              <w:left w:w="110" w:type="dxa"/>
              <w:bottom w:w="90" w:type="dxa"/>
              <w:right w:w="110" w:type="dxa"/>
            </w:tcMar>
            <w:vAlign w:val="center"/>
          </w:tcPr>
          <w:p w14:paraId="4CE4F237" w14:textId="77777777" w:rsidR="009130B3" w:rsidRDefault="00BA09C0">
            <w:pPr>
              <w:jc w:val="center"/>
              <w:rPr>
                <w:rFonts w:hint="eastAsia"/>
              </w:rPr>
            </w:pPr>
            <w:r>
              <w:rPr>
                <w:sz w:val="16"/>
              </w:rPr>
              <w:t>I</w:t>
            </w:r>
          </w:p>
        </w:tc>
      </w:tr>
      <w:tr w:rsidR="009130B3" w14:paraId="21C1AD35" w14:textId="77777777">
        <w:trPr>
          <w:jc w:val="center"/>
        </w:trPr>
        <w:tc>
          <w:tcPr>
            <w:tcW w:w="2880" w:type="dxa"/>
            <w:tcMar>
              <w:top w:w="90" w:type="dxa"/>
              <w:left w:w="110" w:type="dxa"/>
              <w:bottom w:w="90" w:type="dxa"/>
              <w:right w:w="110" w:type="dxa"/>
            </w:tcMar>
            <w:vAlign w:val="center"/>
          </w:tcPr>
          <w:p w14:paraId="0B129FC7" w14:textId="77777777" w:rsidR="009130B3" w:rsidRDefault="00BA09C0">
            <w:pPr>
              <w:rPr>
                <w:rFonts w:hint="eastAsia"/>
              </w:rPr>
            </w:pPr>
            <w:r>
              <w:rPr>
                <w:sz w:val="16"/>
              </w:rPr>
              <w:t>Kelola pengguna/cabang</w:t>
            </w:r>
          </w:p>
        </w:tc>
        <w:tc>
          <w:tcPr>
            <w:tcW w:w="1296" w:type="dxa"/>
            <w:tcMar>
              <w:top w:w="90" w:type="dxa"/>
              <w:left w:w="110" w:type="dxa"/>
              <w:bottom w:w="90" w:type="dxa"/>
              <w:right w:w="110" w:type="dxa"/>
            </w:tcMar>
            <w:vAlign w:val="center"/>
          </w:tcPr>
          <w:p w14:paraId="648859A0" w14:textId="77777777" w:rsidR="009130B3" w:rsidRDefault="00BA09C0">
            <w:pPr>
              <w:rPr>
                <w:rFonts w:hint="eastAsia"/>
              </w:rPr>
            </w:pPr>
            <w:r>
              <w:rPr>
                <w:sz w:val="16"/>
              </w:rPr>
              <w:t>R/A</w:t>
            </w:r>
          </w:p>
        </w:tc>
        <w:tc>
          <w:tcPr>
            <w:tcW w:w="1296" w:type="dxa"/>
            <w:tcMar>
              <w:top w:w="90" w:type="dxa"/>
              <w:left w:w="110" w:type="dxa"/>
              <w:bottom w:w="90" w:type="dxa"/>
              <w:right w:w="110" w:type="dxa"/>
            </w:tcMar>
            <w:vAlign w:val="center"/>
          </w:tcPr>
          <w:p w14:paraId="5DE34223" w14:textId="77777777" w:rsidR="009130B3" w:rsidRDefault="00BA09C0">
            <w:pPr>
              <w:jc w:val="center"/>
              <w:rPr>
                <w:rFonts w:hint="eastAsia"/>
              </w:rPr>
            </w:pPr>
            <w:r>
              <w:rPr>
                <w:sz w:val="16"/>
              </w:rPr>
              <w:t>R cabang</w:t>
            </w:r>
          </w:p>
        </w:tc>
        <w:tc>
          <w:tcPr>
            <w:tcW w:w="1152" w:type="dxa"/>
            <w:tcMar>
              <w:top w:w="90" w:type="dxa"/>
              <w:left w:w="110" w:type="dxa"/>
              <w:bottom w:w="90" w:type="dxa"/>
              <w:right w:w="110" w:type="dxa"/>
            </w:tcMar>
            <w:vAlign w:val="center"/>
          </w:tcPr>
          <w:p w14:paraId="726D31F2" w14:textId="77777777" w:rsidR="009130B3" w:rsidRDefault="00BA09C0">
            <w:pPr>
              <w:jc w:val="center"/>
              <w:rPr>
                <w:rFonts w:hint="eastAsia"/>
              </w:rPr>
            </w:pPr>
            <w:r>
              <w:rPr>
                <w:sz w:val="16"/>
              </w:rPr>
              <w:t>-</w:t>
            </w:r>
          </w:p>
        </w:tc>
        <w:tc>
          <w:tcPr>
            <w:tcW w:w="1368" w:type="dxa"/>
            <w:tcMar>
              <w:top w:w="90" w:type="dxa"/>
              <w:left w:w="110" w:type="dxa"/>
              <w:bottom w:w="90" w:type="dxa"/>
              <w:right w:w="110" w:type="dxa"/>
            </w:tcMar>
            <w:vAlign w:val="center"/>
          </w:tcPr>
          <w:p w14:paraId="62220D12" w14:textId="77777777" w:rsidR="009130B3" w:rsidRDefault="00BA09C0">
            <w:pPr>
              <w:jc w:val="center"/>
              <w:rPr>
                <w:rFonts w:hint="eastAsia"/>
              </w:rPr>
            </w:pPr>
            <w:r>
              <w:rPr>
                <w:sz w:val="16"/>
              </w:rPr>
              <w:t>-</w:t>
            </w:r>
          </w:p>
        </w:tc>
        <w:tc>
          <w:tcPr>
            <w:tcW w:w="1224" w:type="dxa"/>
            <w:tcMar>
              <w:top w:w="90" w:type="dxa"/>
              <w:left w:w="110" w:type="dxa"/>
              <w:bottom w:w="90" w:type="dxa"/>
              <w:right w:w="110" w:type="dxa"/>
            </w:tcMar>
            <w:vAlign w:val="center"/>
          </w:tcPr>
          <w:p w14:paraId="4F5C44A1" w14:textId="77777777" w:rsidR="009130B3" w:rsidRDefault="00BA09C0">
            <w:pPr>
              <w:jc w:val="center"/>
              <w:rPr>
                <w:rFonts w:hint="eastAsia"/>
              </w:rPr>
            </w:pPr>
            <w:r>
              <w:rPr>
                <w:sz w:val="16"/>
              </w:rPr>
              <w:t>I</w:t>
            </w:r>
          </w:p>
        </w:tc>
      </w:tr>
      <w:tr w:rsidR="009130B3" w14:paraId="1BB4449A" w14:textId="77777777">
        <w:trPr>
          <w:jc w:val="center"/>
        </w:trPr>
        <w:tc>
          <w:tcPr>
            <w:tcW w:w="2880" w:type="dxa"/>
            <w:shd w:val="clear" w:color="auto" w:fill="F6F8FC"/>
            <w:tcMar>
              <w:top w:w="90" w:type="dxa"/>
              <w:left w:w="110" w:type="dxa"/>
              <w:bottom w:w="90" w:type="dxa"/>
              <w:right w:w="110" w:type="dxa"/>
            </w:tcMar>
            <w:vAlign w:val="center"/>
          </w:tcPr>
          <w:p w14:paraId="1E1E8021" w14:textId="77777777" w:rsidR="009130B3" w:rsidRDefault="00BA09C0">
            <w:pPr>
              <w:jc w:val="center"/>
              <w:rPr>
                <w:rFonts w:hint="eastAsia"/>
              </w:rPr>
            </w:pPr>
            <w:r>
              <w:rPr>
                <w:sz w:val="16"/>
              </w:rPr>
              <w:t>Konfigurasi WAHA</w:t>
            </w:r>
          </w:p>
        </w:tc>
        <w:tc>
          <w:tcPr>
            <w:tcW w:w="1296" w:type="dxa"/>
            <w:shd w:val="clear" w:color="auto" w:fill="F6F8FC"/>
            <w:tcMar>
              <w:top w:w="90" w:type="dxa"/>
              <w:left w:w="110" w:type="dxa"/>
              <w:bottom w:w="90" w:type="dxa"/>
              <w:right w:w="110" w:type="dxa"/>
            </w:tcMar>
            <w:vAlign w:val="center"/>
          </w:tcPr>
          <w:p w14:paraId="13263C78" w14:textId="77777777" w:rsidR="009130B3" w:rsidRDefault="00BA09C0">
            <w:pPr>
              <w:rPr>
                <w:rFonts w:hint="eastAsia"/>
              </w:rPr>
            </w:pPr>
            <w:r>
              <w:rPr>
                <w:sz w:val="16"/>
              </w:rPr>
              <w:t>A</w:t>
            </w:r>
          </w:p>
        </w:tc>
        <w:tc>
          <w:tcPr>
            <w:tcW w:w="1296" w:type="dxa"/>
            <w:shd w:val="clear" w:color="auto" w:fill="F6F8FC"/>
            <w:tcMar>
              <w:top w:w="90" w:type="dxa"/>
              <w:left w:w="110" w:type="dxa"/>
              <w:bottom w:w="90" w:type="dxa"/>
              <w:right w:w="110" w:type="dxa"/>
            </w:tcMar>
            <w:vAlign w:val="center"/>
          </w:tcPr>
          <w:p w14:paraId="3CEA9033" w14:textId="77777777" w:rsidR="009130B3" w:rsidRDefault="00BA09C0">
            <w:pPr>
              <w:jc w:val="center"/>
              <w:rPr>
                <w:rFonts w:hint="eastAsia"/>
              </w:rPr>
            </w:pPr>
            <w:r>
              <w:rPr>
                <w:sz w:val="16"/>
              </w:rPr>
              <w:t>R cabang</w:t>
            </w:r>
          </w:p>
        </w:tc>
        <w:tc>
          <w:tcPr>
            <w:tcW w:w="1152" w:type="dxa"/>
            <w:shd w:val="clear" w:color="auto" w:fill="F6F8FC"/>
            <w:tcMar>
              <w:top w:w="90" w:type="dxa"/>
              <w:left w:w="110" w:type="dxa"/>
              <w:bottom w:w="90" w:type="dxa"/>
              <w:right w:w="110" w:type="dxa"/>
            </w:tcMar>
            <w:vAlign w:val="center"/>
          </w:tcPr>
          <w:p w14:paraId="0DAACEBF" w14:textId="77777777" w:rsidR="009130B3" w:rsidRDefault="00BA09C0">
            <w:pPr>
              <w:jc w:val="center"/>
              <w:rPr>
                <w:rFonts w:hint="eastAsia"/>
              </w:rPr>
            </w:pPr>
            <w:r>
              <w:rPr>
                <w:sz w:val="16"/>
              </w:rPr>
              <w:t>C</w:t>
            </w:r>
          </w:p>
        </w:tc>
        <w:tc>
          <w:tcPr>
            <w:tcW w:w="1368" w:type="dxa"/>
            <w:shd w:val="clear" w:color="auto" w:fill="F6F8FC"/>
            <w:tcMar>
              <w:top w:w="90" w:type="dxa"/>
              <w:left w:w="110" w:type="dxa"/>
              <w:bottom w:w="90" w:type="dxa"/>
              <w:right w:w="110" w:type="dxa"/>
            </w:tcMar>
            <w:vAlign w:val="center"/>
          </w:tcPr>
          <w:p w14:paraId="6CCA1D2C" w14:textId="77777777" w:rsidR="009130B3" w:rsidRDefault="00BA09C0">
            <w:pPr>
              <w:jc w:val="center"/>
              <w:rPr>
                <w:rFonts w:hint="eastAsia"/>
              </w:rPr>
            </w:pPr>
            <w:r>
              <w:rPr>
                <w:sz w:val="16"/>
              </w:rPr>
              <w:t>-</w:t>
            </w:r>
          </w:p>
        </w:tc>
        <w:tc>
          <w:tcPr>
            <w:tcW w:w="1224" w:type="dxa"/>
            <w:shd w:val="clear" w:color="auto" w:fill="F6F8FC"/>
            <w:tcMar>
              <w:top w:w="90" w:type="dxa"/>
              <w:left w:w="110" w:type="dxa"/>
              <w:bottom w:w="90" w:type="dxa"/>
              <w:right w:w="110" w:type="dxa"/>
            </w:tcMar>
            <w:vAlign w:val="center"/>
          </w:tcPr>
          <w:p w14:paraId="20CE0C22" w14:textId="77777777" w:rsidR="009130B3" w:rsidRDefault="00BA09C0">
            <w:pPr>
              <w:jc w:val="center"/>
              <w:rPr>
                <w:rFonts w:hint="eastAsia"/>
              </w:rPr>
            </w:pPr>
            <w:r>
              <w:rPr>
                <w:sz w:val="16"/>
              </w:rPr>
              <w:t>I</w:t>
            </w:r>
          </w:p>
        </w:tc>
      </w:tr>
      <w:tr w:rsidR="009130B3" w14:paraId="3428F782" w14:textId="77777777">
        <w:trPr>
          <w:jc w:val="center"/>
        </w:trPr>
        <w:tc>
          <w:tcPr>
            <w:tcW w:w="2880" w:type="dxa"/>
            <w:tcMar>
              <w:top w:w="90" w:type="dxa"/>
              <w:left w:w="110" w:type="dxa"/>
              <w:bottom w:w="90" w:type="dxa"/>
              <w:right w:w="110" w:type="dxa"/>
            </w:tcMar>
            <w:vAlign w:val="center"/>
          </w:tcPr>
          <w:p w14:paraId="6DB89006" w14:textId="77777777" w:rsidR="009130B3" w:rsidRDefault="00BA09C0">
            <w:pPr>
              <w:jc w:val="center"/>
              <w:rPr>
                <w:rFonts w:hint="eastAsia"/>
              </w:rPr>
            </w:pPr>
            <w:r>
              <w:rPr>
                <w:sz w:val="16"/>
              </w:rPr>
              <w:t>Audit dan laporan</w:t>
            </w:r>
          </w:p>
        </w:tc>
        <w:tc>
          <w:tcPr>
            <w:tcW w:w="1296" w:type="dxa"/>
            <w:tcMar>
              <w:top w:w="90" w:type="dxa"/>
              <w:left w:w="110" w:type="dxa"/>
              <w:bottom w:w="90" w:type="dxa"/>
              <w:right w:w="110" w:type="dxa"/>
            </w:tcMar>
            <w:vAlign w:val="center"/>
          </w:tcPr>
          <w:p w14:paraId="5C7A2C57" w14:textId="77777777" w:rsidR="009130B3" w:rsidRDefault="00BA09C0">
            <w:pPr>
              <w:rPr>
                <w:rFonts w:hint="eastAsia"/>
              </w:rPr>
            </w:pPr>
            <w:r>
              <w:rPr>
                <w:sz w:val="16"/>
              </w:rPr>
              <w:t>R</w:t>
            </w:r>
          </w:p>
        </w:tc>
        <w:tc>
          <w:tcPr>
            <w:tcW w:w="1296" w:type="dxa"/>
            <w:tcMar>
              <w:top w:w="90" w:type="dxa"/>
              <w:left w:w="110" w:type="dxa"/>
              <w:bottom w:w="90" w:type="dxa"/>
              <w:right w:w="110" w:type="dxa"/>
            </w:tcMar>
            <w:vAlign w:val="center"/>
          </w:tcPr>
          <w:p w14:paraId="5603F0AD" w14:textId="77777777" w:rsidR="009130B3" w:rsidRDefault="00BA09C0">
            <w:pPr>
              <w:jc w:val="center"/>
              <w:rPr>
                <w:rFonts w:hint="eastAsia"/>
              </w:rPr>
            </w:pPr>
            <w:r>
              <w:rPr>
                <w:sz w:val="16"/>
              </w:rPr>
              <w:t>R cabang</w:t>
            </w:r>
          </w:p>
        </w:tc>
        <w:tc>
          <w:tcPr>
            <w:tcW w:w="1152" w:type="dxa"/>
            <w:tcMar>
              <w:top w:w="90" w:type="dxa"/>
              <w:left w:w="110" w:type="dxa"/>
              <w:bottom w:w="90" w:type="dxa"/>
              <w:right w:w="110" w:type="dxa"/>
            </w:tcMar>
            <w:vAlign w:val="center"/>
          </w:tcPr>
          <w:p w14:paraId="70350C57" w14:textId="77777777" w:rsidR="009130B3" w:rsidRDefault="00BA09C0">
            <w:pPr>
              <w:jc w:val="center"/>
              <w:rPr>
                <w:rFonts w:hint="eastAsia"/>
              </w:rPr>
            </w:pPr>
            <w:r>
              <w:rPr>
                <w:sz w:val="16"/>
              </w:rPr>
              <w:t>I</w:t>
            </w:r>
          </w:p>
        </w:tc>
        <w:tc>
          <w:tcPr>
            <w:tcW w:w="1368" w:type="dxa"/>
            <w:tcMar>
              <w:top w:w="90" w:type="dxa"/>
              <w:left w:w="110" w:type="dxa"/>
              <w:bottom w:w="90" w:type="dxa"/>
              <w:right w:w="110" w:type="dxa"/>
            </w:tcMar>
            <w:vAlign w:val="center"/>
          </w:tcPr>
          <w:p w14:paraId="3E274A3C" w14:textId="77777777" w:rsidR="009130B3" w:rsidRDefault="00BA09C0">
            <w:pPr>
              <w:jc w:val="center"/>
              <w:rPr>
                <w:rFonts w:hint="eastAsia"/>
              </w:rPr>
            </w:pPr>
            <w:r>
              <w:rPr>
                <w:sz w:val="16"/>
              </w:rPr>
              <w:t>I cabang</w:t>
            </w:r>
          </w:p>
        </w:tc>
        <w:tc>
          <w:tcPr>
            <w:tcW w:w="1224" w:type="dxa"/>
            <w:tcMar>
              <w:top w:w="90" w:type="dxa"/>
              <w:left w:w="110" w:type="dxa"/>
              <w:bottom w:w="90" w:type="dxa"/>
              <w:right w:w="110" w:type="dxa"/>
            </w:tcMar>
            <w:vAlign w:val="center"/>
          </w:tcPr>
          <w:p w14:paraId="0457B78B" w14:textId="77777777" w:rsidR="009130B3" w:rsidRDefault="00BA09C0">
            <w:pPr>
              <w:jc w:val="center"/>
              <w:rPr>
                <w:rFonts w:hint="eastAsia"/>
              </w:rPr>
            </w:pPr>
            <w:r>
              <w:rPr>
                <w:sz w:val="16"/>
              </w:rPr>
              <w:t>A/I</w:t>
            </w:r>
          </w:p>
        </w:tc>
      </w:tr>
      <w:tr w:rsidR="009130B3" w14:paraId="4A5CC978" w14:textId="77777777">
        <w:trPr>
          <w:jc w:val="center"/>
        </w:trPr>
        <w:tc>
          <w:tcPr>
            <w:tcW w:w="2880" w:type="dxa"/>
            <w:shd w:val="clear" w:color="auto" w:fill="F6F8FC"/>
            <w:tcMar>
              <w:top w:w="90" w:type="dxa"/>
              <w:left w:w="110" w:type="dxa"/>
              <w:bottom w:w="90" w:type="dxa"/>
              <w:right w:w="110" w:type="dxa"/>
            </w:tcMar>
            <w:vAlign w:val="center"/>
          </w:tcPr>
          <w:p w14:paraId="22AC0FEB" w14:textId="77777777" w:rsidR="009130B3" w:rsidRDefault="00BA09C0">
            <w:pPr>
              <w:jc w:val="center"/>
              <w:rPr>
                <w:rFonts w:hint="eastAsia"/>
              </w:rPr>
            </w:pPr>
            <w:r>
              <w:rPr>
                <w:sz w:val="16"/>
              </w:rPr>
              <w:t>Backup/restore</w:t>
            </w:r>
          </w:p>
        </w:tc>
        <w:tc>
          <w:tcPr>
            <w:tcW w:w="1296" w:type="dxa"/>
            <w:shd w:val="clear" w:color="auto" w:fill="F6F8FC"/>
            <w:tcMar>
              <w:top w:w="90" w:type="dxa"/>
              <w:left w:w="110" w:type="dxa"/>
              <w:bottom w:w="90" w:type="dxa"/>
              <w:right w:w="110" w:type="dxa"/>
            </w:tcMar>
            <w:vAlign w:val="center"/>
          </w:tcPr>
          <w:p w14:paraId="3DEB6E1B" w14:textId="77777777" w:rsidR="009130B3" w:rsidRDefault="00BA09C0">
            <w:pPr>
              <w:rPr>
                <w:rFonts w:hint="eastAsia"/>
              </w:rPr>
            </w:pPr>
            <w:r>
              <w:rPr>
                <w:sz w:val="16"/>
              </w:rPr>
              <w:t>R/A</w:t>
            </w:r>
          </w:p>
        </w:tc>
        <w:tc>
          <w:tcPr>
            <w:tcW w:w="1296" w:type="dxa"/>
            <w:shd w:val="clear" w:color="auto" w:fill="F6F8FC"/>
            <w:tcMar>
              <w:top w:w="90" w:type="dxa"/>
              <w:left w:w="110" w:type="dxa"/>
              <w:bottom w:w="90" w:type="dxa"/>
              <w:right w:w="110" w:type="dxa"/>
            </w:tcMar>
            <w:vAlign w:val="center"/>
          </w:tcPr>
          <w:p w14:paraId="0BEBE372" w14:textId="77777777" w:rsidR="009130B3" w:rsidRDefault="00BA09C0">
            <w:pPr>
              <w:jc w:val="center"/>
              <w:rPr>
                <w:rFonts w:hint="eastAsia"/>
              </w:rPr>
            </w:pPr>
            <w:r>
              <w:rPr>
                <w:sz w:val="16"/>
              </w:rPr>
              <w:t>-</w:t>
            </w:r>
          </w:p>
        </w:tc>
        <w:tc>
          <w:tcPr>
            <w:tcW w:w="1152" w:type="dxa"/>
            <w:shd w:val="clear" w:color="auto" w:fill="F6F8FC"/>
            <w:tcMar>
              <w:top w:w="90" w:type="dxa"/>
              <w:left w:w="110" w:type="dxa"/>
              <w:bottom w:w="90" w:type="dxa"/>
              <w:right w:w="110" w:type="dxa"/>
            </w:tcMar>
            <w:vAlign w:val="center"/>
          </w:tcPr>
          <w:p w14:paraId="73813386" w14:textId="77777777" w:rsidR="009130B3" w:rsidRDefault="00BA09C0">
            <w:pPr>
              <w:jc w:val="center"/>
              <w:rPr>
                <w:rFonts w:hint="eastAsia"/>
              </w:rPr>
            </w:pPr>
            <w:r>
              <w:rPr>
                <w:sz w:val="16"/>
              </w:rPr>
              <w:t>-</w:t>
            </w:r>
          </w:p>
        </w:tc>
        <w:tc>
          <w:tcPr>
            <w:tcW w:w="1368" w:type="dxa"/>
            <w:shd w:val="clear" w:color="auto" w:fill="F6F8FC"/>
            <w:tcMar>
              <w:top w:w="90" w:type="dxa"/>
              <w:left w:w="110" w:type="dxa"/>
              <w:bottom w:w="90" w:type="dxa"/>
              <w:right w:w="110" w:type="dxa"/>
            </w:tcMar>
            <w:vAlign w:val="center"/>
          </w:tcPr>
          <w:p w14:paraId="3EA294D7" w14:textId="77777777" w:rsidR="009130B3" w:rsidRDefault="00BA09C0">
            <w:pPr>
              <w:jc w:val="center"/>
              <w:rPr>
                <w:rFonts w:hint="eastAsia"/>
              </w:rPr>
            </w:pPr>
            <w:r>
              <w:rPr>
                <w:sz w:val="16"/>
              </w:rPr>
              <w:t>-</w:t>
            </w:r>
          </w:p>
        </w:tc>
        <w:tc>
          <w:tcPr>
            <w:tcW w:w="1224" w:type="dxa"/>
            <w:shd w:val="clear" w:color="auto" w:fill="F6F8FC"/>
            <w:tcMar>
              <w:top w:w="90" w:type="dxa"/>
              <w:left w:w="110" w:type="dxa"/>
              <w:bottom w:w="90" w:type="dxa"/>
              <w:right w:w="110" w:type="dxa"/>
            </w:tcMar>
            <w:vAlign w:val="center"/>
          </w:tcPr>
          <w:p w14:paraId="7E34CB00" w14:textId="77777777" w:rsidR="009130B3" w:rsidRDefault="00BA09C0">
            <w:pPr>
              <w:jc w:val="center"/>
              <w:rPr>
                <w:rFonts w:hint="eastAsia"/>
              </w:rPr>
            </w:pPr>
            <w:r>
              <w:rPr>
                <w:sz w:val="16"/>
              </w:rPr>
              <w:t>I</w:t>
            </w:r>
          </w:p>
        </w:tc>
      </w:tr>
    </w:tbl>
    <w:p w14:paraId="64A9CDD8" w14:textId="77777777" w:rsidR="009130B3" w:rsidRDefault="009130B3">
      <w:pPr>
        <w:spacing w:after="0"/>
        <w:rPr>
          <w:rFonts w:hint="eastAsia"/>
        </w:rPr>
      </w:pPr>
    </w:p>
    <w:p w14:paraId="614ABBB9" w14:textId="77777777" w:rsidR="009130B3" w:rsidRDefault="00BA09C0">
      <w:pPr>
        <w:pStyle w:val="Heading2"/>
        <w:spacing w:before="180" w:after="100"/>
      </w:pPr>
      <w:bookmarkStart w:id="23" w:name="_Toc240798901"/>
      <w:r>
        <w:lastRenderedPageBreak/>
        <w:t>3.4 Workflow Session WhatsApp</w:t>
      </w:r>
      <w:bookmarkEnd w:id="23"/>
    </w:p>
    <w:p w14:paraId="0B108366" w14:textId="77777777" w:rsidR="009130B3" w:rsidRDefault="00BA09C0">
      <w:pPr>
        <w:spacing w:after="60"/>
        <w:ind w:left="317" w:hanging="317"/>
        <w:rPr>
          <w:rFonts w:hint="eastAsia"/>
        </w:rPr>
      </w:pPr>
      <w:r>
        <w:rPr>
          <w:b/>
        </w:rPr>
        <w:t xml:space="preserve">1.  </w:t>
      </w:r>
      <w:r>
        <w:t>Admin membuat akun WhatsApp untuk pengguna dan cabang.</w:t>
      </w:r>
    </w:p>
    <w:p w14:paraId="138D95B5" w14:textId="77777777" w:rsidR="009130B3" w:rsidRDefault="00BA09C0">
      <w:pPr>
        <w:spacing w:after="60"/>
        <w:ind w:left="317" w:hanging="317"/>
        <w:rPr>
          <w:rFonts w:hint="eastAsia"/>
        </w:rPr>
      </w:pPr>
      <w:r>
        <w:rPr>
          <w:b/>
        </w:rPr>
        <w:t xml:space="preserve">2.  </w:t>
      </w:r>
      <w:r>
        <w:t>CRM membuat session WAHA tanpa memulai otomatis.</w:t>
      </w:r>
    </w:p>
    <w:p w14:paraId="39B4F654" w14:textId="77777777" w:rsidR="009130B3" w:rsidRDefault="00BA09C0">
      <w:pPr>
        <w:spacing w:after="60"/>
        <w:ind w:left="317" w:hanging="317"/>
        <w:rPr>
          <w:rFonts w:hint="eastAsia"/>
        </w:rPr>
      </w:pPr>
      <w:r>
        <w:rPr>
          <w:b/>
        </w:rPr>
        <w:t xml:space="preserve">3.  </w:t>
      </w:r>
      <w:r>
        <w:t>Session dimulai dan QR diambil melalui endpoint CRM yang membutuhkan login.</w:t>
      </w:r>
    </w:p>
    <w:p w14:paraId="6E5AC97B" w14:textId="77777777" w:rsidR="009130B3" w:rsidRDefault="00BA09C0">
      <w:pPr>
        <w:spacing w:after="60"/>
        <w:ind w:left="317" w:hanging="317"/>
        <w:rPr>
          <w:rFonts w:hint="eastAsia"/>
        </w:rPr>
      </w:pPr>
      <w:r>
        <w:rPr>
          <w:b/>
        </w:rPr>
        <w:t xml:space="preserve">4.  </w:t>
      </w:r>
      <w:r>
        <w:t>Pengguna memindai QR dari WhatsApp Perangkat Tertaut.</w:t>
      </w:r>
    </w:p>
    <w:p w14:paraId="2BF07323" w14:textId="77777777" w:rsidR="009130B3" w:rsidRDefault="00BA09C0">
      <w:pPr>
        <w:spacing w:after="60"/>
        <w:ind w:left="317" w:hanging="317"/>
        <w:rPr>
          <w:rFonts w:hint="eastAsia"/>
        </w:rPr>
      </w:pPr>
      <w:r>
        <w:rPr>
          <w:b/>
        </w:rPr>
        <w:t xml:space="preserve">5.  </w:t>
      </w:r>
      <w:r>
        <w:t>Status disinkronkan menjadi Working.</w:t>
      </w:r>
    </w:p>
    <w:p w14:paraId="427DDE81" w14:textId="77777777" w:rsidR="009130B3" w:rsidRDefault="00BA09C0">
      <w:pPr>
        <w:spacing w:after="60"/>
        <w:ind w:left="317" w:hanging="317"/>
        <w:rPr>
          <w:rFonts w:hint="eastAsia"/>
        </w:rPr>
      </w:pPr>
      <w:r>
        <w:rPr>
          <w:b/>
        </w:rPr>
        <w:t xml:space="preserve">6.  </w:t>
      </w:r>
      <w:r>
        <w:t>Aksi Aktifkan chat memasang daftar event, URL webhook, dan HMAC.</w:t>
      </w:r>
    </w:p>
    <w:p w14:paraId="71CDDE11" w14:textId="77777777" w:rsidR="009130B3" w:rsidRDefault="00BA09C0">
      <w:pPr>
        <w:spacing w:after="60"/>
        <w:ind w:left="317" w:hanging="317"/>
        <w:rPr>
          <w:rFonts w:hint="eastAsia"/>
        </w:rPr>
      </w:pPr>
      <w:r>
        <w:rPr>
          <w:b/>
        </w:rPr>
        <w:t xml:space="preserve">7.  </w:t>
      </w:r>
      <w:r>
        <w:t>Scheduler menyinkronkan status; queue memproses event; widget memantau kesehatan.</w:t>
      </w:r>
    </w:p>
    <w:p w14:paraId="01CD1EE7" w14:textId="77777777" w:rsidR="009130B3" w:rsidRDefault="00BA09C0">
      <w:pPr>
        <w:pStyle w:val="Heading2"/>
        <w:spacing w:before="180" w:after="100"/>
      </w:pPr>
      <w:bookmarkStart w:id="24" w:name="_Toc240798902"/>
      <w:r>
        <w:t>3.5 Penanganan Pengecualian</w:t>
      </w:r>
      <w:bookmarkEnd w:id="24"/>
    </w:p>
    <w:p w14:paraId="3527269C" w14:textId="77777777" w:rsidR="009130B3" w:rsidRDefault="00BA09C0">
      <w:pPr>
        <w:pStyle w:val="ListBullet"/>
        <w:spacing w:after="60" w:line="259" w:lineRule="auto"/>
        <w:rPr>
          <w:rFonts w:hint="eastAsia"/>
        </w:rPr>
      </w:pPr>
      <w:r>
        <w:t>Nomor WhatsApp duplikat ditolak dan diarahkan ke data yang sudah ada, bukan membuat lead baru.</w:t>
      </w:r>
    </w:p>
    <w:p w14:paraId="3A010C56" w14:textId="77777777" w:rsidR="009130B3" w:rsidRDefault="00BA09C0">
      <w:pPr>
        <w:pStyle w:val="ListBullet"/>
        <w:spacing w:after="60" w:line="259" w:lineRule="auto"/>
        <w:rPr>
          <w:rFonts w:hint="eastAsia"/>
        </w:rPr>
      </w:pPr>
      <w:r>
        <w:t>API Sekolah tidak tersedia: sistem memakai cache/fallback dan tetap mengizinkan sekolah manual.</w:t>
      </w:r>
    </w:p>
    <w:p w14:paraId="55430BAB" w14:textId="77777777" w:rsidR="009130B3" w:rsidRDefault="00BA09C0">
      <w:pPr>
        <w:pStyle w:val="ListBullet"/>
        <w:spacing w:after="60" w:line="259" w:lineRule="auto"/>
        <w:rPr>
          <w:rFonts w:hint="eastAsia"/>
        </w:rPr>
      </w:pPr>
      <w:r>
        <w:t>Webhook WAHA gagal: event disimpan, dideduplikasi dengan payload hash, dan diproses ulang melalui queue.</w:t>
      </w:r>
    </w:p>
    <w:p w14:paraId="08238374" w14:textId="77777777" w:rsidR="009130B3" w:rsidRDefault="00BA09C0">
      <w:pPr>
        <w:pStyle w:val="ListBullet"/>
        <w:spacing w:after="60" w:line="259" w:lineRule="auto"/>
        <w:rPr>
          <w:rFonts w:hint="eastAsia"/>
        </w:rPr>
      </w:pPr>
      <w:r>
        <w:t>Pembayaran tidak dapat diverifikasi karena referensi tidak cocok: ditolak dengan catatan koreksi.</w:t>
      </w:r>
    </w:p>
    <w:p w14:paraId="5576B4EF" w14:textId="77777777" w:rsidR="009130B3" w:rsidRDefault="00BA09C0">
      <w:pPr>
        <w:pStyle w:val="ListBullet"/>
        <w:spacing w:after="60" w:line="259" w:lineRule="auto"/>
        <w:rPr>
          <w:rFonts w:hint="eastAsia"/>
        </w:rPr>
      </w:pPr>
      <w:r>
        <w:t>Restore gagal: proses dihentikan, bukti dipantau, dan safety backup digunakan untuk mengembalikan kondisi.</w:t>
      </w:r>
    </w:p>
    <w:p w14:paraId="46080CB7" w14:textId="77777777" w:rsidR="009130B3" w:rsidRDefault="00BA09C0">
      <w:pPr>
        <w:pStyle w:val="ListBullet"/>
        <w:spacing w:after="60" w:line="259" w:lineRule="auto"/>
        <w:rPr>
          <w:rFonts w:hint="eastAsia"/>
        </w:rPr>
      </w:pPr>
      <w:r>
        <w:t>Konteks lintas proses dijaga dengan RBAC, scope cabang, audit, notifikasi, quality gate, dan backup.</w:t>
      </w:r>
    </w:p>
    <w:p w14:paraId="3DDCA4CB" w14:textId="77777777" w:rsidR="009130B3" w:rsidRDefault="00BA09C0">
      <w:pPr>
        <w:pStyle w:val="Heading2"/>
        <w:spacing w:before="180" w:after="100"/>
      </w:pPr>
      <w:bookmarkStart w:id="25" w:name="_Toc240798903"/>
      <w:r>
        <w:t>3.6 Data Flow Diagram (DFD)</w:t>
      </w:r>
      <w:bookmarkEnd w:id="25"/>
    </w:p>
    <w:p w14:paraId="54AAD131" w14:textId="77777777" w:rsidR="009130B3" w:rsidRDefault="00BA09C0">
      <w:pPr>
        <w:spacing w:after="120" w:line="269" w:lineRule="auto"/>
        <w:rPr>
          <w:rFonts w:hint="eastAsia"/>
        </w:rPr>
      </w:pPr>
      <w:r>
        <w:t>DFD menggambarkan siapa yang memberi atau menerima data, proses yang mengubah data, dan tempat penyimpanan data. Level 0 (konteks) menampilkan SIVMI CRM sebagai satu proses dengan entitas eksternal; Level 1 mendekomposisi proses internal menjadi enam subproses utama.</w:t>
      </w:r>
    </w:p>
    <w:p w14:paraId="38282FA6" w14:textId="77777777" w:rsidR="009130B3" w:rsidRDefault="00BA09C0">
      <w:pPr>
        <w:keepNext/>
        <w:jc w:val="center"/>
        <w:rPr>
          <w:rFonts w:hint="eastAsia"/>
        </w:rPr>
      </w:pPr>
      <w:r>
        <w:rPr>
          <w:noProof/>
        </w:rPr>
        <w:drawing>
          <wp:inline distT="0" distB="0" distL="0" distR="0" wp14:anchorId="668788F6" wp14:editId="789E445E">
            <wp:extent cx="6080760" cy="3454977"/>
            <wp:effectExtent l="0" t="0" r="0" b="0"/>
            <wp:docPr id="4" name="Picture 4" descr="Diagram 4. DFD Level 0 - konteks aliran data SIVMI CRM" title="Diagram 4. DFD Level 0 - konteks aliran data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fd-level0.png"/>
                    <pic:cNvPicPr/>
                  </pic:nvPicPr>
                  <pic:blipFill>
                    <a:blip r:embed="rId11"/>
                    <a:stretch>
                      <a:fillRect/>
                    </a:stretch>
                  </pic:blipFill>
                  <pic:spPr>
                    <a:xfrm>
                      <a:off x="0" y="0"/>
                      <a:ext cx="6080760" cy="3454977"/>
                    </a:xfrm>
                    <a:prstGeom prst="rect">
                      <a:avLst/>
                    </a:prstGeom>
                  </pic:spPr>
                </pic:pic>
              </a:graphicData>
            </a:graphic>
          </wp:inline>
        </w:drawing>
      </w:r>
    </w:p>
    <w:p w14:paraId="78B8CDE4" w14:textId="77777777" w:rsidR="009130B3" w:rsidRDefault="00BA09C0">
      <w:pPr>
        <w:spacing w:before="60" w:after="160"/>
        <w:jc w:val="center"/>
        <w:rPr>
          <w:rFonts w:hint="eastAsia"/>
        </w:rPr>
      </w:pPr>
      <w:r>
        <w:rPr>
          <w:color w:val="64748B"/>
          <w:sz w:val="17"/>
        </w:rPr>
        <w:t>Diagram 4. DFD Level 0 - konteks aliran data SIVMI CRM</w:t>
      </w:r>
    </w:p>
    <w:p w14:paraId="64BF94D1" w14:textId="77777777" w:rsidR="009130B3" w:rsidRDefault="00BA09C0">
      <w:pPr>
        <w:keepNext/>
        <w:jc w:val="center"/>
        <w:rPr>
          <w:rFonts w:hint="eastAsia"/>
        </w:rPr>
      </w:pPr>
      <w:r>
        <w:rPr>
          <w:noProof/>
        </w:rPr>
        <w:lastRenderedPageBreak/>
        <w:drawing>
          <wp:inline distT="0" distB="0" distL="0" distR="0" wp14:anchorId="6AB1C5C7" wp14:editId="40FD5868">
            <wp:extent cx="6080760" cy="3454977"/>
            <wp:effectExtent l="0" t="0" r="0" b="0"/>
            <wp:docPr id="5" name="Picture 5" descr="Diagram 5. DFD Level 1 - aliran data internal SIVMI CRM" title="Diagram 5. DFD Level 1 - aliran data internal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fd-level1.png"/>
                    <pic:cNvPicPr/>
                  </pic:nvPicPr>
                  <pic:blipFill>
                    <a:blip r:embed="rId12"/>
                    <a:stretch>
                      <a:fillRect/>
                    </a:stretch>
                  </pic:blipFill>
                  <pic:spPr>
                    <a:xfrm>
                      <a:off x="0" y="0"/>
                      <a:ext cx="6080760" cy="3454977"/>
                    </a:xfrm>
                    <a:prstGeom prst="rect">
                      <a:avLst/>
                    </a:prstGeom>
                  </pic:spPr>
                </pic:pic>
              </a:graphicData>
            </a:graphic>
          </wp:inline>
        </w:drawing>
      </w:r>
    </w:p>
    <w:p w14:paraId="24BD12D5" w14:textId="77777777" w:rsidR="009130B3" w:rsidRDefault="00BA09C0">
      <w:pPr>
        <w:spacing w:before="60" w:after="160"/>
        <w:jc w:val="center"/>
        <w:rPr>
          <w:rFonts w:hint="eastAsia"/>
        </w:rPr>
      </w:pPr>
      <w:r>
        <w:rPr>
          <w:color w:val="64748B"/>
          <w:sz w:val="17"/>
        </w:rPr>
        <w:t>Diagram 5. DFD Level 1 - aliran data internal SIVMI CRM</w:t>
      </w:r>
    </w:p>
    <w:tbl>
      <w:tblPr>
        <w:tblStyle w:val="TableGrid"/>
        <w:tblW w:w="0" w:type="auto"/>
        <w:jc w:val="center"/>
        <w:tblLayout w:type="fixed"/>
        <w:tblLook w:val="04A0" w:firstRow="1" w:lastRow="0" w:firstColumn="1" w:lastColumn="0" w:noHBand="0" w:noVBand="1"/>
      </w:tblPr>
      <w:tblGrid>
        <w:gridCol w:w="1368"/>
        <w:gridCol w:w="4320"/>
        <w:gridCol w:w="3744"/>
      </w:tblGrid>
      <w:tr w:rsidR="009130B3" w14:paraId="7B95A266" w14:textId="77777777">
        <w:trPr>
          <w:tblHeader/>
          <w:jc w:val="center"/>
        </w:trPr>
        <w:tc>
          <w:tcPr>
            <w:tcW w:w="1368" w:type="dxa"/>
            <w:shd w:val="clear" w:color="auto" w:fill="0F2E63"/>
            <w:tcMar>
              <w:top w:w="90" w:type="dxa"/>
              <w:left w:w="110" w:type="dxa"/>
              <w:bottom w:w="90" w:type="dxa"/>
              <w:right w:w="110" w:type="dxa"/>
            </w:tcMar>
            <w:vAlign w:val="center"/>
          </w:tcPr>
          <w:p w14:paraId="0488475B" w14:textId="77777777" w:rsidR="009130B3" w:rsidRDefault="00BA09C0">
            <w:pPr>
              <w:jc w:val="center"/>
              <w:rPr>
                <w:rFonts w:hint="eastAsia"/>
              </w:rPr>
            </w:pPr>
            <w:r>
              <w:rPr>
                <w:b/>
                <w:color w:val="FFFFFF"/>
                <w:sz w:val="16"/>
              </w:rPr>
              <w:t>Kode</w:t>
            </w:r>
          </w:p>
        </w:tc>
        <w:tc>
          <w:tcPr>
            <w:tcW w:w="4320" w:type="dxa"/>
            <w:shd w:val="clear" w:color="auto" w:fill="0F2E63"/>
            <w:tcMar>
              <w:top w:w="90" w:type="dxa"/>
              <w:left w:w="110" w:type="dxa"/>
              <w:bottom w:w="90" w:type="dxa"/>
              <w:right w:w="110" w:type="dxa"/>
            </w:tcMar>
            <w:vAlign w:val="center"/>
          </w:tcPr>
          <w:p w14:paraId="7B261697" w14:textId="77777777" w:rsidR="009130B3" w:rsidRDefault="00BA09C0">
            <w:pPr>
              <w:jc w:val="center"/>
              <w:rPr>
                <w:rFonts w:hint="eastAsia"/>
              </w:rPr>
            </w:pPr>
            <w:r>
              <w:rPr>
                <w:b/>
                <w:color w:val="FFFFFF"/>
                <w:sz w:val="16"/>
              </w:rPr>
              <w:t>Proses</w:t>
            </w:r>
          </w:p>
        </w:tc>
        <w:tc>
          <w:tcPr>
            <w:tcW w:w="3744" w:type="dxa"/>
            <w:shd w:val="clear" w:color="auto" w:fill="0F2E63"/>
            <w:tcMar>
              <w:top w:w="90" w:type="dxa"/>
              <w:left w:w="110" w:type="dxa"/>
              <w:bottom w:w="90" w:type="dxa"/>
              <w:right w:w="110" w:type="dxa"/>
            </w:tcMar>
            <w:vAlign w:val="center"/>
          </w:tcPr>
          <w:p w14:paraId="7F3DA952" w14:textId="77777777" w:rsidR="009130B3" w:rsidRDefault="00BA09C0">
            <w:pPr>
              <w:jc w:val="center"/>
              <w:rPr>
                <w:rFonts w:hint="eastAsia"/>
              </w:rPr>
            </w:pPr>
            <w:r>
              <w:rPr>
                <w:b/>
                <w:color w:val="FFFFFF"/>
                <w:sz w:val="16"/>
              </w:rPr>
              <w:t>Data utama yang diperbarui</w:t>
            </w:r>
          </w:p>
        </w:tc>
      </w:tr>
      <w:tr w:rsidR="009130B3" w14:paraId="05B5C22C" w14:textId="77777777">
        <w:trPr>
          <w:jc w:val="center"/>
        </w:trPr>
        <w:tc>
          <w:tcPr>
            <w:tcW w:w="1368" w:type="dxa"/>
            <w:tcMar>
              <w:top w:w="90" w:type="dxa"/>
              <w:left w:w="110" w:type="dxa"/>
              <w:bottom w:w="90" w:type="dxa"/>
              <w:right w:w="110" w:type="dxa"/>
            </w:tcMar>
            <w:vAlign w:val="center"/>
          </w:tcPr>
          <w:p w14:paraId="36842DBF" w14:textId="77777777" w:rsidR="009130B3" w:rsidRDefault="00BA09C0">
            <w:pPr>
              <w:jc w:val="center"/>
              <w:rPr>
                <w:rFonts w:hint="eastAsia"/>
              </w:rPr>
            </w:pPr>
            <w:r>
              <w:rPr>
                <w:sz w:val="16"/>
              </w:rPr>
              <w:t>1.0</w:t>
            </w:r>
          </w:p>
        </w:tc>
        <w:tc>
          <w:tcPr>
            <w:tcW w:w="4320" w:type="dxa"/>
            <w:tcMar>
              <w:top w:w="90" w:type="dxa"/>
              <w:left w:w="110" w:type="dxa"/>
              <w:bottom w:w="90" w:type="dxa"/>
              <w:right w:w="110" w:type="dxa"/>
            </w:tcMar>
            <w:vAlign w:val="center"/>
          </w:tcPr>
          <w:p w14:paraId="07DBDA9F" w14:textId="77777777" w:rsidR="009130B3" w:rsidRDefault="00BA09C0">
            <w:pPr>
              <w:rPr>
                <w:rFonts w:hint="eastAsia"/>
              </w:rPr>
            </w:pPr>
            <w:r>
              <w:rPr>
                <w:sz w:val="16"/>
              </w:rPr>
              <w:t>Kelola Lead dan Follow-up</w:t>
            </w:r>
          </w:p>
        </w:tc>
        <w:tc>
          <w:tcPr>
            <w:tcW w:w="3744" w:type="dxa"/>
            <w:tcMar>
              <w:top w:w="90" w:type="dxa"/>
              <w:left w:w="110" w:type="dxa"/>
              <w:bottom w:w="90" w:type="dxa"/>
              <w:right w:w="110" w:type="dxa"/>
            </w:tcMar>
            <w:vAlign w:val="center"/>
          </w:tcPr>
          <w:p w14:paraId="185EBE43" w14:textId="77777777" w:rsidR="009130B3" w:rsidRDefault="00BA09C0">
            <w:pPr>
              <w:rPr>
                <w:rFonts w:hint="eastAsia"/>
              </w:rPr>
            </w:pPr>
            <w:r>
              <w:rPr>
                <w:sz w:val="16"/>
              </w:rPr>
              <w:t>leads, followup_riwayat</w:t>
            </w:r>
          </w:p>
        </w:tc>
      </w:tr>
      <w:tr w:rsidR="009130B3" w14:paraId="544FC135" w14:textId="77777777">
        <w:trPr>
          <w:jc w:val="center"/>
        </w:trPr>
        <w:tc>
          <w:tcPr>
            <w:tcW w:w="1368" w:type="dxa"/>
            <w:shd w:val="clear" w:color="auto" w:fill="F6F8FC"/>
            <w:tcMar>
              <w:top w:w="90" w:type="dxa"/>
              <w:left w:w="110" w:type="dxa"/>
              <w:bottom w:w="90" w:type="dxa"/>
              <w:right w:w="110" w:type="dxa"/>
            </w:tcMar>
            <w:vAlign w:val="center"/>
          </w:tcPr>
          <w:p w14:paraId="28E6BD72" w14:textId="77777777" w:rsidR="009130B3" w:rsidRDefault="00BA09C0">
            <w:pPr>
              <w:jc w:val="center"/>
              <w:rPr>
                <w:rFonts w:hint="eastAsia"/>
              </w:rPr>
            </w:pPr>
            <w:r>
              <w:rPr>
                <w:sz w:val="16"/>
              </w:rPr>
              <w:t>2.0</w:t>
            </w:r>
          </w:p>
        </w:tc>
        <w:tc>
          <w:tcPr>
            <w:tcW w:w="4320" w:type="dxa"/>
            <w:shd w:val="clear" w:color="auto" w:fill="F6F8FC"/>
            <w:tcMar>
              <w:top w:w="90" w:type="dxa"/>
              <w:left w:w="110" w:type="dxa"/>
              <w:bottom w:w="90" w:type="dxa"/>
              <w:right w:w="110" w:type="dxa"/>
            </w:tcMar>
            <w:vAlign w:val="center"/>
          </w:tcPr>
          <w:p w14:paraId="36FE7F61" w14:textId="77777777" w:rsidR="009130B3" w:rsidRDefault="00BA09C0">
            <w:pPr>
              <w:rPr>
                <w:rFonts w:hint="eastAsia"/>
              </w:rPr>
            </w:pPr>
            <w:r>
              <w:rPr>
                <w:sz w:val="16"/>
              </w:rPr>
              <w:t>Kelola Pendaftaran dan Pembayaran</w:t>
            </w:r>
          </w:p>
        </w:tc>
        <w:tc>
          <w:tcPr>
            <w:tcW w:w="3744" w:type="dxa"/>
            <w:shd w:val="clear" w:color="auto" w:fill="F6F8FC"/>
            <w:tcMar>
              <w:top w:w="90" w:type="dxa"/>
              <w:left w:w="110" w:type="dxa"/>
              <w:bottom w:w="90" w:type="dxa"/>
              <w:right w:w="110" w:type="dxa"/>
            </w:tcMar>
            <w:vAlign w:val="center"/>
          </w:tcPr>
          <w:p w14:paraId="5C697238" w14:textId="77777777" w:rsidR="009130B3" w:rsidRDefault="00BA09C0">
            <w:pPr>
              <w:rPr>
                <w:rFonts w:hint="eastAsia"/>
              </w:rPr>
            </w:pPr>
            <w:r>
              <w:rPr>
                <w:sz w:val="16"/>
              </w:rPr>
              <w:t>pendaftaran, pembayaran</w:t>
            </w:r>
          </w:p>
        </w:tc>
      </w:tr>
      <w:tr w:rsidR="009130B3" w14:paraId="2D408351" w14:textId="77777777">
        <w:trPr>
          <w:jc w:val="center"/>
        </w:trPr>
        <w:tc>
          <w:tcPr>
            <w:tcW w:w="1368" w:type="dxa"/>
            <w:tcMar>
              <w:top w:w="90" w:type="dxa"/>
              <w:left w:w="110" w:type="dxa"/>
              <w:bottom w:w="90" w:type="dxa"/>
              <w:right w:w="110" w:type="dxa"/>
            </w:tcMar>
            <w:vAlign w:val="center"/>
          </w:tcPr>
          <w:p w14:paraId="12B3F98E" w14:textId="77777777" w:rsidR="009130B3" w:rsidRDefault="00BA09C0">
            <w:pPr>
              <w:jc w:val="center"/>
              <w:rPr>
                <w:rFonts w:hint="eastAsia"/>
              </w:rPr>
            </w:pPr>
            <w:r>
              <w:rPr>
                <w:sz w:val="16"/>
              </w:rPr>
              <w:t>3.0</w:t>
            </w:r>
          </w:p>
        </w:tc>
        <w:tc>
          <w:tcPr>
            <w:tcW w:w="4320" w:type="dxa"/>
            <w:tcMar>
              <w:top w:w="90" w:type="dxa"/>
              <w:left w:w="110" w:type="dxa"/>
              <w:bottom w:w="90" w:type="dxa"/>
              <w:right w:w="110" w:type="dxa"/>
            </w:tcMar>
            <w:vAlign w:val="center"/>
          </w:tcPr>
          <w:p w14:paraId="1D797443" w14:textId="77777777" w:rsidR="009130B3" w:rsidRDefault="00BA09C0">
            <w:pPr>
              <w:rPr>
                <w:rFonts w:hint="eastAsia"/>
              </w:rPr>
            </w:pPr>
            <w:r>
              <w:rPr>
                <w:sz w:val="16"/>
              </w:rPr>
              <w:t>Dashboard, Target, dan Laporan</w:t>
            </w:r>
          </w:p>
        </w:tc>
        <w:tc>
          <w:tcPr>
            <w:tcW w:w="3744" w:type="dxa"/>
            <w:tcMar>
              <w:top w:w="90" w:type="dxa"/>
              <w:left w:w="110" w:type="dxa"/>
              <w:bottom w:w="90" w:type="dxa"/>
              <w:right w:w="110" w:type="dxa"/>
            </w:tcMar>
            <w:vAlign w:val="center"/>
          </w:tcPr>
          <w:p w14:paraId="576DE03E" w14:textId="77777777" w:rsidR="009130B3" w:rsidRDefault="00BA09C0">
            <w:pPr>
              <w:rPr>
                <w:rFonts w:hint="eastAsia"/>
              </w:rPr>
            </w:pPr>
            <w:r>
              <w:rPr>
                <w:sz w:val="16"/>
              </w:rPr>
              <w:t>target_kinerja_cabang, target_kinerja_user</w:t>
            </w:r>
          </w:p>
        </w:tc>
      </w:tr>
      <w:tr w:rsidR="009130B3" w14:paraId="1C960276" w14:textId="77777777">
        <w:trPr>
          <w:jc w:val="center"/>
        </w:trPr>
        <w:tc>
          <w:tcPr>
            <w:tcW w:w="1368" w:type="dxa"/>
            <w:shd w:val="clear" w:color="auto" w:fill="F6F8FC"/>
            <w:tcMar>
              <w:top w:w="90" w:type="dxa"/>
              <w:left w:w="110" w:type="dxa"/>
              <w:bottom w:w="90" w:type="dxa"/>
              <w:right w:w="110" w:type="dxa"/>
            </w:tcMar>
            <w:vAlign w:val="center"/>
          </w:tcPr>
          <w:p w14:paraId="1EFA7745" w14:textId="77777777" w:rsidR="009130B3" w:rsidRDefault="00BA09C0">
            <w:pPr>
              <w:jc w:val="center"/>
              <w:rPr>
                <w:rFonts w:hint="eastAsia"/>
              </w:rPr>
            </w:pPr>
            <w:r>
              <w:rPr>
                <w:sz w:val="16"/>
              </w:rPr>
              <w:t>4.0</w:t>
            </w:r>
          </w:p>
        </w:tc>
        <w:tc>
          <w:tcPr>
            <w:tcW w:w="4320" w:type="dxa"/>
            <w:shd w:val="clear" w:color="auto" w:fill="F6F8FC"/>
            <w:tcMar>
              <w:top w:w="90" w:type="dxa"/>
              <w:left w:w="110" w:type="dxa"/>
              <w:bottom w:w="90" w:type="dxa"/>
              <w:right w:w="110" w:type="dxa"/>
            </w:tcMar>
            <w:vAlign w:val="center"/>
          </w:tcPr>
          <w:p w14:paraId="09BE586D" w14:textId="77777777" w:rsidR="009130B3" w:rsidRDefault="00BA09C0">
            <w:pPr>
              <w:rPr>
                <w:rFonts w:hint="eastAsia"/>
              </w:rPr>
            </w:pPr>
            <w:r>
              <w:rPr>
                <w:sz w:val="16"/>
              </w:rPr>
              <w:t>Integrasi WhatsApp (WAHA)</w:t>
            </w:r>
          </w:p>
        </w:tc>
        <w:tc>
          <w:tcPr>
            <w:tcW w:w="3744" w:type="dxa"/>
            <w:shd w:val="clear" w:color="auto" w:fill="F6F8FC"/>
            <w:tcMar>
              <w:top w:w="90" w:type="dxa"/>
              <w:left w:w="110" w:type="dxa"/>
              <w:bottom w:w="90" w:type="dxa"/>
              <w:right w:w="110" w:type="dxa"/>
            </w:tcMar>
            <w:vAlign w:val="center"/>
          </w:tcPr>
          <w:p w14:paraId="66531693" w14:textId="77777777" w:rsidR="009130B3" w:rsidRDefault="00BA09C0">
            <w:pPr>
              <w:rPr>
                <w:rFonts w:hint="eastAsia"/>
              </w:rPr>
            </w:pPr>
            <w:r>
              <w:rPr>
                <w:sz w:val="16"/>
              </w:rPr>
              <w:t>whatsapp_conversations, whatsapp_messages, waha_webhook_events</w:t>
            </w:r>
          </w:p>
        </w:tc>
      </w:tr>
      <w:tr w:rsidR="009130B3" w14:paraId="458CE9BE" w14:textId="77777777">
        <w:trPr>
          <w:jc w:val="center"/>
        </w:trPr>
        <w:tc>
          <w:tcPr>
            <w:tcW w:w="1368" w:type="dxa"/>
            <w:tcMar>
              <w:top w:w="90" w:type="dxa"/>
              <w:left w:w="110" w:type="dxa"/>
              <w:bottom w:w="90" w:type="dxa"/>
              <w:right w:w="110" w:type="dxa"/>
            </w:tcMar>
            <w:vAlign w:val="center"/>
          </w:tcPr>
          <w:p w14:paraId="41E9226A" w14:textId="77777777" w:rsidR="009130B3" w:rsidRDefault="00BA09C0">
            <w:pPr>
              <w:jc w:val="center"/>
              <w:rPr>
                <w:rFonts w:hint="eastAsia"/>
              </w:rPr>
            </w:pPr>
            <w:r>
              <w:rPr>
                <w:sz w:val="16"/>
              </w:rPr>
              <w:t>5.0</w:t>
            </w:r>
          </w:p>
        </w:tc>
        <w:tc>
          <w:tcPr>
            <w:tcW w:w="4320" w:type="dxa"/>
            <w:tcMar>
              <w:top w:w="90" w:type="dxa"/>
              <w:left w:w="110" w:type="dxa"/>
              <w:bottom w:w="90" w:type="dxa"/>
              <w:right w:w="110" w:type="dxa"/>
            </w:tcMar>
            <w:vAlign w:val="center"/>
          </w:tcPr>
          <w:p w14:paraId="27DA032B" w14:textId="77777777" w:rsidR="009130B3" w:rsidRDefault="00BA09C0">
            <w:pPr>
              <w:rPr>
                <w:rFonts w:hint="eastAsia"/>
              </w:rPr>
            </w:pPr>
            <w:r>
              <w:rPr>
                <w:sz w:val="16"/>
              </w:rPr>
              <w:t>REST API Publik</w:t>
            </w:r>
          </w:p>
        </w:tc>
        <w:tc>
          <w:tcPr>
            <w:tcW w:w="3744" w:type="dxa"/>
            <w:tcMar>
              <w:top w:w="90" w:type="dxa"/>
              <w:left w:w="110" w:type="dxa"/>
              <w:bottom w:w="90" w:type="dxa"/>
              <w:right w:w="110" w:type="dxa"/>
            </w:tcMar>
            <w:vAlign w:val="center"/>
          </w:tcPr>
          <w:p w14:paraId="71B8471C" w14:textId="77777777" w:rsidR="009130B3" w:rsidRDefault="00BA09C0">
            <w:pPr>
              <w:rPr>
                <w:rFonts w:hint="eastAsia"/>
              </w:rPr>
            </w:pPr>
            <w:r>
              <w:rPr>
                <w:sz w:val="16"/>
              </w:rPr>
              <w:t>api_clients, api_idempotency_keys</w:t>
            </w:r>
          </w:p>
        </w:tc>
      </w:tr>
      <w:tr w:rsidR="009130B3" w14:paraId="3910AF99" w14:textId="77777777">
        <w:trPr>
          <w:jc w:val="center"/>
        </w:trPr>
        <w:tc>
          <w:tcPr>
            <w:tcW w:w="1368" w:type="dxa"/>
            <w:shd w:val="clear" w:color="auto" w:fill="F6F8FC"/>
            <w:tcMar>
              <w:top w:w="90" w:type="dxa"/>
              <w:left w:w="110" w:type="dxa"/>
              <w:bottom w:w="90" w:type="dxa"/>
              <w:right w:w="110" w:type="dxa"/>
            </w:tcMar>
            <w:vAlign w:val="center"/>
          </w:tcPr>
          <w:p w14:paraId="49EFFF81" w14:textId="77777777" w:rsidR="009130B3" w:rsidRDefault="00BA09C0">
            <w:pPr>
              <w:jc w:val="center"/>
              <w:rPr>
                <w:rFonts w:hint="eastAsia"/>
              </w:rPr>
            </w:pPr>
            <w:r>
              <w:rPr>
                <w:sz w:val="16"/>
              </w:rPr>
              <w:t>6.0</w:t>
            </w:r>
          </w:p>
        </w:tc>
        <w:tc>
          <w:tcPr>
            <w:tcW w:w="4320" w:type="dxa"/>
            <w:shd w:val="clear" w:color="auto" w:fill="F6F8FC"/>
            <w:tcMar>
              <w:top w:w="90" w:type="dxa"/>
              <w:left w:w="110" w:type="dxa"/>
              <w:bottom w:w="90" w:type="dxa"/>
              <w:right w:w="110" w:type="dxa"/>
            </w:tcMar>
            <w:vAlign w:val="center"/>
          </w:tcPr>
          <w:p w14:paraId="1729DDC5" w14:textId="77777777" w:rsidR="009130B3" w:rsidRDefault="00BA09C0">
            <w:pPr>
              <w:rPr>
                <w:rFonts w:hint="eastAsia"/>
              </w:rPr>
            </w:pPr>
            <w:r>
              <w:rPr>
                <w:sz w:val="16"/>
              </w:rPr>
              <w:t>Audit, Notifikasi, dan Backup</w:t>
            </w:r>
          </w:p>
        </w:tc>
        <w:tc>
          <w:tcPr>
            <w:tcW w:w="3744" w:type="dxa"/>
            <w:shd w:val="clear" w:color="auto" w:fill="F6F8FC"/>
            <w:tcMar>
              <w:top w:w="90" w:type="dxa"/>
              <w:left w:w="110" w:type="dxa"/>
              <w:bottom w:w="90" w:type="dxa"/>
              <w:right w:w="110" w:type="dxa"/>
            </w:tcMar>
            <w:vAlign w:val="center"/>
          </w:tcPr>
          <w:p w14:paraId="3C2D833E" w14:textId="77777777" w:rsidR="009130B3" w:rsidRDefault="00BA09C0">
            <w:pPr>
              <w:rPr>
                <w:rFonts w:hint="eastAsia"/>
              </w:rPr>
            </w:pPr>
            <w:r>
              <w:rPr>
                <w:sz w:val="16"/>
              </w:rPr>
              <w:t>activity_logs, notifications, imports, exports</w:t>
            </w:r>
          </w:p>
        </w:tc>
      </w:tr>
    </w:tbl>
    <w:p w14:paraId="502D64C3" w14:textId="77777777" w:rsidR="009130B3" w:rsidRDefault="009130B3">
      <w:pPr>
        <w:spacing w:after="0"/>
        <w:rPr>
          <w:rFonts w:hint="eastAsia"/>
        </w:rPr>
      </w:pPr>
    </w:p>
    <w:p w14:paraId="787F610E" w14:textId="77777777" w:rsidR="009130B3" w:rsidRDefault="00BA09C0">
      <w:pPr>
        <w:pageBreakBefore/>
        <w:spacing w:before="840"/>
        <w:rPr>
          <w:rFonts w:hint="eastAsia"/>
        </w:rPr>
      </w:pPr>
      <w:r>
        <w:rPr>
          <w:b/>
          <w:color w:val="1476B8"/>
          <w:sz w:val="28"/>
        </w:rPr>
        <w:lastRenderedPageBreak/>
        <w:t>BAB IV</w:t>
      </w:r>
    </w:p>
    <w:p w14:paraId="49BB5C95" w14:textId="77777777" w:rsidR="009130B3" w:rsidRDefault="00BA09C0">
      <w:pPr>
        <w:pStyle w:val="Heading1"/>
        <w:spacing w:after="280"/>
      </w:pPr>
      <w:bookmarkStart w:id="26" w:name="_Toc240798904"/>
      <w:r>
        <w:rPr>
          <w:rFonts w:ascii="Aptos" w:hAnsi="Aptos"/>
          <w:sz w:val="46"/>
        </w:rPr>
        <w:t>Architecture - Arsitektur Sistem</w:t>
      </w:r>
      <w:bookmarkEnd w:id="26"/>
    </w:p>
    <w:p w14:paraId="33DB9BC4" w14:textId="77777777" w:rsidR="009130B3" w:rsidRDefault="00BA09C0">
      <w:pPr>
        <w:spacing w:after="240" w:line="288" w:lineRule="auto"/>
        <w:rPr>
          <w:rFonts w:hint="eastAsia"/>
        </w:rPr>
      </w:pPr>
      <w:r>
        <w:rPr>
          <w:color w:val="64748B"/>
          <w:sz w:val="22"/>
        </w:rPr>
        <w:t>Bab ini menjelaskan identitas sistem, konteks, aktor, modul, klasifikasi arsitektur, stack teknologi, dan topologi server/jaringan.</w:t>
      </w:r>
    </w:p>
    <w:p w14:paraId="0AF38DAA" w14:textId="77777777" w:rsidR="009130B3" w:rsidRDefault="00BA09C0">
      <w:pPr>
        <w:keepNext/>
        <w:jc w:val="center"/>
        <w:rPr>
          <w:rFonts w:hint="eastAsia"/>
        </w:rPr>
      </w:pPr>
      <w:r>
        <w:rPr>
          <w:noProof/>
        </w:rPr>
        <w:drawing>
          <wp:inline distT="0" distB="0" distL="0" distR="0" wp14:anchorId="523563F3" wp14:editId="654836C5">
            <wp:extent cx="6080760" cy="3454977"/>
            <wp:effectExtent l="0" t="0" r="0" b="0"/>
            <wp:docPr id="6" name="Picture 6" descr="Diagram 6. Konteks sistem dan integrasi SIVMI CRM" title="Diagram 6. Konteks sistem dan integr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konteks-sistem.png"/>
                    <pic:cNvPicPr/>
                  </pic:nvPicPr>
                  <pic:blipFill>
                    <a:blip r:embed="rId13"/>
                    <a:stretch>
                      <a:fillRect/>
                    </a:stretch>
                  </pic:blipFill>
                  <pic:spPr>
                    <a:xfrm>
                      <a:off x="0" y="0"/>
                      <a:ext cx="6080760" cy="3454977"/>
                    </a:xfrm>
                    <a:prstGeom prst="rect">
                      <a:avLst/>
                    </a:prstGeom>
                  </pic:spPr>
                </pic:pic>
              </a:graphicData>
            </a:graphic>
          </wp:inline>
        </w:drawing>
      </w:r>
    </w:p>
    <w:p w14:paraId="3C8E75F8" w14:textId="77777777" w:rsidR="009130B3" w:rsidRDefault="00BA09C0">
      <w:pPr>
        <w:spacing w:before="60" w:after="160"/>
        <w:jc w:val="center"/>
        <w:rPr>
          <w:rFonts w:hint="eastAsia"/>
        </w:rPr>
      </w:pPr>
      <w:r>
        <w:rPr>
          <w:color w:val="64748B"/>
          <w:sz w:val="17"/>
        </w:rPr>
        <w:t>Diagram 6. Konteks sistem dan integrasi SIVMI CRM</w:t>
      </w:r>
    </w:p>
    <w:p w14:paraId="40508250" w14:textId="77777777" w:rsidR="009130B3" w:rsidRDefault="00BA09C0">
      <w:pPr>
        <w:pStyle w:val="Heading2"/>
        <w:spacing w:before="180" w:after="100"/>
      </w:pPr>
      <w:bookmarkStart w:id="27" w:name="_Toc240798905"/>
      <w:r>
        <w:t>4.1 Identitas Sistem</w:t>
      </w:r>
      <w:bookmarkEnd w:id="27"/>
    </w:p>
    <w:tbl>
      <w:tblPr>
        <w:tblStyle w:val="TableGrid"/>
        <w:tblW w:w="0" w:type="auto"/>
        <w:jc w:val="center"/>
        <w:tblLayout w:type="fixed"/>
        <w:tblLook w:val="04A0" w:firstRow="1" w:lastRow="0" w:firstColumn="1" w:lastColumn="0" w:noHBand="0" w:noVBand="1"/>
      </w:tblPr>
      <w:tblGrid>
        <w:gridCol w:w="2376"/>
        <w:gridCol w:w="7056"/>
      </w:tblGrid>
      <w:tr w:rsidR="009130B3" w14:paraId="51289552" w14:textId="77777777">
        <w:trPr>
          <w:tblHeader/>
          <w:jc w:val="center"/>
        </w:trPr>
        <w:tc>
          <w:tcPr>
            <w:tcW w:w="2376" w:type="dxa"/>
            <w:shd w:val="clear" w:color="auto" w:fill="0F2E63"/>
            <w:tcMar>
              <w:top w:w="90" w:type="dxa"/>
              <w:left w:w="110" w:type="dxa"/>
              <w:bottom w:w="90" w:type="dxa"/>
              <w:right w:w="110" w:type="dxa"/>
            </w:tcMar>
            <w:vAlign w:val="center"/>
          </w:tcPr>
          <w:p w14:paraId="6BA3FB05" w14:textId="77777777" w:rsidR="009130B3" w:rsidRDefault="00BA09C0">
            <w:pPr>
              <w:jc w:val="center"/>
              <w:rPr>
                <w:rFonts w:hint="eastAsia"/>
              </w:rPr>
            </w:pPr>
            <w:r>
              <w:rPr>
                <w:b/>
                <w:color w:val="FFFFFF"/>
                <w:sz w:val="16"/>
              </w:rPr>
              <w:t>Atribut</w:t>
            </w:r>
          </w:p>
        </w:tc>
        <w:tc>
          <w:tcPr>
            <w:tcW w:w="7056" w:type="dxa"/>
            <w:shd w:val="clear" w:color="auto" w:fill="0F2E63"/>
            <w:tcMar>
              <w:top w:w="90" w:type="dxa"/>
              <w:left w:w="110" w:type="dxa"/>
              <w:bottom w:w="90" w:type="dxa"/>
              <w:right w:w="110" w:type="dxa"/>
            </w:tcMar>
            <w:vAlign w:val="center"/>
          </w:tcPr>
          <w:p w14:paraId="0CE1E55B" w14:textId="77777777" w:rsidR="009130B3" w:rsidRDefault="00BA09C0">
            <w:pPr>
              <w:jc w:val="center"/>
              <w:rPr>
                <w:rFonts w:hint="eastAsia"/>
              </w:rPr>
            </w:pPr>
            <w:r>
              <w:rPr>
                <w:b/>
                <w:color w:val="FFFFFF"/>
                <w:sz w:val="16"/>
              </w:rPr>
              <w:t>Baseline terbaru</w:t>
            </w:r>
          </w:p>
        </w:tc>
      </w:tr>
      <w:tr w:rsidR="009130B3" w14:paraId="169F8E96" w14:textId="77777777">
        <w:trPr>
          <w:jc w:val="center"/>
        </w:trPr>
        <w:tc>
          <w:tcPr>
            <w:tcW w:w="2376" w:type="dxa"/>
            <w:tcMar>
              <w:top w:w="90" w:type="dxa"/>
              <w:left w:w="110" w:type="dxa"/>
              <w:bottom w:w="90" w:type="dxa"/>
              <w:right w:w="110" w:type="dxa"/>
            </w:tcMar>
            <w:vAlign w:val="center"/>
          </w:tcPr>
          <w:p w14:paraId="1CF54CA6" w14:textId="77777777" w:rsidR="009130B3" w:rsidRDefault="00BA09C0">
            <w:pPr>
              <w:jc w:val="center"/>
              <w:rPr>
                <w:rFonts w:hint="eastAsia"/>
              </w:rPr>
            </w:pPr>
            <w:r>
              <w:rPr>
                <w:sz w:val="16"/>
              </w:rPr>
              <w:t>Nama</w:t>
            </w:r>
          </w:p>
        </w:tc>
        <w:tc>
          <w:tcPr>
            <w:tcW w:w="7056" w:type="dxa"/>
            <w:tcMar>
              <w:top w:w="90" w:type="dxa"/>
              <w:left w:w="110" w:type="dxa"/>
              <w:bottom w:w="90" w:type="dxa"/>
              <w:right w:w="110" w:type="dxa"/>
            </w:tcMar>
            <w:vAlign w:val="center"/>
          </w:tcPr>
          <w:p w14:paraId="098A3853" w14:textId="77777777" w:rsidR="009130B3" w:rsidRDefault="00BA09C0">
            <w:pPr>
              <w:rPr>
                <w:rFonts w:hint="eastAsia"/>
              </w:rPr>
            </w:pPr>
            <w:r>
              <w:rPr>
                <w:sz w:val="16"/>
              </w:rPr>
              <w:t>SIVMI CRM dengan identitas antarmuka CRM VILLA MERAH</w:t>
            </w:r>
          </w:p>
        </w:tc>
      </w:tr>
      <w:tr w:rsidR="009130B3" w14:paraId="13FEB10D" w14:textId="77777777">
        <w:trPr>
          <w:jc w:val="center"/>
        </w:trPr>
        <w:tc>
          <w:tcPr>
            <w:tcW w:w="2376" w:type="dxa"/>
            <w:shd w:val="clear" w:color="auto" w:fill="F6F8FC"/>
            <w:tcMar>
              <w:top w:w="90" w:type="dxa"/>
              <w:left w:w="110" w:type="dxa"/>
              <w:bottom w:w="90" w:type="dxa"/>
              <w:right w:w="110" w:type="dxa"/>
            </w:tcMar>
            <w:vAlign w:val="center"/>
          </w:tcPr>
          <w:p w14:paraId="022DE072" w14:textId="77777777" w:rsidR="009130B3" w:rsidRDefault="00BA09C0">
            <w:pPr>
              <w:jc w:val="center"/>
              <w:rPr>
                <w:rFonts w:hint="eastAsia"/>
              </w:rPr>
            </w:pPr>
            <w:r>
              <w:rPr>
                <w:sz w:val="16"/>
              </w:rPr>
              <w:t>Jenis</w:t>
            </w:r>
          </w:p>
        </w:tc>
        <w:tc>
          <w:tcPr>
            <w:tcW w:w="7056" w:type="dxa"/>
            <w:shd w:val="clear" w:color="auto" w:fill="F6F8FC"/>
            <w:tcMar>
              <w:top w:w="90" w:type="dxa"/>
              <w:left w:w="110" w:type="dxa"/>
              <w:bottom w:w="90" w:type="dxa"/>
              <w:right w:w="110" w:type="dxa"/>
            </w:tcMar>
            <w:vAlign w:val="center"/>
          </w:tcPr>
          <w:p w14:paraId="3508219F" w14:textId="77777777" w:rsidR="009130B3" w:rsidRDefault="00BA09C0">
            <w:pPr>
              <w:rPr>
                <w:rFonts w:hint="eastAsia"/>
              </w:rPr>
            </w:pPr>
            <w:r>
              <w:rPr>
                <w:sz w:val="16"/>
              </w:rPr>
              <w:t>CRM vertikal berbasis web untuk bimbingan belajar</w:t>
            </w:r>
          </w:p>
        </w:tc>
      </w:tr>
      <w:tr w:rsidR="009130B3" w14:paraId="5E70CE7A" w14:textId="77777777">
        <w:trPr>
          <w:jc w:val="center"/>
        </w:trPr>
        <w:tc>
          <w:tcPr>
            <w:tcW w:w="2376" w:type="dxa"/>
            <w:tcMar>
              <w:top w:w="90" w:type="dxa"/>
              <w:left w:w="110" w:type="dxa"/>
              <w:bottom w:w="90" w:type="dxa"/>
              <w:right w:w="110" w:type="dxa"/>
            </w:tcMar>
            <w:vAlign w:val="center"/>
          </w:tcPr>
          <w:p w14:paraId="2CDAF380" w14:textId="77777777" w:rsidR="009130B3" w:rsidRDefault="00BA09C0">
            <w:pPr>
              <w:jc w:val="center"/>
              <w:rPr>
                <w:rFonts w:hint="eastAsia"/>
              </w:rPr>
            </w:pPr>
            <w:r>
              <w:rPr>
                <w:sz w:val="16"/>
              </w:rPr>
              <w:t>Arsitektur</w:t>
            </w:r>
          </w:p>
        </w:tc>
        <w:tc>
          <w:tcPr>
            <w:tcW w:w="7056" w:type="dxa"/>
            <w:tcMar>
              <w:top w:w="90" w:type="dxa"/>
              <w:left w:w="110" w:type="dxa"/>
              <w:bottom w:w="90" w:type="dxa"/>
              <w:right w:w="110" w:type="dxa"/>
            </w:tcMar>
            <w:vAlign w:val="center"/>
          </w:tcPr>
          <w:p w14:paraId="66BC3CAE" w14:textId="77777777" w:rsidR="009130B3" w:rsidRDefault="00BA09C0">
            <w:pPr>
              <w:rPr>
                <w:rFonts w:hint="eastAsia"/>
              </w:rPr>
            </w:pPr>
            <w:r>
              <w:rPr>
                <w:sz w:val="16"/>
              </w:rPr>
              <w:t>Modular monolith Laravel dengan service pendukung</w:t>
            </w:r>
          </w:p>
        </w:tc>
      </w:tr>
      <w:tr w:rsidR="009130B3" w14:paraId="0FEB9AD9" w14:textId="77777777">
        <w:trPr>
          <w:jc w:val="center"/>
        </w:trPr>
        <w:tc>
          <w:tcPr>
            <w:tcW w:w="2376" w:type="dxa"/>
            <w:shd w:val="clear" w:color="auto" w:fill="F6F8FC"/>
            <w:tcMar>
              <w:top w:w="90" w:type="dxa"/>
              <w:left w:w="110" w:type="dxa"/>
              <w:bottom w:w="90" w:type="dxa"/>
              <w:right w:w="110" w:type="dxa"/>
            </w:tcMar>
            <w:vAlign w:val="center"/>
          </w:tcPr>
          <w:p w14:paraId="28AE1469" w14:textId="77777777" w:rsidR="009130B3" w:rsidRDefault="00BA09C0">
            <w:pPr>
              <w:jc w:val="center"/>
              <w:rPr>
                <w:rFonts w:hint="eastAsia"/>
              </w:rPr>
            </w:pPr>
            <w:r>
              <w:rPr>
                <w:sz w:val="16"/>
              </w:rPr>
              <w:t>Backend</w:t>
            </w:r>
          </w:p>
        </w:tc>
        <w:tc>
          <w:tcPr>
            <w:tcW w:w="7056" w:type="dxa"/>
            <w:shd w:val="clear" w:color="auto" w:fill="F6F8FC"/>
            <w:tcMar>
              <w:top w:w="90" w:type="dxa"/>
              <w:left w:w="110" w:type="dxa"/>
              <w:bottom w:w="90" w:type="dxa"/>
              <w:right w:w="110" w:type="dxa"/>
            </w:tcMar>
            <w:vAlign w:val="center"/>
          </w:tcPr>
          <w:p w14:paraId="3951BDD0" w14:textId="77777777" w:rsidR="009130B3" w:rsidRDefault="00BA09C0">
            <w:pPr>
              <w:rPr>
                <w:rFonts w:hint="eastAsia"/>
              </w:rPr>
            </w:pPr>
            <w:r>
              <w:rPr>
                <w:sz w:val="16"/>
              </w:rPr>
              <w:t>PHP 8.3+; baseline runtime 8.4; Laravel 12.66.0</w:t>
            </w:r>
          </w:p>
        </w:tc>
      </w:tr>
      <w:tr w:rsidR="009130B3" w14:paraId="7C1F56B0" w14:textId="77777777">
        <w:trPr>
          <w:jc w:val="center"/>
        </w:trPr>
        <w:tc>
          <w:tcPr>
            <w:tcW w:w="2376" w:type="dxa"/>
            <w:tcMar>
              <w:top w:w="90" w:type="dxa"/>
              <w:left w:w="110" w:type="dxa"/>
              <w:bottom w:w="90" w:type="dxa"/>
              <w:right w:w="110" w:type="dxa"/>
            </w:tcMar>
            <w:vAlign w:val="center"/>
          </w:tcPr>
          <w:p w14:paraId="5CA038D8" w14:textId="77777777" w:rsidR="009130B3" w:rsidRDefault="00BA09C0">
            <w:pPr>
              <w:jc w:val="center"/>
              <w:rPr>
                <w:rFonts w:hint="eastAsia"/>
              </w:rPr>
            </w:pPr>
            <w:r>
              <w:rPr>
                <w:sz w:val="16"/>
              </w:rPr>
              <w:t>Admin UI</w:t>
            </w:r>
          </w:p>
        </w:tc>
        <w:tc>
          <w:tcPr>
            <w:tcW w:w="7056" w:type="dxa"/>
            <w:tcMar>
              <w:top w:w="90" w:type="dxa"/>
              <w:left w:w="110" w:type="dxa"/>
              <w:bottom w:w="90" w:type="dxa"/>
              <w:right w:w="110" w:type="dxa"/>
            </w:tcMar>
            <w:vAlign w:val="center"/>
          </w:tcPr>
          <w:p w14:paraId="09B19149" w14:textId="77777777" w:rsidR="009130B3" w:rsidRDefault="00BA09C0">
            <w:pPr>
              <w:rPr>
                <w:rFonts w:hint="eastAsia"/>
              </w:rPr>
            </w:pPr>
            <w:r>
              <w:rPr>
                <w:sz w:val="16"/>
              </w:rPr>
              <w:t>Filament 5.7.6 dan Livewire 4.4.0</w:t>
            </w:r>
          </w:p>
        </w:tc>
      </w:tr>
      <w:tr w:rsidR="009130B3" w14:paraId="6AEB97BB" w14:textId="77777777">
        <w:trPr>
          <w:jc w:val="center"/>
        </w:trPr>
        <w:tc>
          <w:tcPr>
            <w:tcW w:w="2376" w:type="dxa"/>
            <w:shd w:val="clear" w:color="auto" w:fill="F6F8FC"/>
            <w:tcMar>
              <w:top w:w="90" w:type="dxa"/>
              <w:left w:w="110" w:type="dxa"/>
              <w:bottom w:w="90" w:type="dxa"/>
              <w:right w:w="110" w:type="dxa"/>
            </w:tcMar>
            <w:vAlign w:val="center"/>
          </w:tcPr>
          <w:p w14:paraId="594D8E7B" w14:textId="77777777" w:rsidR="009130B3" w:rsidRDefault="00BA09C0">
            <w:pPr>
              <w:jc w:val="center"/>
              <w:rPr>
                <w:rFonts w:hint="eastAsia"/>
              </w:rPr>
            </w:pPr>
            <w:r>
              <w:rPr>
                <w:sz w:val="16"/>
              </w:rPr>
              <w:t>Frontend</w:t>
            </w:r>
          </w:p>
        </w:tc>
        <w:tc>
          <w:tcPr>
            <w:tcW w:w="7056" w:type="dxa"/>
            <w:shd w:val="clear" w:color="auto" w:fill="F6F8FC"/>
            <w:tcMar>
              <w:top w:w="90" w:type="dxa"/>
              <w:left w:w="110" w:type="dxa"/>
              <w:bottom w:w="90" w:type="dxa"/>
              <w:right w:w="110" w:type="dxa"/>
            </w:tcMar>
            <w:vAlign w:val="center"/>
          </w:tcPr>
          <w:p w14:paraId="0F5FD7EF" w14:textId="77777777" w:rsidR="009130B3" w:rsidRDefault="00BA09C0">
            <w:pPr>
              <w:rPr>
                <w:rFonts w:hint="eastAsia"/>
              </w:rPr>
            </w:pPr>
            <w:r>
              <w:rPr>
                <w:sz w:val="16"/>
              </w:rPr>
              <w:t>Blade, Tailwind CSS 4.3.3, Vite 8.2.1, Leaflet 1.9.4</w:t>
            </w:r>
          </w:p>
        </w:tc>
      </w:tr>
      <w:tr w:rsidR="009130B3" w14:paraId="1C99BB93" w14:textId="77777777">
        <w:trPr>
          <w:jc w:val="center"/>
        </w:trPr>
        <w:tc>
          <w:tcPr>
            <w:tcW w:w="2376" w:type="dxa"/>
            <w:tcMar>
              <w:top w:w="90" w:type="dxa"/>
              <w:left w:w="110" w:type="dxa"/>
              <w:bottom w:w="90" w:type="dxa"/>
              <w:right w:w="110" w:type="dxa"/>
            </w:tcMar>
            <w:vAlign w:val="center"/>
          </w:tcPr>
          <w:p w14:paraId="6B28CBB4" w14:textId="77777777" w:rsidR="009130B3" w:rsidRDefault="00BA09C0">
            <w:pPr>
              <w:jc w:val="center"/>
              <w:rPr>
                <w:rFonts w:hint="eastAsia"/>
              </w:rPr>
            </w:pPr>
            <w:r>
              <w:rPr>
                <w:sz w:val="16"/>
              </w:rPr>
              <w:t>Database</w:t>
            </w:r>
          </w:p>
        </w:tc>
        <w:tc>
          <w:tcPr>
            <w:tcW w:w="7056" w:type="dxa"/>
            <w:tcMar>
              <w:top w:w="90" w:type="dxa"/>
              <w:left w:w="110" w:type="dxa"/>
              <w:bottom w:w="90" w:type="dxa"/>
              <w:right w:w="110" w:type="dxa"/>
            </w:tcMar>
            <w:vAlign w:val="center"/>
          </w:tcPr>
          <w:p w14:paraId="171BB274" w14:textId="77777777" w:rsidR="009130B3" w:rsidRDefault="00BA09C0">
            <w:pPr>
              <w:rPr>
                <w:rFonts w:hint="eastAsia"/>
              </w:rPr>
            </w:pPr>
            <w:r>
              <w:rPr>
                <w:sz w:val="16"/>
              </w:rPr>
              <w:t>MySQL 8.4 pada Docker; Eloquent ORM</w:t>
            </w:r>
          </w:p>
        </w:tc>
      </w:tr>
      <w:tr w:rsidR="009130B3" w14:paraId="28027EBD" w14:textId="77777777">
        <w:trPr>
          <w:jc w:val="center"/>
        </w:trPr>
        <w:tc>
          <w:tcPr>
            <w:tcW w:w="2376" w:type="dxa"/>
            <w:shd w:val="clear" w:color="auto" w:fill="F6F8FC"/>
            <w:tcMar>
              <w:top w:w="90" w:type="dxa"/>
              <w:left w:w="110" w:type="dxa"/>
              <w:bottom w:w="90" w:type="dxa"/>
              <w:right w:w="110" w:type="dxa"/>
            </w:tcMar>
            <w:vAlign w:val="center"/>
          </w:tcPr>
          <w:p w14:paraId="50BDA90E" w14:textId="77777777" w:rsidR="009130B3" w:rsidRDefault="00BA09C0">
            <w:pPr>
              <w:jc w:val="center"/>
              <w:rPr>
                <w:rFonts w:hint="eastAsia"/>
              </w:rPr>
            </w:pPr>
            <w:r>
              <w:rPr>
                <w:sz w:val="16"/>
              </w:rPr>
              <w:t>Integrasi</w:t>
            </w:r>
          </w:p>
        </w:tc>
        <w:tc>
          <w:tcPr>
            <w:tcW w:w="7056" w:type="dxa"/>
            <w:shd w:val="clear" w:color="auto" w:fill="F6F8FC"/>
            <w:tcMar>
              <w:top w:w="90" w:type="dxa"/>
              <w:left w:w="110" w:type="dxa"/>
              <w:bottom w:w="90" w:type="dxa"/>
              <w:right w:w="110" w:type="dxa"/>
            </w:tcMar>
            <w:vAlign w:val="center"/>
          </w:tcPr>
          <w:p w14:paraId="170B4FD6" w14:textId="77777777" w:rsidR="009130B3" w:rsidRDefault="00BA09C0">
            <w:pPr>
              <w:rPr>
                <w:rFonts w:hint="eastAsia"/>
              </w:rPr>
            </w:pPr>
            <w:r>
              <w:rPr>
                <w:sz w:val="16"/>
              </w:rPr>
              <w:t>WAHA GOWS, API Sekolah Indonesia, OpenStreetMap, REST API v1</w:t>
            </w:r>
          </w:p>
        </w:tc>
      </w:tr>
      <w:tr w:rsidR="009130B3" w14:paraId="613C9656" w14:textId="77777777">
        <w:trPr>
          <w:jc w:val="center"/>
        </w:trPr>
        <w:tc>
          <w:tcPr>
            <w:tcW w:w="2376" w:type="dxa"/>
            <w:tcMar>
              <w:top w:w="90" w:type="dxa"/>
              <w:left w:w="110" w:type="dxa"/>
              <w:bottom w:w="90" w:type="dxa"/>
              <w:right w:w="110" w:type="dxa"/>
            </w:tcMar>
            <w:vAlign w:val="center"/>
          </w:tcPr>
          <w:p w14:paraId="02C4E2C5" w14:textId="77777777" w:rsidR="009130B3" w:rsidRDefault="00BA09C0">
            <w:pPr>
              <w:jc w:val="center"/>
              <w:rPr>
                <w:rFonts w:hint="eastAsia"/>
              </w:rPr>
            </w:pPr>
            <w:r>
              <w:rPr>
                <w:sz w:val="16"/>
              </w:rPr>
              <w:lastRenderedPageBreak/>
              <w:t>Locale</w:t>
            </w:r>
          </w:p>
        </w:tc>
        <w:tc>
          <w:tcPr>
            <w:tcW w:w="7056" w:type="dxa"/>
            <w:tcMar>
              <w:top w:w="90" w:type="dxa"/>
              <w:left w:w="110" w:type="dxa"/>
              <w:bottom w:w="90" w:type="dxa"/>
              <w:right w:w="110" w:type="dxa"/>
            </w:tcMar>
            <w:vAlign w:val="center"/>
          </w:tcPr>
          <w:p w14:paraId="563C4554" w14:textId="77777777" w:rsidR="009130B3" w:rsidRDefault="00BA09C0">
            <w:pPr>
              <w:rPr>
                <w:rFonts w:hint="eastAsia"/>
              </w:rPr>
            </w:pPr>
            <w:r>
              <w:rPr>
                <w:sz w:val="16"/>
              </w:rPr>
              <w:t>Bahasa Indonesia, Asia/Jakarta</w:t>
            </w:r>
          </w:p>
        </w:tc>
      </w:tr>
      <w:tr w:rsidR="009130B3" w14:paraId="3D548F96" w14:textId="77777777">
        <w:trPr>
          <w:jc w:val="center"/>
        </w:trPr>
        <w:tc>
          <w:tcPr>
            <w:tcW w:w="2376" w:type="dxa"/>
            <w:shd w:val="clear" w:color="auto" w:fill="F6F8FC"/>
            <w:tcMar>
              <w:top w:w="90" w:type="dxa"/>
              <w:left w:w="110" w:type="dxa"/>
              <w:bottom w:w="90" w:type="dxa"/>
              <w:right w:w="110" w:type="dxa"/>
            </w:tcMar>
            <w:vAlign w:val="center"/>
          </w:tcPr>
          <w:p w14:paraId="6C604485" w14:textId="77777777" w:rsidR="009130B3" w:rsidRDefault="00BA09C0">
            <w:pPr>
              <w:jc w:val="center"/>
              <w:rPr>
                <w:rFonts w:hint="eastAsia"/>
              </w:rPr>
            </w:pPr>
            <w:r>
              <w:rPr>
                <w:sz w:val="16"/>
              </w:rPr>
              <w:t>URL produksi</w:t>
            </w:r>
          </w:p>
        </w:tc>
        <w:tc>
          <w:tcPr>
            <w:tcW w:w="7056" w:type="dxa"/>
            <w:shd w:val="clear" w:color="auto" w:fill="F6F8FC"/>
            <w:tcMar>
              <w:top w:w="90" w:type="dxa"/>
              <w:left w:w="110" w:type="dxa"/>
              <w:bottom w:w="90" w:type="dxa"/>
              <w:right w:w="110" w:type="dxa"/>
            </w:tcMar>
            <w:vAlign w:val="center"/>
          </w:tcPr>
          <w:p w14:paraId="44319601" w14:textId="77777777" w:rsidR="009130B3" w:rsidRDefault="00BA09C0">
            <w:pPr>
              <w:rPr>
                <w:rFonts w:hint="eastAsia"/>
              </w:rPr>
            </w:pPr>
            <w:r>
              <w:rPr>
                <w:sz w:val="16"/>
              </w:rPr>
              <w:t>https://crm.sivmi.id</w:t>
            </w:r>
          </w:p>
        </w:tc>
      </w:tr>
    </w:tbl>
    <w:p w14:paraId="7015448E" w14:textId="77777777" w:rsidR="009130B3" w:rsidRDefault="009130B3">
      <w:pPr>
        <w:spacing w:after="0"/>
        <w:rPr>
          <w:rFonts w:hint="eastAsia"/>
        </w:rPr>
      </w:pPr>
    </w:p>
    <w:p w14:paraId="7AF3FE55" w14:textId="77777777" w:rsidR="009130B3" w:rsidRDefault="00BA09C0">
      <w:pPr>
        <w:pStyle w:val="Heading2"/>
        <w:spacing w:before="180" w:after="100"/>
      </w:pPr>
      <w:bookmarkStart w:id="28" w:name="_Toc240798906"/>
      <w:r>
        <w:t>4.2 Aktor dan Tanggung Jawab</w:t>
      </w:r>
      <w:bookmarkEnd w:id="28"/>
    </w:p>
    <w:tbl>
      <w:tblPr>
        <w:tblStyle w:val="TableGrid"/>
        <w:tblW w:w="0" w:type="auto"/>
        <w:jc w:val="center"/>
        <w:tblLayout w:type="fixed"/>
        <w:tblLook w:val="04A0" w:firstRow="1" w:lastRow="0" w:firstColumn="1" w:lastColumn="0" w:noHBand="0" w:noVBand="1"/>
      </w:tblPr>
      <w:tblGrid>
        <w:gridCol w:w="1800"/>
        <w:gridCol w:w="1944"/>
        <w:gridCol w:w="5688"/>
      </w:tblGrid>
      <w:tr w:rsidR="009130B3" w14:paraId="4D055932" w14:textId="77777777">
        <w:trPr>
          <w:tblHeader/>
          <w:jc w:val="center"/>
        </w:trPr>
        <w:tc>
          <w:tcPr>
            <w:tcW w:w="1800" w:type="dxa"/>
            <w:shd w:val="clear" w:color="auto" w:fill="0F2E63"/>
            <w:tcMar>
              <w:top w:w="90" w:type="dxa"/>
              <w:left w:w="110" w:type="dxa"/>
              <w:bottom w:w="90" w:type="dxa"/>
              <w:right w:w="110" w:type="dxa"/>
            </w:tcMar>
            <w:vAlign w:val="center"/>
          </w:tcPr>
          <w:p w14:paraId="7D7101BB" w14:textId="77777777" w:rsidR="009130B3" w:rsidRDefault="00BA09C0">
            <w:pPr>
              <w:jc w:val="center"/>
              <w:rPr>
                <w:rFonts w:hint="eastAsia"/>
              </w:rPr>
            </w:pPr>
            <w:r>
              <w:rPr>
                <w:b/>
                <w:color w:val="FFFFFF"/>
                <w:sz w:val="16"/>
              </w:rPr>
              <w:t>Aktor</w:t>
            </w:r>
          </w:p>
        </w:tc>
        <w:tc>
          <w:tcPr>
            <w:tcW w:w="1944" w:type="dxa"/>
            <w:shd w:val="clear" w:color="auto" w:fill="0F2E63"/>
            <w:tcMar>
              <w:top w:w="90" w:type="dxa"/>
              <w:left w:w="110" w:type="dxa"/>
              <w:bottom w:w="90" w:type="dxa"/>
              <w:right w:w="110" w:type="dxa"/>
            </w:tcMar>
            <w:vAlign w:val="center"/>
          </w:tcPr>
          <w:p w14:paraId="735C50B3" w14:textId="77777777" w:rsidR="009130B3" w:rsidRDefault="00BA09C0">
            <w:pPr>
              <w:jc w:val="center"/>
              <w:rPr>
                <w:rFonts w:hint="eastAsia"/>
              </w:rPr>
            </w:pPr>
            <w:r>
              <w:rPr>
                <w:b/>
                <w:color w:val="FFFFFF"/>
                <w:sz w:val="16"/>
              </w:rPr>
              <w:t>Cakupan</w:t>
            </w:r>
          </w:p>
        </w:tc>
        <w:tc>
          <w:tcPr>
            <w:tcW w:w="5688" w:type="dxa"/>
            <w:shd w:val="clear" w:color="auto" w:fill="0F2E63"/>
            <w:tcMar>
              <w:top w:w="90" w:type="dxa"/>
              <w:left w:w="110" w:type="dxa"/>
              <w:bottom w:w="90" w:type="dxa"/>
              <w:right w:w="110" w:type="dxa"/>
            </w:tcMar>
            <w:vAlign w:val="center"/>
          </w:tcPr>
          <w:p w14:paraId="3790E747" w14:textId="77777777" w:rsidR="009130B3" w:rsidRDefault="00BA09C0">
            <w:pPr>
              <w:jc w:val="center"/>
              <w:rPr>
                <w:rFonts w:hint="eastAsia"/>
              </w:rPr>
            </w:pPr>
            <w:r>
              <w:rPr>
                <w:b/>
                <w:color w:val="FFFFFF"/>
                <w:sz w:val="16"/>
              </w:rPr>
              <w:t>Tanggung jawab utama</w:t>
            </w:r>
          </w:p>
        </w:tc>
      </w:tr>
      <w:tr w:rsidR="009130B3" w14:paraId="6EAA9AF1" w14:textId="77777777">
        <w:trPr>
          <w:jc w:val="center"/>
        </w:trPr>
        <w:tc>
          <w:tcPr>
            <w:tcW w:w="1800" w:type="dxa"/>
            <w:tcMar>
              <w:top w:w="90" w:type="dxa"/>
              <w:left w:w="110" w:type="dxa"/>
              <w:bottom w:w="90" w:type="dxa"/>
              <w:right w:w="110" w:type="dxa"/>
            </w:tcMar>
            <w:vAlign w:val="center"/>
          </w:tcPr>
          <w:p w14:paraId="613BBB2A" w14:textId="77777777" w:rsidR="009130B3" w:rsidRDefault="00BA09C0">
            <w:pPr>
              <w:jc w:val="center"/>
              <w:rPr>
                <w:rFonts w:hint="eastAsia"/>
              </w:rPr>
            </w:pPr>
            <w:r>
              <w:rPr>
                <w:sz w:val="16"/>
              </w:rPr>
              <w:t>Superadmin</w:t>
            </w:r>
          </w:p>
        </w:tc>
        <w:tc>
          <w:tcPr>
            <w:tcW w:w="1944" w:type="dxa"/>
            <w:tcMar>
              <w:top w:w="90" w:type="dxa"/>
              <w:left w:w="110" w:type="dxa"/>
              <w:bottom w:w="90" w:type="dxa"/>
              <w:right w:w="110" w:type="dxa"/>
            </w:tcMar>
            <w:vAlign w:val="center"/>
          </w:tcPr>
          <w:p w14:paraId="4B881898" w14:textId="77777777" w:rsidR="009130B3" w:rsidRDefault="00BA09C0">
            <w:pPr>
              <w:rPr>
                <w:rFonts w:hint="eastAsia"/>
              </w:rPr>
            </w:pPr>
            <w:r>
              <w:rPr>
                <w:sz w:val="16"/>
              </w:rPr>
              <w:t>Global</w:t>
            </w:r>
          </w:p>
        </w:tc>
        <w:tc>
          <w:tcPr>
            <w:tcW w:w="5688" w:type="dxa"/>
            <w:tcMar>
              <w:top w:w="90" w:type="dxa"/>
              <w:left w:w="110" w:type="dxa"/>
              <w:bottom w:w="90" w:type="dxa"/>
              <w:right w:w="110" w:type="dxa"/>
            </w:tcMar>
            <w:vAlign w:val="center"/>
          </w:tcPr>
          <w:p w14:paraId="3F244CFF" w14:textId="77777777" w:rsidR="009130B3" w:rsidRDefault="00BA09C0">
            <w:pPr>
              <w:rPr>
                <w:rFonts w:hint="eastAsia"/>
              </w:rPr>
            </w:pPr>
            <w:r>
              <w:rPr>
                <w:sz w:val="16"/>
              </w:rPr>
              <w:t>Konfigurasi, pengguna, cabang, integrasi, audit, backup; Pendaftaran/Pembayaran baca-saja.</w:t>
            </w:r>
          </w:p>
        </w:tc>
      </w:tr>
      <w:tr w:rsidR="009130B3" w14:paraId="524B581A" w14:textId="77777777">
        <w:trPr>
          <w:jc w:val="center"/>
        </w:trPr>
        <w:tc>
          <w:tcPr>
            <w:tcW w:w="1800" w:type="dxa"/>
            <w:shd w:val="clear" w:color="auto" w:fill="F6F8FC"/>
            <w:tcMar>
              <w:top w:w="90" w:type="dxa"/>
              <w:left w:w="110" w:type="dxa"/>
              <w:bottom w:w="90" w:type="dxa"/>
              <w:right w:w="110" w:type="dxa"/>
            </w:tcMar>
            <w:vAlign w:val="center"/>
          </w:tcPr>
          <w:p w14:paraId="2206F442" w14:textId="77777777" w:rsidR="009130B3" w:rsidRDefault="00BA09C0">
            <w:pPr>
              <w:jc w:val="center"/>
              <w:rPr>
                <w:rFonts w:hint="eastAsia"/>
              </w:rPr>
            </w:pPr>
            <w:r>
              <w:rPr>
                <w:sz w:val="16"/>
              </w:rPr>
              <w:t>Admin Cabang</w:t>
            </w:r>
          </w:p>
        </w:tc>
        <w:tc>
          <w:tcPr>
            <w:tcW w:w="1944" w:type="dxa"/>
            <w:shd w:val="clear" w:color="auto" w:fill="F6F8FC"/>
            <w:tcMar>
              <w:top w:w="90" w:type="dxa"/>
              <w:left w:w="110" w:type="dxa"/>
              <w:bottom w:w="90" w:type="dxa"/>
              <w:right w:w="110" w:type="dxa"/>
            </w:tcMar>
            <w:vAlign w:val="center"/>
          </w:tcPr>
          <w:p w14:paraId="7FD5403F" w14:textId="77777777" w:rsidR="009130B3" w:rsidRDefault="00BA09C0">
            <w:pPr>
              <w:rPr>
                <w:rFonts w:hint="eastAsia"/>
              </w:rPr>
            </w:pPr>
            <w:r>
              <w:rPr>
                <w:sz w:val="16"/>
              </w:rPr>
              <w:t>Cabang</w:t>
            </w:r>
          </w:p>
        </w:tc>
        <w:tc>
          <w:tcPr>
            <w:tcW w:w="5688" w:type="dxa"/>
            <w:shd w:val="clear" w:color="auto" w:fill="F6F8FC"/>
            <w:tcMar>
              <w:top w:w="90" w:type="dxa"/>
              <w:left w:w="110" w:type="dxa"/>
              <w:bottom w:w="90" w:type="dxa"/>
              <w:right w:w="110" w:type="dxa"/>
            </w:tcMar>
            <w:vAlign w:val="center"/>
          </w:tcPr>
          <w:p w14:paraId="330E9A89" w14:textId="77777777" w:rsidR="009130B3" w:rsidRDefault="00BA09C0">
            <w:pPr>
              <w:rPr>
                <w:rFonts w:hint="eastAsia"/>
              </w:rPr>
            </w:pPr>
            <w:r>
              <w:rPr>
                <w:sz w:val="16"/>
              </w:rPr>
              <w:t>Operasional penjualan, staff, target, WAHA cabang; transaksi baca-saja.</w:t>
            </w:r>
          </w:p>
        </w:tc>
      </w:tr>
      <w:tr w:rsidR="009130B3" w14:paraId="0DA9CF33" w14:textId="77777777">
        <w:trPr>
          <w:jc w:val="center"/>
        </w:trPr>
        <w:tc>
          <w:tcPr>
            <w:tcW w:w="1800" w:type="dxa"/>
            <w:tcMar>
              <w:top w:w="90" w:type="dxa"/>
              <w:left w:w="110" w:type="dxa"/>
              <w:bottom w:w="90" w:type="dxa"/>
              <w:right w:w="110" w:type="dxa"/>
            </w:tcMar>
            <w:vAlign w:val="center"/>
          </w:tcPr>
          <w:p w14:paraId="2F7FD196" w14:textId="77777777" w:rsidR="009130B3" w:rsidRDefault="00BA09C0">
            <w:pPr>
              <w:jc w:val="center"/>
              <w:rPr>
                <w:rFonts w:hint="eastAsia"/>
              </w:rPr>
            </w:pPr>
            <w:r>
              <w:rPr>
                <w:sz w:val="16"/>
              </w:rPr>
              <w:t>Staff</w:t>
            </w:r>
          </w:p>
        </w:tc>
        <w:tc>
          <w:tcPr>
            <w:tcW w:w="1944" w:type="dxa"/>
            <w:tcMar>
              <w:top w:w="90" w:type="dxa"/>
              <w:left w:w="110" w:type="dxa"/>
              <w:bottom w:w="90" w:type="dxa"/>
              <w:right w:w="110" w:type="dxa"/>
            </w:tcMar>
            <w:vAlign w:val="center"/>
          </w:tcPr>
          <w:p w14:paraId="55982FCC" w14:textId="77777777" w:rsidR="009130B3" w:rsidRDefault="00BA09C0">
            <w:pPr>
              <w:rPr>
                <w:rFonts w:hint="eastAsia"/>
              </w:rPr>
            </w:pPr>
            <w:r>
              <w:rPr>
                <w:sz w:val="16"/>
              </w:rPr>
              <w:t>Milik/penugasan</w:t>
            </w:r>
          </w:p>
        </w:tc>
        <w:tc>
          <w:tcPr>
            <w:tcW w:w="5688" w:type="dxa"/>
            <w:tcMar>
              <w:top w:w="90" w:type="dxa"/>
              <w:left w:w="110" w:type="dxa"/>
              <w:bottom w:w="90" w:type="dxa"/>
              <w:right w:w="110" w:type="dxa"/>
            </w:tcMar>
            <w:vAlign w:val="center"/>
          </w:tcPr>
          <w:p w14:paraId="4A6E89D0" w14:textId="77777777" w:rsidR="009130B3" w:rsidRDefault="00BA09C0">
            <w:pPr>
              <w:rPr>
                <w:rFonts w:hint="eastAsia"/>
              </w:rPr>
            </w:pPr>
            <w:r>
              <w:rPr>
                <w:sz w:val="16"/>
              </w:rPr>
              <w:t>Lead, follow-up, pendaftaran, dan pembayaran awal berstatus Menunggu.</w:t>
            </w:r>
          </w:p>
        </w:tc>
      </w:tr>
      <w:tr w:rsidR="009130B3" w14:paraId="68F7D567" w14:textId="77777777">
        <w:trPr>
          <w:jc w:val="center"/>
        </w:trPr>
        <w:tc>
          <w:tcPr>
            <w:tcW w:w="1800" w:type="dxa"/>
            <w:shd w:val="clear" w:color="auto" w:fill="F6F8FC"/>
            <w:tcMar>
              <w:top w:w="90" w:type="dxa"/>
              <w:left w:w="110" w:type="dxa"/>
              <w:bottom w:w="90" w:type="dxa"/>
              <w:right w:w="110" w:type="dxa"/>
            </w:tcMar>
            <w:vAlign w:val="center"/>
          </w:tcPr>
          <w:p w14:paraId="467E9AD0" w14:textId="77777777" w:rsidR="009130B3" w:rsidRDefault="00BA09C0">
            <w:pPr>
              <w:jc w:val="center"/>
              <w:rPr>
                <w:rFonts w:hint="eastAsia"/>
              </w:rPr>
            </w:pPr>
            <w:r>
              <w:rPr>
                <w:sz w:val="16"/>
              </w:rPr>
              <w:t>Keuangan</w:t>
            </w:r>
          </w:p>
        </w:tc>
        <w:tc>
          <w:tcPr>
            <w:tcW w:w="1944" w:type="dxa"/>
            <w:shd w:val="clear" w:color="auto" w:fill="F6F8FC"/>
            <w:tcMar>
              <w:top w:w="90" w:type="dxa"/>
              <w:left w:w="110" w:type="dxa"/>
              <w:bottom w:w="90" w:type="dxa"/>
              <w:right w:w="110" w:type="dxa"/>
            </w:tcMar>
            <w:vAlign w:val="center"/>
          </w:tcPr>
          <w:p w14:paraId="0205FBC0" w14:textId="77777777" w:rsidR="009130B3" w:rsidRDefault="00BA09C0">
            <w:pPr>
              <w:rPr>
                <w:rFonts w:hint="eastAsia"/>
              </w:rPr>
            </w:pPr>
            <w:r>
              <w:rPr>
                <w:sz w:val="16"/>
              </w:rPr>
              <w:t>Cabang</w:t>
            </w:r>
          </w:p>
        </w:tc>
        <w:tc>
          <w:tcPr>
            <w:tcW w:w="5688" w:type="dxa"/>
            <w:shd w:val="clear" w:color="auto" w:fill="F6F8FC"/>
            <w:tcMar>
              <w:top w:w="90" w:type="dxa"/>
              <w:left w:w="110" w:type="dxa"/>
              <w:bottom w:w="90" w:type="dxa"/>
              <w:right w:w="110" w:type="dxa"/>
            </w:tcMar>
            <w:vAlign w:val="center"/>
          </w:tcPr>
          <w:p w14:paraId="3A97B497" w14:textId="77777777" w:rsidR="009130B3" w:rsidRDefault="00BA09C0">
            <w:pPr>
              <w:rPr>
                <w:rFonts w:hint="eastAsia"/>
              </w:rPr>
            </w:pPr>
            <w:r>
              <w:rPr>
                <w:sz w:val="16"/>
              </w:rPr>
              <w:t>Melihat pendaftaran serta mencatat, memverifikasi, menolak, dan mengoreksi pembayaran.</w:t>
            </w:r>
          </w:p>
        </w:tc>
      </w:tr>
      <w:tr w:rsidR="009130B3" w14:paraId="2B269897" w14:textId="77777777">
        <w:trPr>
          <w:jc w:val="center"/>
        </w:trPr>
        <w:tc>
          <w:tcPr>
            <w:tcW w:w="1800" w:type="dxa"/>
            <w:tcMar>
              <w:top w:w="90" w:type="dxa"/>
              <w:left w:w="110" w:type="dxa"/>
              <w:bottom w:w="90" w:type="dxa"/>
              <w:right w:w="110" w:type="dxa"/>
            </w:tcMar>
            <w:vAlign w:val="center"/>
          </w:tcPr>
          <w:p w14:paraId="06C2CB61" w14:textId="77777777" w:rsidR="009130B3" w:rsidRDefault="00BA09C0">
            <w:pPr>
              <w:jc w:val="center"/>
              <w:rPr>
                <w:rFonts w:hint="eastAsia"/>
              </w:rPr>
            </w:pPr>
            <w:r>
              <w:rPr>
                <w:sz w:val="16"/>
              </w:rPr>
              <w:t>Direksi</w:t>
            </w:r>
          </w:p>
        </w:tc>
        <w:tc>
          <w:tcPr>
            <w:tcW w:w="1944" w:type="dxa"/>
            <w:tcMar>
              <w:top w:w="90" w:type="dxa"/>
              <w:left w:w="110" w:type="dxa"/>
              <w:bottom w:w="90" w:type="dxa"/>
              <w:right w:w="110" w:type="dxa"/>
            </w:tcMar>
            <w:vAlign w:val="center"/>
          </w:tcPr>
          <w:p w14:paraId="7A00FE7C" w14:textId="77777777" w:rsidR="009130B3" w:rsidRDefault="00BA09C0">
            <w:pPr>
              <w:rPr>
                <w:rFonts w:hint="eastAsia"/>
              </w:rPr>
            </w:pPr>
            <w:r>
              <w:rPr>
                <w:sz w:val="16"/>
              </w:rPr>
              <w:t>Global baca-saja</w:t>
            </w:r>
          </w:p>
        </w:tc>
        <w:tc>
          <w:tcPr>
            <w:tcW w:w="5688" w:type="dxa"/>
            <w:tcMar>
              <w:top w:w="90" w:type="dxa"/>
              <w:left w:w="110" w:type="dxa"/>
              <w:bottom w:w="90" w:type="dxa"/>
              <w:right w:w="110" w:type="dxa"/>
            </w:tcMar>
            <w:vAlign w:val="center"/>
          </w:tcPr>
          <w:p w14:paraId="132FC85F" w14:textId="77777777" w:rsidR="009130B3" w:rsidRDefault="00BA09C0">
            <w:pPr>
              <w:rPr>
                <w:rFonts w:hint="eastAsia"/>
              </w:rPr>
            </w:pPr>
            <w:r>
              <w:rPr>
                <w:sz w:val="16"/>
              </w:rPr>
              <w:t>Dashboard, KPI, laporan, dan audit untuk pengambilan keputusan.</w:t>
            </w:r>
          </w:p>
        </w:tc>
      </w:tr>
      <w:tr w:rsidR="009130B3" w14:paraId="4D240147" w14:textId="77777777">
        <w:trPr>
          <w:jc w:val="center"/>
        </w:trPr>
        <w:tc>
          <w:tcPr>
            <w:tcW w:w="1800" w:type="dxa"/>
            <w:shd w:val="clear" w:color="auto" w:fill="F6F8FC"/>
            <w:tcMar>
              <w:top w:w="90" w:type="dxa"/>
              <w:left w:w="110" w:type="dxa"/>
              <w:bottom w:w="90" w:type="dxa"/>
              <w:right w:w="110" w:type="dxa"/>
            </w:tcMar>
            <w:vAlign w:val="center"/>
          </w:tcPr>
          <w:p w14:paraId="02B8958D" w14:textId="77777777" w:rsidR="009130B3" w:rsidRDefault="00BA09C0">
            <w:pPr>
              <w:jc w:val="center"/>
              <w:rPr>
                <w:rFonts w:hint="eastAsia"/>
              </w:rPr>
            </w:pPr>
            <w:r>
              <w:rPr>
                <w:sz w:val="16"/>
              </w:rPr>
              <w:t>API Client</w:t>
            </w:r>
          </w:p>
        </w:tc>
        <w:tc>
          <w:tcPr>
            <w:tcW w:w="1944" w:type="dxa"/>
            <w:shd w:val="clear" w:color="auto" w:fill="F6F8FC"/>
            <w:tcMar>
              <w:top w:w="90" w:type="dxa"/>
              <w:left w:w="110" w:type="dxa"/>
              <w:bottom w:w="90" w:type="dxa"/>
              <w:right w:w="110" w:type="dxa"/>
            </w:tcMar>
            <w:vAlign w:val="center"/>
          </w:tcPr>
          <w:p w14:paraId="7E4DFAA4" w14:textId="77777777" w:rsidR="009130B3" w:rsidRDefault="00BA09C0">
            <w:pPr>
              <w:rPr>
                <w:rFonts w:hint="eastAsia"/>
              </w:rPr>
            </w:pPr>
            <w:r>
              <w:rPr>
                <w:sz w:val="16"/>
              </w:rPr>
              <w:t>Ability dan cabang</w:t>
            </w:r>
          </w:p>
        </w:tc>
        <w:tc>
          <w:tcPr>
            <w:tcW w:w="5688" w:type="dxa"/>
            <w:shd w:val="clear" w:color="auto" w:fill="F6F8FC"/>
            <w:tcMar>
              <w:top w:w="90" w:type="dxa"/>
              <w:left w:w="110" w:type="dxa"/>
              <w:bottom w:w="90" w:type="dxa"/>
              <w:right w:w="110" w:type="dxa"/>
            </w:tcMar>
            <w:vAlign w:val="center"/>
          </w:tcPr>
          <w:p w14:paraId="10955D2B" w14:textId="77777777" w:rsidR="009130B3" w:rsidRDefault="00BA09C0">
            <w:pPr>
              <w:rPr>
                <w:rFonts w:hint="eastAsia"/>
              </w:rPr>
            </w:pPr>
            <w:r>
              <w:rPr>
                <w:sz w:val="16"/>
              </w:rPr>
              <w:t>Mengakses lead atau siswa melalui token yang di-hash.</w:t>
            </w:r>
          </w:p>
        </w:tc>
      </w:tr>
      <w:tr w:rsidR="009130B3" w14:paraId="57EFFE71" w14:textId="77777777">
        <w:trPr>
          <w:jc w:val="center"/>
        </w:trPr>
        <w:tc>
          <w:tcPr>
            <w:tcW w:w="1800" w:type="dxa"/>
            <w:tcMar>
              <w:top w:w="90" w:type="dxa"/>
              <w:left w:w="110" w:type="dxa"/>
              <w:bottom w:w="90" w:type="dxa"/>
              <w:right w:w="110" w:type="dxa"/>
            </w:tcMar>
            <w:vAlign w:val="center"/>
          </w:tcPr>
          <w:p w14:paraId="7951E5A5" w14:textId="77777777" w:rsidR="009130B3" w:rsidRDefault="00BA09C0">
            <w:pPr>
              <w:jc w:val="center"/>
              <w:rPr>
                <w:rFonts w:hint="eastAsia"/>
              </w:rPr>
            </w:pPr>
            <w:r>
              <w:rPr>
                <w:sz w:val="16"/>
              </w:rPr>
              <w:t>WAHA</w:t>
            </w:r>
          </w:p>
        </w:tc>
        <w:tc>
          <w:tcPr>
            <w:tcW w:w="1944" w:type="dxa"/>
            <w:tcMar>
              <w:top w:w="90" w:type="dxa"/>
              <w:left w:w="110" w:type="dxa"/>
              <w:bottom w:w="90" w:type="dxa"/>
              <w:right w:w="110" w:type="dxa"/>
            </w:tcMar>
            <w:vAlign w:val="center"/>
          </w:tcPr>
          <w:p w14:paraId="55E3D783" w14:textId="77777777" w:rsidR="009130B3" w:rsidRDefault="00BA09C0">
            <w:pPr>
              <w:rPr>
                <w:rFonts w:hint="eastAsia"/>
              </w:rPr>
            </w:pPr>
            <w:r>
              <w:rPr>
                <w:sz w:val="16"/>
              </w:rPr>
              <w:t>Session user</w:t>
            </w:r>
          </w:p>
        </w:tc>
        <w:tc>
          <w:tcPr>
            <w:tcW w:w="5688" w:type="dxa"/>
            <w:tcMar>
              <w:top w:w="90" w:type="dxa"/>
              <w:left w:w="110" w:type="dxa"/>
              <w:bottom w:w="90" w:type="dxa"/>
              <w:right w:w="110" w:type="dxa"/>
            </w:tcMar>
            <w:vAlign w:val="center"/>
          </w:tcPr>
          <w:p w14:paraId="20CF9E13" w14:textId="77777777" w:rsidR="009130B3" w:rsidRDefault="00BA09C0">
            <w:pPr>
              <w:rPr>
                <w:rFonts w:hint="eastAsia"/>
              </w:rPr>
            </w:pPr>
            <w:r>
              <w:rPr>
                <w:sz w:val="16"/>
              </w:rPr>
              <w:t>Pertukaran pesan, media, status, dan event webhook.</w:t>
            </w:r>
          </w:p>
        </w:tc>
      </w:tr>
    </w:tbl>
    <w:p w14:paraId="2D011017" w14:textId="77777777" w:rsidR="009130B3" w:rsidRDefault="009130B3">
      <w:pPr>
        <w:spacing w:after="0"/>
        <w:rPr>
          <w:rFonts w:hint="eastAsia"/>
        </w:rPr>
      </w:pPr>
    </w:p>
    <w:p w14:paraId="1CD3106F" w14:textId="77777777" w:rsidR="009130B3" w:rsidRDefault="00BA09C0">
      <w:pPr>
        <w:pStyle w:val="Heading2"/>
        <w:spacing w:before="180" w:after="100"/>
      </w:pPr>
      <w:bookmarkStart w:id="29" w:name="_Toc240798907"/>
      <w:r>
        <w:t>4.3 Katalog Modul</w:t>
      </w:r>
      <w:bookmarkEnd w:id="29"/>
    </w:p>
    <w:tbl>
      <w:tblPr>
        <w:tblStyle w:val="TableGrid"/>
        <w:tblW w:w="0" w:type="auto"/>
        <w:jc w:val="center"/>
        <w:tblLayout w:type="fixed"/>
        <w:tblLook w:val="04A0" w:firstRow="1" w:lastRow="0" w:firstColumn="1" w:lastColumn="0" w:noHBand="0" w:noVBand="1"/>
      </w:tblPr>
      <w:tblGrid>
        <w:gridCol w:w="1944"/>
        <w:gridCol w:w="4392"/>
        <w:gridCol w:w="3096"/>
      </w:tblGrid>
      <w:tr w:rsidR="009130B3" w14:paraId="57A25C96" w14:textId="77777777">
        <w:trPr>
          <w:tblHeader/>
          <w:jc w:val="center"/>
        </w:trPr>
        <w:tc>
          <w:tcPr>
            <w:tcW w:w="1944" w:type="dxa"/>
            <w:shd w:val="clear" w:color="auto" w:fill="0F2E63"/>
            <w:tcMar>
              <w:top w:w="90" w:type="dxa"/>
              <w:left w:w="110" w:type="dxa"/>
              <w:bottom w:w="90" w:type="dxa"/>
              <w:right w:w="110" w:type="dxa"/>
            </w:tcMar>
            <w:vAlign w:val="center"/>
          </w:tcPr>
          <w:p w14:paraId="682A3023" w14:textId="77777777" w:rsidR="009130B3" w:rsidRDefault="00BA09C0">
            <w:pPr>
              <w:jc w:val="center"/>
              <w:rPr>
                <w:rFonts w:hint="eastAsia"/>
              </w:rPr>
            </w:pPr>
            <w:r>
              <w:rPr>
                <w:b/>
                <w:color w:val="FFFFFF"/>
                <w:sz w:val="16"/>
              </w:rPr>
              <w:t>Modul</w:t>
            </w:r>
          </w:p>
        </w:tc>
        <w:tc>
          <w:tcPr>
            <w:tcW w:w="4392" w:type="dxa"/>
            <w:shd w:val="clear" w:color="auto" w:fill="0F2E63"/>
            <w:tcMar>
              <w:top w:w="90" w:type="dxa"/>
              <w:left w:w="110" w:type="dxa"/>
              <w:bottom w:w="90" w:type="dxa"/>
              <w:right w:w="110" w:type="dxa"/>
            </w:tcMar>
            <w:vAlign w:val="center"/>
          </w:tcPr>
          <w:p w14:paraId="3585A94C" w14:textId="77777777" w:rsidR="009130B3" w:rsidRDefault="00BA09C0">
            <w:pPr>
              <w:jc w:val="center"/>
              <w:rPr>
                <w:rFonts w:hint="eastAsia"/>
              </w:rPr>
            </w:pPr>
            <w:r>
              <w:rPr>
                <w:b/>
                <w:color w:val="FFFFFF"/>
                <w:sz w:val="16"/>
              </w:rPr>
              <w:t>Fungsi</w:t>
            </w:r>
          </w:p>
        </w:tc>
        <w:tc>
          <w:tcPr>
            <w:tcW w:w="3096" w:type="dxa"/>
            <w:shd w:val="clear" w:color="auto" w:fill="0F2E63"/>
            <w:tcMar>
              <w:top w:w="90" w:type="dxa"/>
              <w:left w:w="110" w:type="dxa"/>
              <w:bottom w:w="90" w:type="dxa"/>
              <w:right w:w="110" w:type="dxa"/>
            </w:tcMar>
            <w:vAlign w:val="center"/>
          </w:tcPr>
          <w:p w14:paraId="63BCA8BE" w14:textId="77777777" w:rsidR="009130B3" w:rsidRDefault="00BA09C0">
            <w:pPr>
              <w:jc w:val="center"/>
              <w:rPr>
                <w:rFonts w:hint="eastAsia"/>
              </w:rPr>
            </w:pPr>
            <w:r>
              <w:rPr>
                <w:b/>
                <w:color w:val="FFFFFF"/>
                <w:sz w:val="16"/>
              </w:rPr>
              <w:t>Data utama</w:t>
            </w:r>
          </w:p>
        </w:tc>
      </w:tr>
      <w:tr w:rsidR="009130B3" w14:paraId="1902C19D" w14:textId="77777777">
        <w:trPr>
          <w:jc w:val="center"/>
        </w:trPr>
        <w:tc>
          <w:tcPr>
            <w:tcW w:w="1944" w:type="dxa"/>
            <w:tcMar>
              <w:top w:w="90" w:type="dxa"/>
              <w:left w:w="110" w:type="dxa"/>
              <w:bottom w:w="90" w:type="dxa"/>
              <w:right w:w="110" w:type="dxa"/>
            </w:tcMar>
            <w:vAlign w:val="center"/>
          </w:tcPr>
          <w:p w14:paraId="0AC6BEFC" w14:textId="77777777" w:rsidR="009130B3" w:rsidRDefault="00BA09C0">
            <w:pPr>
              <w:jc w:val="center"/>
              <w:rPr>
                <w:rFonts w:hint="eastAsia"/>
              </w:rPr>
            </w:pPr>
            <w:r>
              <w:rPr>
                <w:sz w:val="16"/>
              </w:rPr>
              <w:t>Dashboard</w:t>
            </w:r>
          </w:p>
        </w:tc>
        <w:tc>
          <w:tcPr>
            <w:tcW w:w="4392" w:type="dxa"/>
            <w:tcMar>
              <w:top w:w="90" w:type="dxa"/>
              <w:left w:w="110" w:type="dxa"/>
              <w:bottom w:w="90" w:type="dxa"/>
              <w:right w:w="110" w:type="dxa"/>
            </w:tcMar>
            <w:vAlign w:val="center"/>
          </w:tcPr>
          <w:p w14:paraId="059990E2" w14:textId="77777777" w:rsidR="009130B3" w:rsidRDefault="00BA09C0">
            <w:pPr>
              <w:rPr>
                <w:rFonts w:hint="eastAsia"/>
              </w:rPr>
            </w:pPr>
            <w:r>
              <w:rPr>
                <w:sz w:val="16"/>
              </w:rPr>
              <w:t>Ringkasan KPI, funnel, tren, target, sekolah, wilayah, dan peta</w:t>
            </w:r>
          </w:p>
        </w:tc>
        <w:tc>
          <w:tcPr>
            <w:tcW w:w="3096" w:type="dxa"/>
            <w:tcMar>
              <w:top w:w="90" w:type="dxa"/>
              <w:left w:w="110" w:type="dxa"/>
              <w:bottom w:w="90" w:type="dxa"/>
              <w:right w:w="110" w:type="dxa"/>
            </w:tcMar>
            <w:vAlign w:val="center"/>
          </w:tcPr>
          <w:p w14:paraId="6F57DE94" w14:textId="77777777" w:rsidR="009130B3" w:rsidRDefault="00BA09C0">
            <w:pPr>
              <w:rPr>
                <w:rFonts w:hint="eastAsia"/>
              </w:rPr>
            </w:pPr>
            <w:r>
              <w:rPr>
                <w:sz w:val="16"/>
              </w:rPr>
              <w:t>Lead, pendaftaran, pembayaran, target</w:t>
            </w:r>
          </w:p>
        </w:tc>
      </w:tr>
      <w:tr w:rsidR="009130B3" w14:paraId="1896A72C" w14:textId="77777777">
        <w:trPr>
          <w:jc w:val="center"/>
        </w:trPr>
        <w:tc>
          <w:tcPr>
            <w:tcW w:w="1944" w:type="dxa"/>
            <w:shd w:val="clear" w:color="auto" w:fill="F6F8FC"/>
            <w:tcMar>
              <w:top w:w="90" w:type="dxa"/>
              <w:left w:w="110" w:type="dxa"/>
              <w:bottom w:w="90" w:type="dxa"/>
              <w:right w:w="110" w:type="dxa"/>
            </w:tcMar>
            <w:vAlign w:val="center"/>
          </w:tcPr>
          <w:p w14:paraId="19CA629A" w14:textId="77777777" w:rsidR="009130B3" w:rsidRDefault="00BA09C0">
            <w:pPr>
              <w:jc w:val="center"/>
              <w:rPr>
                <w:rFonts w:hint="eastAsia"/>
              </w:rPr>
            </w:pPr>
            <w:r>
              <w:rPr>
                <w:sz w:val="16"/>
              </w:rPr>
              <w:t>Leads</w:t>
            </w:r>
          </w:p>
        </w:tc>
        <w:tc>
          <w:tcPr>
            <w:tcW w:w="4392" w:type="dxa"/>
            <w:shd w:val="clear" w:color="auto" w:fill="F6F8FC"/>
            <w:tcMar>
              <w:top w:w="90" w:type="dxa"/>
              <w:left w:w="110" w:type="dxa"/>
              <w:bottom w:w="90" w:type="dxa"/>
              <w:right w:w="110" w:type="dxa"/>
            </w:tcMar>
            <w:vAlign w:val="center"/>
          </w:tcPr>
          <w:p w14:paraId="04357B20" w14:textId="77777777" w:rsidR="009130B3" w:rsidRDefault="00BA09C0">
            <w:pPr>
              <w:rPr>
                <w:rFonts w:hint="eastAsia"/>
              </w:rPr>
            </w:pPr>
            <w:r>
              <w:rPr>
                <w:sz w:val="16"/>
              </w:rPr>
              <w:t>CRUD, filter, impor/ekspor, bulk action, assignment</w:t>
            </w:r>
          </w:p>
        </w:tc>
        <w:tc>
          <w:tcPr>
            <w:tcW w:w="3096" w:type="dxa"/>
            <w:shd w:val="clear" w:color="auto" w:fill="F6F8FC"/>
            <w:tcMar>
              <w:top w:w="90" w:type="dxa"/>
              <w:left w:w="110" w:type="dxa"/>
              <w:bottom w:w="90" w:type="dxa"/>
              <w:right w:w="110" w:type="dxa"/>
            </w:tcMar>
            <w:vAlign w:val="center"/>
          </w:tcPr>
          <w:p w14:paraId="12C1318D" w14:textId="77777777" w:rsidR="009130B3" w:rsidRDefault="00BA09C0">
            <w:pPr>
              <w:rPr>
                <w:rFonts w:hint="eastAsia"/>
              </w:rPr>
            </w:pPr>
            <w:r>
              <w:rPr>
                <w:sz w:val="16"/>
              </w:rPr>
              <w:t>Lead, sekolah, program, sumber, user, cabang</w:t>
            </w:r>
          </w:p>
        </w:tc>
      </w:tr>
      <w:tr w:rsidR="009130B3" w14:paraId="0A1AC0DA" w14:textId="77777777">
        <w:trPr>
          <w:jc w:val="center"/>
        </w:trPr>
        <w:tc>
          <w:tcPr>
            <w:tcW w:w="1944" w:type="dxa"/>
            <w:tcMar>
              <w:top w:w="90" w:type="dxa"/>
              <w:left w:w="110" w:type="dxa"/>
              <w:bottom w:w="90" w:type="dxa"/>
              <w:right w:w="110" w:type="dxa"/>
            </w:tcMar>
            <w:vAlign w:val="center"/>
          </w:tcPr>
          <w:p w14:paraId="6697F842" w14:textId="77777777" w:rsidR="009130B3" w:rsidRDefault="00BA09C0">
            <w:pPr>
              <w:jc w:val="center"/>
              <w:rPr>
                <w:rFonts w:hint="eastAsia"/>
              </w:rPr>
            </w:pPr>
            <w:r>
              <w:rPr>
                <w:sz w:val="16"/>
              </w:rPr>
              <w:t>Follow-up</w:t>
            </w:r>
          </w:p>
        </w:tc>
        <w:tc>
          <w:tcPr>
            <w:tcW w:w="4392" w:type="dxa"/>
            <w:tcMar>
              <w:top w:w="90" w:type="dxa"/>
              <w:left w:w="110" w:type="dxa"/>
              <w:bottom w:w="90" w:type="dxa"/>
              <w:right w:w="110" w:type="dxa"/>
            </w:tcMar>
            <w:vAlign w:val="center"/>
          </w:tcPr>
          <w:p w14:paraId="6F1BDB6F" w14:textId="77777777" w:rsidR="009130B3" w:rsidRDefault="00BA09C0">
            <w:pPr>
              <w:rPr>
                <w:rFonts w:hint="eastAsia"/>
              </w:rPr>
            </w:pPr>
            <w:r>
              <w:rPr>
                <w:sz w:val="16"/>
              </w:rPr>
              <w:t>Riwayat kontak dan jadwal berikutnya</w:t>
            </w:r>
          </w:p>
        </w:tc>
        <w:tc>
          <w:tcPr>
            <w:tcW w:w="3096" w:type="dxa"/>
            <w:tcMar>
              <w:top w:w="90" w:type="dxa"/>
              <w:left w:w="110" w:type="dxa"/>
              <w:bottom w:w="90" w:type="dxa"/>
              <w:right w:w="110" w:type="dxa"/>
            </w:tcMar>
            <w:vAlign w:val="center"/>
          </w:tcPr>
          <w:p w14:paraId="1ABE1AE7" w14:textId="77777777" w:rsidR="009130B3" w:rsidRDefault="00BA09C0">
            <w:pPr>
              <w:rPr>
                <w:rFonts w:hint="eastAsia"/>
              </w:rPr>
            </w:pPr>
            <w:r>
              <w:rPr>
                <w:sz w:val="16"/>
              </w:rPr>
              <w:t>Lead, user, metode, status kontak</w:t>
            </w:r>
          </w:p>
        </w:tc>
      </w:tr>
      <w:tr w:rsidR="009130B3" w14:paraId="5A8EDC9C" w14:textId="77777777">
        <w:trPr>
          <w:jc w:val="center"/>
        </w:trPr>
        <w:tc>
          <w:tcPr>
            <w:tcW w:w="1944" w:type="dxa"/>
            <w:shd w:val="clear" w:color="auto" w:fill="F6F8FC"/>
            <w:tcMar>
              <w:top w:w="90" w:type="dxa"/>
              <w:left w:w="110" w:type="dxa"/>
              <w:bottom w:w="90" w:type="dxa"/>
              <w:right w:w="110" w:type="dxa"/>
            </w:tcMar>
            <w:vAlign w:val="center"/>
          </w:tcPr>
          <w:p w14:paraId="3F650FC3" w14:textId="77777777" w:rsidR="009130B3" w:rsidRDefault="00BA09C0">
            <w:pPr>
              <w:jc w:val="center"/>
              <w:rPr>
                <w:rFonts w:hint="eastAsia"/>
              </w:rPr>
            </w:pPr>
            <w:r>
              <w:rPr>
                <w:sz w:val="16"/>
              </w:rPr>
              <w:t>Inbox WhatsApp</w:t>
            </w:r>
          </w:p>
        </w:tc>
        <w:tc>
          <w:tcPr>
            <w:tcW w:w="4392" w:type="dxa"/>
            <w:shd w:val="clear" w:color="auto" w:fill="F6F8FC"/>
            <w:tcMar>
              <w:top w:w="90" w:type="dxa"/>
              <w:left w:w="110" w:type="dxa"/>
              <w:bottom w:w="90" w:type="dxa"/>
              <w:right w:w="110" w:type="dxa"/>
            </w:tcMar>
            <w:vAlign w:val="center"/>
          </w:tcPr>
          <w:p w14:paraId="231A77E5" w14:textId="77777777" w:rsidR="009130B3" w:rsidRDefault="00BA09C0">
            <w:pPr>
              <w:rPr>
                <w:rFonts w:hint="eastAsia"/>
              </w:rPr>
            </w:pPr>
            <w:r>
              <w:rPr>
                <w:sz w:val="16"/>
              </w:rPr>
              <w:t>Percakapan dua arah dan media</w:t>
            </w:r>
          </w:p>
        </w:tc>
        <w:tc>
          <w:tcPr>
            <w:tcW w:w="3096" w:type="dxa"/>
            <w:shd w:val="clear" w:color="auto" w:fill="F6F8FC"/>
            <w:tcMar>
              <w:top w:w="90" w:type="dxa"/>
              <w:left w:w="110" w:type="dxa"/>
              <w:bottom w:w="90" w:type="dxa"/>
              <w:right w:w="110" w:type="dxa"/>
            </w:tcMar>
            <w:vAlign w:val="center"/>
          </w:tcPr>
          <w:p w14:paraId="49764DAE" w14:textId="77777777" w:rsidR="009130B3" w:rsidRDefault="00BA09C0">
            <w:pPr>
              <w:rPr>
                <w:rFonts w:hint="eastAsia"/>
              </w:rPr>
            </w:pPr>
            <w:r>
              <w:rPr>
                <w:sz w:val="16"/>
              </w:rPr>
              <w:t>Account, conversation, message, lead</w:t>
            </w:r>
          </w:p>
        </w:tc>
      </w:tr>
      <w:tr w:rsidR="009130B3" w14:paraId="4A8359D1" w14:textId="77777777">
        <w:trPr>
          <w:jc w:val="center"/>
        </w:trPr>
        <w:tc>
          <w:tcPr>
            <w:tcW w:w="1944" w:type="dxa"/>
            <w:tcMar>
              <w:top w:w="90" w:type="dxa"/>
              <w:left w:w="110" w:type="dxa"/>
              <w:bottom w:w="90" w:type="dxa"/>
              <w:right w:w="110" w:type="dxa"/>
            </w:tcMar>
            <w:vAlign w:val="center"/>
          </w:tcPr>
          <w:p w14:paraId="35B222B1" w14:textId="77777777" w:rsidR="009130B3" w:rsidRDefault="00BA09C0">
            <w:pPr>
              <w:jc w:val="center"/>
              <w:rPr>
                <w:rFonts w:hint="eastAsia"/>
              </w:rPr>
            </w:pPr>
            <w:r>
              <w:rPr>
                <w:sz w:val="16"/>
              </w:rPr>
              <w:t>Pendaftaran</w:t>
            </w:r>
          </w:p>
        </w:tc>
        <w:tc>
          <w:tcPr>
            <w:tcW w:w="4392" w:type="dxa"/>
            <w:tcMar>
              <w:top w:w="90" w:type="dxa"/>
              <w:left w:w="110" w:type="dxa"/>
              <w:bottom w:w="90" w:type="dxa"/>
              <w:right w:w="110" w:type="dxa"/>
            </w:tcMar>
            <w:vAlign w:val="center"/>
          </w:tcPr>
          <w:p w14:paraId="0DE9A7DC" w14:textId="77777777" w:rsidR="009130B3" w:rsidRDefault="00BA09C0">
            <w:pPr>
              <w:rPr>
                <w:rFonts w:hint="eastAsia"/>
              </w:rPr>
            </w:pPr>
            <w:r>
              <w:rPr>
                <w:sz w:val="16"/>
              </w:rPr>
              <w:t>Konversi lead menjadi siswa</w:t>
            </w:r>
          </w:p>
        </w:tc>
        <w:tc>
          <w:tcPr>
            <w:tcW w:w="3096" w:type="dxa"/>
            <w:tcMar>
              <w:top w:w="90" w:type="dxa"/>
              <w:left w:w="110" w:type="dxa"/>
              <w:bottom w:w="90" w:type="dxa"/>
              <w:right w:w="110" w:type="dxa"/>
            </w:tcMar>
            <w:vAlign w:val="center"/>
          </w:tcPr>
          <w:p w14:paraId="57D9684E" w14:textId="77777777" w:rsidR="009130B3" w:rsidRDefault="00BA09C0">
            <w:pPr>
              <w:rPr>
                <w:rFonts w:hint="eastAsia"/>
              </w:rPr>
            </w:pPr>
            <w:r>
              <w:rPr>
                <w:sz w:val="16"/>
              </w:rPr>
              <w:t>Lead, program, cabang, status</w:t>
            </w:r>
          </w:p>
        </w:tc>
      </w:tr>
      <w:tr w:rsidR="009130B3" w14:paraId="03D0503A" w14:textId="77777777">
        <w:trPr>
          <w:jc w:val="center"/>
        </w:trPr>
        <w:tc>
          <w:tcPr>
            <w:tcW w:w="1944" w:type="dxa"/>
            <w:shd w:val="clear" w:color="auto" w:fill="F6F8FC"/>
            <w:tcMar>
              <w:top w:w="90" w:type="dxa"/>
              <w:left w:w="110" w:type="dxa"/>
              <w:bottom w:w="90" w:type="dxa"/>
              <w:right w:w="110" w:type="dxa"/>
            </w:tcMar>
            <w:vAlign w:val="center"/>
          </w:tcPr>
          <w:p w14:paraId="2C198CD4" w14:textId="77777777" w:rsidR="009130B3" w:rsidRDefault="00BA09C0">
            <w:pPr>
              <w:jc w:val="center"/>
              <w:rPr>
                <w:rFonts w:hint="eastAsia"/>
              </w:rPr>
            </w:pPr>
            <w:r>
              <w:rPr>
                <w:sz w:val="16"/>
              </w:rPr>
              <w:t>Pembayaran</w:t>
            </w:r>
          </w:p>
        </w:tc>
        <w:tc>
          <w:tcPr>
            <w:tcW w:w="4392" w:type="dxa"/>
            <w:shd w:val="clear" w:color="auto" w:fill="F6F8FC"/>
            <w:tcMar>
              <w:top w:w="90" w:type="dxa"/>
              <w:left w:w="110" w:type="dxa"/>
              <w:bottom w:w="90" w:type="dxa"/>
              <w:right w:w="110" w:type="dxa"/>
            </w:tcMar>
            <w:vAlign w:val="center"/>
          </w:tcPr>
          <w:p w14:paraId="6B3C7C0D" w14:textId="77777777" w:rsidR="009130B3" w:rsidRDefault="00BA09C0">
            <w:pPr>
              <w:rPr>
                <w:rFonts w:hint="eastAsia"/>
              </w:rPr>
            </w:pPr>
            <w:r>
              <w:rPr>
                <w:sz w:val="16"/>
              </w:rPr>
              <w:t>Pencatatan dan verifikasi transaksi</w:t>
            </w:r>
          </w:p>
        </w:tc>
        <w:tc>
          <w:tcPr>
            <w:tcW w:w="3096" w:type="dxa"/>
            <w:shd w:val="clear" w:color="auto" w:fill="F6F8FC"/>
            <w:tcMar>
              <w:top w:w="90" w:type="dxa"/>
              <w:left w:w="110" w:type="dxa"/>
              <w:bottom w:w="90" w:type="dxa"/>
              <w:right w:w="110" w:type="dxa"/>
            </w:tcMar>
            <w:vAlign w:val="center"/>
          </w:tcPr>
          <w:p w14:paraId="0A6FF32A" w14:textId="77777777" w:rsidR="009130B3" w:rsidRDefault="00BA09C0">
            <w:pPr>
              <w:rPr>
                <w:rFonts w:hint="eastAsia"/>
              </w:rPr>
            </w:pPr>
            <w:r>
              <w:rPr>
                <w:sz w:val="16"/>
              </w:rPr>
              <w:t>Pendaftaran, nominal, metode, status</w:t>
            </w:r>
          </w:p>
        </w:tc>
      </w:tr>
      <w:tr w:rsidR="009130B3" w14:paraId="5EE1A8D7" w14:textId="77777777">
        <w:trPr>
          <w:jc w:val="center"/>
        </w:trPr>
        <w:tc>
          <w:tcPr>
            <w:tcW w:w="1944" w:type="dxa"/>
            <w:tcMar>
              <w:top w:w="90" w:type="dxa"/>
              <w:left w:w="110" w:type="dxa"/>
              <w:bottom w:w="90" w:type="dxa"/>
              <w:right w:w="110" w:type="dxa"/>
            </w:tcMar>
            <w:vAlign w:val="center"/>
          </w:tcPr>
          <w:p w14:paraId="69A27CDC" w14:textId="77777777" w:rsidR="009130B3" w:rsidRDefault="00BA09C0">
            <w:pPr>
              <w:jc w:val="center"/>
              <w:rPr>
                <w:rFonts w:hint="eastAsia"/>
              </w:rPr>
            </w:pPr>
            <w:r>
              <w:rPr>
                <w:sz w:val="16"/>
              </w:rPr>
              <w:t>Master Data</w:t>
            </w:r>
          </w:p>
        </w:tc>
        <w:tc>
          <w:tcPr>
            <w:tcW w:w="4392" w:type="dxa"/>
            <w:tcMar>
              <w:top w:w="90" w:type="dxa"/>
              <w:left w:w="110" w:type="dxa"/>
              <w:bottom w:w="90" w:type="dxa"/>
              <w:right w:w="110" w:type="dxa"/>
            </w:tcMar>
            <w:vAlign w:val="center"/>
          </w:tcPr>
          <w:p w14:paraId="199D022E" w14:textId="77777777" w:rsidR="009130B3" w:rsidRDefault="00BA09C0">
            <w:pPr>
              <w:rPr>
                <w:rFonts w:hint="eastAsia"/>
              </w:rPr>
            </w:pPr>
            <w:r>
              <w:rPr>
                <w:sz w:val="16"/>
              </w:rPr>
              <w:t>Cabang, sekolah, program, pengguna</w:t>
            </w:r>
          </w:p>
        </w:tc>
        <w:tc>
          <w:tcPr>
            <w:tcW w:w="3096" w:type="dxa"/>
            <w:tcMar>
              <w:top w:w="90" w:type="dxa"/>
              <w:left w:w="110" w:type="dxa"/>
              <w:bottom w:w="90" w:type="dxa"/>
              <w:right w:w="110" w:type="dxa"/>
            </w:tcMar>
            <w:vAlign w:val="center"/>
          </w:tcPr>
          <w:p w14:paraId="376954A9" w14:textId="77777777" w:rsidR="009130B3" w:rsidRDefault="00BA09C0">
            <w:pPr>
              <w:rPr>
                <w:rFonts w:hint="eastAsia"/>
              </w:rPr>
            </w:pPr>
            <w:r>
              <w:rPr>
                <w:sz w:val="16"/>
              </w:rPr>
              <w:t>Referensi organisasi dan produk</w:t>
            </w:r>
          </w:p>
        </w:tc>
      </w:tr>
      <w:tr w:rsidR="009130B3" w14:paraId="6406EB5A" w14:textId="77777777">
        <w:trPr>
          <w:jc w:val="center"/>
        </w:trPr>
        <w:tc>
          <w:tcPr>
            <w:tcW w:w="1944" w:type="dxa"/>
            <w:shd w:val="clear" w:color="auto" w:fill="F6F8FC"/>
            <w:tcMar>
              <w:top w:w="90" w:type="dxa"/>
              <w:left w:w="110" w:type="dxa"/>
              <w:bottom w:w="90" w:type="dxa"/>
              <w:right w:w="110" w:type="dxa"/>
            </w:tcMar>
            <w:vAlign w:val="center"/>
          </w:tcPr>
          <w:p w14:paraId="12172AF5" w14:textId="77777777" w:rsidR="009130B3" w:rsidRDefault="00BA09C0">
            <w:pPr>
              <w:jc w:val="center"/>
              <w:rPr>
                <w:rFonts w:hint="eastAsia"/>
              </w:rPr>
            </w:pPr>
            <w:r>
              <w:rPr>
                <w:sz w:val="16"/>
              </w:rPr>
              <w:t>Kontrol</w:t>
            </w:r>
          </w:p>
        </w:tc>
        <w:tc>
          <w:tcPr>
            <w:tcW w:w="4392" w:type="dxa"/>
            <w:shd w:val="clear" w:color="auto" w:fill="F6F8FC"/>
            <w:tcMar>
              <w:top w:w="90" w:type="dxa"/>
              <w:left w:w="110" w:type="dxa"/>
              <w:bottom w:w="90" w:type="dxa"/>
              <w:right w:w="110" w:type="dxa"/>
            </w:tcMar>
            <w:vAlign w:val="center"/>
          </w:tcPr>
          <w:p w14:paraId="1DD7AD3B" w14:textId="77777777" w:rsidR="009130B3" w:rsidRDefault="00BA09C0">
            <w:pPr>
              <w:rPr>
                <w:rFonts w:hint="eastAsia"/>
              </w:rPr>
            </w:pPr>
            <w:r>
              <w:rPr>
                <w:sz w:val="16"/>
              </w:rPr>
              <w:t>Target, laporan, pengaturan, audit, backup</w:t>
            </w:r>
          </w:p>
        </w:tc>
        <w:tc>
          <w:tcPr>
            <w:tcW w:w="3096" w:type="dxa"/>
            <w:shd w:val="clear" w:color="auto" w:fill="F6F8FC"/>
            <w:tcMar>
              <w:top w:w="90" w:type="dxa"/>
              <w:left w:w="110" w:type="dxa"/>
              <w:bottom w:w="90" w:type="dxa"/>
              <w:right w:w="110" w:type="dxa"/>
            </w:tcMar>
            <w:vAlign w:val="center"/>
          </w:tcPr>
          <w:p w14:paraId="761D7B0F" w14:textId="77777777" w:rsidR="009130B3" w:rsidRDefault="00BA09C0">
            <w:pPr>
              <w:rPr>
                <w:rFonts w:hint="eastAsia"/>
              </w:rPr>
            </w:pPr>
            <w:r>
              <w:rPr>
                <w:sz w:val="16"/>
              </w:rPr>
              <w:t>KPI, settings, activity log, SQL backup</w:t>
            </w:r>
          </w:p>
        </w:tc>
      </w:tr>
    </w:tbl>
    <w:p w14:paraId="787FD41A" w14:textId="77777777" w:rsidR="009130B3" w:rsidRDefault="009130B3">
      <w:pPr>
        <w:spacing w:after="0"/>
        <w:rPr>
          <w:rFonts w:hint="eastAsia"/>
        </w:rPr>
      </w:pPr>
    </w:p>
    <w:p w14:paraId="5AF8E5AD" w14:textId="77777777" w:rsidR="009130B3" w:rsidRDefault="00BA09C0">
      <w:pPr>
        <w:pStyle w:val="Heading2"/>
        <w:spacing w:before="180" w:after="100"/>
      </w:pPr>
      <w:bookmarkStart w:id="30" w:name="_Toc240798908"/>
      <w:r>
        <w:t>4.4 Klasifikasi Arsitektur</w:t>
      </w:r>
      <w:bookmarkEnd w:id="30"/>
    </w:p>
    <w:p w14:paraId="198FFDFC" w14:textId="77777777" w:rsidR="009130B3" w:rsidRDefault="00BA09C0">
      <w:pPr>
        <w:spacing w:after="120" w:line="269" w:lineRule="auto"/>
        <w:rPr>
          <w:rFonts w:hint="eastAsia"/>
        </w:rPr>
      </w:pPr>
      <w:r>
        <w:t>SIVMI CRM adalah modular monolith. Seluruh domain berada pada satu codebase dan satu deployment aplikasi Laravel, tetapi dipisahkan melalui model, resource, service, controller, request, observer, middleware, job, dan command. WAHA, MySQL, Redis, Nginx, Node, queue, dan scheduler merupakan komponen runtime pendukung; keberadaan beberapa container tidak menjadikan aplikasi microservices karena domain bisnis belum dipisahkan menjadi service otonom dengan data dan siklus rilis sendiri.</w:t>
      </w:r>
    </w:p>
    <w:p w14:paraId="440F61BF" w14:textId="77777777" w:rsidR="009130B3" w:rsidRDefault="00BA09C0">
      <w:pPr>
        <w:pStyle w:val="Heading2"/>
        <w:spacing w:before="180" w:after="100"/>
      </w:pPr>
      <w:bookmarkStart w:id="31" w:name="_Toc240798909"/>
      <w:r>
        <w:lastRenderedPageBreak/>
        <w:t>4.5 Stack Teknologi</w:t>
      </w:r>
      <w:bookmarkEnd w:id="31"/>
    </w:p>
    <w:tbl>
      <w:tblPr>
        <w:tblStyle w:val="TableGrid"/>
        <w:tblW w:w="0" w:type="auto"/>
        <w:jc w:val="center"/>
        <w:tblLayout w:type="fixed"/>
        <w:tblLook w:val="04A0" w:firstRow="1" w:lastRow="0" w:firstColumn="1" w:lastColumn="0" w:noHBand="0" w:noVBand="1"/>
      </w:tblPr>
      <w:tblGrid>
        <w:gridCol w:w="2232"/>
        <w:gridCol w:w="2232"/>
        <w:gridCol w:w="4968"/>
      </w:tblGrid>
      <w:tr w:rsidR="009130B3" w14:paraId="0CB77716" w14:textId="77777777">
        <w:trPr>
          <w:tblHeader/>
          <w:jc w:val="center"/>
        </w:trPr>
        <w:tc>
          <w:tcPr>
            <w:tcW w:w="2232" w:type="dxa"/>
            <w:shd w:val="clear" w:color="auto" w:fill="0F2E63"/>
            <w:tcMar>
              <w:top w:w="90" w:type="dxa"/>
              <w:left w:w="110" w:type="dxa"/>
              <w:bottom w:w="90" w:type="dxa"/>
              <w:right w:w="110" w:type="dxa"/>
            </w:tcMar>
            <w:vAlign w:val="center"/>
          </w:tcPr>
          <w:p w14:paraId="1D25B4E1" w14:textId="77777777" w:rsidR="009130B3" w:rsidRDefault="00BA09C0">
            <w:pPr>
              <w:jc w:val="center"/>
              <w:rPr>
                <w:rFonts w:hint="eastAsia"/>
              </w:rPr>
            </w:pPr>
            <w:r>
              <w:rPr>
                <w:b/>
                <w:color w:val="FFFFFF"/>
                <w:sz w:val="16"/>
              </w:rPr>
              <w:t>Komponen</w:t>
            </w:r>
          </w:p>
        </w:tc>
        <w:tc>
          <w:tcPr>
            <w:tcW w:w="2232" w:type="dxa"/>
            <w:shd w:val="clear" w:color="auto" w:fill="0F2E63"/>
            <w:tcMar>
              <w:top w:w="90" w:type="dxa"/>
              <w:left w:w="110" w:type="dxa"/>
              <w:bottom w:w="90" w:type="dxa"/>
              <w:right w:w="110" w:type="dxa"/>
            </w:tcMar>
            <w:vAlign w:val="center"/>
          </w:tcPr>
          <w:p w14:paraId="4A98E312" w14:textId="77777777" w:rsidR="009130B3" w:rsidRDefault="00BA09C0">
            <w:pPr>
              <w:jc w:val="center"/>
              <w:rPr>
                <w:rFonts w:hint="eastAsia"/>
              </w:rPr>
            </w:pPr>
            <w:r>
              <w:rPr>
                <w:b/>
                <w:color w:val="FFFFFF"/>
                <w:sz w:val="16"/>
              </w:rPr>
              <w:t>Versi</w:t>
            </w:r>
          </w:p>
        </w:tc>
        <w:tc>
          <w:tcPr>
            <w:tcW w:w="4968" w:type="dxa"/>
            <w:shd w:val="clear" w:color="auto" w:fill="0F2E63"/>
            <w:tcMar>
              <w:top w:w="90" w:type="dxa"/>
              <w:left w:w="110" w:type="dxa"/>
              <w:bottom w:w="90" w:type="dxa"/>
              <w:right w:w="110" w:type="dxa"/>
            </w:tcMar>
            <w:vAlign w:val="center"/>
          </w:tcPr>
          <w:p w14:paraId="664C0061" w14:textId="77777777" w:rsidR="009130B3" w:rsidRDefault="00BA09C0">
            <w:pPr>
              <w:jc w:val="center"/>
              <w:rPr>
                <w:rFonts w:hint="eastAsia"/>
              </w:rPr>
            </w:pPr>
            <w:r>
              <w:rPr>
                <w:b/>
                <w:color w:val="FFFFFF"/>
                <w:sz w:val="16"/>
              </w:rPr>
              <w:t>Fungsi</w:t>
            </w:r>
          </w:p>
        </w:tc>
      </w:tr>
      <w:tr w:rsidR="009130B3" w14:paraId="0129DD8D" w14:textId="77777777">
        <w:trPr>
          <w:jc w:val="center"/>
        </w:trPr>
        <w:tc>
          <w:tcPr>
            <w:tcW w:w="2232" w:type="dxa"/>
            <w:tcMar>
              <w:top w:w="90" w:type="dxa"/>
              <w:left w:w="110" w:type="dxa"/>
              <w:bottom w:w="90" w:type="dxa"/>
              <w:right w:w="110" w:type="dxa"/>
            </w:tcMar>
            <w:vAlign w:val="center"/>
          </w:tcPr>
          <w:p w14:paraId="75604568" w14:textId="77777777" w:rsidR="009130B3" w:rsidRDefault="00BA09C0">
            <w:pPr>
              <w:jc w:val="center"/>
              <w:rPr>
                <w:rFonts w:hint="eastAsia"/>
              </w:rPr>
            </w:pPr>
            <w:r>
              <w:rPr>
                <w:sz w:val="16"/>
              </w:rPr>
              <w:t>PHP</w:t>
            </w:r>
          </w:p>
        </w:tc>
        <w:tc>
          <w:tcPr>
            <w:tcW w:w="2232" w:type="dxa"/>
            <w:tcMar>
              <w:top w:w="90" w:type="dxa"/>
              <w:left w:w="110" w:type="dxa"/>
              <w:bottom w:w="90" w:type="dxa"/>
              <w:right w:w="110" w:type="dxa"/>
            </w:tcMar>
            <w:vAlign w:val="center"/>
          </w:tcPr>
          <w:p w14:paraId="09538C63" w14:textId="77777777" w:rsidR="009130B3" w:rsidRDefault="00BA09C0">
            <w:pPr>
              <w:rPr>
                <w:rFonts w:hint="eastAsia"/>
              </w:rPr>
            </w:pPr>
            <w:r>
              <w:rPr>
                <w:sz w:val="16"/>
              </w:rPr>
              <w:t>^8.3; runtime 8.4.13</w:t>
            </w:r>
          </w:p>
        </w:tc>
        <w:tc>
          <w:tcPr>
            <w:tcW w:w="4968" w:type="dxa"/>
            <w:tcMar>
              <w:top w:w="90" w:type="dxa"/>
              <w:left w:w="110" w:type="dxa"/>
              <w:bottom w:w="90" w:type="dxa"/>
              <w:right w:w="110" w:type="dxa"/>
            </w:tcMar>
            <w:vAlign w:val="center"/>
          </w:tcPr>
          <w:p w14:paraId="653D7121" w14:textId="77777777" w:rsidR="009130B3" w:rsidRDefault="00BA09C0">
            <w:pPr>
              <w:rPr>
                <w:rFonts w:hint="eastAsia"/>
              </w:rPr>
            </w:pPr>
            <w:r>
              <w:rPr>
                <w:sz w:val="16"/>
              </w:rPr>
              <w:t>Bahasa dan PHP-FPM</w:t>
            </w:r>
          </w:p>
        </w:tc>
      </w:tr>
      <w:tr w:rsidR="009130B3" w14:paraId="71886C3C" w14:textId="77777777">
        <w:trPr>
          <w:jc w:val="center"/>
        </w:trPr>
        <w:tc>
          <w:tcPr>
            <w:tcW w:w="2232" w:type="dxa"/>
            <w:shd w:val="clear" w:color="auto" w:fill="F6F8FC"/>
            <w:tcMar>
              <w:top w:w="90" w:type="dxa"/>
              <w:left w:w="110" w:type="dxa"/>
              <w:bottom w:w="90" w:type="dxa"/>
              <w:right w:w="110" w:type="dxa"/>
            </w:tcMar>
            <w:vAlign w:val="center"/>
          </w:tcPr>
          <w:p w14:paraId="3E25268A" w14:textId="77777777" w:rsidR="009130B3" w:rsidRDefault="00BA09C0">
            <w:pPr>
              <w:jc w:val="center"/>
              <w:rPr>
                <w:rFonts w:hint="eastAsia"/>
              </w:rPr>
            </w:pPr>
            <w:r>
              <w:rPr>
                <w:sz w:val="16"/>
              </w:rPr>
              <w:t>Laravel</w:t>
            </w:r>
          </w:p>
        </w:tc>
        <w:tc>
          <w:tcPr>
            <w:tcW w:w="2232" w:type="dxa"/>
            <w:shd w:val="clear" w:color="auto" w:fill="F6F8FC"/>
            <w:tcMar>
              <w:top w:w="90" w:type="dxa"/>
              <w:left w:w="110" w:type="dxa"/>
              <w:bottom w:w="90" w:type="dxa"/>
              <w:right w:w="110" w:type="dxa"/>
            </w:tcMar>
            <w:vAlign w:val="center"/>
          </w:tcPr>
          <w:p w14:paraId="32445E71" w14:textId="77777777" w:rsidR="009130B3" w:rsidRDefault="00BA09C0">
            <w:pPr>
              <w:rPr>
                <w:rFonts w:hint="eastAsia"/>
              </w:rPr>
            </w:pPr>
            <w:r>
              <w:rPr>
                <w:sz w:val="16"/>
              </w:rPr>
              <w:t>12.66.0</w:t>
            </w:r>
          </w:p>
        </w:tc>
        <w:tc>
          <w:tcPr>
            <w:tcW w:w="4968" w:type="dxa"/>
            <w:shd w:val="clear" w:color="auto" w:fill="F6F8FC"/>
            <w:tcMar>
              <w:top w:w="90" w:type="dxa"/>
              <w:left w:w="110" w:type="dxa"/>
              <w:bottom w:w="90" w:type="dxa"/>
              <w:right w:w="110" w:type="dxa"/>
            </w:tcMar>
            <w:vAlign w:val="center"/>
          </w:tcPr>
          <w:p w14:paraId="03E7DFFC" w14:textId="77777777" w:rsidR="009130B3" w:rsidRDefault="00BA09C0">
            <w:pPr>
              <w:rPr>
                <w:rFonts w:hint="eastAsia"/>
              </w:rPr>
            </w:pPr>
            <w:r>
              <w:rPr>
                <w:sz w:val="16"/>
              </w:rPr>
              <w:t>Framework aplikasi</w:t>
            </w:r>
          </w:p>
        </w:tc>
      </w:tr>
      <w:tr w:rsidR="009130B3" w14:paraId="268A5F7C" w14:textId="77777777">
        <w:trPr>
          <w:jc w:val="center"/>
        </w:trPr>
        <w:tc>
          <w:tcPr>
            <w:tcW w:w="2232" w:type="dxa"/>
            <w:tcMar>
              <w:top w:w="90" w:type="dxa"/>
              <w:left w:w="110" w:type="dxa"/>
              <w:bottom w:w="90" w:type="dxa"/>
              <w:right w:w="110" w:type="dxa"/>
            </w:tcMar>
            <w:vAlign w:val="center"/>
          </w:tcPr>
          <w:p w14:paraId="19AD21A6" w14:textId="77777777" w:rsidR="009130B3" w:rsidRDefault="00BA09C0">
            <w:pPr>
              <w:jc w:val="center"/>
              <w:rPr>
                <w:rFonts w:hint="eastAsia"/>
              </w:rPr>
            </w:pPr>
            <w:r>
              <w:rPr>
                <w:sz w:val="16"/>
              </w:rPr>
              <w:t>Filament</w:t>
            </w:r>
          </w:p>
        </w:tc>
        <w:tc>
          <w:tcPr>
            <w:tcW w:w="2232" w:type="dxa"/>
            <w:tcMar>
              <w:top w:w="90" w:type="dxa"/>
              <w:left w:w="110" w:type="dxa"/>
              <w:bottom w:w="90" w:type="dxa"/>
              <w:right w:w="110" w:type="dxa"/>
            </w:tcMar>
            <w:vAlign w:val="center"/>
          </w:tcPr>
          <w:p w14:paraId="21F0ADDB" w14:textId="77777777" w:rsidR="009130B3" w:rsidRDefault="00BA09C0">
            <w:pPr>
              <w:rPr>
                <w:rFonts w:hint="eastAsia"/>
              </w:rPr>
            </w:pPr>
            <w:r>
              <w:rPr>
                <w:sz w:val="16"/>
              </w:rPr>
              <w:t>5.7.6</w:t>
            </w:r>
          </w:p>
        </w:tc>
        <w:tc>
          <w:tcPr>
            <w:tcW w:w="4968" w:type="dxa"/>
            <w:tcMar>
              <w:top w:w="90" w:type="dxa"/>
              <w:left w:w="110" w:type="dxa"/>
              <w:bottom w:w="90" w:type="dxa"/>
              <w:right w:w="110" w:type="dxa"/>
            </w:tcMar>
            <w:vAlign w:val="center"/>
          </w:tcPr>
          <w:p w14:paraId="294A6827" w14:textId="77777777" w:rsidR="009130B3" w:rsidRDefault="00BA09C0">
            <w:pPr>
              <w:jc w:val="center"/>
              <w:rPr>
                <w:rFonts w:hint="eastAsia"/>
              </w:rPr>
            </w:pPr>
            <w:r>
              <w:rPr>
                <w:sz w:val="16"/>
              </w:rPr>
              <w:t>Admin panel</w:t>
            </w:r>
          </w:p>
        </w:tc>
      </w:tr>
      <w:tr w:rsidR="009130B3" w14:paraId="154EE7B6" w14:textId="77777777">
        <w:trPr>
          <w:jc w:val="center"/>
        </w:trPr>
        <w:tc>
          <w:tcPr>
            <w:tcW w:w="2232" w:type="dxa"/>
            <w:shd w:val="clear" w:color="auto" w:fill="F6F8FC"/>
            <w:tcMar>
              <w:top w:w="90" w:type="dxa"/>
              <w:left w:w="110" w:type="dxa"/>
              <w:bottom w:w="90" w:type="dxa"/>
              <w:right w:w="110" w:type="dxa"/>
            </w:tcMar>
            <w:vAlign w:val="center"/>
          </w:tcPr>
          <w:p w14:paraId="257DDE2F" w14:textId="77777777" w:rsidR="009130B3" w:rsidRDefault="00BA09C0">
            <w:pPr>
              <w:jc w:val="center"/>
              <w:rPr>
                <w:rFonts w:hint="eastAsia"/>
              </w:rPr>
            </w:pPr>
            <w:r>
              <w:rPr>
                <w:sz w:val="16"/>
              </w:rPr>
              <w:t>Livewire</w:t>
            </w:r>
          </w:p>
        </w:tc>
        <w:tc>
          <w:tcPr>
            <w:tcW w:w="2232" w:type="dxa"/>
            <w:shd w:val="clear" w:color="auto" w:fill="F6F8FC"/>
            <w:tcMar>
              <w:top w:w="90" w:type="dxa"/>
              <w:left w:w="110" w:type="dxa"/>
              <w:bottom w:w="90" w:type="dxa"/>
              <w:right w:w="110" w:type="dxa"/>
            </w:tcMar>
            <w:vAlign w:val="center"/>
          </w:tcPr>
          <w:p w14:paraId="68C16526" w14:textId="77777777" w:rsidR="009130B3" w:rsidRDefault="00BA09C0">
            <w:pPr>
              <w:rPr>
                <w:rFonts w:hint="eastAsia"/>
              </w:rPr>
            </w:pPr>
            <w:r>
              <w:rPr>
                <w:sz w:val="16"/>
              </w:rPr>
              <w:t>4.4.0</w:t>
            </w:r>
          </w:p>
        </w:tc>
        <w:tc>
          <w:tcPr>
            <w:tcW w:w="4968" w:type="dxa"/>
            <w:shd w:val="clear" w:color="auto" w:fill="F6F8FC"/>
            <w:tcMar>
              <w:top w:w="90" w:type="dxa"/>
              <w:left w:w="110" w:type="dxa"/>
              <w:bottom w:w="90" w:type="dxa"/>
              <w:right w:w="110" w:type="dxa"/>
            </w:tcMar>
            <w:vAlign w:val="center"/>
          </w:tcPr>
          <w:p w14:paraId="5E5245DC" w14:textId="77777777" w:rsidR="009130B3" w:rsidRDefault="00BA09C0">
            <w:pPr>
              <w:jc w:val="center"/>
              <w:rPr>
                <w:rFonts w:hint="eastAsia"/>
              </w:rPr>
            </w:pPr>
            <w:r>
              <w:rPr>
                <w:sz w:val="16"/>
              </w:rPr>
              <w:t>Komponen reaktif</w:t>
            </w:r>
          </w:p>
        </w:tc>
      </w:tr>
      <w:tr w:rsidR="009130B3" w14:paraId="7A4F6B3F" w14:textId="77777777">
        <w:trPr>
          <w:jc w:val="center"/>
        </w:trPr>
        <w:tc>
          <w:tcPr>
            <w:tcW w:w="2232" w:type="dxa"/>
            <w:tcMar>
              <w:top w:w="90" w:type="dxa"/>
              <w:left w:w="110" w:type="dxa"/>
              <w:bottom w:w="90" w:type="dxa"/>
              <w:right w:w="110" w:type="dxa"/>
            </w:tcMar>
            <w:vAlign w:val="center"/>
          </w:tcPr>
          <w:p w14:paraId="0F1BDBFB" w14:textId="77777777" w:rsidR="009130B3" w:rsidRDefault="00BA09C0">
            <w:pPr>
              <w:jc w:val="center"/>
              <w:rPr>
                <w:rFonts w:hint="eastAsia"/>
              </w:rPr>
            </w:pPr>
            <w:r>
              <w:rPr>
                <w:sz w:val="16"/>
              </w:rPr>
              <w:t>Tailwind CSS</w:t>
            </w:r>
          </w:p>
        </w:tc>
        <w:tc>
          <w:tcPr>
            <w:tcW w:w="2232" w:type="dxa"/>
            <w:tcMar>
              <w:top w:w="90" w:type="dxa"/>
              <w:left w:w="110" w:type="dxa"/>
              <w:bottom w:w="90" w:type="dxa"/>
              <w:right w:w="110" w:type="dxa"/>
            </w:tcMar>
            <w:vAlign w:val="center"/>
          </w:tcPr>
          <w:p w14:paraId="3AD2DBC4" w14:textId="77777777" w:rsidR="009130B3" w:rsidRDefault="00BA09C0">
            <w:pPr>
              <w:rPr>
                <w:rFonts w:hint="eastAsia"/>
              </w:rPr>
            </w:pPr>
            <w:r>
              <w:rPr>
                <w:sz w:val="16"/>
              </w:rPr>
              <w:t>4.3.3</w:t>
            </w:r>
          </w:p>
        </w:tc>
        <w:tc>
          <w:tcPr>
            <w:tcW w:w="4968" w:type="dxa"/>
            <w:tcMar>
              <w:top w:w="90" w:type="dxa"/>
              <w:left w:w="110" w:type="dxa"/>
              <w:bottom w:w="90" w:type="dxa"/>
              <w:right w:w="110" w:type="dxa"/>
            </w:tcMar>
            <w:vAlign w:val="center"/>
          </w:tcPr>
          <w:p w14:paraId="4645AECB" w14:textId="77777777" w:rsidR="009130B3" w:rsidRDefault="00BA09C0">
            <w:pPr>
              <w:jc w:val="center"/>
              <w:rPr>
                <w:rFonts w:hint="eastAsia"/>
              </w:rPr>
            </w:pPr>
            <w:r>
              <w:rPr>
                <w:sz w:val="16"/>
              </w:rPr>
              <w:t>Styling</w:t>
            </w:r>
          </w:p>
        </w:tc>
      </w:tr>
      <w:tr w:rsidR="009130B3" w14:paraId="1EBA27B8" w14:textId="77777777">
        <w:trPr>
          <w:jc w:val="center"/>
        </w:trPr>
        <w:tc>
          <w:tcPr>
            <w:tcW w:w="2232" w:type="dxa"/>
            <w:shd w:val="clear" w:color="auto" w:fill="F6F8FC"/>
            <w:tcMar>
              <w:top w:w="90" w:type="dxa"/>
              <w:left w:w="110" w:type="dxa"/>
              <w:bottom w:w="90" w:type="dxa"/>
              <w:right w:w="110" w:type="dxa"/>
            </w:tcMar>
            <w:vAlign w:val="center"/>
          </w:tcPr>
          <w:p w14:paraId="53D2575B" w14:textId="77777777" w:rsidR="009130B3" w:rsidRDefault="00BA09C0">
            <w:pPr>
              <w:jc w:val="center"/>
              <w:rPr>
                <w:rFonts w:hint="eastAsia"/>
              </w:rPr>
            </w:pPr>
            <w:r>
              <w:rPr>
                <w:sz w:val="16"/>
              </w:rPr>
              <w:t>Vite</w:t>
            </w:r>
          </w:p>
        </w:tc>
        <w:tc>
          <w:tcPr>
            <w:tcW w:w="2232" w:type="dxa"/>
            <w:shd w:val="clear" w:color="auto" w:fill="F6F8FC"/>
            <w:tcMar>
              <w:top w:w="90" w:type="dxa"/>
              <w:left w:w="110" w:type="dxa"/>
              <w:bottom w:w="90" w:type="dxa"/>
              <w:right w:w="110" w:type="dxa"/>
            </w:tcMar>
            <w:vAlign w:val="center"/>
          </w:tcPr>
          <w:p w14:paraId="476E277C" w14:textId="77777777" w:rsidR="009130B3" w:rsidRDefault="00BA09C0">
            <w:pPr>
              <w:rPr>
                <w:rFonts w:hint="eastAsia"/>
              </w:rPr>
            </w:pPr>
            <w:r>
              <w:rPr>
                <w:sz w:val="16"/>
              </w:rPr>
              <w:t>8.2.1</w:t>
            </w:r>
          </w:p>
        </w:tc>
        <w:tc>
          <w:tcPr>
            <w:tcW w:w="4968" w:type="dxa"/>
            <w:shd w:val="clear" w:color="auto" w:fill="F6F8FC"/>
            <w:tcMar>
              <w:top w:w="90" w:type="dxa"/>
              <w:left w:w="110" w:type="dxa"/>
              <w:bottom w:w="90" w:type="dxa"/>
              <w:right w:w="110" w:type="dxa"/>
            </w:tcMar>
            <w:vAlign w:val="center"/>
          </w:tcPr>
          <w:p w14:paraId="67ED8953" w14:textId="77777777" w:rsidR="009130B3" w:rsidRDefault="00BA09C0">
            <w:pPr>
              <w:jc w:val="center"/>
              <w:rPr>
                <w:rFonts w:hint="eastAsia"/>
              </w:rPr>
            </w:pPr>
            <w:r>
              <w:rPr>
                <w:sz w:val="16"/>
              </w:rPr>
              <w:t>Build asset</w:t>
            </w:r>
          </w:p>
        </w:tc>
      </w:tr>
      <w:tr w:rsidR="009130B3" w14:paraId="4C585DD5" w14:textId="77777777">
        <w:trPr>
          <w:jc w:val="center"/>
        </w:trPr>
        <w:tc>
          <w:tcPr>
            <w:tcW w:w="2232" w:type="dxa"/>
            <w:tcMar>
              <w:top w:w="90" w:type="dxa"/>
              <w:left w:w="110" w:type="dxa"/>
              <w:bottom w:w="90" w:type="dxa"/>
              <w:right w:w="110" w:type="dxa"/>
            </w:tcMar>
            <w:vAlign w:val="center"/>
          </w:tcPr>
          <w:p w14:paraId="66928D44" w14:textId="77777777" w:rsidR="009130B3" w:rsidRDefault="00BA09C0">
            <w:pPr>
              <w:jc w:val="center"/>
              <w:rPr>
                <w:rFonts w:hint="eastAsia"/>
              </w:rPr>
            </w:pPr>
            <w:r>
              <w:rPr>
                <w:sz w:val="16"/>
              </w:rPr>
              <w:t>Leaflet</w:t>
            </w:r>
          </w:p>
        </w:tc>
        <w:tc>
          <w:tcPr>
            <w:tcW w:w="2232" w:type="dxa"/>
            <w:tcMar>
              <w:top w:w="90" w:type="dxa"/>
              <w:left w:w="110" w:type="dxa"/>
              <w:bottom w:w="90" w:type="dxa"/>
              <w:right w:w="110" w:type="dxa"/>
            </w:tcMar>
            <w:vAlign w:val="center"/>
          </w:tcPr>
          <w:p w14:paraId="1F42583A" w14:textId="77777777" w:rsidR="009130B3" w:rsidRDefault="00BA09C0">
            <w:pPr>
              <w:rPr>
                <w:rFonts w:hint="eastAsia"/>
              </w:rPr>
            </w:pPr>
            <w:r>
              <w:rPr>
                <w:sz w:val="16"/>
              </w:rPr>
              <w:t>1.9.4</w:t>
            </w:r>
          </w:p>
        </w:tc>
        <w:tc>
          <w:tcPr>
            <w:tcW w:w="4968" w:type="dxa"/>
            <w:tcMar>
              <w:top w:w="90" w:type="dxa"/>
              <w:left w:w="110" w:type="dxa"/>
              <w:bottom w:w="90" w:type="dxa"/>
              <w:right w:w="110" w:type="dxa"/>
            </w:tcMar>
            <w:vAlign w:val="center"/>
          </w:tcPr>
          <w:p w14:paraId="4F3F5979" w14:textId="77777777" w:rsidR="009130B3" w:rsidRDefault="00BA09C0">
            <w:pPr>
              <w:jc w:val="center"/>
              <w:rPr>
                <w:rFonts w:hint="eastAsia"/>
              </w:rPr>
            </w:pPr>
            <w:r>
              <w:rPr>
                <w:sz w:val="16"/>
              </w:rPr>
              <w:t>Peta dashboard</w:t>
            </w:r>
          </w:p>
        </w:tc>
      </w:tr>
      <w:tr w:rsidR="009130B3" w14:paraId="1DC59B53" w14:textId="77777777">
        <w:trPr>
          <w:jc w:val="center"/>
        </w:trPr>
        <w:tc>
          <w:tcPr>
            <w:tcW w:w="2232" w:type="dxa"/>
            <w:shd w:val="clear" w:color="auto" w:fill="F6F8FC"/>
            <w:tcMar>
              <w:top w:w="90" w:type="dxa"/>
              <w:left w:w="110" w:type="dxa"/>
              <w:bottom w:w="90" w:type="dxa"/>
              <w:right w:w="110" w:type="dxa"/>
            </w:tcMar>
            <w:vAlign w:val="center"/>
          </w:tcPr>
          <w:p w14:paraId="75149D47" w14:textId="77777777" w:rsidR="009130B3" w:rsidRDefault="00BA09C0">
            <w:pPr>
              <w:jc w:val="center"/>
              <w:rPr>
                <w:rFonts w:hint="eastAsia"/>
              </w:rPr>
            </w:pPr>
            <w:r>
              <w:rPr>
                <w:sz w:val="16"/>
              </w:rPr>
              <w:t>MySQL</w:t>
            </w:r>
          </w:p>
        </w:tc>
        <w:tc>
          <w:tcPr>
            <w:tcW w:w="2232" w:type="dxa"/>
            <w:shd w:val="clear" w:color="auto" w:fill="F6F8FC"/>
            <w:tcMar>
              <w:top w:w="90" w:type="dxa"/>
              <w:left w:w="110" w:type="dxa"/>
              <w:bottom w:w="90" w:type="dxa"/>
              <w:right w:w="110" w:type="dxa"/>
            </w:tcMar>
            <w:vAlign w:val="center"/>
          </w:tcPr>
          <w:p w14:paraId="32E29206" w14:textId="77777777" w:rsidR="009130B3" w:rsidRDefault="00BA09C0">
            <w:pPr>
              <w:rPr>
                <w:rFonts w:hint="eastAsia"/>
              </w:rPr>
            </w:pPr>
            <w:r>
              <w:rPr>
                <w:sz w:val="16"/>
              </w:rPr>
              <w:t>8.4</w:t>
            </w:r>
          </w:p>
        </w:tc>
        <w:tc>
          <w:tcPr>
            <w:tcW w:w="4968" w:type="dxa"/>
            <w:shd w:val="clear" w:color="auto" w:fill="F6F8FC"/>
            <w:tcMar>
              <w:top w:w="90" w:type="dxa"/>
              <w:left w:w="110" w:type="dxa"/>
              <w:bottom w:w="90" w:type="dxa"/>
              <w:right w:w="110" w:type="dxa"/>
            </w:tcMar>
            <w:vAlign w:val="center"/>
          </w:tcPr>
          <w:p w14:paraId="3908B2F1" w14:textId="77777777" w:rsidR="009130B3" w:rsidRDefault="00BA09C0">
            <w:pPr>
              <w:jc w:val="center"/>
              <w:rPr>
                <w:rFonts w:hint="eastAsia"/>
              </w:rPr>
            </w:pPr>
            <w:r>
              <w:rPr>
                <w:sz w:val="16"/>
              </w:rPr>
              <w:t>Database</w:t>
            </w:r>
          </w:p>
        </w:tc>
      </w:tr>
      <w:tr w:rsidR="009130B3" w14:paraId="18382874" w14:textId="77777777">
        <w:trPr>
          <w:jc w:val="center"/>
        </w:trPr>
        <w:tc>
          <w:tcPr>
            <w:tcW w:w="2232" w:type="dxa"/>
            <w:tcMar>
              <w:top w:w="90" w:type="dxa"/>
              <w:left w:w="110" w:type="dxa"/>
              <w:bottom w:w="90" w:type="dxa"/>
              <w:right w:w="110" w:type="dxa"/>
            </w:tcMar>
            <w:vAlign w:val="center"/>
          </w:tcPr>
          <w:p w14:paraId="40E4757A" w14:textId="77777777" w:rsidR="009130B3" w:rsidRDefault="00BA09C0">
            <w:pPr>
              <w:jc w:val="center"/>
              <w:rPr>
                <w:rFonts w:hint="eastAsia"/>
              </w:rPr>
            </w:pPr>
            <w:r>
              <w:rPr>
                <w:sz w:val="16"/>
              </w:rPr>
              <w:t>Redis</w:t>
            </w:r>
          </w:p>
        </w:tc>
        <w:tc>
          <w:tcPr>
            <w:tcW w:w="2232" w:type="dxa"/>
            <w:tcMar>
              <w:top w:w="90" w:type="dxa"/>
              <w:left w:w="110" w:type="dxa"/>
              <w:bottom w:w="90" w:type="dxa"/>
              <w:right w:w="110" w:type="dxa"/>
            </w:tcMar>
            <w:vAlign w:val="center"/>
          </w:tcPr>
          <w:p w14:paraId="177B9740" w14:textId="77777777" w:rsidR="009130B3" w:rsidRDefault="00BA09C0">
            <w:pPr>
              <w:rPr>
                <w:rFonts w:hint="eastAsia"/>
              </w:rPr>
            </w:pPr>
            <w:r>
              <w:rPr>
                <w:sz w:val="16"/>
              </w:rPr>
              <w:t>7.4</w:t>
            </w:r>
          </w:p>
        </w:tc>
        <w:tc>
          <w:tcPr>
            <w:tcW w:w="4968" w:type="dxa"/>
            <w:tcMar>
              <w:top w:w="90" w:type="dxa"/>
              <w:left w:w="110" w:type="dxa"/>
              <w:bottom w:w="90" w:type="dxa"/>
              <w:right w:w="110" w:type="dxa"/>
            </w:tcMar>
            <w:vAlign w:val="center"/>
          </w:tcPr>
          <w:p w14:paraId="7B662220" w14:textId="77777777" w:rsidR="009130B3" w:rsidRDefault="00BA09C0">
            <w:pPr>
              <w:rPr>
                <w:rFonts w:hint="eastAsia"/>
              </w:rPr>
            </w:pPr>
            <w:r>
              <w:rPr>
                <w:sz w:val="16"/>
              </w:rPr>
              <w:t>Service cache/queue opsional</w:t>
            </w:r>
          </w:p>
        </w:tc>
      </w:tr>
      <w:tr w:rsidR="009130B3" w14:paraId="70798F18" w14:textId="77777777">
        <w:trPr>
          <w:jc w:val="center"/>
        </w:trPr>
        <w:tc>
          <w:tcPr>
            <w:tcW w:w="2232" w:type="dxa"/>
            <w:shd w:val="clear" w:color="auto" w:fill="F6F8FC"/>
            <w:tcMar>
              <w:top w:w="90" w:type="dxa"/>
              <w:left w:w="110" w:type="dxa"/>
              <w:bottom w:w="90" w:type="dxa"/>
              <w:right w:w="110" w:type="dxa"/>
            </w:tcMar>
            <w:vAlign w:val="center"/>
          </w:tcPr>
          <w:p w14:paraId="3D74A350" w14:textId="77777777" w:rsidR="009130B3" w:rsidRDefault="00BA09C0">
            <w:pPr>
              <w:jc w:val="center"/>
              <w:rPr>
                <w:rFonts w:hint="eastAsia"/>
              </w:rPr>
            </w:pPr>
            <w:r>
              <w:rPr>
                <w:sz w:val="16"/>
              </w:rPr>
              <w:t>WAHA</w:t>
            </w:r>
          </w:p>
        </w:tc>
        <w:tc>
          <w:tcPr>
            <w:tcW w:w="2232" w:type="dxa"/>
            <w:shd w:val="clear" w:color="auto" w:fill="F6F8FC"/>
            <w:tcMar>
              <w:top w:w="90" w:type="dxa"/>
              <w:left w:w="110" w:type="dxa"/>
              <w:bottom w:w="90" w:type="dxa"/>
              <w:right w:w="110" w:type="dxa"/>
            </w:tcMar>
            <w:vAlign w:val="center"/>
          </w:tcPr>
          <w:p w14:paraId="3EA9FE3E" w14:textId="77777777" w:rsidR="009130B3" w:rsidRDefault="00BA09C0">
            <w:pPr>
              <w:rPr>
                <w:rFonts w:hint="eastAsia"/>
              </w:rPr>
            </w:pPr>
            <w:r>
              <w:rPr>
                <w:sz w:val="16"/>
              </w:rPr>
              <w:t>image gows</w:t>
            </w:r>
          </w:p>
        </w:tc>
        <w:tc>
          <w:tcPr>
            <w:tcW w:w="4968" w:type="dxa"/>
            <w:shd w:val="clear" w:color="auto" w:fill="F6F8FC"/>
            <w:tcMar>
              <w:top w:w="90" w:type="dxa"/>
              <w:left w:w="110" w:type="dxa"/>
              <w:bottom w:w="90" w:type="dxa"/>
              <w:right w:w="110" w:type="dxa"/>
            </w:tcMar>
            <w:vAlign w:val="center"/>
          </w:tcPr>
          <w:p w14:paraId="1A8B639F" w14:textId="77777777" w:rsidR="009130B3" w:rsidRDefault="00BA09C0">
            <w:pPr>
              <w:rPr>
                <w:rFonts w:hint="eastAsia"/>
              </w:rPr>
            </w:pPr>
            <w:r>
              <w:rPr>
                <w:sz w:val="16"/>
              </w:rPr>
              <w:t>Integrasi WhatsApp</w:t>
            </w:r>
          </w:p>
        </w:tc>
      </w:tr>
    </w:tbl>
    <w:p w14:paraId="02737EBD" w14:textId="77777777" w:rsidR="009130B3" w:rsidRDefault="009130B3">
      <w:pPr>
        <w:spacing w:after="0"/>
        <w:rPr>
          <w:rFonts w:hint="eastAsia"/>
        </w:rPr>
      </w:pPr>
    </w:p>
    <w:p w14:paraId="23D1C53F" w14:textId="77777777" w:rsidR="009130B3" w:rsidRDefault="00BA09C0">
      <w:pPr>
        <w:pStyle w:val="Heading2"/>
        <w:spacing w:before="180" w:after="100"/>
      </w:pPr>
      <w:bookmarkStart w:id="32" w:name="_Toc240798910"/>
      <w:r>
        <w:t>4.6 Topologi dan Keamanan Jaringan</w:t>
      </w:r>
      <w:bookmarkEnd w:id="32"/>
    </w:p>
    <w:p w14:paraId="4188B84A" w14:textId="77777777" w:rsidR="009130B3" w:rsidRDefault="00BA09C0">
      <w:pPr>
        <w:keepNext/>
        <w:jc w:val="center"/>
        <w:rPr>
          <w:rFonts w:hint="eastAsia"/>
        </w:rPr>
      </w:pPr>
      <w:r>
        <w:rPr>
          <w:noProof/>
        </w:rPr>
        <w:drawing>
          <wp:inline distT="0" distB="0" distL="0" distR="0" wp14:anchorId="1E6A0713" wp14:editId="649E1FC5">
            <wp:extent cx="6080760" cy="3454977"/>
            <wp:effectExtent l="0" t="0" r="0" b="0"/>
            <wp:docPr id="7" name="Picture 7" descr="Diagram 7. WAHA GOWS dan Cloudflare Named Tunnel" title="Diagram 7. WAHA GOWS dan Cloudflare Named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waha-tunnel.png"/>
                    <pic:cNvPicPr/>
                  </pic:nvPicPr>
                  <pic:blipFill>
                    <a:blip r:embed="rId14"/>
                    <a:stretch>
                      <a:fillRect/>
                    </a:stretch>
                  </pic:blipFill>
                  <pic:spPr>
                    <a:xfrm>
                      <a:off x="0" y="0"/>
                      <a:ext cx="6080760" cy="3454977"/>
                    </a:xfrm>
                    <a:prstGeom prst="rect">
                      <a:avLst/>
                    </a:prstGeom>
                  </pic:spPr>
                </pic:pic>
              </a:graphicData>
            </a:graphic>
          </wp:inline>
        </w:drawing>
      </w:r>
    </w:p>
    <w:p w14:paraId="3512B46B" w14:textId="77777777" w:rsidR="009130B3" w:rsidRDefault="00BA09C0">
      <w:pPr>
        <w:spacing w:before="60" w:after="160"/>
        <w:jc w:val="center"/>
        <w:rPr>
          <w:rFonts w:hint="eastAsia"/>
        </w:rPr>
      </w:pPr>
      <w:r>
        <w:rPr>
          <w:color w:val="64748B"/>
          <w:sz w:val="17"/>
        </w:rPr>
        <w:t>Diagram 7. WAHA GOWS dan Cloudflare Named Tunnel</w:t>
      </w:r>
    </w:p>
    <w:p w14:paraId="29A035EE" w14:textId="77777777" w:rsidR="009130B3" w:rsidRDefault="00BA09C0">
      <w:pPr>
        <w:spacing w:after="120" w:line="269" w:lineRule="auto"/>
        <w:rPr>
          <w:rFonts w:hint="eastAsia"/>
        </w:rPr>
      </w:pPr>
      <w:r>
        <w:t>Untuk topologi CRM di server dan WAHA di Windows lokal, Named Tunnel menghubungkan waha.sivmi.id ke http://127.0.0.1:3000. Server memakai WAHA_BASE_URL=https://waha.sivmi.id, sedangkan webhook tetap menuju https://crm.sivmi.id/api/webhooks/waha. Quick Tunnel trycloudflare.com hanya boleh digunakan untuk diagnosis karena URL berubah. Seluruh komunikasi publik dilindungi HTTPS/TLS dan secret dikelola lewat environment.</w:t>
      </w:r>
    </w:p>
    <w:p w14:paraId="0241A2C3" w14:textId="77777777" w:rsidR="009130B3" w:rsidRDefault="00BA09C0">
      <w:pPr>
        <w:pStyle w:val="Heading2"/>
        <w:spacing w:before="180" w:after="100"/>
      </w:pPr>
      <w:bookmarkStart w:id="33" w:name="_Toc240798911"/>
      <w:r>
        <w:lastRenderedPageBreak/>
        <w:t>4.7 Arsitektur Sistem</w:t>
      </w:r>
      <w:bookmarkEnd w:id="33"/>
    </w:p>
    <w:p w14:paraId="2B0DC844" w14:textId="77777777" w:rsidR="009130B3" w:rsidRDefault="00BA09C0">
      <w:pPr>
        <w:spacing w:after="120" w:line="269" w:lineRule="auto"/>
        <w:rPr>
          <w:rFonts w:hint="eastAsia"/>
        </w:rPr>
      </w:pPr>
      <w:r>
        <w:t>SIVMI CRM berjalan sebagai aplikasi Laravel (Nginx dan PHP-FPM) dengan data pada MySQL 8.4 dan optional Redis 7.4. Aplikasi memakai queue dan scheduler untuk proses asinkron; seluruh integrasi eksternal (WAHA GOWS, REST API klien, API Sekolah, peta OpenStreetMap, dan tunnel Cloudflare) masuk melalui endpoint yang terlindungi. Komponen operasional mencakup queue worker, scheduler, monitoring, serta backup dan restore.</w:t>
      </w:r>
    </w:p>
    <w:p w14:paraId="4AC89FBD" w14:textId="77777777" w:rsidR="009130B3" w:rsidRDefault="00BA09C0">
      <w:pPr>
        <w:keepNext/>
        <w:jc w:val="center"/>
        <w:rPr>
          <w:rFonts w:hint="eastAsia"/>
        </w:rPr>
      </w:pPr>
      <w:r>
        <w:rPr>
          <w:noProof/>
        </w:rPr>
        <w:drawing>
          <wp:inline distT="0" distB="0" distL="0" distR="0" wp14:anchorId="2135A76E" wp14:editId="2264D8CA">
            <wp:extent cx="6080760" cy="3454977"/>
            <wp:effectExtent l="0" t="0" r="0" b="0"/>
            <wp:docPr id="8" name="Picture 8" descr="Diagram 8. Arsitektur sistem SIVMI CRM" title="Diagram 8. Arsitektur sistem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rsitektur-sistem.png"/>
                    <pic:cNvPicPr/>
                  </pic:nvPicPr>
                  <pic:blipFill>
                    <a:blip r:embed="rId15"/>
                    <a:stretch>
                      <a:fillRect/>
                    </a:stretch>
                  </pic:blipFill>
                  <pic:spPr>
                    <a:xfrm>
                      <a:off x="0" y="0"/>
                      <a:ext cx="6080760" cy="3454977"/>
                    </a:xfrm>
                    <a:prstGeom prst="rect">
                      <a:avLst/>
                    </a:prstGeom>
                  </pic:spPr>
                </pic:pic>
              </a:graphicData>
            </a:graphic>
          </wp:inline>
        </w:drawing>
      </w:r>
    </w:p>
    <w:p w14:paraId="0DA4E7A3" w14:textId="77777777" w:rsidR="009130B3" w:rsidRDefault="00BA09C0">
      <w:pPr>
        <w:spacing w:before="60" w:after="160"/>
        <w:jc w:val="center"/>
        <w:rPr>
          <w:rFonts w:hint="eastAsia"/>
        </w:rPr>
      </w:pPr>
      <w:r>
        <w:rPr>
          <w:color w:val="64748B"/>
          <w:sz w:val="17"/>
        </w:rPr>
        <w:t>Diagram 8. Arsitektur sistem SIVMI CRM</w:t>
      </w:r>
    </w:p>
    <w:tbl>
      <w:tblPr>
        <w:tblStyle w:val="TableGrid"/>
        <w:tblW w:w="0" w:type="auto"/>
        <w:jc w:val="center"/>
        <w:tblLayout w:type="fixed"/>
        <w:tblLook w:val="04A0" w:firstRow="1" w:lastRow="0" w:firstColumn="1" w:lastColumn="0" w:noHBand="0" w:noVBand="1"/>
      </w:tblPr>
      <w:tblGrid>
        <w:gridCol w:w="2592"/>
        <w:gridCol w:w="3888"/>
        <w:gridCol w:w="4968"/>
      </w:tblGrid>
      <w:tr w:rsidR="009130B3" w14:paraId="18600075" w14:textId="77777777">
        <w:trPr>
          <w:tblHeader/>
          <w:jc w:val="center"/>
        </w:trPr>
        <w:tc>
          <w:tcPr>
            <w:tcW w:w="2592" w:type="dxa"/>
            <w:shd w:val="clear" w:color="auto" w:fill="0F2E63"/>
            <w:tcMar>
              <w:top w:w="90" w:type="dxa"/>
              <w:left w:w="110" w:type="dxa"/>
              <w:bottom w:w="90" w:type="dxa"/>
              <w:right w:w="110" w:type="dxa"/>
            </w:tcMar>
            <w:vAlign w:val="center"/>
          </w:tcPr>
          <w:p w14:paraId="0A5700C1" w14:textId="77777777" w:rsidR="009130B3" w:rsidRDefault="00BA09C0">
            <w:pPr>
              <w:jc w:val="center"/>
              <w:rPr>
                <w:rFonts w:hint="eastAsia"/>
              </w:rPr>
            </w:pPr>
            <w:r>
              <w:rPr>
                <w:b/>
                <w:color w:val="FFFFFF"/>
                <w:sz w:val="16"/>
              </w:rPr>
              <w:t>Komponen</w:t>
            </w:r>
          </w:p>
        </w:tc>
        <w:tc>
          <w:tcPr>
            <w:tcW w:w="3888" w:type="dxa"/>
            <w:shd w:val="clear" w:color="auto" w:fill="0F2E63"/>
            <w:tcMar>
              <w:top w:w="90" w:type="dxa"/>
              <w:left w:w="110" w:type="dxa"/>
              <w:bottom w:w="90" w:type="dxa"/>
              <w:right w:w="110" w:type="dxa"/>
            </w:tcMar>
            <w:vAlign w:val="center"/>
          </w:tcPr>
          <w:p w14:paraId="46C4A9DB" w14:textId="77777777" w:rsidR="009130B3" w:rsidRDefault="00BA09C0">
            <w:pPr>
              <w:jc w:val="center"/>
              <w:rPr>
                <w:rFonts w:hint="eastAsia"/>
              </w:rPr>
            </w:pPr>
            <w:r>
              <w:rPr>
                <w:b/>
                <w:color w:val="FFFFFF"/>
                <w:sz w:val="16"/>
              </w:rPr>
              <w:t>Peran</w:t>
            </w:r>
          </w:p>
        </w:tc>
        <w:tc>
          <w:tcPr>
            <w:tcW w:w="4968" w:type="dxa"/>
            <w:shd w:val="clear" w:color="auto" w:fill="0F2E63"/>
            <w:tcMar>
              <w:top w:w="90" w:type="dxa"/>
              <w:left w:w="110" w:type="dxa"/>
              <w:bottom w:w="90" w:type="dxa"/>
              <w:right w:w="110" w:type="dxa"/>
            </w:tcMar>
            <w:vAlign w:val="center"/>
          </w:tcPr>
          <w:p w14:paraId="01B503D0" w14:textId="77777777" w:rsidR="009130B3" w:rsidRDefault="00BA09C0">
            <w:pPr>
              <w:jc w:val="center"/>
              <w:rPr>
                <w:rFonts w:hint="eastAsia"/>
              </w:rPr>
            </w:pPr>
            <w:r>
              <w:rPr>
                <w:b/>
                <w:color w:val="FFFFFF"/>
                <w:sz w:val="16"/>
              </w:rPr>
              <w:t>Teknologi</w:t>
            </w:r>
          </w:p>
        </w:tc>
      </w:tr>
      <w:tr w:rsidR="009130B3" w14:paraId="30B01FBD" w14:textId="77777777">
        <w:trPr>
          <w:jc w:val="center"/>
        </w:trPr>
        <w:tc>
          <w:tcPr>
            <w:tcW w:w="2592" w:type="dxa"/>
            <w:tcMar>
              <w:top w:w="90" w:type="dxa"/>
              <w:left w:w="110" w:type="dxa"/>
              <w:bottom w:w="90" w:type="dxa"/>
              <w:right w:w="110" w:type="dxa"/>
            </w:tcMar>
            <w:vAlign w:val="center"/>
          </w:tcPr>
          <w:p w14:paraId="35FE3D55" w14:textId="77777777" w:rsidR="009130B3" w:rsidRDefault="00BA09C0">
            <w:pPr>
              <w:jc w:val="center"/>
              <w:rPr>
                <w:rFonts w:hint="eastAsia"/>
              </w:rPr>
            </w:pPr>
            <w:r>
              <w:rPr>
                <w:sz w:val="16"/>
              </w:rPr>
              <w:t>Klien pengguna</w:t>
            </w:r>
          </w:p>
        </w:tc>
        <w:tc>
          <w:tcPr>
            <w:tcW w:w="3888" w:type="dxa"/>
            <w:tcMar>
              <w:top w:w="90" w:type="dxa"/>
              <w:left w:w="110" w:type="dxa"/>
              <w:bottom w:w="90" w:type="dxa"/>
              <w:right w:w="110" w:type="dxa"/>
            </w:tcMar>
            <w:vAlign w:val="center"/>
          </w:tcPr>
          <w:p w14:paraId="7583B287" w14:textId="77777777" w:rsidR="009130B3" w:rsidRDefault="00BA09C0">
            <w:pPr>
              <w:rPr>
                <w:rFonts w:hint="eastAsia"/>
              </w:rPr>
            </w:pPr>
            <w:r>
              <w:rPr>
                <w:sz w:val="16"/>
              </w:rPr>
              <w:t>Akses panel dan dashboard</w:t>
            </w:r>
          </w:p>
        </w:tc>
        <w:tc>
          <w:tcPr>
            <w:tcW w:w="4968" w:type="dxa"/>
            <w:tcMar>
              <w:top w:w="90" w:type="dxa"/>
              <w:left w:w="110" w:type="dxa"/>
              <w:bottom w:w="90" w:type="dxa"/>
              <w:right w:w="110" w:type="dxa"/>
            </w:tcMar>
            <w:vAlign w:val="center"/>
          </w:tcPr>
          <w:p w14:paraId="5864DE47" w14:textId="77777777" w:rsidR="009130B3" w:rsidRDefault="00BA09C0">
            <w:pPr>
              <w:rPr>
                <w:rFonts w:hint="eastAsia"/>
              </w:rPr>
            </w:pPr>
            <w:r>
              <w:rPr>
                <w:sz w:val="16"/>
              </w:rPr>
              <w:t>Browser, Filament 5, Livewire 4, Tailwind 4, Leaflet</w:t>
            </w:r>
          </w:p>
        </w:tc>
      </w:tr>
      <w:tr w:rsidR="009130B3" w14:paraId="5B0EB4B6" w14:textId="77777777">
        <w:trPr>
          <w:jc w:val="center"/>
        </w:trPr>
        <w:tc>
          <w:tcPr>
            <w:tcW w:w="2592" w:type="dxa"/>
            <w:shd w:val="clear" w:color="auto" w:fill="F6F8FC"/>
            <w:tcMar>
              <w:top w:w="90" w:type="dxa"/>
              <w:left w:w="110" w:type="dxa"/>
              <w:bottom w:w="90" w:type="dxa"/>
              <w:right w:w="110" w:type="dxa"/>
            </w:tcMar>
            <w:vAlign w:val="center"/>
          </w:tcPr>
          <w:p w14:paraId="6FBE563F" w14:textId="77777777" w:rsidR="009130B3" w:rsidRDefault="00BA09C0">
            <w:pPr>
              <w:jc w:val="center"/>
              <w:rPr>
                <w:rFonts w:hint="eastAsia"/>
              </w:rPr>
            </w:pPr>
            <w:r>
              <w:rPr>
                <w:sz w:val="16"/>
              </w:rPr>
              <w:t>API Client</w:t>
            </w:r>
          </w:p>
        </w:tc>
        <w:tc>
          <w:tcPr>
            <w:tcW w:w="3888" w:type="dxa"/>
            <w:shd w:val="clear" w:color="auto" w:fill="F6F8FC"/>
            <w:tcMar>
              <w:top w:w="90" w:type="dxa"/>
              <w:left w:w="110" w:type="dxa"/>
              <w:bottom w:w="90" w:type="dxa"/>
              <w:right w:w="110" w:type="dxa"/>
            </w:tcMar>
            <w:vAlign w:val="center"/>
          </w:tcPr>
          <w:p w14:paraId="73FF9EC0" w14:textId="77777777" w:rsidR="009130B3" w:rsidRDefault="00BA09C0">
            <w:pPr>
              <w:rPr>
                <w:rFonts w:hint="eastAsia"/>
              </w:rPr>
            </w:pPr>
            <w:r>
              <w:rPr>
                <w:sz w:val="16"/>
              </w:rPr>
              <w:t>Integrasi data lead/siswa</w:t>
            </w:r>
          </w:p>
        </w:tc>
        <w:tc>
          <w:tcPr>
            <w:tcW w:w="4968" w:type="dxa"/>
            <w:shd w:val="clear" w:color="auto" w:fill="F6F8FC"/>
            <w:tcMar>
              <w:top w:w="90" w:type="dxa"/>
              <w:left w:w="110" w:type="dxa"/>
              <w:bottom w:w="90" w:type="dxa"/>
              <w:right w:w="110" w:type="dxa"/>
            </w:tcMar>
            <w:vAlign w:val="center"/>
          </w:tcPr>
          <w:p w14:paraId="307A334C" w14:textId="77777777" w:rsidR="009130B3" w:rsidRDefault="00BA09C0">
            <w:pPr>
              <w:rPr>
                <w:rFonts w:hint="eastAsia"/>
              </w:rPr>
            </w:pPr>
            <w:r>
              <w:rPr>
                <w:sz w:val="16"/>
              </w:rPr>
              <w:t>REST API v1 dengan bearer token dan idempotensi</w:t>
            </w:r>
          </w:p>
        </w:tc>
      </w:tr>
      <w:tr w:rsidR="009130B3" w14:paraId="085C4A19" w14:textId="77777777">
        <w:trPr>
          <w:jc w:val="center"/>
        </w:trPr>
        <w:tc>
          <w:tcPr>
            <w:tcW w:w="2592" w:type="dxa"/>
            <w:tcMar>
              <w:top w:w="90" w:type="dxa"/>
              <w:left w:w="110" w:type="dxa"/>
              <w:bottom w:w="90" w:type="dxa"/>
              <w:right w:w="110" w:type="dxa"/>
            </w:tcMar>
            <w:vAlign w:val="center"/>
          </w:tcPr>
          <w:p w14:paraId="5E379C9B" w14:textId="77777777" w:rsidR="009130B3" w:rsidRDefault="00BA09C0">
            <w:pPr>
              <w:jc w:val="center"/>
              <w:rPr>
                <w:rFonts w:hint="eastAsia"/>
              </w:rPr>
            </w:pPr>
            <w:r>
              <w:rPr>
                <w:sz w:val="16"/>
              </w:rPr>
              <w:t>WAHA GOWS</w:t>
            </w:r>
          </w:p>
        </w:tc>
        <w:tc>
          <w:tcPr>
            <w:tcW w:w="3888" w:type="dxa"/>
            <w:tcMar>
              <w:top w:w="90" w:type="dxa"/>
              <w:left w:w="110" w:type="dxa"/>
              <w:bottom w:w="90" w:type="dxa"/>
              <w:right w:w="110" w:type="dxa"/>
            </w:tcMar>
            <w:vAlign w:val="center"/>
          </w:tcPr>
          <w:p w14:paraId="167FD521" w14:textId="77777777" w:rsidR="009130B3" w:rsidRDefault="00BA09C0">
            <w:pPr>
              <w:rPr>
                <w:rFonts w:hint="eastAsia"/>
              </w:rPr>
            </w:pPr>
            <w:r>
              <w:rPr>
                <w:sz w:val="16"/>
              </w:rPr>
              <w:t>Koneksi WhatsApp</w:t>
            </w:r>
          </w:p>
        </w:tc>
        <w:tc>
          <w:tcPr>
            <w:tcW w:w="4968" w:type="dxa"/>
            <w:tcMar>
              <w:top w:w="90" w:type="dxa"/>
              <w:left w:w="110" w:type="dxa"/>
              <w:bottom w:w="90" w:type="dxa"/>
              <w:right w:w="110" w:type="dxa"/>
            </w:tcMar>
            <w:vAlign w:val="center"/>
          </w:tcPr>
          <w:p w14:paraId="41201F44" w14:textId="77777777" w:rsidR="009130B3" w:rsidRDefault="00BA09C0">
            <w:pPr>
              <w:rPr>
                <w:rFonts w:hint="eastAsia"/>
              </w:rPr>
            </w:pPr>
            <w:r>
              <w:rPr>
                <w:sz w:val="16"/>
              </w:rPr>
              <w:t>Webhook HMAC melalui Named Tunnel waha.sivmi.id</w:t>
            </w:r>
          </w:p>
        </w:tc>
      </w:tr>
      <w:tr w:rsidR="009130B3" w14:paraId="64DBD734" w14:textId="77777777">
        <w:trPr>
          <w:jc w:val="center"/>
        </w:trPr>
        <w:tc>
          <w:tcPr>
            <w:tcW w:w="2592" w:type="dxa"/>
            <w:shd w:val="clear" w:color="auto" w:fill="F6F8FC"/>
            <w:tcMar>
              <w:top w:w="90" w:type="dxa"/>
              <w:left w:w="110" w:type="dxa"/>
              <w:bottom w:w="90" w:type="dxa"/>
              <w:right w:w="110" w:type="dxa"/>
            </w:tcMar>
            <w:vAlign w:val="center"/>
          </w:tcPr>
          <w:p w14:paraId="5793651E" w14:textId="77777777" w:rsidR="009130B3" w:rsidRDefault="00BA09C0">
            <w:pPr>
              <w:jc w:val="center"/>
              <w:rPr>
                <w:rFonts w:hint="eastAsia"/>
              </w:rPr>
            </w:pPr>
            <w:r>
              <w:rPr>
                <w:sz w:val="16"/>
              </w:rPr>
              <w:t>Server aplikasi</w:t>
            </w:r>
          </w:p>
        </w:tc>
        <w:tc>
          <w:tcPr>
            <w:tcW w:w="3888" w:type="dxa"/>
            <w:shd w:val="clear" w:color="auto" w:fill="F6F8FC"/>
            <w:tcMar>
              <w:top w:w="90" w:type="dxa"/>
              <w:left w:w="110" w:type="dxa"/>
              <w:bottom w:w="90" w:type="dxa"/>
              <w:right w:w="110" w:type="dxa"/>
            </w:tcMar>
            <w:vAlign w:val="center"/>
          </w:tcPr>
          <w:p w14:paraId="4C9B070A" w14:textId="77777777" w:rsidR="009130B3" w:rsidRDefault="00BA09C0">
            <w:pPr>
              <w:rPr>
                <w:rFonts w:hint="eastAsia"/>
              </w:rPr>
            </w:pPr>
            <w:r>
              <w:rPr>
                <w:sz w:val="16"/>
              </w:rPr>
              <w:t>Bisnis dan presentasi</w:t>
            </w:r>
          </w:p>
        </w:tc>
        <w:tc>
          <w:tcPr>
            <w:tcW w:w="4968" w:type="dxa"/>
            <w:shd w:val="clear" w:color="auto" w:fill="F6F8FC"/>
            <w:tcMar>
              <w:top w:w="90" w:type="dxa"/>
              <w:left w:w="110" w:type="dxa"/>
              <w:bottom w:w="90" w:type="dxa"/>
              <w:right w:w="110" w:type="dxa"/>
            </w:tcMar>
            <w:vAlign w:val="center"/>
          </w:tcPr>
          <w:p w14:paraId="7269EDFC" w14:textId="77777777" w:rsidR="009130B3" w:rsidRDefault="00BA09C0">
            <w:pPr>
              <w:rPr>
                <w:rFonts w:hint="eastAsia"/>
              </w:rPr>
            </w:pPr>
            <w:r>
              <w:rPr>
                <w:sz w:val="16"/>
              </w:rPr>
              <w:t>Nginx, PHP-FPM 8.4, Laravel 12, Eloquent</w:t>
            </w:r>
          </w:p>
        </w:tc>
      </w:tr>
      <w:tr w:rsidR="009130B3" w14:paraId="7E72D66B" w14:textId="77777777">
        <w:trPr>
          <w:jc w:val="center"/>
        </w:trPr>
        <w:tc>
          <w:tcPr>
            <w:tcW w:w="2592" w:type="dxa"/>
            <w:tcMar>
              <w:top w:w="90" w:type="dxa"/>
              <w:left w:w="110" w:type="dxa"/>
              <w:bottom w:w="90" w:type="dxa"/>
              <w:right w:w="110" w:type="dxa"/>
            </w:tcMar>
            <w:vAlign w:val="center"/>
          </w:tcPr>
          <w:p w14:paraId="60DBCD11" w14:textId="77777777" w:rsidR="009130B3" w:rsidRDefault="00BA09C0">
            <w:pPr>
              <w:jc w:val="center"/>
              <w:rPr>
                <w:rFonts w:hint="eastAsia"/>
              </w:rPr>
            </w:pPr>
            <w:r>
              <w:rPr>
                <w:sz w:val="16"/>
              </w:rPr>
              <w:t>Data dan runtime</w:t>
            </w:r>
          </w:p>
        </w:tc>
        <w:tc>
          <w:tcPr>
            <w:tcW w:w="3888" w:type="dxa"/>
            <w:tcMar>
              <w:top w:w="90" w:type="dxa"/>
              <w:left w:w="110" w:type="dxa"/>
              <w:bottom w:w="90" w:type="dxa"/>
              <w:right w:w="110" w:type="dxa"/>
            </w:tcMar>
            <w:vAlign w:val="center"/>
          </w:tcPr>
          <w:p w14:paraId="6B56E395" w14:textId="77777777" w:rsidR="009130B3" w:rsidRDefault="00BA09C0">
            <w:pPr>
              <w:rPr>
                <w:rFonts w:hint="eastAsia"/>
              </w:rPr>
            </w:pPr>
            <w:r>
              <w:rPr>
                <w:sz w:val="16"/>
              </w:rPr>
              <w:t>Persistensi dan cache</w:t>
            </w:r>
          </w:p>
        </w:tc>
        <w:tc>
          <w:tcPr>
            <w:tcW w:w="4968" w:type="dxa"/>
            <w:tcMar>
              <w:top w:w="90" w:type="dxa"/>
              <w:left w:w="110" w:type="dxa"/>
              <w:bottom w:w="90" w:type="dxa"/>
              <w:right w:w="110" w:type="dxa"/>
            </w:tcMar>
            <w:vAlign w:val="center"/>
          </w:tcPr>
          <w:p w14:paraId="7F65C63C" w14:textId="77777777" w:rsidR="009130B3" w:rsidRDefault="00BA09C0">
            <w:pPr>
              <w:rPr>
                <w:rFonts w:hint="eastAsia"/>
              </w:rPr>
            </w:pPr>
            <w:r>
              <w:rPr>
                <w:sz w:val="16"/>
              </w:rPr>
              <w:t>MySQL 8.4, Redis 7.4 (opsional), storage media</w:t>
            </w:r>
          </w:p>
        </w:tc>
      </w:tr>
      <w:tr w:rsidR="009130B3" w14:paraId="15BB6AAC" w14:textId="77777777">
        <w:trPr>
          <w:jc w:val="center"/>
        </w:trPr>
        <w:tc>
          <w:tcPr>
            <w:tcW w:w="2592" w:type="dxa"/>
            <w:shd w:val="clear" w:color="auto" w:fill="F6F8FC"/>
            <w:tcMar>
              <w:top w:w="90" w:type="dxa"/>
              <w:left w:w="110" w:type="dxa"/>
              <w:bottom w:w="90" w:type="dxa"/>
              <w:right w:w="110" w:type="dxa"/>
            </w:tcMar>
            <w:vAlign w:val="center"/>
          </w:tcPr>
          <w:p w14:paraId="1698B2FF" w14:textId="77777777" w:rsidR="009130B3" w:rsidRDefault="00BA09C0">
            <w:pPr>
              <w:jc w:val="center"/>
              <w:rPr>
                <w:rFonts w:hint="eastAsia"/>
              </w:rPr>
            </w:pPr>
            <w:r>
              <w:rPr>
                <w:sz w:val="16"/>
              </w:rPr>
              <w:t>Proses asinkron</w:t>
            </w:r>
          </w:p>
        </w:tc>
        <w:tc>
          <w:tcPr>
            <w:tcW w:w="3888" w:type="dxa"/>
            <w:shd w:val="clear" w:color="auto" w:fill="F6F8FC"/>
            <w:tcMar>
              <w:top w:w="90" w:type="dxa"/>
              <w:left w:w="110" w:type="dxa"/>
              <w:bottom w:w="90" w:type="dxa"/>
              <w:right w:w="110" w:type="dxa"/>
            </w:tcMar>
            <w:vAlign w:val="center"/>
          </w:tcPr>
          <w:p w14:paraId="7B17984E" w14:textId="77777777" w:rsidR="009130B3" w:rsidRDefault="00BA09C0">
            <w:pPr>
              <w:rPr>
                <w:rFonts w:hint="eastAsia"/>
              </w:rPr>
            </w:pPr>
            <w:r>
              <w:rPr>
                <w:sz w:val="16"/>
              </w:rPr>
              <w:t>Kinerja dan penjadwalan</w:t>
            </w:r>
          </w:p>
        </w:tc>
        <w:tc>
          <w:tcPr>
            <w:tcW w:w="4968" w:type="dxa"/>
            <w:shd w:val="clear" w:color="auto" w:fill="F6F8FC"/>
            <w:tcMar>
              <w:top w:w="90" w:type="dxa"/>
              <w:left w:w="110" w:type="dxa"/>
              <w:bottom w:w="90" w:type="dxa"/>
              <w:right w:w="110" w:type="dxa"/>
            </w:tcMar>
            <w:vAlign w:val="center"/>
          </w:tcPr>
          <w:p w14:paraId="533AE6F7" w14:textId="77777777" w:rsidR="009130B3" w:rsidRDefault="00BA09C0">
            <w:pPr>
              <w:rPr>
                <w:rFonts w:hint="eastAsia"/>
              </w:rPr>
            </w:pPr>
            <w:r>
              <w:rPr>
                <w:sz w:val="16"/>
              </w:rPr>
              <w:t>Queue worker, scheduler, command reminder</w:t>
            </w:r>
          </w:p>
        </w:tc>
      </w:tr>
      <w:tr w:rsidR="009130B3" w14:paraId="6254C677" w14:textId="77777777">
        <w:trPr>
          <w:jc w:val="center"/>
        </w:trPr>
        <w:tc>
          <w:tcPr>
            <w:tcW w:w="2592" w:type="dxa"/>
            <w:tcMar>
              <w:top w:w="90" w:type="dxa"/>
              <w:left w:w="110" w:type="dxa"/>
              <w:bottom w:w="90" w:type="dxa"/>
              <w:right w:w="110" w:type="dxa"/>
            </w:tcMar>
            <w:vAlign w:val="center"/>
          </w:tcPr>
          <w:p w14:paraId="51F81343" w14:textId="77777777" w:rsidR="009130B3" w:rsidRDefault="00BA09C0">
            <w:pPr>
              <w:rPr>
                <w:rFonts w:hint="eastAsia"/>
              </w:rPr>
            </w:pPr>
            <w:r>
              <w:rPr>
                <w:sz w:val="16"/>
              </w:rPr>
              <w:t>Integrasi eksternal</w:t>
            </w:r>
          </w:p>
        </w:tc>
        <w:tc>
          <w:tcPr>
            <w:tcW w:w="3888" w:type="dxa"/>
            <w:tcMar>
              <w:top w:w="90" w:type="dxa"/>
              <w:left w:w="110" w:type="dxa"/>
              <w:bottom w:w="90" w:type="dxa"/>
              <w:right w:w="110" w:type="dxa"/>
            </w:tcMar>
            <w:vAlign w:val="center"/>
          </w:tcPr>
          <w:p w14:paraId="3507D5D2" w14:textId="77777777" w:rsidR="009130B3" w:rsidRDefault="00BA09C0">
            <w:pPr>
              <w:rPr>
                <w:rFonts w:hint="eastAsia"/>
              </w:rPr>
            </w:pPr>
            <w:r>
              <w:rPr>
                <w:sz w:val="16"/>
              </w:rPr>
              <w:t>Data pelengkap dan peta</w:t>
            </w:r>
          </w:p>
        </w:tc>
        <w:tc>
          <w:tcPr>
            <w:tcW w:w="4968" w:type="dxa"/>
            <w:tcMar>
              <w:top w:w="90" w:type="dxa"/>
              <w:left w:w="110" w:type="dxa"/>
              <w:bottom w:w="90" w:type="dxa"/>
              <w:right w:w="110" w:type="dxa"/>
            </w:tcMar>
            <w:vAlign w:val="center"/>
          </w:tcPr>
          <w:p w14:paraId="08A2A306" w14:textId="77777777" w:rsidR="009130B3" w:rsidRDefault="00BA09C0">
            <w:pPr>
              <w:rPr>
                <w:rFonts w:hint="eastAsia"/>
              </w:rPr>
            </w:pPr>
            <w:r>
              <w:rPr>
                <w:sz w:val="16"/>
              </w:rPr>
              <w:t>API Sekolah Indonesia, OpenStreetMap tile</w:t>
            </w:r>
          </w:p>
        </w:tc>
      </w:tr>
      <w:tr w:rsidR="009130B3" w14:paraId="2B13D5AC" w14:textId="77777777">
        <w:trPr>
          <w:jc w:val="center"/>
        </w:trPr>
        <w:tc>
          <w:tcPr>
            <w:tcW w:w="2592" w:type="dxa"/>
            <w:shd w:val="clear" w:color="auto" w:fill="F6F8FC"/>
            <w:tcMar>
              <w:top w:w="90" w:type="dxa"/>
              <w:left w:w="110" w:type="dxa"/>
              <w:bottom w:w="90" w:type="dxa"/>
              <w:right w:w="110" w:type="dxa"/>
            </w:tcMar>
            <w:vAlign w:val="center"/>
          </w:tcPr>
          <w:p w14:paraId="694EA04A" w14:textId="77777777" w:rsidR="009130B3" w:rsidRDefault="00BA09C0">
            <w:pPr>
              <w:jc w:val="center"/>
              <w:rPr>
                <w:rFonts w:hint="eastAsia"/>
              </w:rPr>
            </w:pPr>
            <w:r>
              <w:rPr>
                <w:sz w:val="16"/>
              </w:rPr>
              <w:t>Operasional</w:t>
            </w:r>
          </w:p>
        </w:tc>
        <w:tc>
          <w:tcPr>
            <w:tcW w:w="3888" w:type="dxa"/>
            <w:shd w:val="clear" w:color="auto" w:fill="F6F8FC"/>
            <w:tcMar>
              <w:top w:w="90" w:type="dxa"/>
              <w:left w:w="110" w:type="dxa"/>
              <w:bottom w:w="90" w:type="dxa"/>
              <w:right w:w="110" w:type="dxa"/>
            </w:tcMar>
            <w:vAlign w:val="center"/>
          </w:tcPr>
          <w:p w14:paraId="086827A7" w14:textId="77777777" w:rsidR="009130B3" w:rsidRDefault="00BA09C0">
            <w:pPr>
              <w:rPr>
                <w:rFonts w:hint="eastAsia"/>
              </w:rPr>
            </w:pPr>
            <w:r>
              <w:rPr>
                <w:sz w:val="16"/>
              </w:rPr>
              <w:t>Ketersediaan dan recovery</w:t>
            </w:r>
          </w:p>
        </w:tc>
        <w:tc>
          <w:tcPr>
            <w:tcW w:w="4968" w:type="dxa"/>
            <w:shd w:val="clear" w:color="auto" w:fill="F6F8FC"/>
            <w:tcMar>
              <w:top w:w="90" w:type="dxa"/>
              <w:left w:w="110" w:type="dxa"/>
              <w:bottom w:w="90" w:type="dxa"/>
              <w:right w:w="110" w:type="dxa"/>
            </w:tcMar>
            <w:vAlign w:val="center"/>
          </w:tcPr>
          <w:p w14:paraId="1EC5F34F" w14:textId="77777777" w:rsidR="009130B3" w:rsidRDefault="00BA09C0">
            <w:pPr>
              <w:rPr>
                <w:rFonts w:hint="eastAsia"/>
              </w:rPr>
            </w:pPr>
            <w:r>
              <w:rPr>
                <w:sz w:val="16"/>
              </w:rPr>
              <w:t>Monitoring, core backup, backup dan restore SQL</w:t>
            </w:r>
          </w:p>
        </w:tc>
      </w:tr>
    </w:tbl>
    <w:p w14:paraId="32F8F543" w14:textId="77777777" w:rsidR="009130B3" w:rsidRDefault="009130B3">
      <w:pPr>
        <w:spacing w:after="0"/>
        <w:rPr>
          <w:rFonts w:hint="eastAsia"/>
        </w:rPr>
      </w:pPr>
    </w:p>
    <w:p w14:paraId="13E5D3A6" w14:textId="77777777" w:rsidR="009130B3" w:rsidRDefault="00BA09C0">
      <w:pPr>
        <w:pageBreakBefore/>
        <w:spacing w:before="840"/>
        <w:rPr>
          <w:rFonts w:hint="eastAsia"/>
        </w:rPr>
      </w:pPr>
      <w:r>
        <w:rPr>
          <w:b/>
          <w:color w:val="1476B8"/>
          <w:sz w:val="28"/>
        </w:rPr>
        <w:lastRenderedPageBreak/>
        <w:t>BAB V</w:t>
      </w:r>
    </w:p>
    <w:p w14:paraId="72F545A4" w14:textId="77777777" w:rsidR="009130B3" w:rsidRDefault="00BA09C0">
      <w:pPr>
        <w:pStyle w:val="Heading1"/>
        <w:spacing w:after="280"/>
      </w:pPr>
      <w:bookmarkStart w:id="34" w:name="_Toc240798912"/>
      <w:r>
        <w:rPr>
          <w:rFonts w:ascii="Aptos" w:hAnsi="Aptos"/>
          <w:sz w:val="46"/>
        </w:rPr>
        <w:t>Data - Arsitektur Data</w:t>
      </w:r>
      <w:bookmarkEnd w:id="34"/>
    </w:p>
    <w:p w14:paraId="467DA993" w14:textId="77777777" w:rsidR="009130B3" w:rsidRDefault="00BA09C0">
      <w:pPr>
        <w:spacing w:after="240" w:line="288" w:lineRule="auto"/>
        <w:rPr>
          <w:rFonts w:hint="eastAsia"/>
        </w:rPr>
      </w:pPr>
      <w:r>
        <w:rPr>
          <w:color w:val="64748B"/>
          <w:sz w:val="22"/>
        </w:rPr>
        <w:t>Bab ini menjelaskan domain data, model konseptual, ERD, relasi, katalog tabel, master data, kualitas data, retensi, dan backup.</w:t>
      </w:r>
    </w:p>
    <w:p w14:paraId="5DDF5620" w14:textId="77777777" w:rsidR="009130B3" w:rsidRDefault="00BA09C0">
      <w:pPr>
        <w:keepNext/>
        <w:jc w:val="center"/>
        <w:rPr>
          <w:rFonts w:hint="eastAsia"/>
        </w:rPr>
      </w:pPr>
      <w:r>
        <w:rPr>
          <w:noProof/>
        </w:rPr>
        <w:drawing>
          <wp:inline distT="0" distB="0" distL="0" distR="0" wp14:anchorId="11DD8F35" wp14:editId="7BCBA537">
            <wp:extent cx="6080760" cy="3454977"/>
            <wp:effectExtent l="0" t="0" r="0" b="0"/>
            <wp:docPr id="9" name="Picture 9" descr="Diagram 9. Model data inti SIVMI CRM" title="Diagram 9. Model data int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odel-data.png"/>
                    <pic:cNvPicPr/>
                  </pic:nvPicPr>
                  <pic:blipFill>
                    <a:blip r:embed="rId16"/>
                    <a:stretch>
                      <a:fillRect/>
                    </a:stretch>
                  </pic:blipFill>
                  <pic:spPr>
                    <a:xfrm>
                      <a:off x="0" y="0"/>
                      <a:ext cx="6080760" cy="3454977"/>
                    </a:xfrm>
                    <a:prstGeom prst="rect">
                      <a:avLst/>
                    </a:prstGeom>
                  </pic:spPr>
                </pic:pic>
              </a:graphicData>
            </a:graphic>
          </wp:inline>
        </w:drawing>
      </w:r>
    </w:p>
    <w:p w14:paraId="5BF7EEC7" w14:textId="77777777" w:rsidR="009130B3" w:rsidRDefault="00BA09C0">
      <w:pPr>
        <w:spacing w:before="60" w:after="160"/>
        <w:jc w:val="center"/>
        <w:rPr>
          <w:rFonts w:hint="eastAsia"/>
        </w:rPr>
      </w:pPr>
      <w:r>
        <w:rPr>
          <w:color w:val="64748B"/>
          <w:sz w:val="17"/>
        </w:rPr>
        <w:t>Diagram 9. Model data inti SIVMI CRM</w:t>
      </w:r>
    </w:p>
    <w:p w14:paraId="51902A60" w14:textId="77777777" w:rsidR="009130B3" w:rsidRDefault="00BA09C0">
      <w:pPr>
        <w:pStyle w:val="Heading2"/>
        <w:spacing w:before="180" w:after="100"/>
      </w:pPr>
      <w:bookmarkStart w:id="35" w:name="_Toc240798913"/>
      <w:r>
        <w:t>5.1 Domain Data</w:t>
      </w:r>
      <w:bookmarkEnd w:id="35"/>
    </w:p>
    <w:tbl>
      <w:tblPr>
        <w:tblStyle w:val="TableGrid"/>
        <w:tblW w:w="0" w:type="auto"/>
        <w:jc w:val="center"/>
        <w:tblLayout w:type="fixed"/>
        <w:tblLook w:val="04A0" w:firstRow="1" w:lastRow="0" w:firstColumn="1" w:lastColumn="0" w:noHBand="0" w:noVBand="1"/>
      </w:tblPr>
      <w:tblGrid>
        <w:gridCol w:w="1728"/>
        <w:gridCol w:w="4392"/>
        <w:gridCol w:w="3311"/>
      </w:tblGrid>
      <w:tr w:rsidR="009130B3" w14:paraId="1318650C" w14:textId="77777777">
        <w:trPr>
          <w:tblHeader/>
          <w:jc w:val="center"/>
        </w:trPr>
        <w:tc>
          <w:tcPr>
            <w:tcW w:w="1728" w:type="dxa"/>
            <w:shd w:val="clear" w:color="auto" w:fill="0F2E63"/>
            <w:tcMar>
              <w:top w:w="90" w:type="dxa"/>
              <w:left w:w="110" w:type="dxa"/>
              <w:bottom w:w="90" w:type="dxa"/>
              <w:right w:w="110" w:type="dxa"/>
            </w:tcMar>
            <w:vAlign w:val="center"/>
          </w:tcPr>
          <w:p w14:paraId="22B675CD" w14:textId="77777777" w:rsidR="009130B3" w:rsidRDefault="00BA09C0">
            <w:pPr>
              <w:jc w:val="center"/>
              <w:rPr>
                <w:rFonts w:hint="eastAsia"/>
              </w:rPr>
            </w:pPr>
            <w:r>
              <w:rPr>
                <w:b/>
                <w:color w:val="FFFFFF"/>
                <w:sz w:val="16"/>
              </w:rPr>
              <w:t>Domain</w:t>
            </w:r>
          </w:p>
        </w:tc>
        <w:tc>
          <w:tcPr>
            <w:tcW w:w="4392" w:type="dxa"/>
            <w:shd w:val="clear" w:color="auto" w:fill="0F2E63"/>
            <w:tcMar>
              <w:top w:w="90" w:type="dxa"/>
              <w:left w:w="110" w:type="dxa"/>
              <w:bottom w:w="90" w:type="dxa"/>
              <w:right w:w="110" w:type="dxa"/>
            </w:tcMar>
            <w:vAlign w:val="center"/>
          </w:tcPr>
          <w:p w14:paraId="4CD1F38B" w14:textId="77777777" w:rsidR="009130B3" w:rsidRDefault="00BA09C0">
            <w:pPr>
              <w:jc w:val="center"/>
              <w:rPr>
                <w:rFonts w:hint="eastAsia"/>
              </w:rPr>
            </w:pPr>
            <w:r>
              <w:rPr>
                <w:b/>
                <w:color w:val="FFFFFF"/>
                <w:sz w:val="16"/>
              </w:rPr>
              <w:t>Tabel utama</w:t>
            </w:r>
          </w:p>
        </w:tc>
        <w:tc>
          <w:tcPr>
            <w:tcW w:w="3311" w:type="dxa"/>
            <w:shd w:val="clear" w:color="auto" w:fill="0F2E63"/>
            <w:tcMar>
              <w:top w:w="90" w:type="dxa"/>
              <w:left w:w="110" w:type="dxa"/>
              <w:bottom w:w="90" w:type="dxa"/>
              <w:right w:w="110" w:type="dxa"/>
            </w:tcMar>
            <w:vAlign w:val="center"/>
          </w:tcPr>
          <w:p w14:paraId="2D78EC92" w14:textId="77777777" w:rsidR="009130B3" w:rsidRDefault="00BA09C0">
            <w:pPr>
              <w:jc w:val="center"/>
              <w:rPr>
                <w:rFonts w:hint="eastAsia"/>
              </w:rPr>
            </w:pPr>
            <w:r>
              <w:rPr>
                <w:b/>
                <w:color w:val="FFFFFF"/>
                <w:sz w:val="16"/>
              </w:rPr>
              <w:t>Tujuan</w:t>
            </w:r>
          </w:p>
        </w:tc>
      </w:tr>
      <w:tr w:rsidR="009130B3" w14:paraId="4A39A9B8" w14:textId="77777777">
        <w:trPr>
          <w:jc w:val="center"/>
        </w:trPr>
        <w:tc>
          <w:tcPr>
            <w:tcW w:w="1728" w:type="dxa"/>
            <w:tcMar>
              <w:top w:w="90" w:type="dxa"/>
              <w:left w:w="110" w:type="dxa"/>
              <w:bottom w:w="90" w:type="dxa"/>
              <w:right w:w="110" w:type="dxa"/>
            </w:tcMar>
            <w:vAlign w:val="center"/>
          </w:tcPr>
          <w:p w14:paraId="29E94631" w14:textId="77777777" w:rsidR="009130B3" w:rsidRDefault="00BA09C0">
            <w:pPr>
              <w:jc w:val="center"/>
              <w:rPr>
                <w:rFonts w:hint="eastAsia"/>
              </w:rPr>
            </w:pPr>
            <w:r>
              <w:rPr>
                <w:sz w:val="16"/>
              </w:rPr>
              <w:t>Identitas</w:t>
            </w:r>
          </w:p>
        </w:tc>
        <w:tc>
          <w:tcPr>
            <w:tcW w:w="4392" w:type="dxa"/>
            <w:tcMar>
              <w:top w:w="90" w:type="dxa"/>
              <w:left w:w="110" w:type="dxa"/>
              <w:bottom w:w="90" w:type="dxa"/>
              <w:right w:w="110" w:type="dxa"/>
            </w:tcMar>
            <w:vAlign w:val="center"/>
          </w:tcPr>
          <w:p w14:paraId="75368E8E" w14:textId="77777777" w:rsidR="009130B3" w:rsidRDefault="00BA09C0">
            <w:pPr>
              <w:rPr>
                <w:rFonts w:hint="eastAsia"/>
              </w:rPr>
            </w:pPr>
            <w:r>
              <w:rPr>
                <w:sz w:val="16"/>
              </w:rPr>
              <w:t>cabang, users</w:t>
            </w:r>
          </w:p>
        </w:tc>
        <w:tc>
          <w:tcPr>
            <w:tcW w:w="3311" w:type="dxa"/>
            <w:tcMar>
              <w:top w:w="90" w:type="dxa"/>
              <w:left w:w="110" w:type="dxa"/>
              <w:bottom w:w="90" w:type="dxa"/>
              <w:right w:w="110" w:type="dxa"/>
            </w:tcMar>
            <w:vAlign w:val="center"/>
          </w:tcPr>
          <w:p w14:paraId="4907C5BC" w14:textId="77777777" w:rsidR="009130B3" w:rsidRDefault="00BA09C0">
            <w:pPr>
              <w:rPr>
                <w:rFonts w:hint="eastAsia"/>
              </w:rPr>
            </w:pPr>
            <w:r>
              <w:rPr>
                <w:sz w:val="16"/>
              </w:rPr>
              <w:t>Organisasi, role, dan scope</w:t>
            </w:r>
          </w:p>
        </w:tc>
      </w:tr>
      <w:tr w:rsidR="009130B3" w14:paraId="0ED86AC9" w14:textId="77777777">
        <w:trPr>
          <w:jc w:val="center"/>
        </w:trPr>
        <w:tc>
          <w:tcPr>
            <w:tcW w:w="1728" w:type="dxa"/>
            <w:shd w:val="clear" w:color="auto" w:fill="F6F8FC"/>
            <w:tcMar>
              <w:top w:w="90" w:type="dxa"/>
              <w:left w:w="110" w:type="dxa"/>
              <w:bottom w:w="90" w:type="dxa"/>
              <w:right w:w="110" w:type="dxa"/>
            </w:tcMar>
            <w:vAlign w:val="center"/>
          </w:tcPr>
          <w:p w14:paraId="2130CB51" w14:textId="77777777" w:rsidR="009130B3" w:rsidRDefault="00BA09C0">
            <w:pPr>
              <w:jc w:val="center"/>
              <w:rPr>
                <w:rFonts w:hint="eastAsia"/>
              </w:rPr>
            </w:pPr>
            <w:r>
              <w:rPr>
                <w:sz w:val="16"/>
              </w:rPr>
              <w:t>Master</w:t>
            </w:r>
          </w:p>
        </w:tc>
        <w:tc>
          <w:tcPr>
            <w:tcW w:w="4392" w:type="dxa"/>
            <w:shd w:val="clear" w:color="auto" w:fill="F6F8FC"/>
            <w:tcMar>
              <w:top w:w="90" w:type="dxa"/>
              <w:left w:w="110" w:type="dxa"/>
              <w:bottom w:w="90" w:type="dxa"/>
              <w:right w:w="110" w:type="dxa"/>
            </w:tcMar>
            <w:vAlign w:val="center"/>
          </w:tcPr>
          <w:p w14:paraId="67F4A33D" w14:textId="77777777" w:rsidR="009130B3" w:rsidRDefault="00BA09C0">
            <w:pPr>
              <w:rPr>
                <w:rFonts w:hint="eastAsia"/>
              </w:rPr>
            </w:pPr>
            <w:r>
              <w:rPr>
                <w:sz w:val="16"/>
              </w:rPr>
              <w:t>sekolah, program_bimbel, sumber_leads</w:t>
            </w:r>
          </w:p>
        </w:tc>
        <w:tc>
          <w:tcPr>
            <w:tcW w:w="3311" w:type="dxa"/>
            <w:shd w:val="clear" w:color="auto" w:fill="F6F8FC"/>
            <w:tcMar>
              <w:top w:w="90" w:type="dxa"/>
              <w:left w:w="110" w:type="dxa"/>
              <w:bottom w:w="90" w:type="dxa"/>
              <w:right w:w="110" w:type="dxa"/>
            </w:tcMar>
            <w:vAlign w:val="center"/>
          </w:tcPr>
          <w:p w14:paraId="2F273992" w14:textId="77777777" w:rsidR="009130B3" w:rsidRDefault="00BA09C0">
            <w:pPr>
              <w:rPr>
                <w:rFonts w:hint="eastAsia"/>
              </w:rPr>
            </w:pPr>
            <w:r>
              <w:rPr>
                <w:sz w:val="16"/>
              </w:rPr>
              <w:t>Referensi pendidikan, produk, sumber</w:t>
            </w:r>
          </w:p>
        </w:tc>
      </w:tr>
      <w:tr w:rsidR="009130B3" w14:paraId="15F1F74D" w14:textId="77777777">
        <w:trPr>
          <w:jc w:val="center"/>
        </w:trPr>
        <w:tc>
          <w:tcPr>
            <w:tcW w:w="1728" w:type="dxa"/>
            <w:tcMar>
              <w:top w:w="90" w:type="dxa"/>
              <w:left w:w="110" w:type="dxa"/>
              <w:bottom w:w="90" w:type="dxa"/>
              <w:right w:w="110" w:type="dxa"/>
            </w:tcMar>
            <w:vAlign w:val="center"/>
          </w:tcPr>
          <w:p w14:paraId="1F856535" w14:textId="77777777" w:rsidR="009130B3" w:rsidRDefault="00BA09C0">
            <w:pPr>
              <w:jc w:val="center"/>
              <w:rPr>
                <w:rFonts w:hint="eastAsia"/>
              </w:rPr>
            </w:pPr>
            <w:r>
              <w:rPr>
                <w:sz w:val="16"/>
              </w:rPr>
              <w:t>CRM</w:t>
            </w:r>
          </w:p>
        </w:tc>
        <w:tc>
          <w:tcPr>
            <w:tcW w:w="4392" w:type="dxa"/>
            <w:tcMar>
              <w:top w:w="90" w:type="dxa"/>
              <w:left w:w="110" w:type="dxa"/>
              <w:bottom w:w="90" w:type="dxa"/>
              <w:right w:w="110" w:type="dxa"/>
            </w:tcMar>
            <w:vAlign w:val="center"/>
          </w:tcPr>
          <w:p w14:paraId="5B8860F8" w14:textId="77777777" w:rsidR="009130B3" w:rsidRDefault="00BA09C0">
            <w:pPr>
              <w:rPr>
                <w:rFonts w:hint="eastAsia"/>
              </w:rPr>
            </w:pPr>
            <w:r>
              <w:rPr>
                <w:sz w:val="16"/>
              </w:rPr>
              <w:t>leads, followup_riwayat</w:t>
            </w:r>
          </w:p>
        </w:tc>
        <w:tc>
          <w:tcPr>
            <w:tcW w:w="3311" w:type="dxa"/>
            <w:tcMar>
              <w:top w:w="90" w:type="dxa"/>
              <w:left w:w="110" w:type="dxa"/>
              <w:bottom w:w="90" w:type="dxa"/>
              <w:right w:w="110" w:type="dxa"/>
            </w:tcMar>
            <w:vAlign w:val="center"/>
          </w:tcPr>
          <w:p w14:paraId="19FCE536" w14:textId="77777777" w:rsidR="009130B3" w:rsidRDefault="00BA09C0">
            <w:pPr>
              <w:rPr>
                <w:rFonts w:hint="eastAsia"/>
              </w:rPr>
            </w:pPr>
            <w:r>
              <w:rPr>
                <w:sz w:val="16"/>
              </w:rPr>
              <w:t>Akuisisi dan hubungan calon siswa</w:t>
            </w:r>
          </w:p>
        </w:tc>
      </w:tr>
      <w:tr w:rsidR="009130B3" w14:paraId="0E1DCE8D" w14:textId="77777777">
        <w:trPr>
          <w:jc w:val="center"/>
        </w:trPr>
        <w:tc>
          <w:tcPr>
            <w:tcW w:w="1728" w:type="dxa"/>
            <w:shd w:val="clear" w:color="auto" w:fill="F6F8FC"/>
            <w:tcMar>
              <w:top w:w="90" w:type="dxa"/>
              <w:left w:w="110" w:type="dxa"/>
              <w:bottom w:w="90" w:type="dxa"/>
              <w:right w:w="110" w:type="dxa"/>
            </w:tcMar>
            <w:vAlign w:val="center"/>
          </w:tcPr>
          <w:p w14:paraId="7EA8FEAA" w14:textId="77777777" w:rsidR="009130B3" w:rsidRDefault="00BA09C0">
            <w:pPr>
              <w:jc w:val="center"/>
              <w:rPr>
                <w:rFonts w:hint="eastAsia"/>
              </w:rPr>
            </w:pPr>
            <w:r>
              <w:rPr>
                <w:sz w:val="16"/>
              </w:rPr>
              <w:t>Closing</w:t>
            </w:r>
          </w:p>
        </w:tc>
        <w:tc>
          <w:tcPr>
            <w:tcW w:w="4392" w:type="dxa"/>
            <w:shd w:val="clear" w:color="auto" w:fill="F6F8FC"/>
            <w:tcMar>
              <w:top w:w="90" w:type="dxa"/>
              <w:left w:w="110" w:type="dxa"/>
              <w:bottom w:w="90" w:type="dxa"/>
              <w:right w:w="110" w:type="dxa"/>
            </w:tcMar>
            <w:vAlign w:val="center"/>
          </w:tcPr>
          <w:p w14:paraId="343EBAB7" w14:textId="77777777" w:rsidR="009130B3" w:rsidRDefault="00BA09C0">
            <w:pPr>
              <w:rPr>
                <w:rFonts w:hint="eastAsia"/>
              </w:rPr>
            </w:pPr>
            <w:r>
              <w:rPr>
                <w:sz w:val="16"/>
              </w:rPr>
              <w:t>pendaftaran, pembayaran</w:t>
            </w:r>
          </w:p>
        </w:tc>
        <w:tc>
          <w:tcPr>
            <w:tcW w:w="3311" w:type="dxa"/>
            <w:shd w:val="clear" w:color="auto" w:fill="F6F8FC"/>
            <w:tcMar>
              <w:top w:w="90" w:type="dxa"/>
              <w:left w:w="110" w:type="dxa"/>
              <w:bottom w:w="90" w:type="dxa"/>
              <w:right w:w="110" w:type="dxa"/>
            </w:tcMar>
            <w:vAlign w:val="center"/>
          </w:tcPr>
          <w:p w14:paraId="658DDB2A" w14:textId="77777777" w:rsidR="009130B3" w:rsidRDefault="00BA09C0">
            <w:pPr>
              <w:rPr>
                <w:rFonts w:hint="eastAsia"/>
              </w:rPr>
            </w:pPr>
            <w:r>
              <w:rPr>
                <w:sz w:val="16"/>
              </w:rPr>
              <w:t>Konversi dan transaksi</w:t>
            </w:r>
          </w:p>
        </w:tc>
      </w:tr>
      <w:tr w:rsidR="009130B3" w14:paraId="25735F5E" w14:textId="77777777">
        <w:trPr>
          <w:jc w:val="center"/>
        </w:trPr>
        <w:tc>
          <w:tcPr>
            <w:tcW w:w="1728" w:type="dxa"/>
            <w:tcMar>
              <w:top w:w="90" w:type="dxa"/>
              <w:left w:w="110" w:type="dxa"/>
              <w:bottom w:w="90" w:type="dxa"/>
              <w:right w:w="110" w:type="dxa"/>
            </w:tcMar>
            <w:vAlign w:val="center"/>
          </w:tcPr>
          <w:p w14:paraId="2889A71B" w14:textId="77777777" w:rsidR="009130B3" w:rsidRDefault="00BA09C0">
            <w:pPr>
              <w:jc w:val="center"/>
              <w:rPr>
                <w:rFonts w:hint="eastAsia"/>
              </w:rPr>
            </w:pPr>
            <w:r>
              <w:rPr>
                <w:sz w:val="16"/>
              </w:rPr>
              <w:t>Kinerja</w:t>
            </w:r>
          </w:p>
        </w:tc>
        <w:tc>
          <w:tcPr>
            <w:tcW w:w="4392" w:type="dxa"/>
            <w:tcMar>
              <w:top w:w="90" w:type="dxa"/>
              <w:left w:w="110" w:type="dxa"/>
              <w:bottom w:w="90" w:type="dxa"/>
              <w:right w:w="110" w:type="dxa"/>
            </w:tcMar>
            <w:vAlign w:val="center"/>
          </w:tcPr>
          <w:p w14:paraId="43DC6CE8" w14:textId="77777777" w:rsidR="009130B3" w:rsidRDefault="00BA09C0">
            <w:pPr>
              <w:rPr>
                <w:rFonts w:hint="eastAsia"/>
              </w:rPr>
            </w:pPr>
            <w:r>
              <w:rPr>
                <w:sz w:val="16"/>
              </w:rPr>
              <w:t>target_kinerja_cabang, target_kinerja_user</w:t>
            </w:r>
          </w:p>
        </w:tc>
        <w:tc>
          <w:tcPr>
            <w:tcW w:w="3311" w:type="dxa"/>
            <w:tcMar>
              <w:top w:w="90" w:type="dxa"/>
              <w:left w:w="110" w:type="dxa"/>
              <w:bottom w:w="90" w:type="dxa"/>
              <w:right w:w="110" w:type="dxa"/>
            </w:tcMar>
            <w:vAlign w:val="center"/>
          </w:tcPr>
          <w:p w14:paraId="7A4ADFA9" w14:textId="77777777" w:rsidR="009130B3" w:rsidRDefault="00BA09C0">
            <w:pPr>
              <w:rPr>
                <w:rFonts w:hint="eastAsia"/>
              </w:rPr>
            </w:pPr>
            <w:r>
              <w:rPr>
                <w:sz w:val="16"/>
              </w:rPr>
              <w:t>Target dan realisasi</w:t>
            </w:r>
          </w:p>
        </w:tc>
      </w:tr>
      <w:tr w:rsidR="009130B3" w14:paraId="1A77FEC8" w14:textId="77777777">
        <w:trPr>
          <w:jc w:val="center"/>
        </w:trPr>
        <w:tc>
          <w:tcPr>
            <w:tcW w:w="1728" w:type="dxa"/>
            <w:shd w:val="clear" w:color="auto" w:fill="F6F8FC"/>
            <w:tcMar>
              <w:top w:w="90" w:type="dxa"/>
              <w:left w:w="110" w:type="dxa"/>
              <w:bottom w:w="90" w:type="dxa"/>
              <w:right w:w="110" w:type="dxa"/>
            </w:tcMar>
            <w:vAlign w:val="center"/>
          </w:tcPr>
          <w:p w14:paraId="561E4E1F" w14:textId="77777777" w:rsidR="009130B3" w:rsidRDefault="00BA09C0">
            <w:pPr>
              <w:jc w:val="center"/>
              <w:rPr>
                <w:rFonts w:hint="eastAsia"/>
              </w:rPr>
            </w:pPr>
            <w:r>
              <w:rPr>
                <w:sz w:val="16"/>
              </w:rPr>
              <w:t>WhatsApp</w:t>
            </w:r>
          </w:p>
        </w:tc>
        <w:tc>
          <w:tcPr>
            <w:tcW w:w="4392" w:type="dxa"/>
            <w:shd w:val="clear" w:color="auto" w:fill="F6F8FC"/>
            <w:tcMar>
              <w:top w:w="90" w:type="dxa"/>
              <w:left w:w="110" w:type="dxa"/>
              <w:bottom w:w="90" w:type="dxa"/>
              <w:right w:w="110" w:type="dxa"/>
            </w:tcMar>
            <w:vAlign w:val="center"/>
          </w:tcPr>
          <w:p w14:paraId="63A7E535" w14:textId="77777777" w:rsidR="009130B3" w:rsidRDefault="00BA09C0">
            <w:pPr>
              <w:rPr>
                <w:rFonts w:hint="eastAsia"/>
              </w:rPr>
            </w:pPr>
            <w:r>
              <w:rPr>
                <w:sz w:val="16"/>
              </w:rPr>
              <w:t>user_whatsapp_accounts, conversations, messages, webhook_events</w:t>
            </w:r>
          </w:p>
        </w:tc>
        <w:tc>
          <w:tcPr>
            <w:tcW w:w="3311" w:type="dxa"/>
            <w:shd w:val="clear" w:color="auto" w:fill="F6F8FC"/>
            <w:tcMar>
              <w:top w:w="90" w:type="dxa"/>
              <w:left w:w="110" w:type="dxa"/>
              <w:bottom w:w="90" w:type="dxa"/>
              <w:right w:w="110" w:type="dxa"/>
            </w:tcMar>
            <w:vAlign w:val="center"/>
          </w:tcPr>
          <w:p w14:paraId="3B111C50" w14:textId="77777777" w:rsidR="009130B3" w:rsidRDefault="00BA09C0">
            <w:pPr>
              <w:rPr>
                <w:rFonts w:hint="eastAsia"/>
              </w:rPr>
            </w:pPr>
            <w:r>
              <w:rPr>
                <w:sz w:val="16"/>
              </w:rPr>
              <w:t>Komunikasi dan event</w:t>
            </w:r>
          </w:p>
        </w:tc>
      </w:tr>
      <w:tr w:rsidR="009130B3" w14:paraId="114B58FF" w14:textId="77777777">
        <w:trPr>
          <w:jc w:val="center"/>
        </w:trPr>
        <w:tc>
          <w:tcPr>
            <w:tcW w:w="1728" w:type="dxa"/>
            <w:tcMar>
              <w:top w:w="90" w:type="dxa"/>
              <w:left w:w="110" w:type="dxa"/>
              <w:bottom w:w="90" w:type="dxa"/>
              <w:right w:w="110" w:type="dxa"/>
            </w:tcMar>
            <w:vAlign w:val="center"/>
          </w:tcPr>
          <w:p w14:paraId="087610B5" w14:textId="77777777" w:rsidR="009130B3" w:rsidRDefault="00BA09C0">
            <w:pPr>
              <w:jc w:val="center"/>
              <w:rPr>
                <w:rFonts w:hint="eastAsia"/>
              </w:rPr>
            </w:pPr>
            <w:r>
              <w:rPr>
                <w:sz w:val="16"/>
              </w:rPr>
              <w:t>Integrasi</w:t>
            </w:r>
          </w:p>
        </w:tc>
        <w:tc>
          <w:tcPr>
            <w:tcW w:w="4392" w:type="dxa"/>
            <w:tcMar>
              <w:top w:w="90" w:type="dxa"/>
              <w:left w:w="110" w:type="dxa"/>
              <w:bottom w:w="90" w:type="dxa"/>
              <w:right w:w="110" w:type="dxa"/>
            </w:tcMar>
            <w:vAlign w:val="center"/>
          </w:tcPr>
          <w:p w14:paraId="346B9F42" w14:textId="77777777" w:rsidR="009130B3" w:rsidRDefault="00BA09C0">
            <w:pPr>
              <w:rPr>
                <w:rFonts w:hint="eastAsia"/>
              </w:rPr>
            </w:pPr>
            <w:r>
              <w:rPr>
                <w:sz w:val="16"/>
              </w:rPr>
              <w:t>api_clients, api_idempotency_keys, imports, exports</w:t>
            </w:r>
          </w:p>
        </w:tc>
        <w:tc>
          <w:tcPr>
            <w:tcW w:w="3311" w:type="dxa"/>
            <w:tcMar>
              <w:top w:w="90" w:type="dxa"/>
              <w:left w:w="110" w:type="dxa"/>
              <w:bottom w:w="90" w:type="dxa"/>
              <w:right w:w="110" w:type="dxa"/>
            </w:tcMar>
            <w:vAlign w:val="center"/>
          </w:tcPr>
          <w:p w14:paraId="1FC986F6" w14:textId="77777777" w:rsidR="009130B3" w:rsidRDefault="00BA09C0">
            <w:pPr>
              <w:rPr>
                <w:rFonts w:hint="eastAsia"/>
              </w:rPr>
            </w:pPr>
            <w:r>
              <w:rPr>
                <w:sz w:val="16"/>
              </w:rPr>
              <w:t>Akses API dan pertukaran file</w:t>
            </w:r>
          </w:p>
        </w:tc>
      </w:tr>
      <w:tr w:rsidR="009130B3" w14:paraId="155120D3" w14:textId="77777777">
        <w:trPr>
          <w:jc w:val="center"/>
        </w:trPr>
        <w:tc>
          <w:tcPr>
            <w:tcW w:w="1728" w:type="dxa"/>
            <w:shd w:val="clear" w:color="auto" w:fill="F6F8FC"/>
            <w:tcMar>
              <w:top w:w="90" w:type="dxa"/>
              <w:left w:w="110" w:type="dxa"/>
              <w:bottom w:w="90" w:type="dxa"/>
              <w:right w:w="110" w:type="dxa"/>
            </w:tcMar>
            <w:vAlign w:val="center"/>
          </w:tcPr>
          <w:p w14:paraId="12A1E902" w14:textId="77777777" w:rsidR="009130B3" w:rsidRDefault="00BA09C0">
            <w:pPr>
              <w:jc w:val="center"/>
              <w:rPr>
                <w:rFonts w:hint="eastAsia"/>
              </w:rPr>
            </w:pPr>
            <w:r>
              <w:rPr>
                <w:sz w:val="16"/>
              </w:rPr>
              <w:t>Governance</w:t>
            </w:r>
          </w:p>
        </w:tc>
        <w:tc>
          <w:tcPr>
            <w:tcW w:w="4392" w:type="dxa"/>
            <w:shd w:val="clear" w:color="auto" w:fill="F6F8FC"/>
            <w:tcMar>
              <w:top w:w="90" w:type="dxa"/>
              <w:left w:w="110" w:type="dxa"/>
              <w:bottom w:w="90" w:type="dxa"/>
              <w:right w:w="110" w:type="dxa"/>
            </w:tcMar>
            <w:vAlign w:val="center"/>
          </w:tcPr>
          <w:p w14:paraId="6874B84F" w14:textId="77777777" w:rsidR="009130B3" w:rsidRDefault="00BA09C0">
            <w:pPr>
              <w:rPr>
                <w:rFonts w:hint="eastAsia"/>
              </w:rPr>
            </w:pPr>
            <w:r>
              <w:rPr>
                <w:sz w:val="16"/>
              </w:rPr>
              <w:t>activity_logs, notifications, crm_settings</w:t>
            </w:r>
          </w:p>
        </w:tc>
        <w:tc>
          <w:tcPr>
            <w:tcW w:w="3311" w:type="dxa"/>
            <w:shd w:val="clear" w:color="auto" w:fill="F6F8FC"/>
            <w:tcMar>
              <w:top w:w="90" w:type="dxa"/>
              <w:left w:w="110" w:type="dxa"/>
              <w:bottom w:w="90" w:type="dxa"/>
              <w:right w:w="110" w:type="dxa"/>
            </w:tcMar>
            <w:vAlign w:val="center"/>
          </w:tcPr>
          <w:p w14:paraId="60CF8C95" w14:textId="77777777" w:rsidR="009130B3" w:rsidRDefault="00BA09C0">
            <w:pPr>
              <w:rPr>
                <w:rFonts w:hint="eastAsia"/>
              </w:rPr>
            </w:pPr>
            <w:r>
              <w:rPr>
                <w:sz w:val="16"/>
              </w:rPr>
              <w:t>Audit, notifikasi, konfigurasi</w:t>
            </w:r>
          </w:p>
        </w:tc>
      </w:tr>
      <w:tr w:rsidR="009130B3" w14:paraId="0320D1B7" w14:textId="77777777">
        <w:trPr>
          <w:jc w:val="center"/>
        </w:trPr>
        <w:tc>
          <w:tcPr>
            <w:tcW w:w="1728" w:type="dxa"/>
            <w:tcMar>
              <w:top w:w="90" w:type="dxa"/>
              <w:left w:w="110" w:type="dxa"/>
              <w:bottom w:w="90" w:type="dxa"/>
              <w:right w:w="110" w:type="dxa"/>
            </w:tcMar>
            <w:vAlign w:val="center"/>
          </w:tcPr>
          <w:p w14:paraId="6464F952" w14:textId="77777777" w:rsidR="009130B3" w:rsidRDefault="00BA09C0">
            <w:pPr>
              <w:jc w:val="center"/>
              <w:rPr>
                <w:rFonts w:hint="eastAsia"/>
              </w:rPr>
            </w:pPr>
            <w:r>
              <w:rPr>
                <w:sz w:val="16"/>
              </w:rPr>
              <w:lastRenderedPageBreak/>
              <w:t>Runtime</w:t>
            </w:r>
          </w:p>
        </w:tc>
        <w:tc>
          <w:tcPr>
            <w:tcW w:w="4392" w:type="dxa"/>
            <w:tcMar>
              <w:top w:w="90" w:type="dxa"/>
              <w:left w:w="110" w:type="dxa"/>
              <w:bottom w:w="90" w:type="dxa"/>
              <w:right w:w="110" w:type="dxa"/>
            </w:tcMar>
            <w:vAlign w:val="center"/>
          </w:tcPr>
          <w:p w14:paraId="10BDA140" w14:textId="77777777" w:rsidR="009130B3" w:rsidRDefault="00BA09C0">
            <w:pPr>
              <w:rPr>
                <w:rFonts w:hint="eastAsia"/>
              </w:rPr>
            </w:pPr>
            <w:r>
              <w:rPr>
                <w:sz w:val="16"/>
              </w:rPr>
              <w:t>sessions, cache, jobs, failed_jobs</w:t>
            </w:r>
          </w:p>
        </w:tc>
        <w:tc>
          <w:tcPr>
            <w:tcW w:w="3311" w:type="dxa"/>
            <w:tcMar>
              <w:top w:w="90" w:type="dxa"/>
              <w:left w:w="110" w:type="dxa"/>
              <w:bottom w:w="90" w:type="dxa"/>
              <w:right w:w="110" w:type="dxa"/>
            </w:tcMar>
            <w:vAlign w:val="center"/>
          </w:tcPr>
          <w:p w14:paraId="55DFBB49" w14:textId="77777777" w:rsidR="009130B3" w:rsidRDefault="00BA09C0">
            <w:pPr>
              <w:rPr>
                <w:rFonts w:hint="eastAsia"/>
              </w:rPr>
            </w:pPr>
            <w:r>
              <w:rPr>
                <w:sz w:val="16"/>
              </w:rPr>
              <w:t>State dan proses framework</w:t>
            </w:r>
          </w:p>
        </w:tc>
      </w:tr>
    </w:tbl>
    <w:p w14:paraId="1D1A0611" w14:textId="77777777" w:rsidR="009130B3" w:rsidRDefault="009130B3">
      <w:pPr>
        <w:spacing w:after="0"/>
        <w:rPr>
          <w:rFonts w:hint="eastAsia"/>
        </w:rPr>
      </w:pPr>
    </w:p>
    <w:p w14:paraId="0A677094" w14:textId="77777777" w:rsidR="009130B3" w:rsidRDefault="00BA09C0">
      <w:pPr>
        <w:pStyle w:val="Heading2"/>
        <w:spacing w:before="180" w:after="100"/>
      </w:pPr>
      <w:bookmarkStart w:id="36" w:name="_Toc240798914"/>
      <w:r>
        <w:t>5.2 Relasi dan Kardinalitas</w:t>
      </w:r>
      <w:bookmarkEnd w:id="36"/>
    </w:p>
    <w:tbl>
      <w:tblPr>
        <w:tblStyle w:val="TableGrid"/>
        <w:tblW w:w="0" w:type="auto"/>
        <w:jc w:val="center"/>
        <w:tblLayout w:type="fixed"/>
        <w:tblLook w:val="04A0" w:firstRow="1" w:lastRow="0" w:firstColumn="1" w:lastColumn="0" w:noHBand="0" w:noVBand="1"/>
      </w:tblPr>
      <w:tblGrid>
        <w:gridCol w:w="3024"/>
        <w:gridCol w:w="4320"/>
        <w:gridCol w:w="2088"/>
      </w:tblGrid>
      <w:tr w:rsidR="009130B3" w14:paraId="634802AD" w14:textId="77777777">
        <w:trPr>
          <w:tblHeader/>
          <w:jc w:val="center"/>
        </w:trPr>
        <w:tc>
          <w:tcPr>
            <w:tcW w:w="3024" w:type="dxa"/>
            <w:shd w:val="clear" w:color="auto" w:fill="0F2E63"/>
            <w:tcMar>
              <w:top w:w="90" w:type="dxa"/>
              <w:left w:w="110" w:type="dxa"/>
              <w:bottom w:w="90" w:type="dxa"/>
              <w:right w:w="110" w:type="dxa"/>
            </w:tcMar>
            <w:vAlign w:val="center"/>
          </w:tcPr>
          <w:p w14:paraId="3D56A34D" w14:textId="77777777" w:rsidR="009130B3" w:rsidRDefault="00BA09C0">
            <w:pPr>
              <w:jc w:val="center"/>
              <w:rPr>
                <w:rFonts w:hint="eastAsia"/>
              </w:rPr>
            </w:pPr>
            <w:r>
              <w:rPr>
                <w:b/>
                <w:color w:val="FFFFFF"/>
                <w:sz w:val="16"/>
              </w:rPr>
              <w:t>Entitas</w:t>
            </w:r>
          </w:p>
        </w:tc>
        <w:tc>
          <w:tcPr>
            <w:tcW w:w="4320" w:type="dxa"/>
            <w:shd w:val="clear" w:color="auto" w:fill="0F2E63"/>
            <w:tcMar>
              <w:top w:w="90" w:type="dxa"/>
              <w:left w:w="110" w:type="dxa"/>
              <w:bottom w:w="90" w:type="dxa"/>
              <w:right w:w="110" w:type="dxa"/>
            </w:tcMar>
            <w:vAlign w:val="center"/>
          </w:tcPr>
          <w:p w14:paraId="3FC38A07" w14:textId="77777777" w:rsidR="009130B3" w:rsidRDefault="00BA09C0">
            <w:pPr>
              <w:jc w:val="center"/>
              <w:rPr>
                <w:rFonts w:hint="eastAsia"/>
              </w:rPr>
            </w:pPr>
            <w:r>
              <w:rPr>
                <w:b/>
                <w:color w:val="FFFFFF"/>
                <w:sz w:val="16"/>
              </w:rPr>
              <w:t>Relasi</w:t>
            </w:r>
          </w:p>
        </w:tc>
        <w:tc>
          <w:tcPr>
            <w:tcW w:w="2088" w:type="dxa"/>
            <w:shd w:val="clear" w:color="auto" w:fill="0F2E63"/>
            <w:tcMar>
              <w:top w:w="90" w:type="dxa"/>
              <w:left w:w="110" w:type="dxa"/>
              <w:bottom w:w="90" w:type="dxa"/>
              <w:right w:w="110" w:type="dxa"/>
            </w:tcMar>
            <w:vAlign w:val="center"/>
          </w:tcPr>
          <w:p w14:paraId="4B930C34" w14:textId="77777777" w:rsidR="009130B3" w:rsidRDefault="00BA09C0">
            <w:pPr>
              <w:jc w:val="center"/>
              <w:rPr>
                <w:rFonts w:hint="eastAsia"/>
              </w:rPr>
            </w:pPr>
            <w:r>
              <w:rPr>
                <w:b/>
                <w:color w:val="FFFFFF"/>
                <w:sz w:val="16"/>
              </w:rPr>
              <w:t>Kardinalitas</w:t>
            </w:r>
          </w:p>
        </w:tc>
      </w:tr>
      <w:tr w:rsidR="009130B3" w14:paraId="4F9E03F6" w14:textId="77777777">
        <w:trPr>
          <w:jc w:val="center"/>
        </w:trPr>
        <w:tc>
          <w:tcPr>
            <w:tcW w:w="3024" w:type="dxa"/>
            <w:tcMar>
              <w:top w:w="90" w:type="dxa"/>
              <w:left w:w="110" w:type="dxa"/>
              <w:bottom w:w="90" w:type="dxa"/>
              <w:right w:w="110" w:type="dxa"/>
            </w:tcMar>
            <w:vAlign w:val="center"/>
          </w:tcPr>
          <w:p w14:paraId="5C9B943E" w14:textId="77777777" w:rsidR="009130B3" w:rsidRDefault="00BA09C0">
            <w:pPr>
              <w:jc w:val="center"/>
              <w:rPr>
                <w:rFonts w:hint="eastAsia"/>
              </w:rPr>
            </w:pPr>
            <w:r>
              <w:rPr>
                <w:sz w:val="16"/>
              </w:rPr>
              <w:t>Cabang - Pengguna</w:t>
            </w:r>
          </w:p>
        </w:tc>
        <w:tc>
          <w:tcPr>
            <w:tcW w:w="4320" w:type="dxa"/>
            <w:tcMar>
              <w:top w:w="90" w:type="dxa"/>
              <w:left w:w="110" w:type="dxa"/>
              <w:bottom w:w="90" w:type="dxa"/>
              <w:right w:w="110" w:type="dxa"/>
            </w:tcMar>
            <w:vAlign w:val="center"/>
          </w:tcPr>
          <w:p w14:paraId="5792EFDB" w14:textId="77777777" w:rsidR="009130B3" w:rsidRDefault="00BA09C0">
            <w:pPr>
              <w:rPr>
                <w:rFonts w:hint="eastAsia"/>
              </w:rPr>
            </w:pPr>
            <w:r>
              <w:rPr>
                <w:sz w:val="16"/>
              </w:rPr>
              <w:t>Pengguna terdaftar pada cabang</w:t>
            </w:r>
          </w:p>
        </w:tc>
        <w:tc>
          <w:tcPr>
            <w:tcW w:w="2088" w:type="dxa"/>
            <w:tcMar>
              <w:top w:w="90" w:type="dxa"/>
              <w:left w:w="110" w:type="dxa"/>
              <w:bottom w:w="90" w:type="dxa"/>
              <w:right w:w="110" w:type="dxa"/>
            </w:tcMar>
            <w:vAlign w:val="center"/>
          </w:tcPr>
          <w:p w14:paraId="3B087C86" w14:textId="77777777" w:rsidR="009130B3" w:rsidRDefault="00BA09C0">
            <w:pPr>
              <w:jc w:val="center"/>
              <w:rPr>
                <w:rFonts w:hint="eastAsia"/>
              </w:rPr>
            </w:pPr>
            <w:r>
              <w:rPr>
                <w:sz w:val="16"/>
              </w:rPr>
              <w:t>1:N</w:t>
            </w:r>
          </w:p>
        </w:tc>
      </w:tr>
      <w:tr w:rsidR="009130B3" w14:paraId="7E6638A4" w14:textId="77777777">
        <w:trPr>
          <w:jc w:val="center"/>
        </w:trPr>
        <w:tc>
          <w:tcPr>
            <w:tcW w:w="3024" w:type="dxa"/>
            <w:shd w:val="clear" w:color="auto" w:fill="F6F8FC"/>
            <w:tcMar>
              <w:top w:w="90" w:type="dxa"/>
              <w:left w:w="110" w:type="dxa"/>
              <w:bottom w:w="90" w:type="dxa"/>
              <w:right w:w="110" w:type="dxa"/>
            </w:tcMar>
            <w:vAlign w:val="center"/>
          </w:tcPr>
          <w:p w14:paraId="7C0AC1B1" w14:textId="77777777" w:rsidR="009130B3" w:rsidRDefault="00BA09C0">
            <w:pPr>
              <w:jc w:val="center"/>
              <w:rPr>
                <w:rFonts w:hint="eastAsia"/>
              </w:rPr>
            </w:pPr>
            <w:r>
              <w:rPr>
                <w:sz w:val="16"/>
              </w:rPr>
              <w:t>Cabang - Lead</w:t>
            </w:r>
          </w:p>
        </w:tc>
        <w:tc>
          <w:tcPr>
            <w:tcW w:w="4320" w:type="dxa"/>
            <w:shd w:val="clear" w:color="auto" w:fill="F6F8FC"/>
            <w:tcMar>
              <w:top w:w="90" w:type="dxa"/>
              <w:left w:w="110" w:type="dxa"/>
              <w:bottom w:w="90" w:type="dxa"/>
              <w:right w:w="110" w:type="dxa"/>
            </w:tcMar>
            <w:vAlign w:val="center"/>
          </w:tcPr>
          <w:p w14:paraId="43B58E86" w14:textId="77777777" w:rsidR="009130B3" w:rsidRDefault="00BA09C0">
            <w:pPr>
              <w:rPr>
                <w:rFonts w:hint="eastAsia"/>
              </w:rPr>
            </w:pPr>
            <w:r>
              <w:rPr>
                <w:sz w:val="16"/>
              </w:rPr>
              <w:t>Lead dimiliki satu cabang</w:t>
            </w:r>
          </w:p>
        </w:tc>
        <w:tc>
          <w:tcPr>
            <w:tcW w:w="2088" w:type="dxa"/>
            <w:shd w:val="clear" w:color="auto" w:fill="F6F8FC"/>
            <w:tcMar>
              <w:top w:w="90" w:type="dxa"/>
              <w:left w:w="110" w:type="dxa"/>
              <w:bottom w:w="90" w:type="dxa"/>
              <w:right w:w="110" w:type="dxa"/>
            </w:tcMar>
            <w:vAlign w:val="center"/>
          </w:tcPr>
          <w:p w14:paraId="272981D3" w14:textId="77777777" w:rsidR="009130B3" w:rsidRDefault="00BA09C0">
            <w:pPr>
              <w:jc w:val="center"/>
              <w:rPr>
                <w:rFonts w:hint="eastAsia"/>
              </w:rPr>
            </w:pPr>
            <w:r>
              <w:rPr>
                <w:sz w:val="16"/>
              </w:rPr>
              <w:t>1:N</w:t>
            </w:r>
          </w:p>
        </w:tc>
      </w:tr>
      <w:tr w:rsidR="009130B3" w14:paraId="33685165" w14:textId="77777777">
        <w:trPr>
          <w:jc w:val="center"/>
        </w:trPr>
        <w:tc>
          <w:tcPr>
            <w:tcW w:w="3024" w:type="dxa"/>
            <w:tcMar>
              <w:top w:w="90" w:type="dxa"/>
              <w:left w:w="110" w:type="dxa"/>
              <w:bottom w:w="90" w:type="dxa"/>
              <w:right w:w="110" w:type="dxa"/>
            </w:tcMar>
            <w:vAlign w:val="center"/>
          </w:tcPr>
          <w:p w14:paraId="3297E63D" w14:textId="77777777" w:rsidR="009130B3" w:rsidRDefault="00BA09C0">
            <w:pPr>
              <w:jc w:val="center"/>
              <w:rPr>
                <w:rFonts w:hint="eastAsia"/>
              </w:rPr>
            </w:pPr>
            <w:r>
              <w:rPr>
                <w:sz w:val="16"/>
              </w:rPr>
              <w:t>Pengguna - Lead</w:t>
            </w:r>
          </w:p>
        </w:tc>
        <w:tc>
          <w:tcPr>
            <w:tcW w:w="4320" w:type="dxa"/>
            <w:tcMar>
              <w:top w:w="90" w:type="dxa"/>
              <w:left w:w="110" w:type="dxa"/>
              <w:bottom w:w="90" w:type="dxa"/>
              <w:right w:w="110" w:type="dxa"/>
            </w:tcMar>
            <w:vAlign w:val="center"/>
          </w:tcPr>
          <w:p w14:paraId="086872FA" w14:textId="77777777" w:rsidR="009130B3" w:rsidRDefault="00BA09C0">
            <w:pPr>
              <w:rPr>
                <w:rFonts w:hint="eastAsia"/>
              </w:rPr>
            </w:pPr>
            <w:r>
              <w:rPr>
                <w:sz w:val="16"/>
              </w:rPr>
              <w:t>Lead dicatat/diinput oleh pengguna</w:t>
            </w:r>
          </w:p>
        </w:tc>
        <w:tc>
          <w:tcPr>
            <w:tcW w:w="2088" w:type="dxa"/>
            <w:tcMar>
              <w:top w:w="90" w:type="dxa"/>
              <w:left w:w="110" w:type="dxa"/>
              <w:bottom w:w="90" w:type="dxa"/>
              <w:right w:w="110" w:type="dxa"/>
            </w:tcMar>
            <w:vAlign w:val="center"/>
          </w:tcPr>
          <w:p w14:paraId="2A0F98DE" w14:textId="77777777" w:rsidR="009130B3" w:rsidRDefault="00BA09C0">
            <w:pPr>
              <w:jc w:val="center"/>
              <w:rPr>
                <w:rFonts w:hint="eastAsia"/>
              </w:rPr>
            </w:pPr>
            <w:r>
              <w:rPr>
                <w:sz w:val="16"/>
              </w:rPr>
              <w:t>mencatat 1:N</w:t>
            </w:r>
          </w:p>
        </w:tc>
      </w:tr>
      <w:tr w:rsidR="009130B3" w14:paraId="16B600A9" w14:textId="77777777">
        <w:trPr>
          <w:jc w:val="center"/>
        </w:trPr>
        <w:tc>
          <w:tcPr>
            <w:tcW w:w="3024" w:type="dxa"/>
            <w:shd w:val="clear" w:color="auto" w:fill="F6F8FC"/>
            <w:tcMar>
              <w:top w:w="90" w:type="dxa"/>
              <w:left w:w="110" w:type="dxa"/>
              <w:bottom w:w="90" w:type="dxa"/>
              <w:right w:w="110" w:type="dxa"/>
            </w:tcMar>
            <w:vAlign w:val="center"/>
          </w:tcPr>
          <w:p w14:paraId="440753E0" w14:textId="77777777" w:rsidR="009130B3" w:rsidRDefault="00BA09C0">
            <w:pPr>
              <w:jc w:val="center"/>
              <w:rPr>
                <w:rFonts w:hint="eastAsia"/>
              </w:rPr>
            </w:pPr>
            <w:r>
              <w:rPr>
                <w:sz w:val="16"/>
              </w:rPr>
              <w:t>Sekolah - Lead</w:t>
            </w:r>
          </w:p>
        </w:tc>
        <w:tc>
          <w:tcPr>
            <w:tcW w:w="4320" w:type="dxa"/>
            <w:shd w:val="clear" w:color="auto" w:fill="F6F8FC"/>
            <w:tcMar>
              <w:top w:w="90" w:type="dxa"/>
              <w:left w:w="110" w:type="dxa"/>
              <w:bottom w:w="90" w:type="dxa"/>
              <w:right w:w="110" w:type="dxa"/>
            </w:tcMar>
            <w:vAlign w:val="center"/>
          </w:tcPr>
          <w:p w14:paraId="68299D73" w14:textId="77777777" w:rsidR="009130B3" w:rsidRDefault="00BA09C0">
            <w:pPr>
              <w:rPr>
                <w:rFonts w:hint="eastAsia"/>
              </w:rPr>
            </w:pPr>
            <w:r>
              <w:rPr>
                <w:sz w:val="16"/>
              </w:rPr>
              <w:t>Lead berasal dari sekolah</w:t>
            </w:r>
          </w:p>
        </w:tc>
        <w:tc>
          <w:tcPr>
            <w:tcW w:w="2088" w:type="dxa"/>
            <w:shd w:val="clear" w:color="auto" w:fill="F6F8FC"/>
            <w:tcMar>
              <w:top w:w="90" w:type="dxa"/>
              <w:left w:w="110" w:type="dxa"/>
              <w:bottom w:w="90" w:type="dxa"/>
              <w:right w:w="110" w:type="dxa"/>
            </w:tcMar>
            <w:vAlign w:val="center"/>
          </w:tcPr>
          <w:p w14:paraId="1F8A4641" w14:textId="77777777" w:rsidR="009130B3" w:rsidRDefault="00BA09C0">
            <w:pPr>
              <w:jc w:val="center"/>
              <w:rPr>
                <w:rFonts w:hint="eastAsia"/>
              </w:rPr>
            </w:pPr>
            <w:r>
              <w:rPr>
                <w:sz w:val="16"/>
              </w:rPr>
              <w:t>asal 1:N</w:t>
            </w:r>
          </w:p>
        </w:tc>
      </w:tr>
      <w:tr w:rsidR="009130B3" w14:paraId="076A96CA" w14:textId="77777777">
        <w:trPr>
          <w:jc w:val="center"/>
        </w:trPr>
        <w:tc>
          <w:tcPr>
            <w:tcW w:w="3024" w:type="dxa"/>
            <w:tcMar>
              <w:top w:w="90" w:type="dxa"/>
              <w:left w:w="110" w:type="dxa"/>
              <w:bottom w:w="90" w:type="dxa"/>
              <w:right w:w="110" w:type="dxa"/>
            </w:tcMar>
            <w:vAlign w:val="center"/>
          </w:tcPr>
          <w:p w14:paraId="5F440D16" w14:textId="77777777" w:rsidR="009130B3" w:rsidRDefault="00BA09C0">
            <w:pPr>
              <w:jc w:val="center"/>
              <w:rPr>
                <w:rFonts w:hint="eastAsia"/>
              </w:rPr>
            </w:pPr>
            <w:r>
              <w:rPr>
                <w:sz w:val="16"/>
              </w:rPr>
              <w:t>Program - Lead</w:t>
            </w:r>
          </w:p>
        </w:tc>
        <w:tc>
          <w:tcPr>
            <w:tcW w:w="4320" w:type="dxa"/>
            <w:tcMar>
              <w:top w:w="90" w:type="dxa"/>
              <w:left w:w="110" w:type="dxa"/>
              <w:bottom w:w="90" w:type="dxa"/>
              <w:right w:w="110" w:type="dxa"/>
            </w:tcMar>
            <w:vAlign w:val="center"/>
          </w:tcPr>
          <w:p w14:paraId="50B6FFF3" w14:textId="77777777" w:rsidR="009130B3" w:rsidRDefault="00BA09C0">
            <w:pPr>
              <w:rPr>
                <w:rFonts w:hint="eastAsia"/>
              </w:rPr>
            </w:pPr>
            <w:r>
              <w:rPr>
                <w:sz w:val="16"/>
              </w:rPr>
              <w:t>Lead meminati satu program</w:t>
            </w:r>
          </w:p>
        </w:tc>
        <w:tc>
          <w:tcPr>
            <w:tcW w:w="2088" w:type="dxa"/>
            <w:tcMar>
              <w:top w:w="90" w:type="dxa"/>
              <w:left w:w="110" w:type="dxa"/>
              <w:bottom w:w="90" w:type="dxa"/>
              <w:right w:w="110" w:type="dxa"/>
            </w:tcMar>
            <w:vAlign w:val="center"/>
          </w:tcPr>
          <w:p w14:paraId="1785E9E4" w14:textId="77777777" w:rsidR="009130B3" w:rsidRDefault="00BA09C0">
            <w:pPr>
              <w:jc w:val="center"/>
              <w:rPr>
                <w:rFonts w:hint="eastAsia"/>
              </w:rPr>
            </w:pPr>
            <w:r>
              <w:rPr>
                <w:sz w:val="16"/>
              </w:rPr>
              <w:t>minat 1:N</w:t>
            </w:r>
          </w:p>
        </w:tc>
      </w:tr>
      <w:tr w:rsidR="009130B3" w14:paraId="25389F51" w14:textId="77777777">
        <w:trPr>
          <w:jc w:val="center"/>
        </w:trPr>
        <w:tc>
          <w:tcPr>
            <w:tcW w:w="3024" w:type="dxa"/>
            <w:shd w:val="clear" w:color="auto" w:fill="F6F8FC"/>
            <w:tcMar>
              <w:top w:w="90" w:type="dxa"/>
              <w:left w:w="110" w:type="dxa"/>
              <w:bottom w:w="90" w:type="dxa"/>
              <w:right w:w="110" w:type="dxa"/>
            </w:tcMar>
            <w:vAlign w:val="center"/>
          </w:tcPr>
          <w:p w14:paraId="1F277763" w14:textId="77777777" w:rsidR="009130B3" w:rsidRDefault="00BA09C0">
            <w:pPr>
              <w:jc w:val="center"/>
              <w:rPr>
                <w:rFonts w:hint="eastAsia"/>
              </w:rPr>
            </w:pPr>
            <w:r>
              <w:rPr>
                <w:sz w:val="16"/>
              </w:rPr>
              <w:t>Lead - Follow-up</w:t>
            </w:r>
          </w:p>
        </w:tc>
        <w:tc>
          <w:tcPr>
            <w:tcW w:w="4320" w:type="dxa"/>
            <w:shd w:val="clear" w:color="auto" w:fill="F6F8FC"/>
            <w:tcMar>
              <w:top w:w="90" w:type="dxa"/>
              <w:left w:w="110" w:type="dxa"/>
              <w:bottom w:w="90" w:type="dxa"/>
              <w:right w:w="110" w:type="dxa"/>
            </w:tcMar>
            <w:vAlign w:val="center"/>
          </w:tcPr>
          <w:p w14:paraId="481BC6B0" w14:textId="77777777" w:rsidR="009130B3" w:rsidRDefault="00BA09C0">
            <w:pPr>
              <w:rPr>
                <w:rFonts w:hint="eastAsia"/>
              </w:rPr>
            </w:pPr>
            <w:r>
              <w:rPr>
                <w:sz w:val="16"/>
              </w:rPr>
              <w:t>Riwayat tindak lanjut</w:t>
            </w:r>
          </w:p>
        </w:tc>
        <w:tc>
          <w:tcPr>
            <w:tcW w:w="2088" w:type="dxa"/>
            <w:shd w:val="clear" w:color="auto" w:fill="F6F8FC"/>
            <w:tcMar>
              <w:top w:w="90" w:type="dxa"/>
              <w:left w:w="110" w:type="dxa"/>
              <w:bottom w:w="90" w:type="dxa"/>
              <w:right w:w="110" w:type="dxa"/>
            </w:tcMar>
            <w:vAlign w:val="center"/>
          </w:tcPr>
          <w:p w14:paraId="6CA230D7" w14:textId="77777777" w:rsidR="009130B3" w:rsidRDefault="00BA09C0">
            <w:pPr>
              <w:jc w:val="center"/>
              <w:rPr>
                <w:rFonts w:hint="eastAsia"/>
              </w:rPr>
            </w:pPr>
            <w:r>
              <w:rPr>
                <w:sz w:val="16"/>
              </w:rPr>
              <w:t>1:N</w:t>
            </w:r>
          </w:p>
        </w:tc>
      </w:tr>
      <w:tr w:rsidR="009130B3" w14:paraId="5094DC1E" w14:textId="77777777">
        <w:trPr>
          <w:jc w:val="center"/>
        </w:trPr>
        <w:tc>
          <w:tcPr>
            <w:tcW w:w="3024" w:type="dxa"/>
            <w:tcMar>
              <w:top w:w="90" w:type="dxa"/>
              <w:left w:w="110" w:type="dxa"/>
              <w:bottom w:w="90" w:type="dxa"/>
              <w:right w:w="110" w:type="dxa"/>
            </w:tcMar>
            <w:vAlign w:val="center"/>
          </w:tcPr>
          <w:p w14:paraId="0844BFF8" w14:textId="77777777" w:rsidR="009130B3" w:rsidRDefault="00BA09C0">
            <w:pPr>
              <w:rPr>
                <w:rFonts w:hint="eastAsia"/>
              </w:rPr>
            </w:pPr>
            <w:r>
              <w:rPr>
                <w:sz w:val="16"/>
              </w:rPr>
              <w:t>Lead - Pendaftaran</w:t>
            </w:r>
          </w:p>
        </w:tc>
        <w:tc>
          <w:tcPr>
            <w:tcW w:w="4320" w:type="dxa"/>
            <w:tcMar>
              <w:top w:w="90" w:type="dxa"/>
              <w:left w:w="110" w:type="dxa"/>
              <w:bottom w:w="90" w:type="dxa"/>
              <w:right w:w="110" w:type="dxa"/>
            </w:tcMar>
            <w:vAlign w:val="center"/>
          </w:tcPr>
          <w:p w14:paraId="508542E4" w14:textId="77777777" w:rsidR="009130B3" w:rsidRDefault="00BA09C0">
            <w:pPr>
              <w:rPr>
                <w:rFonts w:hint="eastAsia"/>
              </w:rPr>
            </w:pPr>
            <w:r>
              <w:rPr>
                <w:sz w:val="16"/>
              </w:rPr>
              <w:t>Konversi menjadi siswa</w:t>
            </w:r>
          </w:p>
        </w:tc>
        <w:tc>
          <w:tcPr>
            <w:tcW w:w="2088" w:type="dxa"/>
            <w:tcMar>
              <w:top w:w="90" w:type="dxa"/>
              <w:left w:w="110" w:type="dxa"/>
              <w:bottom w:w="90" w:type="dxa"/>
              <w:right w:w="110" w:type="dxa"/>
            </w:tcMar>
            <w:vAlign w:val="center"/>
          </w:tcPr>
          <w:p w14:paraId="23640EB4" w14:textId="77777777" w:rsidR="009130B3" w:rsidRDefault="00BA09C0">
            <w:pPr>
              <w:jc w:val="center"/>
              <w:rPr>
                <w:rFonts w:hint="eastAsia"/>
              </w:rPr>
            </w:pPr>
            <w:r>
              <w:rPr>
                <w:sz w:val="16"/>
              </w:rPr>
              <w:t>1:0..1</w:t>
            </w:r>
          </w:p>
        </w:tc>
      </w:tr>
      <w:tr w:rsidR="009130B3" w14:paraId="18AFFB09" w14:textId="77777777">
        <w:trPr>
          <w:jc w:val="center"/>
        </w:trPr>
        <w:tc>
          <w:tcPr>
            <w:tcW w:w="3024" w:type="dxa"/>
            <w:shd w:val="clear" w:color="auto" w:fill="F6F8FC"/>
            <w:tcMar>
              <w:top w:w="90" w:type="dxa"/>
              <w:left w:w="110" w:type="dxa"/>
              <w:bottom w:w="90" w:type="dxa"/>
              <w:right w:w="110" w:type="dxa"/>
            </w:tcMar>
            <w:vAlign w:val="center"/>
          </w:tcPr>
          <w:p w14:paraId="79CD44BC" w14:textId="77777777" w:rsidR="009130B3" w:rsidRDefault="00BA09C0">
            <w:pPr>
              <w:rPr>
                <w:rFonts w:hint="eastAsia"/>
              </w:rPr>
            </w:pPr>
            <w:r>
              <w:rPr>
                <w:sz w:val="16"/>
              </w:rPr>
              <w:t>Pendaftaran - Pembayaran</w:t>
            </w:r>
          </w:p>
        </w:tc>
        <w:tc>
          <w:tcPr>
            <w:tcW w:w="4320" w:type="dxa"/>
            <w:shd w:val="clear" w:color="auto" w:fill="F6F8FC"/>
            <w:tcMar>
              <w:top w:w="90" w:type="dxa"/>
              <w:left w:w="110" w:type="dxa"/>
              <w:bottom w:w="90" w:type="dxa"/>
              <w:right w:w="110" w:type="dxa"/>
            </w:tcMar>
            <w:vAlign w:val="center"/>
          </w:tcPr>
          <w:p w14:paraId="52D2D855" w14:textId="77777777" w:rsidR="009130B3" w:rsidRDefault="00BA09C0">
            <w:pPr>
              <w:rPr>
                <w:rFonts w:hint="eastAsia"/>
              </w:rPr>
            </w:pPr>
            <w:r>
              <w:rPr>
                <w:sz w:val="16"/>
              </w:rPr>
              <w:t>Tagihan/cicilan pendaftaran</w:t>
            </w:r>
          </w:p>
        </w:tc>
        <w:tc>
          <w:tcPr>
            <w:tcW w:w="2088" w:type="dxa"/>
            <w:shd w:val="clear" w:color="auto" w:fill="F6F8FC"/>
            <w:tcMar>
              <w:top w:w="90" w:type="dxa"/>
              <w:left w:w="110" w:type="dxa"/>
              <w:bottom w:w="90" w:type="dxa"/>
              <w:right w:w="110" w:type="dxa"/>
            </w:tcMar>
            <w:vAlign w:val="center"/>
          </w:tcPr>
          <w:p w14:paraId="7DC20E6A" w14:textId="77777777" w:rsidR="009130B3" w:rsidRDefault="00BA09C0">
            <w:pPr>
              <w:jc w:val="center"/>
              <w:rPr>
                <w:rFonts w:hint="eastAsia"/>
              </w:rPr>
            </w:pPr>
            <w:r>
              <w:rPr>
                <w:sz w:val="16"/>
              </w:rPr>
              <w:t>1:N</w:t>
            </w:r>
          </w:p>
        </w:tc>
      </w:tr>
      <w:tr w:rsidR="009130B3" w14:paraId="6AE24A20" w14:textId="77777777">
        <w:trPr>
          <w:jc w:val="center"/>
        </w:trPr>
        <w:tc>
          <w:tcPr>
            <w:tcW w:w="3024" w:type="dxa"/>
            <w:tcMar>
              <w:top w:w="90" w:type="dxa"/>
              <w:left w:w="110" w:type="dxa"/>
              <w:bottom w:w="90" w:type="dxa"/>
              <w:right w:w="110" w:type="dxa"/>
            </w:tcMar>
            <w:vAlign w:val="center"/>
          </w:tcPr>
          <w:p w14:paraId="323E4BEE" w14:textId="77777777" w:rsidR="009130B3" w:rsidRDefault="00BA09C0">
            <w:pPr>
              <w:jc w:val="center"/>
              <w:rPr>
                <w:rFonts w:hint="eastAsia"/>
              </w:rPr>
            </w:pPr>
            <w:r>
              <w:rPr>
                <w:sz w:val="16"/>
              </w:rPr>
              <w:t>Lead - WhatsApp</w:t>
            </w:r>
          </w:p>
        </w:tc>
        <w:tc>
          <w:tcPr>
            <w:tcW w:w="4320" w:type="dxa"/>
            <w:tcMar>
              <w:top w:w="90" w:type="dxa"/>
              <w:left w:w="110" w:type="dxa"/>
              <w:bottom w:w="90" w:type="dxa"/>
              <w:right w:w="110" w:type="dxa"/>
            </w:tcMar>
            <w:vAlign w:val="center"/>
          </w:tcPr>
          <w:p w14:paraId="1AF3C420" w14:textId="77777777" w:rsidR="009130B3" w:rsidRDefault="00BA09C0">
            <w:pPr>
              <w:rPr>
                <w:rFonts w:hint="eastAsia"/>
              </w:rPr>
            </w:pPr>
            <w:r>
              <w:rPr>
                <w:sz w:val="16"/>
              </w:rPr>
              <w:t>Percakapan terkait nomor ternormalisasi</w:t>
            </w:r>
          </w:p>
        </w:tc>
        <w:tc>
          <w:tcPr>
            <w:tcW w:w="2088" w:type="dxa"/>
            <w:tcMar>
              <w:top w:w="90" w:type="dxa"/>
              <w:left w:w="110" w:type="dxa"/>
              <w:bottom w:w="90" w:type="dxa"/>
              <w:right w:w="110" w:type="dxa"/>
            </w:tcMar>
            <w:vAlign w:val="center"/>
          </w:tcPr>
          <w:p w14:paraId="14B7D13A" w14:textId="77777777" w:rsidR="009130B3" w:rsidRDefault="00BA09C0">
            <w:pPr>
              <w:jc w:val="center"/>
              <w:rPr>
                <w:rFonts w:hint="eastAsia"/>
              </w:rPr>
            </w:pPr>
            <w:r>
              <w:rPr>
                <w:sz w:val="16"/>
              </w:rPr>
              <w:t>0..1:N</w:t>
            </w:r>
          </w:p>
        </w:tc>
      </w:tr>
      <w:tr w:rsidR="009130B3" w14:paraId="677B565A" w14:textId="77777777">
        <w:trPr>
          <w:jc w:val="center"/>
        </w:trPr>
        <w:tc>
          <w:tcPr>
            <w:tcW w:w="3024" w:type="dxa"/>
            <w:shd w:val="clear" w:color="auto" w:fill="F6F8FC"/>
            <w:tcMar>
              <w:top w:w="90" w:type="dxa"/>
              <w:left w:w="110" w:type="dxa"/>
              <w:bottom w:w="90" w:type="dxa"/>
              <w:right w:w="110" w:type="dxa"/>
            </w:tcMar>
            <w:vAlign w:val="center"/>
          </w:tcPr>
          <w:p w14:paraId="0642A657" w14:textId="77777777" w:rsidR="009130B3" w:rsidRDefault="00BA09C0">
            <w:pPr>
              <w:jc w:val="center"/>
              <w:rPr>
                <w:rFonts w:hint="eastAsia"/>
              </w:rPr>
            </w:pPr>
            <w:r>
              <w:rPr>
                <w:sz w:val="16"/>
              </w:rPr>
              <w:t>Pengguna - Audit</w:t>
            </w:r>
          </w:p>
        </w:tc>
        <w:tc>
          <w:tcPr>
            <w:tcW w:w="4320" w:type="dxa"/>
            <w:shd w:val="clear" w:color="auto" w:fill="F6F8FC"/>
            <w:tcMar>
              <w:top w:w="90" w:type="dxa"/>
              <w:left w:w="110" w:type="dxa"/>
              <w:bottom w:w="90" w:type="dxa"/>
              <w:right w:w="110" w:type="dxa"/>
            </w:tcMar>
            <w:vAlign w:val="center"/>
          </w:tcPr>
          <w:p w14:paraId="45F3FCB2" w14:textId="77777777" w:rsidR="009130B3" w:rsidRDefault="00BA09C0">
            <w:pPr>
              <w:rPr>
                <w:rFonts w:hint="eastAsia"/>
              </w:rPr>
            </w:pPr>
            <w:r>
              <w:rPr>
                <w:sz w:val="16"/>
              </w:rPr>
              <w:t>Aktivitas yang dicatat</w:t>
            </w:r>
          </w:p>
        </w:tc>
        <w:tc>
          <w:tcPr>
            <w:tcW w:w="2088" w:type="dxa"/>
            <w:shd w:val="clear" w:color="auto" w:fill="F6F8FC"/>
            <w:tcMar>
              <w:top w:w="90" w:type="dxa"/>
              <w:left w:w="110" w:type="dxa"/>
              <w:bottom w:w="90" w:type="dxa"/>
              <w:right w:w="110" w:type="dxa"/>
            </w:tcMar>
            <w:vAlign w:val="center"/>
          </w:tcPr>
          <w:p w14:paraId="3C320F22" w14:textId="77777777" w:rsidR="009130B3" w:rsidRDefault="00BA09C0">
            <w:pPr>
              <w:jc w:val="center"/>
              <w:rPr>
                <w:rFonts w:hint="eastAsia"/>
              </w:rPr>
            </w:pPr>
            <w:r>
              <w:rPr>
                <w:sz w:val="16"/>
              </w:rPr>
              <w:t>1:N</w:t>
            </w:r>
          </w:p>
        </w:tc>
      </w:tr>
    </w:tbl>
    <w:p w14:paraId="01ACB415" w14:textId="77777777" w:rsidR="009130B3" w:rsidRDefault="009130B3">
      <w:pPr>
        <w:spacing w:after="0"/>
        <w:rPr>
          <w:rFonts w:hint="eastAsia"/>
        </w:rPr>
      </w:pPr>
    </w:p>
    <w:p w14:paraId="598546FE" w14:textId="77777777" w:rsidR="009130B3" w:rsidRDefault="00BA09C0">
      <w:pPr>
        <w:keepNext/>
        <w:jc w:val="center"/>
        <w:rPr>
          <w:rFonts w:hint="eastAsia"/>
        </w:rPr>
      </w:pPr>
      <w:r>
        <w:rPr>
          <w:noProof/>
        </w:rPr>
        <w:drawing>
          <wp:inline distT="0" distB="0" distL="0" distR="0" wp14:anchorId="4E8E1B54" wp14:editId="3CBB322B">
            <wp:extent cx="6080760" cy="3454977"/>
            <wp:effectExtent l="0" t="0" r="0" b="0"/>
            <wp:docPr id="10" name="Picture 10" descr="Diagram 10. ERD logis SIVMI CRM" title="Diagram 10. ERD logis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erd-logis.png"/>
                    <pic:cNvPicPr/>
                  </pic:nvPicPr>
                  <pic:blipFill>
                    <a:blip r:embed="rId17"/>
                    <a:stretch>
                      <a:fillRect/>
                    </a:stretch>
                  </pic:blipFill>
                  <pic:spPr>
                    <a:xfrm>
                      <a:off x="0" y="0"/>
                      <a:ext cx="6080760" cy="3454977"/>
                    </a:xfrm>
                    <a:prstGeom prst="rect">
                      <a:avLst/>
                    </a:prstGeom>
                  </pic:spPr>
                </pic:pic>
              </a:graphicData>
            </a:graphic>
          </wp:inline>
        </w:drawing>
      </w:r>
    </w:p>
    <w:p w14:paraId="69017569" w14:textId="77777777" w:rsidR="009130B3" w:rsidRDefault="00BA09C0">
      <w:pPr>
        <w:spacing w:before="60" w:after="160"/>
        <w:jc w:val="center"/>
        <w:rPr>
          <w:rFonts w:hint="eastAsia"/>
        </w:rPr>
      </w:pPr>
      <w:r>
        <w:rPr>
          <w:color w:val="64748B"/>
          <w:sz w:val="17"/>
        </w:rPr>
        <w:t>Diagram 10. ERD logis SIVMI CRM</w:t>
      </w:r>
    </w:p>
    <w:p w14:paraId="780226A4" w14:textId="77777777" w:rsidR="009130B3" w:rsidRDefault="00BA09C0">
      <w:pPr>
        <w:pStyle w:val="Heading2"/>
        <w:spacing w:before="180" w:after="100"/>
      </w:pPr>
      <w:bookmarkStart w:id="37" w:name="_Toc240798915"/>
      <w:r>
        <w:t>5.3 Katalog Tabel Inti</w:t>
      </w:r>
      <w:bookmarkEnd w:id="37"/>
    </w:p>
    <w:tbl>
      <w:tblPr>
        <w:tblStyle w:val="TableGrid"/>
        <w:tblW w:w="0" w:type="auto"/>
        <w:jc w:val="center"/>
        <w:tblLayout w:type="fixed"/>
        <w:tblLook w:val="04A0" w:firstRow="1" w:lastRow="0" w:firstColumn="1" w:lastColumn="0" w:noHBand="0" w:noVBand="1"/>
      </w:tblPr>
      <w:tblGrid>
        <w:gridCol w:w="2376"/>
        <w:gridCol w:w="2736"/>
        <w:gridCol w:w="4320"/>
      </w:tblGrid>
      <w:tr w:rsidR="009130B3" w14:paraId="465EB471" w14:textId="77777777">
        <w:trPr>
          <w:tblHeader/>
          <w:jc w:val="center"/>
        </w:trPr>
        <w:tc>
          <w:tcPr>
            <w:tcW w:w="2376" w:type="dxa"/>
            <w:shd w:val="clear" w:color="auto" w:fill="0F2E63"/>
            <w:tcMar>
              <w:top w:w="90" w:type="dxa"/>
              <w:left w:w="110" w:type="dxa"/>
              <w:bottom w:w="90" w:type="dxa"/>
              <w:right w:w="110" w:type="dxa"/>
            </w:tcMar>
            <w:vAlign w:val="center"/>
          </w:tcPr>
          <w:p w14:paraId="05915832" w14:textId="77777777" w:rsidR="009130B3" w:rsidRDefault="00BA09C0">
            <w:pPr>
              <w:jc w:val="center"/>
              <w:rPr>
                <w:rFonts w:hint="eastAsia"/>
              </w:rPr>
            </w:pPr>
            <w:r>
              <w:rPr>
                <w:b/>
                <w:color w:val="FFFFFF"/>
                <w:sz w:val="16"/>
              </w:rPr>
              <w:t>Tabel</w:t>
            </w:r>
          </w:p>
        </w:tc>
        <w:tc>
          <w:tcPr>
            <w:tcW w:w="2736" w:type="dxa"/>
            <w:shd w:val="clear" w:color="auto" w:fill="0F2E63"/>
            <w:tcMar>
              <w:top w:w="90" w:type="dxa"/>
              <w:left w:w="110" w:type="dxa"/>
              <w:bottom w:w="90" w:type="dxa"/>
              <w:right w:w="110" w:type="dxa"/>
            </w:tcMar>
            <w:vAlign w:val="center"/>
          </w:tcPr>
          <w:p w14:paraId="33F117F5" w14:textId="77777777" w:rsidR="009130B3" w:rsidRDefault="00BA09C0">
            <w:pPr>
              <w:jc w:val="center"/>
              <w:rPr>
                <w:rFonts w:hint="eastAsia"/>
              </w:rPr>
            </w:pPr>
            <w:r>
              <w:rPr>
                <w:b/>
                <w:color w:val="FFFFFF"/>
                <w:sz w:val="16"/>
              </w:rPr>
              <w:t>Key</w:t>
            </w:r>
          </w:p>
        </w:tc>
        <w:tc>
          <w:tcPr>
            <w:tcW w:w="4320" w:type="dxa"/>
            <w:shd w:val="clear" w:color="auto" w:fill="0F2E63"/>
            <w:tcMar>
              <w:top w:w="90" w:type="dxa"/>
              <w:left w:w="110" w:type="dxa"/>
              <w:bottom w:w="90" w:type="dxa"/>
              <w:right w:w="110" w:type="dxa"/>
            </w:tcMar>
            <w:vAlign w:val="center"/>
          </w:tcPr>
          <w:p w14:paraId="4330E8C5" w14:textId="77777777" w:rsidR="009130B3" w:rsidRDefault="00BA09C0">
            <w:pPr>
              <w:jc w:val="center"/>
              <w:rPr>
                <w:rFonts w:hint="eastAsia"/>
              </w:rPr>
            </w:pPr>
            <w:r>
              <w:rPr>
                <w:b/>
                <w:color w:val="FFFFFF"/>
                <w:sz w:val="16"/>
              </w:rPr>
              <w:t>Relasi atau atribut penting</w:t>
            </w:r>
          </w:p>
        </w:tc>
      </w:tr>
      <w:tr w:rsidR="009130B3" w14:paraId="0B4834D0" w14:textId="77777777">
        <w:trPr>
          <w:jc w:val="center"/>
        </w:trPr>
        <w:tc>
          <w:tcPr>
            <w:tcW w:w="2376" w:type="dxa"/>
            <w:tcMar>
              <w:top w:w="90" w:type="dxa"/>
              <w:left w:w="110" w:type="dxa"/>
              <w:bottom w:w="90" w:type="dxa"/>
              <w:right w:w="110" w:type="dxa"/>
            </w:tcMar>
            <w:vAlign w:val="center"/>
          </w:tcPr>
          <w:p w14:paraId="3A3D3BF3" w14:textId="77777777" w:rsidR="009130B3" w:rsidRDefault="00BA09C0">
            <w:pPr>
              <w:jc w:val="center"/>
              <w:rPr>
                <w:rFonts w:hint="eastAsia"/>
              </w:rPr>
            </w:pPr>
            <w:r>
              <w:rPr>
                <w:sz w:val="16"/>
              </w:rPr>
              <w:t>cabang</w:t>
            </w:r>
          </w:p>
        </w:tc>
        <w:tc>
          <w:tcPr>
            <w:tcW w:w="2736" w:type="dxa"/>
            <w:tcMar>
              <w:top w:w="90" w:type="dxa"/>
              <w:left w:w="110" w:type="dxa"/>
              <w:bottom w:w="90" w:type="dxa"/>
              <w:right w:w="110" w:type="dxa"/>
            </w:tcMar>
            <w:vAlign w:val="center"/>
          </w:tcPr>
          <w:p w14:paraId="5A31BE81" w14:textId="77777777" w:rsidR="009130B3" w:rsidRDefault="00BA09C0">
            <w:pPr>
              <w:rPr>
                <w:rFonts w:hint="eastAsia"/>
              </w:rPr>
            </w:pPr>
            <w:r>
              <w:rPr>
                <w:sz w:val="16"/>
              </w:rPr>
              <w:t>PK cabang_id; UK kode</w:t>
            </w:r>
          </w:p>
        </w:tc>
        <w:tc>
          <w:tcPr>
            <w:tcW w:w="4320" w:type="dxa"/>
            <w:tcMar>
              <w:top w:w="90" w:type="dxa"/>
              <w:left w:w="110" w:type="dxa"/>
              <w:bottom w:w="90" w:type="dxa"/>
              <w:right w:w="110" w:type="dxa"/>
            </w:tcMar>
            <w:vAlign w:val="center"/>
          </w:tcPr>
          <w:p w14:paraId="416643EA" w14:textId="77777777" w:rsidR="009130B3" w:rsidRDefault="00BA09C0">
            <w:pPr>
              <w:rPr>
                <w:rFonts w:hint="eastAsia"/>
              </w:rPr>
            </w:pPr>
            <w:r>
              <w:rPr>
                <w:sz w:val="16"/>
              </w:rPr>
              <w:t>nama, kota, kontak, aktif</w:t>
            </w:r>
          </w:p>
        </w:tc>
      </w:tr>
      <w:tr w:rsidR="009130B3" w14:paraId="6720DD99" w14:textId="77777777">
        <w:trPr>
          <w:jc w:val="center"/>
        </w:trPr>
        <w:tc>
          <w:tcPr>
            <w:tcW w:w="2376" w:type="dxa"/>
            <w:shd w:val="clear" w:color="auto" w:fill="F6F8FC"/>
            <w:tcMar>
              <w:top w:w="90" w:type="dxa"/>
              <w:left w:w="110" w:type="dxa"/>
              <w:bottom w:w="90" w:type="dxa"/>
              <w:right w:w="110" w:type="dxa"/>
            </w:tcMar>
            <w:vAlign w:val="center"/>
          </w:tcPr>
          <w:p w14:paraId="6C1ECA01" w14:textId="77777777" w:rsidR="009130B3" w:rsidRDefault="00BA09C0">
            <w:pPr>
              <w:jc w:val="center"/>
              <w:rPr>
                <w:rFonts w:hint="eastAsia"/>
              </w:rPr>
            </w:pPr>
            <w:r>
              <w:rPr>
                <w:sz w:val="16"/>
              </w:rPr>
              <w:lastRenderedPageBreak/>
              <w:t>users</w:t>
            </w:r>
          </w:p>
        </w:tc>
        <w:tc>
          <w:tcPr>
            <w:tcW w:w="2736" w:type="dxa"/>
            <w:shd w:val="clear" w:color="auto" w:fill="F6F8FC"/>
            <w:tcMar>
              <w:top w:w="90" w:type="dxa"/>
              <w:left w:w="110" w:type="dxa"/>
              <w:bottom w:w="90" w:type="dxa"/>
              <w:right w:w="110" w:type="dxa"/>
            </w:tcMar>
            <w:vAlign w:val="center"/>
          </w:tcPr>
          <w:p w14:paraId="74387C46" w14:textId="77777777" w:rsidR="009130B3" w:rsidRDefault="00BA09C0">
            <w:pPr>
              <w:rPr>
                <w:rFonts w:hint="eastAsia"/>
              </w:rPr>
            </w:pPr>
            <w:r>
              <w:rPr>
                <w:sz w:val="16"/>
              </w:rPr>
              <w:t>PK id; UK email; FK cabang</w:t>
            </w:r>
          </w:p>
        </w:tc>
        <w:tc>
          <w:tcPr>
            <w:tcW w:w="4320" w:type="dxa"/>
            <w:shd w:val="clear" w:color="auto" w:fill="F6F8FC"/>
            <w:tcMar>
              <w:top w:w="90" w:type="dxa"/>
              <w:left w:w="110" w:type="dxa"/>
              <w:bottom w:w="90" w:type="dxa"/>
              <w:right w:w="110" w:type="dxa"/>
            </w:tcMar>
            <w:vAlign w:val="center"/>
          </w:tcPr>
          <w:p w14:paraId="360489A2" w14:textId="77777777" w:rsidR="009130B3" w:rsidRDefault="00BA09C0">
            <w:pPr>
              <w:rPr>
                <w:rFonts w:hint="eastAsia"/>
              </w:rPr>
            </w:pPr>
            <w:r>
              <w:rPr>
                <w:sz w:val="16"/>
              </w:rPr>
              <w:t>role, aktif, password hash</w:t>
            </w:r>
          </w:p>
        </w:tc>
      </w:tr>
      <w:tr w:rsidR="009130B3" w14:paraId="69620F38" w14:textId="77777777">
        <w:trPr>
          <w:jc w:val="center"/>
        </w:trPr>
        <w:tc>
          <w:tcPr>
            <w:tcW w:w="2376" w:type="dxa"/>
            <w:tcMar>
              <w:top w:w="90" w:type="dxa"/>
              <w:left w:w="110" w:type="dxa"/>
              <w:bottom w:w="90" w:type="dxa"/>
              <w:right w:w="110" w:type="dxa"/>
            </w:tcMar>
            <w:vAlign w:val="center"/>
          </w:tcPr>
          <w:p w14:paraId="72E216F0" w14:textId="77777777" w:rsidR="009130B3" w:rsidRDefault="00BA09C0">
            <w:pPr>
              <w:jc w:val="center"/>
              <w:rPr>
                <w:rFonts w:hint="eastAsia"/>
              </w:rPr>
            </w:pPr>
            <w:r>
              <w:rPr>
                <w:sz w:val="16"/>
              </w:rPr>
              <w:t>sekolah</w:t>
            </w:r>
          </w:p>
        </w:tc>
        <w:tc>
          <w:tcPr>
            <w:tcW w:w="2736" w:type="dxa"/>
            <w:tcMar>
              <w:top w:w="90" w:type="dxa"/>
              <w:left w:w="110" w:type="dxa"/>
              <w:bottom w:w="90" w:type="dxa"/>
              <w:right w:w="110" w:type="dxa"/>
            </w:tcMar>
            <w:vAlign w:val="center"/>
          </w:tcPr>
          <w:p w14:paraId="6696E5A7" w14:textId="77777777" w:rsidR="009130B3" w:rsidRDefault="00BA09C0">
            <w:pPr>
              <w:rPr>
                <w:rFonts w:hint="eastAsia"/>
              </w:rPr>
            </w:pPr>
            <w:r>
              <w:rPr>
                <w:sz w:val="16"/>
              </w:rPr>
              <w:t>PK sekolah_id; UK npsn nullable</w:t>
            </w:r>
          </w:p>
        </w:tc>
        <w:tc>
          <w:tcPr>
            <w:tcW w:w="4320" w:type="dxa"/>
            <w:tcMar>
              <w:top w:w="90" w:type="dxa"/>
              <w:left w:w="110" w:type="dxa"/>
              <w:bottom w:w="90" w:type="dxa"/>
              <w:right w:w="110" w:type="dxa"/>
            </w:tcMar>
            <w:vAlign w:val="center"/>
          </w:tcPr>
          <w:p w14:paraId="45F52A3C" w14:textId="77777777" w:rsidR="009130B3" w:rsidRDefault="00BA09C0">
            <w:pPr>
              <w:rPr>
                <w:rFonts w:hint="eastAsia"/>
              </w:rPr>
            </w:pPr>
            <w:r>
              <w:rPr>
                <w:sz w:val="16"/>
              </w:rPr>
              <w:t>nama, wilayah, grade, metadata API</w:t>
            </w:r>
          </w:p>
        </w:tc>
      </w:tr>
      <w:tr w:rsidR="009130B3" w14:paraId="564CA14C" w14:textId="77777777">
        <w:trPr>
          <w:jc w:val="center"/>
        </w:trPr>
        <w:tc>
          <w:tcPr>
            <w:tcW w:w="2376" w:type="dxa"/>
            <w:shd w:val="clear" w:color="auto" w:fill="F6F8FC"/>
            <w:tcMar>
              <w:top w:w="90" w:type="dxa"/>
              <w:left w:w="110" w:type="dxa"/>
              <w:bottom w:w="90" w:type="dxa"/>
              <w:right w:w="110" w:type="dxa"/>
            </w:tcMar>
            <w:vAlign w:val="center"/>
          </w:tcPr>
          <w:p w14:paraId="71EEC5DC" w14:textId="77777777" w:rsidR="009130B3" w:rsidRDefault="00BA09C0">
            <w:pPr>
              <w:jc w:val="center"/>
              <w:rPr>
                <w:rFonts w:hint="eastAsia"/>
              </w:rPr>
            </w:pPr>
            <w:r>
              <w:rPr>
                <w:sz w:val="16"/>
              </w:rPr>
              <w:t>program_bimbel</w:t>
            </w:r>
          </w:p>
        </w:tc>
        <w:tc>
          <w:tcPr>
            <w:tcW w:w="2736" w:type="dxa"/>
            <w:shd w:val="clear" w:color="auto" w:fill="F6F8FC"/>
            <w:tcMar>
              <w:top w:w="90" w:type="dxa"/>
              <w:left w:w="110" w:type="dxa"/>
              <w:bottom w:w="90" w:type="dxa"/>
              <w:right w:w="110" w:type="dxa"/>
            </w:tcMar>
            <w:vAlign w:val="center"/>
          </w:tcPr>
          <w:p w14:paraId="7029860D" w14:textId="77777777" w:rsidR="009130B3" w:rsidRDefault="00BA09C0">
            <w:pPr>
              <w:rPr>
                <w:rFonts w:hint="eastAsia"/>
              </w:rPr>
            </w:pPr>
            <w:r>
              <w:rPr>
                <w:sz w:val="16"/>
              </w:rPr>
              <w:t>PK program_bimbel_id</w:t>
            </w:r>
          </w:p>
        </w:tc>
        <w:tc>
          <w:tcPr>
            <w:tcW w:w="4320" w:type="dxa"/>
            <w:shd w:val="clear" w:color="auto" w:fill="F6F8FC"/>
            <w:tcMar>
              <w:top w:w="90" w:type="dxa"/>
              <w:left w:w="110" w:type="dxa"/>
              <w:bottom w:w="90" w:type="dxa"/>
              <w:right w:w="110" w:type="dxa"/>
            </w:tcMar>
            <w:vAlign w:val="center"/>
          </w:tcPr>
          <w:p w14:paraId="040887C1" w14:textId="77777777" w:rsidR="009130B3" w:rsidRDefault="00BA09C0">
            <w:pPr>
              <w:rPr>
                <w:rFonts w:hint="eastAsia"/>
              </w:rPr>
            </w:pPr>
            <w:r>
              <w:rPr>
                <w:sz w:val="16"/>
              </w:rPr>
              <w:t>kategori, kelas, tipe, metode, biaya, diskon</w:t>
            </w:r>
          </w:p>
        </w:tc>
      </w:tr>
      <w:tr w:rsidR="009130B3" w14:paraId="7E060338" w14:textId="77777777">
        <w:trPr>
          <w:jc w:val="center"/>
        </w:trPr>
        <w:tc>
          <w:tcPr>
            <w:tcW w:w="2376" w:type="dxa"/>
            <w:tcMar>
              <w:top w:w="90" w:type="dxa"/>
              <w:left w:w="110" w:type="dxa"/>
              <w:bottom w:w="90" w:type="dxa"/>
              <w:right w:w="110" w:type="dxa"/>
            </w:tcMar>
            <w:vAlign w:val="center"/>
          </w:tcPr>
          <w:p w14:paraId="54D4C490" w14:textId="77777777" w:rsidR="009130B3" w:rsidRDefault="00BA09C0">
            <w:pPr>
              <w:jc w:val="center"/>
              <w:rPr>
                <w:rFonts w:hint="eastAsia"/>
              </w:rPr>
            </w:pPr>
            <w:r>
              <w:rPr>
                <w:sz w:val="16"/>
              </w:rPr>
              <w:t>sumber_leads</w:t>
            </w:r>
          </w:p>
        </w:tc>
        <w:tc>
          <w:tcPr>
            <w:tcW w:w="2736" w:type="dxa"/>
            <w:tcMar>
              <w:top w:w="90" w:type="dxa"/>
              <w:left w:w="110" w:type="dxa"/>
              <w:bottom w:w="90" w:type="dxa"/>
              <w:right w:w="110" w:type="dxa"/>
            </w:tcMar>
            <w:vAlign w:val="center"/>
          </w:tcPr>
          <w:p w14:paraId="0185ADFF" w14:textId="77777777" w:rsidR="009130B3" w:rsidRDefault="00BA09C0">
            <w:pPr>
              <w:rPr>
                <w:rFonts w:hint="eastAsia"/>
              </w:rPr>
            </w:pPr>
            <w:r>
              <w:rPr>
                <w:sz w:val="16"/>
              </w:rPr>
              <w:t>PK sumber_lead_id; UK kode/nama</w:t>
            </w:r>
          </w:p>
        </w:tc>
        <w:tc>
          <w:tcPr>
            <w:tcW w:w="4320" w:type="dxa"/>
            <w:tcMar>
              <w:top w:w="90" w:type="dxa"/>
              <w:left w:w="110" w:type="dxa"/>
              <w:bottom w:w="90" w:type="dxa"/>
              <w:right w:w="110" w:type="dxa"/>
            </w:tcMar>
            <w:vAlign w:val="center"/>
          </w:tcPr>
          <w:p w14:paraId="0070AF69" w14:textId="77777777" w:rsidR="009130B3" w:rsidRDefault="00BA09C0">
            <w:pPr>
              <w:rPr>
                <w:rFonts w:hint="eastAsia"/>
              </w:rPr>
            </w:pPr>
            <w:r>
              <w:rPr>
                <w:sz w:val="16"/>
              </w:rPr>
              <w:t>warna, urutan, aktif</w:t>
            </w:r>
          </w:p>
        </w:tc>
      </w:tr>
      <w:tr w:rsidR="009130B3" w14:paraId="4FEBDFFC" w14:textId="77777777">
        <w:trPr>
          <w:jc w:val="center"/>
        </w:trPr>
        <w:tc>
          <w:tcPr>
            <w:tcW w:w="2376" w:type="dxa"/>
            <w:shd w:val="clear" w:color="auto" w:fill="F6F8FC"/>
            <w:tcMar>
              <w:top w:w="90" w:type="dxa"/>
              <w:left w:w="110" w:type="dxa"/>
              <w:bottom w:w="90" w:type="dxa"/>
              <w:right w:w="110" w:type="dxa"/>
            </w:tcMar>
            <w:vAlign w:val="center"/>
          </w:tcPr>
          <w:p w14:paraId="47B669E6" w14:textId="77777777" w:rsidR="009130B3" w:rsidRDefault="00BA09C0">
            <w:pPr>
              <w:jc w:val="center"/>
              <w:rPr>
                <w:rFonts w:hint="eastAsia"/>
              </w:rPr>
            </w:pPr>
            <w:r>
              <w:rPr>
                <w:sz w:val="16"/>
              </w:rPr>
              <w:t>leads</w:t>
            </w:r>
          </w:p>
        </w:tc>
        <w:tc>
          <w:tcPr>
            <w:tcW w:w="2736" w:type="dxa"/>
            <w:shd w:val="clear" w:color="auto" w:fill="F6F8FC"/>
            <w:tcMar>
              <w:top w:w="90" w:type="dxa"/>
              <w:left w:w="110" w:type="dxa"/>
              <w:bottom w:w="90" w:type="dxa"/>
              <w:right w:w="110" w:type="dxa"/>
            </w:tcMar>
            <w:vAlign w:val="center"/>
          </w:tcPr>
          <w:p w14:paraId="3C097319" w14:textId="77777777" w:rsidR="009130B3" w:rsidRDefault="00BA09C0">
            <w:pPr>
              <w:rPr>
                <w:rFonts w:hint="eastAsia"/>
              </w:rPr>
            </w:pPr>
            <w:r>
              <w:rPr>
                <w:sz w:val="16"/>
              </w:rPr>
              <w:t>PK lead_id; UK no_wa_normalized</w:t>
            </w:r>
          </w:p>
        </w:tc>
        <w:tc>
          <w:tcPr>
            <w:tcW w:w="4320" w:type="dxa"/>
            <w:shd w:val="clear" w:color="auto" w:fill="F6F8FC"/>
            <w:tcMar>
              <w:top w:w="90" w:type="dxa"/>
              <w:left w:w="110" w:type="dxa"/>
              <w:bottom w:w="90" w:type="dxa"/>
              <w:right w:w="110" w:type="dxa"/>
            </w:tcMar>
            <w:vAlign w:val="center"/>
          </w:tcPr>
          <w:p w14:paraId="5191580E" w14:textId="77777777" w:rsidR="009130B3" w:rsidRDefault="00BA09C0">
            <w:pPr>
              <w:rPr>
                <w:rFonts w:hint="eastAsia"/>
              </w:rPr>
            </w:pPr>
            <w:r>
              <w:rPr>
                <w:sz w:val="16"/>
              </w:rPr>
              <w:t>FK sekolah, program, sumber, cabang, inputter, PIC</w:t>
            </w:r>
          </w:p>
        </w:tc>
      </w:tr>
      <w:tr w:rsidR="009130B3" w14:paraId="0FD9A151" w14:textId="77777777">
        <w:trPr>
          <w:jc w:val="center"/>
        </w:trPr>
        <w:tc>
          <w:tcPr>
            <w:tcW w:w="2376" w:type="dxa"/>
            <w:tcMar>
              <w:top w:w="90" w:type="dxa"/>
              <w:left w:w="110" w:type="dxa"/>
              <w:bottom w:w="90" w:type="dxa"/>
              <w:right w:w="110" w:type="dxa"/>
            </w:tcMar>
            <w:vAlign w:val="center"/>
          </w:tcPr>
          <w:p w14:paraId="26FCAAA7" w14:textId="77777777" w:rsidR="009130B3" w:rsidRDefault="00BA09C0">
            <w:pPr>
              <w:jc w:val="center"/>
              <w:rPr>
                <w:rFonts w:hint="eastAsia"/>
              </w:rPr>
            </w:pPr>
            <w:r>
              <w:rPr>
                <w:sz w:val="16"/>
              </w:rPr>
              <w:t>followup_riwayat</w:t>
            </w:r>
          </w:p>
        </w:tc>
        <w:tc>
          <w:tcPr>
            <w:tcW w:w="2736" w:type="dxa"/>
            <w:tcMar>
              <w:top w:w="90" w:type="dxa"/>
              <w:left w:w="110" w:type="dxa"/>
              <w:bottom w:w="90" w:type="dxa"/>
              <w:right w:w="110" w:type="dxa"/>
            </w:tcMar>
            <w:vAlign w:val="center"/>
          </w:tcPr>
          <w:p w14:paraId="462B95EB" w14:textId="77777777" w:rsidR="009130B3" w:rsidRDefault="00BA09C0">
            <w:pPr>
              <w:rPr>
                <w:rFonts w:hint="eastAsia"/>
              </w:rPr>
            </w:pPr>
            <w:r>
              <w:rPr>
                <w:sz w:val="16"/>
              </w:rPr>
              <w:t>PK followup_riwayat_id</w:t>
            </w:r>
          </w:p>
        </w:tc>
        <w:tc>
          <w:tcPr>
            <w:tcW w:w="4320" w:type="dxa"/>
            <w:tcMar>
              <w:top w:w="90" w:type="dxa"/>
              <w:left w:w="110" w:type="dxa"/>
              <w:bottom w:w="90" w:type="dxa"/>
              <w:right w:w="110" w:type="dxa"/>
            </w:tcMar>
            <w:vAlign w:val="center"/>
          </w:tcPr>
          <w:p w14:paraId="11233CA1" w14:textId="77777777" w:rsidR="009130B3" w:rsidRDefault="00BA09C0">
            <w:pPr>
              <w:rPr>
                <w:rFonts w:hint="eastAsia"/>
              </w:rPr>
            </w:pPr>
            <w:r>
              <w:rPr>
                <w:sz w:val="16"/>
              </w:rPr>
              <w:t>FK lead dan user; jadwal, metode, hasil</w:t>
            </w:r>
          </w:p>
        </w:tc>
      </w:tr>
      <w:tr w:rsidR="009130B3" w14:paraId="3A0B6CFE" w14:textId="77777777">
        <w:trPr>
          <w:jc w:val="center"/>
        </w:trPr>
        <w:tc>
          <w:tcPr>
            <w:tcW w:w="2376" w:type="dxa"/>
            <w:shd w:val="clear" w:color="auto" w:fill="F6F8FC"/>
            <w:tcMar>
              <w:top w:w="90" w:type="dxa"/>
              <w:left w:w="110" w:type="dxa"/>
              <w:bottom w:w="90" w:type="dxa"/>
              <w:right w:w="110" w:type="dxa"/>
            </w:tcMar>
            <w:vAlign w:val="center"/>
          </w:tcPr>
          <w:p w14:paraId="2B0E5613" w14:textId="77777777" w:rsidR="009130B3" w:rsidRDefault="00BA09C0">
            <w:pPr>
              <w:jc w:val="center"/>
              <w:rPr>
                <w:rFonts w:hint="eastAsia"/>
              </w:rPr>
            </w:pPr>
            <w:r>
              <w:rPr>
                <w:sz w:val="16"/>
              </w:rPr>
              <w:t>pendaftaran</w:t>
            </w:r>
          </w:p>
        </w:tc>
        <w:tc>
          <w:tcPr>
            <w:tcW w:w="2736" w:type="dxa"/>
            <w:shd w:val="clear" w:color="auto" w:fill="F6F8FC"/>
            <w:tcMar>
              <w:top w:w="90" w:type="dxa"/>
              <w:left w:w="110" w:type="dxa"/>
              <w:bottom w:w="90" w:type="dxa"/>
              <w:right w:w="110" w:type="dxa"/>
            </w:tcMar>
            <w:vAlign w:val="center"/>
          </w:tcPr>
          <w:p w14:paraId="6008F2D6" w14:textId="77777777" w:rsidR="009130B3" w:rsidRDefault="00BA09C0">
            <w:pPr>
              <w:rPr>
                <w:rFonts w:hint="eastAsia"/>
              </w:rPr>
            </w:pPr>
            <w:r>
              <w:rPr>
                <w:sz w:val="16"/>
              </w:rPr>
              <w:t>PK pendaftaran_id; UK lead_id</w:t>
            </w:r>
          </w:p>
        </w:tc>
        <w:tc>
          <w:tcPr>
            <w:tcW w:w="4320" w:type="dxa"/>
            <w:shd w:val="clear" w:color="auto" w:fill="F6F8FC"/>
            <w:tcMar>
              <w:top w:w="90" w:type="dxa"/>
              <w:left w:w="110" w:type="dxa"/>
              <w:bottom w:w="90" w:type="dxa"/>
              <w:right w:w="110" w:type="dxa"/>
            </w:tcMar>
            <w:vAlign w:val="center"/>
          </w:tcPr>
          <w:p w14:paraId="5258F713" w14:textId="77777777" w:rsidR="009130B3" w:rsidRDefault="00BA09C0">
            <w:pPr>
              <w:rPr>
                <w:rFonts w:hint="eastAsia"/>
              </w:rPr>
            </w:pPr>
            <w:r>
              <w:rPr>
                <w:sz w:val="16"/>
              </w:rPr>
              <w:t>FK program dan cabang; status, angkatan</w:t>
            </w:r>
          </w:p>
        </w:tc>
      </w:tr>
      <w:tr w:rsidR="009130B3" w14:paraId="4147EF20" w14:textId="77777777">
        <w:trPr>
          <w:jc w:val="center"/>
        </w:trPr>
        <w:tc>
          <w:tcPr>
            <w:tcW w:w="2376" w:type="dxa"/>
            <w:tcMar>
              <w:top w:w="90" w:type="dxa"/>
              <w:left w:w="110" w:type="dxa"/>
              <w:bottom w:w="90" w:type="dxa"/>
              <w:right w:w="110" w:type="dxa"/>
            </w:tcMar>
            <w:vAlign w:val="center"/>
          </w:tcPr>
          <w:p w14:paraId="636124FD" w14:textId="77777777" w:rsidR="009130B3" w:rsidRDefault="00BA09C0">
            <w:pPr>
              <w:jc w:val="center"/>
              <w:rPr>
                <w:rFonts w:hint="eastAsia"/>
              </w:rPr>
            </w:pPr>
            <w:r>
              <w:rPr>
                <w:sz w:val="16"/>
              </w:rPr>
              <w:t>pembayaran</w:t>
            </w:r>
          </w:p>
        </w:tc>
        <w:tc>
          <w:tcPr>
            <w:tcW w:w="2736" w:type="dxa"/>
            <w:tcMar>
              <w:top w:w="90" w:type="dxa"/>
              <w:left w:w="110" w:type="dxa"/>
              <w:bottom w:w="90" w:type="dxa"/>
              <w:right w:w="110" w:type="dxa"/>
            </w:tcMar>
            <w:vAlign w:val="center"/>
          </w:tcPr>
          <w:p w14:paraId="20D4DA26" w14:textId="77777777" w:rsidR="009130B3" w:rsidRDefault="00BA09C0">
            <w:pPr>
              <w:rPr>
                <w:rFonts w:hint="eastAsia"/>
              </w:rPr>
            </w:pPr>
            <w:r>
              <w:rPr>
                <w:sz w:val="16"/>
              </w:rPr>
              <w:t>PK pembayaran_id</w:t>
            </w:r>
          </w:p>
        </w:tc>
        <w:tc>
          <w:tcPr>
            <w:tcW w:w="4320" w:type="dxa"/>
            <w:tcMar>
              <w:top w:w="90" w:type="dxa"/>
              <w:left w:w="110" w:type="dxa"/>
              <w:bottom w:w="90" w:type="dxa"/>
              <w:right w:w="110" w:type="dxa"/>
            </w:tcMar>
            <w:vAlign w:val="center"/>
          </w:tcPr>
          <w:p w14:paraId="20C1AE49" w14:textId="77777777" w:rsidR="009130B3" w:rsidRDefault="00BA09C0">
            <w:pPr>
              <w:rPr>
                <w:rFonts w:hint="eastAsia"/>
              </w:rPr>
            </w:pPr>
            <w:r>
              <w:rPr>
                <w:sz w:val="16"/>
              </w:rPr>
              <w:t>FK pendaftaran; nominal, metode, status, referensi</w:t>
            </w:r>
          </w:p>
        </w:tc>
      </w:tr>
      <w:tr w:rsidR="009130B3" w14:paraId="4942FECF" w14:textId="77777777">
        <w:trPr>
          <w:jc w:val="center"/>
        </w:trPr>
        <w:tc>
          <w:tcPr>
            <w:tcW w:w="2376" w:type="dxa"/>
            <w:shd w:val="clear" w:color="auto" w:fill="F6F8FC"/>
            <w:tcMar>
              <w:top w:w="90" w:type="dxa"/>
              <w:left w:w="110" w:type="dxa"/>
              <w:bottom w:w="90" w:type="dxa"/>
              <w:right w:w="110" w:type="dxa"/>
            </w:tcMar>
            <w:vAlign w:val="center"/>
          </w:tcPr>
          <w:p w14:paraId="7FAD78D6" w14:textId="77777777" w:rsidR="009130B3" w:rsidRDefault="00BA09C0">
            <w:pPr>
              <w:jc w:val="center"/>
              <w:rPr>
                <w:rFonts w:hint="eastAsia"/>
              </w:rPr>
            </w:pPr>
            <w:r>
              <w:rPr>
                <w:sz w:val="16"/>
              </w:rPr>
              <w:t>target_kinerja_*</w:t>
            </w:r>
          </w:p>
        </w:tc>
        <w:tc>
          <w:tcPr>
            <w:tcW w:w="2736" w:type="dxa"/>
            <w:shd w:val="clear" w:color="auto" w:fill="F6F8FC"/>
            <w:tcMar>
              <w:top w:w="90" w:type="dxa"/>
              <w:left w:w="110" w:type="dxa"/>
              <w:bottom w:w="90" w:type="dxa"/>
              <w:right w:w="110" w:type="dxa"/>
            </w:tcMar>
            <w:vAlign w:val="center"/>
          </w:tcPr>
          <w:p w14:paraId="3D019E42" w14:textId="77777777" w:rsidR="009130B3" w:rsidRDefault="00BA09C0">
            <w:pPr>
              <w:rPr>
                <w:rFonts w:hint="eastAsia"/>
              </w:rPr>
            </w:pPr>
            <w:r>
              <w:rPr>
                <w:sz w:val="16"/>
              </w:rPr>
              <w:t>PK masing-masing; UK periode/user</w:t>
            </w:r>
          </w:p>
        </w:tc>
        <w:tc>
          <w:tcPr>
            <w:tcW w:w="4320" w:type="dxa"/>
            <w:shd w:val="clear" w:color="auto" w:fill="F6F8FC"/>
            <w:tcMar>
              <w:top w:w="90" w:type="dxa"/>
              <w:left w:w="110" w:type="dxa"/>
              <w:bottom w:w="90" w:type="dxa"/>
              <w:right w:w="110" w:type="dxa"/>
            </w:tcMar>
            <w:vAlign w:val="center"/>
          </w:tcPr>
          <w:p w14:paraId="02210ED7" w14:textId="77777777" w:rsidR="009130B3" w:rsidRDefault="00BA09C0">
            <w:pPr>
              <w:rPr>
                <w:rFonts w:hint="eastAsia"/>
              </w:rPr>
            </w:pPr>
            <w:r>
              <w:rPr>
                <w:sz w:val="16"/>
              </w:rPr>
              <w:t>target omzet, siswa, status</w:t>
            </w:r>
          </w:p>
        </w:tc>
      </w:tr>
    </w:tbl>
    <w:p w14:paraId="2A362797" w14:textId="77777777" w:rsidR="009130B3" w:rsidRDefault="009130B3">
      <w:pPr>
        <w:spacing w:after="0"/>
        <w:rPr>
          <w:rFonts w:hint="eastAsia"/>
        </w:rPr>
      </w:pPr>
    </w:p>
    <w:p w14:paraId="7A9994E8" w14:textId="77777777" w:rsidR="009130B3" w:rsidRDefault="00BA09C0">
      <w:pPr>
        <w:pStyle w:val="Heading2"/>
        <w:spacing w:before="180" w:after="100"/>
      </w:pPr>
      <w:bookmarkStart w:id="38" w:name="_Toc240798916"/>
      <w:r>
        <w:t>5.4 Master Data</w:t>
      </w:r>
      <w:bookmarkEnd w:id="38"/>
    </w:p>
    <w:tbl>
      <w:tblPr>
        <w:tblStyle w:val="TableGrid"/>
        <w:tblW w:w="0" w:type="auto"/>
        <w:jc w:val="center"/>
        <w:tblLayout w:type="fixed"/>
        <w:tblLook w:val="04A0" w:firstRow="1" w:lastRow="0" w:firstColumn="1" w:lastColumn="0" w:noHBand="0" w:noVBand="1"/>
      </w:tblPr>
      <w:tblGrid>
        <w:gridCol w:w="2304"/>
        <w:gridCol w:w="3744"/>
        <w:gridCol w:w="3384"/>
      </w:tblGrid>
      <w:tr w:rsidR="009130B3" w14:paraId="58827404" w14:textId="77777777">
        <w:trPr>
          <w:tblHeader/>
          <w:jc w:val="center"/>
        </w:trPr>
        <w:tc>
          <w:tcPr>
            <w:tcW w:w="2304" w:type="dxa"/>
            <w:shd w:val="clear" w:color="auto" w:fill="0F2E63"/>
            <w:tcMar>
              <w:top w:w="90" w:type="dxa"/>
              <w:left w:w="110" w:type="dxa"/>
              <w:bottom w:w="90" w:type="dxa"/>
              <w:right w:w="110" w:type="dxa"/>
            </w:tcMar>
            <w:vAlign w:val="center"/>
          </w:tcPr>
          <w:p w14:paraId="70F28C4D" w14:textId="77777777" w:rsidR="009130B3" w:rsidRDefault="00BA09C0">
            <w:pPr>
              <w:jc w:val="center"/>
              <w:rPr>
                <w:rFonts w:hint="eastAsia"/>
              </w:rPr>
            </w:pPr>
            <w:r>
              <w:rPr>
                <w:b/>
                <w:color w:val="FFFFFF"/>
                <w:sz w:val="16"/>
              </w:rPr>
              <w:t>Master</w:t>
            </w:r>
          </w:p>
        </w:tc>
        <w:tc>
          <w:tcPr>
            <w:tcW w:w="3744" w:type="dxa"/>
            <w:shd w:val="clear" w:color="auto" w:fill="0F2E63"/>
            <w:tcMar>
              <w:top w:w="90" w:type="dxa"/>
              <w:left w:w="110" w:type="dxa"/>
              <w:bottom w:w="90" w:type="dxa"/>
              <w:right w:w="110" w:type="dxa"/>
            </w:tcMar>
            <w:vAlign w:val="center"/>
          </w:tcPr>
          <w:p w14:paraId="23FD6846" w14:textId="77777777" w:rsidR="009130B3" w:rsidRDefault="00BA09C0">
            <w:pPr>
              <w:jc w:val="center"/>
              <w:rPr>
                <w:rFonts w:hint="eastAsia"/>
              </w:rPr>
            </w:pPr>
            <w:r>
              <w:rPr>
                <w:b/>
                <w:color w:val="FFFFFF"/>
                <w:sz w:val="16"/>
              </w:rPr>
              <w:t>Sumber</w:t>
            </w:r>
          </w:p>
        </w:tc>
        <w:tc>
          <w:tcPr>
            <w:tcW w:w="3384" w:type="dxa"/>
            <w:shd w:val="clear" w:color="auto" w:fill="0F2E63"/>
            <w:tcMar>
              <w:top w:w="90" w:type="dxa"/>
              <w:left w:w="110" w:type="dxa"/>
              <w:bottom w:w="90" w:type="dxa"/>
              <w:right w:w="110" w:type="dxa"/>
            </w:tcMar>
            <w:vAlign w:val="center"/>
          </w:tcPr>
          <w:p w14:paraId="4B961A79" w14:textId="77777777" w:rsidR="009130B3" w:rsidRDefault="00BA09C0">
            <w:pPr>
              <w:jc w:val="center"/>
              <w:rPr>
                <w:rFonts w:hint="eastAsia"/>
              </w:rPr>
            </w:pPr>
            <w:r>
              <w:rPr>
                <w:b/>
                <w:color w:val="FFFFFF"/>
                <w:sz w:val="16"/>
              </w:rPr>
              <w:t>Validasi</w:t>
            </w:r>
          </w:p>
        </w:tc>
      </w:tr>
      <w:tr w:rsidR="009130B3" w14:paraId="42A2D9DF" w14:textId="77777777">
        <w:trPr>
          <w:jc w:val="center"/>
        </w:trPr>
        <w:tc>
          <w:tcPr>
            <w:tcW w:w="2304" w:type="dxa"/>
            <w:tcMar>
              <w:top w:w="90" w:type="dxa"/>
              <w:left w:w="110" w:type="dxa"/>
              <w:bottom w:w="90" w:type="dxa"/>
              <w:right w:w="110" w:type="dxa"/>
            </w:tcMar>
            <w:vAlign w:val="center"/>
          </w:tcPr>
          <w:p w14:paraId="1FA9920D" w14:textId="77777777" w:rsidR="009130B3" w:rsidRDefault="00BA09C0">
            <w:pPr>
              <w:jc w:val="center"/>
              <w:rPr>
                <w:rFonts w:hint="eastAsia"/>
              </w:rPr>
            </w:pPr>
            <w:r>
              <w:rPr>
                <w:sz w:val="16"/>
              </w:rPr>
              <w:t>Cabang</w:t>
            </w:r>
          </w:p>
        </w:tc>
        <w:tc>
          <w:tcPr>
            <w:tcW w:w="3744" w:type="dxa"/>
            <w:tcMar>
              <w:top w:w="90" w:type="dxa"/>
              <w:left w:w="110" w:type="dxa"/>
              <w:bottom w:w="90" w:type="dxa"/>
              <w:right w:w="110" w:type="dxa"/>
            </w:tcMar>
            <w:vAlign w:val="center"/>
          </w:tcPr>
          <w:p w14:paraId="4754B2F8" w14:textId="77777777" w:rsidR="009130B3" w:rsidRDefault="00BA09C0">
            <w:pPr>
              <w:rPr>
                <w:rFonts w:hint="eastAsia"/>
              </w:rPr>
            </w:pPr>
            <w:r>
              <w:rPr>
                <w:sz w:val="16"/>
              </w:rPr>
              <w:t>Dikelola Superadmin</w:t>
            </w:r>
          </w:p>
        </w:tc>
        <w:tc>
          <w:tcPr>
            <w:tcW w:w="3384" w:type="dxa"/>
            <w:tcMar>
              <w:top w:w="90" w:type="dxa"/>
              <w:left w:w="110" w:type="dxa"/>
              <w:bottom w:w="90" w:type="dxa"/>
              <w:right w:w="110" w:type="dxa"/>
            </w:tcMar>
            <w:vAlign w:val="center"/>
          </w:tcPr>
          <w:p w14:paraId="1762C16B" w14:textId="77777777" w:rsidR="009130B3" w:rsidRDefault="00BA09C0">
            <w:pPr>
              <w:rPr>
                <w:rFonts w:hint="eastAsia"/>
              </w:rPr>
            </w:pPr>
            <w:r>
              <w:rPr>
                <w:sz w:val="16"/>
              </w:rPr>
              <w:t>Kode unik; menentukan scope data</w:t>
            </w:r>
          </w:p>
        </w:tc>
      </w:tr>
      <w:tr w:rsidR="009130B3" w14:paraId="6AC072F0" w14:textId="77777777">
        <w:trPr>
          <w:jc w:val="center"/>
        </w:trPr>
        <w:tc>
          <w:tcPr>
            <w:tcW w:w="2304" w:type="dxa"/>
            <w:shd w:val="clear" w:color="auto" w:fill="F6F8FC"/>
            <w:tcMar>
              <w:top w:w="90" w:type="dxa"/>
              <w:left w:w="110" w:type="dxa"/>
              <w:bottom w:w="90" w:type="dxa"/>
              <w:right w:w="110" w:type="dxa"/>
            </w:tcMar>
            <w:vAlign w:val="center"/>
          </w:tcPr>
          <w:p w14:paraId="7C8D1C18" w14:textId="77777777" w:rsidR="009130B3" w:rsidRDefault="00BA09C0">
            <w:pPr>
              <w:jc w:val="center"/>
              <w:rPr>
                <w:rFonts w:hint="eastAsia"/>
              </w:rPr>
            </w:pPr>
            <w:r>
              <w:rPr>
                <w:sz w:val="16"/>
              </w:rPr>
              <w:t>Sekolah</w:t>
            </w:r>
          </w:p>
        </w:tc>
        <w:tc>
          <w:tcPr>
            <w:tcW w:w="3744" w:type="dxa"/>
            <w:shd w:val="clear" w:color="auto" w:fill="F6F8FC"/>
            <w:tcMar>
              <w:top w:w="90" w:type="dxa"/>
              <w:left w:w="110" w:type="dxa"/>
              <w:bottom w:w="90" w:type="dxa"/>
              <w:right w:w="110" w:type="dxa"/>
            </w:tcMar>
            <w:vAlign w:val="center"/>
          </w:tcPr>
          <w:p w14:paraId="4C7BCDFD" w14:textId="77777777" w:rsidR="009130B3" w:rsidRDefault="00BA09C0">
            <w:pPr>
              <w:rPr>
                <w:rFonts w:hint="eastAsia"/>
              </w:rPr>
            </w:pPr>
            <w:r>
              <w:rPr>
                <w:sz w:val="16"/>
              </w:rPr>
              <w:t>API Sekolah atau manual</w:t>
            </w:r>
          </w:p>
        </w:tc>
        <w:tc>
          <w:tcPr>
            <w:tcW w:w="3384" w:type="dxa"/>
            <w:shd w:val="clear" w:color="auto" w:fill="F6F8FC"/>
            <w:tcMar>
              <w:top w:w="90" w:type="dxa"/>
              <w:left w:w="110" w:type="dxa"/>
              <w:bottom w:w="90" w:type="dxa"/>
              <w:right w:w="110" w:type="dxa"/>
            </w:tcMar>
            <w:vAlign w:val="center"/>
          </w:tcPr>
          <w:p w14:paraId="449A33C2" w14:textId="77777777" w:rsidR="009130B3" w:rsidRDefault="00BA09C0">
            <w:pPr>
              <w:rPr>
                <w:rFonts w:hint="eastAsia"/>
              </w:rPr>
            </w:pPr>
            <w:r>
              <w:rPr>
                <w:sz w:val="16"/>
              </w:rPr>
              <w:t>Nama wajib; NPSN opsional; disimpan lokal</w:t>
            </w:r>
          </w:p>
        </w:tc>
      </w:tr>
      <w:tr w:rsidR="009130B3" w14:paraId="3F53D5FB" w14:textId="77777777">
        <w:trPr>
          <w:jc w:val="center"/>
        </w:trPr>
        <w:tc>
          <w:tcPr>
            <w:tcW w:w="2304" w:type="dxa"/>
            <w:tcMar>
              <w:top w:w="90" w:type="dxa"/>
              <w:left w:w="110" w:type="dxa"/>
              <w:bottom w:w="90" w:type="dxa"/>
              <w:right w:w="110" w:type="dxa"/>
            </w:tcMar>
            <w:vAlign w:val="center"/>
          </w:tcPr>
          <w:p w14:paraId="74065CBE" w14:textId="77777777" w:rsidR="009130B3" w:rsidRDefault="00BA09C0">
            <w:pPr>
              <w:jc w:val="center"/>
              <w:rPr>
                <w:rFonts w:hint="eastAsia"/>
              </w:rPr>
            </w:pPr>
            <w:r>
              <w:rPr>
                <w:sz w:val="16"/>
              </w:rPr>
              <w:t>Program Bimbel</w:t>
            </w:r>
          </w:p>
        </w:tc>
        <w:tc>
          <w:tcPr>
            <w:tcW w:w="3744" w:type="dxa"/>
            <w:tcMar>
              <w:top w:w="90" w:type="dxa"/>
              <w:left w:w="110" w:type="dxa"/>
              <w:bottom w:w="90" w:type="dxa"/>
              <w:right w:w="110" w:type="dxa"/>
            </w:tcMar>
            <w:vAlign w:val="center"/>
          </w:tcPr>
          <w:p w14:paraId="3320D305" w14:textId="77777777" w:rsidR="009130B3" w:rsidRDefault="00BA09C0">
            <w:pPr>
              <w:rPr>
                <w:rFonts w:hint="eastAsia"/>
              </w:rPr>
            </w:pPr>
            <w:r>
              <w:rPr>
                <w:sz w:val="16"/>
              </w:rPr>
              <w:t>Dikelola admin</w:t>
            </w:r>
          </w:p>
        </w:tc>
        <w:tc>
          <w:tcPr>
            <w:tcW w:w="3384" w:type="dxa"/>
            <w:tcMar>
              <w:top w:w="90" w:type="dxa"/>
              <w:left w:w="110" w:type="dxa"/>
              <w:bottom w:w="90" w:type="dxa"/>
              <w:right w:w="110" w:type="dxa"/>
            </w:tcMar>
            <w:vAlign w:val="center"/>
          </w:tcPr>
          <w:p w14:paraId="0D4C332C" w14:textId="77777777" w:rsidR="009130B3" w:rsidRDefault="00BA09C0">
            <w:pPr>
              <w:rPr>
                <w:rFonts w:hint="eastAsia"/>
              </w:rPr>
            </w:pPr>
            <w:r>
              <w:rPr>
                <w:sz w:val="16"/>
              </w:rPr>
              <w:t>Kategori, kelas, tipe, metode, biaya, diskon</w:t>
            </w:r>
          </w:p>
        </w:tc>
      </w:tr>
      <w:tr w:rsidR="009130B3" w14:paraId="5EB82560" w14:textId="77777777">
        <w:trPr>
          <w:jc w:val="center"/>
        </w:trPr>
        <w:tc>
          <w:tcPr>
            <w:tcW w:w="2304" w:type="dxa"/>
            <w:shd w:val="clear" w:color="auto" w:fill="F6F8FC"/>
            <w:tcMar>
              <w:top w:w="90" w:type="dxa"/>
              <w:left w:w="110" w:type="dxa"/>
              <w:bottom w:w="90" w:type="dxa"/>
              <w:right w:w="110" w:type="dxa"/>
            </w:tcMar>
            <w:vAlign w:val="center"/>
          </w:tcPr>
          <w:p w14:paraId="0E44E477" w14:textId="77777777" w:rsidR="009130B3" w:rsidRDefault="00BA09C0">
            <w:pPr>
              <w:jc w:val="center"/>
              <w:rPr>
                <w:rFonts w:hint="eastAsia"/>
              </w:rPr>
            </w:pPr>
            <w:r>
              <w:rPr>
                <w:sz w:val="16"/>
              </w:rPr>
              <w:t>Sumber Leads</w:t>
            </w:r>
          </w:p>
        </w:tc>
        <w:tc>
          <w:tcPr>
            <w:tcW w:w="3744" w:type="dxa"/>
            <w:shd w:val="clear" w:color="auto" w:fill="F6F8FC"/>
            <w:tcMar>
              <w:top w:w="90" w:type="dxa"/>
              <w:left w:w="110" w:type="dxa"/>
              <w:bottom w:w="90" w:type="dxa"/>
              <w:right w:w="110" w:type="dxa"/>
            </w:tcMar>
            <w:vAlign w:val="center"/>
          </w:tcPr>
          <w:p w14:paraId="03FD5A63" w14:textId="77777777" w:rsidR="009130B3" w:rsidRDefault="00BA09C0">
            <w:pPr>
              <w:rPr>
                <w:rFonts w:hint="eastAsia"/>
              </w:rPr>
            </w:pPr>
            <w:r>
              <w:rPr>
                <w:sz w:val="16"/>
              </w:rPr>
              <w:t>Dikelola admin</w:t>
            </w:r>
          </w:p>
        </w:tc>
        <w:tc>
          <w:tcPr>
            <w:tcW w:w="3384" w:type="dxa"/>
            <w:shd w:val="clear" w:color="auto" w:fill="F6F8FC"/>
            <w:tcMar>
              <w:top w:w="90" w:type="dxa"/>
              <w:left w:w="110" w:type="dxa"/>
              <w:bottom w:w="90" w:type="dxa"/>
              <w:right w:w="110" w:type="dxa"/>
            </w:tcMar>
            <w:vAlign w:val="center"/>
          </w:tcPr>
          <w:p w14:paraId="29814170" w14:textId="77777777" w:rsidR="009130B3" w:rsidRDefault="00BA09C0">
            <w:pPr>
              <w:rPr>
                <w:rFonts w:hint="eastAsia"/>
              </w:rPr>
            </w:pPr>
            <w:r>
              <w:rPr>
                <w:sz w:val="16"/>
              </w:rPr>
              <w:t>Kode/nama unik; warna dan urutan</w:t>
            </w:r>
          </w:p>
        </w:tc>
      </w:tr>
      <w:tr w:rsidR="009130B3" w14:paraId="6969E135" w14:textId="77777777">
        <w:trPr>
          <w:jc w:val="center"/>
        </w:trPr>
        <w:tc>
          <w:tcPr>
            <w:tcW w:w="2304" w:type="dxa"/>
            <w:tcMar>
              <w:top w:w="90" w:type="dxa"/>
              <w:left w:w="110" w:type="dxa"/>
              <w:bottom w:w="90" w:type="dxa"/>
              <w:right w:w="110" w:type="dxa"/>
            </w:tcMar>
            <w:vAlign w:val="center"/>
          </w:tcPr>
          <w:p w14:paraId="597EBCD9" w14:textId="77777777" w:rsidR="009130B3" w:rsidRDefault="00BA09C0">
            <w:pPr>
              <w:jc w:val="center"/>
              <w:rPr>
                <w:rFonts w:hint="eastAsia"/>
              </w:rPr>
            </w:pPr>
            <w:r>
              <w:rPr>
                <w:sz w:val="16"/>
              </w:rPr>
              <w:t>Pengguna</w:t>
            </w:r>
          </w:p>
        </w:tc>
        <w:tc>
          <w:tcPr>
            <w:tcW w:w="3744" w:type="dxa"/>
            <w:tcMar>
              <w:top w:w="90" w:type="dxa"/>
              <w:left w:w="110" w:type="dxa"/>
              <w:bottom w:w="90" w:type="dxa"/>
              <w:right w:w="110" w:type="dxa"/>
            </w:tcMar>
            <w:vAlign w:val="center"/>
          </w:tcPr>
          <w:p w14:paraId="6E1FBD07" w14:textId="77777777" w:rsidR="009130B3" w:rsidRDefault="00BA09C0">
            <w:pPr>
              <w:rPr>
                <w:rFonts w:hint="eastAsia"/>
              </w:rPr>
            </w:pPr>
            <w:r>
              <w:rPr>
                <w:sz w:val="16"/>
              </w:rPr>
              <w:t>Dikelola Superadmin/Admin</w:t>
            </w:r>
          </w:p>
        </w:tc>
        <w:tc>
          <w:tcPr>
            <w:tcW w:w="3384" w:type="dxa"/>
            <w:tcMar>
              <w:top w:w="90" w:type="dxa"/>
              <w:left w:w="110" w:type="dxa"/>
              <w:bottom w:w="90" w:type="dxa"/>
              <w:right w:w="110" w:type="dxa"/>
            </w:tcMar>
            <w:vAlign w:val="center"/>
          </w:tcPr>
          <w:p w14:paraId="52A39A78" w14:textId="77777777" w:rsidR="009130B3" w:rsidRDefault="00BA09C0">
            <w:pPr>
              <w:rPr>
                <w:rFonts w:hint="eastAsia"/>
              </w:rPr>
            </w:pPr>
            <w:r>
              <w:rPr>
                <w:sz w:val="16"/>
              </w:rPr>
              <w:t>Email unik; role; cabang; status aktif</w:t>
            </w:r>
          </w:p>
        </w:tc>
      </w:tr>
    </w:tbl>
    <w:p w14:paraId="1DF19283" w14:textId="77777777" w:rsidR="009130B3" w:rsidRDefault="009130B3">
      <w:pPr>
        <w:spacing w:after="0"/>
        <w:rPr>
          <w:rFonts w:hint="eastAsia"/>
        </w:rPr>
      </w:pPr>
    </w:p>
    <w:p w14:paraId="578E606A" w14:textId="77777777" w:rsidR="009130B3" w:rsidRDefault="00BA09C0">
      <w:pPr>
        <w:pStyle w:val="Heading2"/>
        <w:spacing w:before="180" w:after="100"/>
      </w:pPr>
      <w:bookmarkStart w:id="39" w:name="_Toc240798917"/>
      <w:r>
        <w:t>5.5 Katalog Integrasi dan Governance</w:t>
      </w:r>
      <w:bookmarkEnd w:id="39"/>
    </w:p>
    <w:tbl>
      <w:tblPr>
        <w:tblStyle w:val="TableGrid"/>
        <w:tblW w:w="0" w:type="auto"/>
        <w:jc w:val="center"/>
        <w:tblLayout w:type="fixed"/>
        <w:tblLook w:val="04A0" w:firstRow="1" w:lastRow="0" w:firstColumn="1" w:lastColumn="0" w:noHBand="0" w:noVBand="1"/>
      </w:tblPr>
      <w:tblGrid>
        <w:gridCol w:w="2520"/>
        <w:gridCol w:w="3528"/>
        <w:gridCol w:w="3384"/>
      </w:tblGrid>
      <w:tr w:rsidR="009130B3" w14:paraId="5DBEE738" w14:textId="77777777">
        <w:trPr>
          <w:tblHeader/>
          <w:jc w:val="center"/>
        </w:trPr>
        <w:tc>
          <w:tcPr>
            <w:tcW w:w="2520" w:type="dxa"/>
            <w:shd w:val="clear" w:color="auto" w:fill="0F2E63"/>
            <w:tcMar>
              <w:top w:w="90" w:type="dxa"/>
              <w:left w:w="110" w:type="dxa"/>
              <w:bottom w:w="90" w:type="dxa"/>
              <w:right w:w="110" w:type="dxa"/>
            </w:tcMar>
            <w:vAlign w:val="center"/>
          </w:tcPr>
          <w:p w14:paraId="0C159E86" w14:textId="77777777" w:rsidR="009130B3" w:rsidRDefault="00BA09C0">
            <w:pPr>
              <w:jc w:val="center"/>
              <w:rPr>
                <w:rFonts w:hint="eastAsia"/>
              </w:rPr>
            </w:pPr>
            <w:r>
              <w:rPr>
                <w:b/>
                <w:color w:val="FFFFFF"/>
                <w:sz w:val="16"/>
              </w:rPr>
              <w:t>Tabel</w:t>
            </w:r>
          </w:p>
        </w:tc>
        <w:tc>
          <w:tcPr>
            <w:tcW w:w="3528" w:type="dxa"/>
            <w:shd w:val="clear" w:color="auto" w:fill="0F2E63"/>
            <w:tcMar>
              <w:top w:w="90" w:type="dxa"/>
              <w:left w:w="110" w:type="dxa"/>
              <w:bottom w:w="90" w:type="dxa"/>
              <w:right w:w="110" w:type="dxa"/>
            </w:tcMar>
            <w:vAlign w:val="center"/>
          </w:tcPr>
          <w:p w14:paraId="346F3041" w14:textId="77777777" w:rsidR="009130B3" w:rsidRDefault="00BA09C0">
            <w:pPr>
              <w:jc w:val="center"/>
              <w:rPr>
                <w:rFonts w:hint="eastAsia"/>
              </w:rPr>
            </w:pPr>
            <w:r>
              <w:rPr>
                <w:b/>
                <w:color w:val="FFFFFF"/>
                <w:sz w:val="16"/>
              </w:rPr>
              <w:t>Fungsi</w:t>
            </w:r>
          </w:p>
        </w:tc>
        <w:tc>
          <w:tcPr>
            <w:tcW w:w="3384" w:type="dxa"/>
            <w:shd w:val="clear" w:color="auto" w:fill="0F2E63"/>
            <w:tcMar>
              <w:top w:w="90" w:type="dxa"/>
              <w:left w:w="110" w:type="dxa"/>
              <w:bottom w:w="90" w:type="dxa"/>
              <w:right w:w="110" w:type="dxa"/>
            </w:tcMar>
            <w:vAlign w:val="center"/>
          </w:tcPr>
          <w:p w14:paraId="289B0295" w14:textId="77777777" w:rsidR="009130B3" w:rsidRDefault="00BA09C0">
            <w:pPr>
              <w:jc w:val="center"/>
              <w:rPr>
                <w:rFonts w:hint="eastAsia"/>
              </w:rPr>
            </w:pPr>
            <w:r>
              <w:rPr>
                <w:b/>
                <w:color w:val="FFFFFF"/>
                <w:sz w:val="16"/>
              </w:rPr>
              <w:t>Kontrol integritas</w:t>
            </w:r>
          </w:p>
        </w:tc>
      </w:tr>
      <w:tr w:rsidR="009130B3" w14:paraId="713EEE6B" w14:textId="77777777">
        <w:trPr>
          <w:jc w:val="center"/>
        </w:trPr>
        <w:tc>
          <w:tcPr>
            <w:tcW w:w="2520" w:type="dxa"/>
            <w:tcMar>
              <w:top w:w="90" w:type="dxa"/>
              <w:left w:w="110" w:type="dxa"/>
              <w:bottom w:w="90" w:type="dxa"/>
              <w:right w:w="110" w:type="dxa"/>
            </w:tcMar>
            <w:vAlign w:val="center"/>
          </w:tcPr>
          <w:p w14:paraId="7FB9280E" w14:textId="77777777" w:rsidR="009130B3" w:rsidRDefault="00BA09C0">
            <w:pPr>
              <w:rPr>
                <w:rFonts w:hint="eastAsia"/>
              </w:rPr>
            </w:pPr>
            <w:r>
              <w:rPr>
                <w:sz w:val="16"/>
              </w:rPr>
              <w:t>user_whatsapp_accounts</w:t>
            </w:r>
          </w:p>
        </w:tc>
        <w:tc>
          <w:tcPr>
            <w:tcW w:w="3528" w:type="dxa"/>
            <w:tcMar>
              <w:top w:w="90" w:type="dxa"/>
              <w:left w:w="110" w:type="dxa"/>
              <w:bottom w:w="90" w:type="dxa"/>
              <w:right w:w="110" w:type="dxa"/>
            </w:tcMar>
            <w:vAlign w:val="center"/>
          </w:tcPr>
          <w:p w14:paraId="7D42A3AF" w14:textId="77777777" w:rsidR="009130B3" w:rsidRDefault="00BA09C0">
            <w:pPr>
              <w:rPr>
                <w:rFonts w:hint="eastAsia"/>
              </w:rPr>
            </w:pPr>
            <w:r>
              <w:rPr>
                <w:sz w:val="16"/>
              </w:rPr>
              <w:t>Akun WAHA per user</w:t>
            </w:r>
          </w:p>
        </w:tc>
        <w:tc>
          <w:tcPr>
            <w:tcW w:w="3384" w:type="dxa"/>
            <w:tcMar>
              <w:top w:w="90" w:type="dxa"/>
              <w:left w:w="110" w:type="dxa"/>
              <w:bottom w:w="90" w:type="dxa"/>
              <w:right w:w="110" w:type="dxa"/>
            </w:tcMar>
            <w:vAlign w:val="center"/>
          </w:tcPr>
          <w:p w14:paraId="008E617F" w14:textId="77777777" w:rsidR="009130B3" w:rsidRDefault="00BA09C0">
            <w:pPr>
              <w:rPr>
                <w:rFonts w:hint="eastAsia"/>
              </w:rPr>
            </w:pPr>
            <w:r>
              <w:rPr>
                <w:sz w:val="16"/>
              </w:rPr>
              <w:t>Unique user, phone, session; FK cabang</w:t>
            </w:r>
          </w:p>
        </w:tc>
      </w:tr>
      <w:tr w:rsidR="009130B3" w14:paraId="55CDBADA" w14:textId="77777777">
        <w:trPr>
          <w:jc w:val="center"/>
        </w:trPr>
        <w:tc>
          <w:tcPr>
            <w:tcW w:w="2520" w:type="dxa"/>
            <w:shd w:val="clear" w:color="auto" w:fill="F6F8FC"/>
            <w:tcMar>
              <w:top w:w="90" w:type="dxa"/>
              <w:left w:w="110" w:type="dxa"/>
              <w:bottom w:w="90" w:type="dxa"/>
              <w:right w:w="110" w:type="dxa"/>
            </w:tcMar>
            <w:vAlign w:val="center"/>
          </w:tcPr>
          <w:p w14:paraId="164D824D" w14:textId="77777777" w:rsidR="009130B3" w:rsidRDefault="00BA09C0">
            <w:pPr>
              <w:rPr>
                <w:rFonts w:hint="eastAsia"/>
              </w:rPr>
            </w:pPr>
            <w:r>
              <w:rPr>
                <w:sz w:val="16"/>
              </w:rPr>
              <w:t>whatsapp_conversations</w:t>
            </w:r>
          </w:p>
        </w:tc>
        <w:tc>
          <w:tcPr>
            <w:tcW w:w="3528" w:type="dxa"/>
            <w:shd w:val="clear" w:color="auto" w:fill="F6F8FC"/>
            <w:tcMar>
              <w:top w:w="90" w:type="dxa"/>
              <w:left w:w="110" w:type="dxa"/>
              <w:bottom w:w="90" w:type="dxa"/>
              <w:right w:w="110" w:type="dxa"/>
            </w:tcMar>
            <w:vAlign w:val="center"/>
          </w:tcPr>
          <w:p w14:paraId="368C738E" w14:textId="77777777" w:rsidR="009130B3" w:rsidRDefault="00BA09C0">
            <w:pPr>
              <w:rPr>
                <w:rFonts w:hint="eastAsia"/>
              </w:rPr>
            </w:pPr>
            <w:r>
              <w:rPr>
                <w:sz w:val="16"/>
              </w:rPr>
              <w:t>Thread per akun dan chat</w:t>
            </w:r>
          </w:p>
        </w:tc>
        <w:tc>
          <w:tcPr>
            <w:tcW w:w="3384" w:type="dxa"/>
            <w:shd w:val="clear" w:color="auto" w:fill="F6F8FC"/>
            <w:tcMar>
              <w:top w:w="90" w:type="dxa"/>
              <w:left w:w="110" w:type="dxa"/>
              <w:bottom w:w="90" w:type="dxa"/>
              <w:right w:w="110" w:type="dxa"/>
            </w:tcMar>
            <w:vAlign w:val="center"/>
          </w:tcPr>
          <w:p w14:paraId="4539CF2D" w14:textId="77777777" w:rsidR="009130B3" w:rsidRDefault="00BA09C0">
            <w:pPr>
              <w:rPr>
                <w:rFonts w:hint="eastAsia"/>
              </w:rPr>
            </w:pPr>
            <w:r>
              <w:rPr>
                <w:sz w:val="16"/>
              </w:rPr>
              <w:t>Unique account plus chat_id</w:t>
            </w:r>
          </w:p>
        </w:tc>
      </w:tr>
      <w:tr w:rsidR="009130B3" w14:paraId="53201A72" w14:textId="77777777">
        <w:trPr>
          <w:jc w:val="center"/>
        </w:trPr>
        <w:tc>
          <w:tcPr>
            <w:tcW w:w="2520" w:type="dxa"/>
            <w:tcMar>
              <w:top w:w="90" w:type="dxa"/>
              <w:left w:w="110" w:type="dxa"/>
              <w:bottom w:w="90" w:type="dxa"/>
              <w:right w:w="110" w:type="dxa"/>
            </w:tcMar>
            <w:vAlign w:val="center"/>
          </w:tcPr>
          <w:p w14:paraId="50861E4D" w14:textId="77777777" w:rsidR="009130B3" w:rsidRDefault="00BA09C0">
            <w:pPr>
              <w:jc w:val="center"/>
              <w:rPr>
                <w:rFonts w:hint="eastAsia"/>
              </w:rPr>
            </w:pPr>
            <w:r>
              <w:rPr>
                <w:sz w:val="16"/>
              </w:rPr>
              <w:t>whatsapp_messages</w:t>
            </w:r>
          </w:p>
        </w:tc>
        <w:tc>
          <w:tcPr>
            <w:tcW w:w="3528" w:type="dxa"/>
            <w:tcMar>
              <w:top w:w="90" w:type="dxa"/>
              <w:left w:w="110" w:type="dxa"/>
              <w:bottom w:w="90" w:type="dxa"/>
              <w:right w:w="110" w:type="dxa"/>
            </w:tcMar>
            <w:vAlign w:val="center"/>
          </w:tcPr>
          <w:p w14:paraId="44455966" w14:textId="77777777" w:rsidR="009130B3" w:rsidRDefault="00BA09C0">
            <w:pPr>
              <w:rPr>
                <w:rFonts w:hint="eastAsia"/>
              </w:rPr>
            </w:pPr>
            <w:r>
              <w:rPr>
                <w:sz w:val="16"/>
              </w:rPr>
              <w:t>Pesan masuk/keluar</w:t>
            </w:r>
          </w:p>
        </w:tc>
        <w:tc>
          <w:tcPr>
            <w:tcW w:w="3384" w:type="dxa"/>
            <w:tcMar>
              <w:top w:w="90" w:type="dxa"/>
              <w:left w:w="110" w:type="dxa"/>
              <w:bottom w:w="90" w:type="dxa"/>
              <w:right w:w="110" w:type="dxa"/>
            </w:tcMar>
            <w:vAlign w:val="center"/>
          </w:tcPr>
          <w:p w14:paraId="33836756" w14:textId="77777777" w:rsidR="009130B3" w:rsidRDefault="00BA09C0">
            <w:pPr>
              <w:rPr>
                <w:rFonts w:hint="eastAsia"/>
              </w:rPr>
            </w:pPr>
            <w:r>
              <w:rPr>
                <w:sz w:val="16"/>
              </w:rPr>
              <w:t>Unique account plus external_message_id</w:t>
            </w:r>
          </w:p>
        </w:tc>
      </w:tr>
      <w:tr w:rsidR="009130B3" w14:paraId="3C7C5DB0" w14:textId="77777777">
        <w:trPr>
          <w:jc w:val="center"/>
        </w:trPr>
        <w:tc>
          <w:tcPr>
            <w:tcW w:w="2520" w:type="dxa"/>
            <w:shd w:val="clear" w:color="auto" w:fill="F6F8FC"/>
            <w:tcMar>
              <w:top w:w="90" w:type="dxa"/>
              <w:left w:w="110" w:type="dxa"/>
              <w:bottom w:w="90" w:type="dxa"/>
              <w:right w:w="110" w:type="dxa"/>
            </w:tcMar>
            <w:vAlign w:val="center"/>
          </w:tcPr>
          <w:p w14:paraId="11A356D7" w14:textId="77777777" w:rsidR="009130B3" w:rsidRDefault="00BA09C0">
            <w:pPr>
              <w:rPr>
                <w:rFonts w:hint="eastAsia"/>
              </w:rPr>
            </w:pPr>
            <w:r>
              <w:rPr>
                <w:sz w:val="16"/>
              </w:rPr>
              <w:t>waha_webhook_events</w:t>
            </w:r>
          </w:p>
        </w:tc>
        <w:tc>
          <w:tcPr>
            <w:tcW w:w="3528" w:type="dxa"/>
            <w:shd w:val="clear" w:color="auto" w:fill="F6F8FC"/>
            <w:tcMar>
              <w:top w:w="90" w:type="dxa"/>
              <w:left w:w="110" w:type="dxa"/>
              <w:bottom w:w="90" w:type="dxa"/>
              <w:right w:w="110" w:type="dxa"/>
            </w:tcMar>
            <w:vAlign w:val="center"/>
          </w:tcPr>
          <w:p w14:paraId="42473E43" w14:textId="77777777" w:rsidR="009130B3" w:rsidRDefault="00BA09C0">
            <w:pPr>
              <w:rPr>
                <w:rFonts w:hint="eastAsia"/>
              </w:rPr>
            </w:pPr>
            <w:r>
              <w:rPr>
                <w:sz w:val="16"/>
              </w:rPr>
              <w:t>Inbox event mentah</w:t>
            </w:r>
          </w:p>
        </w:tc>
        <w:tc>
          <w:tcPr>
            <w:tcW w:w="3384" w:type="dxa"/>
            <w:shd w:val="clear" w:color="auto" w:fill="F6F8FC"/>
            <w:tcMar>
              <w:top w:w="90" w:type="dxa"/>
              <w:left w:w="110" w:type="dxa"/>
              <w:bottom w:w="90" w:type="dxa"/>
              <w:right w:w="110" w:type="dxa"/>
            </w:tcMar>
            <w:vAlign w:val="center"/>
          </w:tcPr>
          <w:p w14:paraId="422C671B" w14:textId="77777777" w:rsidR="009130B3" w:rsidRDefault="00BA09C0">
            <w:pPr>
              <w:rPr>
                <w:rFonts w:hint="eastAsia"/>
              </w:rPr>
            </w:pPr>
            <w:r>
              <w:rPr>
                <w:sz w:val="16"/>
              </w:rPr>
              <w:t>Unique payload_hash; status proses</w:t>
            </w:r>
          </w:p>
        </w:tc>
      </w:tr>
      <w:tr w:rsidR="009130B3" w14:paraId="7F575293" w14:textId="77777777">
        <w:trPr>
          <w:jc w:val="center"/>
        </w:trPr>
        <w:tc>
          <w:tcPr>
            <w:tcW w:w="2520" w:type="dxa"/>
            <w:tcMar>
              <w:top w:w="90" w:type="dxa"/>
              <w:left w:w="110" w:type="dxa"/>
              <w:bottom w:w="90" w:type="dxa"/>
              <w:right w:w="110" w:type="dxa"/>
            </w:tcMar>
            <w:vAlign w:val="center"/>
          </w:tcPr>
          <w:p w14:paraId="0A22EB7A" w14:textId="77777777" w:rsidR="009130B3" w:rsidRDefault="00BA09C0">
            <w:pPr>
              <w:jc w:val="center"/>
              <w:rPr>
                <w:rFonts w:hint="eastAsia"/>
              </w:rPr>
            </w:pPr>
            <w:r>
              <w:rPr>
                <w:sz w:val="16"/>
              </w:rPr>
              <w:t>api_clients</w:t>
            </w:r>
          </w:p>
        </w:tc>
        <w:tc>
          <w:tcPr>
            <w:tcW w:w="3528" w:type="dxa"/>
            <w:tcMar>
              <w:top w:w="90" w:type="dxa"/>
              <w:left w:w="110" w:type="dxa"/>
              <w:bottom w:w="90" w:type="dxa"/>
              <w:right w:w="110" w:type="dxa"/>
            </w:tcMar>
            <w:vAlign w:val="center"/>
          </w:tcPr>
          <w:p w14:paraId="78B0662F" w14:textId="77777777" w:rsidR="009130B3" w:rsidRDefault="00BA09C0">
            <w:pPr>
              <w:rPr>
                <w:rFonts w:hint="eastAsia"/>
              </w:rPr>
            </w:pPr>
            <w:r>
              <w:rPr>
                <w:sz w:val="16"/>
              </w:rPr>
              <w:t>Kredensial integrasi</w:t>
            </w:r>
          </w:p>
        </w:tc>
        <w:tc>
          <w:tcPr>
            <w:tcW w:w="3384" w:type="dxa"/>
            <w:tcMar>
              <w:top w:w="90" w:type="dxa"/>
              <w:left w:w="110" w:type="dxa"/>
              <w:bottom w:w="90" w:type="dxa"/>
              <w:right w:w="110" w:type="dxa"/>
            </w:tcMar>
            <w:vAlign w:val="center"/>
          </w:tcPr>
          <w:p w14:paraId="224D0220" w14:textId="77777777" w:rsidR="009130B3" w:rsidRDefault="00BA09C0">
            <w:pPr>
              <w:rPr>
                <w:rFonts w:hint="eastAsia"/>
              </w:rPr>
            </w:pPr>
            <w:r>
              <w:rPr>
                <w:sz w:val="16"/>
              </w:rPr>
              <w:t>Key hash unik, ability, user, cabang, aktif</w:t>
            </w:r>
          </w:p>
        </w:tc>
      </w:tr>
      <w:tr w:rsidR="009130B3" w14:paraId="78EE4029" w14:textId="77777777">
        <w:trPr>
          <w:jc w:val="center"/>
        </w:trPr>
        <w:tc>
          <w:tcPr>
            <w:tcW w:w="2520" w:type="dxa"/>
            <w:shd w:val="clear" w:color="auto" w:fill="F6F8FC"/>
            <w:tcMar>
              <w:top w:w="90" w:type="dxa"/>
              <w:left w:w="110" w:type="dxa"/>
              <w:bottom w:w="90" w:type="dxa"/>
              <w:right w:w="110" w:type="dxa"/>
            </w:tcMar>
            <w:vAlign w:val="center"/>
          </w:tcPr>
          <w:p w14:paraId="5407C025" w14:textId="77777777" w:rsidR="009130B3" w:rsidRDefault="00BA09C0">
            <w:pPr>
              <w:rPr>
                <w:rFonts w:hint="eastAsia"/>
              </w:rPr>
            </w:pPr>
            <w:r>
              <w:rPr>
                <w:sz w:val="16"/>
              </w:rPr>
              <w:t>api_idempotency_keys</w:t>
            </w:r>
          </w:p>
        </w:tc>
        <w:tc>
          <w:tcPr>
            <w:tcW w:w="3528" w:type="dxa"/>
            <w:shd w:val="clear" w:color="auto" w:fill="F6F8FC"/>
            <w:tcMar>
              <w:top w:w="90" w:type="dxa"/>
              <w:left w:w="110" w:type="dxa"/>
              <w:bottom w:w="90" w:type="dxa"/>
              <w:right w:w="110" w:type="dxa"/>
            </w:tcMar>
            <w:vAlign w:val="center"/>
          </w:tcPr>
          <w:p w14:paraId="48633743" w14:textId="77777777" w:rsidR="009130B3" w:rsidRDefault="00BA09C0">
            <w:pPr>
              <w:rPr>
                <w:rFonts w:hint="eastAsia"/>
              </w:rPr>
            </w:pPr>
            <w:r>
              <w:rPr>
                <w:sz w:val="16"/>
              </w:rPr>
              <w:t>Replay-safe POST</w:t>
            </w:r>
          </w:p>
        </w:tc>
        <w:tc>
          <w:tcPr>
            <w:tcW w:w="3384" w:type="dxa"/>
            <w:shd w:val="clear" w:color="auto" w:fill="F6F8FC"/>
            <w:tcMar>
              <w:top w:w="90" w:type="dxa"/>
              <w:left w:w="110" w:type="dxa"/>
              <w:bottom w:w="90" w:type="dxa"/>
              <w:right w:w="110" w:type="dxa"/>
            </w:tcMar>
            <w:vAlign w:val="center"/>
          </w:tcPr>
          <w:p w14:paraId="214BEDCB" w14:textId="77777777" w:rsidR="009130B3" w:rsidRDefault="00BA09C0">
            <w:pPr>
              <w:rPr>
                <w:rFonts w:hint="eastAsia"/>
              </w:rPr>
            </w:pPr>
            <w:r>
              <w:rPr>
                <w:sz w:val="16"/>
              </w:rPr>
              <w:t>Unique client plus key; request hash dan TTL</w:t>
            </w:r>
          </w:p>
        </w:tc>
      </w:tr>
      <w:tr w:rsidR="009130B3" w14:paraId="6DA85158" w14:textId="77777777">
        <w:trPr>
          <w:jc w:val="center"/>
        </w:trPr>
        <w:tc>
          <w:tcPr>
            <w:tcW w:w="2520" w:type="dxa"/>
            <w:tcMar>
              <w:top w:w="90" w:type="dxa"/>
              <w:left w:w="110" w:type="dxa"/>
              <w:bottom w:w="90" w:type="dxa"/>
              <w:right w:w="110" w:type="dxa"/>
            </w:tcMar>
            <w:vAlign w:val="center"/>
          </w:tcPr>
          <w:p w14:paraId="672066AB" w14:textId="77777777" w:rsidR="009130B3" w:rsidRDefault="00BA09C0">
            <w:pPr>
              <w:jc w:val="center"/>
              <w:rPr>
                <w:rFonts w:hint="eastAsia"/>
              </w:rPr>
            </w:pPr>
            <w:r>
              <w:rPr>
                <w:sz w:val="16"/>
              </w:rPr>
              <w:t>activity_logs</w:t>
            </w:r>
          </w:p>
        </w:tc>
        <w:tc>
          <w:tcPr>
            <w:tcW w:w="3528" w:type="dxa"/>
            <w:tcMar>
              <w:top w:w="90" w:type="dxa"/>
              <w:left w:w="110" w:type="dxa"/>
              <w:bottom w:w="90" w:type="dxa"/>
              <w:right w:w="110" w:type="dxa"/>
            </w:tcMar>
            <w:vAlign w:val="center"/>
          </w:tcPr>
          <w:p w14:paraId="610F9F09" w14:textId="77777777" w:rsidR="009130B3" w:rsidRDefault="00BA09C0">
            <w:pPr>
              <w:rPr>
                <w:rFonts w:hint="eastAsia"/>
              </w:rPr>
            </w:pPr>
            <w:r>
              <w:rPr>
                <w:sz w:val="16"/>
              </w:rPr>
              <w:t>Audit perubahan</w:t>
            </w:r>
          </w:p>
        </w:tc>
        <w:tc>
          <w:tcPr>
            <w:tcW w:w="3384" w:type="dxa"/>
            <w:tcMar>
              <w:top w:w="90" w:type="dxa"/>
              <w:left w:w="110" w:type="dxa"/>
              <w:bottom w:w="90" w:type="dxa"/>
              <w:right w:w="110" w:type="dxa"/>
            </w:tcMar>
            <w:vAlign w:val="center"/>
          </w:tcPr>
          <w:p w14:paraId="2F551235" w14:textId="77777777" w:rsidR="009130B3" w:rsidRDefault="00BA09C0">
            <w:pPr>
              <w:rPr>
                <w:rFonts w:hint="eastAsia"/>
              </w:rPr>
            </w:pPr>
            <w:r>
              <w:rPr>
                <w:sz w:val="16"/>
              </w:rPr>
              <w:t>User/cabang dan polymorphic subject</w:t>
            </w:r>
          </w:p>
        </w:tc>
      </w:tr>
      <w:tr w:rsidR="009130B3" w14:paraId="04973EB7" w14:textId="77777777">
        <w:trPr>
          <w:jc w:val="center"/>
        </w:trPr>
        <w:tc>
          <w:tcPr>
            <w:tcW w:w="2520" w:type="dxa"/>
            <w:shd w:val="clear" w:color="auto" w:fill="F6F8FC"/>
            <w:tcMar>
              <w:top w:w="90" w:type="dxa"/>
              <w:left w:w="110" w:type="dxa"/>
              <w:bottom w:w="90" w:type="dxa"/>
              <w:right w:w="110" w:type="dxa"/>
            </w:tcMar>
            <w:vAlign w:val="center"/>
          </w:tcPr>
          <w:p w14:paraId="6D4591DB" w14:textId="77777777" w:rsidR="009130B3" w:rsidRDefault="00BA09C0">
            <w:pPr>
              <w:jc w:val="center"/>
              <w:rPr>
                <w:rFonts w:hint="eastAsia"/>
              </w:rPr>
            </w:pPr>
            <w:r>
              <w:rPr>
                <w:sz w:val="16"/>
              </w:rPr>
              <w:t>notifications</w:t>
            </w:r>
          </w:p>
        </w:tc>
        <w:tc>
          <w:tcPr>
            <w:tcW w:w="3528" w:type="dxa"/>
            <w:shd w:val="clear" w:color="auto" w:fill="F6F8FC"/>
            <w:tcMar>
              <w:top w:w="90" w:type="dxa"/>
              <w:left w:w="110" w:type="dxa"/>
              <w:bottom w:w="90" w:type="dxa"/>
              <w:right w:w="110" w:type="dxa"/>
            </w:tcMar>
            <w:vAlign w:val="center"/>
          </w:tcPr>
          <w:p w14:paraId="20F96630" w14:textId="77777777" w:rsidR="009130B3" w:rsidRDefault="00BA09C0">
            <w:pPr>
              <w:rPr>
                <w:rFonts w:hint="eastAsia"/>
              </w:rPr>
            </w:pPr>
            <w:r>
              <w:rPr>
                <w:sz w:val="16"/>
              </w:rPr>
              <w:t>Notifikasi database</w:t>
            </w:r>
          </w:p>
        </w:tc>
        <w:tc>
          <w:tcPr>
            <w:tcW w:w="3384" w:type="dxa"/>
            <w:shd w:val="clear" w:color="auto" w:fill="F6F8FC"/>
            <w:tcMar>
              <w:top w:w="90" w:type="dxa"/>
              <w:left w:w="110" w:type="dxa"/>
              <w:bottom w:w="90" w:type="dxa"/>
              <w:right w:w="110" w:type="dxa"/>
            </w:tcMar>
            <w:vAlign w:val="center"/>
          </w:tcPr>
          <w:p w14:paraId="1AD1FB02" w14:textId="77777777" w:rsidR="009130B3" w:rsidRDefault="00BA09C0">
            <w:pPr>
              <w:rPr>
                <w:rFonts w:hint="eastAsia"/>
              </w:rPr>
            </w:pPr>
            <w:r>
              <w:rPr>
                <w:sz w:val="16"/>
              </w:rPr>
              <w:t>Polymorphic notifiable</w:t>
            </w:r>
          </w:p>
        </w:tc>
      </w:tr>
      <w:tr w:rsidR="009130B3" w14:paraId="704DE99B" w14:textId="77777777">
        <w:trPr>
          <w:jc w:val="center"/>
        </w:trPr>
        <w:tc>
          <w:tcPr>
            <w:tcW w:w="2520" w:type="dxa"/>
            <w:tcMar>
              <w:top w:w="90" w:type="dxa"/>
              <w:left w:w="110" w:type="dxa"/>
              <w:bottom w:w="90" w:type="dxa"/>
              <w:right w:w="110" w:type="dxa"/>
            </w:tcMar>
            <w:vAlign w:val="center"/>
          </w:tcPr>
          <w:p w14:paraId="394DB4CB" w14:textId="77777777" w:rsidR="009130B3" w:rsidRDefault="00BA09C0">
            <w:pPr>
              <w:jc w:val="center"/>
              <w:rPr>
                <w:rFonts w:hint="eastAsia"/>
              </w:rPr>
            </w:pPr>
            <w:r>
              <w:rPr>
                <w:sz w:val="16"/>
              </w:rPr>
              <w:t>imports/exports</w:t>
            </w:r>
          </w:p>
        </w:tc>
        <w:tc>
          <w:tcPr>
            <w:tcW w:w="3528" w:type="dxa"/>
            <w:tcMar>
              <w:top w:w="90" w:type="dxa"/>
              <w:left w:w="110" w:type="dxa"/>
              <w:bottom w:w="90" w:type="dxa"/>
              <w:right w:w="110" w:type="dxa"/>
            </w:tcMar>
            <w:vAlign w:val="center"/>
          </w:tcPr>
          <w:p w14:paraId="751DA011" w14:textId="77777777" w:rsidR="009130B3" w:rsidRDefault="00BA09C0">
            <w:pPr>
              <w:rPr>
                <w:rFonts w:hint="eastAsia"/>
              </w:rPr>
            </w:pPr>
            <w:r>
              <w:rPr>
                <w:sz w:val="16"/>
              </w:rPr>
              <w:t>Status pertukaran CSV</w:t>
            </w:r>
          </w:p>
        </w:tc>
        <w:tc>
          <w:tcPr>
            <w:tcW w:w="3384" w:type="dxa"/>
            <w:tcMar>
              <w:top w:w="90" w:type="dxa"/>
              <w:left w:w="110" w:type="dxa"/>
              <w:bottom w:w="90" w:type="dxa"/>
              <w:right w:w="110" w:type="dxa"/>
            </w:tcMar>
            <w:vAlign w:val="center"/>
          </w:tcPr>
          <w:p w14:paraId="0C92A198" w14:textId="77777777" w:rsidR="009130B3" w:rsidRDefault="00BA09C0">
            <w:pPr>
              <w:rPr>
                <w:rFonts w:hint="eastAsia"/>
              </w:rPr>
            </w:pPr>
            <w:r>
              <w:rPr>
                <w:sz w:val="16"/>
              </w:rPr>
              <w:t>User, file, hasil, error per baris</w:t>
            </w:r>
          </w:p>
        </w:tc>
      </w:tr>
    </w:tbl>
    <w:p w14:paraId="7807D1A5" w14:textId="77777777" w:rsidR="009130B3" w:rsidRDefault="009130B3">
      <w:pPr>
        <w:spacing w:after="0"/>
        <w:rPr>
          <w:rFonts w:hint="eastAsia"/>
        </w:rPr>
      </w:pPr>
    </w:p>
    <w:p w14:paraId="5F02AE56" w14:textId="77777777" w:rsidR="009130B3" w:rsidRDefault="00BA09C0">
      <w:pPr>
        <w:pStyle w:val="Heading2"/>
        <w:spacing w:before="180" w:after="100"/>
      </w:pPr>
      <w:bookmarkStart w:id="40" w:name="_Toc240798918"/>
      <w:r>
        <w:t>5.6 Kualitas Data dan Retensi</w:t>
      </w:r>
      <w:bookmarkEnd w:id="40"/>
    </w:p>
    <w:p w14:paraId="04E6FBC7" w14:textId="77777777" w:rsidR="009130B3" w:rsidRDefault="00BA09C0">
      <w:pPr>
        <w:pStyle w:val="ListBullet"/>
        <w:spacing w:after="60" w:line="259" w:lineRule="auto"/>
        <w:rPr>
          <w:rFonts w:hint="eastAsia"/>
        </w:rPr>
      </w:pPr>
      <w:r>
        <w:t>Nomor WhatsApp disimpan dalam format normalisasi untuk pencarian dan unique constraint.</w:t>
      </w:r>
    </w:p>
    <w:p w14:paraId="2C55AF4D" w14:textId="77777777" w:rsidR="009130B3" w:rsidRDefault="00BA09C0">
      <w:pPr>
        <w:pStyle w:val="ListBullet"/>
        <w:spacing w:after="60" w:line="259" w:lineRule="auto"/>
        <w:rPr>
          <w:rFonts w:hint="eastAsia"/>
        </w:rPr>
      </w:pPr>
      <w:r>
        <w:t>Nama sekolah dapat berasal dari API atau input manual, kemudian dipersistenkan lokal.</w:t>
      </w:r>
    </w:p>
    <w:p w14:paraId="6E32E4AD" w14:textId="77777777" w:rsidR="009130B3" w:rsidRDefault="00BA09C0">
      <w:pPr>
        <w:pStyle w:val="ListBullet"/>
        <w:spacing w:after="60" w:line="259" w:lineRule="auto"/>
        <w:rPr>
          <w:rFonts w:hint="eastAsia"/>
        </w:rPr>
      </w:pPr>
      <w:r>
        <w:t>Kelas sekolah dipisahkan dari kelas atau angkatan program bimbel.</w:t>
      </w:r>
    </w:p>
    <w:p w14:paraId="317BBA88" w14:textId="77777777" w:rsidR="009130B3" w:rsidRDefault="00BA09C0">
      <w:pPr>
        <w:pStyle w:val="ListBullet"/>
        <w:spacing w:after="60" w:line="259" w:lineRule="auto"/>
        <w:rPr>
          <w:rFonts w:hint="eastAsia"/>
        </w:rPr>
      </w:pPr>
      <w:r>
        <w:lastRenderedPageBreak/>
        <w:t>Sumber lead dinormalisasi menjadi foreign key sumber_lead_id.</w:t>
      </w:r>
    </w:p>
    <w:p w14:paraId="72AFCCA5" w14:textId="77777777" w:rsidR="009130B3" w:rsidRDefault="00BA09C0">
      <w:pPr>
        <w:pStyle w:val="ListBullet"/>
        <w:spacing w:after="60" w:line="259" w:lineRule="auto"/>
        <w:rPr>
          <w:rFonts w:hint="eastAsia"/>
        </w:rPr>
      </w:pPr>
      <w:r>
        <w:t>Import CSV memberikan pesan validasi Bahasa Indonesia dan mencatat baris gagal.</w:t>
      </w:r>
    </w:p>
    <w:p w14:paraId="5D4ABC97" w14:textId="77777777" w:rsidR="009130B3" w:rsidRDefault="00BA09C0">
      <w:pPr>
        <w:pStyle w:val="ListBullet"/>
        <w:spacing w:after="60" w:line="259" w:lineRule="auto"/>
        <w:rPr>
          <w:rFonts w:hint="eastAsia"/>
        </w:rPr>
      </w:pPr>
      <w:r>
        <w:t>Scope cabang diterapkan pada query, tidak hanya pada tampilan antarmuka.</w:t>
      </w:r>
    </w:p>
    <w:p w14:paraId="1731E75E" w14:textId="77777777" w:rsidR="009130B3" w:rsidRDefault="00BA09C0">
      <w:pPr>
        <w:pStyle w:val="ListBullet"/>
        <w:spacing w:after="60" w:line="259" w:lineRule="auto"/>
        <w:rPr>
          <w:rFonts w:hint="eastAsia"/>
        </w:rPr>
      </w:pPr>
      <w:r>
        <w:t>Event dan pesan eksternal memakai unique key atau payload hash untuk deduplikasi.</w:t>
      </w:r>
    </w:p>
    <w:p w14:paraId="7085B3F2" w14:textId="77777777" w:rsidR="009130B3" w:rsidRDefault="00BA09C0">
      <w:pPr>
        <w:spacing w:after="120" w:line="269" w:lineRule="auto"/>
        <w:rPr>
          <w:rFonts w:hint="eastAsia"/>
        </w:rPr>
      </w:pPr>
      <w:r>
        <w:t>Backup database menggunakan mysqldump dengan transaksi konsisten. Restore hanya dilakukan Superadmin dengan konfirmasi dan safety backup. Cakupan produksi meliputi database, storage/media, environment, serta volume WAHA; restore drill berkala wajib membuktikan RPO dan RTO. Kamus data lengkap tersedia pada dokumen KAMUS-DATA-DATABASE-SIVMI-CRM-LENGKAP-v1.1 dan TABEL-DATABASE-SIVMI-CRM-LENGKAP-v1.0.</w:t>
      </w:r>
    </w:p>
    <w:p w14:paraId="545550F6" w14:textId="77777777" w:rsidR="009130B3" w:rsidRDefault="00BA09C0">
      <w:pPr>
        <w:pStyle w:val="Heading2"/>
        <w:spacing w:before="180" w:after="100"/>
      </w:pPr>
      <w:bookmarkStart w:id="41" w:name="_Toc240798919"/>
      <w:r>
        <w:t>5.7 ERD Fisik dan Struktur Tabel</w:t>
      </w:r>
      <w:bookmarkEnd w:id="41"/>
    </w:p>
    <w:p w14:paraId="680FC58E" w14:textId="77777777" w:rsidR="009130B3" w:rsidRDefault="00BA09C0">
      <w:pPr>
        <w:spacing w:after="120" w:line="269" w:lineRule="auto"/>
        <w:rPr>
          <w:rFonts w:hint="eastAsia"/>
        </w:rPr>
      </w:pPr>
      <w:r>
        <w:t>ERD fisik menjabarkan implementasi database: tabulasi, primary key, unique key, foreign key, dan constraint utama. Diagram pertama mencakup domain inti CRM (identitas, master, lead, follow-up, pendaftaran, pembayaran, dan target); diagram kedua mencakup integrasi WhatsApp, REST API, dan governance (audit, notifikasi, pengaturan, serta pertukaran CSV).</w:t>
      </w:r>
    </w:p>
    <w:p w14:paraId="401AD0C5" w14:textId="77777777" w:rsidR="009130B3" w:rsidRDefault="00BA09C0">
      <w:pPr>
        <w:keepNext/>
        <w:jc w:val="center"/>
        <w:rPr>
          <w:rFonts w:hint="eastAsia"/>
        </w:rPr>
      </w:pPr>
      <w:r>
        <w:rPr>
          <w:noProof/>
        </w:rPr>
        <w:drawing>
          <wp:inline distT="0" distB="0" distL="0" distR="0" wp14:anchorId="74806E7D" wp14:editId="7E1BAD90">
            <wp:extent cx="6080760" cy="3454977"/>
            <wp:effectExtent l="0" t="0" r="0" b="0"/>
            <wp:docPr id="11" name="Picture 11" descr="Diagram 11. ERD fisik - domain inti CRM" title="Diagram 11. ERD fisik - domain int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rd-fisik-inti.png"/>
                    <pic:cNvPicPr/>
                  </pic:nvPicPr>
                  <pic:blipFill>
                    <a:blip r:embed="rId18"/>
                    <a:stretch>
                      <a:fillRect/>
                    </a:stretch>
                  </pic:blipFill>
                  <pic:spPr>
                    <a:xfrm>
                      <a:off x="0" y="0"/>
                      <a:ext cx="6080760" cy="3454977"/>
                    </a:xfrm>
                    <a:prstGeom prst="rect">
                      <a:avLst/>
                    </a:prstGeom>
                  </pic:spPr>
                </pic:pic>
              </a:graphicData>
            </a:graphic>
          </wp:inline>
        </w:drawing>
      </w:r>
    </w:p>
    <w:p w14:paraId="5FC7FCE4" w14:textId="77777777" w:rsidR="009130B3" w:rsidRDefault="00BA09C0">
      <w:pPr>
        <w:spacing w:before="60" w:after="160"/>
        <w:jc w:val="center"/>
        <w:rPr>
          <w:rFonts w:hint="eastAsia"/>
        </w:rPr>
      </w:pPr>
      <w:r>
        <w:rPr>
          <w:color w:val="64748B"/>
          <w:sz w:val="17"/>
        </w:rPr>
        <w:t>Diagram 11. ERD fisik - domain inti CRM</w:t>
      </w:r>
    </w:p>
    <w:p w14:paraId="163DA32D" w14:textId="77777777" w:rsidR="009130B3" w:rsidRDefault="00BA09C0">
      <w:pPr>
        <w:keepNext/>
        <w:jc w:val="center"/>
        <w:rPr>
          <w:rFonts w:hint="eastAsia"/>
        </w:rPr>
      </w:pPr>
      <w:r>
        <w:rPr>
          <w:noProof/>
        </w:rPr>
        <w:lastRenderedPageBreak/>
        <w:drawing>
          <wp:inline distT="0" distB="0" distL="0" distR="0" wp14:anchorId="06DE6CC5" wp14:editId="1DFF73FF">
            <wp:extent cx="6080760" cy="3454977"/>
            <wp:effectExtent l="0" t="0" r="0" b="0"/>
            <wp:docPr id="12" name="Picture 12" descr="Diagram 12. ERD fisik - integrasi dan governance" title="Diagram 12. ERD fisik - integrasi dan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erd-fisik-integrasi.png"/>
                    <pic:cNvPicPr/>
                  </pic:nvPicPr>
                  <pic:blipFill>
                    <a:blip r:embed="rId19"/>
                    <a:stretch>
                      <a:fillRect/>
                    </a:stretch>
                  </pic:blipFill>
                  <pic:spPr>
                    <a:xfrm>
                      <a:off x="0" y="0"/>
                      <a:ext cx="6080760" cy="3454977"/>
                    </a:xfrm>
                    <a:prstGeom prst="rect">
                      <a:avLst/>
                    </a:prstGeom>
                  </pic:spPr>
                </pic:pic>
              </a:graphicData>
            </a:graphic>
          </wp:inline>
        </w:drawing>
      </w:r>
    </w:p>
    <w:p w14:paraId="55A9C1D9" w14:textId="77777777" w:rsidR="009130B3" w:rsidRDefault="00BA09C0">
      <w:pPr>
        <w:spacing w:before="60" w:after="160"/>
        <w:jc w:val="center"/>
        <w:rPr>
          <w:rFonts w:hint="eastAsia"/>
        </w:rPr>
      </w:pPr>
      <w:r>
        <w:rPr>
          <w:color w:val="64748B"/>
          <w:sz w:val="17"/>
        </w:rPr>
        <w:t>Diagram 12. ERD fisik - integrasi dan governance</w:t>
      </w:r>
    </w:p>
    <w:tbl>
      <w:tblPr>
        <w:tblStyle w:val="TableGrid"/>
        <w:tblW w:w="0" w:type="auto"/>
        <w:jc w:val="center"/>
        <w:tblLayout w:type="fixed"/>
        <w:tblLook w:val="04A0" w:firstRow="1" w:lastRow="0" w:firstColumn="1" w:lastColumn="0" w:noHBand="0" w:noVBand="1"/>
      </w:tblPr>
      <w:tblGrid>
        <w:gridCol w:w="2736"/>
        <w:gridCol w:w="1944"/>
        <w:gridCol w:w="2520"/>
        <w:gridCol w:w="3960"/>
      </w:tblGrid>
      <w:tr w:rsidR="009130B3" w14:paraId="7983E8FC" w14:textId="77777777">
        <w:trPr>
          <w:tblHeader/>
          <w:jc w:val="center"/>
        </w:trPr>
        <w:tc>
          <w:tcPr>
            <w:tcW w:w="2736" w:type="dxa"/>
            <w:shd w:val="clear" w:color="auto" w:fill="0F2E63"/>
            <w:tcMar>
              <w:top w:w="90" w:type="dxa"/>
              <w:left w:w="110" w:type="dxa"/>
              <w:bottom w:w="90" w:type="dxa"/>
              <w:right w:w="110" w:type="dxa"/>
            </w:tcMar>
            <w:vAlign w:val="center"/>
          </w:tcPr>
          <w:p w14:paraId="6C7E8D21" w14:textId="77777777" w:rsidR="009130B3" w:rsidRDefault="00BA09C0">
            <w:pPr>
              <w:jc w:val="center"/>
              <w:rPr>
                <w:rFonts w:hint="eastAsia"/>
              </w:rPr>
            </w:pPr>
            <w:r>
              <w:rPr>
                <w:b/>
                <w:color w:val="FFFFFF"/>
                <w:sz w:val="16"/>
              </w:rPr>
              <w:t>Tabel</w:t>
            </w:r>
          </w:p>
        </w:tc>
        <w:tc>
          <w:tcPr>
            <w:tcW w:w="1944" w:type="dxa"/>
            <w:shd w:val="clear" w:color="auto" w:fill="0F2E63"/>
            <w:tcMar>
              <w:top w:w="90" w:type="dxa"/>
              <w:left w:w="110" w:type="dxa"/>
              <w:bottom w:w="90" w:type="dxa"/>
              <w:right w:w="110" w:type="dxa"/>
            </w:tcMar>
            <w:vAlign w:val="center"/>
          </w:tcPr>
          <w:p w14:paraId="4DF90906" w14:textId="77777777" w:rsidR="009130B3" w:rsidRDefault="00BA09C0">
            <w:pPr>
              <w:jc w:val="center"/>
              <w:rPr>
                <w:rFonts w:hint="eastAsia"/>
              </w:rPr>
            </w:pPr>
            <w:r>
              <w:rPr>
                <w:b/>
                <w:color w:val="FFFFFF"/>
                <w:sz w:val="16"/>
              </w:rPr>
              <w:t>Primary key</w:t>
            </w:r>
          </w:p>
        </w:tc>
        <w:tc>
          <w:tcPr>
            <w:tcW w:w="2520" w:type="dxa"/>
            <w:shd w:val="clear" w:color="auto" w:fill="0F2E63"/>
            <w:tcMar>
              <w:top w:w="90" w:type="dxa"/>
              <w:left w:w="110" w:type="dxa"/>
              <w:bottom w:w="90" w:type="dxa"/>
              <w:right w:w="110" w:type="dxa"/>
            </w:tcMar>
            <w:vAlign w:val="center"/>
          </w:tcPr>
          <w:p w14:paraId="65DC0385" w14:textId="77777777" w:rsidR="009130B3" w:rsidRDefault="00BA09C0">
            <w:pPr>
              <w:jc w:val="center"/>
              <w:rPr>
                <w:rFonts w:hint="eastAsia"/>
              </w:rPr>
            </w:pPr>
            <w:r>
              <w:rPr>
                <w:b/>
                <w:color w:val="FFFFFF"/>
                <w:sz w:val="16"/>
              </w:rPr>
              <w:t>Unique</w:t>
            </w:r>
          </w:p>
        </w:tc>
        <w:tc>
          <w:tcPr>
            <w:tcW w:w="3960" w:type="dxa"/>
            <w:shd w:val="clear" w:color="auto" w:fill="0F2E63"/>
            <w:tcMar>
              <w:top w:w="90" w:type="dxa"/>
              <w:left w:w="110" w:type="dxa"/>
              <w:bottom w:w="90" w:type="dxa"/>
              <w:right w:w="110" w:type="dxa"/>
            </w:tcMar>
            <w:vAlign w:val="center"/>
          </w:tcPr>
          <w:p w14:paraId="447FE513" w14:textId="77777777" w:rsidR="009130B3" w:rsidRDefault="00BA09C0">
            <w:pPr>
              <w:jc w:val="center"/>
              <w:rPr>
                <w:rFonts w:hint="eastAsia"/>
              </w:rPr>
            </w:pPr>
            <w:r>
              <w:rPr>
                <w:b/>
                <w:color w:val="FFFFFF"/>
                <w:sz w:val="16"/>
              </w:rPr>
              <w:t>Foreign key utama</w:t>
            </w:r>
          </w:p>
        </w:tc>
      </w:tr>
      <w:tr w:rsidR="009130B3" w14:paraId="0CCF9F5B" w14:textId="77777777">
        <w:trPr>
          <w:jc w:val="center"/>
        </w:trPr>
        <w:tc>
          <w:tcPr>
            <w:tcW w:w="2736" w:type="dxa"/>
            <w:tcMar>
              <w:top w:w="90" w:type="dxa"/>
              <w:left w:w="110" w:type="dxa"/>
              <w:bottom w:w="90" w:type="dxa"/>
              <w:right w:w="110" w:type="dxa"/>
            </w:tcMar>
            <w:vAlign w:val="center"/>
          </w:tcPr>
          <w:p w14:paraId="548DF8A4" w14:textId="77777777" w:rsidR="009130B3" w:rsidRDefault="00BA09C0">
            <w:pPr>
              <w:jc w:val="center"/>
              <w:rPr>
                <w:rFonts w:hint="eastAsia"/>
              </w:rPr>
            </w:pPr>
            <w:r>
              <w:rPr>
                <w:sz w:val="16"/>
              </w:rPr>
              <w:t>cabang</w:t>
            </w:r>
          </w:p>
        </w:tc>
        <w:tc>
          <w:tcPr>
            <w:tcW w:w="1944" w:type="dxa"/>
            <w:tcMar>
              <w:top w:w="90" w:type="dxa"/>
              <w:left w:w="110" w:type="dxa"/>
              <w:bottom w:w="90" w:type="dxa"/>
              <w:right w:w="110" w:type="dxa"/>
            </w:tcMar>
            <w:vAlign w:val="center"/>
          </w:tcPr>
          <w:p w14:paraId="65889766" w14:textId="77777777" w:rsidR="009130B3" w:rsidRDefault="00BA09C0">
            <w:pPr>
              <w:rPr>
                <w:rFonts w:hint="eastAsia"/>
              </w:rPr>
            </w:pPr>
            <w:r>
              <w:rPr>
                <w:sz w:val="16"/>
              </w:rPr>
              <w:t>cabang_id</w:t>
            </w:r>
          </w:p>
        </w:tc>
        <w:tc>
          <w:tcPr>
            <w:tcW w:w="2520" w:type="dxa"/>
            <w:tcMar>
              <w:top w:w="90" w:type="dxa"/>
              <w:left w:w="110" w:type="dxa"/>
              <w:bottom w:w="90" w:type="dxa"/>
              <w:right w:w="110" w:type="dxa"/>
            </w:tcMar>
            <w:vAlign w:val="center"/>
          </w:tcPr>
          <w:p w14:paraId="44250C81" w14:textId="77777777" w:rsidR="009130B3" w:rsidRDefault="00BA09C0">
            <w:pPr>
              <w:jc w:val="center"/>
              <w:rPr>
                <w:rFonts w:hint="eastAsia"/>
              </w:rPr>
            </w:pPr>
            <w:r>
              <w:rPr>
                <w:sz w:val="16"/>
              </w:rPr>
              <w:t>kode_cabang</w:t>
            </w:r>
          </w:p>
        </w:tc>
        <w:tc>
          <w:tcPr>
            <w:tcW w:w="3960" w:type="dxa"/>
            <w:tcMar>
              <w:top w:w="90" w:type="dxa"/>
              <w:left w:w="110" w:type="dxa"/>
              <w:bottom w:w="90" w:type="dxa"/>
              <w:right w:w="110" w:type="dxa"/>
            </w:tcMar>
            <w:vAlign w:val="center"/>
          </w:tcPr>
          <w:p w14:paraId="5C5D92A5" w14:textId="77777777" w:rsidR="009130B3" w:rsidRDefault="00BA09C0">
            <w:pPr>
              <w:jc w:val="center"/>
              <w:rPr>
                <w:rFonts w:hint="eastAsia"/>
              </w:rPr>
            </w:pPr>
            <w:r>
              <w:rPr>
                <w:sz w:val="16"/>
              </w:rPr>
              <w:t>-</w:t>
            </w:r>
          </w:p>
        </w:tc>
      </w:tr>
      <w:tr w:rsidR="009130B3" w14:paraId="27C36433" w14:textId="77777777">
        <w:trPr>
          <w:jc w:val="center"/>
        </w:trPr>
        <w:tc>
          <w:tcPr>
            <w:tcW w:w="2736" w:type="dxa"/>
            <w:shd w:val="clear" w:color="auto" w:fill="F6F8FC"/>
            <w:tcMar>
              <w:top w:w="90" w:type="dxa"/>
              <w:left w:w="110" w:type="dxa"/>
              <w:bottom w:w="90" w:type="dxa"/>
              <w:right w:w="110" w:type="dxa"/>
            </w:tcMar>
            <w:vAlign w:val="center"/>
          </w:tcPr>
          <w:p w14:paraId="1421309E" w14:textId="77777777" w:rsidR="009130B3" w:rsidRDefault="00BA09C0">
            <w:pPr>
              <w:jc w:val="center"/>
              <w:rPr>
                <w:rFonts w:hint="eastAsia"/>
              </w:rPr>
            </w:pPr>
            <w:r>
              <w:rPr>
                <w:sz w:val="16"/>
              </w:rPr>
              <w:t>users</w:t>
            </w:r>
          </w:p>
        </w:tc>
        <w:tc>
          <w:tcPr>
            <w:tcW w:w="1944" w:type="dxa"/>
            <w:shd w:val="clear" w:color="auto" w:fill="F6F8FC"/>
            <w:tcMar>
              <w:top w:w="90" w:type="dxa"/>
              <w:left w:w="110" w:type="dxa"/>
              <w:bottom w:w="90" w:type="dxa"/>
              <w:right w:w="110" w:type="dxa"/>
            </w:tcMar>
            <w:vAlign w:val="center"/>
          </w:tcPr>
          <w:p w14:paraId="5852C69C" w14:textId="77777777" w:rsidR="009130B3" w:rsidRDefault="00BA09C0">
            <w:pPr>
              <w:rPr>
                <w:rFonts w:hint="eastAsia"/>
              </w:rPr>
            </w:pPr>
            <w:r>
              <w:rPr>
                <w:sz w:val="16"/>
              </w:rPr>
              <w:t>id</w:t>
            </w:r>
          </w:p>
        </w:tc>
        <w:tc>
          <w:tcPr>
            <w:tcW w:w="2520" w:type="dxa"/>
            <w:shd w:val="clear" w:color="auto" w:fill="F6F8FC"/>
            <w:tcMar>
              <w:top w:w="90" w:type="dxa"/>
              <w:left w:w="110" w:type="dxa"/>
              <w:bottom w:w="90" w:type="dxa"/>
              <w:right w:w="110" w:type="dxa"/>
            </w:tcMar>
            <w:vAlign w:val="center"/>
          </w:tcPr>
          <w:p w14:paraId="7A9A24C3" w14:textId="77777777" w:rsidR="009130B3" w:rsidRDefault="00BA09C0">
            <w:pPr>
              <w:jc w:val="center"/>
              <w:rPr>
                <w:rFonts w:hint="eastAsia"/>
              </w:rPr>
            </w:pPr>
            <w:r>
              <w:rPr>
                <w:sz w:val="16"/>
              </w:rPr>
              <w:t>email</w:t>
            </w:r>
          </w:p>
        </w:tc>
        <w:tc>
          <w:tcPr>
            <w:tcW w:w="3960" w:type="dxa"/>
            <w:shd w:val="clear" w:color="auto" w:fill="F6F8FC"/>
            <w:tcMar>
              <w:top w:w="90" w:type="dxa"/>
              <w:left w:w="110" w:type="dxa"/>
              <w:bottom w:w="90" w:type="dxa"/>
              <w:right w:w="110" w:type="dxa"/>
            </w:tcMar>
            <w:vAlign w:val="center"/>
          </w:tcPr>
          <w:p w14:paraId="068141BB" w14:textId="77777777" w:rsidR="009130B3" w:rsidRDefault="00BA09C0">
            <w:pPr>
              <w:jc w:val="center"/>
              <w:rPr>
                <w:rFonts w:hint="eastAsia"/>
              </w:rPr>
            </w:pPr>
            <w:r>
              <w:rPr>
                <w:sz w:val="16"/>
              </w:rPr>
              <w:t>cabang_id</w:t>
            </w:r>
          </w:p>
        </w:tc>
      </w:tr>
      <w:tr w:rsidR="009130B3" w14:paraId="0E862700" w14:textId="77777777">
        <w:trPr>
          <w:jc w:val="center"/>
        </w:trPr>
        <w:tc>
          <w:tcPr>
            <w:tcW w:w="2736" w:type="dxa"/>
            <w:tcMar>
              <w:top w:w="90" w:type="dxa"/>
              <w:left w:w="110" w:type="dxa"/>
              <w:bottom w:w="90" w:type="dxa"/>
              <w:right w:w="110" w:type="dxa"/>
            </w:tcMar>
            <w:vAlign w:val="center"/>
          </w:tcPr>
          <w:p w14:paraId="0DE7B406" w14:textId="77777777" w:rsidR="009130B3" w:rsidRDefault="00BA09C0">
            <w:pPr>
              <w:jc w:val="center"/>
              <w:rPr>
                <w:rFonts w:hint="eastAsia"/>
              </w:rPr>
            </w:pPr>
            <w:r>
              <w:rPr>
                <w:sz w:val="16"/>
              </w:rPr>
              <w:t>sekolah</w:t>
            </w:r>
          </w:p>
        </w:tc>
        <w:tc>
          <w:tcPr>
            <w:tcW w:w="1944" w:type="dxa"/>
            <w:tcMar>
              <w:top w:w="90" w:type="dxa"/>
              <w:left w:w="110" w:type="dxa"/>
              <w:bottom w:w="90" w:type="dxa"/>
              <w:right w:w="110" w:type="dxa"/>
            </w:tcMar>
            <w:vAlign w:val="center"/>
          </w:tcPr>
          <w:p w14:paraId="0CF20633" w14:textId="77777777" w:rsidR="009130B3" w:rsidRDefault="00BA09C0">
            <w:pPr>
              <w:rPr>
                <w:rFonts w:hint="eastAsia"/>
              </w:rPr>
            </w:pPr>
            <w:r>
              <w:rPr>
                <w:sz w:val="16"/>
              </w:rPr>
              <w:t>sekolah_id</w:t>
            </w:r>
          </w:p>
        </w:tc>
        <w:tc>
          <w:tcPr>
            <w:tcW w:w="2520" w:type="dxa"/>
            <w:tcMar>
              <w:top w:w="90" w:type="dxa"/>
              <w:left w:w="110" w:type="dxa"/>
              <w:bottom w:w="90" w:type="dxa"/>
              <w:right w:w="110" w:type="dxa"/>
            </w:tcMar>
            <w:vAlign w:val="center"/>
          </w:tcPr>
          <w:p w14:paraId="3BE498F6" w14:textId="77777777" w:rsidR="009130B3" w:rsidRDefault="00BA09C0">
            <w:pPr>
              <w:jc w:val="center"/>
              <w:rPr>
                <w:rFonts w:hint="eastAsia"/>
              </w:rPr>
            </w:pPr>
            <w:r>
              <w:rPr>
                <w:sz w:val="16"/>
              </w:rPr>
              <w:t>npsn</w:t>
            </w:r>
          </w:p>
        </w:tc>
        <w:tc>
          <w:tcPr>
            <w:tcW w:w="3960" w:type="dxa"/>
            <w:tcMar>
              <w:top w:w="90" w:type="dxa"/>
              <w:left w:w="110" w:type="dxa"/>
              <w:bottom w:w="90" w:type="dxa"/>
              <w:right w:w="110" w:type="dxa"/>
            </w:tcMar>
            <w:vAlign w:val="center"/>
          </w:tcPr>
          <w:p w14:paraId="4BCCE551" w14:textId="77777777" w:rsidR="009130B3" w:rsidRDefault="00BA09C0">
            <w:pPr>
              <w:jc w:val="center"/>
              <w:rPr>
                <w:rFonts w:hint="eastAsia"/>
              </w:rPr>
            </w:pPr>
            <w:r>
              <w:rPr>
                <w:sz w:val="16"/>
              </w:rPr>
              <w:t>-</w:t>
            </w:r>
          </w:p>
        </w:tc>
      </w:tr>
      <w:tr w:rsidR="009130B3" w14:paraId="21076009" w14:textId="77777777">
        <w:trPr>
          <w:jc w:val="center"/>
        </w:trPr>
        <w:tc>
          <w:tcPr>
            <w:tcW w:w="2736" w:type="dxa"/>
            <w:shd w:val="clear" w:color="auto" w:fill="F6F8FC"/>
            <w:tcMar>
              <w:top w:w="90" w:type="dxa"/>
              <w:left w:w="110" w:type="dxa"/>
              <w:bottom w:w="90" w:type="dxa"/>
              <w:right w:w="110" w:type="dxa"/>
            </w:tcMar>
            <w:vAlign w:val="center"/>
          </w:tcPr>
          <w:p w14:paraId="4B92E4EB" w14:textId="77777777" w:rsidR="009130B3" w:rsidRDefault="00BA09C0">
            <w:pPr>
              <w:jc w:val="center"/>
              <w:rPr>
                <w:rFonts w:hint="eastAsia"/>
              </w:rPr>
            </w:pPr>
            <w:r>
              <w:rPr>
                <w:sz w:val="16"/>
              </w:rPr>
              <w:t>program_bimbel</w:t>
            </w:r>
          </w:p>
        </w:tc>
        <w:tc>
          <w:tcPr>
            <w:tcW w:w="1944" w:type="dxa"/>
            <w:shd w:val="clear" w:color="auto" w:fill="F6F8FC"/>
            <w:tcMar>
              <w:top w:w="90" w:type="dxa"/>
              <w:left w:w="110" w:type="dxa"/>
              <w:bottom w:w="90" w:type="dxa"/>
              <w:right w:w="110" w:type="dxa"/>
            </w:tcMar>
            <w:vAlign w:val="center"/>
          </w:tcPr>
          <w:p w14:paraId="5D64F4DE" w14:textId="77777777" w:rsidR="009130B3" w:rsidRDefault="00BA09C0">
            <w:pPr>
              <w:rPr>
                <w:rFonts w:hint="eastAsia"/>
              </w:rPr>
            </w:pPr>
            <w:r>
              <w:rPr>
                <w:sz w:val="16"/>
              </w:rPr>
              <w:t>program_bimbel_id</w:t>
            </w:r>
          </w:p>
        </w:tc>
        <w:tc>
          <w:tcPr>
            <w:tcW w:w="2520" w:type="dxa"/>
            <w:shd w:val="clear" w:color="auto" w:fill="F6F8FC"/>
            <w:tcMar>
              <w:top w:w="90" w:type="dxa"/>
              <w:left w:w="110" w:type="dxa"/>
              <w:bottom w:w="90" w:type="dxa"/>
              <w:right w:w="110" w:type="dxa"/>
            </w:tcMar>
            <w:vAlign w:val="center"/>
          </w:tcPr>
          <w:p w14:paraId="0512DF44" w14:textId="77777777" w:rsidR="009130B3" w:rsidRDefault="00BA09C0">
            <w:pPr>
              <w:jc w:val="center"/>
              <w:rPr>
                <w:rFonts w:hint="eastAsia"/>
              </w:rPr>
            </w:pPr>
            <w:r>
              <w:rPr>
                <w:sz w:val="16"/>
              </w:rPr>
              <w:t>-</w:t>
            </w:r>
          </w:p>
        </w:tc>
        <w:tc>
          <w:tcPr>
            <w:tcW w:w="3960" w:type="dxa"/>
            <w:shd w:val="clear" w:color="auto" w:fill="F6F8FC"/>
            <w:tcMar>
              <w:top w:w="90" w:type="dxa"/>
              <w:left w:w="110" w:type="dxa"/>
              <w:bottom w:w="90" w:type="dxa"/>
              <w:right w:w="110" w:type="dxa"/>
            </w:tcMar>
            <w:vAlign w:val="center"/>
          </w:tcPr>
          <w:p w14:paraId="400BD56C" w14:textId="77777777" w:rsidR="009130B3" w:rsidRDefault="00BA09C0">
            <w:pPr>
              <w:jc w:val="center"/>
              <w:rPr>
                <w:rFonts w:hint="eastAsia"/>
              </w:rPr>
            </w:pPr>
            <w:r>
              <w:rPr>
                <w:sz w:val="16"/>
              </w:rPr>
              <w:t>-</w:t>
            </w:r>
          </w:p>
        </w:tc>
      </w:tr>
      <w:tr w:rsidR="009130B3" w14:paraId="69821721" w14:textId="77777777">
        <w:trPr>
          <w:jc w:val="center"/>
        </w:trPr>
        <w:tc>
          <w:tcPr>
            <w:tcW w:w="2736" w:type="dxa"/>
            <w:tcMar>
              <w:top w:w="90" w:type="dxa"/>
              <w:left w:w="110" w:type="dxa"/>
              <w:bottom w:w="90" w:type="dxa"/>
              <w:right w:w="110" w:type="dxa"/>
            </w:tcMar>
            <w:vAlign w:val="center"/>
          </w:tcPr>
          <w:p w14:paraId="32FBFDE8" w14:textId="77777777" w:rsidR="009130B3" w:rsidRDefault="00BA09C0">
            <w:pPr>
              <w:jc w:val="center"/>
              <w:rPr>
                <w:rFonts w:hint="eastAsia"/>
              </w:rPr>
            </w:pPr>
            <w:r>
              <w:rPr>
                <w:sz w:val="16"/>
              </w:rPr>
              <w:t>sumber_leads</w:t>
            </w:r>
          </w:p>
        </w:tc>
        <w:tc>
          <w:tcPr>
            <w:tcW w:w="1944" w:type="dxa"/>
            <w:tcMar>
              <w:top w:w="90" w:type="dxa"/>
              <w:left w:w="110" w:type="dxa"/>
              <w:bottom w:w="90" w:type="dxa"/>
              <w:right w:w="110" w:type="dxa"/>
            </w:tcMar>
            <w:vAlign w:val="center"/>
          </w:tcPr>
          <w:p w14:paraId="08486F72" w14:textId="77777777" w:rsidR="009130B3" w:rsidRDefault="00BA09C0">
            <w:pPr>
              <w:rPr>
                <w:rFonts w:hint="eastAsia"/>
              </w:rPr>
            </w:pPr>
            <w:r>
              <w:rPr>
                <w:sz w:val="16"/>
              </w:rPr>
              <w:t>sumber_lead_id</w:t>
            </w:r>
          </w:p>
        </w:tc>
        <w:tc>
          <w:tcPr>
            <w:tcW w:w="2520" w:type="dxa"/>
            <w:tcMar>
              <w:top w:w="90" w:type="dxa"/>
              <w:left w:w="110" w:type="dxa"/>
              <w:bottom w:w="90" w:type="dxa"/>
              <w:right w:w="110" w:type="dxa"/>
            </w:tcMar>
            <w:vAlign w:val="center"/>
          </w:tcPr>
          <w:p w14:paraId="5DE82ACD" w14:textId="77777777" w:rsidR="009130B3" w:rsidRDefault="00BA09C0">
            <w:pPr>
              <w:jc w:val="center"/>
              <w:rPr>
                <w:rFonts w:hint="eastAsia"/>
              </w:rPr>
            </w:pPr>
            <w:r>
              <w:rPr>
                <w:sz w:val="16"/>
              </w:rPr>
              <w:t>kode, nama</w:t>
            </w:r>
          </w:p>
        </w:tc>
        <w:tc>
          <w:tcPr>
            <w:tcW w:w="3960" w:type="dxa"/>
            <w:tcMar>
              <w:top w:w="90" w:type="dxa"/>
              <w:left w:w="110" w:type="dxa"/>
              <w:bottom w:w="90" w:type="dxa"/>
              <w:right w:w="110" w:type="dxa"/>
            </w:tcMar>
            <w:vAlign w:val="center"/>
          </w:tcPr>
          <w:p w14:paraId="2EBED1C4" w14:textId="77777777" w:rsidR="009130B3" w:rsidRDefault="00BA09C0">
            <w:pPr>
              <w:jc w:val="center"/>
              <w:rPr>
                <w:rFonts w:hint="eastAsia"/>
              </w:rPr>
            </w:pPr>
            <w:r>
              <w:rPr>
                <w:sz w:val="16"/>
              </w:rPr>
              <w:t>-</w:t>
            </w:r>
          </w:p>
        </w:tc>
      </w:tr>
      <w:tr w:rsidR="009130B3" w14:paraId="7DC53ECE" w14:textId="77777777">
        <w:trPr>
          <w:jc w:val="center"/>
        </w:trPr>
        <w:tc>
          <w:tcPr>
            <w:tcW w:w="2736" w:type="dxa"/>
            <w:shd w:val="clear" w:color="auto" w:fill="F6F8FC"/>
            <w:tcMar>
              <w:top w:w="90" w:type="dxa"/>
              <w:left w:w="110" w:type="dxa"/>
              <w:bottom w:w="90" w:type="dxa"/>
              <w:right w:w="110" w:type="dxa"/>
            </w:tcMar>
            <w:vAlign w:val="center"/>
          </w:tcPr>
          <w:p w14:paraId="3EBE3F67" w14:textId="77777777" w:rsidR="009130B3" w:rsidRDefault="00BA09C0">
            <w:pPr>
              <w:jc w:val="center"/>
              <w:rPr>
                <w:rFonts w:hint="eastAsia"/>
              </w:rPr>
            </w:pPr>
            <w:r>
              <w:rPr>
                <w:sz w:val="16"/>
              </w:rPr>
              <w:t>leads</w:t>
            </w:r>
          </w:p>
        </w:tc>
        <w:tc>
          <w:tcPr>
            <w:tcW w:w="1944" w:type="dxa"/>
            <w:shd w:val="clear" w:color="auto" w:fill="F6F8FC"/>
            <w:tcMar>
              <w:top w:w="90" w:type="dxa"/>
              <w:left w:w="110" w:type="dxa"/>
              <w:bottom w:w="90" w:type="dxa"/>
              <w:right w:w="110" w:type="dxa"/>
            </w:tcMar>
            <w:vAlign w:val="center"/>
          </w:tcPr>
          <w:p w14:paraId="23933A45" w14:textId="77777777" w:rsidR="009130B3" w:rsidRDefault="00BA09C0">
            <w:pPr>
              <w:rPr>
                <w:rFonts w:hint="eastAsia"/>
              </w:rPr>
            </w:pPr>
            <w:r>
              <w:rPr>
                <w:sz w:val="16"/>
              </w:rPr>
              <w:t>lead_id</w:t>
            </w:r>
          </w:p>
        </w:tc>
        <w:tc>
          <w:tcPr>
            <w:tcW w:w="2520" w:type="dxa"/>
            <w:shd w:val="clear" w:color="auto" w:fill="F6F8FC"/>
            <w:tcMar>
              <w:top w:w="90" w:type="dxa"/>
              <w:left w:w="110" w:type="dxa"/>
              <w:bottom w:w="90" w:type="dxa"/>
              <w:right w:w="110" w:type="dxa"/>
            </w:tcMar>
            <w:vAlign w:val="center"/>
          </w:tcPr>
          <w:p w14:paraId="622F3976" w14:textId="77777777" w:rsidR="009130B3" w:rsidRDefault="00BA09C0">
            <w:pPr>
              <w:rPr>
                <w:rFonts w:hint="eastAsia"/>
              </w:rPr>
            </w:pPr>
            <w:r>
              <w:rPr>
                <w:sz w:val="16"/>
              </w:rPr>
              <w:t>no_wa_normalized (app)</w:t>
            </w:r>
          </w:p>
        </w:tc>
        <w:tc>
          <w:tcPr>
            <w:tcW w:w="3960" w:type="dxa"/>
            <w:shd w:val="clear" w:color="auto" w:fill="F6F8FC"/>
            <w:tcMar>
              <w:top w:w="90" w:type="dxa"/>
              <w:left w:w="110" w:type="dxa"/>
              <w:bottom w:w="90" w:type="dxa"/>
              <w:right w:w="110" w:type="dxa"/>
            </w:tcMar>
            <w:vAlign w:val="center"/>
          </w:tcPr>
          <w:p w14:paraId="48BC603F" w14:textId="77777777" w:rsidR="009130B3" w:rsidRDefault="00BA09C0">
            <w:pPr>
              <w:rPr>
                <w:rFonts w:hint="eastAsia"/>
              </w:rPr>
            </w:pPr>
            <w:r>
              <w:rPr>
                <w:sz w:val="16"/>
              </w:rPr>
              <w:t>sekolah_id, minat_program_id, sumber_lead_id, cabang_id, diinput_oleh_user_id, diserahkan_ke_user_id</w:t>
            </w:r>
          </w:p>
        </w:tc>
      </w:tr>
      <w:tr w:rsidR="009130B3" w14:paraId="2E57C688" w14:textId="77777777">
        <w:trPr>
          <w:jc w:val="center"/>
        </w:trPr>
        <w:tc>
          <w:tcPr>
            <w:tcW w:w="2736" w:type="dxa"/>
            <w:tcMar>
              <w:top w:w="90" w:type="dxa"/>
              <w:left w:w="110" w:type="dxa"/>
              <w:bottom w:w="90" w:type="dxa"/>
              <w:right w:w="110" w:type="dxa"/>
            </w:tcMar>
            <w:vAlign w:val="center"/>
          </w:tcPr>
          <w:p w14:paraId="13075096" w14:textId="77777777" w:rsidR="009130B3" w:rsidRDefault="00BA09C0">
            <w:pPr>
              <w:jc w:val="center"/>
              <w:rPr>
                <w:rFonts w:hint="eastAsia"/>
              </w:rPr>
            </w:pPr>
            <w:r>
              <w:rPr>
                <w:sz w:val="16"/>
              </w:rPr>
              <w:t>followup_riwayat</w:t>
            </w:r>
          </w:p>
        </w:tc>
        <w:tc>
          <w:tcPr>
            <w:tcW w:w="1944" w:type="dxa"/>
            <w:tcMar>
              <w:top w:w="90" w:type="dxa"/>
              <w:left w:w="110" w:type="dxa"/>
              <w:bottom w:w="90" w:type="dxa"/>
              <w:right w:w="110" w:type="dxa"/>
            </w:tcMar>
            <w:vAlign w:val="center"/>
          </w:tcPr>
          <w:p w14:paraId="1AAB45C3" w14:textId="77777777" w:rsidR="009130B3" w:rsidRDefault="00BA09C0">
            <w:pPr>
              <w:rPr>
                <w:rFonts w:hint="eastAsia"/>
              </w:rPr>
            </w:pPr>
            <w:r>
              <w:rPr>
                <w:sz w:val="16"/>
              </w:rPr>
              <w:t>followup_riwayat_id</w:t>
            </w:r>
          </w:p>
        </w:tc>
        <w:tc>
          <w:tcPr>
            <w:tcW w:w="2520" w:type="dxa"/>
            <w:tcMar>
              <w:top w:w="90" w:type="dxa"/>
              <w:left w:w="110" w:type="dxa"/>
              <w:bottom w:w="90" w:type="dxa"/>
              <w:right w:w="110" w:type="dxa"/>
            </w:tcMar>
            <w:vAlign w:val="center"/>
          </w:tcPr>
          <w:p w14:paraId="37A01751" w14:textId="77777777" w:rsidR="009130B3" w:rsidRDefault="00BA09C0">
            <w:pPr>
              <w:jc w:val="center"/>
              <w:rPr>
                <w:rFonts w:hint="eastAsia"/>
              </w:rPr>
            </w:pPr>
            <w:r>
              <w:rPr>
                <w:sz w:val="16"/>
              </w:rPr>
              <w:t>-</w:t>
            </w:r>
          </w:p>
        </w:tc>
        <w:tc>
          <w:tcPr>
            <w:tcW w:w="3960" w:type="dxa"/>
            <w:tcMar>
              <w:top w:w="90" w:type="dxa"/>
              <w:left w:w="110" w:type="dxa"/>
              <w:bottom w:w="90" w:type="dxa"/>
              <w:right w:w="110" w:type="dxa"/>
            </w:tcMar>
            <w:vAlign w:val="center"/>
          </w:tcPr>
          <w:p w14:paraId="13AB5139" w14:textId="77777777" w:rsidR="009130B3" w:rsidRDefault="00BA09C0">
            <w:pPr>
              <w:jc w:val="center"/>
              <w:rPr>
                <w:rFonts w:hint="eastAsia"/>
              </w:rPr>
            </w:pPr>
            <w:r>
              <w:rPr>
                <w:sz w:val="16"/>
              </w:rPr>
              <w:t>lead_id, user_id</w:t>
            </w:r>
          </w:p>
        </w:tc>
      </w:tr>
      <w:tr w:rsidR="009130B3" w14:paraId="05882C27" w14:textId="77777777">
        <w:trPr>
          <w:jc w:val="center"/>
        </w:trPr>
        <w:tc>
          <w:tcPr>
            <w:tcW w:w="2736" w:type="dxa"/>
            <w:shd w:val="clear" w:color="auto" w:fill="F6F8FC"/>
            <w:tcMar>
              <w:top w:w="90" w:type="dxa"/>
              <w:left w:w="110" w:type="dxa"/>
              <w:bottom w:w="90" w:type="dxa"/>
              <w:right w:w="110" w:type="dxa"/>
            </w:tcMar>
            <w:vAlign w:val="center"/>
          </w:tcPr>
          <w:p w14:paraId="78682C8A" w14:textId="77777777" w:rsidR="009130B3" w:rsidRDefault="00BA09C0">
            <w:pPr>
              <w:jc w:val="center"/>
              <w:rPr>
                <w:rFonts w:hint="eastAsia"/>
              </w:rPr>
            </w:pPr>
            <w:r>
              <w:rPr>
                <w:sz w:val="16"/>
              </w:rPr>
              <w:t>pendaftaran</w:t>
            </w:r>
          </w:p>
        </w:tc>
        <w:tc>
          <w:tcPr>
            <w:tcW w:w="1944" w:type="dxa"/>
            <w:shd w:val="clear" w:color="auto" w:fill="F6F8FC"/>
            <w:tcMar>
              <w:top w:w="90" w:type="dxa"/>
              <w:left w:w="110" w:type="dxa"/>
              <w:bottom w:w="90" w:type="dxa"/>
              <w:right w:w="110" w:type="dxa"/>
            </w:tcMar>
            <w:vAlign w:val="center"/>
          </w:tcPr>
          <w:p w14:paraId="4F81A1DE" w14:textId="77777777" w:rsidR="009130B3" w:rsidRDefault="00BA09C0">
            <w:pPr>
              <w:rPr>
                <w:rFonts w:hint="eastAsia"/>
              </w:rPr>
            </w:pPr>
            <w:r>
              <w:rPr>
                <w:sz w:val="16"/>
              </w:rPr>
              <w:t>pendaftaran_id</w:t>
            </w:r>
          </w:p>
        </w:tc>
        <w:tc>
          <w:tcPr>
            <w:tcW w:w="2520" w:type="dxa"/>
            <w:shd w:val="clear" w:color="auto" w:fill="F6F8FC"/>
            <w:tcMar>
              <w:top w:w="90" w:type="dxa"/>
              <w:left w:w="110" w:type="dxa"/>
              <w:bottom w:w="90" w:type="dxa"/>
              <w:right w:w="110" w:type="dxa"/>
            </w:tcMar>
            <w:vAlign w:val="center"/>
          </w:tcPr>
          <w:p w14:paraId="3B2BA5AE" w14:textId="77777777" w:rsidR="009130B3" w:rsidRDefault="00BA09C0">
            <w:pPr>
              <w:jc w:val="center"/>
              <w:rPr>
                <w:rFonts w:hint="eastAsia"/>
              </w:rPr>
            </w:pPr>
            <w:r>
              <w:rPr>
                <w:sz w:val="16"/>
              </w:rPr>
              <w:t>lead_id</w:t>
            </w:r>
          </w:p>
        </w:tc>
        <w:tc>
          <w:tcPr>
            <w:tcW w:w="3960" w:type="dxa"/>
            <w:shd w:val="clear" w:color="auto" w:fill="F6F8FC"/>
            <w:tcMar>
              <w:top w:w="90" w:type="dxa"/>
              <w:left w:w="110" w:type="dxa"/>
              <w:bottom w:w="90" w:type="dxa"/>
              <w:right w:w="110" w:type="dxa"/>
            </w:tcMar>
            <w:vAlign w:val="center"/>
          </w:tcPr>
          <w:p w14:paraId="147FCA7F" w14:textId="77777777" w:rsidR="009130B3" w:rsidRDefault="00BA09C0">
            <w:pPr>
              <w:rPr>
                <w:rFonts w:hint="eastAsia"/>
              </w:rPr>
            </w:pPr>
            <w:r>
              <w:rPr>
                <w:sz w:val="16"/>
              </w:rPr>
              <w:t>program_bimbel_id, cabang_id</w:t>
            </w:r>
          </w:p>
        </w:tc>
      </w:tr>
      <w:tr w:rsidR="009130B3" w14:paraId="4D535F34" w14:textId="77777777">
        <w:trPr>
          <w:jc w:val="center"/>
        </w:trPr>
        <w:tc>
          <w:tcPr>
            <w:tcW w:w="2736" w:type="dxa"/>
            <w:tcMar>
              <w:top w:w="90" w:type="dxa"/>
              <w:left w:w="110" w:type="dxa"/>
              <w:bottom w:w="90" w:type="dxa"/>
              <w:right w:w="110" w:type="dxa"/>
            </w:tcMar>
            <w:vAlign w:val="center"/>
          </w:tcPr>
          <w:p w14:paraId="5412889E" w14:textId="77777777" w:rsidR="009130B3" w:rsidRDefault="00BA09C0">
            <w:pPr>
              <w:jc w:val="center"/>
              <w:rPr>
                <w:rFonts w:hint="eastAsia"/>
              </w:rPr>
            </w:pPr>
            <w:r>
              <w:rPr>
                <w:sz w:val="16"/>
              </w:rPr>
              <w:t>pembayaran</w:t>
            </w:r>
          </w:p>
        </w:tc>
        <w:tc>
          <w:tcPr>
            <w:tcW w:w="1944" w:type="dxa"/>
            <w:tcMar>
              <w:top w:w="90" w:type="dxa"/>
              <w:left w:w="110" w:type="dxa"/>
              <w:bottom w:w="90" w:type="dxa"/>
              <w:right w:w="110" w:type="dxa"/>
            </w:tcMar>
            <w:vAlign w:val="center"/>
          </w:tcPr>
          <w:p w14:paraId="660FF4EE" w14:textId="77777777" w:rsidR="009130B3" w:rsidRDefault="00BA09C0">
            <w:pPr>
              <w:rPr>
                <w:rFonts w:hint="eastAsia"/>
              </w:rPr>
            </w:pPr>
            <w:r>
              <w:rPr>
                <w:sz w:val="16"/>
              </w:rPr>
              <w:t>pembayaran_id</w:t>
            </w:r>
          </w:p>
        </w:tc>
        <w:tc>
          <w:tcPr>
            <w:tcW w:w="2520" w:type="dxa"/>
            <w:tcMar>
              <w:top w:w="90" w:type="dxa"/>
              <w:left w:w="110" w:type="dxa"/>
              <w:bottom w:w="90" w:type="dxa"/>
              <w:right w:w="110" w:type="dxa"/>
            </w:tcMar>
            <w:vAlign w:val="center"/>
          </w:tcPr>
          <w:p w14:paraId="0D343F02" w14:textId="77777777" w:rsidR="009130B3" w:rsidRDefault="00BA09C0">
            <w:pPr>
              <w:jc w:val="center"/>
              <w:rPr>
                <w:rFonts w:hint="eastAsia"/>
              </w:rPr>
            </w:pPr>
            <w:r>
              <w:rPr>
                <w:sz w:val="16"/>
              </w:rPr>
              <w:t>-</w:t>
            </w:r>
          </w:p>
        </w:tc>
        <w:tc>
          <w:tcPr>
            <w:tcW w:w="3960" w:type="dxa"/>
            <w:tcMar>
              <w:top w:w="90" w:type="dxa"/>
              <w:left w:w="110" w:type="dxa"/>
              <w:bottom w:w="90" w:type="dxa"/>
              <w:right w:w="110" w:type="dxa"/>
            </w:tcMar>
            <w:vAlign w:val="center"/>
          </w:tcPr>
          <w:p w14:paraId="2861DC76" w14:textId="77777777" w:rsidR="009130B3" w:rsidRDefault="00BA09C0">
            <w:pPr>
              <w:jc w:val="center"/>
              <w:rPr>
                <w:rFonts w:hint="eastAsia"/>
              </w:rPr>
            </w:pPr>
            <w:r>
              <w:rPr>
                <w:sz w:val="16"/>
              </w:rPr>
              <w:t>pendaftaran_id</w:t>
            </w:r>
          </w:p>
        </w:tc>
      </w:tr>
      <w:tr w:rsidR="009130B3" w14:paraId="5AB4EA6C" w14:textId="77777777">
        <w:trPr>
          <w:jc w:val="center"/>
        </w:trPr>
        <w:tc>
          <w:tcPr>
            <w:tcW w:w="2736" w:type="dxa"/>
            <w:shd w:val="clear" w:color="auto" w:fill="F6F8FC"/>
            <w:tcMar>
              <w:top w:w="90" w:type="dxa"/>
              <w:left w:w="110" w:type="dxa"/>
              <w:bottom w:w="90" w:type="dxa"/>
              <w:right w:w="110" w:type="dxa"/>
            </w:tcMar>
            <w:vAlign w:val="center"/>
          </w:tcPr>
          <w:p w14:paraId="12781A8C" w14:textId="77777777" w:rsidR="009130B3" w:rsidRDefault="00BA09C0">
            <w:pPr>
              <w:rPr>
                <w:rFonts w:hint="eastAsia"/>
              </w:rPr>
            </w:pPr>
            <w:r>
              <w:rPr>
                <w:sz w:val="16"/>
              </w:rPr>
              <w:t>target_kinerja_cabang</w:t>
            </w:r>
          </w:p>
        </w:tc>
        <w:tc>
          <w:tcPr>
            <w:tcW w:w="1944" w:type="dxa"/>
            <w:shd w:val="clear" w:color="auto" w:fill="F6F8FC"/>
            <w:tcMar>
              <w:top w:w="90" w:type="dxa"/>
              <w:left w:w="110" w:type="dxa"/>
              <w:bottom w:w="90" w:type="dxa"/>
              <w:right w:w="110" w:type="dxa"/>
            </w:tcMar>
            <w:vAlign w:val="center"/>
          </w:tcPr>
          <w:p w14:paraId="249F195E" w14:textId="77777777" w:rsidR="009130B3" w:rsidRDefault="00BA09C0">
            <w:pPr>
              <w:rPr>
                <w:rFonts w:hint="eastAsia"/>
              </w:rPr>
            </w:pPr>
            <w:r>
              <w:rPr>
                <w:sz w:val="16"/>
              </w:rPr>
              <w:t>target_kinerja_cabang_id</w:t>
            </w:r>
          </w:p>
        </w:tc>
        <w:tc>
          <w:tcPr>
            <w:tcW w:w="2520" w:type="dxa"/>
            <w:shd w:val="clear" w:color="auto" w:fill="F6F8FC"/>
            <w:tcMar>
              <w:top w:w="90" w:type="dxa"/>
              <w:left w:w="110" w:type="dxa"/>
              <w:bottom w:w="90" w:type="dxa"/>
              <w:right w:w="110" w:type="dxa"/>
            </w:tcMar>
            <w:vAlign w:val="center"/>
          </w:tcPr>
          <w:p w14:paraId="069D00F2" w14:textId="77777777" w:rsidR="009130B3" w:rsidRDefault="00BA09C0">
            <w:pPr>
              <w:rPr>
                <w:rFonts w:hint="eastAsia"/>
              </w:rPr>
            </w:pPr>
            <w:r>
              <w:rPr>
                <w:sz w:val="16"/>
              </w:rPr>
              <w:t>cabang_id+tahun+bulan</w:t>
            </w:r>
          </w:p>
        </w:tc>
        <w:tc>
          <w:tcPr>
            <w:tcW w:w="3960" w:type="dxa"/>
            <w:shd w:val="clear" w:color="auto" w:fill="F6F8FC"/>
            <w:tcMar>
              <w:top w:w="90" w:type="dxa"/>
              <w:left w:w="110" w:type="dxa"/>
              <w:bottom w:w="90" w:type="dxa"/>
              <w:right w:w="110" w:type="dxa"/>
            </w:tcMar>
            <w:vAlign w:val="center"/>
          </w:tcPr>
          <w:p w14:paraId="5039F691" w14:textId="77777777" w:rsidR="009130B3" w:rsidRDefault="00BA09C0">
            <w:pPr>
              <w:rPr>
                <w:rFonts w:hint="eastAsia"/>
              </w:rPr>
            </w:pPr>
            <w:r>
              <w:rPr>
                <w:sz w:val="16"/>
              </w:rPr>
              <w:t>cabang_id, created_by</w:t>
            </w:r>
          </w:p>
        </w:tc>
      </w:tr>
      <w:tr w:rsidR="009130B3" w14:paraId="078D2F51" w14:textId="77777777">
        <w:trPr>
          <w:jc w:val="center"/>
        </w:trPr>
        <w:tc>
          <w:tcPr>
            <w:tcW w:w="2736" w:type="dxa"/>
            <w:tcMar>
              <w:top w:w="90" w:type="dxa"/>
              <w:left w:w="110" w:type="dxa"/>
              <w:bottom w:w="90" w:type="dxa"/>
              <w:right w:w="110" w:type="dxa"/>
            </w:tcMar>
            <w:vAlign w:val="center"/>
          </w:tcPr>
          <w:p w14:paraId="69921197" w14:textId="77777777" w:rsidR="009130B3" w:rsidRDefault="00BA09C0">
            <w:pPr>
              <w:rPr>
                <w:rFonts w:hint="eastAsia"/>
              </w:rPr>
            </w:pPr>
            <w:r>
              <w:rPr>
                <w:sz w:val="16"/>
              </w:rPr>
              <w:t>target_kinerja_user</w:t>
            </w:r>
          </w:p>
        </w:tc>
        <w:tc>
          <w:tcPr>
            <w:tcW w:w="1944" w:type="dxa"/>
            <w:tcMar>
              <w:top w:w="90" w:type="dxa"/>
              <w:left w:w="110" w:type="dxa"/>
              <w:bottom w:w="90" w:type="dxa"/>
              <w:right w:w="110" w:type="dxa"/>
            </w:tcMar>
            <w:vAlign w:val="center"/>
          </w:tcPr>
          <w:p w14:paraId="23B9BE53" w14:textId="77777777" w:rsidR="009130B3" w:rsidRDefault="00BA09C0">
            <w:pPr>
              <w:rPr>
                <w:rFonts w:hint="eastAsia"/>
              </w:rPr>
            </w:pPr>
            <w:r>
              <w:rPr>
                <w:sz w:val="16"/>
              </w:rPr>
              <w:t>target_kinerja_user_id</w:t>
            </w:r>
          </w:p>
        </w:tc>
        <w:tc>
          <w:tcPr>
            <w:tcW w:w="2520" w:type="dxa"/>
            <w:tcMar>
              <w:top w:w="90" w:type="dxa"/>
              <w:left w:w="110" w:type="dxa"/>
              <w:bottom w:w="90" w:type="dxa"/>
              <w:right w:w="110" w:type="dxa"/>
            </w:tcMar>
            <w:vAlign w:val="center"/>
          </w:tcPr>
          <w:p w14:paraId="27C74248" w14:textId="77777777" w:rsidR="009130B3" w:rsidRDefault="00BA09C0">
            <w:pPr>
              <w:rPr>
                <w:rFonts w:hint="eastAsia"/>
              </w:rPr>
            </w:pPr>
            <w:r>
              <w:rPr>
                <w:sz w:val="16"/>
              </w:rPr>
              <w:t>target_cabang+user</w:t>
            </w:r>
          </w:p>
        </w:tc>
        <w:tc>
          <w:tcPr>
            <w:tcW w:w="3960" w:type="dxa"/>
            <w:tcMar>
              <w:top w:w="90" w:type="dxa"/>
              <w:left w:w="110" w:type="dxa"/>
              <w:bottom w:w="90" w:type="dxa"/>
              <w:right w:w="110" w:type="dxa"/>
            </w:tcMar>
            <w:vAlign w:val="center"/>
          </w:tcPr>
          <w:p w14:paraId="22468C9D" w14:textId="77777777" w:rsidR="009130B3" w:rsidRDefault="00BA09C0">
            <w:pPr>
              <w:rPr>
                <w:rFonts w:hint="eastAsia"/>
              </w:rPr>
            </w:pPr>
            <w:r>
              <w:rPr>
                <w:sz w:val="16"/>
              </w:rPr>
              <w:t>target_kinerja_cabang_id, user_id</w:t>
            </w:r>
          </w:p>
        </w:tc>
      </w:tr>
      <w:tr w:rsidR="009130B3" w14:paraId="23C48251" w14:textId="77777777">
        <w:trPr>
          <w:jc w:val="center"/>
        </w:trPr>
        <w:tc>
          <w:tcPr>
            <w:tcW w:w="2736" w:type="dxa"/>
            <w:shd w:val="clear" w:color="auto" w:fill="F6F8FC"/>
            <w:tcMar>
              <w:top w:w="90" w:type="dxa"/>
              <w:left w:w="110" w:type="dxa"/>
              <w:bottom w:w="90" w:type="dxa"/>
              <w:right w:w="110" w:type="dxa"/>
            </w:tcMar>
            <w:vAlign w:val="center"/>
          </w:tcPr>
          <w:p w14:paraId="4E5CE674" w14:textId="77777777" w:rsidR="009130B3" w:rsidRDefault="00BA09C0">
            <w:pPr>
              <w:rPr>
                <w:rFonts w:hint="eastAsia"/>
              </w:rPr>
            </w:pPr>
            <w:r>
              <w:rPr>
                <w:sz w:val="16"/>
              </w:rPr>
              <w:t>user_whatsapp_accounts</w:t>
            </w:r>
          </w:p>
        </w:tc>
        <w:tc>
          <w:tcPr>
            <w:tcW w:w="1944" w:type="dxa"/>
            <w:shd w:val="clear" w:color="auto" w:fill="F6F8FC"/>
            <w:tcMar>
              <w:top w:w="90" w:type="dxa"/>
              <w:left w:w="110" w:type="dxa"/>
              <w:bottom w:w="90" w:type="dxa"/>
              <w:right w:w="110" w:type="dxa"/>
            </w:tcMar>
            <w:vAlign w:val="center"/>
          </w:tcPr>
          <w:p w14:paraId="5D01DA8A" w14:textId="77777777" w:rsidR="009130B3" w:rsidRDefault="00BA09C0">
            <w:pPr>
              <w:rPr>
                <w:rFonts w:hint="eastAsia"/>
              </w:rPr>
            </w:pPr>
            <w:r>
              <w:rPr>
                <w:sz w:val="16"/>
              </w:rPr>
              <w:t>id</w:t>
            </w:r>
          </w:p>
        </w:tc>
        <w:tc>
          <w:tcPr>
            <w:tcW w:w="2520" w:type="dxa"/>
            <w:shd w:val="clear" w:color="auto" w:fill="F6F8FC"/>
            <w:tcMar>
              <w:top w:w="90" w:type="dxa"/>
              <w:left w:w="110" w:type="dxa"/>
              <w:bottom w:w="90" w:type="dxa"/>
              <w:right w:w="110" w:type="dxa"/>
            </w:tcMar>
            <w:vAlign w:val="center"/>
          </w:tcPr>
          <w:p w14:paraId="2B29B747" w14:textId="77777777" w:rsidR="009130B3" w:rsidRDefault="00BA09C0">
            <w:pPr>
              <w:rPr>
                <w:rFonts w:hint="eastAsia"/>
              </w:rPr>
            </w:pPr>
            <w:r>
              <w:rPr>
                <w:sz w:val="16"/>
              </w:rPr>
              <w:t>user_id, phone_e164, session_name</w:t>
            </w:r>
          </w:p>
        </w:tc>
        <w:tc>
          <w:tcPr>
            <w:tcW w:w="3960" w:type="dxa"/>
            <w:shd w:val="clear" w:color="auto" w:fill="F6F8FC"/>
            <w:tcMar>
              <w:top w:w="90" w:type="dxa"/>
              <w:left w:w="110" w:type="dxa"/>
              <w:bottom w:w="90" w:type="dxa"/>
              <w:right w:w="110" w:type="dxa"/>
            </w:tcMar>
            <w:vAlign w:val="center"/>
          </w:tcPr>
          <w:p w14:paraId="7A68DBC8" w14:textId="77777777" w:rsidR="009130B3" w:rsidRDefault="00BA09C0">
            <w:pPr>
              <w:rPr>
                <w:rFonts w:hint="eastAsia"/>
              </w:rPr>
            </w:pPr>
            <w:r>
              <w:rPr>
                <w:sz w:val="16"/>
              </w:rPr>
              <w:t>user_id, cabang_id</w:t>
            </w:r>
          </w:p>
        </w:tc>
      </w:tr>
      <w:tr w:rsidR="009130B3" w14:paraId="1AACCBF9" w14:textId="77777777">
        <w:trPr>
          <w:jc w:val="center"/>
        </w:trPr>
        <w:tc>
          <w:tcPr>
            <w:tcW w:w="2736" w:type="dxa"/>
            <w:tcMar>
              <w:top w:w="90" w:type="dxa"/>
              <w:left w:w="110" w:type="dxa"/>
              <w:bottom w:w="90" w:type="dxa"/>
              <w:right w:w="110" w:type="dxa"/>
            </w:tcMar>
            <w:vAlign w:val="center"/>
          </w:tcPr>
          <w:p w14:paraId="44C81E3D" w14:textId="77777777" w:rsidR="009130B3" w:rsidRDefault="00BA09C0">
            <w:pPr>
              <w:rPr>
                <w:rFonts w:hint="eastAsia"/>
              </w:rPr>
            </w:pPr>
            <w:r>
              <w:rPr>
                <w:sz w:val="16"/>
              </w:rPr>
              <w:t>whatsapp_conversations</w:t>
            </w:r>
          </w:p>
        </w:tc>
        <w:tc>
          <w:tcPr>
            <w:tcW w:w="1944" w:type="dxa"/>
            <w:tcMar>
              <w:top w:w="90" w:type="dxa"/>
              <w:left w:w="110" w:type="dxa"/>
              <w:bottom w:w="90" w:type="dxa"/>
              <w:right w:w="110" w:type="dxa"/>
            </w:tcMar>
            <w:vAlign w:val="center"/>
          </w:tcPr>
          <w:p w14:paraId="4C3CE892" w14:textId="77777777" w:rsidR="009130B3" w:rsidRDefault="00BA09C0">
            <w:pPr>
              <w:rPr>
                <w:rFonts w:hint="eastAsia"/>
              </w:rPr>
            </w:pPr>
            <w:r>
              <w:rPr>
                <w:sz w:val="16"/>
              </w:rPr>
              <w:t>id</w:t>
            </w:r>
          </w:p>
        </w:tc>
        <w:tc>
          <w:tcPr>
            <w:tcW w:w="2520" w:type="dxa"/>
            <w:tcMar>
              <w:top w:w="90" w:type="dxa"/>
              <w:left w:w="110" w:type="dxa"/>
              <w:bottom w:w="90" w:type="dxa"/>
              <w:right w:w="110" w:type="dxa"/>
            </w:tcMar>
            <w:vAlign w:val="center"/>
          </w:tcPr>
          <w:p w14:paraId="57B2FDC8" w14:textId="77777777" w:rsidR="009130B3" w:rsidRDefault="00BA09C0">
            <w:pPr>
              <w:rPr>
                <w:rFonts w:hint="eastAsia"/>
              </w:rPr>
            </w:pPr>
            <w:r>
              <w:rPr>
                <w:sz w:val="16"/>
              </w:rPr>
              <w:t>whatsapp_account_id+chat_id</w:t>
            </w:r>
          </w:p>
        </w:tc>
        <w:tc>
          <w:tcPr>
            <w:tcW w:w="3960" w:type="dxa"/>
            <w:tcMar>
              <w:top w:w="90" w:type="dxa"/>
              <w:left w:w="110" w:type="dxa"/>
              <w:bottom w:w="90" w:type="dxa"/>
              <w:right w:w="110" w:type="dxa"/>
            </w:tcMar>
            <w:vAlign w:val="center"/>
          </w:tcPr>
          <w:p w14:paraId="08BECC35" w14:textId="77777777" w:rsidR="009130B3" w:rsidRDefault="00BA09C0">
            <w:pPr>
              <w:rPr>
                <w:rFonts w:hint="eastAsia"/>
              </w:rPr>
            </w:pPr>
            <w:r>
              <w:rPr>
                <w:sz w:val="16"/>
              </w:rPr>
              <w:t>whatsapp_account_id, lead_id</w:t>
            </w:r>
          </w:p>
        </w:tc>
      </w:tr>
      <w:tr w:rsidR="009130B3" w14:paraId="411F53FC" w14:textId="77777777">
        <w:trPr>
          <w:jc w:val="center"/>
        </w:trPr>
        <w:tc>
          <w:tcPr>
            <w:tcW w:w="2736" w:type="dxa"/>
            <w:shd w:val="clear" w:color="auto" w:fill="F6F8FC"/>
            <w:tcMar>
              <w:top w:w="90" w:type="dxa"/>
              <w:left w:w="110" w:type="dxa"/>
              <w:bottom w:w="90" w:type="dxa"/>
              <w:right w:w="110" w:type="dxa"/>
            </w:tcMar>
            <w:vAlign w:val="center"/>
          </w:tcPr>
          <w:p w14:paraId="7219C434" w14:textId="77777777" w:rsidR="009130B3" w:rsidRDefault="00BA09C0">
            <w:pPr>
              <w:jc w:val="center"/>
              <w:rPr>
                <w:rFonts w:hint="eastAsia"/>
              </w:rPr>
            </w:pPr>
            <w:r>
              <w:rPr>
                <w:sz w:val="16"/>
              </w:rPr>
              <w:t>whatsapp_messages</w:t>
            </w:r>
          </w:p>
        </w:tc>
        <w:tc>
          <w:tcPr>
            <w:tcW w:w="1944" w:type="dxa"/>
            <w:shd w:val="clear" w:color="auto" w:fill="F6F8FC"/>
            <w:tcMar>
              <w:top w:w="90" w:type="dxa"/>
              <w:left w:w="110" w:type="dxa"/>
              <w:bottom w:w="90" w:type="dxa"/>
              <w:right w:w="110" w:type="dxa"/>
            </w:tcMar>
            <w:vAlign w:val="center"/>
          </w:tcPr>
          <w:p w14:paraId="6188FA4C" w14:textId="77777777" w:rsidR="009130B3" w:rsidRDefault="00BA09C0">
            <w:pPr>
              <w:rPr>
                <w:rFonts w:hint="eastAsia"/>
              </w:rPr>
            </w:pPr>
            <w:r>
              <w:rPr>
                <w:sz w:val="16"/>
              </w:rPr>
              <w:t>id</w:t>
            </w:r>
          </w:p>
        </w:tc>
        <w:tc>
          <w:tcPr>
            <w:tcW w:w="2520" w:type="dxa"/>
            <w:shd w:val="clear" w:color="auto" w:fill="F6F8FC"/>
            <w:tcMar>
              <w:top w:w="90" w:type="dxa"/>
              <w:left w:w="110" w:type="dxa"/>
              <w:bottom w:w="90" w:type="dxa"/>
              <w:right w:w="110" w:type="dxa"/>
            </w:tcMar>
            <w:vAlign w:val="center"/>
          </w:tcPr>
          <w:p w14:paraId="5EF715BE" w14:textId="77777777" w:rsidR="009130B3" w:rsidRDefault="00BA09C0">
            <w:pPr>
              <w:rPr>
                <w:rFonts w:hint="eastAsia"/>
              </w:rPr>
            </w:pPr>
            <w:r>
              <w:rPr>
                <w:sz w:val="16"/>
              </w:rPr>
              <w:t>whatsapp_account_id+external_message_id</w:t>
            </w:r>
          </w:p>
        </w:tc>
        <w:tc>
          <w:tcPr>
            <w:tcW w:w="3960" w:type="dxa"/>
            <w:shd w:val="clear" w:color="auto" w:fill="F6F8FC"/>
            <w:tcMar>
              <w:top w:w="90" w:type="dxa"/>
              <w:left w:w="110" w:type="dxa"/>
              <w:bottom w:w="90" w:type="dxa"/>
              <w:right w:w="110" w:type="dxa"/>
            </w:tcMar>
            <w:vAlign w:val="center"/>
          </w:tcPr>
          <w:p w14:paraId="4809F596" w14:textId="77777777" w:rsidR="009130B3" w:rsidRDefault="00BA09C0">
            <w:pPr>
              <w:rPr>
                <w:rFonts w:hint="eastAsia"/>
              </w:rPr>
            </w:pPr>
            <w:r>
              <w:rPr>
                <w:sz w:val="16"/>
              </w:rPr>
              <w:t>conversation_id, whatsapp_account_id, lead_id</w:t>
            </w:r>
          </w:p>
        </w:tc>
      </w:tr>
      <w:tr w:rsidR="009130B3" w14:paraId="279DAC62" w14:textId="77777777">
        <w:trPr>
          <w:jc w:val="center"/>
        </w:trPr>
        <w:tc>
          <w:tcPr>
            <w:tcW w:w="2736" w:type="dxa"/>
            <w:tcMar>
              <w:top w:w="90" w:type="dxa"/>
              <w:left w:w="110" w:type="dxa"/>
              <w:bottom w:w="90" w:type="dxa"/>
              <w:right w:w="110" w:type="dxa"/>
            </w:tcMar>
            <w:vAlign w:val="center"/>
          </w:tcPr>
          <w:p w14:paraId="69E5B1E0" w14:textId="77777777" w:rsidR="009130B3" w:rsidRDefault="00BA09C0">
            <w:pPr>
              <w:rPr>
                <w:rFonts w:hint="eastAsia"/>
              </w:rPr>
            </w:pPr>
            <w:r>
              <w:rPr>
                <w:sz w:val="16"/>
              </w:rPr>
              <w:t>waha_webhook_events</w:t>
            </w:r>
          </w:p>
        </w:tc>
        <w:tc>
          <w:tcPr>
            <w:tcW w:w="1944" w:type="dxa"/>
            <w:tcMar>
              <w:top w:w="90" w:type="dxa"/>
              <w:left w:w="110" w:type="dxa"/>
              <w:bottom w:w="90" w:type="dxa"/>
              <w:right w:w="110" w:type="dxa"/>
            </w:tcMar>
            <w:vAlign w:val="center"/>
          </w:tcPr>
          <w:p w14:paraId="2BE5DB95" w14:textId="77777777" w:rsidR="009130B3" w:rsidRDefault="00BA09C0">
            <w:pPr>
              <w:rPr>
                <w:rFonts w:hint="eastAsia"/>
              </w:rPr>
            </w:pPr>
            <w:r>
              <w:rPr>
                <w:sz w:val="16"/>
              </w:rPr>
              <w:t>id</w:t>
            </w:r>
          </w:p>
        </w:tc>
        <w:tc>
          <w:tcPr>
            <w:tcW w:w="2520" w:type="dxa"/>
            <w:tcMar>
              <w:top w:w="90" w:type="dxa"/>
              <w:left w:w="110" w:type="dxa"/>
              <w:bottom w:w="90" w:type="dxa"/>
              <w:right w:w="110" w:type="dxa"/>
            </w:tcMar>
            <w:vAlign w:val="center"/>
          </w:tcPr>
          <w:p w14:paraId="2C25AA9D" w14:textId="77777777" w:rsidR="009130B3" w:rsidRDefault="00BA09C0">
            <w:pPr>
              <w:jc w:val="center"/>
              <w:rPr>
                <w:rFonts w:hint="eastAsia"/>
              </w:rPr>
            </w:pPr>
            <w:r>
              <w:rPr>
                <w:sz w:val="16"/>
              </w:rPr>
              <w:t>payload_hash</w:t>
            </w:r>
          </w:p>
        </w:tc>
        <w:tc>
          <w:tcPr>
            <w:tcW w:w="3960" w:type="dxa"/>
            <w:tcMar>
              <w:top w:w="90" w:type="dxa"/>
              <w:left w:w="110" w:type="dxa"/>
              <w:bottom w:w="90" w:type="dxa"/>
              <w:right w:w="110" w:type="dxa"/>
            </w:tcMar>
            <w:vAlign w:val="center"/>
          </w:tcPr>
          <w:p w14:paraId="3C0F0773" w14:textId="77777777" w:rsidR="009130B3" w:rsidRDefault="00BA09C0">
            <w:pPr>
              <w:jc w:val="center"/>
              <w:rPr>
                <w:rFonts w:hint="eastAsia"/>
              </w:rPr>
            </w:pPr>
            <w:r>
              <w:rPr>
                <w:sz w:val="16"/>
              </w:rPr>
              <w:t>-</w:t>
            </w:r>
          </w:p>
        </w:tc>
      </w:tr>
      <w:tr w:rsidR="009130B3" w14:paraId="7C58B796" w14:textId="77777777">
        <w:trPr>
          <w:jc w:val="center"/>
        </w:trPr>
        <w:tc>
          <w:tcPr>
            <w:tcW w:w="2736" w:type="dxa"/>
            <w:shd w:val="clear" w:color="auto" w:fill="F6F8FC"/>
            <w:tcMar>
              <w:top w:w="90" w:type="dxa"/>
              <w:left w:w="110" w:type="dxa"/>
              <w:bottom w:w="90" w:type="dxa"/>
              <w:right w:w="110" w:type="dxa"/>
            </w:tcMar>
            <w:vAlign w:val="center"/>
          </w:tcPr>
          <w:p w14:paraId="66EAEAC4" w14:textId="77777777" w:rsidR="009130B3" w:rsidRDefault="00BA09C0">
            <w:pPr>
              <w:jc w:val="center"/>
              <w:rPr>
                <w:rFonts w:hint="eastAsia"/>
              </w:rPr>
            </w:pPr>
            <w:r>
              <w:rPr>
                <w:sz w:val="16"/>
              </w:rPr>
              <w:t>api_clients</w:t>
            </w:r>
          </w:p>
        </w:tc>
        <w:tc>
          <w:tcPr>
            <w:tcW w:w="1944" w:type="dxa"/>
            <w:shd w:val="clear" w:color="auto" w:fill="F6F8FC"/>
            <w:tcMar>
              <w:top w:w="90" w:type="dxa"/>
              <w:left w:w="110" w:type="dxa"/>
              <w:bottom w:w="90" w:type="dxa"/>
              <w:right w:w="110" w:type="dxa"/>
            </w:tcMar>
            <w:vAlign w:val="center"/>
          </w:tcPr>
          <w:p w14:paraId="5D3D3FC3" w14:textId="77777777" w:rsidR="009130B3" w:rsidRDefault="00BA09C0">
            <w:pPr>
              <w:rPr>
                <w:rFonts w:hint="eastAsia"/>
              </w:rPr>
            </w:pPr>
            <w:r>
              <w:rPr>
                <w:sz w:val="16"/>
              </w:rPr>
              <w:t>id</w:t>
            </w:r>
          </w:p>
        </w:tc>
        <w:tc>
          <w:tcPr>
            <w:tcW w:w="2520" w:type="dxa"/>
            <w:shd w:val="clear" w:color="auto" w:fill="F6F8FC"/>
            <w:tcMar>
              <w:top w:w="90" w:type="dxa"/>
              <w:left w:w="110" w:type="dxa"/>
              <w:bottom w:w="90" w:type="dxa"/>
              <w:right w:w="110" w:type="dxa"/>
            </w:tcMar>
            <w:vAlign w:val="center"/>
          </w:tcPr>
          <w:p w14:paraId="11C3FE86" w14:textId="77777777" w:rsidR="009130B3" w:rsidRDefault="00BA09C0">
            <w:pPr>
              <w:jc w:val="center"/>
              <w:rPr>
                <w:rFonts w:hint="eastAsia"/>
              </w:rPr>
            </w:pPr>
            <w:r>
              <w:rPr>
                <w:sz w:val="16"/>
              </w:rPr>
              <w:t>key_hash</w:t>
            </w:r>
          </w:p>
        </w:tc>
        <w:tc>
          <w:tcPr>
            <w:tcW w:w="3960" w:type="dxa"/>
            <w:shd w:val="clear" w:color="auto" w:fill="F6F8FC"/>
            <w:tcMar>
              <w:top w:w="90" w:type="dxa"/>
              <w:left w:w="110" w:type="dxa"/>
              <w:bottom w:w="90" w:type="dxa"/>
              <w:right w:w="110" w:type="dxa"/>
            </w:tcMar>
            <w:vAlign w:val="center"/>
          </w:tcPr>
          <w:p w14:paraId="270816A0" w14:textId="77777777" w:rsidR="009130B3" w:rsidRDefault="00BA09C0">
            <w:pPr>
              <w:rPr>
                <w:rFonts w:hint="eastAsia"/>
              </w:rPr>
            </w:pPr>
            <w:r>
              <w:rPr>
                <w:sz w:val="16"/>
              </w:rPr>
              <w:t>user_id, cabang_id</w:t>
            </w:r>
          </w:p>
        </w:tc>
      </w:tr>
      <w:tr w:rsidR="009130B3" w14:paraId="0AECC5E8" w14:textId="77777777">
        <w:trPr>
          <w:jc w:val="center"/>
        </w:trPr>
        <w:tc>
          <w:tcPr>
            <w:tcW w:w="2736" w:type="dxa"/>
            <w:tcMar>
              <w:top w:w="90" w:type="dxa"/>
              <w:left w:w="110" w:type="dxa"/>
              <w:bottom w:w="90" w:type="dxa"/>
              <w:right w:w="110" w:type="dxa"/>
            </w:tcMar>
            <w:vAlign w:val="center"/>
          </w:tcPr>
          <w:p w14:paraId="7287EFEC" w14:textId="77777777" w:rsidR="009130B3" w:rsidRDefault="00BA09C0">
            <w:pPr>
              <w:rPr>
                <w:rFonts w:hint="eastAsia"/>
              </w:rPr>
            </w:pPr>
            <w:r>
              <w:rPr>
                <w:sz w:val="16"/>
              </w:rPr>
              <w:lastRenderedPageBreak/>
              <w:t>api_idempotency_keys</w:t>
            </w:r>
          </w:p>
        </w:tc>
        <w:tc>
          <w:tcPr>
            <w:tcW w:w="1944" w:type="dxa"/>
            <w:tcMar>
              <w:top w:w="90" w:type="dxa"/>
              <w:left w:w="110" w:type="dxa"/>
              <w:bottom w:w="90" w:type="dxa"/>
              <w:right w:w="110" w:type="dxa"/>
            </w:tcMar>
            <w:vAlign w:val="center"/>
          </w:tcPr>
          <w:p w14:paraId="640C2971" w14:textId="77777777" w:rsidR="009130B3" w:rsidRDefault="00BA09C0">
            <w:pPr>
              <w:rPr>
                <w:rFonts w:hint="eastAsia"/>
              </w:rPr>
            </w:pPr>
            <w:r>
              <w:rPr>
                <w:sz w:val="16"/>
              </w:rPr>
              <w:t>id</w:t>
            </w:r>
          </w:p>
        </w:tc>
        <w:tc>
          <w:tcPr>
            <w:tcW w:w="2520" w:type="dxa"/>
            <w:tcMar>
              <w:top w:w="90" w:type="dxa"/>
              <w:left w:w="110" w:type="dxa"/>
              <w:bottom w:w="90" w:type="dxa"/>
              <w:right w:w="110" w:type="dxa"/>
            </w:tcMar>
            <w:vAlign w:val="center"/>
          </w:tcPr>
          <w:p w14:paraId="419EC5DE" w14:textId="77777777" w:rsidR="009130B3" w:rsidRDefault="00BA09C0">
            <w:pPr>
              <w:jc w:val="center"/>
              <w:rPr>
                <w:rFonts w:hint="eastAsia"/>
              </w:rPr>
            </w:pPr>
            <w:r>
              <w:rPr>
                <w:sz w:val="16"/>
              </w:rPr>
              <w:t>api_client_id+key</w:t>
            </w:r>
          </w:p>
        </w:tc>
        <w:tc>
          <w:tcPr>
            <w:tcW w:w="3960" w:type="dxa"/>
            <w:tcMar>
              <w:top w:w="90" w:type="dxa"/>
              <w:left w:w="110" w:type="dxa"/>
              <w:bottom w:w="90" w:type="dxa"/>
              <w:right w:w="110" w:type="dxa"/>
            </w:tcMar>
            <w:vAlign w:val="center"/>
          </w:tcPr>
          <w:p w14:paraId="0319AC1F" w14:textId="77777777" w:rsidR="009130B3" w:rsidRDefault="00BA09C0">
            <w:pPr>
              <w:jc w:val="center"/>
              <w:rPr>
                <w:rFonts w:hint="eastAsia"/>
              </w:rPr>
            </w:pPr>
            <w:r>
              <w:rPr>
                <w:sz w:val="16"/>
              </w:rPr>
              <w:t>api_client_id</w:t>
            </w:r>
          </w:p>
        </w:tc>
      </w:tr>
      <w:tr w:rsidR="009130B3" w14:paraId="77F63104" w14:textId="77777777">
        <w:trPr>
          <w:jc w:val="center"/>
        </w:trPr>
        <w:tc>
          <w:tcPr>
            <w:tcW w:w="2736" w:type="dxa"/>
            <w:shd w:val="clear" w:color="auto" w:fill="F6F8FC"/>
            <w:tcMar>
              <w:top w:w="90" w:type="dxa"/>
              <w:left w:w="110" w:type="dxa"/>
              <w:bottom w:w="90" w:type="dxa"/>
              <w:right w:w="110" w:type="dxa"/>
            </w:tcMar>
            <w:vAlign w:val="center"/>
          </w:tcPr>
          <w:p w14:paraId="387101F1" w14:textId="77777777" w:rsidR="009130B3" w:rsidRDefault="00BA09C0">
            <w:pPr>
              <w:jc w:val="center"/>
              <w:rPr>
                <w:rFonts w:hint="eastAsia"/>
              </w:rPr>
            </w:pPr>
            <w:r>
              <w:rPr>
                <w:sz w:val="16"/>
              </w:rPr>
              <w:t>activity_logs</w:t>
            </w:r>
          </w:p>
        </w:tc>
        <w:tc>
          <w:tcPr>
            <w:tcW w:w="1944" w:type="dxa"/>
            <w:shd w:val="clear" w:color="auto" w:fill="F6F8FC"/>
            <w:tcMar>
              <w:top w:w="90" w:type="dxa"/>
              <w:left w:w="110" w:type="dxa"/>
              <w:bottom w:w="90" w:type="dxa"/>
              <w:right w:w="110" w:type="dxa"/>
            </w:tcMar>
            <w:vAlign w:val="center"/>
          </w:tcPr>
          <w:p w14:paraId="62644EE9" w14:textId="77777777" w:rsidR="009130B3" w:rsidRDefault="00BA09C0">
            <w:pPr>
              <w:rPr>
                <w:rFonts w:hint="eastAsia"/>
              </w:rPr>
            </w:pPr>
            <w:r>
              <w:rPr>
                <w:sz w:val="16"/>
              </w:rPr>
              <w:t>activity_log_id</w:t>
            </w:r>
          </w:p>
        </w:tc>
        <w:tc>
          <w:tcPr>
            <w:tcW w:w="2520" w:type="dxa"/>
            <w:shd w:val="clear" w:color="auto" w:fill="F6F8FC"/>
            <w:tcMar>
              <w:top w:w="90" w:type="dxa"/>
              <w:left w:w="110" w:type="dxa"/>
              <w:bottom w:w="90" w:type="dxa"/>
              <w:right w:w="110" w:type="dxa"/>
            </w:tcMar>
            <w:vAlign w:val="center"/>
          </w:tcPr>
          <w:p w14:paraId="3D341F6E" w14:textId="77777777" w:rsidR="009130B3" w:rsidRDefault="00BA09C0">
            <w:pPr>
              <w:jc w:val="center"/>
              <w:rPr>
                <w:rFonts w:hint="eastAsia"/>
              </w:rPr>
            </w:pPr>
            <w:r>
              <w:rPr>
                <w:sz w:val="16"/>
              </w:rPr>
              <w:t>-</w:t>
            </w:r>
          </w:p>
        </w:tc>
        <w:tc>
          <w:tcPr>
            <w:tcW w:w="3960" w:type="dxa"/>
            <w:shd w:val="clear" w:color="auto" w:fill="F6F8FC"/>
            <w:tcMar>
              <w:top w:w="90" w:type="dxa"/>
              <w:left w:w="110" w:type="dxa"/>
              <w:bottom w:w="90" w:type="dxa"/>
              <w:right w:w="110" w:type="dxa"/>
            </w:tcMar>
            <w:vAlign w:val="center"/>
          </w:tcPr>
          <w:p w14:paraId="13A69030" w14:textId="77777777" w:rsidR="009130B3" w:rsidRDefault="00BA09C0">
            <w:pPr>
              <w:rPr>
                <w:rFonts w:hint="eastAsia"/>
              </w:rPr>
            </w:pPr>
            <w:r>
              <w:rPr>
                <w:sz w:val="16"/>
              </w:rPr>
              <w:t>user_id, cabang_id</w:t>
            </w:r>
          </w:p>
        </w:tc>
      </w:tr>
      <w:tr w:rsidR="009130B3" w14:paraId="6E0B92B9" w14:textId="77777777">
        <w:trPr>
          <w:jc w:val="center"/>
        </w:trPr>
        <w:tc>
          <w:tcPr>
            <w:tcW w:w="2736" w:type="dxa"/>
            <w:tcMar>
              <w:top w:w="90" w:type="dxa"/>
              <w:left w:w="110" w:type="dxa"/>
              <w:bottom w:w="90" w:type="dxa"/>
              <w:right w:w="110" w:type="dxa"/>
            </w:tcMar>
            <w:vAlign w:val="center"/>
          </w:tcPr>
          <w:p w14:paraId="3AC34D68" w14:textId="77777777" w:rsidR="009130B3" w:rsidRDefault="00BA09C0">
            <w:pPr>
              <w:jc w:val="center"/>
              <w:rPr>
                <w:rFonts w:hint="eastAsia"/>
              </w:rPr>
            </w:pPr>
            <w:r>
              <w:rPr>
                <w:sz w:val="16"/>
              </w:rPr>
              <w:t>crm_settings</w:t>
            </w:r>
          </w:p>
        </w:tc>
        <w:tc>
          <w:tcPr>
            <w:tcW w:w="1944" w:type="dxa"/>
            <w:tcMar>
              <w:top w:w="90" w:type="dxa"/>
              <w:left w:w="110" w:type="dxa"/>
              <w:bottom w:w="90" w:type="dxa"/>
              <w:right w:w="110" w:type="dxa"/>
            </w:tcMar>
            <w:vAlign w:val="center"/>
          </w:tcPr>
          <w:p w14:paraId="717D586F" w14:textId="77777777" w:rsidR="009130B3" w:rsidRDefault="00BA09C0">
            <w:pPr>
              <w:rPr>
                <w:rFonts w:hint="eastAsia"/>
              </w:rPr>
            </w:pPr>
            <w:r>
              <w:rPr>
                <w:sz w:val="16"/>
              </w:rPr>
              <w:t>key</w:t>
            </w:r>
          </w:p>
        </w:tc>
        <w:tc>
          <w:tcPr>
            <w:tcW w:w="2520" w:type="dxa"/>
            <w:tcMar>
              <w:top w:w="90" w:type="dxa"/>
              <w:left w:w="110" w:type="dxa"/>
              <w:bottom w:w="90" w:type="dxa"/>
              <w:right w:w="110" w:type="dxa"/>
            </w:tcMar>
            <w:vAlign w:val="center"/>
          </w:tcPr>
          <w:p w14:paraId="70B6895E" w14:textId="77777777" w:rsidR="009130B3" w:rsidRDefault="00BA09C0">
            <w:pPr>
              <w:jc w:val="center"/>
              <w:rPr>
                <w:rFonts w:hint="eastAsia"/>
              </w:rPr>
            </w:pPr>
            <w:r>
              <w:rPr>
                <w:sz w:val="16"/>
              </w:rPr>
              <w:t>key</w:t>
            </w:r>
          </w:p>
        </w:tc>
        <w:tc>
          <w:tcPr>
            <w:tcW w:w="3960" w:type="dxa"/>
            <w:tcMar>
              <w:top w:w="90" w:type="dxa"/>
              <w:left w:w="110" w:type="dxa"/>
              <w:bottom w:w="90" w:type="dxa"/>
              <w:right w:w="110" w:type="dxa"/>
            </w:tcMar>
            <w:vAlign w:val="center"/>
          </w:tcPr>
          <w:p w14:paraId="25C0BC7B" w14:textId="77777777" w:rsidR="009130B3" w:rsidRDefault="00BA09C0">
            <w:pPr>
              <w:jc w:val="center"/>
              <w:rPr>
                <w:rFonts w:hint="eastAsia"/>
              </w:rPr>
            </w:pPr>
            <w:r>
              <w:rPr>
                <w:sz w:val="16"/>
              </w:rPr>
              <w:t>updated_by</w:t>
            </w:r>
          </w:p>
        </w:tc>
      </w:tr>
      <w:tr w:rsidR="009130B3" w14:paraId="753D37C8" w14:textId="77777777">
        <w:trPr>
          <w:jc w:val="center"/>
        </w:trPr>
        <w:tc>
          <w:tcPr>
            <w:tcW w:w="2736" w:type="dxa"/>
            <w:shd w:val="clear" w:color="auto" w:fill="F6F8FC"/>
            <w:tcMar>
              <w:top w:w="90" w:type="dxa"/>
              <w:left w:w="110" w:type="dxa"/>
              <w:bottom w:w="90" w:type="dxa"/>
              <w:right w:w="110" w:type="dxa"/>
            </w:tcMar>
            <w:vAlign w:val="center"/>
          </w:tcPr>
          <w:p w14:paraId="4D08AD74" w14:textId="77777777" w:rsidR="009130B3" w:rsidRDefault="00BA09C0">
            <w:pPr>
              <w:jc w:val="center"/>
              <w:rPr>
                <w:rFonts w:hint="eastAsia"/>
              </w:rPr>
            </w:pPr>
            <w:r>
              <w:rPr>
                <w:sz w:val="16"/>
              </w:rPr>
              <w:t>imports / exports</w:t>
            </w:r>
          </w:p>
        </w:tc>
        <w:tc>
          <w:tcPr>
            <w:tcW w:w="1944" w:type="dxa"/>
            <w:shd w:val="clear" w:color="auto" w:fill="F6F8FC"/>
            <w:tcMar>
              <w:top w:w="90" w:type="dxa"/>
              <w:left w:w="110" w:type="dxa"/>
              <w:bottom w:w="90" w:type="dxa"/>
              <w:right w:w="110" w:type="dxa"/>
            </w:tcMar>
            <w:vAlign w:val="center"/>
          </w:tcPr>
          <w:p w14:paraId="60F32ADB" w14:textId="77777777" w:rsidR="009130B3" w:rsidRDefault="00BA09C0">
            <w:pPr>
              <w:rPr>
                <w:rFonts w:hint="eastAsia"/>
              </w:rPr>
            </w:pPr>
            <w:r>
              <w:rPr>
                <w:sz w:val="16"/>
              </w:rPr>
              <w:t>id</w:t>
            </w:r>
          </w:p>
        </w:tc>
        <w:tc>
          <w:tcPr>
            <w:tcW w:w="2520" w:type="dxa"/>
            <w:shd w:val="clear" w:color="auto" w:fill="F6F8FC"/>
            <w:tcMar>
              <w:top w:w="90" w:type="dxa"/>
              <w:left w:w="110" w:type="dxa"/>
              <w:bottom w:w="90" w:type="dxa"/>
              <w:right w:w="110" w:type="dxa"/>
            </w:tcMar>
            <w:vAlign w:val="center"/>
          </w:tcPr>
          <w:p w14:paraId="6BC00D17" w14:textId="77777777" w:rsidR="009130B3" w:rsidRDefault="00BA09C0">
            <w:pPr>
              <w:jc w:val="center"/>
              <w:rPr>
                <w:rFonts w:hint="eastAsia"/>
              </w:rPr>
            </w:pPr>
            <w:r>
              <w:rPr>
                <w:sz w:val="16"/>
              </w:rPr>
              <w:t>-</w:t>
            </w:r>
          </w:p>
        </w:tc>
        <w:tc>
          <w:tcPr>
            <w:tcW w:w="3960" w:type="dxa"/>
            <w:shd w:val="clear" w:color="auto" w:fill="F6F8FC"/>
            <w:tcMar>
              <w:top w:w="90" w:type="dxa"/>
              <w:left w:w="110" w:type="dxa"/>
              <w:bottom w:w="90" w:type="dxa"/>
              <w:right w:w="110" w:type="dxa"/>
            </w:tcMar>
            <w:vAlign w:val="center"/>
          </w:tcPr>
          <w:p w14:paraId="41C31D06" w14:textId="77777777" w:rsidR="009130B3" w:rsidRDefault="00BA09C0">
            <w:pPr>
              <w:jc w:val="center"/>
              <w:rPr>
                <w:rFonts w:hint="eastAsia"/>
              </w:rPr>
            </w:pPr>
            <w:r>
              <w:rPr>
                <w:sz w:val="16"/>
              </w:rPr>
              <w:t>user_id</w:t>
            </w:r>
          </w:p>
        </w:tc>
      </w:tr>
    </w:tbl>
    <w:p w14:paraId="4891F43C" w14:textId="77777777" w:rsidR="009130B3" w:rsidRDefault="009130B3">
      <w:pPr>
        <w:spacing w:after="0"/>
        <w:rPr>
          <w:rFonts w:hint="eastAsia"/>
        </w:rPr>
      </w:pPr>
    </w:p>
    <w:p w14:paraId="22536FF3" w14:textId="77777777" w:rsidR="009130B3" w:rsidRDefault="00BA09C0">
      <w:pPr>
        <w:pageBreakBefore/>
        <w:spacing w:before="840"/>
        <w:rPr>
          <w:rFonts w:hint="eastAsia"/>
        </w:rPr>
      </w:pPr>
      <w:r>
        <w:rPr>
          <w:b/>
          <w:color w:val="1476B8"/>
          <w:sz w:val="28"/>
        </w:rPr>
        <w:lastRenderedPageBreak/>
        <w:t>BAB VI</w:t>
      </w:r>
    </w:p>
    <w:p w14:paraId="75FA820F" w14:textId="77777777" w:rsidR="009130B3" w:rsidRDefault="00BA09C0">
      <w:pPr>
        <w:pStyle w:val="Heading1"/>
        <w:spacing w:after="280"/>
      </w:pPr>
      <w:bookmarkStart w:id="42" w:name="_Toc240798920"/>
      <w:r>
        <w:rPr>
          <w:rFonts w:ascii="Aptos" w:hAnsi="Aptos"/>
          <w:sz w:val="46"/>
        </w:rPr>
        <w:t>Application - Dokumentasi Teknis Aplikasi</w:t>
      </w:r>
      <w:bookmarkEnd w:id="42"/>
    </w:p>
    <w:p w14:paraId="265C6FEA" w14:textId="77777777" w:rsidR="009130B3" w:rsidRDefault="00BA09C0">
      <w:pPr>
        <w:spacing w:after="240" w:line="288" w:lineRule="auto"/>
        <w:rPr>
          <w:rFonts w:hint="eastAsia"/>
        </w:rPr>
      </w:pPr>
      <w:r>
        <w:rPr>
          <w:color w:val="64748B"/>
          <w:sz w:val="22"/>
        </w:rPr>
        <w:t>Bab ini menjelaskan struktur source code, framework dan dependency, konfigurasi, request lifecycle, proses asinkron, serta kontrak REST API dan integrasi.</w:t>
      </w:r>
    </w:p>
    <w:p w14:paraId="433E1E3A" w14:textId="77777777" w:rsidR="009130B3" w:rsidRDefault="00BA09C0">
      <w:pPr>
        <w:keepNext/>
        <w:jc w:val="center"/>
        <w:rPr>
          <w:rFonts w:hint="eastAsia"/>
        </w:rPr>
      </w:pPr>
      <w:r>
        <w:rPr>
          <w:noProof/>
        </w:rPr>
        <w:drawing>
          <wp:inline distT="0" distB="0" distL="0" distR="0" wp14:anchorId="6C11BA7A" wp14:editId="7F2BC70A">
            <wp:extent cx="6080760" cy="3454977"/>
            <wp:effectExtent l="0" t="0" r="0" b="0"/>
            <wp:docPr id="13" name="Picture 13" descr="Diagram 13. Arsitektur aplikasi modular monolith" title="Diagram 13. Arsitektur aplikasi modular monol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rsitektur-aplikasi.png"/>
                    <pic:cNvPicPr/>
                  </pic:nvPicPr>
                  <pic:blipFill>
                    <a:blip r:embed="rId20"/>
                    <a:stretch>
                      <a:fillRect/>
                    </a:stretch>
                  </pic:blipFill>
                  <pic:spPr>
                    <a:xfrm>
                      <a:off x="0" y="0"/>
                      <a:ext cx="6080760" cy="3454977"/>
                    </a:xfrm>
                    <a:prstGeom prst="rect">
                      <a:avLst/>
                    </a:prstGeom>
                  </pic:spPr>
                </pic:pic>
              </a:graphicData>
            </a:graphic>
          </wp:inline>
        </w:drawing>
      </w:r>
    </w:p>
    <w:p w14:paraId="411A7614" w14:textId="77777777" w:rsidR="009130B3" w:rsidRDefault="00BA09C0">
      <w:pPr>
        <w:spacing w:before="60" w:after="160"/>
        <w:jc w:val="center"/>
        <w:rPr>
          <w:rFonts w:hint="eastAsia"/>
        </w:rPr>
      </w:pPr>
      <w:r>
        <w:rPr>
          <w:color w:val="64748B"/>
          <w:sz w:val="17"/>
        </w:rPr>
        <w:t>Diagram 13. Arsitektur aplikasi modular monolith</w:t>
      </w:r>
    </w:p>
    <w:p w14:paraId="2F30C365" w14:textId="77777777" w:rsidR="009130B3" w:rsidRDefault="00BA09C0">
      <w:pPr>
        <w:pStyle w:val="Heading2"/>
        <w:spacing w:before="180" w:after="100"/>
      </w:pPr>
      <w:bookmarkStart w:id="43" w:name="_Toc240798921"/>
      <w:r>
        <w:t>6.1 Struktur Source Code</w:t>
      </w:r>
      <w:bookmarkEnd w:id="43"/>
    </w:p>
    <w:tbl>
      <w:tblPr>
        <w:tblStyle w:val="TableGrid"/>
        <w:tblW w:w="0" w:type="auto"/>
        <w:jc w:val="center"/>
        <w:tblLayout w:type="fixed"/>
        <w:tblLook w:val="04A0" w:firstRow="1" w:lastRow="0" w:firstColumn="1" w:lastColumn="0" w:noHBand="0" w:noVBand="1"/>
      </w:tblPr>
      <w:tblGrid>
        <w:gridCol w:w="2951"/>
        <w:gridCol w:w="6480"/>
      </w:tblGrid>
      <w:tr w:rsidR="009130B3" w14:paraId="1D524875" w14:textId="77777777">
        <w:trPr>
          <w:tblHeader/>
          <w:jc w:val="center"/>
        </w:trPr>
        <w:tc>
          <w:tcPr>
            <w:tcW w:w="2951" w:type="dxa"/>
            <w:shd w:val="clear" w:color="auto" w:fill="0F2E63"/>
            <w:tcMar>
              <w:top w:w="90" w:type="dxa"/>
              <w:left w:w="110" w:type="dxa"/>
              <w:bottom w:w="90" w:type="dxa"/>
              <w:right w:w="110" w:type="dxa"/>
            </w:tcMar>
            <w:vAlign w:val="center"/>
          </w:tcPr>
          <w:p w14:paraId="7CC4C345" w14:textId="77777777" w:rsidR="009130B3" w:rsidRDefault="00BA09C0">
            <w:pPr>
              <w:jc w:val="center"/>
              <w:rPr>
                <w:rFonts w:hint="eastAsia"/>
              </w:rPr>
            </w:pPr>
            <w:r>
              <w:rPr>
                <w:b/>
                <w:color w:val="FFFFFF"/>
                <w:sz w:val="16"/>
              </w:rPr>
              <w:t>Lokasi</w:t>
            </w:r>
          </w:p>
        </w:tc>
        <w:tc>
          <w:tcPr>
            <w:tcW w:w="6480" w:type="dxa"/>
            <w:shd w:val="clear" w:color="auto" w:fill="0F2E63"/>
            <w:tcMar>
              <w:top w:w="90" w:type="dxa"/>
              <w:left w:w="110" w:type="dxa"/>
              <w:bottom w:w="90" w:type="dxa"/>
              <w:right w:w="110" w:type="dxa"/>
            </w:tcMar>
            <w:vAlign w:val="center"/>
          </w:tcPr>
          <w:p w14:paraId="23841625" w14:textId="77777777" w:rsidR="009130B3" w:rsidRDefault="00BA09C0">
            <w:pPr>
              <w:jc w:val="center"/>
              <w:rPr>
                <w:rFonts w:hint="eastAsia"/>
              </w:rPr>
            </w:pPr>
            <w:r>
              <w:rPr>
                <w:b/>
                <w:color w:val="FFFFFF"/>
                <w:sz w:val="16"/>
              </w:rPr>
              <w:t>Isi utama</w:t>
            </w:r>
          </w:p>
        </w:tc>
      </w:tr>
      <w:tr w:rsidR="009130B3" w14:paraId="5DF9437D" w14:textId="77777777">
        <w:trPr>
          <w:jc w:val="center"/>
        </w:trPr>
        <w:tc>
          <w:tcPr>
            <w:tcW w:w="2951" w:type="dxa"/>
            <w:tcMar>
              <w:top w:w="90" w:type="dxa"/>
              <w:left w:w="110" w:type="dxa"/>
              <w:bottom w:w="90" w:type="dxa"/>
              <w:right w:w="110" w:type="dxa"/>
            </w:tcMar>
            <w:vAlign w:val="center"/>
          </w:tcPr>
          <w:p w14:paraId="78B28120" w14:textId="77777777" w:rsidR="009130B3" w:rsidRDefault="00BA09C0">
            <w:pPr>
              <w:rPr>
                <w:rFonts w:hint="eastAsia"/>
              </w:rPr>
            </w:pPr>
            <w:r>
              <w:rPr>
                <w:sz w:val="16"/>
              </w:rPr>
              <w:t>app/Filament/Resources</w:t>
            </w:r>
          </w:p>
        </w:tc>
        <w:tc>
          <w:tcPr>
            <w:tcW w:w="6480" w:type="dxa"/>
            <w:tcMar>
              <w:top w:w="90" w:type="dxa"/>
              <w:left w:w="110" w:type="dxa"/>
              <w:bottom w:w="90" w:type="dxa"/>
              <w:right w:w="110" w:type="dxa"/>
            </w:tcMar>
            <w:vAlign w:val="center"/>
          </w:tcPr>
          <w:p w14:paraId="7310938B" w14:textId="77777777" w:rsidR="009130B3" w:rsidRDefault="00BA09C0">
            <w:pPr>
              <w:rPr>
                <w:rFonts w:hint="eastAsia"/>
              </w:rPr>
            </w:pPr>
            <w:r>
              <w:rPr>
                <w:sz w:val="16"/>
              </w:rPr>
              <w:t>CRUD Leads, Follow-up, Cabang, Sekolah, User, Program, Target, Pendaftaran, Pembayaran, WAHA</w:t>
            </w:r>
          </w:p>
        </w:tc>
      </w:tr>
      <w:tr w:rsidR="009130B3" w14:paraId="407F3D13" w14:textId="77777777">
        <w:trPr>
          <w:jc w:val="center"/>
        </w:trPr>
        <w:tc>
          <w:tcPr>
            <w:tcW w:w="2951" w:type="dxa"/>
            <w:shd w:val="clear" w:color="auto" w:fill="F6F8FC"/>
            <w:tcMar>
              <w:top w:w="90" w:type="dxa"/>
              <w:left w:w="110" w:type="dxa"/>
              <w:bottom w:w="90" w:type="dxa"/>
              <w:right w:w="110" w:type="dxa"/>
            </w:tcMar>
            <w:vAlign w:val="center"/>
          </w:tcPr>
          <w:p w14:paraId="3E9F0653" w14:textId="77777777" w:rsidR="009130B3" w:rsidRDefault="00BA09C0">
            <w:pPr>
              <w:rPr>
                <w:rFonts w:hint="eastAsia"/>
              </w:rPr>
            </w:pPr>
            <w:r>
              <w:rPr>
                <w:sz w:val="16"/>
              </w:rPr>
              <w:t>app/Filament/Pages</w:t>
            </w:r>
          </w:p>
        </w:tc>
        <w:tc>
          <w:tcPr>
            <w:tcW w:w="6480" w:type="dxa"/>
            <w:shd w:val="clear" w:color="auto" w:fill="F6F8FC"/>
            <w:tcMar>
              <w:top w:w="90" w:type="dxa"/>
              <w:left w:w="110" w:type="dxa"/>
              <w:bottom w:w="90" w:type="dxa"/>
              <w:right w:w="110" w:type="dxa"/>
            </w:tcMar>
            <w:vAlign w:val="center"/>
          </w:tcPr>
          <w:p w14:paraId="75C277EA" w14:textId="77777777" w:rsidR="009130B3" w:rsidRDefault="00BA09C0">
            <w:pPr>
              <w:rPr>
                <w:rFonts w:hint="eastAsia"/>
              </w:rPr>
            </w:pPr>
            <w:r>
              <w:rPr>
                <w:sz w:val="16"/>
              </w:rPr>
              <w:t>Dashboard, Laporan, Pengaturan, Audit, Backup dan profil</w:t>
            </w:r>
          </w:p>
        </w:tc>
      </w:tr>
      <w:tr w:rsidR="009130B3" w14:paraId="38C50996" w14:textId="77777777">
        <w:trPr>
          <w:jc w:val="center"/>
        </w:trPr>
        <w:tc>
          <w:tcPr>
            <w:tcW w:w="2951" w:type="dxa"/>
            <w:tcMar>
              <w:top w:w="90" w:type="dxa"/>
              <w:left w:w="110" w:type="dxa"/>
              <w:bottom w:w="90" w:type="dxa"/>
              <w:right w:w="110" w:type="dxa"/>
            </w:tcMar>
            <w:vAlign w:val="center"/>
          </w:tcPr>
          <w:p w14:paraId="6C56DF7C" w14:textId="77777777" w:rsidR="009130B3" w:rsidRDefault="00BA09C0">
            <w:pPr>
              <w:rPr>
                <w:rFonts w:hint="eastAsia"/>
              </w:rPr>
            </w:pPr>
            <w:r>
              <w:rPr>
                <w:sz w:val="16"/>
              </w:rPr>
              <w:t>app/Services/WhatsApp</w:t>
            </w:r>
          </w:p>
        </w:tc>
        <w:tc>
          <w:tcPr>
            <w:tcW w:w="6480" w:type="dxa"/>
            <w:tcMar>
              <w:top w:w="90" w:type="dxa"/>
              <w:left w:w="110" w:type="dxa"/>
              <w:bottom w:w="90" w:type="dxa"/>
              <w:right w:w="110" w:type="dxa"/>
            </w:tcMar>
            <w:vAlign w:val="center"/>
          </w:tcPr>
          <w:p w14:paraId="5BC8933A" w14:textId="77777777" w:rsidR="009130B3" w:rsidRDefault="00BA09C0">
            <w:pPr>
              <w:rPr>
                <w:rFonts w:hint="eastAsia"/>
              </w:rPr>
            </w:pPr>
            <w:r>
              <w:rPr>
                <w:sz w:val="16"/>
              </w:rPr>
              <w:t>Client API, session, chat, lead matcher</w:t>
            </w:r>
          </w:p>
        </w:tc>
      </w:tr>
      <w:tr w:rsidR="009130B3" w14:paraId="3041FD4D" w14:textId="77777777">
        <w:trPr>
          <w:jc w:val="center"/>
        </w:trPr>
        <w:tc>
          <w:tcPr>
            <w:tcW w:w="2951" w:type="dxa"/>
            <w:shd w:val="clear" w:color="auto" w:fill="F6F8FC"/>
            <w:tcMar>
              <w:top w:w="90" w:type="dxa"/>
              <w:left w:w="110" w:type="dxa"/>
              <w:bottom w:w="90" w:type="dxa"/>
              <w:right w:w="110" w:type="dxa"/>
            </w:tcMar>
            <w:vAlign w:val="center"/>
          </w:tcPr>
          <w:p w14:paraId="7A0DA072" w14:textId="77777777" w:rsidR="009130B3" w:rsidRDefault="00BA09C0">
            <w:pPr>
              <w:rPr>
                <w:rFonts w:hint="eastAsia"/>
              </w:rPr>
            </w:pPr>
            <w:r>
              <w:rPr>
                <w:sz w:val="16"/>
              </w:rPr>
              <w:t>app/Services/Schools</w:t>
            </w:r>
          </w:p>
        </w:tc>
        <w:tc>
          <w:tcPr>
            <w:tcW w:w="6480" w:type="dxa"/>
            <w:shd w:val="clear" w:color="auto" w:fill="F6F8FC"/>
            <w:tcMar>
              <w:top w:w="90" w:type="dxa"/>
              <w:left w:w="110" w:type="dxa"/>
              <w:bottom w:w="90" w:type="dxa"/>
              <w:right w:w="110" w:type="dxa"/>
            </w:tcMar>
            <w:vAlign w:val="center"/>
          </w:tcPr>
          <w:p w14:paraId="77D13743" w14:textId="77777777" w:rsidR="009130B3" w:rsidRDefault="00BA09C0">
            <w:pPr>
              <w:rPr>
                <w:rFonts w:hint="eastAsia"/>
              </w:rPr>
            </w:pPr>
            <w:r>
              <w:rPr>
                <w:sz w:val="16"/>
              </w:rPr>
              <w:t>Client API sekolah, sinkronisasi, pembuatan lokal</w:t>
            </w:r>
          </w:p>
        </w:tc>
      </w:tr>
      <w:tr w:rsidR="009130B3" w14:paraId="74D8E2E6" w14:textId="77777777">
        <w:trPr>
          <w:jc w:val="center"/>
        </w:trPr>
        <w:tc>
          <w:tcPr>
            <w:tcW w:w="2951" w:type="dxa"/>
            <w:tcMar>
              <w:top w:w="90" w:type="dxa"/>
              <w:left w:w="110" w:type="dxa"/>
              <w:bottom w:w="90" w:type="dxa"/>
              <w:right w:w="110" w:type="dxa"/>
            </w:tcMar>
            <w:vAlign w:val="center"/>
          </w:tcPr>
          <w:p w14:paraId="6E9F4577" w14:textId="77777777" w:rsidR="009130B3" w:rsidRDefault="00BA09C0">
            <w:pPr>
              <w:rPr>
                <w:rFonts w:hint="eastAsia"/>
              </w:rPr>
            </w:pPr>
            <w:r>
              <w:rPr>
                <w:sz w:val="16"/>
              </w:rPr>
              <w:t>app/Http/Controllers/Api/V1</w:t>
            </w:r>
          </w:p>
        </w:tc>
        <w:tc>
          <w:tcPr>
            <w:tcW w:w="6480" w:type="dxa"/>
            <w:tcMar>
              <w:top w:w="90" w:type="dxa"/>
              <w:left w:w="110" w:type="dxa"/>
              <w:bottom w:w="90" w:type="dxa"/>
              <w:right w:w="110" w:type="dxa"/>
            </w:tcMar>
            <w:vAlign w:val="center"/>
          </w:tcPr>
          <w:p w14:paraId="6F38E5E8" w14:textId="77777777" w:rsidR="009130B3" w:rsidRDefault="00BA09C0">
            <w:pPr>
              <w:rPr>
                <w:rFonts w:hint="eastAsia"/>
              </w:rPr>
            </w:pPr>
            <w:r>
              <w:rPr>
                <w:sz w:val="16"/>
              </w:rPr>
              <w:t>Lead API dan Student API</w:t>
            </w:r>
          </w:p>
        </w:tc>
      </w:tr>
      <w:tr w:rsidR="009130B3" w14:paraId="7FC27E7E" w14:textId="77777777">
        <w:trPr>
          <w:jc w:val="center"/>
        </w:trPr>
        <w:tc>
          <w:tcPr>
            <w:tcW w:w="2951" w:type="dxa"/>
            <w:shd w:val="clear" w:color="auto" w:fill="F6F8FC"/>
            <w:tcMar>
              <w:top w:w="90" w:type="dxa"/>
              <w:left w:w="110" w:type="dxa"/>
              <w:bottom w:w="90" w:type="dxa"/>
              <w:right w:w="110" w:type="dxa"/>
            </w:tcMar>
            <w:vAlign w:val="center"/>
          </w:tcPr>
          <w:p w14:paraId="3F8587DE" w14:textId="77777777" w:rsidR="009130B3" w:rsidRDefault="00BA09C0">
            <w:pPr>
              <w:rPr>
                <w:rFonts w:hint="eastAsia"/>
              </w:rPr>
            </w:pPr>
            <w:r>
              <w:rPr>
                <w:sz w:val="16"/>
              </w:rPr>
              <w:t>app/Http/Middleware</w:t>
            </w:r>
          </w:p>
        </w:tc>
        <w:tc>
          <w:tcPr>
            <w:tcW w:w="6480" w:type="dxa"/>
            <w:shd w:val="clear" w:color="auto" w:fill="F6F8FC"/>
            <w:tcMar>
              <w:top w:w="90" w:type="dxa"/>
              <w:left w:w="110" w:type="dxa"/>
              <w:bottom w:w="90" w:type="dxa"/>
              <w:right w:w="110" w:type="dxa"/>
            </w:tcMar>
            <w:vAlign w:val="center"/>
          </w:tcPr>
          <w:p w14:paraId="00BA224C" w14:textId="77777777" w:rsidR="009130B3" w:rsidRDefault="00BA09C0">
            <w:pPr>
              <w:rPr>
                <w:rFonts w:hint="eastAsia"/>
              </w:rPr>
            </w:pPr>
            <w:r>
              <w:rPr>
                <w:sz w:val="16"/>
              </w:rPr>
              <w:t>Public API auth, idempotensi, verifikasi HMAC</w:t>
            </w:r>
          </w:p>
        </w:tc>
      </w:tr>
      <w:tr w:rsidR="009130B3" w14:paraId="4A8E4147" w14:textId="77777777">
        <w:trPr>
          <w:jc w:val="center"/>
        </w:trPr>
        <w:tc>
          <w:tcPr>
            <w:tcW w:w="2951" w:type="dxa"/>
            <w:tcMar>
              <w:top w:w="90" w:type="dxa"/>
              <w:left w:w="110" w:type="dxa"/>
              <w:bottom w:w="90" w:type="dxa"/>
              <w:right w:w="110" w:type="dxa"/>
            </w:tcMar>
            <w:vAlign w:val="center"/>
          </w:tcPr>
          <w:p w14:paraId="637BB384" w14:textId="77777777" w:rsidR="009130B3" w:rsidRDefault="00BA09C0">
            <w:pPr>
              <w:jc w:val="center"/>
              <w:rPr>
                <w:rFonts w:hint="eastAsia"/>
              </w:rPr>
            </w:pPr>
            <w:r>
              <w:rPr>
                <w:sz w:val="16"/>
              </w:rPr>
              <w:t>app/Observers</w:t>
            </w:r>
          </w:p>
        </w:tc>
        <w:tc>
          <w:tcPr>
            <w:tcW w:w="6480" w:type="dxa"/>
            <w:tcMar>
              <w:top w:w="90" w:type="dxa"/>
              <w:left w:w="110" w:type="dxa"/>
              <w:bottom w:w="90" w:type="dxa"/>
              <w:right w:w="110" w:type="dxa"/>
            </w:tcMar>
            <w:vAlign w:val="center"/>
          </w:tcPr>
          <w:p w14:paraId="1BA2AB31" w14:textId="77777777" w:rsidR="009130B3" w:rsidRDefault="00BA09C0">
            <w:pPr>
              <w:rPr>
                <w:rFonts w:hint="eastAsia"/>
              </w:rPr>
            </w:pPr>
            <w:r>
              <w:rPr>
                <w:sz w:val="16"/>
              </w:rPr>
              <w:t>Audit aktivitas dan notifikasi CRM</w:t>
            </w:r>
          </w:p>
        </w:tc>
      </w:tr>
      <w:tr w:rsidR="009130B3" w14:paraId="7D04B53C" w14:textId="77777777">
        <w:trPr>
          <w:jc w:val="center"/>
        </w:trPr>
        <w:tc>
          <w:tcPr>
            <w:tcW w:w="2951" w:type="dxa"/>
            <w:shd w:val="clear" w:color="auto" w:fill="F6F8FC"/>
            <w:tcMar>
              <w:top w:w="90" w:type="dxa"/>
              <w:left w:w="110" w:type="dxa"/>
              <w:bottom w:w="90" w:type="dxa"/>
              <w:right w:w="110" w:type="dxa"/>
            </w:tcMar>
            <w:vAlign w:val="center"/>
          </w:tcPr>
          <w:p w14:paraId="4E6B2FC3" w14:textId="77777777" w:rsidR="009130B3" w:rsidRDefault="00BA09C0">
            <w:pPr>
              <w:rPr>
                <w:rFonts w:hint="eastAsia"/>
              </w:rPr>
            </w:pPr>
            <w:r>
              <w:rPr>
                <w:sz w:val="16"/>
              </w:rPr>
              <w:t>app/Console/Commands</w:t>
            </w:r>
          </w:p>
        </w:tc>
        <w:tc>
          <w:tcPr>
            <w:tcW w:w="6480" w:type="dxa"/>
            <w:shd w:val="clear" w:color="auto" w:fill="F6F8FC"/>
            <w:tcMar>
              <w:top w:w="90" w:type="dxa"/>
              <w:left w:w="110" w:type="dxa"/>
              <w:bottom w:w="90" w:type="dxa"/>
              <w:right w:w="110" w:type="dxa"/>
            </w:tcMar>
            <w:vAlign w:val="center"/>
          </w:tcPr>
          <w:p w14:paraId="0114260F" w14:textId="77777777" w:rsidR="009130B3" w:rsidRDefault="00BA09C0">
            <w:pPr>
              <w:rPr>
                <w:rFonts w:hint="eastAsia"/>
              </w:rPr>
            </w:pPr>
            <w:r>
              <w:rPr>
                <w:sz w:val="16"/>
              </w:rPr>
              <w:t>API client, sinkronisasi WAHA, reminder</w:t>
            </w:r>
          </w:p>
        </w:tc>
      </w:tr>
      <w:tr w:rsidR="009130B3" w14:paraId="1C8EF4AF" w14:textId="77777777">
        <w:trPr>
          <w:jc w:val="center"/>
        </w:trPr>
        <w:tc>
          <w:tcPr>
            <w:tcW w:w="2951" w:type="dxa"/>
            <w:tcMar>
              <w:top w:w="90" w:type="dxa"/>
              <w:left w:w="110" w:type="dxa"/>
              <w:bottom w:w="90" w:type="dxa"/>
              <w:right w:w="110" w:type="dxa"/>
            </w:tcMar>
            <w:vAlign w:val="center"/>
          </w:tcPr>
          <w:p w14:paraId="38A9A9F2" w14:textId="77777777" w:rsidR="009130B3" w:rsidRDefault="00BA09C0">
            <w:pPr>
              <w:rPr>
                <w:rFonts w:hint="eastAsia"/>
              </w:rPr>
            </w:pPr>
            <w:r>
              <w:rPr>
                <w:sz w:val="16"/>
              </w:rPr>
              <w:lastRenderedPageBreak/>
              <w:t>database/migrations</w:t>
            </w:r>
          </w:p>
        </w:tc>
        <w:tc>
          <w:tcPr>
            <w:tcW w:w="6480" w:type="dxa"/>
            <w:tcMar>
              <w:top w:w="90" w:type="dxa"/>
              <w:left w:w="110" w:type="dxa"/>
              <w:bottom w:w="90" w:type="dxa"/>
              <w:right w:w="110" w:type="dxa"/>
            </w:tcMar>
            <w:vAlign w:val="center"/>
          </w:tcPr>
          <w:p w14:paraId="5FE9848D" w14:textId="77777777" w:rsidR="009130B3" w:rsidRDefault="00BA09C0">
            <w:pPr>
              <w:rPr>
                <w:rFonts w:hint="eastAsia"/>
              </w:rPr>
            </w:pPr>
            <w:r>
              <w:rPr>
                <w:sz w:val="16"/>
              </w:rPr>
              <w:t>Skema relasional dan perubahan basis data</w:t>
            </w:r>
          </w:p>
        </w:tc>
      </w:tr>
      <w:tr w:rsidR="009130B3" w14:paraId="5147E61F" w14:textId="77777777">
        <w:trPr>
          <w:jc w:val="center"/>
        </w:trPr>
        <w:tc>
          <w:tcPr>
            <w:tcW w:w="2951" w:type="dxa"/>
            <w:shd w:val="clear" w:color="auto" w:fill="F6F8FC"/>
            <w:tcMar>
              <w:top w:w="90" w:type="dxa"/>
              <w:left w:w="110" w:type="dxa"/>
              <w:bottom w:w="90" w:type="dxa"/>
              <w:right w:w="110" w:type="dxa"/>
            </w:tcMar>
            <w:vAlign w:val="center"/>
          </w:tcPr>
          <w:p w14:paraId="334DA0C9" w14:textId="77777777" w:rsidR="009130B3" w:rsidRDefault="00BA09C0">
            <w:pPr>
              <w:jc w:val="center"/>
              <w:rPr>
                <w:rFonts w:hint="eastAsia"/>
              </w:rPr>
            </w:pPr>
            <w:r>
              <w:rPr>
                <w:sz w:val="16"/>
              </w:rPr>
              <w:t>routes</w:t>
            </w:r>
          </w:p>
        </w:tc>
        <w:tc>
          <w:tcPr>
            <w:tcW w:w="6480" w:type="dxa"/>
            <w:shd w:val="clear" w:color="auto" w:fill="F6F8FC"/>
            <w:tcMar>
              <w:top w:w="90" w:type="dxa"/>
              <w:left w:w="110" w:type="dxa"/>
              <w:bottom w:w="90" w:type="dxa"/>
              <w:right w:w="110" w:type="dxa"/>
            </w:tcMar>
            <w:vAlign w:val="center"/>
          </w:tcPr>
          <w:p w14:paraId="441E163C" w14:textId="77777777" w:rsidR="009130B3" w:rsidRDefault="00BA09C0">
            <w:pPr>
              <w:rPr>
                <w:rFonts w:hint="eastAsia"/>
              </w:rPr>
            </w:pPr>
            <w:r>
              <w:rPr>
                <w:sz w:val="16"/>
              </w:rPr>
              <w:t>Route web, panel Filament, dan API publik</w:t>
            </w:r>
          </w:p>
        </w:tc>
      </w:tr>
      <w:tr w:rsidR="009130B3" w14:paraId="1A69AC65" w14:textId="77777777">
        <w:trPr>
          <w:jc w:val="center"/>
        </w:trPr>
        <w:tc>
          <w:tcPr>
            <w:tcW w:w="2951" w:type="dxa"/>
            <w:tcMar>
              <w:top w:w="90" w:type="dxa"/>
              <w:left w:w="110" w:type="dxa"/>
              <w:bottom w:w="90" w:type="dxa"/>
              <w:right w:w="110" w:type="dxa"/>
            </w:tcMar>
            <w:vAlign w:val="center"/>
          </w:tcPr>
          <w:p w14:paraId="4E54036F" w14:textId="77777777" w:rsidR="009130B3" w:rsidRDefault="00BA09C0">
            <w:pPr>
              <w:jc w:val="center"/>
              <w:rPr>
                <w:rFonts w:hint="eastAsia"/>
              </w:rPr>
            </w:pPr>
            <w:r>
              <w:rPr>
                <w:sz w:val="16"/>
              </w:rPr>
              <w:t>config</w:t>
            </w:r>
          </w:p>
        </w:tc>
        <w:tc>
          <w:tcPr>
            <w:tcW w:w="6480" w:type="dxa"/>
            <w:tcMar>
              <w:top w:w="90" w:type="dxa"/>
              <w:left w:w="110" w:type="dxa"/>
              <w:bottom w:w="90" w:type="dxa"/>
              <w:right w:w="110" w:type="dxa"/>
            </w:tcMar>
            <w:vAlign w:val="center"/>
          </w:tcPr>
          <w:p w14:paraId="0814A0CE" w14:textId="77777777" w:rsidR="009130B3" w:rsidRDefault="00BA09C0">
            <w:pPr>
              <w:rPr>
                <w:rFonts w:hint="eastAsia"/>
              </w:rPr>
            </w:pPr>
            <w:r>
              <w:rPr>
                <w:sz w:val="16"/>
              </w:rPr>
              <w:t>Konfigurasi framework dan integrasi</w:t>
            </w:r>
          </w:p>
        </w:tc>
      </w:tr>
      <w:tr w:rsidR="009130B3" w14:paraId="20EF7725" w14:textId="77777777">
        <w:trPr>
          <w:jc w:val="center"/>
        </w:trPr>
        <w:tc>
          <w:tcPr>
            <w:tcW w:w="2951" w:type="dxa"/>
            <w:shd w:val="clear" w:color="auto" w:fill="F6F8FC"/>
            <w:tcMar>
              <w:top w:w="90" w:type="dxa"/>
              <w:left w:w="110" w:type="dxa"/>
              <w:bottom w:w="90" w:type="dxa"/>
              <w:right w:w="110" w:type="dxa"/>
            </w:tcMar>
            <w:vAlign w:val="center"/>
          </w:tcPr>
          <w:p w14:paraId="630762F3" w14:textId="77777777" w:rsidR="009130B3" w:rsidRDefault="00BA09C0">
            <w:pPr>
              <w:jc w:val="center"/>
              <w:rPr>
                <w:rFonts w:hint="eastAsia"/>
              </w:rPr>
            </w:pPr>
            <w:r>
              <w:rPr>
                <w:sz w:val="16"/>
              </w:rPr>
              <w:t>docker/</w:t>
            </w:r>
          </w:p>
        </w:tc>
        <w:tc>
          <w:tcPr>
            <w:tcW w:w="6480" w:type="dxa"/>
            <w:shd w:val="clear" w:color="auto" w:fill="F6F8FC"/>
            <w:tcMar>
              <w:top w:w="90" w:type="dxa"/>
              <w:left w:w="110" w:type="dxa"/>
              <w:bottom w:w="90" w:type="dxa"/>
              <w:right w:w="110" w:type="dxa"/>
            </w:tcMar>
            <w:vAlign w:val="center"/>
          </w:tcPr>
          <w:p w14:paraId="2D6BF053" w14:textId="77777777" w:rsidR="009130B3" w:rsidRDefault="00BA09C0">
            <w:pPr>
              <w:rPr>
                <w:rFonts w:hint="eastAsia"/>
              </w:rPr>
            </w:pPr>
            <w:r>
              <w:rPr>
                <w:sz w:val="16"/>
              </w:rPr>
              <w:t>Docker Compose dan Dockerfile lingkungan</w:t>
            </w:r>
          </w:p>
        </w:tc>
      </w:tr>
      <w:tr w:rsidR="009130B3" w14:paraId="092F25DC" w14:textId="77777777">
        <w:trPr>
          <w:jc w:val="center"/>
        </w:trPr>
        <w:tc>
          <w:tcPr>
            <w:tcW w:w="2951" w:type="dxa"/>
            <w:tcMar>
              <w:top w:w="90" w:type="dxa"/>
              <w:left w:w="110" w:type="dxa"/>
              <w:bottom w:w="90" w:type="dxa"/>
              <w:right w:w="110" w:type="dxa"/>
            </w:tcMar>
            <w:vAlign w:val="center"/>
          </w:tcPr>
          <w:p w14:paraId="1DBA9BDD" w14:textId="77777777" w:rsidR="009130B3" w:rsidRDefault="00BA09C0">
            <w:pPr>
              <w:jc w:val="center"/>
              <w:rPr>
                <w:rFonts w:hint="eastAsia"/>
              </w:rPr>
            </w:pPr>
            <w:r>
              <w:rPr>
                <w:sz w:val="16"/>
              </w:rPr>
              <w:t>tests/</w:t>
            </w:r>
          </w:p>
        </w:tc>
        <w:tc>
          <w:tcPr>
            <w:tcW w:w="6480" w:type="dxa"/>
            <w:tcMar>
              <w:top w:w="90" w:type="dxa"/>
              <w:left w:w="110" w:type="dxa"/>
              <w:bottom w:w="90" w:type="dxa"/>
              <w:right w:w="110" w:type="dxa"/>
            </w:tcMar>
            <w:vAlign w:val="center"/>
          </w:tcPr>
          <w:p w14:paraId="1AFA2376" w14:textId="77777777" w:rsidR="009130B3" w:rsidRDefault="00BA09C0">
            <w:pPr>
              <w:rPr>
                <w:rFonts w:hint="eastAsia"/>
              </w:rPr>
            </w:pPr>
            <w:r>
              <w:rPr>
                <w:sz w:val="16"/>
              </w:rPr>
              <w:t>Unit, feature, dan integration test</w:t>
            </w:r>
          </w:p>
        </w:tc>
      </w:tr>
    </w:tbl>
    <w:p w14:paraId="70CC210A" w14:textId="77777777" w:rsidR="009130B3" w:rsidRDefault="009130B3">
      <w:pPr>
        <w:spacing w:after="0"/>
        <w:rPr>
          <w:rFonts w:hint="eastAsia"/>
        </w:rPr>
      </w:pPr>
    </w:p>
    <w:p w14:paraId="621C7EB5" w14:textId="77777777" w:rsidR="009130B3" w:rsidRDefault="00BA09C0">
      <w:pPr>
        <w:pStyle w:val="Heading2"/>
        <w:spacing w:before="180" w:after="100"/>
      </w:pPr>
      <w:bookmarkStart w:id="44" w:name="_Toc240798922"/>
      <w:r>
        <w:t>6.2 Framework dan Dependency</w:t>
      </w:r>
      <w:bookmarkEnd w:id="44"/>
    </w:p>
    <w:tbl>
      <w:tblPr>
        <w:tblStyle w:val="TableGrid"/>
        <w:tblW w:w="0" w:type="auto"/>
        <w:jc w:val="center"/>
        <w:tblLayout w:type="fixed"/>
        <w:tblLook w:val="04A0" w:firstRow="1" w:lastRow="0" w:firstColumn="1" w:lastColumn="0" w:noHBand="0" w:noVBand="1"/>
      </w:tblPr>
      <w:tblGrid>
        <w:gridCol w:w="2015"/>
        <w:gridCol w:w="3168"/>
        <w:gridCol w:w="4248"/>
      </w:tblGrid>
      <w:tr w:rsidR="009130B3" w14:paraId="6B4B1B73" w14:textId="77777777">
        <w:trPr>
          <w:tblHeader/>
          <w:jc w:val="center"/>
        </w:trPr>
        <w:tc>
          <w:tcPr>
            <w:tcW w:w="2015" w:type="dxa"/>
            <w:shd w:val="clear" w:color="auto" w:fill="0F2E63"/>
            <w:tcMar>
              <w:top w:w="90" w:type="dxa"/>
              <w:left w:w="110" w:type="dxa"/>
              <w:bottom w:w="90" w:type="dxa"/>
              <w:right w:w="110" w:type="dxa"/>
            </w:tcMar>
            <w:vAlign w:val="center"/>
          </w:tcPr>
          <w:p w14:paraId="7A35CC2D" w14:textId="77777777" w:rsidR="009130B3" w:rsidRDefault="00BA09C0">
            <w:pPr>
              <w:jc w:val="center"/>
              <w:rPr>
                <w:rFonts w:hint="eastAsia"/>
              </w:rPr>
            </w:pPr>
            <w:r>
              <w:rPr>
                <w:b/>
                <w:color w:val="FFFFFF"/>
                <w:sz w:val="16"/>
              </w:rPr>
              <w:t>Kategori</w:t>
            </w:r>
          </w:p>
        </w:tc>
        <w:tc>
          <w:tcPr>
            <w:tcW w:w="3168" w:type="dxa"/>
            <w:shd w:val="clear" w:color="auto" w:fill="0F2E63"/>
            <w:tcMar>
              <w:top w:w="90" w:type="dxa"/>
              <w:left w:w="110" w:type="dxa"/>
              <w:bottom w:w="90" w:type="dxa"/>
              <w:right w:w="110" w:type="dxa"/>
            </w:tcMar>
            <w:vAlign w:val="center"/>
          </w:tcPr>
          <w:p w14:paraId="7CE6E629" w14:textId="77777777" w:rsidR="009130B3" w:rsidRDefault="00BA09C0">
            <w:pPr>
              <w:jc w:val="center"/>
              <w:rPr>
                <w:rFonts w:hint="eastAsia"/>
              </w:rPr>
            </w:pPr>
            <w:r>
              <w:rPr>
                <w:b/>
                <w:color w:val="FFFFFF"/>
                <w:sz w:val="16"/>
              </w:rPr>
              <w:t>Paket</w:t>
            </w:r>
          </w:p>
        </w:tc>
        <w:tc>
          <w:tcPr>
            <w:tcW w:w="4248" w:type="dxa"/>
            <w:shd w:val="clear" w:color="auto" w:fill="0F2E63"/>
            <w:tcMar>
              <w:top w:w="90" w:type="dxa"/>
              <w:left w:w="110" w:type="dxa"/>
              <w:bottom w:w="90" w:type="dxa"/>
              <w:right w:w="110" w:type="dxa"/>
            </w:tcMar>
            <w:vAlign w:val="center"/>
          </w:tcPr>
          <w:p w14:paraId="4118B100" w14:textId="77777777" w:rsidR="009130B3" w:rsidRDefault="00BA09C0">
            <w:pPr>
              <w:jc w:val="center"/>
              <w:rPr>
                <w:rFonts w:hint="eastAsia"/>
              </w:rPr>
            </w:pPr>
            <w:r>
              <w:rPr>
                <w:b/>
                <w:color w:val="FFFFFF"/>
                <w:sz w:val="16"/>
              </w:rPr>
              <w:t>Versi terpasang</w:t>
            </w:r>
          </w:p>
        </w:tc>
      </w:tr>
      <w:tr w:rsidR="009130B3" w14:paraId="50BC78EB" w14:textId="77777777">
        <w:trPr>
          <w:jc w:val="center"/>
        </w:trPr>
        <w:tc>
          <w:tcPr>
            <w:tcW w:w="2015" w:type="dxa"/>
            <w:tcMar>
              <w:top w:w="90" w:type="dxa"/>
              <w:left w:w="110" w:type="dxa"/>
              <w:bottom w:w="90" w:type="dxa"/>
              <w:right w:w="110" w:type="dxa"/>
            </w:tcMar>
            <w:vAlign w:val="center"/>
          </w:tcPr>
          <w:p w14:paraId="3B68EB6F" w14:textId="77777777" w:rsidR="009130B3" w:rsidRDefault="00BA09C0">
            <w:pPr>
              <w:jc w:val="center"/>
              <w:rPr>
                <w:rFonts w:hint="eastAsia"/>
              </w:rPr>
            </w:pPr>
            <w:r>
              <w:rPr>
                <w:sz w:val="16"/>
              </w:rPr>
              <w:t>Runtime PHP</w:t>
            </w:r>
          </w:p>
        </w:tc>
        <w:tc>
          <w:tcPr>
            <w:tcW w:w="3168" w:type="dxa"/>
            <w:tcMar>
              <w:top w:w="90" w:type="dxa"/>
              <w:left w:w="110" w:type="dxa"/>
              <w:bottom w:w="90" w:type="dxa"/>
              <w:right w:w="110" w:type="dxa"/>
            </w:tcMar>
            <w:vAlign w:val="center"/>
          </w:tcPr>
          <w:p w14:paraId="431CE774" w14:textId="77777777" w:rsidR="009130B3" w:rsidRDefault="00BA09C0">
            <w:pPr>
              <w:rPr>
                <w:rFonts w:hint="eastAsia"/>
              </w:rPr>
            </w:pPr>
            <w:r>
              <w:rPr>
                <w:sz w:val="16"/>
              </w:rPr>
              <w:t>PHP</w:t>
            </w:r>
          </w:p>
        </w:tc>
        <w:tc>
          <w:tcPr>
            <w:tcW w:w="4248" w:type="dxa"/>
            <w:tcMar>
              <w:top w:w="90" w:type="dxa"/>
              <w:left w:w="110" w:type="dxa"/>
              <w:bottom w:w="90" w:type="dxa"/>
              <w:right w:w="110" w:type="dxa"/>
            </w:tcMar>
            <w:vAlign w:val="center"/>
          </w:tcPr>
          <w:p w14:paraId="46E816B8" w14:textId="77777777" w:rsidR="009130B3" w:rsidRDefault="00BA09C0">
            <w:pPr>
              <w:rPr>
                <w:rFonts w:hint="eastAsia"/>
              </w:rPr>
            </w:pPr>
            <w:r>
              <w:rPr>
                <w:sz w:val="16"/>
              </w:rPr>
              <w:t>^8.3 (runtime 8.4.13)</w:t>
            </w:r>
          </w:p>
        </w:tc>
      </w:tr>
      <w:tr w:rsidR="009130B3" w14:paraId="59D3A8AD" w14:textId="77777777">
        <w:trPr>
          <w:jc w:val="center"/>
        </w:trPr>
        <w:tc>
          <w:tcPr>
            <w:tcW w:w="2015" w:type="dxa"/>
            <w:shd w:val="clear" w:color="auto" w:fill="F6F8FC"/>
            <w:tcMar>
              <w:top w:w="90" w:type="dxa"/>
              <w:left w:w="110" w:type="dxa"/>
              <w:bottom w:w="90" w:type="dxa"/>
              <w:right w:w="110" w:type="dxa"/>
            </w:tcMar>
            <w:vAlign w:val="center"/>
          </w:tcPr>
          <w:p w14:paraId="6977B4AC" w14:textId="77777777" w:rsidR="009130B3" w:rsidRDefault="00BA09C0">
            <w:pPr>
              <w:jc w:val="center"/>
              <w:rPr>
                <w:rFonts w:hint="eastAsia"/>
              </w:rPr>
            </w:pPr>
            <w:r>
              <w:rPr>
                <w:sz w:val="16"/>
              </w:rPr>
              <w:t>Framework</w:t>
            </w:r>
          </w:p>
        </w:tc>
        <w:tc>
          <w:tcPr>
            <w:tcW w:w="3168" w:type="dxa"/>
            <w:shd w:val="clear" w:color="auto" w:fill="F6F8FC"/>
            <w:tcMar>
              <w:top w:w="90" w:type="dxa"/>
              <w:left w:w="110" w:type="dxa"/>
              <w:bottom w:w="90" w:type="dxa"/>
              <w:right w:w="110" w:type="dxa"/>
            </w:tcMar>
            <w:vAlign w:val="center"/>
          </w:tcPr>
          <w:p w14:paraId="305B1A81" w14:textId="77777777" w:rsidR="009130B3" w:rsidRDefault="00BA09C0">
            <w:pPr>
              <w:rPr>
                <w:rFonts w:hint="eastAsia"/>
              </w:rPr>
            </w:pPr>
            <w:r>
              <w:rPr>
                <w:sz w:val="16"/>
              </w:rPr>
              <w:t>laravel/framework</w:t>
            </w:r>
          </w:p>
        </w:tc>
        <w:tc>
          <w:tcPr>
            <w:tcW w:w="4248" w:type="dxa"/>
            <w:shd w:val="clear" w:color="auto" w:fill="F6F8FC"/>
            <w:tcMar>
              <w:top w:w="90" w:type="dxa"/>
              <w:left w:w="110" w:type="dxa"/>
              <w:bottom w:w="90" w:type="dxa"/>
              <w:right w:w="110" w:type="dxa"/>
            </w:tcMar>
            <w:vAlign w:val="center"/>
          </w:tcPr>
          <w:p w14:paraId="32148F8B" w14:textId="77777777" w:rsidR="009130B3" w:rsidRDefault="00BA09C0">
            <w:pPr>
              <w:jc w:val="center"/>
              <w:rPr>
                <w:rFonts w:hint="eastAsia"/>
              </w:rPr>
            </w:pPr>
            <w:r>
              <w:rPr>
                <w:sz w:val="16"/>
              </w:rPr>
              <w:t>12.66.0</w:t>
            </w:r>
          </w:p>
        </w:tc>
      </w:tr>
      <w:tr w:rsidR="009130B3" w14:paraId="0B571213" w14:textId="77777777">
        <w:trPr>
          <w:jc w:val="center"/>
        </w:trPr>
        <w:tc>
          <w:tcPr>
            <w:tcW w:w="2015" w:type="dxa"/>
            <w:tcMar>
              <w:top w:w="90" w:type="dxa"/>
              <w:left w:w="110" w:type="dxa"/>
              <w:bottom w:w="90" w:type="dxa"/>
              <w:right w:w="110" w:type="dxa"/>
            </w:tcMar>
            <w:vAlign w:val="center"/>
          </w:tcPr>
          <w:p w14:paraId="27FAE53E" w14:textId="77777777" w:rsidR="009130B3" w:rsidRDefault="00BA09C0">
            <w:pPr>
              <w:jc w:val="center"/>
              <w:rPr>
                <w:rFonts w:hint="eastAsia"/>
              </w:rPr>
            </w:pPr>
            <w:r>
              <w:rPr>
                <w:sz w:val="16"/>
              </w:rPr>
              <w:t>Admin panel</w:t>
            </w:r>
          </w:p>
        </w:tc>
        <w:tc>
          <w:tcPr>
            <w:tcW w:w="3168" w:type="dxa"/>
            <w:tcMar>
              <w:top w:w="90" w:type="dxa"/>
              <w:left w:w="110" w:type="dxa"/>
              <w:bottom w:w="90" w:type="dxa"/>
              <w:right w:w="110" w:type="dxa"/>
            </w:tcMar>
            <w:vAlign w:val="center"/>
          </w:tcPr>
          <w:p w14:paraId="5F3940AE" w14:textId="77777777" w:rsidR="009130B3" w:rsidRDefault="00BA09C0">
            <w:pPr>
              <w:rPr>
                <w:rFonts w:hint="eastAsia"/>
              </w:rPr>
            </w:pPr>
            <w:r>
              <w:rPr>
                <w:sz w:val="16"/>
              </w:rPr>
              <w:t>filament/filament</w:t>
            </w:r>
          </w:p>
        </w:tc>
        <w:tc>
          <w:tcPr>
            <w:tcW w:w="4248" w:type="dxa"/>
            <w:tcMar>
              <w:top w:w="90" w:type="dxa"/>
              <w:left w:w="110" w:type="dxa"/>
              <w:bottom w:w="90" w:type="dxa"/>
              <w:right w:w="110" w:type="dxa"/>
            </w:tcMar>
            <w:vAlign w:val="center"/>
          </w:tcPr>
          <w:p w14:paraId="32734627" w14:textId="77777777" w:rsidR="009130B3" w:rsidRDefault="00BA09C0">
            <w:pPr>
              <w:jc w:val="center"/>
              <w:rPr>
                <w:rFonts w:hint="eastAsia"/>
              </w:rPr>
            </w:pPr>
            <w:r>
              <w:rPr>
                <w:sz w:val="16"/>
              </w:rPr>
              <w:t>5.7.6</w:t>
            </w:r>
          </w:p>
        </w:tc>
      </w:tr>
      <w:tr w:rsidR="009130B3" w14:paraId="50B9C3B2" w14:textId="77777777">
        <w:trPr>
          <w:jc w:val="center"/>
        </w:trPr>
        <w:tc>
          <w:tcPr>
            <w:tcW w:w="2015" w:type="dxa"/>
            <w:shd w:val="clear" w:color="auto" w:fill="F6F8FC"/>
            <w:tcMar>
              <w:top w:w="90" w:type="dxa"/>
              <w:left w:w="110" w:type="dxa"/>
              <w:bottom w:w="90" w:type="dxa"/>
              <w:right w:w="110" w:type="dxa"/>
            </w:tcMar>
            <w:vAlign w:val="center"/>
          </w:tcPr>
          <w:p w14:paraId="265D1674" w14:textId="77777777" w:rsidR="009130B3" w:rsidRDefault="00BA09C0">
            <w:pPr>
              <w:jc w:val="center"/>
              <w:rPr>
                <w:rFonts w:hint="eastAsia"/>
              </w:rPr>
            </w:pPr>
            <w:r>
              <w:rPr>
                <w:sz w:val="16"/>
              </w:rPr>
              <w:t>Reactive UI</w:t>
            </w:r>
          </w:p>
        </w:tc>
        <w:tc>
          <w:tcPr>
            <w:tcW w:w="3168" w:type="dxa"/>
            <w:shd w:val="clear" w:color="auto" w:fill="F6F8FC"/>
            <w:tcMar>
              <w:top w:w="90" w:type="dxa"/>
              <w:left w:w="110" w:type="dxa"/>
              <w:bottom w:w="90" w:type="dxa"/>
              <w:right w:w="110" w:type="dxa"/>
            </w:tcMar>
            <w:vAlign w:val="center"/>
          </w:tcPr>
          <w:p w14:paraId="5C3338C8" w14:textId="77777777" w:rsidR="009130B3" w:rsidRDefault="00BA09C0">
            <w:pPr>
              <w:rPr>
                <w:rFonts w:hint="eastAsia"/>
              </w:rPr>
            </w:pPr>
            <w:r>
              <w:rPr>
                <w:sz w:val="16"/>
              </w:rPr>
              <w:t>livewire/livewire</w:t>
            </w:r>
          </w:p>
        </w:tc>
        <w:tc>
          <w:tcPr>
            <w:tcW w:w="4248" w:type="dxa"/>
            <w:shd w:val="clear" w:color="auto" w:fill="F6F8FC"/>
            <w:tcMar>
              <w:top w:w="90" w:type="dxa"/>
              <w:left w:w="110" w:type="dxa"/>
              <w:bottom w:w="90" w:type="dxa"/>
              <w:right w:w="110" w:type="dxa"/>
            </w:tcMar>
            <w:vAlign w:val="center"/>
          </w:tcPr>
          <w:p w14:paraId="341625ED" w14:textId="77777777" w:rsidR="009130B3" w:rsidRDefault="00BA09C0">
            <w:pPr>
              <w:jc w:val="center"/>
              <w:rPr>
                <w:rFonts w:hint="eastAsia"/>
              </w:rPr>
            </w:pPr>
            <w:r>
              <w:rPr>
                <w:sz w:val="16"/>
              </w:rPr>
              <w:t>4.4.0</w:t>
            </w:r>
          </w:p>
        </w:tc>
      </w:tr>
      <w:tr w:rsidR="009130B3" w14:paraId="3E0AAAC0" w14:textId="77777777">
        <w:trPr>
          <w:jc w:val="center"/>
        </w:trPr>
        <w:tc>
          <w:tcPr>
            <w:tcW w:w="2015" w:type="dxa"/>
            <w:tcMar>
              <w:top w:w="90" w:type="dxa"/>
              <w:left w:w="110" w:type="dxa"/>
              <w:bottom w:w="90" w:type="dxa"/>
              <w:right w:w="110" w:type="dxa"/>
            </w:tcMar>
            <w:vAlign w:val="center"/>
          </w:tcPr>
          <w:p w14:paraId="01957243" w14:textId="77777777" w:rsidR="009130B3" w:rsidRDefault="00BA09C0">
            <w:pPr>
              <w:jc w:val="center"/>
              <w:rPr>
                <w:rFonts w:hint="eastAsia"/>
              </w:rPr>
            </w:pPr>
            <w:r>
              <w:rPr>
                <w:sz w:val="16"/>
              </w:rPr>
              <w:t>Styling</w:t>
            </w:r>
          </w:p>
        </w:tc>
        <w:tc>
          <w:tcPr>
            <w:tcW w:w="3168" w:type="dxa"/>
            <w:tcMar>
              <w:top w:w="90" w:type="dxa"/>
              <w:left w:w="110" w:type="dxa"/>
              <w:bottom w:w="90" w:type="dxa"/>
              <w:right w:w="110" w:type="dxa"/>
            </w:tcMar>
            <w:vAlign w:val="center"/>
          </w:tcPr>
          <w:p w14:paraId="5D4D2BB6" w14:textId="77777777" w:rsidR="009130B3" w:rsidRDefault="00BA09C0">
            <w:pPr>
              <w:rPr>
                <w:rFonts w:hint="eastAsia"/>
              </w:rPr>
            </w:pPr>
            <w:r>
              <w:rPr>
                <w:sz w:val="16"/>
              </w:rPr>
              <w:t>tailwindcss</w:t>
            </w:r>
          </w:p>
        </w:tc>
        <w:tc>
          <w:tcPr>
            <w:tcW w:w="4248" w:type="dxa"/>
            <w:tcMar>
              <w:top w:w="90" w:type="dxa"/>
              <w:left w:w="110" w:type="dxa"/>
              <w:bottom w:w="90" w:type="dxa"/>
              <w:right w:w="110" w:type="dxa"/>
            </w:tcMar>
            <w:vAlign w:val="center"/>
          </w:tcPr>
          <w:p w14:paraId="7492C7DF" w14:textId="77777777" w:rsidR="009130B3" w:rsidRDefault="00BA09C0">
            <w:pPr>
              <w:jc w:val="center"/>
              <w:rPr>
                <w:rFonts w:hint="eastAsia"/>
              </w:rPr>
            </w:pPr>
            <w:r>
              <w:rPr>
                <w:sz w:val="16"/>
              </w:rPr>
              <w:t>4.3.3</w:t>
            </w:r>
          </w:p>
        </w:tc>
      </w:tr>
      <w:tr w:rsidR="009130B3" w14:paraId="313B1B8D" w14:textId="77777777">
        <w:trPr>
          <w:jc w:val="center"/>
        </w:trPr>
        <w:tc>
          <w:tcPr>
            <w:tcW w:w="2015" w:type="dxa"/>
            <w:shd w:val="clear" w:color="auto" w:fill="F6F8FC"/>
            <w:tcMar>
              <w:top w:w="90" w:type="dxa"/>
              <w:left w:w="110" w:type="dxa"/>
              <w:bottom w:w="90" w:type="dxa"/>
              <w:right w:w="110" w:type="dxa"/>
            </w:tcMar>
            <w:vAlign w:val="center"/>
          </w:tcPr>
          <w:p w14:paraId="3A456197" w14:textId="77777777" w:rsidR="009130B3" w:rsidRDefault="00BA09C0">
            <w:pPr>
              <w:jc w:val="center"/>
              <w:rPr>
                <w:rFonts w:hint="eastAsia"/>
              </w:rPr>
            </w:pPr>
            <w:r>
              <w:rPr>
                <w:sz w:val="16"/>
              </w:rPr>
              <w:t>Asset build</w:t>
            </w:r>
          </w:p>
        </w:tc>
        <w:tc>
          <w:tcPr>
            <w:tcW w:w="3168" w:type="dxa"/>
            <w:shd w:val="clear" w:color="auto" w:fill="F6F8FC"/>
            <w:tcMar>
              <w:top w:w="90" w:type="dxa"/>
              <w:left w:w="110" w:type="dxa"/>
              <w:bottom w:w="90" w:type="dxa"/>
              <w:right w:w="110" w:type="dxa"/>
            </w:tcMar>
            <w:vAlign w:val="center"/>
          </w:tcPr>
          <w:p w14:paraId="12BDAF88" w14:textId="77777777" w:rsidR="009130B3" w:rsidRDefault="00BA09C0">
            <w:pPr>
              <w:rPr>
                <w:rFonts w:hint="eastAsia"/>
              </w:rPr>
            </w:pPr>
            <w:r>
              <w:rPr>
                <w:sz w:val="16"/>
              </w:rPr>
              <w:t>vite, laravel-vite-plugin</w:t>
            </w:r>
          </w:p>
        </w:tc>
        <w:tc>
          <w:tcPr>
            <w:tcW w:w="4248" w:type="dxa"/>
            <w:shd w:val="clear" w:color="auto" w:fill="F6F8FC"/>
            <w:tcMar>
              <w:top w:w="90" w:type="dxa"/>
              <w:left w:w="110" w:type="dxa"/>
              <w:bottom w:w="90" w:type="dxa"/>
              <w:right w:w="110" w:type="dxa"/>
            </w:tcMar>
            <w:vAlign w:val="center"/>
          </w:tcPr>
          <w:p w14:paraId="1203A770" w14:textId="77777777" w:rsidR="009130B3" w:rsidRDefault="00BA09C0">
            <w:pPr>
              <w:jc w:val="center"/>
              <w:rPr>
                <w:rFonts w:hint="eastAsia"/>
              </w:rPr>
            </w:pPr>
            <w:r>
              <w:rPr>
                <w:sz w:val="16"/>
              </w:rPr>
              <w:t>8.2.1, 3.1</w:t>
            </w:r>
          </w:p>
        </w:tc>
      </w:tr>
      <w:tr w:rsidR="009130B3" w14:paraId="053EC7DF" w14:textId="77777777">
        <w:trPr>
          <w:jc w:val="center"/>
        </w:trPr>
        <w:tc>
          <w:tcPr>
            <w:tcW w:w="2015" w:type="dxa"/>
            <w:tcMar>
              <w:top w:w="90" w:type="dxa"/>
              <w:left w:w="110" w:type="dxa"/>
              <w:bottom w:w="90" w:type="dxa"/>
              <w:right w:w="110" w:type="dxa"/>
            </w:tcMar>
            <w:vAlign w:val="center"/>
          </w:tcPr>
          <w:p w14:paraId="439CBBFA" w14:textId="77777777" w:rsidR="009130B3" w:rsidRDefault="00BA09C0">
            <w:pPr>
              <w:jc w:val="center"/>
              <w:rPr>
                <w:rFonts w:hint="eastAsia"/>
              </w:rPr>
            </w:pPr>
            <w:r>
              <w:rPr>
                <w:sz w:val="16"/>
              </w:rPr>
              <w:t>Peta</w:t>
            </w:r>
          </w:p>
        </w:tc>
        <w:tc>
          <w:tcPr>
            <w:tcW w:w="3168" w:type="dxa"/>
            <w:tcMar>
              <w:top w:w="90" w:type="dxa"/>
              <w:left w:w="110" w:type="dxa"/>
              <w:bottom w:w="90" w:type="dxa"/>
              <w:right w:w="110" w:type="dxa"/>
            </w:tcMar>
            <w:vAlign w:val="center"/>
          </w:tcPr>
          <w:p w14:paraId="6EE431CC" w14:textId="77777777" w:rsidR="009130B3" w:rsidRDefault="00BA09C0">
            <w:pPr>
              <w:rPr>
                <w:rFonts w:hint="eastAsia"/>
              </w:rPr>
            </w:pPr>
            <w:r>
              <w:rPr>
                <w:sz w:val="16"/>
              </w:rPr>
              <w:t>leaflet</w:t>
            </w:r>
          </w:p>
        </w:tc>
        <w:tc>
          <w:tcPr>
            <w:tcW w:w="4248" w:type="dxa"/>
            <w:tcMar>
              <w:top w:w="90" w:type="dxa"/>
              <w:left w:w="110" w:type="dxa"/>
              <w:bottom w:w="90" w:type="dxa"/>
              <w:right w:w="110" w:type="dxa"/>
            </w:tcMar>
            <w:vAlign w:val="center"/>
          </w:tcPr>
          <w:p w14:paraId="43573FFE" w14:textId="77777777" w:rsidR="009130B3" w:rsidRDefault="00BA09C0">
            <w:pPr>
              <w:jc w:val="center"/>
              <w:rPr>
                <w:rFonts w:hint="eastAsia"/>
              </w:rPr>
            </w:pPr>
            <w:r>
              <w:rPr>
                <w:sz w:val="16"/>
              </w:rPr>
              <w:t>1.9.4</w:t>
            </w:r>
          </w:p>
        </w:tc>
      </w:tr>
    </w:tbl>
    <w:p w14:paraId="54866C42" w14:textId="77777777" w:rsidR="009130B3" w:rsidRDefault="009130B3">
      <w:pPr>
        <w:spacing w:after="0"/>
        <w:rPr>
          <w:rFonts w:hint="eastAsia"/>
        </w:rPr>
      </w:pPr>
    </w:p>
    <w:p w14:paraId="43F40D4C" w14:textId="77777777" w:rsidR="009130B3" w:rsidRDefault="00BA09C0">
      <w:pPr>
        <w:pStyle w:val="Heading2"/>
        <w:spacing w:before="180" w:after="100"/>
      </w:pPr>
      <w:bookmarkStart w:id="45" w:name="_Toc240798923"/>
      <w:r>
        <w:t>6.3 Konfigurasi Aplikasi</w:t>
      </w:r>
      <w:bookmarkEnd w:id="45"/>
    </w:p>
    <w:tbl>
      <w:tblPr>
        <w:tblStyle w:val="TableGrid"/>
        <w:tblW w:w="0" w:type="auto"/>
        <w:jc w:val="center"/>
        <w:tblLayout w:type="fixed"/>
        <w:tblLook w:val="04A0" w:firstRow="1" w:lastRow="0" w:firstColumn="1" w:lastColumn="0" w:noHBand="0" w:noVBand="1"/>
      </w:tblPr>
      <w:tblGrid>
        <w:gridCol w:w="2520"/>
        <w:gridCol w:w="2736"/>
        <w:gridCol w:w="3311"/>
        <w:gridCol w:w="936"/>
      </w:tblGrid>
      <w:tr w:rsidR="009130B3" w14:paraId="5699AB2B" w14:textId="77777777">
        <w:trPr>
          <w:tblHeader/>
          <w:jc w:val="center"/>
        </w:trPr>
        <w:tc>
          <w:tcPr>
            <w:tcW w:w="2520" w:type="dxa"/>
            <w:shd w:val="clear" w:color="auto" w:fill="0F2E63"/>
            <w:tcMar>
              <w:top w:w="90" w:type="dxa"/>
              <w:left w:w="110" w:type="dxa"/>
              <w:bottom w:w="90" w:type="dxa"/>
              <w:right w:w="110" w:type="dxa"/>
            </w:tcMar>
            <w:vAlign w:val="center"/>
          </w:tcPr>
          <w:p w14:paraId="04AEF6FA" w14:textId="77777777" w:rsidR="009130B3" w:rsidRDefault="00BA09C0">
            <w:pPr>
              <w:jc w:val="center"/>
              <w:rPr>
                <w:rFonts w:hint="eastAsia"/>
              </w:rPr>
            </w:pPr>
            <w:r>
              <w:rPr>
                <w:b/>
                <w:color w:val="FFFFFF"/>
                <w:sz w:val="16"/>
              </w:rPr>
              <w:t>Variabel</w:t>
            </w:r>
          </w:p>
        </w:tc>
        <w:tc>
          <w:tcPr>
            <w:tcW w:w="2736" w:type="dxa"/>
            <w:shd w:val="clear" w:color="auto" w:fill="0F2E63"/>
            <w:tcMar>
              <w:top w:w="90" w:type="dxa"/>
              <w:left w:w="110" w:type="dxa"/>
              <w:bottom w:w="90" w:type="dxa"/>
              <w:right w:w="110" w:type="dxa"/>
            </w:tcMar>
            <w:vAlign w:val="center"/>
          </w:tcPr>
          <w:p w14:paraId="47458A8B" w14:textId="77777777" w:rsidR="009130B3" w:rsidRDefault="00BA09C0">
            <w:pPr>
              <w:jc w:val="center"/>
              <w:rPr>
                <w:rFonts w:hint="eastAsia"/>
              </w:rPr>
            </w:pPr>
            <w:r>
              <w:rPr>
                <w:b/>
                <w:color w:val="FFFFFF"/>
                <w:sz w:val="16"/>
              </w:rPr>
              <w:t>Lokal full Docker</w:t>
            </w:r>
          </w:p>
        </w:tc>
        <w:tc>
          <w:tcPr>
            <w:tcW w:w="3311" w:type="dxa"/>
            <w:shd w:val="clear" w:color="auto" w:fill="0F2E63"/>
            <w:tcMar>
              <w:top w:w="90" w:type="dxa"/>
              <w:left w:w="110" w:type="dxa"/>
              <w:bottom w:w="90" w:type="dxa"/>
              <w:right w:w="110" w:type="dxa"/>
            </w:tcMar>
            <w:vAlign w:val="center"/>
          </w:tcPr>
          <w:p w14:paraId="51E0D967" w14:textId="77777777" w:rsidR="009130B3" w:rsidRDefault="00BA09C0">
            <w:pPr>
              <w:jc w:val="center"/>
              <w:rPr>
                <w:rFonts w:hint="eastAsia"/>
              </w:rPr>
            </w:pPr>
            <w:r>
              <w:rPr>
                <w:b/>
                <w:color w:val="FFFFFF"/>
                <w:sz w:val="16"/>
              </w:rPr>
              <w:t>Server/produksi</w:t>
            </w:r>
          </w:p>
        </w:tc>
        <w:tc>
          <w:tcPr>
            <w:tcW w:w="936" w:type="dxa"/>
            <w:shd w:val="clear" w:color="auto" w:fill="0F2E63"/>
            <w:tcMar>
              <w:top w:w="90" w:type="dxa"/>
              <w:left w:w="110" w:type="dxa"/>
              <w:bottom w:w="90" w:type="dxa"/>
              <w:right w:w="110" w:type="dxa"/>
            </w:tcMar>
            <w:vAlign w:val="center"/>
          </w:tcPr>
          <w:p w14:paraId="3A011544" w14:textId="77777777" w:rsidR="009130B3" w:rsidRDefault="00BA09C0">
            <w:pPr>
              <w:jc w:val="center"/>
              <w:rPr>
                <w:rFonts w:hint="eastAsia"/>
              </w:rPr>
            </w:pPr>
            <w:r>
              <w:rPr>
                <w:b/>
                <w:color w:val="FFFFFF"/>
                <w:sz w:val="16"/>
              </w:rPr>
              <w:t>Rahasia</w:t>
            </w:r>
          </w:p>
        </w:tc>
      </w:tr>
      <w:tr w:rsidR="009130B3" w14:paraId="5D148A4E" w14:textId="77777777">
        <w:trPr>
          <w:jc w:val="center"/>
        </w:trPr>
        <w:tc>
          <w:tcPr>
            <w:tcW w:w="2520" w:type="dxa"/>
            <w:tcMar>
              <w:top w:w="90" w:type="dxa"/>
              <w:left w:w="110" w:type="dxa"/>
              <w:bottom w:w="90" w:type="dxa"/>
              <w:right w:w="110" w:type="dxa"/>
            </w:tcMar>
            <w:vAlign w:val="center"/>
          </w:tcPr>
          <w:p w14:paraId="604865D0" w14:textId="77777777" w:rsidR="009130B3" w:rsidRDefault="00BA09C0">
            <w:pPr>
              <w:jc w:val="center"/>
              <w:rPr>
                <w:rFonts w:hint="eastAsia"/>
              </w:rPr>
            </w:pPr>
            <w:r>
              <w:rPr>
                <w:sz w:val="16"/>
              </w:rPr>
              <w:t>APP_URL</w:t>
            </w:r>
          </w:p>
        </w:tc>
        <w:tc>
          <w:tcPr>
            <w:tcW w:w="2736" w:type="dxa"/>
            <w:tcMar>
              <w:top w:w="90" w:type="dxa"/>
              <w:left w:w="110" w:type="dxa"/>
              <w:bottom w:w="90" w:type="dxa"/>
              <w:right w:w="110" w:type="dxa"/>
            </w:tcMar>
            <w:vAlign w:val="center"/>
          </w:tcPr>
          <w:p w14:paraId="5476CA8E" w14:textId="77777777" w:rsidR="009130B3" w:rsidRDefault="00BA09C0">
            <w:pPr>
              <w:rPr>
                <w:rFonts w:hint="eastAsia"/>
              </w:rPr>
            </w:pPr>
            <w:r>
              <w:rPr>
                <w:sz w:val="16"/>
              </w:rPr>
              <w:t>http://localhost:8000</w:t>
            </w:r>
          </w:p>
        </w:tc>
        <w:tc>
          <w:tcPr>
            <w:tcW w:w="3311" w:type="dxa"/>
            <w:tcMar>
              <w:top w:w="90" w:type="dxa"/>
              <w:left w:w="110" w:type="dxa"/>
              <w:bottom w:w="90" w:type="dxa"/>
              <w:right w:w="110" w:type="dxa"/>
            </w:tcMar>
            <w:vAlign w:val="center"/>
          </w:tcPr>
          <w:p w14:paraId="6C459C4C" w14:textId="77777777" w:rsidR="009130B3" w:rsidRDefault="00BA09C0">
            <w:pPr>
              <w:rPr>
                <w:rFonts w:hint="eastAsia"/>
              </w:rPr>
            </w:pPr>
            <w:r>
              <w:rPr>
                <w:sz w:val="16"/>
              </w:rPr>
              <w:t>https://crm.sivmi.id</w:t>
            </w:r>
          </w:p>
        </w:tc>
        <w:tc>
          <w:tcPr>
            <w:tcW w:w="936" w:type="dxa"/>
            <w:tcMar>
              <w:top w:w="90" w:type="dxa"/>
              <w:left w:w="110" w:type="dxa"/>
              <w:bottom w:w="90" w:type="dxa"/>
              <w:right w:w="110" w:type="dxa"/>
            </w:tcMar>
            <w:vAlign w:val="center"/>
          </w:tcPr>
          <w:p w14:paraId="458A1355" w14:textId="77777777" w:rsidR="009130B3" w:rsidRDefault="00BA09C0">
            <w:pPr>
              <w:jc w:val="center"/>
              <w:rPr>
                <w:rFonts w:hint="eastAsia"/>
              </w:rPr>
            </w:pPr>
            <w:r>
              <w:rPr>
                <w:sz w:val="16"/>
              </w:rPr>
              <w:t>Tidak</w:t>
            </w:r>
          </w:p>
        </w:tc>
      </w:tr>
      <w:tr w:rsidR="009130B3" w14:paraId="3219CA86" w14:textId="77777777">
        <w:trPr>
          <w:jc w:val="center"/>
        </w:trPr>
        <w:tc>
          <w:tcPr>
            <w:tcW w:w="2520" w:type="dxa"/>
            <w:shd w:val="clear" w:color="auto" w:fill="F6F8FC"/>
            <w:tcMar>
              <w:top w:w="90" w:type="dxa"/>
              <w:left w:w="110" w:type="dxa"/>
              <w:bottom w:w="90" w:type="dxa"/>
              <w:right w:w="110" w:type="dxa"/>
            </w:tcMar>
            <w:vAlign w:val="center"/>
          </w:tcPr>
          <w:p w14:paraId="780AB7C9" w14:textId="77777777" w:rsidR="009130B3" w:rsidRDefault="00BA09C0">
            <w:pPr>
              <w:jc w:val="center"/>
              <w:rPr>
                <w:rFonts w:hint="eastAsia"/>
              </w:rPr>
            </w:pPr>
            <w:r>
              <w:rPr>
                <w:sz w:val="16"/>
              </w:rPr>
              <w:t>APP_DEBUG</w:t>
            </w:r>
          </w:p>
        </w:tc>
        <w:tc>
          <w:tcPr>
            <w:tcW w:w="2736" w:type="dxa"/>
            <w:shd w:val="clear" w:color="auto" w:fill="F6F8FC"/>
            <w:tcMar>
              <w:top w:w="90" w:type="dxa"/>
              <w:left w:w="110" w:type="dxa"/>
              <w:bottom w:w="90" w:type="dxa"/>
              <w:right w:w="110" w:type="dxa"/>
            </w:tcMar>
            <w:vAlign w:val="center"/>
          </w:tcPr>
          <w:p w14:paraId="4E3997F9" w14:textId="77777777" w:rsidR="009130B3" w:rsidRDefault="00BA09C0">
            <w:pPr>
              <w:rPr>
                <w:rFonts w:hint="eastAsia"/>
              </w:rPr>
            </w:pPr>
            <w:r>
              <w:rPr>
                <w:sz w:val="16"/>
              </w:rPr>
              <w:t>true</w:t>
            </w:r>
          </w:p>
        </w:tc>
        <w:tc>
          <w:tcPr>
            <w:tcW w:w="3311" w:type="dxa"/>
            <w:shd w:val="clear" w:color="auto" w:fill="F6F8FC"/>
            <w:tcMar>
              <w:top w:w="90" w:type="dxa"/>
              <w:left w:w="110" w:type="dxa"/>
              <w:bottom w:w="90" w:type="dxa"/>
              <w:right w:w="110" w:type="dxa"/>
            </w:tcMar>
            <w:vAlign w:val="center"/>
          </w:tcPr>
          <w:p w14:paraId="12881256" w14:textId="77777777" w:rsidR="009130B3" w:rsidRDefault="00BA09C0">
            <w:pPr>
              <w:jc w:val="center"/>
              <w:rPr>
                <w:rFonts w:hint="eastAsia"/>
              </w:rPr>
            </w:pPr>
            <w:r>
              <w:rPr>
                <w:sz w:val="16"/>
              </w:rPr>
              <w:t>false</w:t>
            </w:r>
          </w:p>
        </w:tc>
        <w:tc>
          <w:tcPr>
            <w:tcW w:w="936" w:type="dxa"/>
            <w:shd w:val="clear" w:color="auto" w:fill="F6F8FC"/>
            <w:tcMar>
              <w:top w:w="90" w:type="dxa"/>
              <w:left w:w="110" w:type="dxa"/>
              <w:bottom w:w="90" w:type="dxa"/>
              <w:right w:w="110" w:type="dxa"/>
            </w:tcMar>
            <w:vAlign w:val="center"/>
          </w:tcPr>
          <w:p w14:paraId="09342FC8" w14:textId="77777777" w:rsidR="009130B3" w:rsidRDefault="00BA09C0">
            <w:pPr>
              <w:jc w:val="center"/>
              <w:rPr>
                <w:rFonts w:hint="eastAsia"/>
              </w:rPr>
            </w:pPr>
            <w:r>
              <w:rPr>
                <w:sz w:val="16"/>
              </w:rPr>
              <w:t>Tidak</w:t>
            </w:r>
          </w:p>
        </w:tc>
      </w:tr>
      <w:tr w:rsidR="009130B3" w14:paraId="2F629943" w14:textId="77777777">
        <w:trPr>
          <w:jc w:val="center"/>
        </w:trPr>
        <w:tc>
          <w:tcPr>
            <w:tcW w:w="2520" w:type="dxa"/>
            <w:tcMar>
              <w:top w:w="90" w:type="dxa"/>
              <w:left w:w="110" w:type="dxa"/>
              <w:bottom w:w="90" w:type="dxa"/>
              <w:right w:w="110" w:type="dxa"/>
            </w:tcMar>
            <w:vAlign w:val="center"/>
          </w:tcPr>
          <w:p w14:paraId="227B395E" w14:textId="77777777" w:rsidR="009130B3" w:rsidRDefault="00BA09C0">
            <w:pPr>
              <w:jc w:val="center"/>
              <w:rPr>
                <w:rFonts w:hint="eastAsia"/>
              </w:rPr>
            </w:pPr>
            <w:r>
              <w:rPr>
                <w:sz w:val="16"/>
              </w:rPr>
              <w:t>DB_HOST</w:t>
            </w:r>
          </w:p>
        </w:tc>
        <w:tc>
          <w:tcPr>
            <w:tcW w:w="2736" w:type="dxa"/>
            <w:tcMar>
              <w:top w:w="90" w:type="dxa"/>
              <w:left w:w="110" w:type="dxa"/>
              <w:bottom w:w="90" w:type="dxa"/>
              <w:right w:w="110" w:type="dxa"/>
            </w:tcMar>
            <w:vAlign w:val="center"/>
          </w:tcPr>
          <w:p w14:paraId="6C5497F3" w14:textId="77777777" w:rsidR="009130B3" w:rsidRDefault="00BA09C0">
            <w:pPr>
              <w:rPr>
                <w:rFonts w:hint="eastAsia"/>
              </w:rPr>
            </w:pPr>
            <w:r>
              <w:rPr>
                <w:sz w:val="16"/>
              </w:rPr>
              <w:t>database</w:t>
            </w:r>
          </w:p>
        </w:tc>
        <w:tc>
          <w:tcPr>
            <w:tcW w:w="3311" w:type="dxa"/>
            <w:tcMar>
              <w:top w:w="90" w:type="dxa"/>
              <w:left w:w="110" w:type="dxa"/>
              <w:bottom w:w="90" w:type="dxa"/>
              <w:right w:w="110" w:type="dxa"/>
            </w:tcMar>
            <w:vAlign w:val="center"/>
          </w:tcPr>
          <w:p w14:paraId="04562617" w14:textId="77777777" w:rsidR="009130B3" w:rsidRDefault="00BA09C0">
            <w:pPr>
              <w:rPr>
                <w:rFonts w:hint="eastAsia"/>
              </w:rPr>
            </w:pPr>
            <w:r>
              <w:rPr>
                <w:sz w:val="16"/>
              </w:rPr>
              <w:t>Host database produksi</w:t>
            </w:r>
          </w:p>
        </w:tc>
        <w:tc>
          <w:tcPr>
            <w:tcW w:w="936" w:type="dxa"/>
            <w:tcMar>
              <w:top w:w="90" w:type="dxa"/>
              <w:left w:w="110" w:type="dxa"/>
              <w:bottom w:w="90" w:type="dxa"/>
              <w:right w:w="110" w:type="dxa"/>
            </w:tcMar>
            <w:vAlign w:val="center"/>
          </w:tcPr>
          <w:p w14:paraId="77FFE78A" w14:textId="77777777" w:rsidR="009130B3" w:rsidRDefault="00BA09C0">
            <w:pPr>
              <w:jc w:val="center"/>
              <w:rPr>
                <w:rFonts w:hint="eastAsia"/>
              </w:rPr>
            </w:pPr>
            <w:r>
              <w:rPr>
                <w:sz w:val="16"/>
              </w:rPr>
              <w:t>Sebagian</w:t>
            </w:r>
          </w:p>
        </w:tc>
      </w:tr>
      <w:tr w:rsidR="009130B3" w14:paraId="541E311B" w14:textId="77777777">
        <w:trPr>
          <w:jc w:val="center"/>
        </w:trPr>
        <w:tc>
          <w:tcPr>
            <w:tcW w:w="2520" w:type="dxa"/>
            <w:shd w:val="clear" w:color="auto" w:fill="F6F8FC"/>
            <w:tcMar>
              <w:top w:w="90" w:type="dxa"/>
              <w:left w:w="110" w:type="dxa"/>
              <w:bottom w:w="90" w:type="dxa"/>
              <w:right w:w="110" w:type="dxa"/>
            </w:tcMar>
            <w:vAlign w:val="center"/>
          </w:tcPr>
          <w:p w14:paraId="749E6A31" w14:textId="77777777" w:rsidR="009130B3" w:rsidRDefault="00BA09C0">
            <w:pPr>
              <w:jc w:val="center"/>
              <w:rPr>
                <w:rFonts w:hint="eastAsia"/>
              </w:rPr>
            </w:pPr>
            <w:r>
              <w:rPr>
                <w:sz w:val="16"/>
              </w:rPr>
              <w:t>QUEUE_CONNECTION</w:t>
            </w:r>
          </w:p>
        </w:tc>
        <w:tc>
          <w:tcPr>
            <w:tcW w:w="2736" w:type="dxa"/>
            <w:shd w:val="clear" w:color="auto" w:fill="F6F8FC"/>
            <w:tcMar>
              <w:top w:w="90" w:type="dxa"/>
              <w:left w:w="110" w:type="dxa"/>
              <w:bottom w:w="90" w:type="dxa"/>
              <w:right w:w="110" w:type="dxa"/>
            </w:tcMar>
            <w:vAlign w:val="center"/>
          </w:tcPr>
          <w:p w14:paraId="7C5CC53F" w14:textId="77777777" w:rsidR="009130B3" w:rsidRDefault="00BA09C0">
            <w:pPr>
              <w:rPr>
                <w:rFonts w:hint="eastAsia"/>
              </w:rPr>
            </w:pPr>
            <w:r>
              <w:rPr>
                <w:sz w:val="16"/>
              </w:rPr>
              <w:t>database</w:t>
            </w:r>
          </w:p>
        </w:tc>
        <w:tc>
          <w:tcPr>
            <w:tcW w:w="3311" w:type="dxa"/>
            <w:shd w:val="clear" w:color="auto" w:fill="F6F8FC"/>
            <w:tcMar>
              <w:top w:w="90" w:type="dxa"/>
              <w:left w:w="110" w:type="dxa"/>
              <w:bottom w:w="90" w:type="dxa"/>
              <w:right w:w="110" w:type="dxa"/>
            </w:tcMar>
            <w:vAlign w:val="center"/>
          </w:tcPr>
          <w:p w14:paraId="0E07EE03" w14:textId="77777777" w:rsidR="009130B3" w:rsidRDefault="00BA09C0">
            <w:pPr>
              <w:rPr>
                <w:rFonts w:hint="eastAsia"/>
              </w:rPr>
            </w:pPr>
            <w:r>
              <w:rPr>
                <w:sz w:val="16"/>
              </w:rPr>
              <w:t>database/redis sesuai arsitektur</w:t>
            </w:r>
          </w:p>
        </w:tc>
        <w:tc>
          <w:tcPr>
            <w:tcW w:w="936" w:type="dxa"/>
            <w:shd w:val="clear" w:color="auto" w:fill="F6F8FC"/>
            <w:tcMar>
              <w:top w:w="90" w:type="dxa"/>
              <w:left w:w="110" w:type="dxa"/>
              <w:bottom w:w="90" w:type="dxa"/>
              <w:right w:w="110" w:type="dxa"/>
            </w:tcMar>
            <w:vAlign w:val="center"/>
          </w:tcPr>
          <w:p w14:paraId="6142A0C3" w14:textId="77777777" w:rsidR="009130B3" w:rsidRDefault="00BA09C0">
            <w:pPr>
              <w:jc w:val="center"/>
              <w:rPr>
                <w:rFonts w:hint="eastAsia"/>
              </w:rPr>
            </w:pPr>
            <w:r>
              <w:rPr>
                <w:sz w:val="16"/>
              </w:rPr>
              <w:t>Tidak</w:t>
            </w:r>
          </w:p>
        </w:tc>
      </w:tr>
      <w:tr w:rsidR="009130B3" w14:paraId="1A692B0F" w14:textId="77777777">
        <w:trPr>
          <w:jc w:val="center"/>
        </w:trPr>
        <w:tc>
          <w:tcPr>
            <w:tcW w:w="2520" w:type="dxa"/>
            <w:tcMar>
              <w:top w:w="90" w:type="dxa"/>
              <w:left w:w="110" w:type="dxa"/>
              <w:bottom w:w="90" w:type="dxa"/>
              <w:right w:w="110" w:type="dxa"/>
            </w:tcMar>
            <w:vAlign w:val="center"/>
          </w:tcPr>
          <w:p w14:paraId="254EB19A" w14:textId="77777777" w:rsidR="009130B3" w:rsidRDefault="00BA09C0">
            <w:pPr>
              <w:jc w:val="center"/>
              <w:rPr>
                <w:rFonts w:hint="eastAsia"/>
              </w:rPr>
            </w:pPr>
            <w:r>
              <w:rPr>
                <w:sz w:val="16"/>
              </w:rPr>
              <w:t>WAHA_BASE_URL</w:t>
            </w:r>
          </w:p>
        </w:tc>
        <w:tc>
          <w:tcPr>
            <w:tcW w:w="2736" w:type="dxa"/>
            <w:tcMar>
              <w:top w:w="90" w:type="dxa"/>
              <w:left w:w="110" w:type="dxa"/>
              <w:bottom w:w="90" w:type="dxa"/>
              <w:right w:w="110" w:type="dxa"/>
            </w:tcMar>
            <w:vAlign w:val="center"/>
          </w:tcPr>
          <w:p w14:paraId="57001DC9" w14:textId="77777777" w:rsidR="009130B3" w:rsidRDefault="00BA09C0">
            <w:pPr>
              <w:rPr>
                <w:rFonts w:hint="eastAsia"/>
              </w:rPr>
            </w:pPr>
            <w:r>
              <w:rPr>
                <w:sz w:val="16"/>
              </w:rPr>
              <w:t>http://waha:3000</w:t>
            </w:r>
          </w:p>
        </w:tc>
        <w:tc>
          <w:tcPr>
            <w:tcW w:w="3311" w:type="dxa"/>
            <w:tcMar>
              <w:top w:w="90" w:type="dxa"/>
              <w:left w:w="110" w:type="dxa"/>
              <w:bottom w:w="90" w:type="dxa"/>
              <w:right w:w="110" w:type="dxa"/>
            </w:tcMar>
            <w:vAlign w:val="center"/>
          </w:tcPr>
          <w:p w14:paraId="3A8394BE" w14:textId="77777777" w:rsidR="009130B3" w:rsidRDefault="00BA09C0">
            <w:pPr>
              <w:rPr>
                <w:rFonts w:hint="eastAsia"/>
              </w:rPr>
            </w:pPr>
            <w:r>
              <w:rPr>
                <w:sz w:val="16"/>
              </w:rPr>
              <w:t>https://waha.sivmi.id</w:t>
            </w:r>
          </w:p>
        </w:tc>
        <w:tc>
          <w:tcPr>
            <w:tcW w:w="936" w:type="dxa"/>
            <w:tcMar>
              <w:top w:w="90" w:type="dxa"/>
              <w:left w:w="110" w:type="dxa"/>
              <w:bottom w:w="90" w:type="dxa"/>
              <w:right w:w="110" w:type="dxa"/>
            </w:tcMar>
            <w:vAlign w:val="center"/>
          </w:tcPr>
          <w:p w14:paraId="64EE0600" w14:textId="77777777" w:rsidR="009130B3" w:rsidRDefault="00BA09C0">
            <w:pPr>
              <w:jc w:val="center"/>
              <w:rPr>
                <w:rFonts w:hint="eastAsia"/>
              </w:rPr>
            </w:pPr>
            <w:r>
              <w:rPr>
                <w:sz w:val="16"/>
              </w:rPr>
              <w:t>Tidak</w:t>
            </w:r>
          </w:p>
        </w:tc>
      </w:tr>
      <w:tr w:rsidR="009130B3" w14:paraId="493AF113" w14:textId="77777777">
        <w:trPr>
          <w:jc w:val="center"/>
        </w:trPr>
        <w:tc>
          <w:tcPr>
            <w:tcW w:w="2520" w:type="dxa"/>
            <w:shd w:val="clear" w:color="auto" w:fill="F6F8FC"/>
            <w:tcMar>
              <w:top w:w="90" w:type="dxa"/>
              <w:left w:w="110" w:type="dxa"/>
              <w:bottom w:w="90" w:type="dxa"/>
              <w:right w:w="110" w:type="dxa"/>
            </w:tcMar>
            <w:vAlign w:val="center"/>
          </w:tcPr>
          <w:p w14:paraId="4FA597FE" w14:textId="77777777" w:rsidR="009130B3" w:rsidRDefault="00BA09C0">
            <w:pPr>
              <w:jc w:val="center"/>
              <w:rPr>
                <w:rFonts w:hint="eastAsia"/>
              </w:rPr>
            </w:pPr>
            <w:r>
              <w:rPr>
                <w:sz w:val="16"/>
              </w:rPr>
              <w:t>WAHA_API_KEY</w:t>
            </w:r>
          </w:p>
        </w:tc>
        <w:tc>
          <w:tcPr>
            <w:tcW w:w="2736" w:type="dxa"/>
            <w:shd w:val="clear" w:color="auto" w:fill="F6F8FC"/>
            <w:tcMar>
              <w:top w:w="90" w:type="dxa"/>
              <w:left w:w="110" w:type="dxa"/>
              <w:bottom w:w="90" w:type="dxa"/>
              <w:right w:w="110" w:type="dxa"/>
            </w:tcMar>
            <w:vAlign w:val="center"/>
          </w:tcPr>
          <w:p w14:paraId="1EC4D84C" w14:textId="77777777" w:rsidR="009130B3" w:rsidRDefault="00BA09C0">
            <w:pPr>
              <w:rPr>
                <w:rFonts w:hint="eastAsia"/>
              </w:rPr>
            </w:pPr>
            <w:r>
              <w:rPr>
                <w:sz w:val="16"/>
              </w:rPr>
              <w:t>Unik development</w:t>
            </w:r>
          </w:p>
        </w:tc>
        <w:tc>
          <w:tcPr>
            <w:tcW w:w="3311" w:type="dxa"/>
            <w:shd w:val="clear" w:color="auto" w:fill="F6F8FC"/>
            <w:tcMar>
              <w:top w:w="90" w:type="dxa"/>
              <w:left w:w="110" w:type="dxa"/>
              <w:bottom w:w="90" w:type="dxa"/>
              <w:right w:w="110" w:type="dxa"/>
            </w:tcMar>
            <w:vAlign w:val="center"/>
          </w:tcPr>
          <w:p w14:paraId="00AA9A1B" w14:textId="77777777" w:rsidR="009130B3" w:rsidRDefault="00BA09C0">
            <w:pPr>
              <w:jc w:val="center"/>
              <w:rPr>
                <w:rFonts w:hint="eastAsia"/>
              </w:rPr>
            </w:pPr>
            <w:r>
              <w:rPr>
                <w:sz w:val="16"/>
              </w:rPr>
              <w:t>Unik production</w:t>
            </w:r>
          </w:p>
        </w:tc>
        <w:tc>
          <w:tcPr>
            <w:tcW w:w="936" w:type="dxa"/>
            <w:shd w:val="clear" w:color="auto" w:fill="F6F8FC"/>
            <w:tcMar>
              <w:top w:w="90" w:type="dxa"/>
              <w:left w:w="110" w:type="dxa"/>
              <w:bottom w:w="90" w:type="dxa"/>
              <w:right w:w="110" w:type="dxa"/>
            </w:tcMar>
            <w:vAlign w:val="center"/>
          </w:tcPr>
          <w:p w14:paraId="2BE69DA8" w14:textId="77777777" w:rsidR="009130B3" w:rsidRDefault="00BA09C0">
            <w:pPr>
              <w:jc w:val="center"/>
              <w:rPr>
                <w:rFonts w:hint="eastAsia"/>
              </w:rPr>
            </w:pPr>
            <w:r>
              <w:rPr>
                <w:sz w:val="16"/>
              </w:rPr>
              <w:t>Ya</w:t>
            </w:r>
          </w:p>
        </w:tc>
      </w:tr>
      <w:tr w:rsidR="009130B3" w14:paraId="4CBA1EEE" w14:textId="77777777">
        <w:trPr>
          <w:jc w:val="center"/>
        </w:trPr>
        <w:tc>
          <w:tcPr>
            <w:tcW w:w="2520" w:type="dxa"/>
            <w:tcMar>
              <w:top w:w="90" w:type="dxa"/>
              <w:left w:w="110" w:type="dxa"/>
              <w:bottom w:w="90" w:type="dxa"/>
              <w:right w:w="110" w:type="dxa"/>
            </w:tcMar>
            <w:vAlign w:val="center"/>
          </w:tcPr>
          <w:p w14:paraId="753F5056" w14:textId="77777777" w:rsidR="009130B3" w:rsidRDefault="00BA09C0">
            <w:pPr>
              <w:jc w:val="center"/>
              <w:rPr>
                <w:rFonts w:hint="eastAsia"/>
              </w:rPr>
            </w:pPr>
            <w:r>
              <w:rPr>
                <w:sz w:val="16"/>
              </w:rPr>
              <w:t>WAHA_WEBHOOK_URL</w:t>
            </w:r>
          </w:p>
        </w:tc>
        <w:tc>
          <w:tcPr>
            <w:tcW w:w="2736" w:type="dxa"/>
            <w:tcMar>
              <w:top w:w="90" w:type="dxa"/>
              <w:left w:w="110" w:type="dxa"/>
              <w:bottom w:w="90" w:type="dxa"/>
              <w:right w:w="110" w:type="dxa"/>
            </w:tcMar>
            <w:vAlign w:val="center"/>
          </w:tcPr>
          <w:p w14:paraId="18F9E117" w14:textId="77777777" w:rsidR="009130B3" w:rsidRDefault="00BA09C0">
            <w:pPr>
              <w:rPr>
                <w:rFonts w:hint="eastAsia"/>
              </w:rPr>
            </w:pPr>
            <w:r>
              <w:rPr>
                <w:sz w:val="16"/>
              </w:rPr>
              <w:t>http://web/api/webhooks/waha</w:t>
            </w:r>
          </w:p>
        </w:tc>
        <w:tc>
          <w:tcPr>
            <w:tcW w:w="3311" w:type="dxa"/>
            <w:tcMar>
              <w:top w:w="90" w:type="dxa"/>
              <w:left w:w="110" w:type="dxa"/>
              <w:bottom w:w="90" w:type="dxa"/>
              <w:right w:w="110" w:type="dxa"/>
            </w:tcMar>
            <w:vAlign w:val="center"/>
          </w:tcPr>
          <w:p w14:paraId="453CEDEC" w14:textId="77777777" w:rsidR="009130B3" w:rsidRDefault="00BA09C0">
            <w:pPr>
              <w:rPr>
                <w:rFonts w:hint="eastAsia"/>
              </w:rPr>
            </w:pPr>
            <w:r>
              <w:rPr>
                <w:sz w:val="16"/>
              </w:rPr>
              <w:t>https://crm.sivmi.id/api/webhooks/waha</w:t>
            </w:r>
          </w:p>
        </w:tc>
        <w:tc>
          <w:tcPr>
            <w:tcW w:w="936" w:type="dxa"/>
            <w:tcMar>
              <w:top w:w="90" w:type="dxa"/>
              <w:left w:w="110" w:type="dxa"/>
              <w:bottom w:w="90" w:type="dxa"/>
              <w:right w:w="110" w:type="dxa"/>
            </w:tcMar>
            <w:vAlign w:val="center"/>
          </w:tcPr>
          <w:p w14:paraId="4D8043E9" w14:textId="77777777" w:rsidR="009130B3" w:rsidRDefault="00BA09C0">
            <w:pPr>
              <w:jc w:val="center"/>
              <w:rPr>
                <w:rFonts w:hint="eastAsia"/>
              </w:rPr>
            </w:pPr>
            <w:r>
              <w:rPr>
                <w:sz w:val="16"/>
              </w:rPr>
              <w:t>Tidak</w:t>
            </w:r>
          </w:p>
        </w:tc>
      </w:tr>
      <w:tr w:rsidR="009130B3" w14:paraId="3E7E7C80" w14:textId="77777777">
        <w:trPr>
          <w:jc w:val="center"/>
        </w:trPr>
        <w:tc>
          <w:tcPr>
            <w:tcW w:w="2520" w:type="dxa"/>
            <w:shd w:val="clear" w:color="auto" w:fill="F6F8FC"/>
            <w:tcMar>
              <w:top w:w="90" w:type="dxa"/>
              <w:left w:w="110" w:type="dxa"/>
              <w:bottom w:w="90" w:type="dxa"/>
              <w:right w:w="110" w:type="dxa"/>
            </w:tcMar>
            <w:vAlign w:val="center"/>
          </w:tcPr>
          <w:p w14:paraId="1B416FC6" w14:textId="77777777" w:rsidR="009130B3" w:rsidRDefault="00BA09C0">
            <w:pPr>
              <w:rPr>
                <w:rFonts w:hint="eastAsia"/>
              </w:rPr>
            </w:pPr>
            <w:r>
              <w:rPr>
                <w:sz w:val="16"/>
              </w:rPr>
              <w:t>WAHA_WEBHOOK_HMAC_SECRET</w:t>
            </w:r>
          </w:p>
        </w:tc>
        <w:tc>
          <w:tcPr>
            <w:tcW w:w="2736" w:type="dxa"/>
            <w:shd w:val="clear" w:color="auto" w:fill="F6F8FC"/>
            <w:tcMar>
              <w:top w:w="90" w:type="dxa"/>
              <w:left w:w="110" w:type="dxa"/>
              <w:bottom w:w="90" w:type="dxa"/>
              <w:right w:w="110" w:type="dxa"/>
            </w:tcMar>
            <w:vAlign w:val="center"/>
          </w:tcPr>
          <w:p w14:paraId="3869B434" w14:textId="77777777" w:rsidR="009130B3" w:rsidRDefault="00BA09C0">
            <w:pPr>
              <w:rPr>
                <w:rFonts w:hint="eastAsia"/>
              </w:rPr>
            </w:pPr>
            <w:r>
              <w:rPr>
                <w:sz w:val="16"/>
              </w:rPr>
              <w:t>Unik development</w:t>
            </w:r>
          </w:p>
        </w:tc>
        <w:tc>
          <w:tcPr>
            <w:tcW w:w="3311" w:type="dxa"/>
            <w:shd w:val="clear" w:color="auto" w:fill="F6F8FC"/>
            <w:tcMar>
              <w:top w:w="90" w:type="dxa"/>
              <w:left w:w="110" w:type="dxa"/>
              <w:bottom w:w="90" w:type="dxa"/>
              <w:right w:w="110" w:type="dxa"/>
            </w:tcMar>
            <w:vAlign w:val="center"/>
          </w:tcPr>
          <w:p w14:paraId="4A330E59" w14:textId="77777777" w:rsidR="009130B3" w:rsidRDefault="00BA09C0">
            <w:pPr>
              <w:jc w:val="center"/>
              <w:rPr>
                <w:rFonts w:hint="eastAsia"/>
              </w:rPr>
            </w:pPr>
            <w:r>
              <w:rPr>
                <w:sz w:val="16"/>
              </w:rPr>
              <w:t>Unik production</w:t>
            </w:r>
          </w:p>
        </w:tc>
        <w:tc>
          <w:tcPr>
            <w:tcW w:w="936" w:type="dxa"/>
            <w:shd w:val="clear" w:color="auto" w:fill="F6F8FC"/>
            <w:tcMar>
              <w:top w:w="90" w:type="dxa"/>
              <w:left w:w="110" w:type="dxa"/>
              <w:bottom w:w="90" w:type="dxa"/>
              <w:right w:w="110" w:type="dxa"/>
            </w:tcMar>
            <w:vAlign w:val="center"/>
          </w:tcPr>
          <w:p w14:paraId="23BA55E8" w14:textId="77777777" w:rsidR="009130B3" w:rsidRDefault="00BA09C0">
            <w:pPr>
              <w:jc w:val="center"/>
              <w:rPr>
                <w:rFonts w:hint="eastAsia"/>
              </w:rPr>
            </w:pPr>
            <w:r>
              <w:rPr>
                <w:sz w:val="16"/>
              </w:rPr>
              <w:t>Ya</w:t>
            </w:r>
          </w:p>
        </w:tc>
      </w:tr>
      <w:tr w:rsidR="009130B3" w14:paraId="7DE942FA" w14:textId="77777777">
        <w:trPr>
          <w:jc w:val="center"/>
        </w:trPr>
        <w:tc>
          <w:tcPr>
            <w:tcW w:w="2520" w:type="dxa"/>
            <w:tcMar>
              <w:top w:w="90" w:type="dxa"/>
              <w:left w:w="110" w:type="dxa"/>
              <w:bottom w:w="90" w:type="dxa"/>
              <w:right w:w="110" w:type="dxa"/>
            </w:tcMar>
            <w:vAlign w:val="center"/>
          </w:tcPr>
          <w:p w14:paraId="157AFE76" w14:textId="77777777" w:rsidR="009130B3" w:rsidRDefault="00BA09C0">
            <w:pPr>
              <w:jc w:val="center"/>
              <w:rPr>
                <w:rFonts w:hint="eastAsia"/>
              </w:rPr>
            </w:pPr>
            <w:r>
              <w:rPr>
                <w:sz w:val="16"/>
              </w:rPr>
              <w:t>SCHOOL_API_URL</w:t>
            </w:r>
          </w:p>
        </w:tc>
        <w:tc>
          <w:tcPr>
            <w:tcW w:w="2736" w:type="dxa"/>
            <w:tcMar>
              <w:top w:w="90" w:type="dxa"/>
              <w:left w:w="110" w:type="dxa"/>
              <w:bottom w:w="90" w:type="dxa"/>
              <w:right w:w="110" w:type="dxa"/>
            </w:tcMar>
            <w:vAlign w:val="center"/>
          </w:tcPr>
          <w:p w14:paraId="2A80C50B" w14:textId="77777777" w:rsidR="009130B3" w:rsidRDefault="00BA09C0">
            <w:pPr>
              <w:rPr>
                <w:rFonts w:hint="eastAsia"/>
              </w:rPr>
            </w:pPr>
            <w:r>
              <w:rPr>
                <w:sz w:val="16"/>
              </w:rPr>
              <w:t>https://sekolah.devapi.id/sekolah</w:t>
            </w:r>
          </w:p>
        </w:tc>
        <w:tc>
          <w:tcPr>
            <w:tcW w:w="3311" w:type="dxa"/>
            <w:tcMar>
              <w:top w:w="90" w:type="dxa"/>
              <w:left w:w="110" w:type="dxa"/>
              <w:bottom w:w="90" w:type="dxa"/>
              <w:right w:w="110" w:type="dxa"/>
            </w:tcMar>
            <w:vAlign w:val="center"/>
          </w:tcPr>
          <w:p w14:paraId="2913F81C" w14:textId="77777777" w:rsidR="009130B3" w:rsidRDefault="00BA09C0">
            <w:pPr>
              <w:rPr>
                <w:rFonts w:hint="eastAsia"/>
              </w:rPr>
            </w:pPr>
            <w:r>
              <w:rPr>
                <w:sz w:val="16"/>
              </w:rPr>
              <w:t>Sama atau proxy resmi</w:t>
            </w:r>
          </w:p>
        </w:tc>
        <w:tc>
          <w:tcPr>
            <w:tcW w:w="936" w:type="dxa"/>
            <w:tcMar>
              <w:top w:w="90" w:type="dxa"/>
              <w:left w:w="110" w:type="dxa"/>
              <w:bottom w:w="90" w:type="dxa"/>
              <w:right w:w="110" w:type="dxa"/>
            </w:tcMar>
            <w:vAlign w:val="center"/>
          </w:tcPr>
          <w:p w14:paraId="7E221E17" w14:textId="77777777" w:rsidR="009130B3" w:rsidRDefault="00BA09C0">
            <w:pPr>
              <w:jc w:val="center"/>
              <w:rPr>
                <w:rFonts w:hint="eastAsia"/>
              </w:rPr>
            </w:pPr>
            <w:r>
              <w:rPr>
                <w:sz w:val="16"/>
              </w:rPr>
              <w:t>Tidak</w:t>
            </w:r>
          </w:p>
        </w:tc>
      </w:tr>
      <w:tr w:rsidR="009130B3" w14:paraId="50C641CD" w14:textId="77777777">
        <w:trPr>
          <w:jc w:val="center"/>
        </w:trPr>
        <w:tc>
          <w:tcPr>
            <w:tcW w:w="2520" w:type="dxa"/>
            <w:shd w:val="clear" w:color="auto" w:fill="F6F8FC"/>
            <w:tcMar>
              <w:top w:w="90" w:type="dxa"/>
              <w:left w:w="110" w:type="dxa"/>
              <w:bottom w:w="90" w:type="dxa"/>
              <w:right w:w="110" w:type="dxa"/>
            </w:tcMar>
            <w:vAlign w:val="center"/>
          </w:tcPr>
          <w:p w14:paraId="78BB5CF0" w14:textId="77777777" w:rsidR="009130B3" w:rsidRDefault="00BA09C0">
            <w:pPr>
              <w:rPr>
                <w:rFonts w:hint="eastAsia"/>
              </w:rPr>
            </w:pPr>
            <w:r>
              <w:rPr>
                <w:sz w:val="16"/>
              </w:rPr>
              <w:t>PUBLIC_API_ENABLED</w:t>
            </w:r>
          </w:p>
        </w:tc>
        <w:tc>
          <w:tcPr>
            <w:tcW w:w="2736" w:type="dxa"/>
            <w:shd w:val="clear" w:color="auto" w:fill="F6F8FC"/>
            <w:tcMar>
              <w:top w:w="90" w:type="dxa"/>
              <w:left w:w="110" w:type="dxa"/>
              <w:bottom w:w="90" w:type="dxa"/>
              <w:right w:w="110" w:type="dxa"/>
            </w:tcMar>
            <w:vAlign w:val="center"/>
          </w:tcPr>
          <w:p w14:paraId="46E96796" w14:textId="77777777" w:rsidR="009130B3" w:rsidRDefault="00BA09C0">
            <w:pPr>
              <w:rPr>
                <w:rFonts w:hint="eastAsia"/>
              </w:rPr>
            </w:pPr>
            <w:r>
              <w:rPr>
                <w:sz w:val="16"/>
              </w:rPr>
              <w:t>false default</w:t>
            </w:r>
          </w:p>
        </w:tc>
        <w:tc>
          <w:tcPr>
            <w:tcW w:w="3311" w:type="dxa"/>
            <w:shd w:val="clear" w:color="auto" w:fill="F6F8FC"/>
            <w:tcMar>
              <w:top w:w="90" w:type="dxa"/>
              <w:left w:w="110" w:type="dxa"/>
              <w:bottom w:w="90" w:type="dxa"/>
              <w:right w:w="110" w:type="dxa"/>
            </w:tcMar>
            <w:vAlign w:val="center"/>
          </w:tcPr>
          <w:p w14:paraId="0337BDD6" w14:textId="77777777" w:rsidR="009130B3" w:rsidRDefault="00BA09C0">
            <w:pPr>
              <w:rPr>
                <w:rFonts w:hint="eastAsia"/>
              </w:rPr>
            </w:pPr>
            <w:r>
              <w:rPr>
                <w:sz w:val="16"/>
              </w:rPr>
              <w:t>true bila digunakan</w:t>
            </w:r>
          </w:p>
        </w:tc>
        <w:tc>
          <w:tcPr>
            <w:tcW w:w="936" w:type="dxa"/>
            <w:shd w:val="clear" w:color="auto" w:fill="F6F8FC"/>
            <w:tcMar>
              <w:top w:w="90" w:type="dxa"/>
              <w:left w:w="110" w:type="dxa"/>
              <w:bottom w:w="90" w:type="dxa"/>
              <w:right w:w="110" w:type="dxa"/>
            </w:tcMar>
            <w:vAlign w:val="center"/>
          </w:tcPr>
          <w:p w14:paraId="0C7A7424" w14:textId="77777777" w:rsidR="009130B3" w:rsidRDefault="00BA09C0">
            <w:pPr>
              <w:jc w:val="center"/>
              <w:rPr>
                <w:rFonts w:hint="eastAsia"/>
              </w:rPr>
            </w:pPr>
            <w:r>
              <w:rPr>
                <w:sz w:val="16"/>
              </w:rPr>
              <w:t>Tidak</w:t>
            </w:r>
          </w:p>
        </w:tc>
      </w:tr>
    </w:tbl>
    <w:p w14:paraId="60D73332" w14:textId="77777777" w:rsidR="009130B3" w:rsidRDefault="009130B3">
      <w:pPr>
        <w:spacing w:after="0"/>
        <w:rPr>
          <w:rFonts w:hint="eastAsia"/>
        </w:rPr>
      </w:pPr>
    </w:p>
    <w:p w14:paraId="3AD3FF00" w14:textId="77777777" w:rsidR="009130B3" w:rsidRDefault="00BA09C0">
      <w:pPr>
        <w:pStyle w:val="Heading2"/>
        <w:spacing w:before="180" w:after="100"/>
      </w:pPr>
      <w:bookmarkStart w:id="46" w:name="_Toc240798924"/>
      <w:r>
        <w:t>6.4 Request Lifecycle</w:t>
      </w:r>
      <w:bookmarkEnd w:id="46"/>
    </w:p>
    <w:p w14:paraId="71EA63CF" w14:textId="77777777" w:rsidR="009130B3" w:rsidRDefault="00BA09C0">
      <w:pPr>
        <w:spacing w:after="60"/>
        <w:ind w:left="317" w:hanging="317"/>
        <w:rPr>
          <w:rFonts w:hint="eastAsia"/>
        </w:rPr>
      </w:pPr>
      <w:r>
        <w:rPr>
          <w:b/>
        </w:rPr>
        <w:t xml:space="preserve">1.  </w:t>
      </w:r>
      <w:r>
        <w:t>Request masuk melalui Nginx dan Laravel router.</w:t>
      </w:r>
    </w:p>
    <w:p w14:paraId="480400F9" w14:textId="77777777" w:rsidR="009130B3" w:rsidRDefault="00BA09C0">
      <w:pPr>
        <w:spacing w:after="60"/>
        <w:ind w:left="317" w:hanging="317"/>
        <w:rPr>
          <w:rFonts w:hint="eastAsia"/>
        </w:rPr>
      </w:pPr>
      <w:r>
        <w:rPr>
          <w:b/>
        </w:rPr>
        <w:t xml:space="preserve">2.  </w:t>
      </w:r>
      <w:r>
        <w:t>Middleware memvalidasi session, token, ability, rate limit, idempotensi, atau HMAC sesuai jalur.</w:t>
      </w:r>
    </w:p>
    <w:p w14:paraId="5CA62533" w14:textId="77777777" w:rsidR="009130B3" w:rsidRDefault="00BA09C0">
      <w:pPr>
        <w:spacing w:after="60"/>
        <w:ind w:left="317" w:hanging="317"/>
        <w:rPr>
          <w:rFonts w:hint="eastAsia"/>
        </w:rPr>
      </w:pPr>
      <w:r>
        <w:rPr>
          <w:b/>
        </w:rPr>
        <w:t xml:space="preserve">3.  </w:t>
      </w:r>
      <w:r>
        <w:t>Request/form object memvalidasi payload dan aturan data.</w:t>
      </w:r>
    </w:p>
    <w:p w14:paraId="6CEE0013" w14:textId="77777777" w:rsidR="009130B3" w:rsidRDefault="00BA09C0">
      <w:pPr>
        <w:spacing w:after="60"/>
        <w:ind w:left="317" w:hanging="317"/>
        <w:rPr>
          <w:rFonts w:hint="eastAsia"/>
        </w:rPr>
      </w:pPr>
      <w:r>
        <w:rPr>
          <w:b/>
        </w:rPr>
        <w:lastRenderedPageBreak/>
        <w:t xml:space="preserve">4.  </w:t>
      </w:r>
      <w:r>
        <w:t>Resource/Page/Controller memanggil model atau service domain.</w:t>
      </w:r>
    </w:p>
    <w:p w14:paraId="0185BDFC" w14:textId="77777777" w:rsidR="009130B3" w:rsidRDefault="00BA09C0">
      <w:pPr>
        <w:spacing w:after="60"/>
        <w:ind w:left="317" w:hanging="317"/>
        <w:rPr>
          <w:rFonts w:hint="eastAsia"/>
        </w:rPr>
      </w:pPr>
      <w:r>
        <w:rPr>
          <w:b/>
        </w:rPr>
        <w:t xml:space="preserve">5.  </w:t>
      </w:r>
      <w:r>
        <w:t>Eloquent menerapkan relasi dan scope sesuai pengguna/client.</w:t>
      </w:r>
    </w:p>
    <w:p w14:paraId="02D62160" w14:textId="77777777" w:rsidR="009130B3" w:rsidRDefault="00BA09C0">
      <w:pPr>
        <w:spacing w:after="60"/>
        <w:ind w:left="317" w:hanging="317"/>
        <w:rPr>
          <w:rFonts w:hint="eastAsia"/>
        </w:rPr>
      </w:pPr>
      <w:r>
        <w:rPr>
          <w:b/>
        </w:rPr>
        <w:t xml:space="preserve">6.  </w:t>
      </w:r>
      <w:r>
        <w:t>Observer, notifikasi, audit, dan job asinkron dijalankan setelah perubahan.</w:t>
      </w:r>
    </w:p>
    <w:p w14:paraId="6BCB1586" w14:textId="77777777" w:rsidR="009130B3" w:rsidRDefault="00BA09C0">
      <w:pPr>
        <w:spacing w:after="60"/>
        <w:ind w:left="317" w:hanging="317"/>
        <w:rPr>
          <w:rFonts w:hint="eastAsia"/>
        </w:rPr>
      </w:pPr>
      <w:r>
        <w:rPr>
          <w:b/>
        </w:rPr>
        <w:t xml:space="preserve">7.  </w:t>
      </w:r>
      <w:r>
        <w:t>Response dikembalikan sebagai HTML/Livewire atau JSON terstruktur.</w:t>
      </w:r>
    </w:p>
    <w:p w14:paraId="69059D1D" w14:textId="77777777" w:rsidR="009130B3" w:rsidRDefault="00BA09C0">
      <w:pPr>
        <w:pStyle w:val="Heading2"/>
        <w:spacing w:before="180" w:after="100"/>
      </w:pPr>
      <w:bookmarkStart w:id="47" w:name="_Toc240798925"/>
      <w:r>
        <w:t>6.5 Proses Asinkron</w:t>
      </w:r>
      <w:bookmarkEnd w:id="47"/>
    </w:p>
    <w:p w14:paraId="1769548E" w14:textId="77777777" w:rsidR="009130B3" w:rsidRDefault="00BA09C0">
      <w:pPr>
        <w:spacing w:after="120" w:line="269" w:lineRule="auto"/>
        <w:rPr>
          <w:rFonts w:hint="eastAsia"/>
        </w:rPr>
      </w:pPr>
      <w:r>
        <w:t>Queue digunakan agar webhook dan pekerjaan yang berpotensi lambat tidak menahan response. Scheduler menjalankan sinkronisasi status WAHA dan reminder. Baseline environment memakai driver database untuk queue, cache, dan session; Redis tersedia pada Compose tetapi belum menjadi driver utama.</w:t>
      </w:r>
    </w:p>
    <w:p w14:paraId="3EDD7818" w14:textId="77777777" w:rsidR="009130B3" w:rsidRDefault="00BA09C0">
      <w:pPr>
        <w:pStyle w:val="Heading2"/>
        <w:spacing w:before="180" w:after="100"/>
      </w:pPr>
      <w:bookmarkStart w:id="48" w:name="_Toc240798926"/>
      <w:r>
        <w:t>6.6 REST API dan Integrasi</w:t>
      </w:r>
      <w:bookmarkEnd w:id="48"/>
    </w:p>
    <w:p w14:paraId="51550683" w14:textId="77777777" w:rsidR="009130B3" w:rsidRDefault="00BA09C0">
      <w:pPr>
        <w:keepNext/>
        <w:jc w:val="center"/>
        <w:rPr>
          <w:rFonts w:hint="eastAsia"/>
        </w:rPr>
      </w:pPr>
      <w:r>
        <w:rPr>
          <w:noProof/>
        </w:rPr>
        <w:drawing>
          <wp:inline distT="0" distB="0" distL="0" distR="0" wp14:anchorId="4D7FBA0D" wp14:editId="38116275">
            <wp:extent cx="6080760" cy="3454977"/>
            <wp:effectExtent l="0" t="0" r="0" b="0"/>
            <wp:docPr id="14" name="Picture 14" descr="Diagram 14. Alur request REST API publik" title="Diagram 14. Alur request REST API pub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lur-api.png"/>
                    <pic:cNvPicPr/>
                  </pic:nvPicPr>
                  <pic:blipFill>
                    <a:blip r:embed="rId21"/>
                    <a:stretch>
                      <a:fillRect/>
                    </a:stretch>
                  </pic:blipFill>
                  <pic:spPr>
                    <a:xfrm>
                      <a:off x="0" y="0"/>
                      <a:ext cx="6080760" cy="3454977"/>
                    </a:xfrm>
                    <a:prstGeom prst="rect">
                      <a:avLst/>
                    </a:prstGeom>
                  </pic:spPr>
                </pic:pic>
              </a:graphicData>
            </a:graphic>
          </wp:inline>
        </w:drawing>
      </w:r>
    </w:p>
    <w:p w14:paraId="45E7A89B" w14:textId="77777777" w:rsidR="009130B3" w:rsidRDefault="00BA09C0">
      <w:pPr>
        <w:spacing w:before="60" w:after="160"/>
        <w:jc w:val="center"/>
        <w:rPr>
          <w:rFonts w:hint="eastAsia"/>
        </w:rPr>
      </w:pPr>
      <w:r>
        <w:rPr>
          <w:color w:val="64748B"/>
          <w:sz w:val="17"/>
        </w:rPr>
        <w:t>Diagram 14. Alur request REST API publik</w:t>
      </w:r>
    </w:p>
    <w:tbl>
      <w:tblPr>
        <w:tblStyle w:val="TableGrid"/>
        <w:tblW w:w="0" w:type="auto"/>
        <w:jc w:val="center"/>
        <w:tblLayout w:type="fixed"/>
        <w:tblLook w:val="04A0" w:firstRow="1" w:lastRow="0" w:firstColumn="1" w:lastColumn="0" w:noHBand="0" w:noVBand="1"/>
      </w:tblPr>
      <w:tblGrid>
        <w:gridCol w:w="1080"/>
        <w:gridCol w:w="3311"/>
        <w:gridCol w:w="1728"/>
        <w:gridCol w:w="3311"/>
      </w:tblGrid>
      <w:tr w:rsidR="009130B3" w14:paraId="2F9FB7DF" w14:textId="77777777">
        <w:trPr>
          <w:tblHeader/>
          <w:jc w:val="center"/>
        </w:trPr>
        <w:tc>
          <w:tcPr>
            <w:tcW w:w="1080" w:type="dxa"/>
            <w:shd w:val="clear" w:color="auto" w:fill="0F2E63"/>
            <w:tcMar>
              <w:top w:w="90" w:type="dxa"/>
              <w:left w:w="110" w:type="dxa"/>
              <w:bottom w:w="90" w:type="dxa"/>
              <w:right w:w="110" w:type="dxa"/>
            </w:tcMar>
            <w:vAlign w:val="center"/>
          </w:tcPr>
          <w:p w14:paraId="633C140E" w14:textId="77777777" w:rsidR="009130B3" w:rsidRDefault="00BA09C0">
            <w:pPr>
              <w:jc w:val="center"/>
              <w:rPr>
                <w:rFonts w:hint="eastAsia"/>
              </w:rPr>
            </w:pPr>
            <w:r>
              <w:rPr>
                <w:b/>
                <w:color w:val="FFFFFF"/>
                <w:sz w:val="16"/>
              </w:rPr>
              <w:t>Metode</w:t>
            </w:r>
          </w:p>
        </w:tc>
        <w:tc>
          <w:tcPr>
            <w:tcW w:w="3311" w:type="dxa"/>
            <w:shd w:val="clear" w:color="auto" w:fill="0F2E63"/>
            <w:tcMar>
              <w:top w:w="90" w:type="dxa"/>
              <w:left w:w="110" w:type="dxa"/>
              <w:bottom w:w="90" w:type="dxa"/>
              <w:right w:w="110" w:type="dxa"/>
            </w:tcMar>
            <w:vAlign w:val="center"/>
          </w:tcPr>
          <w:p w14:paraId="12DA3D72" w14:textId="77777777" w:rsidR="009130B3" w:rsidRDefault="00BA09C0">
            <w:pPr>
              <w:jc w:val="center"/>
              <w:rPr>
                <w:rFonts w:hint="eastAsia"/>
              </w:rPr>
            </w:pPr>
            <w:r>
              <w:rPr>
                <w:b/>
                <w:color w:val="FFFFFF"/>
                <w:sz w:val="16"/>
              </w:rPr>
              <w:t>Endpoint</w:t>
            </w:r>
          </w:p>
        </w:tc>
        <w:tc>
          <w:tcPr>
            <w:tcW w:w="1728" w:type="dxa"/>
            <w:shd w:val="clear" w:color="auto" w:fill="0F2E63"/>
            <w:tcMar>
              <w:top w:w="90" w:type="dxa"/>
              <w:left w:w="110" w:type="dxa"/>
              <w:bottom w:w="90" w:type="dxa"/>
              <w:right w:w="110" w:type="dxa"/>
            </w:tcMar>
            <w:vAlign w:val="center"/>
          </w:tcPr>
          <w:p w14:paraId="59740884" w14:textId="77777777" w:rsidR="009130B3" w:rsidRDefault="00BA09C0">
            <w:pPr>
              <w:jc w:val="center"/>
              <w:rPr>
                <w:rFonts w:hint="eastAsia"/>
              </w:rPr>
            </w:pPr>
            <w:r>
              <w:rPr>
                <w:b/>
                <w:color w:val="FFFFFF"/>
                <w:sz w:val="16"/>
              </w:rPr>
              <w:t>Ability</w:t>
            </w:r>
          </w:p>
        </w:tc>
        <w:tc>
          <w:tcPr>
            <w:tcW w:w="3311" w:type="dxa"/>
            <w:shd w:val="clear" w:color="auto" w:fill="0F2E63"/>
            <w:tcMar>
              <w:top w:w="90" w:type="dxa"/>
              <w:left w:w="110" w:type="dxa"/>
              <w:bottom w:w="90" w:type="dxa"/>
              <w:right w:w="110" w:type="dxa"/>
            </w:tcMar>
            <w:vAlign w:val="center"/>
          </w:tcPr>
          <w:p w14:paraId="5377A271" w14:textId="77777777" w:rsidR="009130B3" w:rsidRDefault="00BA09C0">
            <w:pPr>
              <w:jc w:val="center"/>
              <w:rPr>
                <w:rFonts w:hint="eastAsia"/>
              </w:rPr>
            </w:pPr>
            <w:r>
              <w:rPr>
                <w:b/>
                <w:color w:val="FFFFFF"/>
                <w:sz w:val="16"/>
              </w:rPr>
              <w:t>Keterangan</w:t>
            </w:r>
          </w:p>
        </w:tc>
      </w:tr>
      <w:tr w:rsidR="009130B3" w14:paraId="7A965FE2" w14:textId="77777777">
        <w:trPr>
          <w:jc w:val="center"/>
        </w:trPr>
        <w:tc>
          <w:tcPr>
            <w:tcW w:w="1080" w:type="dxa"/>
            <w:tcMar>
              <w:top w:w="90" w:type="dxa"/>
              <w:left w:w="110" w:type="dxa"/>
              <w:bottom w:w="90" w:type="dxa"/>
              <w:right w:w="110" w:type="dxa"/>
            </w:tcMar>
            <w:vAlign w:val="center"/>
          </w:tcPr>
          <w:p w14:paraId="1D5DB24B" w14:textId="77777777" w:rsidR="009130B3" w:rsidRDefault="00BA09C0">
            <w:pPr>
              <w:jc w:val="center"/>
              <w:rPr>
                <w:rFonts w:hint="eastAsia"/>
              </w:rPr>
            </w:pPr>
            <w:r>
              <w:rPr>
                <w:sz w:val="16"/>
              </w:rPr>
              <w:t>GET</w:t>
            </w:r>
          </w:p>
        </w:tc>
        <w:tc>
          <w:tcPr>
            <w:tcW w:w="3311" w:type="dxa"/>
            <w:tcMar>
              <w:top w:w="90" w:type="dxa"/>
              <w:left w:w="110" w:type="dxa"/>
              <w:bottom w:w="90" w:type="dxa"/>
              <w:right w:w="110" w:type="dxa"/>
            </w:tcMar>
            <w:vAlign w:val="center"/>
          </w:tcPr>
          <w:p w14:paraId="2E8D9747" w14:textId="77777777" w:rsidR="009130B3" w:rsidRDefault="00BA09C0">
            <w:pPr>
              <w:rPr>
                <w:rFonts w:hint="eastAsia"/>
              </w:rPr>
            </w:pPr>
            <w:r>
              <w:rPr>
                <w:sz w:val="16"/>
              </w:rPr>
              <w:t>/api/v1/leads</w:t>
            </w:r>
          </w:p>
        </w:tc>
        <w:tc>
          <w:tcPr>
            <w:tcW w:w="1728" w:type="dxa"/>
            <w:tcMar>
              <w:top w:w="90" w:type="dxa"/>
              <w:left w:w="110" w:type="dxa"/>
              <w:bottom w:w="90" w:type="dxa"/>
              <w:right w:w="110" w:type="dxa"/>
            </w:tcMar>
            <w:vAlign w:val="center"/>
          </w:tcPr>
          <w:p w14:paraId="08F142D5" w14:textId="77777777" w:rsidR="009130B3" w:rsidRDefault="00BA09C0">
            <w:pPr>
              <w:jc w:val="center"/>
              <w:rPr>
                <w:rFonts w:hint="eastAsia"/>
              </w:rPr>
            </w:pPr>
            <w:r>
              <w:rPr>
                <w:sz w:val="16"/>
              </w:rPr>
              <w:t>leads:read</w:t>
            </w:r>
          </w:p>
        </w:tc>
        <w:tc>
          <w:tcPr>
            <w:tcW w:w="3311" w:type="dxa"/>
            <w:tcMar>
              <w:top w:w="90" w:type="dxa"/>
              <w:left w:w="110" w:type="dxa"/>
              <w:bottom w:w="90" w:type="dxa"/>
              <w:right w:w="110" w:type="dxa"/>
            </w:tcMar>
            <w:vAlign w:val="center"/>
          </w:tcPr>
          <w:p w14:paraId="2A9D9629" w14:textId="77777777" w:rsidR="009130B3" w:rsidRDefault="00BA09C0">
            <w:pPr>
              <w:rPr>
                <w:rFonts w:hint="eastAsia"/>
              </w:rPr>
            </w:pPr>
            <w:r>
              <w:rPr>
                <w:sz w:val="16"/>
              </w:rPr>
              <w:t>Daftar lead dengan filter dan pagination</w:t>
            </w:r>
          </w:p>
        </w:tc>
      </w:tr>
      <w:tr w:rsidR="009130B3" w14:paraId="71D79A2A" w14:textId="77777777">
        <w:trPr>
          <w:jc w:val="center"/>
        </w:trPr>
        <w:tc>
          <w:tcPr>
            <w:tcW w:w="1080" w:type="dxa"/>
            <w:shd w:val="clear" w:color="auto" w:fill="F6F8FC"/>
            <w:tcMar>
              <w:top w:w="90" w:type="dxa"/>
              <w:left w:w="110" w:type="dxa"/>
              <w:bottom w:w="90" w:type="dxa"/>
              <w:right w:w="110" w:type="dxa"/>
            </w:tcMar>
            <w:vAlign w:val="center"/>
          </w:tcPr>
          <w:p w14:paraId="75E95BC2" w14:textId="77777777" w:rsidR="009130B3" w:rsidRDefault="00BA09C0">
            <w:pPr>
              <w:jc w:val="center"/>
              <w:rPr>
                <w:rFonts w:hint="eastAsia"/>
              </w:rPr>
            </w:pPr>
            <w:r>
              <w:rPr>
                <w:sz w:val="16"/>
              </w:rPr>
              <w:t>GET</w:t>
            </w:r>
          </w:p>
        </w:tc>
        <w:tc>
          <w:tcPr>
            <w:tcW w:w="3311" w:type="dxa"/>
            <w:shd w:val="clear" w:color="auto" w:fill="F6F8FC"/>
            <w:tcMar>
              <w:top w:w="90" w:type="dxa"/>
              <w:left w:w="110" w:type="dxa"/>
              <w:bottom w:w="90" w:type="dxa"/>
              <w:right w:w="110" w:type="dxa"/>
            </w:tcMar>
            <w:vAlign w:val="center"/>
          </w:tcPr>
          <w:p w14:paraId="147208A8" w14:textId="77777777" w:rsidR="009130B3" w:rsidRDefault="00BA09C0">
            <w:pPr>
              <w:rPr>
                <w:rFonts w:hint="eastAsia"/>
              </w:rPr>
            </w:pPr>
            <w:r>
              <w:rPr>
                <w:sz w:val="16"/>
              </w:rPr>
              <w:t>/api/v1/leads/{lead}</w:t>
            </w:r>
          </w:p>
        </w:tc>
        <w:tc>
          <w:tcPr>
            <w:tcW w:w="1728" w:type="dxa"/>
            <w:shd w:val="clear" w:color="auto" w:fill="F6F8FC"/>
            <w:tcMar>
              <w:top w:w="90" w:type="dxa"/>
              <w:left w:w="110" w:type="dxa"/>
              <w:bottom w:w="90" w:type="dxa"/>
              <w:right w:w="110" w:type="dxa"/>
            </w:tcMar>
            <w:vAlign w:val="center"/>
          </w:tcPr>
          <w:p w14:paraId="75C2CD26" w14:textId="77777777" w:rsidR="009130B3" w:rsidRDefault="00BA09C0">
            <w:pPr>
              <w:jc w:val="center"/>
              <w:rPr>
                <w:rFonts w:hint="eastAsia"/>
              </w:rPr>
            </w:pPr>
            <w:r>
              <w:rPr>
                <w:sz w:val="16"/>
              </w:rPr>
              <w:t>leads:read</w:t>
            </w:r>
          </w:p>
        </w:tc>
        <w:tc>
          <w:tcPr>
            <w:tcW w:w="3311" w:type="dxa"/>
            <w:shd w:val="clear" w:color="auto" w:fill="F6F8FC"/>
            <w:tcMar>
              <w:top w:w="90" w:type="dxa"/>
              <w:left w:w="110" w:type="dxa"/>
              <w:bottom w:w="90" w:type="dxa"/>
              <w:right w:w="110" w:type="dxa"/>
            </w:tcMar>
            <w:vAlign w:val="center"/>
          </w:tcPr>
          <w:p w14:paraId="4D452CE1" w14:textId="77777777" w:rsidR="009130B3" w:rsidRDefault="00BA09C0">
            <w:pPr>
              <w:rPr>
                <w:rFonts w:hint="eastAsia"/>
              </w:rPr>
            </w:pPr>
            <w:r>
              <w:rPr>
                <w:sz w:val="16"/>
              </w:rPr>
              <w:t>Detail lead sesuai scope</w:t>
            </w:r>
          </w:p>
        </w:tc>
      </w:tr>
      <w:tr w:rsidR="009130B3" w14:paraId="5475A999" w14:textId="77777777">
        <w:trPr>
          <w:jc w:val="center"/>
        </w:trPr>
        <w:tc>
          <w:tcPr>
            <w:tcW w:w="1080" w:type="dxa"/>
            <w:tcMar>
              <w:top w:w="90" w:type="dxa"/>
              <w:left w:w="110" w:type="dxa"/>
              <w:bottom w:w="90" w:type="dxa"/>
              <w:right w:w="110" w:type="dxa"/>
            </w:tcMar>
            <w:vAlign w:val="center"/>
          </w:tcPr>
          <w:p w14:paraId="774222B5" w14:textId="77777777" w:rsidR="009130B3" w:rsidRDefault="00BA09C0">
            <w:pPr>
              <w:jc w:val="center"/>
              <w:rPr>
                <w:rFonts w:hint="eastAsia"/>
              </w:rPr>
            </w:pPr>
            <w:r>
              <w:rPr>
                <w:sz w:val="16"/>
              </w:rPr>
              <w:t>POST</w:t>
            </w:r>
          </w:p>
        </w:tc>
        <w:tc>
          <w:tcPr>
            <w:tcW w:w="3311" w:type="dxa"/>
            <w:tcMar>
              <w:top w:w="90" w:type="dxa"/>
              <w:left w:w="110" w:type="dxa"/>
              <w:bottom w:w="90" w:type="dxa"/>
              <w:right w:w="110" w:type="dxa"/>
            </w:tcMar>
            <w:vAlign w:val="center"/>
          </w:tcPr>
          <w:p w14:paraId="3F3A77DC" w14:textId="77777777" w:rsidR="009130B3" w:rsidRDefault="00BA09C0">
            <w:pPr>
              <w:rPr>
                <w:rFonts w:hint="eastAsia"/>
              </w:rPr>
            </w:pPr>
            <w:r>
              <w:rPr>
                <w:sz w:val="16"/>
              </w:rPr>
              <w:t>/api/v1/leads</w:t>
            </w:r>
          </w:p>
        </w:tc>
        <w:tc>
          <w:tcPr>
            <w:tcW w:w="1728" w:type="dxa"/>
            <w:tcMar>
              <w:top w:w="90" w:type="dxa"/>
              <w:left w:w="110" w:type="dxa"/>
              <w:bottom w:w="90" w:type="dxa"/>
              <w:right w:w="110" w:type="dxa"/>
            </w:tcMar>
            <w:vAlign w:val="center"/>
          </w:tcPr>
          <w:p w14:paraId="4115015F" w14:textId="77777777" w:rsidR="009130B3" w:rsidRDefault="00BA09C0">
            <w:pPr>
              <w:jc w:val="center"/>
              <w:rPr>
                <w:rFonts w:hint="eastAsia"/>
              </w:rPr>
            </w:pPr>
            <w:r>
              <w:rPr>
                <w:sz w:val="16"/>
              </w:rPr>
              <w:t>leads:write</w:t>
            </w:r>
          </w:p>
        </w:tc>
        <w:tc>
          <w:tcPr>
            <w:tcW w:w="3311" w:type="dxa"/>
            <w:tcMar>
              <w:top w:w="90" w:type="dxa"/>
              <w:left w:w="110" w:type="dxa"/>
              <w:bottom w:w="90" w:type="dxa"/>
              <w:right w:w="110" w:type="dxa"/>
            </w:tcMar>
            <w:vAlign w:val="center"/>
          </w:tcPr>
          <w:p w14:paraId="5DE27A2B" w14:textId="77777777" w:rsidR="009130B3" w:rsidRDefault="00BA09C0">
            <w:pPr>
              <w:rPr>
                <w:rFonts w:hint="eastAsia"/>
              </w:rPr>
            </w:pPr>
            <w:r>
              <w:rPr>
                <w:sz w:val="16"/>
              </w:rPr>
              <w:t>Membuat lead; membutuhkan Idempotency-Key</w:t>
            </w:r>
          </w:p>
        </w:tc>
      </w:tr>
      <w:tr w:rsidR="009130B3" w14:paraId="3ACBBA17" w14:textId="77777777">
        <w:trPr>
          <w:jc w:val="center"/>
        </w:trPr>
        <w:tc>
          <w:tcPr>
            <w:tcW w:w="1080" w:type="dxa"/>
            <w:shd w:val="clear" w:color="auto" w:fill="F6F8FC"/>
            <w:tcMar>
              <w:top w:w="90" w:type="dxa"/>
              <w:left w:w="110" w:type="dxa"/>
              <w:bottom w:w="90" w:type="dxa"/>
              <w:right w:w="110" w:type="dxa"/>
            </w:tcMar>
            <w:vAlign w:val="center"/>
          </w:tcPr>
          <w:p w14:paraId="40F83497" w14:textId="77777777" w:rsidR="009130B3" w:rsidRDefault="00BA09C0">
            <w:pPr>
              <w:jc w:val="center"/>
              <w:rPr>
                <w:rFonts w:hint="eastAsia"/>
              </w:rPr>
            </w:pPr>
            <w:r>
              <w:rPr>
                <w:sz w:val="16"/>
              </w:rPr>
              <w:t>GET</w:t>
            </w:r>
          </w:p>
        </w:tc>
        <w:tc>
          <w:tcPr>
            <w:tcW w:w="3311" w:type="dxa"/>
            <w:shd w:val="clear" w:color="auto" w:fill="F6F8FC"/>
            <w:tcMar>
              <w:top w:w="90" w:type="dxa"/>
              <w:left w:w="110" w:type="dxa"/>
              <w:bottom w:w="90" w:type="dxa"/>
              <w:right w:w="110" w:type="dxa"/>
            </w:tcMar>
            <w:vAlign w:val="center"/>
          </w:tcPr>
          <w:p w14:paraId="0D064ED0" w14:textId="77777777" w:rsidR="009130B3" w:rsidRDefault="00BA09C0">
            <w:pPr>
              <w:rPr>
                <w:rFonts w:hint="eastAsia"/>
              </w:rPr>
            </w:pPr>
            <w:r>
              <w:rPr>
                <w:sz w:val="16"/>
              </w:rPr>
              <w:t>/api/v1/students</w:t>
            </w:r>
          </w:p>
        </w:tc>
        <w:tc>
          <w:tcPr>
            <w:tcW w:w="1728" w:type="dxa"/>
            <w:shd w:val="clear" w:color="auto" w:fill="F6F8FC"/>
            <w:tcMar>
              <w:top w:w="90" w:type="dxa"/>
              <w:left w:w="110" w:type="dxa"/>
              <w:bottom w:w="90" w:type="dxa"/>
              <w:right w:w="110" w:type="dxa"/>
            </w:tcMar>
            <w:vAlign w:val="center"/>
          </w:tcPr>
          <w:p w14:paraId="460A3FC1" w14:textId="77777777" w:rsidR="009130B3" w:rsidRDefault="00BA09C0">
            <w:pPr>
              <w:jc w:val="center"/>
              <w:rPr>
                <w:rFonts w:hint="eastAsia"/>
              </w:rPr>
            </w:pPr>
            <w:r>
              <w:rPr>
                <w:sz w:val="16"/>
              </w:rPr>
              <w:t>students:read</w:t>
            </w:r>
          </w:p>
        </w:tc>
        <w:tc>
          <w:tcPr>
            <w:tcW w:w="3311" w:type="dxa"/>
            <w:shd w:val="clear" w:color="auto" w:fill="F6F8FC"/>
            <w:tcMar>
              <w:top w:w="90" w:type="dxa"/>
              <w:left w:w="110" w:type="dxa"/>
              <w:bottom w:w="90" w:type="dxa"/>
              <w:right w:w="110" w:type="dxa"/>
            </w:tcMar>
            <w:vAlign w:val="center"/>
          </w:tcPr>
          <w:p w14:paraId="123C9FD0" w14:textId="77777777" w:rsidR="009130B3" w:rsidRDefault="00BA09C0">
            <w:pPr>
              <w:rPr>
                <w:rFonts w:hint="eastAsia"/>
              </w:rPr>
            </w:pPr>
            <w:r>
              <w:rPr>
                <w:sz w:val="16"/>
              </w:rPr>
              <w:t>Siswa terdaftar, program, cabang, sekolah, pembayaran</w:t>
            </w:r>
          </w:p>
        </w:tc>
      </w:tr>
      <w:tr w:rsidR="009130B3" w14:paraId="4BE6353B" w14:textId="77777777">
        <w:trPr>
          <w:jc w:val="center"/>
        </w:trPr>
        <w:tc>
          <w:tcPr>
            <w:tcW w:w="1080" w:type="dxa"/>
            <w:tcMar>
              <w:top w:w="90" w:type="dxa"/>
              <w:left w:w="110" w:type="dxa"/>
              <w:bottom w:w="90" w:type="dxa"/>
              <w:right w:w="110" w:type="dxa"/>
            </w:tcMar>
            <w:vAlign w:val="center"/>
          </w:tcPr>
          <w:p w14:paraId="34AEE1CB" w14:textId="77777777" w:rsidR="009130B3" w:rsidRDefault="00BA09C0">
            <w:pPr>
              <w:jc w:val="center"/>
              <w:rPr>
                <w:rFonts w:hint="eastAsia"/>
              </w:rPr>
            </w:pPr>
            <w:r>
              <w:rPr>
                <w:sz w:val="16"/>
              </w:rPr>
              <w:t>POST</w:t>
            </w:r>
          </w:p>
        </w:tc>
        <w:tc>
          <w:tcPr>
            <w:tcW w:w="3311" w:type="dxa"/>
            <w:tcMar>
              <w:top w:w="90" w:type="dxa"/>
              <w:left w:w="110" w:type="dxa"/>
              <w:bottom w:w="90" w:type="dxa"/>
              <w:right w:w="110" w:type="dxa"/>
            </w:tcMar>
            <w:vAlign w:val="center"/>
          </w:tcPr>
          <w:p w14:paraId="3418EFA1" w14:textId="77777777" w:rsidR="009130B3" w:rsidRDefault="00BA09C0">
            <w:pPr>
              <w:rPr>
                <w:rFonts w:hint="eastAsia"/>
              </w:rPr>
            </w:pPr>
            <w:r>
              <w:rPr>
                <w:sz w:val="16"/>
              </w:rPr>
              <w:t>/api/webhooks/waha</w:t>
            </w:r>
          </w:p>
        </w:tc>
        <w:tc>
          <w:tcPr>
            <w:tcW w:w="1728" w:type="dxa"/>
            <w:tcMar>
              <w:top w:w="90" w:type="dxa"/>
              <w:left w:w="110" w:type="dxa"/>
              <w:bottom w:w="90" w:type="dxa"/>
              <w:right w:w="110" w:type="dxa"/>
            </w:tcMar>
            <w:vAlign w:val="center"/>
          </w:tcPr>
          <w:p w14:paraId="3BADC6E2" w14:textId="77777777" w:rsidR="009130B3" w:rsidRDefault="00BA09C0">
            <w:pPr>
              <w:jc w:val="center"/>
              <w:rPr>
                <w:rFonts w:hint="eastAsia"/>
              </w:rPr>
            </w:pPr>
            <w:r>
              <w:rPr>
                <w:sz w:val="16"/>
              </w:rPr>
              <w:t>HMAC</w:t>
            </w:r>
          </w:p>
        </w:tc>
        <w:tc>
          <w:tcPr>
            <w:tcW w:w="3311" w:type="dxa"/>
            <w:tcMar>
              <w:top w:w="90" w:type="dxa"/>
              <w:left w:w="110" w:type="dxa"/>
              <w:bottom w:w="90" w:type="dxa"/>
              <w:right w:w="110" w:type="dxa"/>
            </w:tcMar>
            <w:vAlign w:val="center"/>
          </w:tcPr>
          <w:p w14:paraId="14B3AC50" w14:textId="77777777" w:rsidR="009130B3" w:rsidRDefault="00BA09C0">
            <w:pPr>
              <w:rPr>
                <w:rFonts w:hint="eastAsia"/>
              </w:rPr>
            </w:pPr>
            <w:r>
              <w:rPr>
                <w:sz w:val="16"/>
              </w:rPr>
              <w:t>Event WAHA; bukan bearer API publik</w:t>
            </w:r>
          </w:p>
        </w:tc>
      </w:tr>
    </w:tbl>
    <w:p w14:paraId="5994ECCD" w14:textId="77777777" w:rsidR="009130B3" w:rsidRDefault="009130B3">
      <w:pPr>
        <w:spacing w:after="0"/>
        <w:rPr>
          <w:rFonts w:hint="eastAsia"/>
        </w:rPr>
      </w:pPr>
    </w:p>
    <w:p w14:paraId="414D628B" w14:textId="77777777" w:rsidR="009130B3" w:rsidRDefault="00BA09C0">
      <w:pPr>
        <w:pStyle w:val="Heading2"/>
        <w:spacing w:before="180" w:after="100"/>
      </w:pPr>
      <w:bookmarkStart w:id="49" w:name="_Toc240798927"/>
      <w:r>
        <w:t>6.7 Autentikasi dan Idempotensi API</w:t>
      </w:r>
      <w:bookmarkEnd w:id="49"/>
    </w:p>
    <w:p w14:paraId="50CA41D1" w14:textId="77777777" w:rsidR="009130B3" w:rsidRDefault="00BA09C0">
      <w:pPr>
        <w:spacing w:after="120" w:line="269" w:lineRule="auto"/>
        <w:rPr>
          <w:rFonts w:hint="eastAsia"/>
        </w:rPr>
      </w:pPr>
      <w:r>
        <w:t xml:space="preserve">API Client menggunakan bearer token. Token tidak disimpan dalam bentuk plain pada database; aplikasi menyimpan key prefix untuk identifikasi dan SHA-256 hash untuk verifikasi. Ability membatasi operasi dan scope </w:t>
      </w:r>
      <w:r>
        <w:lastRenderedPageBreak/>
        <w:t>cabang membatasi record. Client global hanya boleh menggunakan filter cabang apabila tidak dikunci pada satu cabang.</w:t>
      </w:r>
    </w:p>
    <w:p w14:paraId="7A4BC82A" w14:textId="77777777" w:rsidR="009130B3" w:rsidRDefault="00BA09C0">
      <w:pPr>
        <w:spacing w:after="120" w:line="269" w:lineRule="auto"/>
        <w:rPr>
          <w:rFonts w:hint="eastAsia"/>
        </w:rPr>
      </w:pPr>
      <w:r>
        <w:t>POST lead memakai Idempotency-Key. Middleware menyimpan client, key, request hash, response status/body, dan expiry. Pengulangan key dengan payload yang sama dapat mengembalikan response tersimpan, sedangkan penggunaan key yang sama untuk payload berbeda ditolak. Kontrol ini mencegah duplikasi akibat retry jaringan.</w:t>
      </w:r>
    </w:p>
    <w:p w14:paraId="484AD9E9" w14:textId="77777777" w:rsidR="009130B3" w:rsidRDefault="00BA09C0">
      <w:pPr>
        <w:pStyle w:val="Heading2"/>
        <w:spacing w:before="180" w:after="100"/>
      </w:pPr>
      <w:bookmarkStart w:id="50" w:name="_Toc240798928"/>
      <w:r>
        <w:t>6.8 Integrasi Eksternal</w:t>
      </w:r>
      <w:bookmarkEnd w:id="50"/>
    </w:p>
    <w:p w14:paraId="7A9693C9" w14:textId="77777777" w:rsidR="009130B3" w:rsidRDefault="00BA09C0">
      <w:pPr>
        <w:spacing w:after="60"/>
        <w:ind w:left="317" w:hanging="317"/>
        <w:rPr>
          <w:rFonts w:hint="eastAsia"/>
        </w:rPr>
      </w:pPr>
      <w:r>
        <w:rPr>
          <w:b/>
        </w:rPr>
        <w:t xml:space="preserve">1.  </w:t>
      </w:r>
      <w:r>
        <w:t>API Sekolah: pencarian lokal terlebih dahulu dan/atau panggilan API dengan timeout, cache, batas hasil, normalisasi, dan penyimpanan lokal; fallback sekolah manual dengan nama wajib.</w:t>
      </w:r>
    </w:p>
    <w:p w14:paraId="7DB0858B" w14:textId="77777777" w:rsidR="009130B3" w:rsidRDefault="00BA09C0">
      <w:pPr>
        <w:spacing w:after="60"/>
        <w:ind w:left="317" w:hanging="317"/>
        <w:rPr>
          <w:rFonts w:hint="eastAsia"/>
        </w:rPr>
      </w:pPr>
      <w:r>
        <w:rPr>
          <w:b/>
        </w:rPr>
        <w:t xml:space="preserve">2.  </w:t>
      </w:r>
      <w:r>
        <w:t>Peta dashboard: Leaflet 1.9.4 yang disajikan dari public/vendor/leaflet dan tile OpenStreetMap dari internet; kota asal lead menjadi sumber utama, kota sekolah fallback; resolver menangani variasi nama wilayah.</w:t>
      </w:r>
    </w:p>
    <w:p w14:paraId="78002BB1" w14:textId="77777777" w:rsidR="009130B3" w:rsidRDefault="00BA09C0">
      <w:pPr>
        <w:spacing w:after="60"/>
        <w:ind w:left="317" w:hanging="317"/>
        <w:rPr>
          <w:rFonts w:hint="eastAsia"/>
        </w:rPr>
      </w:pPr>
      <w:r>
        <w:rPr>
          <w:b/>
        </w:rPr>
        <w:t xml:space="preserve">3.  </w:t>
      </w:r>
      <w:r>
        <w:t>WAHA GOWS: client HTTP dengan timeout/retry dan X-Api-Key; session, webhook HMAC SHA-512, serta deduplikasi event untuk pencocokan lead.</w:t>
      </w:r>
    </w:p>
    <w:p w14:paraId="39990B6E" w14:textId="77777777" w:rsidR="009130B3" w:rsidRDefault="00BA09C0">
      <w:pPr>
        <w:pStyle w:val="Heading2"/>
        <w:spacing w:before="180" w:after="100"/>
      </w:pPr>
      <w:bookmarkStart w:id="51" w:name="_Toc240798929"/>
      <w:r>
        <w:t>6.9 Contoh Request Siswa</w:t>
      </w:r>
      <w:bookmarkEnd w:id="51"/>
    </w:p>
    <w:p w14:paraId="3F58449E" w14:textId="77777777" w:rsidR="009130B3" w:rsidRDefault="00BA09C0">
      <w:pPr>
        <w:pStyle w:val="Code"/>
        <w:rPr>
          <w:rFonts w:hint="eastAsia"/>
        </w:rPr>
      </w:pPr>
      <w:r>
        <w:rPr>
          <w:sz w:val="16"/>
        </w:rPr>
        <w:t>GET /api/v1/students?status=Aktif&amp;per_page=100&amp;page=1 HTTP/1.1</w:t>
      </w:r>
      <w:r>
        <w:br/>
      </w:r>
      <w:r>
        <w:rPr>
          <w:sz w:val="16"/>
        </w:rPr>
        <w:t>Host: crm.sivmi.id</w:t>
      </w:r>
      <w:r>
        <w:br/>
      </w:r>
      <w:r>
        <w:rPr>
          <w:sz w:val="16"/>
        </w:rPr>
        <w:t>Accept: application/json</w:t>
      </w:r>
      <w:r>
        <w:br/>
      </w:r>
      <w:r>
        <w:rPr>
          <w:sz w:val="16"/>
        </w:rPr>
        <w:t>Authorization: Bearer &lt;TOKEN_DENGAN_STUDENTS_READ&gt;</w:t>
      </w:r>
    </w:p>
    <w:p w14:paraId="384D2A14" w14:textId="77777777" w:rsidR="009130B3" w:rsidRDefault="00BA09C0">
      <w:pPr>
        <w:pageBreakBefore/>
        <w:spacing w:before="840"/>
        <w:rPr>
          <w:rFonts w:hint="eastAsia"/>
        </w:rPr>
      </w:pPr>
      <w:r>
        <w:rPr>
          <w:b/>
          <w:color w:val="1476B8"/>
          <w:sz w:val="28"/>
        </w:rPr>
        <w:lastRenderedPageBreak/>
        <w:t>BAB VII</w:t>
      </w:r>
    </w:p>
    <w:p w14:paraId="03542274" w14:textId="77777777" w:rsidR="009130B3" w:rsidRDefault="00BA09C0">
      <w:pPr>
        <w:pStyle w:val="Heading1"/>
        <w:spacing w:after="280"/>
      </w:pPr>
      <w:bookmarkStart w:id="52" w:name="_Toc240798930"/>
      <w:r>
        <w:rPr>
          <w:rFonts w:ascii="Aptos" w:hAnsi="Aptos"/>
          <w:sz w:val="46"/>
        </w:rPr>
        <w:t>Development - Pengembangan dan Versioning</w:t>
      </w:r>
      <w:bookmarkEnd w:id="52"/>
    </w:p>
    <w:p w14:paraId="4DBA5FCE" w14:textId="77777777" w:rsidR="009130B3" w:rsidRDefault="00BA09C0">
      <w:pPr>
        <w:spacing w:after="240" w:line="288" w:lineRule="auto"/>
        <w:rPr>
          <w:rFonts w:hint="eastAsia"/>
        </w:rPr>
      </w:pPr>
      <w:r>
        <w:rPr>
          <w:color w:val="64748B"/>
          <w:sz w:val="22"/>
        </w:rPr>
        <w:t>Bab ini menjelaskan metodologi, kontrol versi, riwayat perubahan, coding standard, build, dan manajemen rilis.</w:t>
      </w:r>
    </w:p>
    <w:p w14:paraId="01FA4D5D" w14:textId="77777777" w:rsidR="009130B3" w:rsidRDefault="00BA09C0">
      <w:pPr>
        <w:pStyle w:val="Heading2"/>
        <w:spacing w:before="180" w:after="100"/>
      </w:pPr>
      <w:bookmarkStart w:id="53" w:name="_Toc240798931"/>
      <w:r>
        <w:t>7.1 Metodologi Pengembangan</w:t>
      </w:r>
      <w:bookmarkEnd w:id="53"/>
    </w:p>
    <w:p w14:paraId="7A76A600" w14:textId="77777777" w:rsidR="009130B3" w:rsidRDefault="00BA09C0">
      <w:pPr>
        <w:spacing w:after="120" w:line="269" w:lineRule="auto"/>
        <w:rPr>
          <w:rFonts w:hint="eastAsia"/>
        </w:rPr>
      </w:pPr>
      <w:r>
        <w:t>Pengembangan SIVMI CRM dijalankan secara inkremental dengan rilis bertahap pada satu basis kode. Setiap penambahan kemampuan dilakukan melalui komit yang memperjelas segmen kerja (dokumentasikan pada METODOLOGI-PENGEMBANGAN-SIVMI-CRM). Estimasi fungsi memakai function points dan story points sebagai dasar prioritas (dokumen PENGUKURAN-FUNCTION-POINTS-DAN-STORY-POINTS-SIVMI-CRM).</w:t>
      </w:r>
    </w:p>
    <w:p w14:paraId="34CB3734" w14:textId="77777777" w:rsidR="009130B3" w:rsidRDefault="00BA09C0">
      <w:pPr>
        <w:pStyle w:val="Heading2"/>
        <w:spacing w:before="180" w:after="100"/>
      </w:pPr>
      <w:bookmarkStart w:id="54" w:name="_Toc240798932"/>
      <w:r>
        <w:t>7.2 Kontrol Versi dan Branching</w:t>
      </w:r>
      <w:bookmarkEnd w:id="54"/>
    </w:p>
    <w:tbl>
      <w:tblPr>
        <w:tblStyle w:val="TableGrid"/>
        <w:tblW w:w="0" w:type="auto"/>
        <w:jc w:val="center"/>
        <w:tblLayout w:type="fixed"/>
        <w:tblLook w:val="04A0" w:firstRow="1" w:lastRow="0" w:firstColumn="1" w:lastColumn="0" w:noHBand="0" w:noVBand="1"/>
      </w:tblPr>
      <w:tblGrid>
        <w:gridCol w:w="2736"/>
        <w:gridCol w:w="6696"/>
      </w:tblGrid>
      <w:tr w:rsidR="009130B3" w14:paraId="504D9AD7" w14:textId="77777777">
        <w:trPr>
          <w:tblHeader/>
          <w:jc w:val="center"/>
        </w:trPr>
        <w:tc>
          <w:tcPr>
            <w:tcW w:w="2736" w:type="dxa"/>
            <w:shd w:val="clear" w:color="auto" w:fill="0F2E63"/>
            <w:tcMar>
              <w:top w:w="90" w:type="dxa"/>
              <w:left w:w="110" w:type="dxa"/>
              <w:bottom w:w="90" w:type="dxa"/>
              <w:right w:w="110" w:type="dxa"/>
            </w:tcMar>
            <w:vAlign w:val="center"/>
          </w:tcPr>
          <w:p w14:paraId="73119157" w14:textId="77777777" w:rsidR="009130B3" w:rsidRDefault="00BA09C0">
            <w:pPr>
              <w:jc w:val="center"/>
              <w:rPr>
                <w:rFonts w:hint="eastAsia"/>
              </w:rPr>
            </w:pPr>
            <w:r>
              <w:rPr>
                <w:b/>
                <w:color w:val="FFFFFF"/>
                <w:sz w:val="16"/>
              </w:rPr>
              <w:t>Aspek</w:t>
            </w:r>
          </w:p>
        </w:tc>
        <w:tc>
          <w:tcPr>
            <w:tcW w:w="6696" w:type="dxa"/>
            <w:shd w:val="clear" w:color="auto" w:fill="0F2E63"/>
            <w:tcMar>
              <w:top w:w="90" w:type="dxa"/>
              <w:left w:w="110" w:type="dxa"/>
              <w:bottom w:w="90" w:type="dxa"/>
              <w:right w:w="110" w:type="dxa"/>
            </w:tcMar>
            <w:vAlign w:val="center"/>
          </w:tcPr>
          <w:p w14:paraId="0401B371" w14:textId="77777777" w:rsidR="009130B3" w:rsidRDefault="00BA09C0">
            <w:pPr>
              <w:jc w:val="center"/>
              <w:rPr>
                <w:rFonts w:hint="eastAsia"/>
              </w:rPr>
            </w:pPr>
            <w:r>
              <w:rPr>
                <w:b/>
                <w:color w:val="FFFFFF"/>
                <w:sz w:val="16"/>
              </w:rPr>
              <w:t>Baseline</w:t>
            </w:r>
          </w:p>
        </w:tc>
      </w:tr>
      <w:tr w:rsidR="009130B3" w14:paraId="1BFA9B7F" w14:textId="77777777">
        <w:trPr>
          <w:jc w:val="center"/>
        </w:trPr>
        <w:tc>
          <w:tcPr>
            <w:tcW w:w="2736" w:type="dxa"/>
            <w:tcMar>
              <w:top w:w="90" w:type="dxa"/>
              <w:left w:w="110" w:type="dxa"/>
              <w:bottom w:w="90" w:type="dxa"/>
              <w:right w:w="110" w:type="dxa"/>
            </w:tcMar>
            <w:vAlign w:val="center"/>
          </w:tcPr>
          <w:p w14:paraId="4C3A0B10" w14:textId="77777777" w:rsidR="009130B3" w:rsidRDefault="00BA09C0">
            <w:pPr>
              <w:jc w:val="center"/>
              <w:rPr>
                <w:rFonts w:hint="eastAsia"/>
              </w:rPr>
            </w:pPr>
            <w:r>
              <w:rPr>
                <w:sz w:val="16"/>
              </w:rPr>
              <w:t>Repository</w:t>
            </w:r>
          </w:p>
        </w:tc>
        <w:tc>
          <w:tcPr>
            <w:tcW w:w="6696" w:type="dxa"/>
            <w:tcMar>
              <w:top w:w="90" w:type="dxa"/>
              <w:left w:w="110" w:type="dxa"/>
              <w:bottom w:w="90" w:type="dxa"/>
              <w:right w:w="110" w:type="dxa"/>
            </w:tcMar>
            <w:vAlign w:val="center"/>
          </w:tcPr>
          <w:p w14:paraId="69C7404C" w14:textId="77777777" w:rsidR="009130B3" w:rsidRDefault="00BA09C0">
            <w:pPr>
              <w:rPr>
                <w:rFonts w:hint="eastAsia"/>
              </w:rPr>
            </w:pPr>
            <w:r>
              <w:rPr>
                <w:sz w:val="16"/>
              </w:rPr>
              <w:t>github.com/inifauzan-maker/crm.git (remote origin)</w:t>
            </w:r>
          </w:p>
        </w:tc>
      </w:tr>
      <w:tr w:rsidR="009130B3" w14:paraId="0866284F" w14:textId="77777777">
        <w:trPr>
          <w:jc w:val="center"/>
        </w:trPr>
        <w:tc>
          <w:tcPr>
            <w:tcW w:w="2736" w:type="dxa"/>
            <w:shd w:val="clear" w:color="auto" w:fill="F6F8FC"/>
            <w:tcMar>
              <w:top w:w="90" w:type="dxa"/>
              <w:left w:w="110" w:type="dxa"/>
              <w:bottom w:w="90" w:type="dxa"/>
              <w:right w:w="110" w:type="dxa"/>
            </w:tcMar>
            <w:vAlign w:val="center"/>
          </w:tcPr>
          <w:p w14:paraId="782C2296" w14:textId="77777777" w:rsidR="009130B3" w:rsidRDefault="00BA09C0">
            <w:pPr>
              <w:jc w:val="center"/>
              <w:rPr>
                <w:rFonts w:hint="eastAsia"/>
              </w:rPr>
            </w:pPr>
            <w:r>
              <w:rPr>
                <w:sz w:val="16"/>
              </w:rPr>
              <w:t>Branch utama</w:t>
            </w:r>
          </w:p>
        </w:tc>
        <w:tc>
          <w:tcPr>
            <w:tcW w:w="6696" w:type="dxa"/>
            <w:shd w:val="clear" w:color="auto" w:fill="F6F8FC"/>
            <w:tcMar>
              <w:top w:w="90" w:type="dxa"/>
              <w:left w:w="110" w:type="dxa"/>
              <w:bottom w:w="90" w:type="dxa"/>
              <w:right w:w="110" w:type="dxa"/>
            </w:tcMar>
            <w:vAlign w:val="center"/>
          </w:tcPr>
          <w:p w14:paraId="5037D152" w14:textId="77777777" w:rsidR="009130B3" w:rsidRDefault="00BA09C0">
            <w:pPr>
              <w:rPr>
                <w:rFonts w:hint="eastAsia"/>
              </w:rPr>
            </w:pPr>
            <w:r>
              <w:rPr>
                <w:sz w:val="16"/>
              </w:rPr>
              <w:t>main (branch pusat dan produksi)</w:t>
            </w:r>
          </w:p>
        </w:tc>
      </w:tr>
      <w:tr w:rsidR="009130B3" w14:paraId="100F56D2" w14:textId="77777777">
        <w:trPr>
          <w:jc w:val="center"/>
        </w:trPr>
        <w:tc>
          <w:tcPr>
            <w:tcW w:w="2736" w:type="dxa"/>
            <w:tcMar>
              <w:top w:w="90" w:type="dxa"/>
              <w:left w:w="110" w:type="dxa"/>
              <w:bottom w:w="90" w:type="dxa"/>
              <w:right w:w="110" w:type="dxa"/>
            </w:tcMar>
            <w:vAlign w:val="center"/>
          </w:tcPr>
          <w:p w14:paraId="5225194B" w14:textId="77777777" w:rsidR="009130B3" w:rsidRDefault="00BA09C0">
            <w:pPr>
              <w:jc w:val="center"/>
              <w:rPr>
                <w:rFonts w:hint="eastAsia"/>
              </w:rPr>
            </w:pPr>
            <w:r>
              <w:rPr>
                <w:sz w:val="16"/>
              </w:rPr>
              <w:t>Branch lain / tag</w:t>
            </w:r>
          </w:p>
        </w:tc>
        <w:tc>
          <w:tcPr>
            <w:tcW w:w="6696" w:type="dxa"/>
            <w:tcMar>
              <w:top w:w="90" w:type="dxa"/>
              <w:left w:w="110" w:type="dxa"/>
              <w:bottom w:w="90" w:type="dxa"/>
              <w:right w:w="110" w:type="dxa"/>
            </w:tcMar>
            <w:vAlign w:val="center"/>
          </w:tcPr>
          <w:p w14:paraId="74482DBB" w14:textId="77777777" w:rsidR="009130B3" w:rsidRDefault="00BA09C0">
            <w:pPr>
              <w:rPr>
                <w:rFonts w:hint="eastAsia"/>
              </w:rPr>
            </w:pPr>
            <w:r>
              <w:rPr>
                <w:sz w:val="16"/>
              </w:rPr>
              <w:t>Belum ada; tag versi belum digunakan</w:t>
            </w:r>
          </w:p>
        </w:tc>
      </w:tr>
      <w:tr w:rsidR="009130B3" w14:paraId="488FA8C7" w14:textId="77777777">
        <w:trPr>
          <w:jc w:val="center"/>
        </w:trPr>
        <w:tc>
          <w:tcPr>
            <w:tcW w:w="2736" w:type="dxa"/>
            <w:shd w:val="clear" w:color="auto" w:fill="F6F8FC"/>
            <w:tcMar>
              <w:top w:w="90" w:type="dxa"/>
              <w:left w:w="110" w:type="dxa"/>
              <w:bottom w:w="90" w:type="dxa"/>
              <w:right w:w="110" w:type="dxa"/>
            </w:tcMar>
            <w:vAlign w:val="center"/>
          </w:tcPr>
          <w:p w14:paraId="378281BE" w14:textId="77777777" w:rsidR="009130B3" w:rsidRDefault="00BA09C0">
            <w:pPr>
              <w:rPr>
                <w:rFonts w:hint="eastAsia"/>
              </w:rPr>
            </w:pPr>
            <w:r>
              <w:rPr>
                <w:sz w:val="16"/>
              </w:rPr>
              <w:t>Kebijakan yang disarankan</w:t>
            </w:r>
          </w:p>
        </w:tc>
        <w:tc>
          <w:tcPr>
            <w:tcW w:w="6696" w:type="dxa"/>
            <w:shd w:val="clear" w:color="auto" w:fill="F6F8FC"/>
            <w:tcMar>
              <w:top w:w="90" w:type="dxa"/>
              <w:left w:w="110" w:type="dxa"/>
              <w:bottom w:w="90" w:type="dxa"/>
              <w:right w:w="110" w:type="dxa"/>
            </w:tcMar>
            <w:vAlign w:val="center"/>
          </w:tcPr>
          <w:p w14:paraId="24B82C7E" w14:textId="77777777" w:rsidR="009130B3" w:rsidRDefault="00BA09C0">
            <w:pPr>
              <w:rPr>
                <w:rFonts w:hint="eastAsia"/>
              </w:rPr>
            </w:pPr>
            <w:r>
              <w:rPr>
                <w:sz w:val="16"/>
              </w:rPr>
              <w:t>Buat branch fitur untuk pekerjaan besar, review sebelum merge ke main, dan tambahkan tag versi pada tiap rilis</w:t>
            </w:r>
          </w:p>
        </w:tc>
      </w:tr>
      <w:tr w:rsidR="009130B3" w14:paraId="2DCF7185" w14:textId="77777777">
        <w:trPr>
          <w:jc w:val="center"/>
        </w:trPr>
        <w:tc>
          <w:tcPr>
            <w:tcW w:w="2736" w:type="dxa"/>
            <w:tcMar>
              <w:top w:w="90" w:type="dxa"/>
              <w:left w:w="110" w:type="dxa"/>
              <w:bottom w:w="90" w:type="dxa"/>
              <w:right w:w="110" w:type="dxa"/>
            </w:tcMar>
            <w:vAlign w:val="center"/>
          </w:tcPr>
          <w:p w14:paraId="4A4AAD50" w14:textId="77777777" w:rsidR="009130B3" w:rsidRDefault="00BA09C0">
            <w:pPr>
              <w:rPr>
                <w:rFonts w:hint="eastAsia"/>
              </w:rPr>
            </w:pPr>
            <w:r>
              <w:rPr>
                <w:sz w:val="16"/>
              </w:rPr>
              <w:t>File yang dikecualikan</w:t>
            </w:r>
          </w:p>
        </w:tc>
        <w:tc>
          <w:tcPr>
            <w:tcW w:w="6696" w:type="dxa"/>
            <w:tcMar>
              <w:top w:w="90" w:type="dxa"/>
              <w:left w:w="110" w:type="dxa"/>
              <w:bottom w:w="90" w:type="dxa"/>
              <w:right w:w="110" w:type="dxa"/>
            </w:tcMar>
            <w:vAlign w:val="center"/>
          </w:tcPr>
          <w:p w14:paraId="2DE7B9CB" w14:textId="77777777" w:rsidR="009130B3" w:rsidRDefault="00BA09C0">
            <w:pPr>
              <w:rPr>
                <w:rFonts w:hint="eastAsia"/>
              </w:rPr>
            </w:pPr>
            <w:r>
              <w:rPr>
                <w:sz w:val="16"/>
              </w:rPr>
              <w:t>Dokumentasi dan file drawio dikecualikan dari sebagian proses build; secret dan file environment tidak pernah masuk Git</w:t>
            </w:r>
          </w:p>
        </w:tc>
      </w:tr>
    </w:tbl>
    <w:p w14:paraId="0A42CDD1" w14:textId="77777777" w:rsidR="009130B3" w:rsidRDefault="009130B3">
      <w:pPr>
        <w:spacing w:after="0"/>
        <w:rPr>
          <w:rFonts w:hint="eastAsia"/>
        </w:rPr>
      </w:pPr>
    </w:p>
    <w:p w14:paraId="3FDE7DE1" w14:textId="77777777" w:rsidR="009130B3" w:rsidRDefault="00BA09C0">
      <w:pPr>
        <w:pStyle w:val="Heading2"/>
        <w:spacing w:before="180" w:after="100"/>
      </w:pPr>
      <w:bookmarkStart w:id="55" w:name="_Toc240798933"/>
      <w:r>
        <w:t>7.3 Riwayat Perubahan</w:t>
      </w:r>
      <w:bookmarkEnd w:id="55"/>
    </w:p>
    <w:tbl>
      <w:tblPr>
        <w:tblStyle w:val="TableGrid"/>
        <w:tblW w:w="0" w:type="auto"/>
        <w:jc w:val="center"/>
        <w:tblLayout w:type="fixed"/>
        <w:tblLook w:val="04A0" w:firstRow="1" w:lastRow="0" w:firstColumn="1" w:lastColumn="0" w:noHBand="0" w:noVBand="1"/>
      </w:tblPr>
      <w:tblGrid>
        <w:gridCol w:w="1368"/>
        <w:gridCol w:w="1512"/>
        <w:gridCol w:w="6552"/>
      </w:tblGrid>
      <w:tr w:rsidR="009130B3" w14:paraId="43CF0E34" w14:textId="77777777">
        <w:trPr>
          <w:tblHeader/>
          <w:jc w:val="center"/>
        </w:trPr>
        <w:tc>
          <w:tcPr>
            <w:tcW w:w="1368" w:type="dxa"/>
            <w:shd w:val="clear" w:color="auto" w:fill="0F2E63"/>
            <w:tcMar>
              <w:top w:w="90" w:type="dxa"/>
              <w:left w:w="110" w:type="dxa"/>
              <w:bottom w:w="90" w:type="dxa"/>
              <w:right w:w="110" w:type="dxa"/>
            </w:tcMar>
            <w:vAlign w:val="center"/>
          </w:tcPr>
          <w:p w14:paraId="558FE7FE" w14:textId="77777777" w:rsidR="009130B3" w:rsidRDefault="00BA09C0">
            <w:pPr>
              <w:jc w:val="center"/>
              <w:rPr>
                <w:rFonts w:hint="eastAsia"/>
              </w:rPr>
            </w:pPr>
            <w:r>
              <w:rPr>
                <w:b/>
                <w:color w:val="FFFFFF"/>
                <w:sz w:val="16"/>
              </w:rPr>
              <w:t>Hash</w:t>
            </w:r>
          </w:p>
        </w:tc>
        <w:tc>
          <w:tcPr>
            <w:tcW w:w="1512" w:type="dxa"/>
            <w:shd w:val="clear" w:color="auto" w:fill="0F2E63"/>
            <w:tcMar>
              <w:top w:w="90" w:type="dxa"/>
              <w:left w:w="110" w:type="dxa"/>
              <w:bottom w:w="90" w:type="dxa"/>
              <w:right w:w="110" w:type="dxa"/>
            </w:tcMar>
            <w:vAlign w:val="center"/>
          </w:tcPr>
          <w:p w14:paraId="0CC3F184" w14:textId="77777777" w:rsidR="009130B3" w:rsidRDefault="00BA09C0">
            <w:pPr>
              <w:jc w:val="center"/>
              <w:rPr>
                <w:rFonts w:hint="eastAsia"/>
              </w:rPr>
            </w:pPr>
            <w:r>
              <w:rPr>
                <w:b/>
                <w:color w:val="FFFFFF"/>
                <w:sz w:val="16"/>
              </w:rPr>
              <w:t>Tanggal</w:t>
            </w:r>
          </w:p>
        </w:tc>
        <w:tc>
          <w:tcPr>
            <w:tcW w:w="6552" w:type="dxa"/>
            <w:shd w:val="clear" w:color="auto" w:fill="0F2E63"/>
            <w:tcMar>
              <w:top w:w="90" w:type="dxa"/>
              <w:left w:w="110" w:type="dxa"/>
              <w:bottom w:w="90" w:type="dxa"/>
              <w:right w:w="110" w:type="dxa"/>
            </w:tcMar>
            <w:vAlign w:val="center"/>
          </w:tcPr>
          <w:p w14:paraId="5414FA31" w14:textId="77777777" w:rsidR="009130B3" w:rsidRDefault="00BA09C0">
            <w:pPr>
              <w:jc w:val="center"/>
              <w:rPr>
                <w:rFonts w:hint="eastAsia"/>
              </w:rPr>
            </w:pPr>
            <w:r>
              <w:rPr>
                <w:b/>
                <w:color w:val="FFFFFF"/>
                <w:sz w:val="16"/>
              </w:rPr>
              <w:t>Perubahan</w:t>
            </w:r>
          </w:p>
        </w:tc>
      </w:tr>
      <w:tr w:rsidR="009130B3" w14:paraId="13E9A25C" w14:textId="77777777">
        <w:trPr>
          <w:jc w:val="center"/>
        </w:trPr>
        <w:tc>
          <w:tcPr>
            <w:tcW w:w="1368" w:type="dxa"/>
            <w:tcMar>
              <w:top w:w="90" w:type="dxa"/>
              <w:left w:w="110" w:type="dxa"/>
              <w:bottom w:w="90" w:type="dxa"/>
              <w:right w:w="110" w:type="dxa"/>
            </w:tcMar>
            <w:vAlign w:val="center"/>
          </w:tcPr>
          <w:p w14:paraId="7960CA03" w14:textId="77777777" w:rsidR="009130B3" w:rsidRDefault="00BA09C0">
            <w:pPr>
              <w:jc w:val="center"/>
              <w:rPr>
                <w:rFonts w:hint="eastAsia"/>
              </w:rPr>
            </w:pPr>
            <w:r>
              <w:rPr>
                <w:sz w:val="16"/>
              </w:rPr>
              <w:t>f4a82c9</w:t>
            </w:r>
          </w:p>
        </w:tc>
        <w:tc>
          <w:tcPr>
            <w:tcW w:w="1512" w:type="dxa"/>
            <w:tcMar>
              <w:top w:w="90" w:type="dxa"/>
              <w:left w:w="110" w:type="dxa"/>
              <w:bottom w:w="90" w:type="dxa"/>
              <w:right w:w="110" w:type="dxa"/>
            </w:tcMar>
            <w:vAlign w:val="center"/>
          </w:tcPr>
          <w:p w14:paraId="1132CF3A" w14:textId="77777777" w:rsidR="009130B3" w:rsidRDefault="00BA09C0">
            <w:pPr>
              <w:rPr>
                <w:rFonts w:hint="eastAsia"/>
              </w:rPr>
            </w:pPr>
            <w:r>
              <w:rPr>
                <w:sz w:val="16"/>
              </w:rPr>
              <w:t>2026-08-26</w:t>
            </w:r>
          </w:p>
        </w:tc>
        <w:tc>
          <w:tcPr>
            <w:tcW w:w="6552" w:type="dxa"/>
            <w:tcMar>
              <w:top w:w="90" w:type="dxa"/>
              <w:left w:w="110" w:type="dxa"/>
              <w:bottom w:w="90" w:type="dxa"/>
              <w:right w:w="110" w:type="dxa"/>
            </w:tcMar>
            <w:vAlign w:val="center"/>
          </w:tcPr>
          <w:p w14:paraId="65449A8B" w14:textId="77777777" w:rsidR="009130B3" w:rsidRDefault="00BA09C0">
            <w:pPr>
              <w:rPr>
                <w:rFonts w:hint="eastAsia"/>
              </w:rPr>
            </w:pPr>
            <w:r>
              <w:rPr>
                <w:sz w:val="16"/>
              </w:rPr>
              <w:t>first commit (inisialisasi proyek)</w:t>
            </w:r>
          </w:p>
        </w:tc>
      </w:tr>
      <w:tr w:rsidR="009130B3" w14:paraId="5A4985DF" w14:textId="77777777">
        <w:trPr>
          <w:jc w:val="center"/>
        </w:trPr>
        <w:tc>
          <w:tcPr>
            <w:tcW w:w="1368" w:type="dxa"/>
            <w:shd w:val="clear" w:color="auto" w:fill="F6F8FC"/>
            <w:tcMar>
              <w:top w:w="90" w:type="dxa"/>
              <w:left w:w="110" w:type="dxa"/>
              <w:bottom w:w="90" w:type="dxa"/>
              <w:right w:w="110" w:type="dxa"/>
            </w:tcMar>
            <w:vAlign w:val="center"/>
          </w:tcPr>
          <w:p w14:paraId="0506716D" w14:textId="77777777" w:rsidR="009130B3" w:rsidRDefault="00BA09C0">
            <w:pPr>
              <w:jc w:val="center"/>
              <w:rPr>
                <w:rFonts w:hint="eastAsia"/>
              </w:rPr>
            </w:pPr>
            <w:r>
              <w:rPr>
                <w:sz w:val="16"/>
              </w:rPr>
              <w:t>ac5a6e5</w:t>
            </w:r>
          </w:p>
        </w:tc>
        <w:tc>
          <w:tcPr>
            <w:tcW w:w="1512" w:type="dxa"/>
            <w:shd w:val="clear" w:color="auto" w:fill="F6F8FC"/>
            <w:tcMar>
              <w:top w:w="90" w:type="dxa"/>
              <w:left w:w="110" w:type="dxa"/>
              <w:bottom w:w="90" w:type="dxa"/>
              <w:right w:w="110" w:type="dxa"/>
            </w:tcMar>
            <w:vAlign w:val="center"/>
          </w:tcPr>
          <w:p w14:paraId="633A1971" w14:textId="77777777" w:rsidR="009130B3" w:rsidRDefault="00BA09C0">
            <w:pPr>
              <w:rPr>
                <w:rFonts w:hint="eastAsia"/>
              </w:rPr>
            </w:pPr>
            <w:r>
              <w:rPr>
                <w:sz w:val="16"/>
              </w:rPr>
              <w:t>2026-08-27</w:t>
            </w:r>
          </w:p>
        </w:tc>
        <w:tc>
          <w:tcPr>
            <w:tcW w:w="6552" w:type="dxa"/>
            <w:shd w:val="clear" w:color="auto" w:fill="F6F8FC"/>
            <w:tcMar>
              <w:top w:w="90" w:type="dxa"/>
              <w:left w:w="110" w:type="dxa"/>
              <w:bottom w:w="90" w:type="dxa"/>
              <w:right w:w="110" w:type="dxa"/>
            </w:tcMar>
            <w:vAlign w:val="center"/>
          </w:tcPr>
          <w:p w14:paraId="46EF02C1" w14:textId="77777777" w:rsidR="009130B3" w:rsidRDefault="00BA09C0">
            <w:pPr>
              <w:rPr>
                <w:rFonts w:hint="eastAsia"/>
              </w:rPr>
            </w:pPr>
            <w:r>
              <w:rPr>
                <w:sz w:val="16"/>
              </w:rPr>
              <w:t>complete SIVMI CRM and WhatsApp integration</w:t>
            </w:r>
          </w:p>
        </w:tc>
      </w:tr>
      <w:tr w:rsidR="009130B3" w14:paraId="4CF3670D" w14:textId="77777777">
        <w:trPr>
          <w:jc w:val="center"/>
        </w:trPr>
        <w:tc>
          <w:tcPr>
            <w:tcW w:w="1368" w:type="dxa"/>
            <w:tcMar>
              <w:top w:w="90" w:type="dxa"/>
              <w:left w:w="110" w:type="dxa"/>
              <w:bottom w:w="90" w:type="dxa"/>
              <w:right w:w="110" w:type="dxa"/>
            </w:tcMar>
            <w:vAlign w:val="center"/>
          </w:tcPr>
          <w:p w14:paraId="51A19B18" w14:textId="77777777" w:rsidR="009130B3" w:rsidRDefault="00BA09C0">
            <w:pPr>
              <w:jc w:val="center"/>
              <w:rPr>
                <w:rFonts w:hint="eastAsia"/>
              </w:rPr>
            </w:pPr>
            <w:r>
              <w:rPr>
                <w:sz w:val="16"/>
              </w:rPr>
              <w:t>8ee987d</w:t>
            </w:r>
          </w:p>
        </w:tc>
        <w:tc>
          <w:tcPr>
            <w:tcW w:w="1512" w:type="dxa"/>
            <w:tcMar>
              <w:top w:w="90" w:type="dxa"/>
              <w:left w:w="110" w:type="dxa"/>
              <w:bottom w:w="90" w:type="dxa"/>
              <w:right w:w="110" w:type="dxa"/>
            </w:tcMar>
            <w:vAlign w:val="center"/>
          </w:tcPr>
          <w:p w14:paraId="3FC7D4D1" w14:textId="77777777" w:rsidR="009130B3" w:rsidRDefault="00BA09C0">
            <w:pPr>
              <w:rPr>
                <w:rFonts w:hint="eastAsia"/>
              </w:rPr>
            </w:pPr>
            <w:r>
              <w:rPr>
                <w:sz w:val="16"/>
              </w:rPr>
              <w:t>2026-08-27</w:t>
            </w:r>
          </w:p>
        </w:tc>
        <w:tc>
          <w:tcPr>
            <w:tcW w:w="6552" w:type="dxa"/>
            <w:tcMar>
              <w:top w:w="90" w:type="dxa"/>
              <w:left w:w="110" w:type="dxa"/>
              <w:bottom w:w="90" w:type="dxa"/>
              <w:right w:w="110" w:type="dxa"/>
            </w:tcMar>
            <w:vAlign w:val="center"/>
          </w:tcPr>
          <w:p w14:paraId="703C1B62" w14:textId="77777777" w:rsidR="009130B3" w:rsidRDefault="00BA09C0">
            <w:pPr>
              <w:rPr>
                <w:rFonts w:hint="eastAsia"/>
              </w:rPr>
            </w:pPr>
            <w:r>
              <w:rPr>
                <w:sz w:val="16"/>
              </w:rPr>
              <w:t>exclude documentation and drawio files</w:t>
            </w:r>
          </w:p>
        </w:tc>
      </w:tr>
      <w:tr w:rsidR="009130B3" w14:paraId="4D51A750" w14:textId="77777777">
        <w:trPr>
          <w:jc w:val="center"/>
        </w:trPr>
        <w:tc>
          <w:tcPr>
            <w:tcW w:w="1368" w:type="dxa"/>
            <w:shd w:val="clear" w:color="auto" w:fill="F6F8FC"/>
            <w:tcMar>
              <w:top w:w="90" w:type="dxa"/>
              <w:left w:w="110" w:type="dxa"/>
              <w:bottom w:w="90" w:type="dxa"/>
              <w:right w:w="110" w:type="dxa"/>
            </w:tcMar>
            <w:vAlign w:val="center"/>
          </w:tcPr>
          <w:p w14:paraId="30C53FA8" w14:textId="77777777" w:rsidR="009130B3" w:rsidRDefault="00BA09C0">
            <w:pPr>
              <w:jc w:val="center"/>
              <w:rPr>
                <w:rFonts w:hint="eastAsia"/>
              </w:rPr>
            </w:pPr>
            <w:r>
              <w:rPr>
                <w:sz w:val="16"/>
              </w:rPr>
              <w:t>e7a23ee</w:t>
            </w:r>
          </w:p>
        </w:tc>
        <w:tc>
          <w:tcPr>
            <w:tcW w:w="1512" w:type="dxa"/>
            <w:shd w:val="clear" w:color="auto" w:fill="F6F8FC"/>
            <w:tcMar>
              <w:top w:w="90" w:type="dxa"/>
              <w:left w:w="110" w:type="dxa"/>
              <w:bottom w:w="90" w:type="dxa"/>
              <w:right w:w="110" w:type="dxa"/>
            </w:tcMar>
            <w:vAlign w:val="center"/>
          </w:tcPr>
          <w:p w14:paraId="1A27D305" w14:textId="77777777" w:rsidR="009130B3" w:rsidRDefault="00BA09C0">
            <w:pPr>
              <w:rPr>
                <w:rFonts w:hint="eastAsia"/>
              </w:rPr>
            </w:pPr>
            <w:r>
              <w:rPr>
                <w:sz w:val="16"/>
              </w:rPr>
              <w:t>2026-08-28</w:t>
            </w:r>
          </w:p>
        </w:tc>
        <w:tc>
          <w:tcPr>
            <w:tcW w:w="6552" w:type="dxa"/>
            <w:shd w:val="clear" w:color="auto" w:fill="F6F8FC"/>
            <w:tcMar>
              <w:top w:w="90" w:type="dxa"/>
              <w:left w:w="110" w:type="dxa"/>
              <w:bottom w:w="90" w:type="dxa"/>
              <w:right w:w="110" w:type="dxa"/>
            </w:tcMar>
            <w:vAlign w:val="center"/>
          </w:tcPr>
          <w:p w14:paraId="04D72922" w14:textId="77777777" w:rsidR="009130B3" w:rsidRDefault="00BA09C0">
            <w:pPr>
              <w:rPr>
                <w:rFonts w:hint="eastAsia"/>
              </w:rPr>
            </w:pPr>
            <w:r>
              <w:rPr>
                <w:sz w:val="16"/>
              </w:rPr>
              <w:t>add database backup and lead origin city</w:t>
            </w:r>
          </w:p>
        </w:tc>
      </w:tr>
      <w:tr w:rsidR="009130B3" w14:paraId="38E01FEA" w14:textId="77777777">
        <w:trPr>
          <w:jc w:val="center"/>
        </w:trPr>
        <w:tc>
          <w:tcPr>
            <w:tcW w:w="1368" w:type="dxa"/>
            <w:tcMar>
              <w:top w:w="90" w:type="dxa"/>
              <w:left w:w="110" w:type="dxa"/>
              <w:bottom w:w="90" w:type="dxa"/>
              <w:right w:w="110" w:type="dxa"/>
            </w:tcMar>
            <w:vAlign w:val="center"/>
          </w:tcPr>
          <w:p w14:paraId="508C771C" w14:textId="77777777" w:rsidR="009130B3" w:rsidRDefault="00BA09C0">
            <w:pPr>
              <w:jc w:val="center"/>
              <w:rPr>
                <w:rFonts w:hint="eastAsia"/>
              </w:rPr>
            </w:pPr>
            <w:r>
              <w:rPr>
                <w:sz w:val="16"/>
              </w:rPr>
              <w:t>af55f22</w:t>
            </w:r>
          </w:p>
        </w:tc>
        <w:tc>
          <w:tcPr>
            <w:tcW w:w="1512" w:type="dxa"/>
            <w:tcMar>
              <w:top w:w="90" w:type="dxa"/>
              <w:left w:w="110" w:type="dxa"/>
              <w:bottom w:w="90" w:type="dxa"/>
              <w:right w:w="110" w:type="dxa"/>
            </w:tcMar>
            <w:vAlign w:val="center"/>
          </w:tcPr>
          <w:p w14:paraId="37C25F37" w14:textId="77777777" w:rsidR="009130B3" w:rsidRDefault="00BA09C0">
            <w:pPr>
              <w:rPr>
                <w:rFonts w:hint="eastAsia"/>
              </w:rPr>
            </w:pPr>
            <w:r>
              <w:rPr>
                <w:sz w:val="16"/>
              </w:rPr>
              <w:t>2026-08-30</w:t>
            </w:r>
          </w:p>
        </w:tc>
        <w:tc>
          <w:tcPr>
            <w:tcW w:w="6552" w:type="dxa"/>
            <w:tcMar>
              <w:top w:w="90" w:type="dxa"/>
              <w:left w:w="110" w:type="dxa"/>
              <w:bottom w:w="90" w:type="dxa"/>
              <w:right w:w="110" w:type="dxa"/>
            </w:tcMar>
            <w:vAlign w:val="center"/>
          </w:tcPr>
          <w:p w14:paraId="36CB85FE" w14:textId="77777777" w:rsidR="009130B3" w:rsidRDefault="00BA09C0">
            <w:pPr>
              <w:rPr>
                <w:rFonts w:hint="eastAsia"/>
              </w:rPr>
            </w:pPr>
            <w:r>
              <w:rPr>
                <w:sz w:val="16"/>
              </w:rPr>
              <w:t>Update CRM Villa Merah branding</w:t>
            </w:r>
          </w:p>
        </w:tc>
      </w:tr>
      <w:tr w:rsidR="009130B3" w14:paraId="0B3BD96F" w14:textId="77777777">
        <w:trPr>
          <w:jc w:val="center"/>
        </w:trPr>
        <w:tc>
          <w:tcPr>
            <w:tcW w:w="1368" w:type="dxa"/>
            <w:shd w:val="clear" w:color="auto" w:fill="F6F8FC"/>
            <w:tcMar>
              <w:top w:w="90" w:type="dxa"/>
              <w:left w:w="110" w:type="dxa"/>
              <w:bottom w:w="90" w:type="dxa"/>
              <w:right w:w="110" w:type="dxa"/>
            </w:tcMar>
            <w:vAlign w:val="center"/>
          </w:tcPr>
          <w:p w14:paraId="09352828" w14:textId="77777777" w:rsidR="009130B3" w:rsidRDefault="00BA09C0">
            <w:pPr>
              <w:jc w:val="center"/>
              <w:rPr>
                <w:rFonts w:hint="eastAsia"/>
              </w:rPr>
            </w:pPr>
            <w:r>
              <w:rPr>
                <w:sz w:val="16"/>
              </w:rPr>
              <w:t>445697b</w:t>
            </w:r>
          </w:p>
        </w:tc>
        <w:tc>
          <w:tcPr>
            <w:tcW w:w="1512" w:type="dxa"/>
            <w:shd w:val="clear" w:color="auto" w:fill="F6F8FC"/>
            <w:tcMar>
              <w:top w:w="90" w:type="dxa"/>
              <w:left w:w="110" w:type="dxa"/>
              <w:bottom w:w="90" w:type="dxa"/>
              <w:right w:w="110" w:type="dxa"/>
            </w:tcMar>
            <w:vAlign w:val="center"/>
          </w:tcPr>
          <w:p w14:paraId="57523955" w14:textId="77777777" w:rsidR="009130B3" w:rsidRDefault="00BA09C0">
            <w:pPr>
              <w:rPr>
                <w:rFonts w:hint="eastAsia"/>
              </w:rPr>
            </w:pPr>
            <w:r>
              <w:rPr>
                <w:sz w:val="16"/>
              </w:rPr>
              <w:t>2026-08-30</w:t>
            </w:r>
          </w:p>
        </w:tc>
        <w:tc>
          <w:tcPr>
            <w:tcW w:w="6552" w:type="dxa"/>
            <w:shd w:val="clear" w:color="auto" w:fill="F6F8FC"/>
            <w:tcMar>
              <w:top w:w="90" w:type="dxa"/>
              <w:left w:w="110" w:type="dxa"/>
              <w:bottom w:w="90" w:type="dxa"/>
              <w:right w:w="110" w:type="dxa"/>
            </w:tcMar>
            <w:vAlign w:val="center"/>
          </w:tcPr>
          <w:p w14:paraId="086E5191" w14:textId="77777777" w:rsidR="009130B3" w:rsidRDefault="00BA09C0">
            <w:pPr>
              <w:rPr>
                <w:rFonts w:hint="eastAsia"/>
              </w:rPr>
            </w:pPr>
            <w:r>
              <w:rPr>
                <w:sz w:val="16"/>
              </w:rPr>
              <w:t>Add lead class field and import validation messages</w:t>
            </w:r>
          </w:p>
        </w:tc>
      </w:tr>
      <w:tr w:rsidR="009130B3" w14:paraId="694B910C" w14:textId="77777777">
        <w:trPr>
          <w:jc w:val="center"/>
        </w:trPr>
        <w:tc>
          <w:tcPr>
            <w:tcW w:w="1368" w:type="dxa"/>
            <w:tcMar>
              <w:top w:w="90" w:type="dxa"/>
              <w:left w:w="110" w:type="dxa"/>
              <w:bottom w:w="90" w:type="dxa"/>
              <w:right w:w="110" w:type="dxa"/>
            </w:tcMar>
            <w:vAlign w:val="center"/>
          </w:tcPr>
          <w:p w14:paraId="12111BD1" w14:textId="77777777" w:rsidR="009130B3" w:rsidRDefault="00BA09C0">
            <w:pPr>
              <w:jc w:val="center"/>
              <w:rPr>
                <w:rFonts w:hint="eastAsia"/>
              </w:rPr>
            </w:pPr>
            <w:r>
              <w:rPr>
                <w:sz w:val="16"/>
              </w:rPr>
              <w:t>c29066b</w:t>
            </w:r>
          </w:p>
        </w:tc>
        <w:tc>
          <w:tcPr>
            <w:tcW w:w="1512" w:type="dxa"/>
            <w:tcMar>
              <w:top w:w="90" w:type="dxa"/>
              <w:left w:w="110" w:type="dxa"/>
              <w:bottom w:w="90" w:type="dxa"/>
              <w:right w:w="110" w:type="dxa"/>
            </w:tcMar>
            <w:vAlign w:val="center"/>
          </w:tcPr>
          <w:p w14:paraId="3564E603" w14:textId="77777777" w:rsidR="009130B3" w:rsidRDefault="00BA09C0">
            <w:pPr>
              <w:rPr>
                <w:rFonts w:hint="eastAsia"/>
              </w:rPr>
            </w:pPr>
            <w:r>
              <w:rPr>
                <w:sz w:val="16"/>
              </w:rPr>
              <w:t>2026-08-30</w:t>
            </w:r>
          </w:p>
        </w:tc>
        <w:tc>
          <w:tcPr>
            <w:tcW w:w="6552" w:type="dxa"/>
            <w:tcMar>
              <w:top w:w="90" w:type="dxa"/>
              <w:left w:w="110" w:type="dxa"/>
              <w:bottom w:w="90" w:type="dxa"/>
              <w:right w:w="110" w:type="dxa"/>
            </w:tcMar>
            <w:vAlign w:val="center"/>
          </w:tcPr>
          <w:p w14:paraId="7AD8C6B2" w14:textId="77777777" w:rsidR="009130B3" w:rsidRDefault="00BA09C0">
            <w:pPr>
              <w:rPr>
                <w:rFonts w:hint="eastAsia"/>
              </w:rPr>
            </w:pPr>
            <w:r>
              <w:rPr>
                <w:sz w:val="16"/>
              </w:rPr>
              <w:t>tingkatkan kualitas data leads</w:t>
            </w:r>
          </w:p>
        </w:tc>
      </w:tr>
      <w:tr w:rsidR="009130B3" w14:paraId="38CEDA9A" w14:textId="77777777">
        <w:trPr>
          <w:jc w:val="center"/>
        </w:trPr>
        <w:tc>
          <w:tcPr>
            <w:tcW w:w="1368" w:type="dxa"/>
            <w:shd w:val="clear" w:color="auto" w:fill="F6F8FC"/>
            <w:tcMar>
              <w:top w:w="90" w:type="dxa"/>
              <w:left w:w="110" w:type="dxa"/>
              <w:bottom w:w="90" w:type="dxa"/>
              <w:right w:w="110" w:type="dxa"/>
            </w:tcMar>
            <w:vAlign w:val="center"/>
          </w:tcPr>
          <w:p w14:paraId="13087944" w14:textId="77777777" w:rsidR="009130B3" w:rsidRDefault="00BA09C0">
            <w:pPr>
              <w:jc w:val="center"/>
              <w:rPr>
                <w:rFonts w:hint="eastAsia"/>
              </w:rPr>
            </w:pPr>
            <w:r>
              <w:rPr>
                <w:sz w:val="16"/>
              </w:rPr>
              <w:t>0ff25ed</w:t>
            </w:r>
          </w:p>
        </w:tc>
        <w:tc>
          <w:tcPr>
            <w:tcW w:w="1512" w:type="dxa"/>
            <w:shd w:val="clear" w:color="auto" w:fill="F6F8FC"/>
            <w:tcMar>
              <w:top w:w="90" w:type="dxa"/>
              <w:left w:w="110" w:type="dxa"/>
              <w:bottom w:w="90" w:type="dxa"/>
              <w:right w:w="110" w:type="dxa"/>
            </w:tcMar>
            <w:vAlign w:val="center"/>
          </w:tcPr>
          <w:p w14:paraId="4720DB80" w14:textId="77777777" w:rsidR="009130B3" w:rsidRDefault="00BA09C0">
            <w:pPr>
              <w:rPr>
                <w:rFonts w:hint="eastAsia"/>
              </w:rPr>
            </w:pPr>
            <w:r>
              <w:rPr>
                <w:sz w:val="16"/>
              </w:rPr>
              <w:t>2026-08-30</w:t>
            </w:r>
          </w:p>
        </w:tc>
        <w:tc>
          <w:tcPr>
            <w:tcW w:w="6552" w:type="dxa"/>
            <w:shd w:val="clear" w:color="auto" w:fill="F6F8FC"/>
            <w:tcMar>
              <w:top w:w="90" w:type="dxa"/>
              <w:left w:w="110" w:type="dxa"/>
              <w:bottom w:w="90" w:type="dxa"/>
              <w:right w:w="110" w:type="dxa"/>
            </w:tcMar>
            <w:vAlign w:val="center"/>
          </w:tcPr>
          <w:p w14:paraId="5291A75F" w14:textId="77777777" w:rsidR="009130B3" w:rsidRDefault="00BA09C0">
            <w:pPr>
              <w:rPr>
                <w:rFonts w:hint="eastAsia"/>
              </w:rPr>
            </w:pPr>
            <w:r>
              <w:rPr>
                <w:sz w:val="16"/>
              </w:rPr>
              <w:t>ringkas nama program tatap muka</w:t>
            </w:r>
          </w:p>
        </w:tc>
      </w:tr>
      <w:tr w:rsidR="009130B3" w14:paraId="32ECA245" w14:textId="77777777">
        <w:trPr>
          <w:jc w:val="center"/>
        </w:trPr>
        <w:tc>
          <w:tcPr>
            <w:tcW w:w="1368" w:type="dxa"/>
            <w:tcMar>
              <w:top w:w="90" w:type="dxa"/>
              <w:left w:w="110" w:type="dxa"/>
              <w:bottom w:w="90" w:type="dxa"/>
              <w:right w:w="110" w:type="dxa"/>
            </w:tcMar>
            <w:vAlign w:val="center"/>
          </w:tcPr>
          <w:p w14:paraId="72A51FC8" w14:textId="77777777" w:rsidR="009130B3" w:rsidRDefault="00BA09C0">
            <w:pPr>
              <w:jc w:val="center"/>
              <w:rPr>
                <w:rFonts w:hint="eastAsia"/>
              </w:rPr>
            </w:pPr>
            <w:r>
              <w:rPr>
                <w:sz w:val="16"/>
              </w:rPr>
              <w:t>19e5041</w:t>
            </w:r>
          </w:p>
        </w:tc>
        <w:tc>
          <w:tcPr>
            <w:tcW w:w="1512" w:type="dxa"/>
            <w:tcMar>
              <w:top w:w="90" w:type="dxa"/>
              <w:left w:w="110" w:type="dxa"/>
              <w:bottom w:w="90" w:type="dxa"/>
              <w:right w:w="110" w:type="dxa"/>
            </w:tcMar>
            <w:vAlign w:val="center"/>
          </w:tcPr>
          <w:p w14:paraId="43C133B1" w14:textId="77777777" w:rsidR="009130B3" w:rsidRDefault="00BA09C0">
            <w:pPr>
              <w:rPr>
                <w:rFonts w:hint="eastAsia"/>
              </w:rPr>
            </w:pPr>
            <w:r>
              <w:rPr>
                <w:sz w:val="16"/>
              </w:rPr>
              <w:t>2026-08-30</w:t>
            </w:r>
          </w:p>
        </w:tc>
        <w:tc>
          <w:tcPr>
            <w:tcW w:w="6552" w:type="dxa"/>
            <w:tcMar>
              <w:top w:w="90" w:type="dxa"/>
              <w:left w:w="110" w:type="dxa"/>
              <w:bottom w:w="90" w:type="dxa"/>
              <w:right w:w="110" w:type="dxa"/>
            </w:tcMar>
            <w:vAlign w:val="center"/>
          </w:tcPr>
          <w:p w14:paraId="65E8E6D7" w14:textId="77777777" w:rsidR="009130B3" w:rsidRDefault="00BA09C0">
            <w:pPr>
              <w:rPr>
                <w:rFonts w:hint="eastAsia"/>
              </w:rPr>
            </w:pPr>
            <w:r>
              <w:rPr>
                <w:sz w:val="16"/>
              </w:rPr>
              <w:t>jadikan data lead selain kontak opsional</w:t>
            </w:r>
          </w:p>
        </w:tc>
      </w:tr>
      <w:tr w:rsidR="009130B3" w14:paraId="5C9755C8" w14:textId="77777777">
        <w:trPr>
          <w:jc w:val="center"/>
        </w:trPr>
        <w:tc>
          <w:tcPr>
            <w:tcW w:w="1368" w:type="dxa"/>
            <w:shd w:val="clear" w:color="auto" w:fill="F6F8FC"/>
            <w:tcMar>
              <w:top w:w="90" w:type="dxa"/>
              <w:left w:w="110" w:type="dxa"/>
              <w:bottom w:w="90" w:type="dxa"/>
              <w:right w:w="110" w:type="dxa"/>
            </w:tcMar>
            <w:vAlign w:val="center"/>
          </w:tcPr>
          <w:p w14:paraId="3B19F494" w14:textId="77777777" w:rsidR="009130B3" w:rsidRDefault="00BA09C0">
            <w:pPr>
              <w:jc w:val="center"/>
              <w:rPr>
                <w:rFonts w:hint="eastAsia"/>
              </w:rPr>
            </w:pPr>
            <w:r>
              <w:rPr>
                <w:sz w:val="16"/>
              </w:rPr>
              <w:t>8cc2a22</w:t>
            </w:r>
          </w:p>
        </w:tc>
        <w:tc>
          <w:tcPr>
            <w:tcW w:w="1512" w:type="dxa"/>
            <w:shd w:val="clear" w:color="auto" w:fill="F6F8FC"/>
            <w:tcMar>
              <w:top w:w="90" w:type="dxa"/>
              <w:left w:w="110" w:type="dxa"/>
              <w:bottom w:w="90" w:type="dxa"/>
              <w:right w:w="110" w:type="dxa"/>
            </w:tcMar>
            <w:vAlign w:val="center"/>
          </w:tcPr>
          <w:p w14:paraId="6DC89E7D" w14:textId="77777777" w:rsidR="009130B3" w:rsidRDefault="00BA09C0">
            <w:pPr>
              <w:rPr>
                <w:rFonts w:hint="eastAsia"/>
              </w:rPr>
            </w:pPr>
            <w:r>
              <w:rPr>
                <w:sz w:val="16"/>
              </w:rPr>
              <w:t>2026-08-31</w:t>
            </w:r>
          </w:p>
        </w:tc>
        <w:tc>
          <w:tcPr>
            <w:tcW w:w="6552" w:type="dxa"/>
            <w:shd w:val="clear" w:color="auto" w:fill="F6F8FC"/>
            <w:tcMar>
              <w:top w:w="90" w:type="dxa"/>
              <w:left w:w="110" w:type="dxa"/>
              <w:bottom w:w="90" w:type="dxa"/>
              <w:right w:w="110" w:type="dxa"/>
            </w:tcMar>
            <w:vAlign w:val="center"/>
          </w:tcPr>
          <w:p w14:paraId="4475219D" w14:textId="77777777" w:rsidR="009130B3" w:rsidRDefault="00BA09C0">
            <w:pPr>
              <w:rPr>
                <w:rFonts w:hint="eastAsia"/>
              </w:rPr>
            </w:pPr>
            <w:r>
              <w:rPr>
                <w:sz w:val="16"/>
              </w:rPr>
              <w:t>jadikan detail sekolah opsional</w:t>
            </w:r>
          </w:p>
        </w:tc>
      </w:tr>
      <w:tr w:rsidR="009130B3" w14:paraId="7ED236B8" w14:textId="77777777">
        <w:trPr>
          <w:jc w:val="center"/>
        </w:trPr>
        <w:tc>
          <w:tcPr>
            <w:tcW w:w="1368" w:type="dxa"/>
            <w:tcMar>
              <w:top w:w="90" w:type="dxa"/>
              <w:left w:w="110" w:type="dxa"/>
              <w:bottom w:w="90" w:type="dxa"/>
              <w:right w:w="110" w:type="dxa"/>
            </w:tcMar>
            <w:vAlign w:val="center"/>
          </w:tcPr>
          <w:p w14:paraId="34C2BA04" w14:textId="77777777" w:rsidR="009130B3" w:rsidRDefault="00BA09C0">
            <w:pPr>
              <w:jc w:val="center"/>
              <w:rPr>
                <w:rFonts w:hint="eastAsia"/>
              </w:rPr>
            </w:pPr>
            <w:r>
              <w:rPr>
                <w:sz w:val="16"/>
              </w:rPr>
              <w:lastRenderedPageBreak/>
              <w:t>dfce7ec</w:t>
            </w:r>
          </w:p>
        </w:tc>
        <w:tc>
          <w:tcPr>
            <w:tcW w:w="1512" w:type="dxa"/>
            <w:tcMar>
              <w:top w:w="90" w:type="dxa"/>
              <w:left w:w="110" w:type="dxa"/>
              <w:bottom w:w="90" w:type="dxa"/>
              <w:right w:w="110" w:type="dxa"/>
            </w:tcMar>
            <w:vAlign w:val="center"/>
          </w:tcPr>
          <w:p w14:paraId="2D66F58F" w14:textId="77777777" w:rsidR="009130B3" w:rsidRDefault="00BA09C0">
            <w:pPr>
              <w:rPr>
                <w:rFonts w:hint="eastAsia"/>
              </w:rPr>
            </w:pPr>
            <w:r>
              <w:rPr>
                <w:sz w:val="16"/>
              </w:rPr>
              <w:t>2026-08-31</w:t>
            </w:r>
          </w:p>
        </w:tc>
        <w:tc>
          <w:tcPr>
            <w:tcW w:w="6552" w:type="dxa"/>
            <w:tcMar>
              <w:top w:w="90" w:type="dxa"/>
              <w:left w:w="110" w:type="dxa"/>
              <w:bottom w:w="90" w:type="dxa"/>
              <w:right w:w="110" w:type="dxa"/>
            </w:tcMar>
            <w:vAlign w:val="center"/>
          </w:tcPr>
          <w:p w14:paraId="61E73B13" w14:textId="77777777" w:rsidR="009130B3" w:rsidRDefault="00BA09C0">
            <w:pPr>
              <w:rPr>
                <w:rFonts w:hint="eastAsia"/>
              </w:rPr>
            </w:pPr>
            <w:r>
              <w:rPr>
                <w:sz w:val="16"/>
              </w:rPr>
              <w:t>tambah aksi massal data sekolah</w:t>
            </w:r>
          </w:p>
        </w:tc>
      </w:tr>
      <w:tr w:rsidR="009130B3" w14:paraId="38ADAFEA" w14:textId="77777777">
        <w:trPr>
          <w:jc w:val="center"/>
        </w:trPr>
        <w:tc>
          <w:tcPr>
            <w:tcW w:w="1368" w:type="dxa"/>
            <w:shd w:val="clear" w:color="auto" w:fill="F6F8FC"/>
            <w:tcMar>
              <w:top w:w="90" w:type="dxa"/>
              <w:left w:w="110" w:type="dxa"/>
              <w:bottom w:w="90" w:type="dxa"/>
              <w:right w:w="110" w:type="dxa"/>
            </w:tcMar>
            <w:vAlign w:val="center"/>
          </w:tcPr>
          <w:p w14:paraId="618A237B" w14:textId="77777777" w:rsidR="009130B3" w:rsidRDefault="00BA09C0">
            <w:pPr>
              <w:jc w:val="center"/>
              <w:rPr>
                <w:rFonts w:hint="eastAsia"/>
              </w:rPr>
            </w:pPr>
            <w:r>
              <w:rPr>
                <w:sz w:val="16"/>
              </w:rPr>
              <w:t>c3c167f</w:t>
            </w:r>
          </w:p>
        </w:tc>
        <w:tc>
          <w:tcPr>
            <w:tcW w:w="1512" w:type="dxa"/>
            <w:shd w:val="clear" w:color="auto" w:fill="F6F8FC"/>
            <w:tcMar>
              <w:top w:w="90" w:type="dxa"/>
              <w:left w:w="110" w:type="dxa"/>
              <w:bottom w:w="90" w:type="dxa"/>
              <w:right w:w="110" w:type="dxa"/>
            </w:tcMar>
            <w:vAlign w:val="center"/>
          </w:tcPr>
          <w:p w14:paraId="0B802298" w14:textId="77777777" w:rsidR="009130B3" w:rsidRDefault="00BA09C0">
            <w:pPr>
              <w:rPr>
                <w:rFonts w:hint="eastAsia"/>
              </w:rPr>
            </w:pPr>
            <w:r>
              <w:rPr>
                <w:sz w:val="16"/>
              </w:rPr>
              <w:t>2026-09-01</w:t>
            </w:r>
          </w:p>
        </w:tc>
        <w:tc>
          <w:tcPr>
            <w:tcW w:w="6552" w:type="dxa"/>
            <w:shd w:val="clear" w:color="auto" w:fill="F6F8FC"/>
            <w:tcMar>
              <w:top w:w="90" w:type="dxa"/>
              <w:left w:w="110" w:type="dxa"/>
              <w:bottom w:w="90" w:type="dxa"/>
              <w:right w:w="110" w:type="dxa"/>
            </w:tcMar>
            <w:vAlign w:val="center"/>
          </w:tcPr>
          <w:p w14:paraId="4DBBCCD4" w14:textId="77777777" w:rsidR="009130B3" w:rsidRDefault="00BA09C0">
            <w:pPr>
              <w:rPr>
                <w:rFonts w:hint="eastAsia"/>
              </w:rPr>
            </w:pPr>
            <w:r>
              <w:rPr>
                <w:sz w:val="16"/>
              </w:rPr>
              <w:t>Normalize lead sources with foreign key</w:t>
            </w:r>
          </w:p>
        </w:tc>
      </w:tr>
      <w:tr w:rsidR="009130B3" w14:paraId="5580047D" w14:textId="77777777">
        <w:trPr>
          <w:jc w:val="center"/>
        </w:trPr>
        <w:tc>
          <w:tcPr>
            <w:tcW w:w="1368" w:type="dxa"/>
            <w:tcMar>
              <w:top w:w="90" w:type="dxa"/>
              <w:left w:w="110" w:type="dxa"/>
              <w:bottom w:w="90" w:type="dxa"/>
              <w:right w:w="110" w:type="dxa"/>
            </w:tcMar>
            <w:vAlign w:val="center"/>
          </w:tcPr>
          <w:p w14:paraId="7A42881C" w14:textId="77777777" w:rsidR="009130B3" w:rsidRDefault="00BA09C0">
            <w:pPr>
              <w:jc w:val="center"/>
              <w:rPr>
                <w:rFonts w:hint="eastAsia"/>
              </w:rPr>
            </w:pPr>
            <w:r>
              <w:rPr>
                <w:sz w:val="16"/>
              </w:rPr>
              <w:t>4d60ead</w:t>
            </w:r>
          </w:p>
        </w:tc>
        <w:tc>
          <w:tcPr>
            <w:tcW w:w="1512" w:type="dxa"/>
            <w:tcMar>
              <w:top w:w="90" w:type="dxa"/>
              <w:left w:w="110" w:type="dxa"/>
              <w:bottom w:w="90" w:type="dxa"/>
              <w:right w:w="110" w:type="dxa"/>
            </w:tcMar>
            <w:vAlign w:val="center"/>
          </w:tcPr>
          <w:p w14:paraId="656C8DC9" w14:textId="77777777" w:rsidR="009130B3" w:rsidRDefault="00BA09C0">
            <w:pPr>
              <w:rPr>
                <w:rFonts w:hint="eastAsia"/>
              </w:rPr>
            </w:pPr>
            <w:r>
              <w:rPr>
                <w:sz w:val="16"/>
              </w:rPr>
              <w:t>2026-09-01</w:t>
            </w:r>
          </w:p>
        </w:tc>
        <w:tc>
          <w:tcPr>
            <w:tcW w:w="6552" w:type="dxa"/>
            <w:tcMar>
              <w:top w:w="90" w:type="dxa"/>
              <w:left w:w="110" w:type="dxa"/>
              <w:bottom w:w="90" w:type="dxa"/>
              <w:right w:w="110" w:type="dxa"/>
            </w:tcMar>
            <w:vAlign w:val="center"/>
          </w:tcPr>
          <w:p w14:paraId="10883C5A" w14:textId="77777777" w:rsidR="009130B3" w:rsidRDefault="00BA09C0">
            <w:pPr>
              <w:rPr>
                <w:rFonts w:hint="eastAsia"/>
              </w:rPr>
            </w:pPr>
            <w:r>
              <w:rPr>
                <w:sz w:val="16"/>
              </w:rPr>
              <w:t>integrasikan API data sekolah</w:t>
            </w:r>
          </w:p>
        </w:tc>
      </w:tr>
      <w:tr w:rsidR="009130B3" w14:paraId="07844495" w14:textId="77777777">
        <w:trPr>
          <w:jc w:val="center"/>
        </w:trPr>
        <w:tc>
          <w:tcPr>
            <w:tcW w:w="1368" w:type="dxa"/>
            <w:shd w:val="clear" w:color="auto" w:fill="F6F8FC"/>
            <w:tcMar>
              <w:top w:w="90" w:type="dxa"/>
              <w:left w:w="110" w:type="dxa"/>
              <w:bottom w:w="90" w:type="dxa"/>
              <w:right w:w="110" w:type="dxa"/>
            </w:tcMar>
            <w:vAlign w:val="center"/>
          </w:tcPr>
          <w:p w14:paraId="2B39074D" w14:textId="77777777" w:rsidR="009130B3" w:rsidRDefault="00BA09C0">
            <w:pPr>
              <w:jc w:val="center"/>
              <w:rPr>
                <w:rFonts w:hint="eastAsia"/>
              </w:rPr>
            </w:pPr>
            <w:r>
              <w:rPr>
                <w:sz w:val="16"/>
              </w:rPr>
              <w:t>31c387e</w:t>
            </w:r>
          </w:p>
        </w:tc>
        <w:tc>
          <w:tcPr>
            <w:tcW w:w="1512" w:type="dxa"/>
            <w:shd w:val="clear" w:color="auto" w:fill="F6F8FC"/>
            <w:tcMar>
              <w:top w:w="90" w:type="dxa"/>
              <w:left w:w="110" w:type="dxa"/>
              <w:bottom w:w="90" w:type="dxa"/>
              <w:right w:w="110" w:type="dxa"/>
            </w:tcMar>
            <w:vAlign w:val="center"/>
          </w:tcPr>
          <w:p w14:paraId="45D9F149" w14:textId="77777777" w:rsidR="009130B3" w:rsidRDefault="00BA09C0">
            <w:pPr>
              <w:rPr>
                <w:rFonts w:hint="eastAsia"/>
              </w:rPr>
            </w:pPr>
            <w:r>
              <w:rPr>
                <w:sz w:val="16"/>
              </w:rPr>
              <w:t>2026-09-01</w:t>
            </w:r>
          </w:p>
        </w:tc>
        <w:tc>
          <w:tcPr>
            <w:tcW w:w="6552" w:type="dxa"/>
            <w:shd w:val="clear" w:color="auto" w:fill="F6F8FC"/>
            <w:tcMar>
              <w:top w:w="90" w:type="dxa"/>
              <w:left w:w="110" w:type="dxa"/>
              <w:bottom w:w="90" w:type="dxa"/>
              <w:right w:w="110" w:type="dxa"/>
            </w:tcMar>
            <w:vAlign w:val="center"/>
          </w:tcPr>
          <w:p w14:paraId="550A4EF7" w14:textId="77777777" w:rsidR="009130B3" w:rsidRDefault="00BA09C0">
            <w:pPr>
              <w:rPr>
                <w:rFonts w:hint="eastAsia"/>
              </w:rPr>
            </w:pPr>
            <w:r>
              <w:rPr>
                <w:sz w:val="16"/>
              </w:rPr>
              <w:t>tambah peta dan aksi massal leads</w:t>
            </w:r>
          </w:p>
        </w:tc>
      </w:tr>
      <w:tr w:rsidR="009130B3" w14:paraId="3FE11FBB" w14:textId="77777777">
        <w:trPr>
          <w:jc w:val="center"/>
        </w:trPr>
        <w:tc>
          <w:tcPr>
            <w:tcW w:w="1368" w:type="dxa"/>
            <w:tcMar>
              <w:top w:w="90" w:type="dxa"/>
              <w:left w:w="110" w:type="dxa"/>
              <w:bottom w:w="90" w:type="dxa"/>
              <w:right w:w="110" w:type="dxa"/>
            </w:tcMar>
            <w:vAlign w:val="center"/>
          </w:tcPr>
          <w:p w14:paraId="7847BC5A" w14:textId="77777777" w:rsidR="009130B3" w:rsidRDefault="00BA09C0">
            <w:pPr>
              <w:jc w:val="center"/>
              <w:rPr>
                <w:rFonts w:hint="eastAsia"/>
              </w:rPr>
            </w:pPr>
            <w:r>
              <w:rPr>
                <w:sz w:val="16"/>
              </w:rPr>
              <w:t>3234eef</w:t>
            </w:r>
          </w:p>
        </w:tc>
        <w:tc>
          <w:tcPr>
            <w:tcW w:w="1512" w:type="dxa"/>
            <w:tcMar>
              <w:top w:w="90" w:type="dxa"/>
              <w:left w:w="110" w:type="dxa"/>
              <w:bottom w:w="90" w:type="dxa"/>
              <w:right w:w="110" w:type="dxa"/>
            </w:tcMar>
            <w:vAlign w:val="center"/>
          </w:tcPr>
          <w:p w14:paraId="7311B9AF" w14:textId="77777777" w:rsidR="009130B3" w:rsidRDefault="00BA09C0">
            <w:pPr>
              <w:rPr>
                <w:rFonts w:hint="eastAsia"/>
              </w:rPr>
            </w:pPr>
            <w:r>
              <w:rPr>
                <w:sz w:val="16"/>
              </w:rPr>
              <w:t>2026-09-02</w:t>
            </w:r>
          </w:p>
        </w:tc>
        <w:tc>
          <w:tcPr>
            <w:tcW w:w="6552" w:type="dxa"/>
            <w:tcMar>
              <w:top w:w="90" w:type="dxa"/>
              <w:left w:w="110" w:type="dxa"/>
              <w:bottom w:w="90" w:type="dxa"/>
              <w:right w:w="110" w:type="dxa"/>
            </w:tcMar>
            <w:vAlign w:val="center"/>
          </w:tcPr>
          <w:p w14:paraId="0A0D6B7C" w14:textId="77777777" w:rsidR="009130B3" w:rsidRDefault="00BA09C0">
            <w:pPr>
              <w:rPr>
                <w:rFonts w:hint="eastAsia"/>
              </w:rPr>
            </w:pPr>
            <w:r>
              <w:rPr>
                <w:sz w:val="16"/>
              </w:rPr>
              <w:t>stabilkan peta dashboard di produksi</w:t>
            </w:r>
          </w:p>
        </w:tc>
      </w:tr>
      <w:tr w:rsidR="009130B3" w14:paraId="7074FEB8" w14:textId="77777777">
        <w:trPr>
          <w:jc w:val="center"/>
        </w:trPr>
        <w:tc>
          <w:tcPr>
            <w:tcW w:w="1368" w:type="dxa"/>
            <w:shd w:val="clear" w:color="auto" w:fill="F6F8FC"/>
            <w:tcMar>
              <w:top w:w="90" w:type="dxa"/>
              <w:left w:w="110" w:type="dxa"/>
              <w:bottom w:w="90" w:type="dxa"/>
              <w:right w:w="110" w:type="dxa"/>
            </w:tcMar>
            <w:vAlign w:val="center"/>
          </w:tcPr>
          <w:p w14:paraId="3A8B1ECD" w14:textId="77777777" w:rsidR="009130B3" w:rsidRDefault="00BA09C0">
            <w:pPr>
              <w:jc w:val="center"/>
              <w:rPr>
                <w:rFonts w:hint="eastAsia"/>
              </w:rPr>
            </w:pPr>
            <w:r>
              <w:rPr>
                <w:sz w:val="16"/>
              </w:rPr>
              <w:t>2993c4d</w:t>
            </w:r>
          </w:p>
        </w:tc>
        <w:tc>
          <w:tcPr>
            <w:tcW w:w="1512" w:type="dxa"/>
            <w:shd w:val="clear" w:color="auto" w:fill="F6F8FC"/>
            <w:tcMar>
              <w:top w:w="90" w:type="dxa"/>
              <w:left w:w="110" w:type="dxa"/>
              <w:bottom w:w="90" w:type="dxa"/>
              <w:right w:w="110" w:type="dxa"/>
            </w:tcMar>
            <w:vAlign w:val="center"/>
          </w:tcPr>
          <w:p w14:paraId="06297E76" w14:textId="77777777" w:rsidR="009130B3" w:rsidRDefault="00BA09C0">
            <w:pPr>
              <w:rPr>
                <w:rFonts w:hint="eastAsia"/>
              </w:rPr>
            </w:pPr>
            <w:r>
              <w:rPr>
                <w:sz w:val="16"/>
              </w:rPr>
              <w:t>2026-09-02</w:t>
            </w:r>
          </w:p>
        </w:tc>
        <w:tc>
          <w:tcPr>
            <w:tcW w:w="6552" w:type="dxa"/>
            <w:shd w:val="clear" w:color="auto" w:fill="F6F8FC"/>
            <w:tcMar>
              <w:top w:w="90" w:type="dxa"/>
              <w:left w:w="110" w:type="dxa"/>
              <w:bottom w:w="90" w:type="dxa"/>
              <w:right w:w="110" w:type="dxa"/>
            </w:tcMar>
            <w:vAlign w:val="center"/>
          </w:tcPr>
          <w:p w14:paraId="00E51C22" w14:textId="77777777" w:rsidR="009130B3" w:rsidRDefault="00BA09C0">
            <w:pPr>
              <w:rPr>
                <w:rFonts w:hint="eastAsia"/>
              </w:rPr>
            </w:pPr>
            <w:r>
              <w:rPr>
                <w:sz w:val="16"/>
              </w:rPr>
              <w:t>kompatibelkan agregasi kota dashboard</w:t>
            </w:r>
          </w:p>
        </w:tc>
      </w:tr>
      <w:tr w:rsidR="009130B3" w14:paraId="7C3207E2" w14:textId="77777777">
        <w:trPr>
          <w:jc w:val="center"/>
        </w:trPr>
        <w:tc>
          <w:tcPr>
            <w:tcW w:w="1368" w:type="dxa"/>
            <w:tcMar>
              <w:top w:w="90" w:type="dxa"/>
              <w:left w:w="110" w:type="dxa"/>
              <w:bottom w:w="90" w:type="dxa"/>
              <w:right w:w="110" w:type="dxa"/>
            </w:tcMar>
            <w:vAlign w:val="center"/>
          </w:tcPr>
          <w:p w14:paraId="535CC5CA" w14:textId="77777777" w:rsidR="009130B3" w:rsidRDefault="00BA09C0">
            <w:pPr>
              <w:jc w:val="center"/>
              <w:rPr>
                <w:rFonts w:hint="eastAsia"/>
              </w:rPr>
            </w:pPr>
            <w:r>
              <w:rPr>
                <w:sz w:val="16"/>
              </w:rPr>
              <w:t>6e3bdb8</w:t>
            </w:r>
          </w:p>
        </w:tc>
        <w:tc>
          <w:tcPr>
            <w:tcW w:w="1512" w:type="dxa"/>
            <w:tcMar>
              <w:top w:w="90" w:type="dxa"/>
              <w:left w:w="110" w:type="dxa"/>
              <w:bottom w:w="90" w:type="dxa"/>
              <w:right w:w="110" w:type="dxa"/>
            </w:tcMar>
            <w:vAlign w:val="center"/>
          </w:tcPr>
          <w:p w14:paraId="291CBFCF" w14:textId="77777777" w:rsidR="009130B3" w:rsidRDefault="00BA09C0">
            <w:pPr>
              <w:rPr>
                <w:rFonts w:hint="eastAsia"/>
              </w:rPr>
            </w:pPr>
            <w:r>
              <w:rPr>
                <w:sz w:val="16"/>
              </w:rPr>
              <w:t>2026-09-02</w:t>
            </w:r>
          </w:p>
        </w:tc>
        <w:tc>
          <w:tcPr>
            <w:tcW w:w="6552" w:type="dxa"/>
            <w:tcMar>
              <w:top w:w="90" w:type="dxa"/>
              <w:left w:w="110" w:type="dxa"/>
              <w:bottom w:w="90" w:type="dxa"/>
              <w:right w:w="110" w:type="dxa"/>
            </w:tcMar>
            <w:vAlign w:val="center"/>
          </w:tcPr>
          <w:p w14:paraId="4EF7317A" w14:textId="77777777" w:rsidR="009130B3" w:rsidRDefault="00BA09C0">
            <w:pPr>
              <w:rPr>
                <w:rFonts w:hint="eastAsia"/>
              </w:rPr>
            </w:pPr>
            <w:r>
              <w:rPr>
                <w:sz w:val="16"/>
              </w:rPr>
              <w:t>tambah koordinat wilayah peta leads</w:t>
            </w:r>
          </w:p>
        </w:tc>
      </w:tr>
      <w:tr w:rsidR="009130B3" w14:paraId="7947ADF0" w14:textId="77777777">
        <w:trPr>
          <w:jc w:val="center"/>
        </w:trPr>
        <w:tc>
          <w:tcPr>
            <w:tcW w:w="1368" w:type="dxa"/>
            <w:shd w:val="clear" w:color="auto" w:fill="F6F8FC"/>
            <w:tcMar>
              <w:top w:w="90" w:type="dxa"/>
              <w:left w:w="110" w:type="dxa"/>
              <w:bottom w:w="90" w:type="dxa"/>
              <w:right w:w="110" w:type="dxa"/>
            </w:tcMar>
            <w:vAlign w:val="center"/>
          </w:tcPr>
          <w:p w14:paraId="26655EE4" w14:textId="77777777" w:rsidR="009130B3" w:rsidRDefault="00BA09C0">
            <w:pPr>
              <w:jc w:val="center"/>
              <w:rPr>
                <w:rFonts w:hint="eastAsia"/>
              </w:rPr>
            </w:pPr>
            <w:r>
              <w:rPr>
                <w:sz w:val="16"/>
              </w:rPr>
              <w:t>14e803b</w:t>
            </w:r>
          </w:p>
        </w:tc>
        <w:tc>
          <w:tcPr>
            <w:tcW w:w="1512" w:type="dxa"/>
            <w:shd w:val="clear" w:color="auto" w:fill="F6F8FC"/>
            <w:tcMar>
              <w:top w:w="90" w:type="dxa"/>
              <w:left w:w="110" w:type="dxa"/>
              <w:bottom w:w="90" w:type="dxa"/>
              <w:right w:w="110" w:type="dxa"/>
            </w:tcMar>
            <w:vAlign w:val="center"/>
          </w:tcPr>
          <w:p w14:paraId="19F618FD" w14:textId="77777777" w:rsidR="009130B3" w:rsidRDefault="00BA09C0">
            <w:pPr>
              <w:rPr>
                <w:rFonts w:hint="eastAsia"/>
              </w:rPr>
            </w:pPr>
            <w:r>
              <w:rPr>
                <w:sz w:val="16"/>
              </w:rPr>
              <w:t>2026-09-08</w:t>
            </w:r>
          </w:p>
        </w:tc>
        <w:tc>
          <w:tcPr>
            <w:tcW w:w="6552" w:type="dxa"/>
            <w:shd w:val="clear" w:color="auto" w:fill="F6F8FC"/>
            <w:tcMar>
              <w:top w:w="90" w:type="dxa"/>
              <w:left w:w="110" w:type="dxa"/>
              <w:bottom w:w="90" w:type="dxa"/>
              <w:right w:w="110" w:type="dxa"/>
            </w:tcMar>
            <w:vAlign w:val="center"/>
          </w:tcPr>
          <w:p w14:paraId="11295251" w14:textId="77777777" w:rsidR="009130B3" w:rsidRDefault="00BA09C0">
            <w:pPr>
              <w:rPr>
                <w:rFonts w:hint="eastAsia"/>
              </w:rPr>
            </w:pPr>
            <w:r>
              <w:rPr>
                <w:sz w:val="16"/>
              </w:rPr>
              <w:t>perluas API siswa dan administrasi CRM</w:t>
            </w:r>
          </w:p>
        </w:tc>
      </w:tr>
      <w:tr w:rsidR="009130B3" w14:paraId="2F3DFEA5" w14:textId="77777777">
        <w:trPr>
          <w:jc w:val="center"/>
        </w:trPr>
        <w:tc>
          <w:tcPr>
            <w:tcW w:w="1368" w:type="dxa"/>
            <w:tcMar>
              <w:top w:w="90" w:type="dxa"/>
              <w:left w:w="110" w:type="dxa"/>
              <w:bottom w:w="90" w:type="dxa"/>
              <w:right w:w="110" w:type="dxa"/>
            </w:tcMar>
            <w:vAlign w:val="center"/>
          </w:tcPr>
          <w:p w14:paraId="4DE8B916" w14:textId="77777777" w:rsidR="009130B3" w:rsidRDefault="00BA09C0">
            <w:pPr>
              <w:jc w:val="center"/>
              <w:rPr>
                <w:rFonts w:hint="eastAsia"/>
              </w:rPr>
            </w:pPr>
            <w:r>
              <w:rPr>
                <w:sz w:val="16"/>
              </w:rPr>
              <w:t>d00d3b7</w:t>
            </w:r>
          </w:p>
        </w:tc>
        <w:tc>
          <w:tcPr>
            <w:tcW w:w="1512" w:type="dxa"/>
            <w:tcMar>
              <w:top w:w="90" w:type="dxa"/>
              <w:left w:w="110" w:type="dxa"/>
              <w:bottom w:w="90" w:type="dxa"/>
              <w:right w:w="110" w:type="dxa"/>
            </w:tcMar>
            <w:vAlign w:val="center"/>
          </w:tcPr>
          <w:p w14:paraId="74116638" w14:textId="77777777" w:rsidR="009130B3" w:rsidRDefault="00BA09C0">
            <w:pPr>
              <w:rPr>
                <w:rFonts w:hint="eastAsia"/>
              </w:rPr>
            </w:pPr>
            <w:r>
              <w:rPr>
                <w:sz w:val="16"/>
              </w:rPr>
              <w:t>2026-09-08</w:t>
            </w:r>
          </w:p>
        </w:tc>
        <w:tc>
          <w:tcPr>
            <w:tcW w:w="6552" w:type="dxa"/>
            <w:tcMar>
              <w:top w:w="90" w:type="dxa"/>
              <w:left w:w="110" w:type="dxa"/>
              <w:bottom w:w="90" w:type="dxa"/>
              <w:right w:w="110" w:type="dxa"/>
            </w:tcMar>
            <w:vAlign w:val="center"/>
          </w:tcPr>
          <w:p w14:paraId="5A8B5B64" w14:textId="77777777" w:rsidR="009130B3" w:rsidRDefault="00BA09C0">
            <w:pPr>
              <w:rPr>
                <w:rFonts w:hint="eastAsia"/>
              </w:rPr>
            </w:pPr>
            <w:r>
              <w:rPr>
                <w:sz w:val="16"/>
              </w:rPr>
              <w:t>lengkapi checklist rilis dan verifikasi</w:t>
            </w:r>
          </w:p>
        </w:tc>
      </w:tr>
    </w:tbl>
    <w:p w14:paraId="785EC852" w14:textId="77777777" w:rsidR="009130B3" w:rsidRDefault="009130B3">
      <w:pPr>
        <w:spacing w:after="0"/>
        <w:rPr>
          <w:rFonts w:hint="eastAsia"/>
        </w:rPr>
      </w:pPr>
    </w:p>
    <w:p w14:paraId="6737DD75" w14:textId="77777777" w:rsidR="009130B3" w:rsidRDefault="00BA09C0">
      <w:pPr>
        <w:pStyle w:val="Heading2"/>
        <w:spacing w:before="180" w:after="100"/>
      </w:pPr>
      <w:bookmarkStart w:id="56" w:name="_Toc240798934"/>
      <w:r>
        <w:t>7.4 Coding Standard</w:t>
      </w:r>
      <w:bookmarkEnd w:id="56"/>
    </w:p>
    <w:p w14:paraId="6537D274" w14:textId="77777777" w:rsidR="009130B3" w:rsidRDefault="00BA09C0">
      <w:pPr>
        <w:pStyle w:val="ListBullet"/>
        <w:spacing w:after="60" w:line="259" w:lineRule="auto"/>
        <w:rPr>
          <w:rFonts w:hint="eastAsia"/>
        </w:rPr>
      </w:pPr>
      <w:r>
        <w:t>PHP lint (php -l) dan format Laravel Pint dijalankan sebelum merilis.</w:t>
      </w:r>
    </w:p>
    <w:p w14:paraId="29919D22" w14:textId="77777777" w:rsidR="009130B3" w:rsidRDefault="00BA09C0">
      <w:pPr>
        <w:pStyle w:val="ListBullet"/>
        <w:spacing w:after="60" w:line="259" w:lineRule="auto"/>
        <w:rPr>
          <w:rFonts w:hint="eastAsia"/>
        </w:rPr>
      </w:pPr>
      <w:r>
        <w:t>Validasi dependency dengan composer validate/install dan npm ci/build.</w:t>
      </w:r>
    </w:p>
    <w:p w14:paraId="5245F7E5" w14:textId="77777777" w:rsidR="009130B3" w:rsidRDefault="00BA09C0">
      <w:pPr>
        <w:pStyle w:val="ListBullet"/>
        <w:spacing w:after="60" w:line="259" w:lineRule="auto"/>
        <w:rPr>
          <w:rFonts w:hint="eastAsia"/>
        </w:rPr>
      </w:pPr>
      <w:r>
        <w:t>Konvensi Filament: Resource, Page, dan Action mengikuti pola bawaan panel.</w:t>
      </w:r>
    </w:p>
    <w:p w14:paraId="6143DE29" w14:textId="77777777" w:rsidR="009130B3" w:rsidRDefault="00BA09C0">
      <w:pPr>
        <w:pStyle w:val="ListBullet"/>
        <w:spacing w:after="60" w:line="259" w:lineRule="auto"/>
        <w:rPr>
          <w:rFonts w:hint="eastAsia"/>
        </w:rPr>
      </w:pPr>
      <w:r>
        <w:t>Model memakai scope query dan relasi eksplisit; index dan foreign key didefinisikan pada migration.</w:t>
      </w:r>
    </w:p>
    <w:p w14:paraId="03AEC029" w14:textId="77777777" w:rsidR="009130B3" w:rsidRDefault="00BA09C0">
      <w:pPr>
        <w:pStyle w:val="ListBullet"/>
        <w:spacing w:after="60" w:line="259" w:lineRule="auto"/>
        <w:rPr>
          <w:rFonts w:hint="eastAsia"/>
        </w:rPr>
      </w:pPr>
      <w:r>
        <w:t>Error dan log tidak boleh memuat secret atau data siswa.</w:t>
      </w:r>
    </w:p>
    <w:p w14:paraId="620EA2A2" w14:textId="77777777" w:rsidR="009130B3" w:rsidRDefault="00BA09C0">
      <w:pPr>
        <w:pStyle w:val="Heading2"/>
        <w:spacing w:before="180" w:after="100"/>
      </w:pPr>
      <w:bookmarkStart w:id="57" w:name="_Toc240798935"/>
      <w:r>
        <w:t>7.5 Build dan Release Management</w:t>
      </w:r>
      <w:bookmarkEnd w:id="57"/>
    </w:p>
    <w:p w14:paraId="66821477" w14:textId="77777777" w:rsidR="009130B3" w:rsidRDefault="00BA09C0">
      <w:pPr>
        <w:spacing w:after="60"/>
        <w:ind w:left="317" w:hanging="317"/>
        <w:rPr>
          <w:rFonts w:hint="eastAsia"/>
        </w:rPr>
      </w:pPr>
      <w:r>
        <w:rPr>
          <w:b/>
        </w:rPr>
        <w:t xml:space="preserve">1.  </w:t>
      </w:r>
      <w:r>
        <w:t>Komit ke main setelah melewati lint, format, dan test setidaknya pada lingkup perubahan.</w:t>
      </w:r>
    </w:p>
    <w:p w14:paraId="2757FD7D" w14:textId="77777777" w:rsidR="009130B3" w:rsidRDefault="00BA09C0">
      <w:pPr>
        <w:spacing w:after="60"/>
        <w:ind w:left="317" w:hanging="317"/>
        <w:rPr>
          <w:rFonts w:hint="eastAsia"/>
        </w:rPr>
      </w:pPr>
      <w:r>
        <w:rPr>
          <w:b/>
        </w:rPr>
        <w:t xml:space="preserve">2.  </w:t>
      </w:r>
      <w:r>
        <w:t>Jalankan composer install --no-dev pada produksi dan npm run build untuk asset.</w:t>
      </w:r>
    </w:p>
    <w:p w14:paraId="75A4593B" w14:textId="77777777" w:rsidR="009130B3" w:rsidRDefault="00BA09C0">
      <w:pPr>
        <w:spacing w:after="60"/>
        <w:ind w:left="317" w:hanging="317"/>
        <w:rPr>
          <w:rFonts w:hint="eastAsia"/>
        </w:rPr>
      </w:pPr>
      <w:r>
        <w:rPr>
          <w:b/>
        </w:rPr>
        <w:t xml:space="preserve">3.  </w:t>
      </w:r>
      <w:r>
        <w:t>Terapkan migration --force bersama rencana rollback dan maintenance bila perlu.</w:t>
      </w:r>
    </w:p>
    <w:p w14:paraId="3D002ECF" w14:textId="77777777" w:rsidR="009130B3" w:rsidRDefault="00BA09C0">
      <w:pPr>
        <w:spacing w:after="60"/>
        <w:ind w:left="317" w:hanging="317"/>
        <w:rPr>
          <w:rFonts w:hint="eastAsia"/>
        </w:rPr>
      </w:pPr>
      <w:r>
        <w:rPr>
          <w:b/>
        </w:rPr>
        <w:t xml:space="preserve">4.  </w:t>
      </w:r>
      <w:r>
        <w:t>Ikuti RELEASE-CHECKLIST-DAN-VERIFIKASI-SIVMI-CRM untuk verifikasi rilis.</w:t>
      </w:r>
    </w:p>
    <w:p w14:paraId="4B109723" w14:textId="77777777" w:rsidR="009130B3" w:rsidRDefault="00BA09C0">
      <w:pPr>
        <w:spacing w:after="60"/>
        <w:ind w:left="317" w:hanging="317"/>
        <w:rPr>
          <w:rFonts w:hint="eastAsia"/>
        </w:rPr>
      </w:pPr>
      <w:r>
        <w:rPr>
          <w:b/>
        </w:rPr>
        <w:t xml:space="preserve">5.  </w:t>
      </w:r>
      <w:r>
        <w:t>Catat versi, ringkasan perubahan, hasil test, dan tanggal rilis (change log).</w:t>
      </w:r>
    </w:p>
    <w:p w14:paraId="5682EEAF" w14:textId="77777777" w:rsidR="009130B3" w:rsidRDefault="00BA09C0">
      <w:pPr>
        <w:spacing w:after="60"/>
        <w:ind w:left="317" w:hanging="317"/>
        <w:rPr>
          <w:rFonts w:hint="eastAsia"/>
        </w:rPr>
      </w:pPr>
      <w:r>
        <w:rPr>
          <w:b/>
        </w:rPr>
        <w:t xml:space="preserve">6.  </w:t>
      </w:r>
      <w:r>
        <w:t>Tambahkan tag semantik pada tiap rilis yang stabil.</w:t>
      </w:r>
    </w:p>
    <w:p w14:paraId="780B88A9" w14:textId="77777777" w:rsidR="009130B3" w:rsidRDefault="00BA09C0">
      <w:pPr>
        <w:pStyle w:val="Heading2"/>
        <w:spacing w:before="180" w:after="100"/>
      </w:pPr>
      <w:bookmarkStart w:id="58" w:name="_Toc240798936"/>
      <w:r>
        <w:t>7.6 Change Log Terbaru</w:t>
      </w:r>
      <w:bookmarkEnd w:id="58"/>
    </w:p>
    <w:tbl>
      <w:tblPr>
        <w:tblStyle w:val="TableGrid"/>
        <w:tblW w:w="0" w:type="auto"/>
        <w:jc w:val="center"/>
        <w:tblLayout w:type="fixed"/>
        <w:tblLook w:val="04A0" w:firstRow="1" w:lastRow="0" w:firstColumn="1" w:lastColumn="0" w:noHBand="0" w:noVBand="1"/>
      </w:tblPr>
      <w:tblGrid>
        <w:gridCol w:w="1655"/>
        <w:gridCol w:w="5903"/>
        <w:gridCol w:w="1872"/>
      </w:tblGrid>
      <w:tr w:rsidR="009130B3" w14:paraId="56039A6B" w14:textId="77777777">
        <w:trPr>
          <w:tblHeader/>
          <w:jc w:val="center"/>
        </w:trPr>
        <w:tc>
          <w:tcPr>
            <w:tcW w:w="1655" w:type="dxa"/>
            <w:shd w:val="clear" w:color="auto" w:fill="0F2E63"/>
            <w:tcMar>
              <w:top w:w="90" w:type="dxa"/>
              <w:left w:w="110" w:type="dxa"/>
              <w:bottom w:w="90" w:type="dxa"/>
              <w:right w:w="110" w:type="dxa"/>
            </w:tcMar>
            <w:vAlign w:val="center"/>
          </w:tcPr>
          <w:p w14:paraId="6D86BA78" w14:textId="77777777" w:rsidR="009130B3" w:rsidRDefault="00BA09C0">
            <w:pPr>
              <w:jc w:val="center"/>
              <w:rPr>
                <w:rFonts w:hint="eastAsia"/>
              </w:rPr>
            </w:pPr>
            <w:r>
              <w:rPr>
                <w:b/>
                <w:color w:val="FFFFFF"/>
                <w:sz w:val="16"/>
              </w:rPr>
              <w:t>Versi basis</w:t>
            </w:r>
          </w:p>
        </w:tc>
        <w:tc>
          <w:tcPr>
            <w:tcW w:w="5903" w:type="dxa"/>
            <w:shd w:val="clear" w:color="auto" w:fill="0F2E63"/>
            <w:tcMar>
              <w:top w:w="90" w:type="dxa"/>
              <w:left w:w="110" w:type="dxa"/>
              <w:bottom w:w="90" w:type="dxa"/>
              <w:right w:w="110" w:type="dxa"/>
            </w:tcMar>
            <w:vAlign w:val="center"/>
          </w:tcPr>
          <w:p w14:paraId="64AC9031" w14:textId="77777777" w:rsidR="009130B3" w:rsidRDefault="00BA09C0">
            <w:pPr>
              <w:jc w:val="center"/>
              <w:rPr>
                <w:rFonts w:hint="eastAsia"/>
              </w:rPr>
            </w:pPr>
            <w:r>
              <w:rPr>
                <w:b/>
                <w:color w:val="FFFFFF"/>
                <w:sz w:val="16"/>
              </w:rPr>
              <w:t>Ringkasan</w:t>
            </w:r>
          </w:p>
        </w:tc>
        <w:tc>
          <w:tcPr>
            <w:tcW w:w="1872" w:type="dxa"/>
            <w:shd w:val="clear" w:color="auto" w:fill="0F2E63"/>
            <w:tcMar>
              <w:top w:w="90" w:type="dxa"/>
              <w:left w:w="110" w:type="dxa"/>
              <w:bottom w:w="90" w:type="dxa"/>
              <w:right w:w="110" w:type="dxa"/>
            </w:tcMar>
            <w:vAlign w:val="center"/>
          </w:tcPr>
          <w:p w14:paraId="4B2498B8" w14:textId="77777777" w:rsidR="009130B3" w:rsidRDefault="00BA09C0">
            <w:pPr>
              <w:jc w:val="center"/>
              <w:rPr>
                <w:rFonts w:hint="eastAsia"/>
              </w:rPr>
            </w:pPr>
            <w:r>
              <w:rPr>
                <w:b/>
                <w:color w:val="FFFFFF"/>
                <w:sz w:val="16"/>
              </w:rPr>
              <w:t>Tanggal</w:t>
            </w:r>
          </w:p>
        </w:tc>
      </w:tr>
      <w:tr w:rsidR="009130B3" w14:paraId="19DCE905" w14:textId="77777777">
        <w:trPr>
          <w:jc w:val="center"/>
        </w:trPr>
        <w:tc>
          <w:tcPr>
            <w:tcW w:w="1655" w:type="dxa"/>
            <w:tcMar>
              <w:top w:w="90" w:type="dxa"/>
              <w:left w:w="110" w:type="dxa"/>
              <w:bottom w:w="90" w:type="dxa"/>
              <w:right w:w="110" w:type="dxa"/>
            </w:tcMar>
            <w:vAlign w:val="center"/>
          </w:tcPr>
          <w:p w14:paraId="6347D0F6" w14:textId="77777777" w:rsidR="009130B3" w:rsidRDefault="00BA09C0">
            <w:pPr>
              <w:jc w:val="center"/>
              <w:rPr>
                <w:rFonts w:hint="eastAsia"/>
              </w:rPr>
            </w:pPr>
            <w:r>
              <w:rPr>
                <w:sz w:val="16"/>
              </w:rPr>
              <w:t>2.1</w:t>
            </w:r>
          </w:p>
        </w:tc>
        <w:tc>
          <w:tcPr>
            <w:tcW w:w="5903" w:type="dxa"/>
            <w:tcMar>
              <w:top w:w="90" w:type="dxa"/>
              <w:left w:w="110" w:type="dxa"/>
              <w:bottom w:w="90" w:type="dxa"/>
              <w:right w:w="110" w:type="dxa"/>
            </w:tcMar>
            <w:vAlign w:val="center"/>
          </w:tcPr>
          <w:p w14:paraId="55286241" w14:textId="77777777" w:rsidR="009130B3" w:rsidRDefault="00BA09C0">
            <w:pPr>
              <w:rPr>
                <w:rFonts w:hint="eastAsia"/>
              </w:rPr>
            </w:pPr>
            <w:r>
              <w:rPr>
                <w:sz w:val="16"/>
              </w:rPr>
              <w:t>API sekolah, normalisasi sumber lead, aksi massal, peta leads, koordinat wilayah</w:t>
            </w:r>
          </w:p>
        </w:tc>
        <w:tc>
          <w:tcPr>
            <w:tcW w:w="1872" w:type="dxa"/>
            <w:tcMar>
              <w:top w:w="90" w:type="dxa"/>
              <w:left w:w="110" w:type="dxa"/>
              <w:bottom w:w="90" w:type="dxa"/>
              <w:right w:w="110" w:type="dxa"/>
            </w:tcMar>
            <w:vAlign w:val="center"/>
          </w:tcPr>
          <w:p w14:paraId="094E3F3E" w14:textId="77777777" w:rsidR="009130B3" w:rsidRDefault="00BA09C0">
            <w:pPr>
              <w:rPr>
                <w:rFonts w:hint="eastAsia"/>
              </w:rPr>
            </w:pPr>
            <w:r>
              <w:rPr>
                <w:sz w:val="16"/>
              </w:rPr>
              <w:t>2026-09-01 s.d. 2026-09-02</w:t>
            </w:r>
          </w:p>
        </w:tc>
      </w:tr>
      <w:tr w:rsidR="009130B3" w14:paraId="0169042F" w14:textId="77777777">
        <w:trPr>
          <w:jc w:val="center"/>
        </w:trPr>
        <w:tc>
          <w:tcPr>
            <w:tcW w:w="1655" w:type="dxa"/>
            <w:shd w:val="clear" w:color="auto" w:fill="F6F8FC"/>
            <w:tcMar>
              <w:top w:w="90" w:type="dxa"/>
              <w:left w:w="110" w:type="dxa"/>
              <w:bottom w:w="90" w:type="dxa"/>
              <w:right w:w="110" w:type="dxa"/>
            </w:tcMar>
            <w:vAlign w:val="center"/>
          </w:tcPr>
          <w:p w14:paraId="4AE420D5" w14:textId="77777777" w:rsidR="009130B3" w:rsidRDefault="00BA09C0">
            <w:pPr>
              <w:jc w:val="center"/>
              <w:rPr>
                <w:rFonts w:hint="eastAsia"/>
              </w:rPr>
            </w:pPr>
            <w:r>
              <w:rPr>
                <w:sz w:val="16"/>
              </w:rPr>
              <w:t>2.2</w:t>
            </w:r>
          </w:p>
        </w:tc>
        <w:tc>
          <w:tcPr>
            <w:tcW w:w="5903" w:type="dxa"/>
            <w:shd w:val="clear" w:color="auto" w:fill="F6F8FC"/>
            <w:tcMar>
              <w:top w:w="90" w:type="dxa"/>
              <w:left w:w="110" w:type="dxa"/>
              <w:bottom w:w="90" w:type="dxa"/>
              <w:right w:w="110" w:type="dxa"/>
            </w:tcMar>
            <w:vAlign w:val="center"/>
          </w:tcPr>
          <w:p w14:paraId="2CCC782D" w14:textId="77777777" w:rsidR="009130B3" w:rsidRDefault="00BA09C0">
            <w:pPr>
              <w:rPr>
                <w:rFonts w:hint="eastAsia"/>
              </w:rPr>
            </w:pPr>
            <w:r>
              <w:rPr>
                <w:sz w:val="16"/>
              </w:rPr>
              <w:t>Perluasan API siswa dan administrasi CRM, koordinat peta</w:t>
            </w:r>
          </w:p>
        </w:tc>
        <w:tc>
          <w:tcPr>
            <w:tcW w:w="1872" w:type="dxa"/>
            <w:shd w:val="clear" w:color="auto" w:fill="F6F8FC"/>
            <w:tcMar>
              <w:top w:w="90" w:type="dxa"/>
              <w:left w:w="110" w:type="dxa"/>
              <w:bottom w:w="90" w:type="dxa"/>
              <w:right w:w="110" w:type="dxa"/>
            </w:tcMar>
            <w:vAlign w:val="center"/>
          </w:tcPr>
          <w:p w14:paraId="3B2B264C" w14:textId="77777777" w:rsidR="009130B3" w:rsidRDefault="00BA09C0">
            <w:pPr>
              <w:jc w:val="center"/>
              <w:rPr>
                <w:rFonts w:hint="eastAsia"/>
              </w:rPr>
            </w:pPr>
            <w:r>
              <w:rPr>
                <w:sz w:val="16"/>
              </w:rPr>
              <w:t>2026-09-08</w:t>
            </w:r>
          </w:p>
        </w:tc>
      </w:tr>
      <w:tr w:rsidR="009130B3" w14:paraId="79598E0D" w14:textId="77777777">
        <w:trPr>
          <w:jc w:val="center"/>
        </w:trPr>
        <w:tc>
          <w:tcPr>
            <w:tcW w:w="1655" w:type="dxa"/>
            <w:tcMar>
              <w:top w:w="90" w:type="dxa"/>
              <w:left w:w="110" w:type="dxa"/>
              <w:bottom w:w="90" w:type="dxa"/>
              <w:right w:w="110" w:type="dxa"/>
            </w:tcMar>
            <w:vAlign w:val="center"/>
          </w:tcPr>
          <w:p w14:paraId="34D238FF" w14:textId="77777777" w:rsidR="009130B3" w:rsidRDefault="00BA09C0">
            <w:pPr>
              <w:jc w:val="center"/>
              <w:rPr>
                <w:rFonts w:hint="eastAsia"/>
              </w:rPr>
            </w:pPr>
            <w:r>
              <w:rPr>
                <w:sz w:val="16"/>
              </w:rPr>
              <w:t>2.3</w:t>
            </w:r>
          </w:p>
        </w:tc>
        <w:tc>
          <w:tcPr>
            <w:tcW w:w="5903" w:type="dxa"/>
            <w:tcMar>
              <w:top w:w="90" w:type="dxa"/>
              <w:left w:w="110" w:type="dxa"/>
              <w:bottom w:w="90" w:type="dxa"/>
              <w:right w:w="110" w:type="dxa"/>
            </w:tcMar>
            <w:vAlign w:val="center"/>
          </w:tcPr>
          <w:p w14:paraId="7FE151C5" w14:textId="77777777" w:rsidR="009130B3" w:rsidRDefault="00BA09C0">
            <w:pPr>
              <w:rPr>
                <w:rFonts w:hint="eastAsia"/>
              </w:rPr>
            </w:pPr>
            <w:r>
              <w:rPr>
                <w:sz w:val="16"/>
              </w:rPr>
              <w:t>Checklist rilis dan verifikasi, dokumentasi as-built</w:t>
            </w:r>
          </w:p>
        </w:tc>
        <w:tc>
          <w:tcPr>
            <w:tcW w:w="1872" w:type="dxa"/>
            <w:tcMar>
              <w:top w:w="90" w:type="dxa"/>
              <w:left w:w="110" w:type="dxa"/>
              <w:bottom w:w="90" w:type="dxa"/>
              <w:right w:w="110" w:type="dxa"/>
            </w:tcMar>
            <w:vAlign w:val="center"/>
          </w:tcPr>
          <w:p w14:paraId="020AF4AF" w14:textId="77777777" w:rsidR="009130B3" w:rsidRDefault="00BA09C0">
            <w:pPr>
              <w:rPr>
                <w:rFonts w:hint="eastAsia"/>
              </w:rPr>
            </w:pPr>
            <w:r>
              <w:rPr>
                <w:sz w:val="16"/>
              </w:rPr>
              <w:t>2026-09-08 s.d. 2026-09-16</w:t>
            </w:r>
          </w:p>
        </w:tc>
      </w:tr>
      <w:tr w:rsidR="009130B3" w14:paraId="3F8894D2" w14:textId="77777777">
        <w:trPr>
          <w:jc w:val="center"/>
        </w:trPr>
        <w:tc>
          <w:tcPr>
            <w:tcW w:w="1655" w:type="dxa"/>
            <w:shd w:val="clear" w:color="auto" w:fill="F6F8FC"/>
            <w:tcMar>
              <w:top w:w="90" w:type="dxa"/>
              <w:left w:w="110" w:type="dxa"/>
              <w:bottom w:w="90" w:type="dxa"/>
              <w:right w:w="110" w:type="dxa"/>
            </w:tcMar>
            <w:vAlign w:val="center"/>
          </w:tcPr>
          <w:p w14:paraId="7BAB7691" w14:textId="77777777" w:rsidR="009130B3" w:rsidRDefault="00BA09C0">
            <w:pPr>
              <w:jc w:val="center"/>
              <w:rPr>
                <w:rFonts w:hint="eastAsia"/>
              </w:rPr>
            </w:pPr>
            <w:r>
              <w:rPr>
                <w:sz w:val="16"/>
              </w:rPr>
              <w:t>2.4</w:t>
            </w:r>
          </w:p>
        </w:tc>
        <w:tc>
          <w:tcPr>
            <w:tcW w:w="5903" w:type="dxa"/>
            <w:shd w:val="clear" w:color="auto" w:fill="F6F8FC"/>
            <w:tcMar>
              <w:top w:w="90" w:type="dxa"/>
              <w:left w:w="110" w:type="dxa"/>
              <w:bottom w:w="90" w:type="dxa"/>
              <w:right w:w="110" w:type="dxa"/>
            </w:tcMar>
            <w:vAlign w:val="center"/>
          </w:tcPr>
          <w:p w14:paraId="7BF09487" w14:textId="77777777" w:rsidR="009130B3" w:rsidRDefault="00BA09C0">
            <w:pPr>
              <w:rPr>
                <w:rFonts w:hint="eastAsia"/>
              </w:rPr>
            </w:pPr>
            <w:r>
              <w:rPr>
                <w:sz w:val="16"/>
              </w:rPr>
              <w:t>Penguatan webhook, pemulihan relasi pesan WhatsApp, identitas dinamis, dan quality gate penuh</w:t>
            </w:r>
          </w:p>
        </w:tc>
        <w:tc>
          <w:tcPr>
            <w:tcW w:w="1872" w:type="dxa"/>
            <w:shd w:val="clear" w:color="auto" w:fill="F6F8FC"/>
            <w:tcMar>
              <w:top w:w="90" w:type="dxa"/>
              <w:left w:w="110" w:type="dxa"/>
              <w:bottom w:w="90" w:type="dxa"/>
              <w:right w:w="110" w:type="dxa"/>
            </w:tcMar>
            <w:vAlign w:val="center"/>
          </w:tcPr>
          <w:p w14:paraId="577F08FC" w14:textId="77777777" w:rsidR="009130B3" w:rsidRDefault="00BA09C0">
            <w:pPr>
              <w:jc w:val="center"/>
              <w:rPr>
                <w:rFonts w:hint="eastAsia"/>
              </w:rPr>
            </w:pPr>
            <w:r>
              <w:rPr>
                <w:sz w:val="16"/>
              </w:rPr>
              <w:t>2026-09-20</w:t>
            </w:r>
          </w:p>
        </w:tc>
      </w:tr>
    </w:tbl>
    <w:p w14:paraId="75C21DFE" w14:textId="77777777" w:rsidR="009130B3" w:rsidRDefault="009130B3">
      <w:pPr>
        <w:spacing w:after="0"/>
        <w:rPr>
          <w:rFonts w:hint="eastAsia"/>
        </w:rPr>
      </w:pPr>
    </w:p>
    <w:p w14:paraId="33059415" w14:textId="77777777" w:rsidR="009130B3" w:rsidRDefault="00BA09C0">
      <w:pPr>
        <w:pageBreakBefore/>
        <w:spacing w:before="840"/>
        <w:rPr>
          <w:rFonts w:hint="eastAsia"/>
        </w:rPr>
      </w:pPr>
      <w:r>
        <w:rPr>
          <w:b/>
          <w:color w:val="1476B8"/>
          <w:sz w:val="28"/>
        </w:rPr>
        <w:lastRenderedPageBreak/>
        <w:t>BAB VIII</w:t>
      </w:r>
    </w:p>
    <w:p w14:paraId="780EB860" w14:textId="77777777" w:rsidR="009130B3" w:rsidRDefault="00BA09C0">
      <w:pPr>
        <w:pStyle w:val="Heading1"/>
        <w:spacing w:after="280"/>
      </w:pPr>
      <w:bookmarkStart w:id="59" w:name="_Toc240798937"/>
      <w:r>
        <w:rPr>
          <w:rFonts w:ascii="Aptos" w:hAnsi="Aptos"/>
          <w:sz w:val="46"/>
        </w:rPr>
        <w:t>Testing - Pengujian dan UAT</w:t>
      </w:r>
      <w:bookmarkEnd w:id="59"/>
    </w:p>
    <w:p w14:paraId="67C43767" w14:textId="77777777" w:rsidR="009130B3" w:rsidRDefault="00BA09C0">
      <w:pPr>
        <w:spacing w:after="240" w:line="288" w:lineRule="auto"/>
        <w:rPr>
          <w:rFonts w:hint="eastAsia"/>
        </w:rPr>
      </w:pPr>
      <w:r>
        <w:rPr>
          <w:color w:val="64748B"/>
          <w:sz w:val="22"/>
        </w:rPr>
        <w:t>Bab ini menjelaskan status baseline pengujian, lapisan testing, known issue, siklus debugging, quality gate, dan UAT.</w:t>
      </w:r>
    </w:p>
    <w:p w14:paraId="6D8E666C" w14:textId="77777777" w:rsidR="009130B3" w:rsidRDefault="00BA09C0">
      <w:pPr>
        <w:keepNext/>
        <w:jc w:val="center"/>
        <w:rPr>
          <w:rFonts w:hint="eastAsia"/>
        </w:rPr>
      </w:pPr>
      <w:r>
        <w:rPr>
          <w:noProof/>
        </w:rPr>
        <w:drawing>
          <wp:inline distT="0" distB="0" distL="0" distR="0" wp14:anchorId="0DFB0543" wp14:editId="72059E40">
            <wp:extent cx="6080760" cy="3454977"/>
            <wp:effectExtent l="0" t="0" r="0" b="0"/>
            <wp:docPr id="15" name="Picture 15" descr="Diagram 15. Strategi testing dan quality gate" title="Diagram 15. Strategi testing dan quality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trategi-testing.png"/>
                    <pic:cNvPicPr/>
                  </pic:nvPicPr>
                  <pic:blipFill>
                    <a:blip r:embed="rId22"/>
                    <a:stretch>
                      <a:fillRect/>
                    </a:stretch>
                  </pic:blipFill>
                  <pic:spPr>
                    <a:xfrm>
                      <a:off x="0" y="0"/>
                      <a:ext cx="6080760" cy="3454977"/>
                    </a:xfrm>
                    <a:prstGeom prst="rect">
                      <a:avLst/>
                    </a:prstGeom>
                  </pic:spPr>
                </pic:pic>
              </a:graphicData>
            </a:graphic>
          </wp:inline>
        </w:drawing>
      </w:r>
    </w:p>
    <w:p w14:paraId="0AFC2EAE" w14:textId="77777777" w:rsidR="009130B3" w:rsidRDefault="00BA09C0">
      <w:pPr>
        <w:spacing w:before="60" w:after="160"/>
        <w:jc w:val="center"/>
        <w:rPr>
          <w:rFonts w:hint="eastAsia"/>
        </w:rPr>
      </w:pPr>
      <w:r>
        <w:rPr>
          <w:color w:val="64748B"/>
          <w:sz w:val="17"/>
        </w:rPr>
        <w:t>Diagram 15. Strategi testing dan quality gate</w:t>
      </w:r>
    </w:p>
    <w:p w14:paraId="07977CFD" w14:textId="77777777" w:rsidR="009130B3" w:rsidRDefault="00BA09C0">
      <w:pPr>
        <w:pStyle w:val="Heading2"/>
        <w:spacing w:before="180" w:after="100"/>
      </w:pPr>
      <w:bookmarkStart w:id="60" w:name="_Toc240798938"/>
      <w:r>
        <w:t>8.1 Status Baseline Pengujian</w:t>
      </w:r>
      <w:bookmarkEnd w:id="60"/>
    </w:p>
    <w:tbl>
      <w:tblPr>
        <w:tblStyle w:val="TableGrid"/>
        <w:tblW w:w="0" w:type="auto"/>
        <w:jc w:val="center"/>
        <w:tblLayout w:type="fixed"/>
        <w:tblLook w:val="04A0" w:firstRow="1" w:lastRow="0" w:firstColumn="1" w:lastColumn="0" w:noHBand="0" w:noVBand="1"/>
      </w:tblPr>
      <w:tblGrid>
        <w:gridCol w:w="3240"/>
        <w:gridCol w:w="6192"/>
      </w:tblGrid>
      <w:tr w:rsidR="009130B3" w14:paraId="67CD6BD9" w14:textId="77777777">
        <w:trPr>
          <w:tblHeader/>
          <w:jc w:val="center"/>
        </w:trPr>
        <w:tc>
          <w:tcPr>
            <w:tcW w:w="3240" w:type="dxa"/>
            <w:shd w:val="clear" w:color="auto" w:fill="0F2E63"/>
            <w:tcMar>
              <w:top w:w="90" w:type="dxa"/>
              <w:left w:w="110" w:type="dxa"/>
              <w:bottom w:w="90" w:type="dxa"/>
              <w:right w:w="110" w:type="dxa"/>
            </w:tcMar>
            <w:vAlign w:val="center"/>
          </w:tcPr>
          <w:p w14:paraId="59A2BD17" w14:textId="77777777" w:rsidR="009130B3" w:rsidRDefault="00BA09C0">
            <w:pPr>
              <w:jc w:val="center"/>
              <w:rPr>
                <w:rFonts w:hint="eastAsia"/>
              </w:rPr>
            </w:pPr>
            <w:r>
              <w:rPr>
                <w:b/>
                <w:color w:val="FFFFFF"/>
                <w:sz w:val="16"/>
              </w:rPr>
              <w:t>Metrik</w:t>
            </w:r>
          </w:p>
        </w:tc>
        <w:tc>
          <w:tcPr>
            <w:tcW w:w="6192" w:type="dxa"/>
            <w:shd w:val="clear" w:color="auto" w:fill="0F2E63"/>
            <w:tcMar>
              <w:top w:w="90" w:type="dxa"/>
              <w:left w:w="110" w:type="dxa"/>
              <w:bottom w:w="90" w:type="dxa"/>
              <w:right w:w="110" w:type="dxa"/>
            </w:tcMar>
            <w:vAlign w:val="center"/>
          </w:tcPr>
          <w:p w14:paraId="533D0AA0" w14:textId="77777777" w:rsidR="009130B3" w:rsidRDefault="00BA09C0">
            <w:pPr>
              <w:jc w:val="center"/>
              <w:rPr>
                <w:rFonts w:hint="eastAsia"/>
              </w:rPr>
            </w:pPr>
            <w:r>
              <w:rPr>
                <w:b/>
                <w:color w:val="FFFFFF"/>
                <w:sz w:val="16"/>
              </w:rPr>
              <w:t>Hasil 20 September 2026</w:t>
            </w:r>
          </w:p>
        </w:tc>
      </w:tr>
      <w:tr w:rsidR="009130B3" w14:paraId="72B0360C" w14:textId="77777777">
        <w:trPr>
          <w:jc w:val="center"/>
        </w:trPr>
        <w:tc>
          <w:tcPr>
            <w:tcW w:w="3240" w:type="dxa"/>
            <w:tcMar>
              <w:top w:w="90" w:type="dxa"/>
              <w:left w:w="110" w:type="dxa"/>
              <w:bottom w:w="90" w:type="dxa"/>
              <w:right w:w="110" w:type="dxa"/>
            </w:tcMar>
            <w:vAlign w:val="center"/>
          </w:tcPr>
          <w:p w14:paraId="4EAF47DC" w14:textId="77777777" w:rsidR="009130B3" w:rsidRDefault="00BA09C0">
            <w:pPr>
              <w:jc w:val="center"/>
              <w:rPr>
                <w:rFonts w:hint="eastAsia"/>
              </w:rPr>
            </w:pPr>
            <w:r>
              <w:rPr>
                <w:sz w:val="16"/>
              </w:rPr>
              <w:t>Total test</w:t>
            </w:r>
          </w:p>
        </w:tc>
        <w:tc>
          <w:tcPr>
            <w:tcW w:w="6192" w:type="dxa"/>
            <w:tcMar>
              <w:top w:w="90" w:type="dxa"/>
              <w:left w:w="110" w:type="dxa"/>
              <w:bottom w:w="90" w:type="dxa"/>
              <w:right w:w="110" w:type="dxa"/>
            </w:tcMar>
            <w:vAlign w:val="center"/>
          </w:tcPr>
          <w:p w14:paraId="3564AF92" w14:textId="77777777" w:rsidR="009130B3" w:rsidRDefault="00BA09C0">
            <w:pPr>
              <w:rPr>
                <w:rFonts w:hint="eastAsia"/>
              </w:rPr>
            </w:pPr>
            <w:r>
              <w:rPr>
                <w:sz w:val="16"/>
              </w:rPr>
              <w:t>118</w:t>
            </w:r>
          </w:p>
        </w:tc>
      </w:tr>
      <w:tr w:rsidR="009130B3" w14:paraId="741DE896" w14:textId="77777777">
        <w:trPr>
          <w:jc w:val="center"/>
        </w:trPr>
        <w:tc>
          <w:tcPr>
            <w:tcW w:w="3240" w:type="dxa"/>
            <w:shd w:val="clear" w:color="auto" w:fill="F6F8FC"/>
            <w:tcMar>
              <w:top w:w="90" w:type="dxa"/>
              <w:left w:w="110" w:type="dxa"/>
              <w:bottom w:w="90" w:type="dxa"/>
              <w:right w:w="110" w:type="dxa"/>
            </w:tcMar>
            <w:vAlign w:val="center"/>
          </w:tcPr>
          <w:p w14:paraId="6D166B89" w14:textId="77777777" w:rsidR="009130B3" w:rsidRDefault="00BA09C0">
            <w:pPr>
              <w:jc w:val="center"/>
              <w:rPr>
                <w:rFonts w:hint="eastAsia"/>
              </w:rPr>
            </w:pPr>
            <w:r>
              <w:rPr>
                <w:sz w:val="16"/>
              </w:rPr>
              <w:t>Lulus</w:t>
            </w:r>
          </w:p>
        </w:tc>
        <w:tc>
          <w:tcPr>
            <w:tcW w:w="6192" w:type="dxa"/>
            <w:shd w:val="clear" w:color="auto" w:fill="F6F8FC"/>
            <w:tcMar>
              <w:top w:w="90" w:type="dxa"/>
              <w:left w:w="110" w:type="dxa"/>
              <w:bottom w:w="90" w:type="dxa"/>
              <w:right w:w="110" w:type="dxa"/>
            </w:tcMar>
            <w:vAlign w:val="center"/>
          </w:tcPr>
          <w:p w14:paraId="1028464E" w14:textId="77777777" w:rsidR="009130B3" w:rsidRDefault="00BA09C0">
            <w:pPr>
              <w:rPr>
                <w:rFonts w:hint="eastAsia"/>
              </w:rPr>
            </w:pPr>
            <w:r>
              <w:rPr>
                <w:sz w:val="16"/>
              </w:rPr>
              <w:t>118</w:t>
            </w:r>
          </w:p>
        </w:tc>
      </w:tr>
      <w:tr w:rsidR="009130B3" w14:paraId="7FC1D20B" w14:textId="77777777">
        <w:trPr>
          <w:jc w:val="center"/>
        </w:trPr>
        <w:tc>
          <w:tcPr>
            <w:tcW w:w="3240" w:type="dxa"/>
            <w:tcMar>
              <w:top w:w="90" w:type="dxa"/>
              <w:left w:w="110" w:type="dxa"/>
              <w:bottom w:w="90" w:type="dxa"/>
              <w:right w:w="110" w:type="dxa"/>
            </w:tcMar>
            <w:vAlign w:val="center"/>
          </w:tcPr>
          <w:p w14:paraId="3A70C2EC" w14:textId="77777777" w:rsidR="009130B3" w:rsidRDefault="00BA09C0">
            <w:pPr>
              <w:jc w:val="center"/>
              <w:rPr>
                <w:rFonts w:hint="eastAsia"/>
              </w:rPr>
            </w:pPr>
            <w:r>
              <w:rPr>
                <w:sz w:val="16"/>
              </w:rPr>
              <w:t>Belum lulus</w:t>
            </w:r>
          </w:p>
        </w:tc>
        <w:tc>
          <w:tcPr>
            <w:tcW w:w="6192" w:type="dxa"/>
            <w:tcMar>
              <w:top w:w="90" w:type="dxa"/>
              <w:left w:w="110" w:type="dxa"/>
              <w:bottom w:w="90" w:type="dxa"/>
              <w:right w:w="110" w:type="dxa"/>
            </w:tcMar>
            <w:vAlign w:val="center"/>
          </w:tcPr>
          <w:p w14:paraId="12F2981A" w14:textId="77777777" w:rsidR="009130B3" w:rsidRDefault="00BA09C0">
            <w:pPr>
              <w:rPr>
                <w:rFonts w:hint="eastAsia"/>
              </w:rPr>
            </w:pPr>
            <w:r>
              <w:rPr>
                <w:sz w:val="16"/>
              </w:rPr>
              <w:t>0</w:t>
            </w:r>
          </w:p>
        </w:tc>
      </w:tr>
      <w:tr w:rsidR="009130B3" w14:paraId="342E431F" w14:textId="77777777">
        <w:trPr>
          <w:jc w:val="center"/>
        </w:trPr>
        <w:tc>
          <w:tcPr>
            <w:tcW w:w="3240" w:type="dxa"/>
            <w:shd w:val="clear" w:color="auto" w:fill="F6F8FC"/>
            <w:tcMar>
              <w:top w:w="90" w:type="dxa"/>
              <w:left w:w="110" w:type="dxa"/>
              <w:bottom w:w="90" w:type="dxa"/>
              <w:right w:w="110" w:type="dxa"/>
            </w:tcMar>
            <w:vAlign w:val="center"/>
          </w:tcPr>
          <w:p w14:paraId="49A3DD77" w14:textId="77777777" w:rsidR="009130B3" w:rsidRDefault="00BA09C0">
            <w:pPr>
              <w:jc w:val="center"/>
              <w:rPr>
                <w:rFonts w:hint="eastAsia"/>
              </w:rPr>
            </w:pPr>
            <w:r>
              <w:rPr>
                <w:sz w:val="16"/>
              </w:rPr>
              <w:t>Assertion</w:t>
            </w:r>
          </w:p>
        </w:tc>
        <w:tc>
          <w:tcPr>
            <w:tcW w:w="6192" w:type="dxa"/>
            <w:shd w:val="clear" w:color="auto" w:fill="F6F8FC"/>
            <w:tcMar>
              <w:top w:w="90" w:type="dxa"/>
              <w:left w:w="110" w:type="dxa"/>
              <w:bottom w:w="90" w:type="dxa"/>
              <w:right w:w="110" w:type="dxa"/>
            </w:tcMar>
            <w:vAlign w:val="center"/>
          </w:tcPr>
          <w:p w14:paraId="2E74069B" w14:textId="77777777" w:rsidR="009130B3" w:rsidRDefault="00BA09C0">
            <w:pPr>
              <w:rPr>
                <w:rFonts w:hint="eastAsia"/>
              </w:rPr>
            </w:pPr>
            <w:r>
              <w:rPr>
                <w:sz w:val="16"/>
              </w:rPr>
              <w:t>739</w:t>
            </w:r>
          </w:p>
        </w:tc>
      </w:tr>
      <w:tr w:rsidR="009130B3" w14:paraId="76F44920" w14:textId="77777777">
        <w:trPr>
          <w:jc w:val="center"/>
        </w:trPr>
        <w:tc>
          <w:tcPr>
            <w:tcW w:w="3240" w:type="dxa"/>
            <w:tcMar>
              <w:top w:w="90" w:type="dxa"/>
              <w:left w:w="110" w:type="dxa"/>
              <w:bottom w:w="90" w:type="dxa"/>
              <w:right w:w="110" w:type="dxa"/>
            </w:tcMar>
            <w:vAlign w:val="center"/>
          </w:tcPr>
          <w:p w14:paraId="6DD1DBCB" w14:textId="77777777" w:rsidR="009130B3" w:rsidRDefault="00BA09C0">
            <w:pPr>
              <w:rPr>
                <w:rFonts w:hint="eastAsia"/>
              </w:rPr>
            </w:pPr>
            <w:r>
              <w:rPr>
                <w:sz w:val="16"/>
              </w:rPr>
              <w:t>Pemeriksaan tambahan</w:t>
            </w:r>
          </w:p>
        </w:tc>
        <w:tc>
          <w:tcPr>
            <w:tcW w:w="6192" w:type="dxa"/>
            <w:tcMar>
              <w:top w:w="90" w:type="dxa"/>
              <w:left w:w="110" w:type="dxa"/>
              <w:bottom w:w="90" w:type="dxa"/>
              <w:right w:w="110" w:type="dxa"/>
            </w:tcMar>
            <w:vAlign w:val="center"/>
          </w:tcPr>
          <w:p w14:paraId="26E9EB4A" w14:textId="77777777" w:rsidR="009130B3" w:rsidRDefault="00BA09C0">
            <w:pPr>
              <w:rPr>
                <w:rFonts w:hint="eastAsia"/>
              </w:rPr>
            </w:pPr>
            <w:r>
              <w:rPr>
                <w:sz w:val="16"/>
              </w:rPr>
              <w:t>composer validate/audit, npm production audit/build, php -l, Laravel Pint</w:t>
            </w:r>
          </w:p>
        </w:tc>
      </w:tr>
      <w:tr w:rsidR="009130B3" w14:paraId="4680801C" w14:textId="77777777">
        <w:trPr>
          <w:jc w:val="center"/>
        </w:trPr>
        <w:tc>
          <w:tcPr>
            <w:tcW w:w="3240" w:type="dxa"/>
            <w:shd w:val="clear" w:color="auto" w:fill="F6F8FC"/>
            <w:tcMar>
              <w:top w:w="90" w:type="dxa"/>
              <w:left w:w="110" w:type="dxa"/>
              <w:bottom w:w="90" w:type="dxa"/>
              <w:right w:w="110" w:type="dxa"/>
            </w:tcMar>
            <w:vAlign w:val="center"/>
          </w:tcPr>
          <w:p w14:paraId="14A64943" w14:textId="77777777" w:rsidR="009130B3" w:rsidRDefault="00BA09C0">
            <w:pPr>
              <w:rPr>
                <w:rFonts w:hint="eastAsia"/>
              </w:rPr>
            </w:pPr>
            <w:r>
              <w:rPr>
                <w:sz w:val="16"/>
              </w:rPr>
              <w:t>Status quality gate kode</w:t>
            </w:r>
          </w:p>
        </w:tc>
        <w:tc>
          <w:tcPr>
            <w:tcW w:w="6192" w:type="dxa"/>
            <w:shd w:val="clear" w:color="auto" w:fill="F6F8FC"/>
            <w:tcMar>
              <w:top w:w="90" w:type="dxa"/>
              <w:left w:w="110" w:type="dxa"/>
              <w:bottom w:w="90" w:type="dxa"/>
              <w:right w:w="110" w:type="dxa"/>
            </w:tcMar>
            <w:vAlign w:val="center"/>
          </w:tcPr>
          <w:p w14:paraId="4A5553E6" w14:textId="77777777" w:rsidR="009130B3" w:rsidRDefault="00BA09C0">
            <w:pPr>
              <w:rPr>
                <w:rFonts w:hint="eastAsia"/>
              </w:rPr>
            </w:pPr>
            <w:r>
              <w:rPr>
                <w:sz w:val="16"/>
              </w:rPr>
              <w:t>Lulus</w:t>
            </w:r>
          </w:p>
        </w:tc>
      </w:tr>
    </w:tbl>
    <w:p w14:paraId="4ABF9F0B" w14:textId="77777777" w:rsidR="009130B3" w:rsidRDefault="009130B3">
      <w:pPr>
        <w:spacing w:after="0"/>
        <w:rPr>
          <w:rFonts w:hint="eastAsia"/>
        </w:rPr>
      </w:pPr>
    </w:p>
    <w:p w14:paraId="34453FEA" w14:textId="77777777" w:rsidR="009130B3" w:rsidRDefault="00BA09C0">
      <w:pPr>
        <w:pStyle w:val="Heading2"/>
        <w:spacing w:before="180" w:after="100"/>
      </w:pPr>
      <w:bookmarkStart w:id="61" w:name="_Toc240798939"/>
      <w:r>
        <w:lastRenderedPageBreak/>
        <w:t>8.2 Temuan Debugging yang Ditutup</w:t>
      </w:r>
      <w:bookmarkEnd w:id="61"/>
    </w:p>
    <w:tbl>
      <w:tblPr>
        <w:tblStyle w:val="TableGrid"/>
        <w:tblW w:w="0" w:type="auto"/>
        <w:jc w:val="center"/>
        <w:tblLayout w:type="fixed"/>
        <w:tblLook w:val="04A0" w:firstRow="1" w:lastRow="0" w:firstColumn="1" w:lastColumn="0" w:noHBand="0" w:noVBand="1"/>
      </w:tblPr>
      <w:tblGrid>
        <w:gridCol w:w="1944"/>
        <w:gridCol w:w="4320"/>
        <w:gridCol w:w="3168"/>
      </w:tblGrid>
      <w:tr w:rsidR="009130B3" w14:paraId="7E032A04" w14:textId="77777777">
        <w:trPr>
          <w:tblHeader/>
          <w:jc w:val="center"/>
        </w:trPr>
        <w:tc>
          <w:tcPr>
            <w:tcW w:w="1944" w:type="dxa"/>
            <w:shd w:val="clear" w:color="auto" w:fill="0F2E63"/>
            <w:tcMar>
              <w:top w:w="90" w:type="dxa"/>
              <w:left w:w="110" w:type="dxa"/>
              <w:bottom w:w="90" w:type="dxa"/>
              <w:right w:w="110" w:type="dxa"/>
            </w:tcMar>
            <w:vAlign w:val="center"/>
          </w:tcPr>
          <w:p w14:paraId="5FB1C275" w14:textId="77777777" w:rsidR="009130B3" w:rsidRDefault="00BA09C0">
            <w:pPr>
              <w:jc w:val="center"/>
              <w:rPr>
                <w:rFonts w:hint="eastAsia"/>
              </w:rPr>
            </w:pPr>
            <w:r>
              <w:rPr>
                <w:b/>
                <w:color w:val="FFFFFF"/>
                <w:sz w:val="16"/>
              </w:rPr>
              <w:t>Area</w:t>
            </w:r>
          </w:p>
        </w:tc>
        <w:tc>
          <w:tcPr>
            <w:tcW w:w="4320" w:type="dxa"/>
            <w:shd w:val="clear" w:color="auto" w:fill="0F2E63"/>
            <w:tcMar>
              <w:top w:w="90" w:type="dxa"/>
              <w:left w:w="110" w:type="dxa"/>
              <w:bottom w:w="90" w:type="dxa"/>
              <w:right w:w="110" w:type="dxa"/>
            </w:tcMar>
            <w:vAlign w:val="center"/>
          </w:tcPr>
          <w:p w14:paraId="417DE329" w14:textId="77777777" w:rsidR="009130B3" w:rsidRDefault="00BA09C0">
            <w:pPr>
              <w:jc w:val="center"/>
              <w:rPr>
                <w:rFonts w:hint="eastAsia"/>
              </w:rPr>
            </w:pPr>
            <w:r>
              <w:rPr>
                <w:b/>
                <w:color w:val="FFFFFF"/>
                <w:sz w:val="16"/>
              </w:rPr>
              <w:t>Akar masalah</w:t>
            </w:r>
          </w:p>
        </w:tc>
        <w:tc>
          <w:tcPr>
            <w:tcW w:w="3168" w:type="dxa"/>
            <w:shd w:val="clear" w:color="auto" w:fill="0F2E63"/>
            <w:tcMar>
              <w:top w:w="90" w:type="dxa"/>
              <w:left w:w="110" w:type="dxa"/>
              <w:bottom w:w="90" w:type="dxa"/>
              <w:right w:w="110" w:type="dxa"/>
            </w:tcMar>
            <w:vAlign w:val="center"/>
          </w:tcPr>
          <w:p w14:paraId="158081E0" w14:textId="77777777" w:rsidR="009130B3" w:rsidRDefault="00BA09C0">
            <w:pPr>
              <w:jc w:val="center"/>
              <w:rPr>
                <w:rFonts w:hint="eastAsia"/>
              </w:rPr>
            </w:pPr>
            <w:r>
              <w:rPr>
                <w:b/>
                <w:color w:val="FFFFFF"/>
                <w:sz w:val="16"/>
              </w:rPr>
              <w:t>Penanganan terverifikasi</w:t>
            </w:r>
          </w:p>
        </w:tc>
      </w:tr>
      <w:tr w:rsidR="009130B3" w14:paraId="1C83C4CA" w14:textId="77777777">
        <w:trPr>
          <w:jc w:val="center"/>
        </w:trPr>
        <w:tc>
          <w:tcPr>
            <w:tcW w:w="1944" w:type="dxa"/>
            <w:tcMar>
              <w:top w:w="90" w:type="dxa"/>
              <w:left w:w="110" w:type="dxa"/>
              <w:bottom w:w="90" w:type="dxa"/>
              <w:right w:w="110" w:type="dxa"/>
            </w:tcMar>
            <w:vAlign w:val="center"/>
          </w:tcPr>
          <w:p w14:paraId="5A6FCBC5" w14:textId="77777777" w:rsidR="009130B3" w:rsidRDefault="00BA09C0">
            <w:pPr>
              <w:rPr>
                <w:rFonts w:hint="eastAsia"/>
              </w:rPr>
            </w:pPr>
            <w:r>
              <w:rPr>
                <w:sz w:val="16"/>
              </w:rPr>
              <w:t>Pengaturan identitas</w:t>
            </w:r>
          </w:p>
        </w:tc>
        <w:tc>
          <w:tcPr>
            <w:tcW w:w="4320" w:type="dxa"/>
            <w:tcMar>
              <w:top w:w="90" w:type="dxa"/>
              <w:left w:w="110" w:type="dxa"/>
              <w:bottom w:w="90" w:type="dxa"/>
              <w:right w:w="110" w:type="dxa"/>
            </w:tcMar>
            <w:vAlign w:val="center"/>
          </w:tcPr>
          <w:p w14:paraId="0DE92933" w14:textId="77777777" w:rsidR="009130B3" w:rsidRDefault="00BA09C0">
            <w:pPr>
              <w:rPr>
                <w:rFonts w:hint="eastAsia"/>
              </w:rPr>
            </w:pPr>
            <w:r>
              <w:rPr>
                <w:sz w:val="16"/>
              </w:rPr>
              <w:t>Cache nilai CrmSetting dapat bertahan pada lifecycle proses test dan worker</w:t>
            </w:r>
          </w:p>
        </w:tc>
        <w:tc>
          <w:tcPr>
            <w:tcW w:w="3168" w:type="dxa"/>
            <w:tcMar>
              <w:top w:w="90" w:type="dxa"/>
              <w:left w:w="110" w:type="dxa"/>
              <w:bottom w:w="90" w:type="dxa"/>
              <w:right w:w="110" w:type="dxa"/>
            </w:tcMar>
            <w:vAlign w:val="center"/>
          </w:tcPr>
          <w:p w14:paraId="44DE3AD5" w14:textId="77777777" w:rsidR="009130B3" w:rsidRDefault="00BA09C0">
            <w:pPr>
              <w:rPr>
                <w:rFonts w:hint="eastAsia"/>
              </w:rPr>
            </w:pPr>
            <w:r>
              <w:rPr>
                <w:sz w:val="16"/>
              </w:rPr>
              <w:t>Cache invalidation dan reset state diperkuat; regresi SettingsTest lulus</w:t>
            </w:r>
          </w:p>
        </w:tc>
      </w:tr>
      <w:tr w:rsidR="009130B3" w14:paraId="57FF96A4" w14:textId="77777777">
        <w:trPr>
          <w:jc w:val="center"/>
        </w:trPr>
        <w:tc>
          <w:tcPr>
            <w:tcW w:w="1944" w:type="dxa"/>
            <w:shd w:val="clear" w:color="auto" w:fill="F6F8FC"/>
            <w:tcMar>
              <w:top w:w="90" w:type="dxa"/>
              <w:left w:w="110" w:type="dxa"/>
              <w:bottom w:w="90" w:type="dxa"/>
              <w:right w:w="110" w:type="dxa"/>
            </w:tcMar>
            <w:vAlign w:val="center"/>
          </w:tcPr>
          <w:p w14:paraId="062130D5" w14:textId="77777777" w:rsidR="009130B3" w:rsidRDefault="00BA09C0">
            <w:pPr>
              <w:rPr>
                <w:rFonts w:hint="eastAsia"/>
              </w:rPr>
            </w:pPr>
            <w:r>
              <w:rPr>
                <w:sz w:val="16"/>
              </w:rPr>
              <w:t>Fixture nomor WhatsApp</w:t>
            </w:r>
          </w:p>
        </w:tc>
        <w:tc>
          <w:tcPr>
            <w:tcW w:w="4320" w:type="dxa"/>
            <w:shd w:val="clear" w:color="auto" w:fill="F6F8FC"/>
            <w:tcMar>
              <w:top w:w="90" w:type="dxa"/>
              <w:left w:w="110" w:type="dxa"/>
              <w:bottom w:w="90" w:type="dxa"/>
              <w:right w:w="110" w:type="dxa"/>
            </w:tcMar>
            <w:vAlign w:val="center"/>
          </w:tcPr>
          <w:p w14:paraId="425B1EBD" w14:textId="77777777" w:rsidR="009130B3" w:rsidRDefault="00BA09C0">
            <w:pPr>
              <w:rPr>
                <w:rFonts w:hint="eastAsia"/>
              </w:rPr>
            </w:pPr>
            <w:r>
              <w:rPr>
                <w:sz w:val="16"/>
              </w:rPr>
              <w:t>Data uji dapat bertabrakan dengan aturan unique setelah normalisasi</w:t>
            </w:r>
          </w:p>
        </w:tc>
        <w:tc>
          <w:tcPr>
            <w:tcW w:w="3168" w:type="dxa"/>
            <w:shd w:val="clear" w:color="auto" w:fill="F6F8FC"/>
            <w:tcMar>
              <w:top w:w="90" w:type="dxa"/>
              <w:left w:w="110" w:type="dxa"/>
              <w:bottom w:w="90" w:type="dxa"/>
              <w:right w:w="110" w:type="dxa"/>
            </w:tcMar>
            <w:vAlign w:val="center"/>
          </w:tcPr>
          <w:p w14:paraId="3CB71DD0" w14:textId="77777777" w:rsidR="009130B3" w:rsidRDefault="00BA09C0">
            <w:pPr>
              <w:rPr>
                <w:rFonts w:hint="eastAsia"/>
              </w:rPr>
            </w:pPr>
            <w:r>
              <w:rPr>
                <w:sz w:val="16"/>
              </w:rPr>
              <w:t>Generator fixture memakai nomor unik dan eksplisit; regresi ReportTest lulus</w:t>
            </w:r>
          </w:p>
        </w:tc>
      </w:tr>
      <w:tr w:rsidR="009130B3" w14:paraId="4BBFA361" w14:textId="77777777">
        <w:trPr>
          <w:jc w:val="center"/>
        </w:trPr>
        <w:tc>
          <w:tcPr>
            <w:tcW w:w="1944" w:type="dxa"/>
            <w:tcMar>
              <w:top w:w="90" w:type="dxa"/>
              <w:left w:w="110" w:type="dxa"/>
              <w:bottom w:w="90" w:type="dxa"/>
              <w:right w:w="110" w:type="dxa"/>
            </w:tcMar>
            <w:vAlign w:val="center"/>
          </w:tcPr>
          <w:p w14:paraId="034308DE" w14:textId="77777777" w:rsidR="009130B3" w:rsidRDefault="00BA09C0">
            <w:pPr>
              <w:jc w:val="center"/>
              <w:rPr>
                <w:rFonts w:hint="eastAsia"/>
              </w:rPr>
            </w:pPr>
            <w:r>
              <w:rPr>
                <w:sz w:val="16"/>
              </w:rPr>
              <w:t>Webhook WAHA</w:t>
            </w:r>
          </w:p>
        </w:tc>
        <w:tc>
          <w:tcPr>
            <w:tcW w:w="4320" w:type="dxa"/>
            <w:tcMar>
              <w:top w:w="90" w:type="dxa"/>
              <w:left w:w="110" w:type="dxa"/>
              <w:bottom w:w="90" w:type="dxa"/>
              <w:right w:w="110" w:type="dxa"/>
            </w:tcMar>
            <w:vAlign w:val="center"/>
          </w:tcPr>
          <w:p w14:paraId="3DB7E6B8" w14:textId="77777777" w:rsidR="009130B3" w:rsidRDefault="00BA09C0">
            <w:pPr>
              <w:rPr>
                <w:rFonts w:hint="eastAsia"/>
              </w:rPr>
            </w:pPr>
            <w:r>
              <w:rPr>
                <w:sz w:val="16"/>
              </w:rPr>
              <w:t>Pesan dapat tiba sebelum relasi lead tersedia sehingga foreign key gagal</w:t>
            </w:r>
          </w:p>
        </w:tc>
        <w:tc>
          <w:tcPr>
            <w:tcW w:w="3168" w:type="dxa"/>
            <w:tcMar>
              <w:top w:w="90" w:type="dxa"/>
              <w:left w:w="110" w:type="dxa"/>
              <w:bottom w:w="90" w:type="dxa"/>
              <w:right w:w="110" w:type="dxa"/>
            </w:tcMar>
            <w:vAlign w:val="center"/>
          </w:tcPr>
          <w:p w14:paraId="531AF1EB" w14:textId="77777777" w:rsidR="009130B3" w:rsidRDefault="00BA09C0">
            <w:pPr>
              <w:rPr>
                <w:rFonts w:hint="eastAsia"/>
              </w:rPr>
            </w:pPr>
            <w:r>
              <w:rPr>
                <w:sz w:val="16"/>
              </w:rPr>
              <w:t>Pemrosesan melakukan pencocokan/pemulihan relasi dan retry aman; tidak ada failed job atau orphan pada verifikasi akhir</w:t>
            </w:r>
          </w:p>
        </w:tc>
      </w:tr>
    </w:tbl>
    <w:p w14:paraId="11EBA65E" w14:textId="77777777" w:rsidR="009130B3" w:rsidRDefault="009130B3">
      <w:pPr>
        <w:spacing w:after="0"/>
        <w:rPr>
          <w:rFonts w:hint="eastAsia"/>
        </w:rPr>
      </w:pPr>
    </w:p>
    <w:p w14:paraId="185A2DBB" w14:textId="77777777" w:rsidR="009130B3" w:rsidRDefault="00BA09C0">
      <w:pPr>
        <w:pStyle w:val="Heading2"/>
        <w:spacing w:before="180" w:after="100"/>
      </w:pPr>
      <w:bookmarkStart w:id="62" w:name="_Toc240798940"/>
      <w:r>
        <w:t>8.3 Lapisan Pengujian</w:t>
      </w:r>
      <w:bookmarkEnd w:id="62"/>
    </w:p>
    <w:tbl>
      <w:tblPr>
        <w:tblStyle w:val="TableGrid"/>
        <w:tblW w:w="0" w:type="auto"/>
        <w:jc w:val="center"/>
        <w:tblLayout w:type="fixed"/>
        <w:tblLook w:val="04A0" w:firstRow="1" w:lastRow="0" w:firstColumn="1" w:lastColumn="0" w:noHBand="0" w:noVBand="1"/>
      </w:tblPr>
      <w:tblGrid>
        <w:gridCol w:w="1728"/>
        <w:gridCol w:w="3960"/>
        <w:gridCol w:w="3744"/>
      </w:tblGrid>
      <w:tr w:rsidR="009130B3" w14:paraId="28BB262E" w14:textId="77777777">
        <w:trPr>
          <w:tblHeader/>
          <w:jc w:val="center"/>
        </w:trPr>
        <w:tc>
          <w:tcPr>
            <w:tcW w:w="1728" w:type="dxa"/>
            <w:shd w:val="clear" w:color="auto" w:fill="0F2E63"/>
            <w:tcMar>
              <w:top w:w="90" w:type="dxa"/>
              <w:left w:w="110" w:type="dxa"/>
              <w:bottom w:w="90" w:type="dxa"/>
              <w:right w:w="110" w:type="dxa"/>
            </w:tcMar>
            <w:vAlign w:val="center"/>
          </w:tcPr>
          <w:p w14:paraId="569920A5" w14:textId="77777777" w:rsidR="009130B3" w:rsidRDefault="00BA09C0">
            <w:pPr>
              <w:jc w:val="center"/>
              <w:rPr>
                <w:rFonts w:hint="eastAsia"/>
              </w:rPr>
            </w:pPr>
            <w:r>
              <w:rPr>
                <w:b/>
                <w:color w:val="FFFFFF"/>
                <w:sz w:val="16"/>
              </w:rPr>
              <w:t>Lapisan</w:t>
            </w:r>
          </w:p>
        </w:tc>
        <w:tc>
          <w:tcPr>
            <w:tcW w:w="3960" w:type="dxa"/>
            <w:shd w:val="clear" w:color="auto" w:fill="0F2E63"/>
            <w:tcMar>
              <w:top w:w="90" w:type="dxa"/>
              <w:left w:w="110" w:type="dxa"/>
              <w:bottom w:w="90" w:type="dxa"/>
              <w:right w:w="110" w:type="dxa"/>
            </w:tcMar>
            <w:vAlign w:val="center"/>
          </w:tcPr>
          <w:p w14:paraId="4B863F3E" w14:textId="77777777" w:rsidR="009130B3" w:rsidRDefault="00BA09C0">
            <w:pPr>
              <w:jc w:val="center"/>
              <w:rPr>
                <w:rFonts w:hint="eastAsia"/>
              </w:rPr>
            </w:pPr>
            <w:r>
              <w:rPr>
                <w:b/>
                <w:color w:val="FFFFFF"/>
                <w:sz w:val="16"/>
              </w:rPr>
              <w:t>Contoh</w:t>
            </w:r>
          </w:p>
        </w:tc>
        <w:tc>
          <w:tcPr>
            <w:tcW w:w="3744" w:type="dxa"/>
            <w:shd w:val="clear" w:color="auto" w:fill="0F2E63"/>
            <w:tcMar>
              <w:top w:w="90" w:type="dxa"/>
              <w:left w:w="110" w:type="dxa"/>
              <w:bottom w:w="90" w:type="dxa"/>
              <w:right w:w="110" w:type="dxa"/>
            </w:tcMar>
            <w:vAlign w:val="center"/>
          </w:tcPr>
          <w:p w14:paraId="78351D8A" w14:textId="77777777" w:rsidR="009130B3" w:rsidRDefault="00BA09C0">
            <w:pPr>
              <w:jc w:val="center"/>
              <w:rPr>
                <w:rFonts w:hint="eastAsia"/>
              </w:rPr>
            </w:pPr>
            <w:r>
              <w:rPr>
                <w:b/>
                <w:color w:val="FFFFFF"/>
                <w:sz w:val="16"/>
              </w:rPr>
              <w:t>Kriteria</w:t>
            </w:r>
          </w:p>
        </w:tc>
      </w:tr>
      <w:tr w:rsidR="009130B3" w14:paraId="72E80ED0" w14:textId="77777777">
        <w:trPr>
          <w:jc w:val="center"/>
        </w:trPr>
        <w:tc>
          <w:tcPr>
            <w:tcW w:w="1728" w:type="dxa"/>
            <w:tcMar>
              <w:top w:w="90" w:type="dxa"/>
              <w:left w:w="110" w:type="dxa"/>
              <w:bottom w:w="90" w:type="dxa"/>
              <w:right w:w="110" w:type="dxa"/>
            </w:tcMar>
            <w:vAlign w:val="center"/>
          </w:tcPr>
          <w:p w14:paraId="2EB46DAE" w14:textId="77777777" w:rsidR="009130B3" w:rsidRDefault="00BA09C0">
            <w:pPr>
              <w:jc w:val="center"/>
              <w:rPr>
                <w:rFonts w:hint="eastAsia"/>
              </w:rPr>
            </w:pPr>
            <w:r>
              <w:rPr>
                <w:sz w:val="16"/>
              </w:rPr>
              <w:t>Static</w:t>
            </w:r>
          </w:p>
        </w:tc>
        <w:tc>
          <w:tcPr>
            <w:tcW w:w="3960" w:type="dxa"/>
            <w:tcMar>
              <w:top w:w="90" w:type="dxa"/>
              <w:left w:w="110" w:type="dxa"/>
              <w:bottom w:w="90" w:type="dxa"/>
              <w:right w:w="110" w:type="dxa"/>
            </w:tcMar>
            <w:vAlign w:val="center"/>
          </w:tcPr>
          <w:p w14:paraId="5AE0842D" w14:textId="77777777" w:rsidR="009130B3" w:rsidRDefault="00BA09C0">
            <w:pPr>
              <w:rPr>
                <w:rFonts w:hint="eastAsia"/>
              </w:rPr>
            </w:pPr>
            <w:r>
              <w:rPr>
                <w:sz w:val="16"/>
              </w:rPr>
              <w:t>php -l, Composer validate, Pint</w:t>
            </w:r>
          </w:p>
        </w:tc>
        <w:tc>
          <w:tcPr>
            <w:tcW w:w="3744" w:type="dxa"/>
            <w:tcMar>
              <w:top w:w="90" w:type="dxa"/>
              <w:left w:w="110" w:type="dxa"/>
              <w:bottom w:w="90" w:type="dxa"/>
              <w:right w:w="110" w:type="dxa"/>
            </w:tcMar>
            <w:vAlign w:val="center"/>
          </w:tcPr>
          <w:p w14:paraId="723B95A0" w14:textId="77777777" w:rsidR="009130B3" w:rsidRDefault="00BA09C0">
            <w:pPr>
              <w:rPr>
                <w:rFonts w:hint="eastAsia"/>
              </w:rPr>
            </w:pPr>
            <w:r>
              <w:rPr>
                <w:sz w:val="16"/>
              </w:rPr>
              <w:t>Tidak ada error atau format kritis</w:t>
            </w:r>
          </w:p>
        </w:tc>
      </w:tr>
      <w:tr w:rsidR="009130B3" w14:paraId="62AB558B" w14:textId="77777777">
        <w:trPr>
          <w:jc w:val="center"/>
        </w:trPr>
        <w:tc>
          <w:tcPr>
            <w:tcW w:w="1728" w:type="dxa"/>
            <w:shd w:val="clear" w:color="auto" w:fill="F6F8FC"/>
            <w:tcMar>
              <w:top w:w="90" w:type="dxa"/>
              <w:left w:w="110" w:type="dxa"/>
              <w:bottom w:w="90" w:type="dxa"/>
              <w:right w:w="110" w:type="dxa"/>
            </w:tcMar>
            <w:vAlign w:val="center"/>
          </w:tcPr>
          <w:p w14:paraId="4B8D2CC9" w14:textId="77777777" w:rsidR="009130B3" w:rsidRDefault="00BA09C0">
            <w:pPr>
              <w:jc w:val="center"/>
              <w:rPr>
                <w:rFonts w:hint="eastAsia"/>
              </w:rPr>
            </w:pPr>
            <w:r>
              <w:rPr>
                <w:sz w:val="16"/>
              </w:rPr>
              <w:t>Build</w:t>
            </w:r>
          </w:p>
        </w:tc>
        <w:tc>
          <w:tcPr>
            <w:tcW w:w="3960" w:type="dxa"/>
            <w:shd w:val="clear" w:color="auto" w:fill="F6F8FC"/>
            <w:tcMar>
              <w:top w:w="90" w:type="dxa"/>
              <w:left w:w="110" w:type="dxa"/>
              <w:bottom w:w="90" w:type="dxa"/>
              <w:right w:w="110" w:type="dxa"/>
            </w:tcMar>
            <w:vAlign w:val="center"/>
          </w:tcPr>
          <w:p w14:paraId="01FBF22A" w14:textId="77777777" w:rsidR="009130B3" w:rsidRDefault="00BA09C0">
            <w:pPr>
              <w:rPr>
                <w:rFonts w:hint="eastAsia"/>
              </w:rPr>
            </w:pPr>
            <w:r>
              <w:rPr>
                <w:sz w:val="16"/>
              </w:rPr>
              <w:t>npm run build</w:t>
            </w:r>
          </w:p>
        </w:tc>
        <w:tc>
          <w:tcPr>
            <w:tcW w:w="3744" w:type="dxa"/>
            <w:shd w:val="clear" w:color="auto" w:fill="F6F8FC"/>
            <w:tcMar>
              <w:top w:w="90" w:type="dxa"/>
              <w:left w:w="110" w:type="dxa"/>
              <w:bottom w:w="90" w:type="dxa"/>
              <w:right w:w="110" w:type="dxa"/>
            </w:tcMar>
            <w:vAlign w:val="center"/>
          </w:tcPr>
          <w:p w14:paraId="3985F240" w14:textId="77777777" w:rsidR="009130B3" w:rsidRDefault="00BA09C0">
            <w:pPr>
              <w:rPr>
                <w:rFonts w:hint="eastAsia"/>
              </w:rPr>
            </w:pPr>
            <w:r>
              <w:rPr>
                <w:sz w:val="16"/>
              </w:rPr>
              <w:t>Asset production berhasil dibuat</w:t>
            </w:r>
          </w:p>
        </w:tc>
      </w:tr>
      <w:tr w:rsidR="009130B3" w14:paraId="4045DA6B" w14:textId="77777777">
        <w:trPr>
          <w:jc w:val="center"/>
        </w:trPr>
        <w:tc>
          <w:tcPr>
            <w:tcW w:w="1728" w:type="dxa"/>
            <w:tcMar>
              <w:top w:w="90" w:type="dxa"/>
              <w:left w:w="110" w:type="dxa"/>
              <w:bottom w:w="90" w:type="dxa"/>
              <w:right w:w="110" w:type="dxa"/>
            </w:tcMar>
            <w:vAlign w:val="center"/>
          </w:tcPr>
          <w:p w14:paraId="61FDB399" w14:textId="77777777" w:rsidR="009130B3" w:rsidRDefault="00BA09C0">
            <w:pPr>
              <w:jc w:val="center"/>
              <w:rPr>
                <w:rFonts w:hint="eastAsia"/>
              </w:rPr>
            </w:pPr>
            <w:r>
              <w:rPr>
                <w:sz w:val="16"/>
              </w:rPr>
              <w:t>Unit</w:t>
            </w:r>
          </w:p>
        </w:tc>
        <w:tc>
          <w:tcPr>
            <w:tcW w:w="3960" w:type="dxa"/>
            <w:tcMar>
              <w:top w:w="90" w:type="dxa"/>
              <w:left w:w="110" w:type="dxa"/>
              <w:bottom w:w="90" w:type="dxa"/>
              <w:right w:w="110" w:type="dxa"/>
            </w:tcMar>
            <w:vAlign w:val="center"/>
          </w:tcPr>
          <w:p w14:paraId="5CDFE952" w14:textId="77777777" w:rsidR="009130B3" w:rsidRDefault="00BA09C0">
            <w:pPr>
              <w:rPr>
                <w:rFonts w:hint="eastAsia"/>
              </w:rPr>
            </w:pPr>
            <w:r>
              <w:rPr>
                <w:sz w:val="16"/>
              </w:rPr>
              <w:t>Normalizer dan koordinat</w:t>
            </w:r>
          </w:p>
        </w:tc>
        <w:tc>
          <w:tcPr>
            <w:tcW w:w="3744" w:type="dxa"/>
            <w:tcMar>
              <w:top w:w="90" w:type="dxa"/>
              <w:left w:w="110" w:type="dxa"/>
              <w:bottom w:w="90" w:type="dxa"/>
              <w:right w:w="110" w:type="dxa"/>
            </w:tcMar>
            <w:vAlign w:val="center"/>
          </w:tcPr>
          <w:p w14:paraId="1506C87B" w14:textId="77777777" w:rsidR="009130B3" w:rsidRDefault="00BA09C0">
            <w:pPr>
              <w:rPr>
                <w:rFonts w:hint="eastAsia"/>
              </w:rPr>
            </w:pPr>
            <w:r>
              <w:rPr>
                <w:sz w:val="16"/>
              </w:rPr>
              <w:t>Deterministik dan cepat</w:t>
            </w:r>
          </w:p>
        </w:tc>
      </w:tr>
      <w:tr w:rsidR="009130B3" w14:paraId="7D9B6850" w14:textId="77777777">
        <w:trPr>
          <w:jc w:val="center"/>
        </w:trPr>
        <w:tc>
          <w:tcPr>
            <w:tcW w:w="1728" w:type="dxa"/>
            <w:shd w:val="clear" w:color="auto" w:fill="F6F8FC"/>
            <w:tcMar>
              <w:top w:w="90" w:type="dxa"/>
              <w:left w:w="110" w:type="dxa"/>
              <w:bottom w:w="90" w:type="dxa"/>
              <w:right w:w="110" w:type="dxa"/>
            </w:tcMar>
            <w:vAlign w:val="center"/>
          </w:tcPr>
          <w:p w14:paraId="52D91C80" w14:textId="77777777" w:rsidR="009130B3" w:rsidRDefault="00BA09C0">
            <w:pPr>
              <w:jc w:val="center"/>
              <w:rPr>
                <w:rFonts w:hint="eastAsia"/>
              </w:rPr>
            </w:pPr>
            <w:r>
              <w:rPr>
                <w:sz w:val="16"/>
              </w:rPr>
              <w:t>Feature</w:t>
            </w:r>
          </w:p>
        </w:tc>
        <w:tc>
          <w:tcPr>
            <w:tcW w:w="3960" w:type="dxa"/>
            <w:shd w:val="clear" w:color="auto" w:fill="F6F8FC"/>
            <w:tcMar>
              <w:top w:w="90" w:type="dxa"/>
              <w:left w:w="110" w:type="dxa"/>
              <w:bottom w:w="90" w:type="dxa"/>
              <w:right w:w="110" w:type="dxa"/>
            </w:tcMar>
            <w:vAlign w:val="center"/>
          </w:tcPr>
          <w:p w14:paraId="6E274E56" w14:textId="77777777" w:rsidR="009130B3" w:rsidRDefault="00BA09C0">
            <w:pPr>
              <w:rPr>
                <w:rFonts w:hint="eastAsia"/>
              </w:rPr>
            </w:pPr>
            <w:r>
              <w:rPr>
                <w:sz w:val="16"/>
              </w:rPr>
              <w:t>Filament, RBAC, database</w:t>
            </w:r>
          </w:p>
        </w:tc>
        <w:tc>
          <w:tcPr>
            <w:tcW w:w="3744" w:type="dxa"/>
            <w:shd w:val="clear" w:color="auto" w:fill="F6F8FC"/>
            <w:tcMar>
              <w:top w:w="90" w:type="dxa"/>
              <w:left w:w="110" w:type="dxa"/>
              <w:bottom w:w="90" w:type="dxa"/>
              <w:right w:w="110" w:type="dxa"/>
            </w:tcMar>
            <w:vAlign w:val="center"/>
          </w:tcPr>
          <w:p w14:paraId="74F53266" w14:textId="77777777" w:rsidR="009130B3" w:rsidRDefault="00BA09C0">
            <w:pPr>
              <w:rPr>
                <w:rFonts w:hint="eastAsia"/>
              </w:rPr>
            </w:pPr>
            <w:r>
              <w:rPr>
                <w:sz w:val="16"/>
              </w:rPr>
              <w:t>HTTP/Livewire dan state benar</w:t>
            </w:r>
          </w:p>
        </w:tc>
      </w:tr>
      <w:tr w:rsidR="009130B3" w14:paraId="1AB4DBCE" w14:textId="77777777">
        <w:trPr>
          <w:jc w:val="center"/>
        </w:trPr>
        <w:tc>
          <w:tcPr>
            <w:tcW w:w="1728" w:type="dxa"/>
            <w:tcMar>
              <w:top w:w="90" w:type="dxa"/>
              <w:left w:w="110" w:type="dxa"/>
              <w:bottom w:w="90" w:type="dxa"/>
              <w:right w:w="110" w:type="dxa"/>
            </w:tcMar>
            <w:vAlign w:val="center"/>
          </w:tcPr>
          <w:p w14:paraId="4DFDCF9B" w14:textId="77777777" w:rsidR="009130B3" w:rsidRDefault="00BA09C0">
            <w:pPr>
              <w:jc w:val="center"/>
              <w:rPr>
                <w:rFonts w:hint="eastAsia"/>
              </w:rPr>
            </w:pPr>
            <w:r>
              <w:rPr>
                <w:sz w:val="16"/>
              </w:rPr>
              <w:t>Integration</w:t>
            </w:r>
          </w:p>
        </w:tc>
        <w:tc>
          <w:tcPr>
            <w:tcW w:w="3960" w:type="dxa"/>
            <w:tcMar>
              <w:top w:w="90" w:type="dxa"/>
              <w:left w:w="110" w:type="dxa"/>
              <w:bottom w:w="90" w:type="dxa"/>
              <w:right w:w="110" w:type="dxa"/>
            </w:tcMar>
            <w:vAlign w:val="center"/>
          </w:tcPr>
          <w:p w14:paraId="1D12419B" w14:textId="77777777" w:rsidR="009130B3" w:rsidRDefault="00BA09C0">
            <w:pPr>
              <w:rPr>
                <w:rFonts w:hint="eastAsia"/>
              </w:rPr>
            </w:pPr>
            <w:r>
              <w:rPr>
                <w:sz w:val="16"/>
              </w:rPr>
              <w:t>WAHA, API sekolah, public API</w:t>
            </w:r>
          </w:p>
        </w:tc>
        <w:tc>
          <w:tcPr>
            <w:tcW w:w="3744" w:type="dxa"/>
            <w:tcMar>
              <w:top w:w="90" w:type="dxa"/>
              <w:left w:w="110" w:type="dxa"/>
              <w:bottom w:w="90" w:type="dxa"/>
              <w:right w:w="110" w:type="dxa"/>
            </w:tcMar>
            <w:vAlign w:val="center"/>
          </w:tcPr>
          <w:p w14:paraId="606B980C" w14:textId="77777777" w:rsidR="009130B3" w:rsidRDefault="00BA09C0">
            <w:pPr>
              <w:rPr>
                <w:rFonts w:hint="eastAsia"/>
              </w:rPr>
            </w:pPr>
            <w:r>
              <w:rPr>
                <w:sz w:val="16"/>
              </w:rPr>
              <w:t>Kontrak, error, keamanan, retry</w:t>
            </w:r>
          </w:p>
        </w:tc>
      </w:tr>
      <w:tr w:rsidR="009130B3" w14:paraId="07294F88" w14:textId="77777777">
        <w:trPr>
          <w:jc w:val="center"/>
        </w:trPr>
        <w:tc>
          <w:tcPr>
            <w:tcW w:w="1728" w:type="dxa"/>
            <w:shd w:val="clear" w:color="auto" w:fill="F6F8FC"/>
            <w:tcMar>
              <w:top w:w="90" w:type="dxa"/>
              <w:left w:w="110" w:type="dxa"/>
              <w:bottom w:w="90" w:type="dxa"/>
              <w:right w:w="110" w:type="dxa"/>
            </w:tcMar>
            <w:vAlign w:val="center"/>
          </w:tcPr>
          <w:p w14:paraId="27612057" w14:textId="77777777" w:rsidR="009130B3" w:rsidRDefault="00BA09C0">
            <w:pPr>
              <w:jc w:val="center"/>
              <w:rPr>
                <w:rFonts w:hint="eastAsia"/>
              </w:rPr>
            </w:pPr>
            <w:r>
              <w:rPr>
                <w:sz w:val="16"/>
              </w:rPr>
              <w:t>Smoke</w:t>
            </w:r>
          </w:p>
        </w:tc>
        <w:tc>
          <w:tcPr>
            <w:tcW w:w="3960" w:type="dxa"/>
            <w:shd w:val="clear" w:color="auto" w:fill="F6F8FC"/>
            <w:tcMar>
              <w:top w:w="90" w:type="dxa"/>
              <w:left w:w="110" w:type="dxa"/>
              <w:bottom w:w="90" w:type="dxa"/>
              <w:right w:w="110" w:type="dxa"/>
            </w:tcMar>
            <w:vAlign w:val="center"/>
          </w:tcPr>
          <w:p w14:paraId="54226D6A" w14:textId="77777777" w:rsidR="009130B3" w:rsidRDefault="00BA09C0">
            <w:pPr>
              <w:rPr>
                <w:rFonts w:hint="eastAsia"/>
              </w:rPr>
            </w:pPr>
            <w:r>
              <w:rPr>
                <w:sz w:val="16"/>
              </w:rPr>
              <w:t>Login, dashboard, CRUD, health</w:t>
            </w:r>
          </w:p>
        </w:tc>
        <w:tc>
          <w:tcPr>
            <w:tcW w:w="3744" w:type="dxa"/>
            <w:shd w:val="clear" w:color="auto" w:fill="F6F8FC"/>
            <w:tcMar>
              <w:top w:w="90" w:type="dxa"/>
              <w:left w:w="110" w:type="dxa"/>
              <w:bottom w:w="90" w:type="dxa"/>
              <w:right w:w="110" w:type="dxa"/>
            </w:tcMar>
            <w:vAlign w:val="center"/>
          </w:tcPr>
          <w:p w14:paraId="47CC641C" w14:textId="77777777" w:rsidR="009130B3" w:rsidRDefault="00BA09C0">
            <w:pPr>
              <w:rPr>
                <w:rFonts w:hint="eastAsia"/>
              </w:rPr>
            </w:pPr>
            <w:r>
              <w:rPr>
                <w:sz w:val="16"/>
              </w:rPr>
              <w:t>Fungsi kritis setelah deploy</w:t>
            </w:r>
          </w:p>
        </w:tc>
      </w:tr>
      <w:tr w:rsidR="009130B3" w14:paraId="3663D0F8" w14:textId="77777777">
        <w:trPr>
          <w:jc w:val="center"/>
        </w:trPr>
        <w:tc>
          <w:tcPr>
            <w:tcW w:w="1728" w:type="dxa"/>
            <w:tcMar>
              <w:top w:w="90" w:type="dxa"/>
              <w:left w:w="110" w:type="dxa"/>
              <w:bottom w:w="90" w:type="dxa"/>
              <w:right w:w="110" w:type="dxa"/>
            </w:tcMar>
            <w:vAlign w:val="center"/>
          </w:tcPr>
          <w:p w14:paraId="56DCC136" w14:textId="77777777" w:rsidR="009130B3" w:rsidRDefault="00BA09C0">
            <w:pPr>
              <w:jc w:val="center"/>
              <w:rPr>
                <w:rFonts w:hint="eastAsia"/>
              </w:rPr>
            </w:pPr>
            <w:r>
              <w:rPr>
                <w:sz w:val="16"/>
              </w:rPr>
              <w:t>UAT</w:t>
            </w:r>
          </w:p>
        </w:tc>
        <w:tc>
          <w:tcPr>
            <w:tcW w:w="3960" w:type="dxa"/>
            <w:tcMar>
              <w:top w:w="90" w:type="dxa"/>
              <w:left w:w="110" w:type="dxa"/>
              <w:bottom w:w="90" w:type="dxa"/>
              <w:right w:w="110" w:type="dxa"/>
            </w:tcMar>
            <w:vAlign w:val="center"/>
          </w:tcPr>
          <w:p w14:paraId="6DED2648" w14:textId="77777777" w:rsidR="009130B3" w:rsidRDefault="00BA09C0">
            <w:pPr>
              <w:rPr>
                <w:rFonts w:hint="eastAsia"/>
              </w:rPr>
            </w:pPr>
            <w:r>
              <w:rPr>
                <w:sz w:val="16"/>
              </w:rPr>
              <w:t>Skenario role dan proses bisnis</w:t>
            </w:r>
          </w:p>
        </w:tc>
        <w:tc>
          <w:tcPr>
            <w:tcW w:w="3744" w:type="dxa"/>
            <w:tcMar>
              <w:top w:w="90" w:type="dxa"/>
              <w:left w:w="110" w:type="dxa"/>
              <w:bottom w:w="90" w:type="dxa"/>
              <w:right w:w="110" w:type="dxa"/>
            </w:tcMar>
            <w:vAlign w:val="center"/>
          </w:tcPr>
          <w:p w14:paraId="3DE2870D" w14:textId="77777777" w:rsidR="009130B3" w:rsidRDefault="00BA09C0">
            <w:pPr>
              <w:rPr>
                <w:rFonts w:hint="eastAsia"/>
              </w:rPr>
            </w:pPr>
            <w:r>
              <w:rPr>
                <w:sz w:val="16"/>
              </w:rPr>
              <w:t>Diterima pemilik proses</w:t>
            </w:r>
          </w:p>
        </w:tc>
      </w:tr>
    </w:tbl>
    <w:p w14:paraId="2E548C5E" w14:textId="77777777" w:rsidR="009130B3" w:rsidRDefault="009130B3">
      <w:pPr>
        <w:spacing w:after="0"/>
        <w:rPr>
          <w:rFonts w:hint="eastAsia"/>
        </w:rPr>
      </w:pPr>
    </w:p>
    <w:p w14:paraId="7C99B68E" w14:textId="77777777" w:rsidR="009130B3" w:rsidRDefault="00BA09C0">
      <w:pPr>
        <w:pStyle w:val="Heading2"/>
        <w:spacing w:before="180" w:after="100"/>
      </w:pPr>
      <w:bookmarkStart w:id="63" w:name="_Toc240798941"/>
      <w:r>
        <w:t>8.4 Siklus Debugging</w:t>
      </w:r>
      <w:bookmarkEnd w:id="63"/>
    </w:p>
    <w:p w14:paraId="2FFD5F92" w14:textId="77777777" w:rsidR="009130B3" w:rsidRDefault="00BA09C0">
      <w:pPr>
        <w:spacing w:after="60"/>
        <w:ind w:left="317" w:hanging="317"/>
        <w:rPr>
          <w:rFonts w:hint="eastAsia"/>
        </w:rPr>
      </w:pPr>
      <w:r>
        <w:rPr>
          <w:b/>
        </w:rPr>
        <w:t xml:space="preserve">1.  </w:t>
      </w:r>
      <w:r>
        <w:t>Reproduksi masalah dengan input, role, cabang, environment, dan waktu yang diketahui.</w:t>
      </w:r>
    </w:p>
    <w:p w14:paraId="264832CA" w14:textId="77777777" w:rsidR="009130B3" w:rsidRDefault="00BA09C0">
      <w:pPr>
        <w:spacing w:after="60"/>
        <w:ind w:left="317" w:hanging="317"/>
        <w:rPr>
          <w:rFonts w:hint="eastAsia"/>
        </w:rPr>
      </w:pPr>
      <w:r>
        <w:rPr>
          <w:b/>
        </w:rPr>
        <w:t xml:space="preserve">2.  </w:t>
      </w:r>
      <w:r>
        <w:t>Kumpulkan request ID, log, status queue, status service, dan data minimum tanpa membocorkan secret.</w:t>
      </w:r>
    </w:p>
    <w:p w14:paraId="3AD1458D" w14:textId="77777777" w:rsidR="009130B3" w:rsidRDefault="00BA09C0">
      <w:pPr>
        <w:spacing w:after="60"/>
        <w:ind w:left="317" w:hanging="317"/>
        <w:rPr>
          <w:rFonts w:hint="eastAsia"/>
        </w:rPr>
      </w:pPr>
      <w:r>
        <w:rPr>
          <w:b/>
        </w:rPr>
        <w:t xml:space="preserve">3.  </w:t>
      </w:r>
      <w:r>
        <w:t>Pisahkan masalah UI, otorisasi, query, integrasi, jaringan, cache, atau fixture test.</w:t>
      </w:r>
    </w:p>
    <w:p w14:paraId="096607B8" w14:textId="77777777" w:rsidR="009130B3" w:rsidRDefault="00BA09C0">
      <w:pPr>
        <w:spacing w:after="60"/>
        <w:ind w:left="317" w:hanging="317"/>
        <w:rPr>
          <w:rFonts w:hint="eastAsia"/>
        </w:rPr>
      </w:pPr>
      <w:r>
        <w:rPr>
          <w:b/>
        </w:rPr>
        <w:t xml:space="preserve">4.  </w:t>
      </w:r>
      <w:r>
        <w:t>Buat hipotesis dan uji satu perubahan pada satu waktu.</w:t>
      </w:r>
    </w:p>
    <w:p w14:paraId="2A42DAFD" w14:textId="77777777" w:rsidR="009130B3" w:rsidRDefault="00BA09C0">
      <w:pPr>
        <w:spacing w:after="60"/>
        <w:ind w:left="317" w:hanging="317"/>
        <w:rPr>
          <w:rFonts w:hint="eastAsia"/>
        </w:rPr>
      </w:pPr>
      <w:r>
        <w:rPr>
          <w:b/>
        </w:rPr>
        <w:t xml:space="preserve">5.  </w:t>
      </w:r>
      <w:r>
        <w:t>Tambahkan atau perbaiki test yang gagal sebelum mengubah implementasi.</w:t>
      </w:r>
    </w:p>
    <w:p w14:paraId="61D7D7C7" w14:textId="77777777" w:rsidR="009130B3" w:rsidRDefault="00BA09C0">
      <w:pPr>
        <w:spacing w:after="60"/>
        <w:ind w:left="317" w:hanging="317"/>
        <w:rPr>
          <w:rFonts w:hint="eastAsia"/>
        </w:rPr>
      </w:pPr>
      <w:r>
        <w:rPr>
          <w:b/>
        </w:rPr>
        <w:t xml:space="preserve">6.  </w:t>
      </w:r>
      <w:r>
        <w:t>Jalankan test terfokus, kemudian full suite, build, migration check, dan smoke test.</w:t>
      </w:r>
    </w:p>
    <w:p w14:paraId="307DCC27" w14:textId="77777777" w:rsidR="009130B3" w:rsidRDefault="00BA09C0">
      <w:pPr>
        <w:spacing w:after="60"/>
        <w:ind w:left="317" w:hanging="317"/>
        <w:rPr>
          <w:rFonts w:hint="eastAsia"/>
        </w:rPr>
      </w:pPr>
      <w:r>
        <w:rPr>
          <w:b/>
        </w:rPr>
        <w:t xml:space="preserve">7.  </w:t>
      </w:r>
      <w:r>
        <w:t>Catat akar masalah, risiko regresi, dan cara pemulihan.</w:t>
      </w:r>
    </w:p>
    <w:p w14:paraId="650DCC5B" w14:textId="77777777" w:rsidR="009130B3" w:rsidRDefault="00BA09C0">
      <w:pPr>
        <w:pStyle w:val="Heading2"/>
        <w:spacing w:before="180" w:after="100"/>
      </w:pPr>
      <w:bookmarkStart w:id="64" w:name="_Toc240798942"/>
      <w:r>
        <w:t>8.5 Quality Gate Rilis</w:t>
      </w:r>
      <w:bookmarkEnd w:id="64"/>
    </w:p>
    <w:p w14:paraId="5D65B73E" w14:textId="77777777" w:rsidR="009130B3" w:rsidRDefault="00BA09C0">
      <w:pPr>
        <w:pStyle w:val="ListBullet"/>
        <w:spacing w:after="60" w:line="259" w:lineRule="auto"/>
        <w:rPr>
          <w:rFonts w:hint="eastAsia"/>
        </w:rPr>
      </w:pPr>
      <w:r>
        <w:t>Full test suite harus lulus 100 persen.</w:t>
      </w:r>
    </w:p>
    <w:p w14:paraId="2233ACDA" w14:textId="77777777" w:rsidR="009130B3" w:rsidRDefault="00BA09C0">
      <w:pPr>
        <w:pStyle w:val="ListBullet"/>
        <w:spacing w:after="60" w:line="259" w:lineRule="auto"/>
        <w:rPr>
          <w:rFonts w:hint="eastAsia"/>
        </w:rPr>
      </w:pPr>
      <w:r>
        <w:t>Build asset dan validasi dependency harus berhasil.</w:t>
      </w:r>
    </w:p>
    <w:p w14:paraId="337AED2E" w14:textId="77777777" w:rsidR="009130B3" w:rsidRDefault="00BA09C0">
      <w:pPr>
        <w:pStyle w:val="ListBullet"/>
        <w:spacing w:after="60" w:line="259" w:lineRule="auto"/>
        <w:rPr>
          <w:rFonts w:hint="eastAsia"/>
        </w:rPr>
      </w:pPr>
      <w:r>
        <w:t>Migration diuji pada salinan database dan mempunyai rencana rollback.</w:t>
      </w:r>
    </w:p>
    <w:p w14:paraId="0DE9CA37" w14:textId="77777777" w:rsidR="009130B3" w:rsidRDefault="00BA09C0">
      <w:pPr>
        <w:pStyle w:val="ListBullet"/>
        <w:spacing w:after="60" w:line="259" w:lineRule="auto"/>
        <w:rPr>
          <w:rFonts w:hint="eastAsia"/>
        </w:rPr>
      </w:pPr>
      <w:r>
        <w:t>UAT kritis role, transaksi, API, WAHA, backup, dan restore telah ditandatangani.</w:t>
      </w:r>
    </w:p>
    <w:p w14:paraId="5CFF64EA" w14:textId="77777777" w:rsidR="009130B3" w:rsidRDefault="00BA09C0">
      <w:pPr>
        <w:pStyle w:val="ListBullet"/>
        <w:spacing w:after="60" w:line="259" w:lineRule="auto"/>
        <w:rPr>
          <w:rFonts w:hint="eastAsia"/>
        </w:rPr>
      </w:pPr>
      <w:r>
        <w:t>Tidak ada secret atau data siswa dalam Git, log, artefak, dan screenshot.</w:t>
      </w:r>
    </w:p>
    <w:p w14:paraId="4CCF430B" w14:textId="77777777" w:rsidR="009130B3" w:rsidRDefault="00BA09C0">
      <w:pPr>
        <w:pStyle w:val="ListBullet"/>
        <w:spacing w:after="60" w:line="259" w:lineRule="auto"/>
        <w:rPr>
          <w:rFonts w:hint="eastAsia"/>
        </w:rPr>
      </w:pPr>
      <w:r>
        <w:t>Monitoring dan owner insiden tersedia pada waktu rilis.</w:t>
      </w:r>
    </w:p>
    <w:p w14:paraId="464BD543" w14:textId="77777777" w:rsidR="009130B3" w:rsidRDefault="00BA09C0">
      <w:pPr>
        <w:pStyle w:val="Heading2"/>
        <w:spacing w:before="180" w:after="100"/>
      </w:pPr>
      <w:bookmarkStart w:id="65" w:name="_Toc240798943"/>
      <w:r>
        <w:t>8.6 Matriks UAT</w:t>
      </w:r>
      <w:bookmarkEnd w:id="65"/>
    </w:p>
    <w:tbl>
      <w:tblPr>
        <w:tblStyle w:val="TableGrid"/>
        <w:tblW w:w="0" w:type="auto"/>
        <w:jc w:val="center"/>
        <w:tblLayout w:type="fixed"/>
        <w:tblLook w:val="04A0" w:firstRow="1" w:lastRow="0" w:firstColumn="1" w:lastColumn="0" w:noHBand="0" w:noVBand="1"/>
      </w:tblPr>
      <w:tblGrid>
        <w:gridCol w:w="1152"/>
        <w:gridCol w:w="4680"/>
        <w:gridCol w:w="3600"/>
      </w:tblGrid>
      <w:tr w:rsidR="009130B3" w14:paraId="523D22BC" w14:textId="77777777">
        <w:trPr>
          <w:tblHeader/>
          <w:jc w:val="center"/>
        </w:trPr>
        <w:tc>
          <w:tcPr>
            <w:tcW w:w="1152" w:type="dxa"/>
            <w:shd w:val="clear" w:color="auto" w:fill="0F2E63"/>
            <w:tcMar>
              <w:top w:w="90" w:type="dxa"/>
              <w:left w:w="110" w:type="dxa"/>
              <w:bottom w:w="90" w:type="dxa"/>
              <w:right w:w="110" w:type="dxa"/>
            </w:tcMar>
            <w:vAlign w:val="center"/>
          </w:tcPr>
          <w:p w14:paraId="66414421" w14:textId="77777777" w:rsidR="009130B3" w:rsidRDefault="00BA09C0">
            <w:pPr>
              <w:jc w:val="center"/>
              <w:rPr>
                <w:rFonts w:hint="eastAsia"/>
              </w:rPr>
            </w:pPr>
            <w:r>
              <w:rPr>
                <w:b/>
                <w:color w:val="FFFFFF"/>
                <w:sz w:val="16"/>
              </w:rPr>
              <w:t>ID</w:t>
            </w:r>
          </w:p>
        </w:tc>
        <w:tc>
          <w:tcPr>
            <w:tcW w:w="4680" w:type="dxa"/>
            <w:shd w:val="clear" w:color="auto" w:fill="0F2E63"/>
            <w:tcMar>
              <w:top w:w="90" w:type="dxa"/>
              <w:left w:w="110" w:type="dxa"/>
              <w:bottom w:w="90" w:type="dxa"/>
              <w:right w:w="110" w:type="dxa"/>
            </w:tcMar>
            <w:vAlign w:val="center"/>
          </w:tcPr>
          <w:p w14:paraId="70DF8931" w14:textId="77777777" w:rsidR="009130B3" w:rsidRDefault="00BA09C0">
            <w:pPr>
              <w:jc w:val="center"/>
              <w:rPr>
                <w:rFonts w:hint="eastAsia"/>
              </w:rPr>
            </w:pPr>
            <w:r>
              <w:rPr>
                <w:b/>
                <w:color w:val="FFFFFF"/>
                <w:sz w:val="16"/>
              </w:rPr>
              <w:t>Skenario</w:t>
            </w:r>
          </w:p>
        </w:tc>
        <w:tc>
          <w:tcPr>
            <w:tcW w:w="3600" w:type="dxa"/>
            <w:shd w:val="clear" w:color="auto" w:fill="0F2E63"/>
            <w:tcMar>
              <w:top w:w="90" w:type="dxa"/>
              <w:left w:w="110" w:type="dxa"/>
              <w:bottom w:w="90" w:type="dxa"/>
              <w:right w:w="110" w:type="dxa"/>
            </w:tcMar>
            <w:vAlign w:val="center"/>
          </w:tcPr>
          <w:p w14:paraId="4A9F0985" w14:textId="77777777" w:rsidR="009130B3" w:rsidRDefault="00BA09C0">
            <w:pPr>
              <w:jc w:val="center"/>
              <w:rPr>
                <w:rFonts w:hint="eastAsia"/>
              </w:rPr>
            </w:pPr>
            <w:r>
              <w:rPr>
                <w:b/>
                <w:color w:val="FFFFFF"/>
                <w:sz w:val="16"/>
              </w:rPr>
              <w:t>Hasil yang diharapkan</w:t>
            </w:r>
          </w:p>
        </w:tc>
      </w:tr>
      <w:tr w:rsidR="009130B3" w14:paraId="42696EA0" w14:textId="77777777">
        <w:trPr>
          <w:jc w:val="center"/>
        </w:trPr>
        <w:tc>
          <w:tcPr>
            <w:tcW w:w="1152" w:type="dxa"/>
            <w:tcMar>
              <w:top w:w="90" w:type="dxa"/>
              <w:left w:w="110" w:type="dxa"/>
              <w:bottom w:w="90" w:type="dxa"/>
              <w:right w:w="110" w:type="dxa"/>
            </w:tcMar>
            <w:vAlign w:val="center"/>
          </w:tcPr>
          <w:p w14:paraId="0E6A63F6" w14:textId="77777777" w:rsidR="009130B3" w:rsidRDefault="00BA09C0">
            <w:pPr>
              <w:jc w:val="center"/>
              <w:rPr>
                <w:rFonts w:hint="eastAsia"/>
              </w:rPr>
            </w:pPr>
            <w:r>
              <w:rPr>
                <w:sz w:val="16"/>
              </w:rPr>
              <w:lastRenderedPageBreak/>
              <w:t>UAT-01</w:t>
            </w:r>
          </w:p>
        </w:tc>
        <w:tc>
          <w:tcPr>
            <w:tcW w:w="4680" w:type="dxa"/>
            <w:tcMar>
              <w:top w:w="90" w:type="dxa"/>
              <w:left w:w="110" w:type="dxa"/>
              <w:bottom w:w="90" w:type="dxa"/>
              <w:right w:w="110" w:type="dxa"/>
            </w:tcMar>
            <w:vAlign w:val="center"/>
          </w:tcPr>
          <w:p w14:paraId="228989CB" w14:textId="77777777" w:rsidR="009130B3" w:rsidRDefault="00BA09C0">
            <w:pPr>
              <w:rPr>
                <w:rFonts w:hint="eastAsia"/>
              </w:rPr>
            </w:pPr>
            <w:r>
              <w:rPr>
                <w:sz w:val="16"/>
              </w:rPr>
              <w:t>Staff membuat lead hanya dengan nama dan nomor</w:t>
            </w:r>
          </w:p>
        </w:tc>
        <w:tc>
          <w:tcPr>
            <w:tcW w:w="3600" w:type="dxa"/>
            <w:tcMar>
              <w:top w:w="90" w:type="dxa"/>
              <w:left w:w="110" w:type="dxa"/>
              <w:bottom w:w="90" w:type="dxa"/>
              <w:right w:w="110" w:type="dxa"/>
            </w:tcMar>
            <w:vAlign w:val="center"/>
          </w:tcPr>
          <w:p w14:paraId="1177F7C8" w14:textId="77777777" w:rsidR="009130B3" w:rsidRDefault="00BA09C0">
            <w:pPr>
              <w:rPr>
                <w:rFonts w:hint="eastAsia"/>
              </w:rPr>
            </w:pPr>
            <w:r>
              <w:rPr>
                <w:sz w:val="16"/>
              </w:rPr>
              <w:t>Berhasil; nomor dinormalisasi</w:t>
            </w:r>
          </w:p>
        </w:tc>
      </w:tr>
      <w:tr w:rsidR="009130B3" w14:paraId="7CF4505A" w14:textId="77777777">
        <w:trPr>
          <w:jc w:val="center"/>
        </w:trPr>
        <w:tc>
          <w:tcPr>
            <w:tcW w:w="1152" w:type="dxa"/>
            <w:shd w:val="clear" w:color="auto" w:fill="F6F8FC"/>
            <w:tcMar>
              <w:top w:w="90" w:type="dxa"/>
              <w:left w:w="110" w:type="dxa"/>
              <w:bottom w:w="90" w:type="dxa"/>
              <w:right w:w="110" w:type="dxa"/>
            </w:tcMar>
            <w:vAlign w:val="center"/>
          </w:tcPr>
          <w:p w14:paraId="61C5C817" w14:textId="77777777" w:rsidR="009130B3" w:rsidRDefault="00BA09C0">
            <w:pPr>
              <w:jc w:val="center"/>
              <w:rPr>
                <w:rFonts w:hint="eastAsia"/>
              </w:rPr>
            </w:pPr>
            <w:r>
              <w:rPr>
                <w:sz w:val="16"/>
              </w:rPr>
              <w:t>UAT-02</w:t>
            </w:r>
          </w:p>
        </w:tc>
        <w:tc>
          <w:tcPr>
            <w:tcW w:w="4680" w:type="dxa"/>
            <w:shd w:val="clear" w:color="auto" w:fill="F6F8FC"/>
            <w:tcMar>
              <w:top w:w="90" w:type="dxa"/>
              <w:left w:w="110" w:type="dxa"/>
              <w:bottom w:w="90" w:type="dxa"/>
              <w:right w:w="110" w:type="dxa"/>
            </w:tcMar>
            <w:vAlign w:val="center"/>
          </w:tcPr>
          <w:p w14:paraId="7B99FDA2" w14:textId="77777777" w:rsidR="009130B3" w:rsidRDefault="00BA09C0">
            <w:pPr>
              <w:rPr>
                <w:rFonts w:hint="eastAsia"/>
              </w:rPr>
            </w:pPr>
            <w:r>
              <w:rPr>
                <w:sz w:val="16"/>
              </w:rPr>
              <w:t>Nomor WhatsApp yang sama dimasukkan ulang</w:t>
            </w:r>
          </w:p>
        </w:tc>
        <w:tc>
          <w:tcPr>
            <w:tcW w:w="3600" w:type="dxa"/>
            <w:shd w:val="clear" w:color="auto" w:fill="F6F8FC"/>
            <w:tcMar>
              <w:top w:w="90" w:type="dxa"/>
              <w:left w:w="110" w:type="dxa"/>
              <w:bottom w:w="90" w:type="dxa"/>
              <w:right w:w="110" w:type="dxa"/>
            </w:tcMar>
            <w:vAlign w:val="center"/>
          </w:tcPr>
          <w:p w14:paraId="5DA4238A" w14:textId="77777777" w:rsidR="009130B3" w:rsidRDefault="00BA09C0">
            <w:pPr>
              <w:rPr>
                <w:rFonts w:hint="eastAsia"/>
              </w:rPr>
            </w:pPr>
            <w:r>
              <w:rPr>
                <w:sz w:val="16"/>
              </w:rPr>
              <w:t>Ditolak dan diarahkan ke data yang ada</w:t>
            </w:r>
          </w:p>
        </w:tc>
      </w:tr>
      <w:tr w:rsidR="009130B3" w14:paraId="7B01E85E" w14:textId="77777777">
        <w:trPr>
          <w:jc w:val="center"/>
        </w:trPr>
        <w:tc>
          <w:tcPr>
            <w:tcW w:w="1152" w:type="dxa"/>
            <w:tcMar>
              <w:top w:w="90" w:type="dxa"/>
              <w:left w:w="110" w:type="dxa"/>
              <w:bottom w:w="90" w:type="dxa"/>
              <w:right w:w="110" w:type="dxa"/>
            </w:tcMar>
            <w:vAlign w:val="center"/>
          </w:tcPr>
          <w:p w14:paraId="43BB8A20" w14:textId="77777777" w:rsidR="009130B3" w:rsidRDefault="00BA09C0">
            <w:pPr>
              <w:jc w:val="center"/>
              <w:rPr>
                <w:rFonts w:hint="eastAsia"/>
              </w:rPr>
            </w:pPr>
            <w:r>
              <w:rPr>
                <w:sz w:val="16"/>
              </w:rPr>
              <w:t>UAT-03</w:t>
            </w:r>
          </w:p>
        </w:tc>
        <w:tc>
          <w:tcPr>
            <w:tcW w:w="4680" w:type="dxa"/>
            <w:tcMar>
              <w:top w:w="90" w:type="dxa"/>
              <w:left w:w="110" w:type="dxa"/>
              <w:bottom w:w="90" w:type="dxa"/>
              <w:right w:w="110" w:type="dxa"/>
            </w:tcMar>
            <w:vAlign w:val="center"/>
          </w:tcPr>
          <w:p w14:paraId="0CAECA2A" w14:textId="77777777" w:rsidR="009130B3" w:rsidRDefault="00BA09C0">
            <w:pPr>
              <w:rPr>
                <w:rFonts w:hint="eastAsia"/>
              </w:rPr>
            </w:pPr>
            <w:r>
              <w:rPr>
                <w:sz w:val="16"/>
              </w:rPr>
              <w:t>Sekolah dicari dari API</w:t>
            </w:r>
          </w:p>
        </w:tc>
        <w:tc>
          <w:tcPr>
            <w:tcW w:w="3600" w:type="dxa"/>
            <w:tcMar>
              <w:top w:w="90" w:type="dxa"/>
              <w:left w:w="110" w:type="dxa"/>
              <w:bottom w:w="90" w:type="dxa"/>
              <w:right w:w="110" w:type="dxa"/>
            </w:tcMar>
            <w:vAlign w:val="center"/>
          </w:tcPr>
          <w:p w14:paraId="288E6D40" w14:textId="77777777" w:rsidR="009130B3" w:rsidRDefault="00BA09C0">
            <w:pPr>
              <w:rPr>
                <w:rFonts w:hint="eastAsia"/>
              </w:rPr>
            </w:pPr>
            <w:r>
              <w:rPr>
                <w:sz w:val="16"/>
              </w:rPr>
              <w:t>Pilihan tampil dan tersimpan lokal setelah dipilih</w:t>
            </w:r>
          </w:p>
        </w:tc>
      </w:tr>
      <w:tr w:rsidR="009130B3" w14:paraId="2EB3386E" w14:textId="77777777">
        <w:trPr>
          <w:jc w:val="center"/>
        </w:trPr>
        <w:tc>
          <w:tcPr>
            <w:tcW w:w="1152" w:type="dxa"/>
            <w:shd w:val="clear" w:color="auto" w:fill="F6F8FC"/>
            <w:tcMar>
              <w:top w:w="90" w:type="dxa"/>
              <w:left w:w="110" w:type="dxa"/>
              <w:bottom w:w="90" w:type="dxa"/>
              <w:right w:w="110" w:type="dxa"/>
            </w:tcMar>
            <w:vAlign w:val="center"/>
          </w:tcPr>
          <w:p w14:paraId="133C603A" w14:textId="77777777" w:rsidR="009130B3" w:rsidRDefault="00BA09C0">
            <w:pPr>
              <w:jc w:val="center"/>
              <w:rPr>
                <w:rFonts w:hint="eastAsia"/>
              </w:rPr>
            </w:pPr>
            <w:r>
              <w:rPr>
                <w:sz w:val="16"/>
              </w:rPr>
              <w:t>UAT-04</w:t>
            </w:r>
          </w:p>
        </w:tc>
        <w:tc>
          <w:tcPr>
            <w:tcW w:w="4680" w:type="dxa"/>
            <w:shd w:val="clear" w:color="auto" w:fill="F6F8FC"/>
            <w:tcMar>
              <w:top w:w="90" w:type="dxa"/>
              <w:left w:w="110" w:type="dxa"/>
              <w:bottom w:w="90" w:type="dxa"/>
              <w:right w:w="110" w:type="dxa"/>
            </w:tcMar>
            <w:vAlign w:val="center"/>
          </w:tcPr>
          <w:p w14:paraId="0E445123" w14:textId="77777777" w:rsidR="009130B3" w:rsidRDefault="00BA09C0">
            <w:pPr>
              <w:rPr>
                <w:rFonts w:hint="eastAsia"/>
              </w:rPr>
            </w:pPr>
            <w:r>
              <w:rPr>
                <w:sz w:val="16"/>
              </w:rPr>
              <w:t>Staff membuat pendaftaran</w:t>
            </w:r>
          </w:p>
        </w:tc>
        <w:tc>
          <w:tcPr>
            <w:tcW w:w="3600" w:type="dxa"/>
            <w:shd w:val="clear" w:color="auto" w:fill="F6F8FC"/>
            <w:tcMar>
              <w:top w:w="90" w:type="dxa"/>
              <w:left w:w="110" w:type="dxa"/>
              <w:bottom w:w="90" w:type="dxa"/>
              <w:right w:w="110" w:type="dxa"/>
            </w:tcMar>
            <w:vAlign w:val="center"/>
          </w:tcPr>
          <w:p w14:paraId="6DE96ACD" w14:textId="77777777" w:rsidR="009130B3" w:rsidRDefault="00BA09C0">
            <w:pPr>
              <w:rPr>
                <w:rFonts w:hint="eastAsia"/>
              </w:rPr>
            </w:pPr>
            <w:r>
              <w:rPr>
                <w:sz w:val="16"/>
              </w:rPr>
              <w:t>Berhasil hanya untuk data yang dapat diakses</w:t>
            </w:r>
          </w:p>
        </w:tc>
      </w:tr>
      <w:tr w:rsidR="009130B3" w14:paraId="7DD5E411" w14:textId="77777777">
        <w:trPr>
          <w:jc w:val="center"/>
        </w:trPr>
        <w:tc>
          <w:tcPr>
            <w:tcW w:w="1152" w:type="dxa"/>
            <w:tcMar>
              <w:top w:w="90" w:type="dxa"/>
              <w:left w:w="110" w:type="dxa"/>
              <w:bottom w:w="90" w:type="dxa"/>
              <w:right w:w="110" w:type="dxa"/>
            </w:tcMar>
            <w:vAlign w:val="center"/>
          </w:tcPr>
          <w:p w14:paraId="2C88947A" w14:textId="77777777" w:rsidR="009130B3" w:rsidRDefault="00BA09C0">
            <w:pPr>
              <w:jc w:val="center"/>
              <w:rPr>
                <w:rFonts w:hint="eastAsia"/>
              </w:rPr>
            </w:pPr>
            <w:r>
              <w:rPr>
                <w:sz w:val="16"/>
              </w:rPr>
              <w:t>UAT-05</w:t>
            </w:r>
          </w:p>
        </w:tc>
        <w:tc>
          <w:tcPr>
            <w:tcW w:w="4680" w:type="dxa"/>
            <w:tcMar>
              <w:top w:w="90" w:type="dxa"/>
              <w:left w:w="110" w:type="dxa"/>
              <w:bottom w:w="90" w:type="dxa"/>
              <w:right w:w="110" w:type="dxa"/>
            </w:tcMar>
            <w:vAlign w:val="center"/>
          </w:tcPr>
          <w:p w14:paraId="0EB4CEDC" w14:textId="77777777" w:rsidR="009130B3" w:rsidRDefault="00BA09C0">
            <w:pPr>
              <w:rPr>
                <w:rFonts w:hint="eastAsia"/>
              </w:rPr>
            </w:pPr>
            <w:r>
              <w:rPr>
                <w:sz w:val="16"/>
              </w:rPr>
              <w:t>Admin/Superadmin membuka create transaksi</w:t>
            </w:r>
          </w:p>
        </w:tc>
        <w:tc>
          <w:tcPr>
            <w:tcW w:w="3600" w:type="dxa"/>
            <w:tcMar>
              <w:top w:w="90" w:type="dxa"/>
              <w:left w:w="110" w:type="dxa"/>
              <w:bottom w:w="90" w:type="dxa"/>
              <w:right w:w="110" w:type="dxa"/>
            </w:tcMar>
            <w:vAlign w:val="center"/>
          </w:tcPr>
          <w:p w14:paraId="49708CC9" w14:textId="77777777" w:rsidR="009130B3" w:rsidRDefault="00BA09C0">
            <w:pPr>
              <w:jc w:val="center"/>
              <w:rPr>
                <w:rFonts w:hint="eastAsia"/>
              </w:rPr>
            </w:pPr>
            <w:r>
              <w:rPr>
                <w:sz w:val="16"/>
              </w:rPr>
              <w:t>Akses ditolak</w:t>
            </w:r>
          </w:p>
        </w:tc>
      </w:tr>
      <w:tr w:rsidR="009130B3" w14:paraId="3DDCCC1B" w14:textId="77777777">
        <w:trPr>
          <w:jc w:val="center"/>
        </w:trPr>
        <w:tc>
          <w:tcPr>
            <w:tcW w:w="1152" w:type="dxa"/>
            <w:shd w:val="clear" w:color="auto" w:fill="F6F8FC"/>
            <w:tcMar>
              <w:top w:w="90" w:type="dxa"/>
              <w:left w:w="110" w:type="dxa"/>
              <w:bottom w:w="90" w:type="dxa"/>
              <w:right w:w="110" w:type="dxa"/>
            </w:tcMar>
            <w:vAlign w:val="center"/>
          </w:tcPr>
          <w:p w14:paraId="119B5358" w14:textId="77777777" w:rsidR="009130B3" w:rsidRDefault="00BA09C0">
            <w:pPr>
              <w:jc w:val="center"/>
              <w:rPr>
                <w:rFonts w:hint="eastAsia"/>
              </w:rPr>
            </w:pPr>
            <w:r>
              <w:rPr>
                <w:sz w:val="16"/>
              </w:rPr>
              <w:t>UAT-06</w:t>
            </w:r>
          </w:p>
        </w:tc>
        <w:tc>
          <w:tcPr>
            <w:tcW w:w="4680" w:type="dxa"/>
            <w:shd w:val="clear" w:color="auto" w:fill="F6F8FC"/>
            <w:tcMar>
              <w:top w:w="90" w:type="dxa"/>
              <w:left w:w="110" w:type="dxa"/>
              <w:bottom w:w="90" w:type="dxa"/>
              <w:right w:w="110" w:type="dxa"/>
            </w:tcMar>
            <w:vAlign w:val="center"/>
          </w:tcPr>
          <w:p w14:paraId="0ED9117E" w14:textId="77777777" w:rsidR="009130B3" w:rsidRDefault="00BA09C0">
            <w:pPr>
              <w:rPr>
                <w:rFonts w:hint="eastAsia"/>
              </w:rPr>
            </w:pPr>
            <w:r>
              <w:rPr>
                <w:sz w:val="16"/>
              </w:rPr>
              <w:t>Keuangan memverifikasi pembayaran cabangnya</w:t>
            </w:r>
          </w:p>
        </w:tc>
        <w:tc>
          <w:tcPr>
            <w:tcW w:w="3600" w:type="dxa"/>
            <w:shd w:val="clear" w:color="auto" w:fill="F6F8FC"/>
            <w:tcMar>
              <w:top w:w="90" w:type="dxa"/>
              <w:left w:w="110" w:type="dxa"/>
              <w:bottom w:w="90" w:type="dxa"/>
              <w:right w:w="110" w:type="dxa"/>
            </w:tcMar>
            <w:vAlign w:val="center"/>
          </w:tcPr>
          <w:p w14:paraId="3880BCEE" w14:textId="77777777" w:rsidR="009130B3" w:rsidRDefault="00BA09C0">
            <w:pPr>
              <w:rPr>
                <w:rFonts w:hint="eastAsia"/>
              </w:rPr>
            </w:pPr>
            <w:r>
              <w:rPr>
                <w:sz w:val="16"/>
              </w:rPr>
              <w:t>Berhasil dan tercatat audit</w:t>
            </w:r>
          </w:p>
        </w:tc>
      </w:tr>
      <w:tr w:rsidR="009130B3" w14:paraId="6E5A3BE5" w14:textId="77777777">
        <w:trPr>
          <w:jc w:val="center"/>
        </w:trPr>
        <w:tc>
          <w:tcPr>
            <w:tcW w:w="1152" w:type="dxa"/>
            <w:tcMar>
              <w:top w:w="90" w:type="dxa"/>
              <w:left w:w="110" w:type="dxa"/>
              <w:bottom w:w="90" w:type="dxa"/>
              <w:right w:w="110" w:type="dxa"/>
            </w:tcMar>
            <w:vAlign w:val="center"/>
          </w:tcPr>
          <w:p w14:paraId="5A8EF2E3" w14:textId="77777777" w:rsidR="009130B3" w:rsidRDefault="00BA09C0">
            <w:pPr>
              <w:jc w:val="center"/>
              <w:rPr>
                <w:rFonts w:hint="eastAsia"/>
              </w:rPr>
            </w:pPr>
            <w:r>
              <w:rPr>
                <w:sz w:val="16"/>
              </w:rPr>
              <w:t>UAT-07</w:t>
            </w:r>
          </w:p>
        </w:tc>
        <w:tc>
          <w:tcPr>
            <w:tcW w:w="4680" w:type="dxa"/>
            <w:tcMar>
              <w:top w:w="90" w:type="dxa"/>
              <w:left w:w="110" w:type="dxa"/>
              <w:bottom w:w="90" w:type="dxa"/>
              <w:right w:w="110" w:type="dxa"/>
            </w:tcMar>
            <w:vAlign w:val="center"/>
          </w:tcPr>
          <w:p w14:paraId="3908C874" w14:textId="77777777" w:rsidR="009130B3" w:rsidRDefault="00BA09C0">
            <w:pPr>
              <w:rPr>
                <w:rFonts w:hint="eastAsia"/>
              </w:rPr>
            </w:pPr>
            <w:r>
              <w:rPr>
                <w:sz w:val="16"/>
              </w:rPr>
              <w:t>Keuangan mengakses Leads melalui URL</w:t>
            </w:r>
          </w:p>
        </w:tc>
        <w:tc>
          <w:tcPr>
            <w:tcW w:w="3600" w:type="dxa"/>
            <w:tcMar>
              <w:top w:w="90" w:type="dxa"/>
              <w:left w:w="110" w:type="dxa"/>
              <w:bottom w:w="90" w:type="dxa"/>
              <w:right w:w="110" w:type="dxa"/>
            </w:tcMar>
            <w:vAlign w:val="center"/>
          </w:tcPr>
          <w:p w14:paraId="20FEE9C0" w14:textId="77777777" w:rsidR="009130B3" w:rsidRDefault="00BA09C0">
            <w:pPr>
              <w:jc w:val="center"/>
              <w:rPr>
                <w:rFonts w:hint="eastAsia"/>
              </w:rPr>
            </w:pPr>
            <w:r>
              <w:rPr>
                <w:sz w:val="16"/>
              </w:rPr>
              <w:t>Akses ditolak</w:t>
            </w:r>
          </w:p>
        </w:tc>
      </w:tr>
      <w:tr w:rsidR="009130B3" w14:paraId="6BAA4BF3" w14:textId="77777777">
        <w:trPr>
          <w:jc w:val="center"/>
        </w:trPr>
        <w:tc>
          <w:tcPr>
            <w:tcW w:w="1152" w:type="dxa"/>
            <w:shd w:val="clear" w:color="auto" w:fill="F6F8FC"/>
            <w:tcMar>
              <w:top w:w="90" w:type="dxa"/>
              <w:left w:w="110" w:type="dxa"/>
              <w:bottom w:w="90" w:type="dxa"/>
              <w:right w:w="110" w:type="dxa"/>
            </w:tcMar>
            <w:vAlign w:val="center"/>
          </w:tcPr>
          <w:p w14:paraId="16B8B588" w14:textId="77777777" w:rsidR="009130B3" w:rsidRDefault="00BA09C0">
            <w:pPr>
              <w:jc w:val="center"/>
              <w:rPr>
                <w:rFonts w:hint="eastAsia"/>
              </w:rPr>
            </w:pPr>
            <w:r>
              <w:rPr>
                <w:sz w:val="16"/>
              </w:rPr>
              <w:t>UAT-08</w:t>
            </w:r>
          </w:p>
        </w:tc>
        <w:tc>
          <w:tcPr>
            <w:tcW w:w="4680" w:type="dxa"/>
            <w:shd w:val="clear" w:color="auto" w:fill="F6F8FC"/>
            <w:tcMar>
              <w:top w:w="90" w:type="dxa"/>
              <w:left w:w="110" w:type="dxa"/>
              <w:bottom w:w="90" w:type="dxa"/>
              <w:right w:w="110" w:type="dxa"/>
            </w:tcMar>
            <w:vAlign w:val="center"/>
          </w:tcPr>
          <w:p w14:paraId="4718E744" w14:textId="77777777" w:rsidR="009130B3" w:rsidRDefault="00BA09C0">
            <w:pPr>
              <w:rPr>
                <w:rFonts w:hint="eastAsia"/>
              </w:rPr>
            </w:pPr>
            <w:r>
              <w:rPr>
                <w:sz w:val="16"/>
              </w:rPr>
              <w:t>API students dengan ability benar</w:t>
            </w:r>
          </w:p>
        </w:tc>
        <w:tc>
          <w:tcPr>
            <w:tcW w:w="3600" w:type="dxa"/>
            <w:shd w:val="clear" w:color="auto" w:fill="F6F8FC"/>
            <w:tcMar>
              <w:top w:w="90" w:type="dxa"/>
              <w:left w:w="110" w:type="dxa"/>
              <w:bottom w:w="90" w:type="dxa"/>
              <w:right w:w="110" w:type="dxa"/>
            </w:tcMar>
            <w:vAlign w:val="center"/>
          </w:tcPr>
          <w:p w14:paraId="216CF2C6" w14:textId="77777777" w:rsidR="009130B3" w:rsidRDefault="00BA09C0">
            <w:pPr>
              <w:rPr>
                <w:rFonts w:hint="eastAsia"/>
              </w:rPr>
            </w:pPr>
            <w:r>
              <w:rPr>
                <w:sz w:val="16"/>
              </w:rPr>
              <w:t>200 dan data sesuai scope</w:t>
            </w:r>
          </w:p>
        </w:tc>
      </w:tr>
      <w:tr w:rsidR="009130B3" w14:paraId="0C428F06" w14:textId="77777777">
        <w:trPr>
          <w:jc w:val="center"/>
        </w:trPr>
        <w:tc>
          <w:tcPr>
            <w:tcW w:w="1152" w:type="dxa"/>
            <w:tcMar>
              <w:top w:w="90" w:type="dxa"/>
              <w:left w:w="110" w:type="dxa"/>
              <w:bottom w:w="90" w:type="dxa"/>
              <w:right w:w="110" w:type="dxa"/>
            </w:tcMar>
            <w:vAlign w:val="center"/>
          </w:tcPr>
          <w:p w14:paraId="7F30A80D" w14:textId="77777777" w:rsidR="009130B3" w:rsidRDefault="00BA09C0">
            <w:pPr>
              <w:jc w:val="center"/>
              <w:rPr>
                <w:rFonts w:hint="eastAsia"/>
              </w:rPr>
            </w:pPr>
            <w:r>
              <w:rPr>
                <w:sz w:val="16"/>
              </w:rPr>
              <w:t>UAT-09</w:t>
            </w:r>
          </w:p>
        </w:tc>
        <w:tc>
          <w:tcPr>
            <w:tcW w:w="4680" w:type="dxa"/>
            <w:tcMar>
              <w:top w:w="90" w:type="dxa"/>
              <w:left w:w="110" w:type="dxa"/>
              <w:bottom w:w="90" w:type="dxa"/>
              <w:right w:w="110" w:type="dxa"/>
            </w:tcMar>
            <w:vAlign w:val="center"/>
          </w:tcPr>
          <w:p w14:paraId="08AC07D1" w14:textId="77777777" w:rsidR="009130B3" w:rsidRDefault="00BA09C0">
            <w:pPr>
              <w:rPr>
                <w:rFonts w:hint="eastAsia"/>
              </w:rPr>
            </w:pPr>
            <w:r>
              <w:rPr>
                <w:sz w:val="16"/>
              </w:rPr>
              <w:t>API students tanpa ability</w:t>
            </w:r>
          </w:p>
        </w:tc>
        <w:tc>
          <w:tcPr>
            <w:tcW w:w="3600" w:type="dxa"/>
            <w:tcMar>
              <w:top w:w="90" w:type="dxa"/>
              <w:left w:w="110" w:type="dxa"/>
              <w:bottom w:w="90" w:type="dxa"/>
              <w:right w:w="110" w:type="dxa"/>
            </w:tcMar>
            <w:vAlign w:val="center"/>
          </w:tcPr>
          <w:p w14:paraId="4AB4919A" w14:textId="77777777" w:rsidR="009130B3" w:rsidRDefault="00BA09C0">
            <w:pPr>
              <w:jc w:val="center"/>
              <w:rPr>
                <w:rFonts w:hint="eastAsia"/>
              </w:rPr>
            </w:pPr>
            <w:r>
              <w:rPr>
                <w:sz w:val="16"/>
              </w:rPr>
              <w:t>403</w:t>
            </w:r>
          </w:p>
        </w:tc>
      </w:tr>
      <w:tr w:rsidR="009130B3" w14:paraId="73F776DC" w14:textId="77777777">
        <w:trPr>
          <w:jc w:val="center"/>
        </w:trPr>
        <w:tc>
          <w:tcPr>
            <w:tcW w:w="1152" w:type="dxa"/>
            <w:shd w:val="clear" w:color="auto" w:fill="F6F8FC"/>
            <w:tcMar>
              <w:top w:w="90" w:type="dxa"/>
              <w:left w:w="110" w:type="dxa"/>
              <w:bottom w:w="90" w:type="dxa"/>
              <w:right w:w="110" w:type="dxa"/>
            </w:tcMar>
            <w:vAlign w:val="center"/>
          </w:tcPr>
          <w:p w14:paraId="707596FE" w14:textId="77777777" w:rsidR="009130B3" w:rsidRDefault="00BA09C0">
            <w:pPr>
              <w:jc w:val="center"/>
              <w:rPr>
                <w:rFonts w:hint="eastAsia"/>
              </w:rPr>
            </w:pPr>
            <w:r>
              <w:rPr>
                <w:sz w:val="16"/>
              </w:rPr>
              <w:t>UAT-10</w:t>
            </w:r>
          </w:p>
        </w:tc>
        <w:tc>
          <w:tcPr>
            <w:tcW w:w="4680" w:type="dxa"/>
            <w:shd w:val="clear" w:color="auto" w:fill="F6F8FC"/>
            <w:tcMar>
              <w:top w:w="90" w:type="dxa"/>
              <w:left w:w="110" w:type="dxa"/>
              <w:bottom w:w="90" w:type="dxa"/>
              <w:right w:w="110" w:type="dxa"/>
            </w:tcMar>
            <w:vAlign w:val="center"/>
          </w:tcPr>
          <w:p w14:paraId="6A2E88DB" w14:textId="77777777" w:rsidR="009130B3" w:rsidRDefault="00BA09C0">
            <w:pPr>
              <w:rPr>
                <w:rFonts w:hint="eastAsia"/>
              </w:rPr>
            </w:pPr>
            <w:r>
              <w:rPr>
                <w:sz w:val="16"/>
              </w:rPr>
              <w:t>Webhook tanpa HMAC</w:t>
            </w:r>
          </w:p>
        </w:tc>
        <w:tc>
          <w:tcPr>
            <w:tcW w:w="3600" w:type="dxa"/>
            <w:shd w:val="clear" w:color="auto" w:fill="F6F8FC"/>
            <w:tcMar>
              <w:top w:w="90" w:type="dxa"/>
              <w:left w:w="110" w:type="dxa"/>
              <w:bottom w:w="90" w:type="dxa"/>
              <w:right w:w="110" w:type="dxa"/>
            </w:tcMar>
            <w:vAlign w:val="center"/>
          </w:tcPr>
          <w:p w14:paraId="164519B2" w14:textId="77777777" w:rsidR="009130B3" w:rsidRDefault="00BA09C0">
            <w:pPr>
              <w:jc w:val="center"/>
              <w:rPr>
                <w:rFonts w:hint="eastAsia"/>
              </w:rPr>
            </w:pPr>
            <w:r>
              <w:rPr>
                <w:sz w:val="16"/>
              </w:rPr>
              <w:t>401</w:t>
            </w:r>
          </w:p>
        </w:tc>
      </w:tr>
      <w:tr w:rsidR="009130B3" w14:paraId="7AB91055" w14:textId="77777777">
        <w:trPr>
          <w:jc w:val="center"/>
        </w:trPr>
        <w:tc>
          <w:tcPr>
            <w:tcW w:w="1152" w:type="dxa"/>
            <w:tcMar>
              <w:top w:w="90" w:type="dxa"/>
              <w:left w:w="110" w:type="dxa"/>
              <w:bottom w:w="90" w:type="dxa"/>
              <w:right w:w="110" w:type="dxa"/>
            </w:tcMar>
            <w:vAlign w:val="center"/>
          </w:tcPr>
          <w:p w14:paraId="7797D4C6" w14:textId="77777777" w:rsidR="009130B3" w:rsidRDefault="00BA09C0">
            <w:pPr>
              <w:jc w:val="center"/>
              <w:rPr>
                <w:rFonts w:hint="eastAsia"/>
              </w:rPr>
            </w:pPr>
            <w:r>
              <w:rPr>
                <w:sz w:val="16"/>
              </w:rPr>
              <w:t>UAT-11</w:t>
            </w:r>
          </w:p>
        </w:tc>
        <w:tc>
          <w:tcPr>
            <w:tcW w:w="4680" w:type="dxa"/>
            <w:tcMar>
              <w:top w:w="90" w:type="dxa"/>
              <w:left w:w="110" w:type="dxa"/>
              <w:bottom w:w="90" w:type="dxa"/>
              <w:right w:w="110" w:type="dxa"/>
            </w:tcMar>
            <w:vAlign w:val="center"/>
          </w:tcPr>
          <w:p w14:paraId="16CA9DB4" w14:textId="77777777" w:rsidR="009130B3" w:rsidRDefault="00BA09C0">
            <w:pPr>
              <w:rPr>
                <w:rFonts w:hint="eastAsia"/>
              </w:rPr>
            </w:pPr>
            <w:r>
              <w:rPr>
                <w:sz w:val="16"/>
              </w:rPr>
              <w:t>Session WAHA dipindai dan diaktifkan</w:t>
            </w:r>
          </w:p>
        </w:tc>
        <w:tc>
          <w:tcPr>
            <w:tcW w:w="3600" w:type="dxa"/>
            <w:tcMar>
              <w:top w:w="90" w:type="dxa"/>
              <w:left w:w="110" w:type="dxa"/>
              <w:bottom w:w="90" w:type="dxa"/>
              <w:right w:w="110" w:type="dxa"/>
            </w:tcMar>
            <w:vAlign w:val="center"/>
          </w:tcPr>
          <w:p w14:paraId="7610B9E9" w14:textId="77777777" w:rsidR="009130B3" w:rsidRDefault="00BA09C0">
            <w:pPr>
              <w:rPr>
                <w:rFonts w:hint="eastAsia"/>
              </w:rPr>
            </w:pPr>
            <w:r>
              <w:rPr>
                <w:sz w:val="16"/>
              </w:rPr>
              <w:t>Working dan webhook terpasang</w:t>
            </w:r>
          </w:p>
        </w:tc>
      </w:tr>
      <w:tr w:rsidR="009130B3" w14:paraId="1F1FE25E" w14:textId="77777777">
        <w:trPr>
          <w:jc w:val="center"/>
        </w:trPr>
        <w:tc>
          <w:tcPr>
            <w:tcW w:w="1152" w:type="dxa"/>
            <w:shd w:val="clear" w:color="auto" w:fill="F6F8FC"/>
            <w:tcMar>
              <w:top w:w="90" w:type="dxa"/>
              <w:left w:w="110" w:type="dxa"/>
              <w:bottom w:w="90" w:type="dxa"/>
              <w:right w:w="110" w:type="dxa"/>
            </w:tcMar>
            <w:vAlign w:val="center"/>
          </w:tcPr>
          <w:p w14:paraId="28B49447" w14:textId="77777777" w:rsidR="009130B3" w:rsidRDefault="00BA09C0">
            <w:pPr>
              <w:jc w:val="center"/>
              <w:rPr>
                <w:rFonts w:hint="eastAsia"/>
              </w:rPr>
            </w:pPr>
            <w:r>
              <w:rPr>
                <w:sz w:val="16"/>
              </w:rPr>
              <w:t>UAT-12</w:t>
            </w:r>
          </w:p>
        </w:tc>
        <w:tc>
          <w:tcPr>
            <w:tcW w:w="4680" w:type="dxa"/>
            <w:shd w:val="clear" w:color="auto" w:fill="F6F8FC"/>
            <w:tcMar>
              <w:top w:w="90" w:type="dxa"/>
              <w:left w:w="110" w:type="dxa"/>
              <w:bottom w:w="90" w:type="dxa"/>
              <w:right w:w="110" w:type="dxa"/>
            </w:tcMar>
            <w:vAlign w:val="center"/>
          </w:tcPr>
          <w:p w14:paraId="32A923F6" w14:textId="77777777" w:rsidR="009130B3" w:rsidRDefault="00BA09C0">
            <w:pPr>
              <w:rPr>
                <w:rFonts w:hint="eastAsia"/>
              </w:rPr>
            </w:pPr>
            <w:r>
              <w:rPr>
                <w:sz w:val="16"/>
              </w:rPr>
              <w:t>Pesan masuk nomor baru</w:t>
            </w:r>
          </w:p>
        </w:tc>
        <w:tc>
          <w:tcPr>
            <w:tcW w:w="3600" w:type="dxa"/>
            <w:shd w:val="clear" w:color="auto" w:fill="F6F8FC"/>
            <w:tcMar>
              <w:top w:w="90" w:type="dxa"/>
              <w:left w:w="110" w:type="dxa"/>
              <w:bottom w:w="90" w:type="dxa"/>
              <w:right w:w="110" w:type="dxa"/>
            </w:tcMar>
            <w:vAlign w:val="center"/>
          </w:tcPr>
          <w:p w14:paraId="1DD568BD" w14:textId="77777777" w:rsidR="009130B3" w:rsidRDefault="00BA09C0">
            <w:pPr>
              <w:rPr>
                <w:rFonts w:hint="eastAsia"/>
              </w:rPr>
            </w:pPr>
            <w:r>
              <w:rPr>
                <w:sz w:val="16"/>
              </w:rPr>
              <w:t>Conversation dan lead Cold dibuat</w:t>
            </w:r>
          </w:p>
        </w:tc>
      </w:tr>
      <w:tr w:rsidR="009130B3" w14:paraId="70BED3E6" w14:textId="77777777">
        <w:trPr>
          <w:jc w:val="center"/>
        </w:trPr>
        <w:tc>
          <w:tcPr>
            <w:tcW w:w="1152" w:type="dxa"/>
            <w:tcMar>
              <w:top w:w="90" w:type="dxa"/>
              <w:left w:w="110" w:type="dxa"/>
              <w:bottom w:w="90" w:type="dxa"/>
              <w:right w:w="110" w:type="dxa"/>
            </w:tcMar>
            <w:vAlign w:val="center"/>
          </w:tcPr>
          <w:p w14:paraId="253C0378" w14:textId="77777777" w:rsidR="009130B3" w:rsidRDefault="00BA09C0">
            <w:pPr>
              <w:jc w:val="center"/>
              <w:rPr>
                <w:rFonts w:hint="eastAsia"/>
              </w:rPr>
            </w:pPr>
            <w:r>
              <w:rPr>
                <w:sz w:val="16"/>
              </w:rPr>
              <w:t>UAT-13</w:t>
            </w:r>
          </w:p>
        </w:tc>
        <w:tc>
          <w:tcPr>
            <w:tcW w:w="4680" w:type="dxa"/>
            <w:tcMar>
              <w:top w:w="90" w:type="dxa"/>
              <w:left w:w="110" w:type="dxa"/>
              <w:bottom w:w="90" w:type="dxa"/>
              <w:right w:w="110" w:type="dxa"/>
            </w:tcMar>
            <w:vAlign w:val="center"/>
          </w:tcPr>
          <w:p w14:paraId="0A5DEBD6" w14:textId="77777777" w:rsidR="009130B3" w:rsidRDefault="00BA09C0">
            <w:pPr>
              <w:rPr>
                <w:rFonts w:hint="eastAsia"/>
              </w:rPr>
            </w:pPr>
            <w:r>
              <w:rPr>
                <w:sz w:val="16"/>
              </w:rPr>
              <w:t>Peta dashboard periode berdata</w:t>
            </w:r>
          </w:p>
        </w:tc>
        <w:tc>
          <w:tcPr>
            <w:tcW w:w="3600" w:type="dxa"/>
            <w:tcMar>
              <w:top w:w="90" w:type="dxa"/>
              <w:left w:w="110" w:type="dxa"/>
              <w:bottom w:w="90" w:type="dxa"/>
              <w:right w:w="110" w:type="dxa"/>
            </w:tcMar>
            <w:vAlign w:val="center"/>
          </w:tcPr>
          <w:p w14:paraId="502D3108" w14:textId="77777777" w:rsidR="009130B3" w:rsidRDefault="00BA09C0">
            <w:pPr>
              <w:rPr>
                <w:rFonts w:hint="eastAsia"/>
              </w:rPr>
            </w:pPr>
            <w:r>
              <w:rPr>
                <w:sz w:val="16"/>
              </w:rPr>
              <w:t>Tile dan marker tampil</w:t>
            </w:r>
          </w:p>
        </w:tc>
      </w:tr>
      <w:tr w:rsidR="009130B3" w14:paraId="701E4DD9" w14:textId="77777777">
        <w:trPr>
          <w:jc w:val="center"/>
        </w:trPr>
        <w:tc>
          <w:tcPr>
            <w:tcW w:w="1152" w:type="dxa"/>
            <w:shd w:val="clear" w:color="auto" w:fill="F6F8FC"/>
            <w:tcMar>
              <w:top w:w="90" w:type="dxa"/>
              <w:left w:w="110" w:type="dxa"/>
              <w:bottom w:w="90" w:type="dxa"/>
              <w:right w:w="110" w:type="dxa"/>
            </w:tcMar>
            <w:vAlign w:val="center"/>
          </w:tcPr>
          <w:p w14:paraId="63D41025" w14:textId="77777777" w:rsidR="009130B3" w:rsidRDefault="00BA09C0">
            <w:pPr>
              <w:jc w:val="center"/>
              <w:rPr>
                <w:rFonts w:hint="eastAsia"/>
              </w:rPr>
            </w:pPr>
            <w:r>
              <w:rPr>
                <w:sz w:val="16"/>
              </w:rPr>
              <w:t>UAT-14</w:t>
            </w:r>
          </w:p>
        </w:tc>
        <w:tc>
          <w:tcPr>
            <w:tcW w:w="4680" w:type="dxa"/>
            <w:shd w:val="clear" w:color="auto" w:fill="F6F8FC"/>
            <w:tcMar>
              <w:top w:w="90" w:type="dxa"/>
              <w:left w:w="110" w:type="dxa"/>
              <w:bottom w:w="90" w:type="dxa"/>
              <w:right w:w="110" w:type="dxa"/>
            </w:tcMar>
            <w:vAlign w:val="center"/>
          </w:tcPr>
          <w:p w14:paraId="597C435E" w14:textId="77777777" w:rsidR="009130B3" w:rsidRDefault="00BA09C0">
            <w:pPr>
              <w:rPr>
                <w:rFonts w:hint="eastAsia"/>
              </w:rPr>
            </w:pPr>
            <w:r>
              <w:rPr>
                <w:sz w:val="16"/>
              </w:rPr>
              <w:t>Backup lalu restore pada environment uji</w:t>
            </w:r>
          </w:p>
        </w:tc>
        <w:tc>
          <w:tcPr>
            <w:tcW w:w="3600" w:type="dxa"/>
            <w:shd w:val="clear" w:color="auto" w:fill="F6F8FC"/>
            <w:tcMar>
              <w:top w:w="90" w:type="dxa"/>
              <w:left w:w="110" w:type="dxa"/>
              <w:bottom w:w="90" w:type="dxa"/>
              <w:right w:w="110" w:type="dxa"/>
            </w:tcMar>
            <w:vAlign w:val="center"/>
          </w:tcPr>
          <w:p w14:paraId="0F314485" w14:textId="77777777" w:rsidR="009130B3" w:rsidRDefault="00BA09C0">
            <w:pPr>
              <w:rPr>
                <w:rFonts w:hint="eastAsia"/>
              </w:rPr>
            </w:pPr>
            <w:r>
              <w:rPr>
                <w:sz w:val="16"/>
              </w:rPr>
              <w:t>Data dan aplikasi pulih</w:t>
            </w:r>
          </w:p>
        </w:tc>
      </w:tr>
      <w:tr w:rsidR="009130B3" w14:paraId="45E3D951" w14:textId="77777777">
        <w:trPr>
          <w:jc w:val="center"/>
        </w:trPr>
        <w:tc>
          <w:tcPr>
            <w:tcW w:w="1152" w:type="dxa"/>
            <w:tcMar>
              <w:top w:w="90" w:type="dxa"/>
              <w:left w:w="110" w:type="dxa"/>
              <w:bottom w:w="90" w:type="dxa"/>
              <w:right w:w="110" w:type="dxa"/>
            </w:tcMar>
            <w:vAlign w:val="center"/>
          </w:tcPr>
          <w:p w14:paraId="559D6C20" w14:textId="77777777" w:rsidR="009130B3" w:rsidRDefault="00BA09C0">
            <w:pPr>
              <w:jc w:val="center"/>
              <w:rPr>
                <w:rFonts w:hint="eastAsia"/>
              </w:rPr>
            </w:pPr>
            <w:r>
              <w:rPr>
                <w:sz w:val="16"/>
              </w:rPr>
              <w:t>UAT-15</w:t>
            </w:r>
          </w:p>
        </w:tc>
        <w:tc>
          <w:tcPr>
            <w:tcW w:w="4680" w:type="dxa"/>
            <w:tcMar>
              <w:top w:w="90" w:type="dxa"/>
              <w:left w:w="110" w:type="dxa"/>
              <w:bottom w:w="90" w:type="dxa"/>
              <w:right w:w="110" w:type="dxa"/>
            </w:tcMar>
            <w:vAlign w:val="center"/>
          </w:tcPr>
          <w:p w14:paraId="1349EFDA" w14:textId="77777777" w:rsidR="009130B3" w:rsidRDefault="00BA09C0">
            <w:pPr>
              <w:rPr>
                <w:rFonts w:hint="eastAsia"/>
              </w:rPr>
            </w:pPr>
            <w:r>
              <w:rPr>
                <w:sz w:val="16"/>
              </w:rPr>
              <w:t>Full test suite</w:t>
            </w:r>
          </w:p>
        </w:tc>
        <w:tc>
          <w:tcPr>
            <w:tcW w:w="3600" w:type="dxa"/>
            <w:tcMar>
              <w:top w:w="90" w:type="dxa"/>
              <w:left w:w="110" w:type="dxa"/>
              <w:bottom w:w="90" w:type="dxa"/>
              <w:right w:w="110" w:type="dxa"/>
            </w:tcMar>
            <w:vAlign w:val="center"/>
          </w:tcPr>
          <w:p w14:paraId="16834B13" w14:textId="77777777" w:rsidR="009130B3" w:rsidRDefault="00BA09C0">
            <w:pPr>
              <w:rPr>
                <w:rFonts w:hint="eastAsia"/>
              </w:rPr>
            </w:pPr>
            <w:r>
              <w:rPr>
                <w:sz w:val="16"/>
              </w:rPr>
              <w:t>118 dari 118 lulus; 739 assertion</w:t>
            </w:r>
          </w:p>
        </w:tc>
      </w:tr>
    </w:tbl>
    <w:p w14:paraId="5114C1DB" w14:textId="77777777" w:rsidR="009130B3" w:rsidRDefault="009130B3">
      <w:pPr>
        <w:spacing w:after="0"/>
        <w:rPr>
          <w:rFonts w:hint="eastAsia"/>
        </w:rPr>
      </w:pPr>
    </w:p>
    <w:p w14:paraId="245DC8B3" w14:textId="77777777" w:rsidR="009130B3" w:rsidRDefault="00BA09C0">
      <w:pPr>
        <w:pageBreakBefore/>
        <w:spacing w:before="840"/>
        <w:rPr>
          <w:rFonts w:hint="eastAsia"/>
        </w:rPr>
      </w:pPr>
      <w:r>
        <w:rPr>
          <w:b/>
          <w:color w:val="1476B8"/>
          <w:sz w:val="28"/>
        </w:rPr>
        <w:lastRenderedPageBreak/>
        <w:t>BAB IX</w:t>
      </w:r>
    </w:p>
    <w:p w14:paraId="3CE94236" w14:textId="77777777" w:rsidR="009130B3" w:rsidRDefault="00BA09C0">
      <w:pPr>
        <w:pStyle w:val="Heading1"/>
        <w:spacing w:after="280"/>
      </w:pPr>
      <w:bookmarkStart w:id="66" w:name="_Toc240798944"/>
      <w:r>
        <w:rPr>
          <w:rFonts w:ascii="Aptos" w:hAnsi="Aptos"/>
          <w:sz w:val="46"/>
        </w:rPr>
        <w:t>Deployment - Panduan Pemasangan dan Rilis</w:t>
      </w:r>
      <w:bookmarkEnd w:id="66"/>
    </w:p>
    <w:p w14:paraId="5B9DDA85" w14:textId="77777777" w:rsidR="009130B3" w:rsidRDefault="00BA09C0">
      <w:pPr>
        <w:spacing w:after="240" w:line="288" w:lineRule="auto"/>
        <w:rPr>
          <w:rFonts w:hint="eastAsia"/>
        </w:rPr>
      </w:pPr>
      <w:r>
        <w:rPr>
          <w:color w:val="64748B"/>
          <w:sz w:val="22"/>
        </w:rPr>
        <w:t>Bab ini menjelaskan lingkungan, service Docker, instalasi awal, prosedur deployment, migrasi/rollback, dan kapasitas.</w:t>
      </w:r>
    </w:p>
    <w:p w14:paraId="51D51667" w14:textId="77777777" w:rsidR="009130B3" w:rsidRDefault="00BA09C0">
      <w:pPr>
        <w:keepNext/>
        <w:jc w:val="center"/>
        <w:rPr>
          <w:rFonts w:hint="eastAsia"/>
        </w:rPr>
      </w:pPr>
      <w:r>
        <w:rPr>
          <w:noProof/>
        </w:rPr>
        <w:drawing>
          <wp:inline distT="0" distB="0" distL="0" distR="0" wp14:anchorId="5C94DEF4" wp14:editId="563A3172">
            <wp:extent cx="6080760" cy="3454977"/>
            <wp:effectExtent l="0" t="0" r="0" b="0"/>
            <wp:docPr id="16" name="Picture 16" descr="Diagram 16. Topologi full Docker SIVMI CRM" title="Diagram 16. Topologi full Docker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opologi-docker.png"/>
                    <pic:cNvPicPr/>
                  </pic:nvPicPr>
                  <pic:blipFill>
                    <a:blip r:embed="rId23"/>
                    <a:stretch>
                      <a:fillRect/>
                    </a:stretch>
                  </pic:blipFill>
                  <pic:spPr>
                    <a:xfrm>
                      <a:off x="0" y="0"/>
                      <a:ext cx="6080760" cy="3454977"/>
                    </a:xfrm>
                    <a:prstGeom prst="rect">
                      <a:avLst/>
                    </a:prstGeom>
                  </pic:spPr>
                </pic:pic>
              </a:graphicData>
            </a:graphic>
          </wp:inline>
        </w:drawing>
      </w:r>
    </w:p>
    <w:p w14:paraId="76C95172" w14:textId="77777777" w:rsidR="009130B3" w:rsidRDefault="00BA09C0">
      <w:pPr>
        <w:spacing w:before="60" w:after="160"/>
        <w:jc w:val="center"/>
        <w:rPr>
          <w:rFonts w:hint="eastAsia"/>
        </w:rPr>
      </w:pPr>
      <w:r>
        <w:rPr>
          <w:color w:val="64748B"/>
          <w:sz w:val="17"/>
        </w:rPr>
        <w:t>Diagram 16. Topologi full Docker SIVMI CRM</w:t>
      </w:r>
    </w:p>
    <w:p w14:paraId="24466F10" w14:textId="77777777" w:rsidR="009130B3" w:rsidRDefault="00BA09C0">
      <w:pPr>
        <w:pStyle w:val="Heading2"/>
        <w:spacing w:before="180" w:after="100"/>
      </w:pPr>
      <w:bookmarkStart w:id="67" w:name="_Toc240798945"/>
      <w:r>
        <w:t>9.1 Lingkungan</w:t>
      </w:r>
      <w:bookmarkEnd w:id="67"/>
    </w:p>
    <w:tbl>
      <w:tblPr>
        <w:tblStyle w:val="TableGrid"/>
        <w:tblW w:w="0" w:type="auto"/>
        <w:jc w:val="center"/>
        <w:tblLayout w:type="fixed"/>
        <w:tblLook w:val="04A0" w:firstRow="1" w:lastRow="0" w:firstColumn="1" w:lastColumn="0" w:noHBand="0" w:noVBand="1"/>
      </w:tblPr>
      <w:tblGrid>
        <w:gridCol w:w="2088"/>
        <w:gridCol w:w="3096"/>
        <w:gridCol w:w="4248"/>
      </w:tblGrid>
      <w:tr w:rsidR="009130B3" w14:paraId="53CF90DD" w14:textId="77777777">
        <w:trPr>
          <w:tblHeader/>
          <w:jc w:val="center"/>
        </w:trPr>
        <w:tc>
          <w:tcPr>
            <w:tcW w:w="2088" w:type="dxa"/>
            <w:shd w:val="clear" w:color="auto" w:fill="0F2E63"/>
            <w:tcMar>
              <w:top w:w="90" w:type="dxa"/>
              <w:left w:w="110" w:type="dxa"/>
              <w:bottom w:w="90" w:type="dxa"/>
              <w:right w:w="110" w:type="dxa"/>
            </w:tcMar>
            <w:vAlign w:val="center"/>
          </w:tcPr>
          <w:p w14:paraId="3D1F7AFA" w14:textId="77777777" w:rsidR="009130B3" w:rsidRDefault="00BA09C0">
            <w:pPr>
              <w:jc w:val="center"/>
              <w:rPr>
                <w:rFonts w:hint="eastAsia"/>
              </w:rPr>
            </w:pPr>
            <w:r>
              <w:rPr>
                <w:b/>
                <w:color w:val="FFFFFF"/>
                <w:sz w:val="16"/>
              </w:rPr>
              <w:t>Lingkungan</w:t>
            </w:r>
          </w:p>
        </w:tc>
        <w:tc>
          <w:tcPr>
            <w:tcW w:w="3096" w:type="dxa"/>
            <w:shd w:val="clear" w:color="auto" w:fill="0F2E63"/>
            <w:tcMar>
              <w:top w:w="90" w:type="dxa"/>
              <w:left w:w="110" w:type="dxa"/>
              <w:bottom w:w="90" w:type="dxa"/>
              <w:right w:w="110" w:type="dxa"/>
            </w:tcMar>
            <w:vAlign w:val="center"/>
          </w:tcPr>
          <w:p w14:paraId="7BBD8B34" w14:textId="77777777" w:rsidR="009130B3" w:rsidRDefault="00BA09C0">
            <w:pPr>
              <w:jc w:val="center"/>
              <w:rPr>
                <w:rFonts w:hint="eastAsia"/>
              </w:rPr>
            </w:pPr>
            <w:r>
              <w:rPr>
                <w:b/>
                <w:color w:val="FFFFFF"/>
                <w:sz w:val="16"/>
              </w:rPr>
              <w:t>Arsitektur</w:t>
            </w:r>
          </w:p>
        </w:tc>
        <w:tc>
          <w:tcPr>
            <w:tcW w:w="4248" w:type="dxa"/>
            <w:shd w:val="clear" w:color="auto" w:fill="0F2E63"/>
            <w:tcMar>
              <w:top w:w="90" w:type="dxa"/>
              <w:left w:w="110" w:type="dxa"/>
              <w:bottom w:w="90" w:type="dxa"/>
              <w:right w:w="110" w:type="dxa"/>
            </w:tcMar>
            <w:vAlign w:val="center"/>
          </w:tcPr>
          <w:p w14:paraId="3192478C" w14:textId="77777777" w:rsidR="009130B3" w:rsidRDefault="00BA09C0">
            <w:pPr>
              <w:jc w:val="center"/>
              <w:rPr>
                <w:rFonts w:hint="eastAsia"/>
              </w:rPr>
            </w:pPr>
            <w:r>
              <w:rPr>
                <w:b/>
                <w:color w:val="FFFFFF"/>
                <w:sz w:val="16"/>
              </w:rPr>
              <w:t>Catatan</w:t>
            </w:r>
          </w:p>
        </w:tc>
      </w:tr>
      <w:tr w:rsidR="009130B3" w14:paraId="0D9021C7" w14:textId="77777777">
        <w:trPr>
          <w:jc w:val="center"/>
        </w:trPr>
        <w:tc>
          <w:tcPr>
            <w:tcW w:w="2088" w:type="dxa"/>
            <w:tcMar>
              <w:top w:w="90" w:type="dxa"/>
              <w:left w:w="110" w:type="dxa"/>
              <w:bottom w:w="90" w:type="dxa"/>
              <w:right w:w="110" w:type="dxa"/>
            </w:tcMar>
            <w:vAlign w:val="center"/>
          </w:tcPr>
          <w:p w14:paraId="5CF5414E" w14:textId="77777777" w:rsidR="009130B3" w:rsidRDefault="00BA09C0">
            <w:pPr>
              <w:jc w:val="center"/>
              <w:rPr>
                <w:rFonts w:hint="eastAsia"/>
              </w:rPr>
            </w:pPr>
            <w:r>
              <w:rPr>
                <w:sz w:val="16"/>
              </w:rPr>
              <w:t>Lokal utama</w:t>
            </w:r>
          </w:p>
        </w:tc>
        <w:tc>
          <w:tcPr>
            <w:tcW w:w="3096" w:type="dxa"/>
            <w:tcMar>
              <w:top w:w="90" w:type="dxa"/>
              <w:left w:w="110" w:type="dxa"/>
              <w:bottom w:w="90" w:type="dxa"/>
              <w:right w:w="110" w:type="dxa"/>
            </w:tcMar>
            <w:vAlign w:val="center"/>
          </w:tcPr>
          <w:p w14:paraId="47D73111" w14:textId="77777777" w:rsidR="009130B3" w:rsidRDefault="00BA09C0">
            <w:pPr>
              <w:rPr>
                <w:rFonts w:hint="eastAsia"/>
              </w:rPr>
            </w:pPr>
            <w:r>
              <w:rPr>
                <w:sz w:val="16"/>
              </w:rPr>
              <w:t>Full Docker Compose</w:t>
            </w:r>
          </w:p>
        </w:tc>
        <w:tc>
          <w:tcPr>
            <w:tcW w:w="4248" w:type="dxa"/>
            <w:tcMar>
              <w:top w:w="90" w:type="dxa"/>
              <w:left w:w="110" w:type="dxa"/>
              <w:bottom w:w="90" w:type="dxa"/>
              <w:right w:w="110" w:type="dxa"/>
            </w:tcMar>
            <w:vAlign w:val="center"/>
          </w:tcPr>
          <w:p w14:paraId="258229F3" w14:textId="77777777" w:rsidR="009130B3" w:rsidRDefault="00BA09C0">
            <w:pPr>
              <w:rPr>
                <w:rFonts w:hint="eastAsia"/>
              </w:rPr>
            </w:pPr>
            <w:r>
              <w:rPr>
                <w:sz w:val="16"/>
              </w:rPr>
              <w:t>Tidak membutuhkan Laragon runtime; Vite development aktif</w:t>
            </w:r>
          </w:p>
        </w:tc>
      </w:tr>
      <w:tr w:rsidR="009130B3" w14:paraId="2CC15FFA" w14:textId="77777777">
        <w:trPr>
          <w:jc w:val="center"/>
        </w:trPr>
        <w:tc>
          <w:tcPr>
            <w:tcW w:w="2088" w:type="dxa"/>
            <w:shd w:val="clear" w:color="auto" w:fill="F6F8FC"/>
            <w:tcMar>
              <w:top w:w="90" w:type="dxa"/>
              <w:left w:w="110" w:type="dxa"/>
              <w:bottom w:w="90" w:type="dxa"/>
              <w:right w:w="110" w:type="dxa"/>
            </w:tcMar>
            <w:vAlign w:val="center"/>
          </w:tcPr>
          <w:p w14:paraId="6D6C823E" w14:textId="77777777" w:rsidR="009130B3" w:rsidRDefault="00BA09C0">
            <w:pPr>
              <w:jc w:val="center"/>
              <w:rPr>
                <w:rFonts w:hint="eastAsia"/>
              </w:rPr>
            </w:pPr>
            <w:r>
              <w:rPr>
                <w:sz w:val="16"/>
              </w:rPr>
              <w:t>Lokal legacy</w:t>
            </w:r>
          </w:p>
        </w:tc>
        <w:tc>
          <w:tcPr>
            <w:tcW w:w="3096" w:type="dxa"/>
            <w:shd w:val="clear" w:color="auto" w:fill="F6F8FC"/>
            <w:tcMar>
              <w:top w:w="90" w:type="dxa"/>
              <w:left w:w="110" w:type="dxa"/>
              <w:bottom w:w="90" w:type="dxa"/>
              <w:right w:w="110" w:type="dxa"/>
            </w:tcMar>
            <w:vAlign w:val="center"/>
          </w:tcPr>
          <w:p w14:paraId="76CD7224" w14:textId="77777777" w:rsidR="009130B3" w:rsidRDefault="00BA09C0">
            <w:pPr>
              <w:rPr>
                <w:rFonts w:hint="eastAsia"/>
              </w:rPr>
            </w:pPr>
            <w:r>
              <w:rPr>
                <w:sz w:val="16"/>
              </w:rPr>
              <w:t>Laragon plus WAHA Docker</w:t>
            </w:r>
          </w:p>
        </w:tc>
        <w:tc>
          <w:tcPr>
            <w:tcW w:w="4248" w:type="dxa"/>
            <w:shd w:val="clear" w:color="auto" w:fill="F6F8FC"/>
            <w:tcMar>
              <w:top w:w="90" w:type="dxa"/>
              <w:left w:w="110" w:type="dxa"/>
              <w:bottom w:w="90" w:type="dxa"/>
              <w:right w:w="110" w:type="dxa"/>
            </w:tcMar>
            <w:vAlign w:val="center"/>
          </w:tcPr>
          <w:p w14:paraId="42A0C564" w14:textId="77777777" w:rsidR="009130B3" w:rsidRDefault="00BA09C0">
            <w:pPr>
              <w:rPr>
                <w:rFonts w:hint="eastAsia"/>
              </w:rPr>
            </w:pPr>
            <w:r>
              <w:rPr>
                <w:sz w:val="16"/>
              </w:rPr>
              <w:t>Hanya kompatibilitas dan diagnosis</w:t>
            </w:r>
          </w:p>
        </w:tc>
      </w:tr>
      <w:tr w:rsidR="009130B3" w14:paraId="014B1262" w14:textId="77777777">
        <w:trPr>
          <w:jc w:val="center"/>
        </w:trPr>
        <w:tc>
          <w:tcPr>
            <w:tcW w:w="2088" w:type="dxa"/>
            <w:tcMar>
              <w:top w:w="90" w:type="dxa"/>
              <w:left w:w="110" w:type="dxa"/>
              <w:bottom w:w="90" w:type="dxa"/>
              <w:right w:w="110" w:type="dxa"/>
            </w:tcMar>
            <w:vAlign w:val="center"/>
          </w:tcPr>
          <w:p w14:paraId="118BBAB6" w14:textId="77777777" w:rsidR="009130B3" w:rsidRDefault="00BA09C0">
            <w:pPr>
              <w:jc w:val="center"/>
              <w:rPr>
                <w:rFonts w:hint="eastAsia"/>
              </w:rPr>
            </w:pPr>
            <w:r>
              <w:rPr>
                <w:sz w:val="16"/>
              </w:rPr>
              <w:t>Shared hosting</w:t>
            </w:r>
          </w:p>
        </w:tc>
        <w:tc>
          <w:tcPr>
            <w:tcW w:w="3096" w:type="dxa"/>
            <w:tcMar>
              <w:top w:w="90" w:type="dxa"/>
              <w:left w:w="110" w:type="dxa"/>
              <w:bottom w:w="90" w:type="dxa"/>
              <w:right w:w="110" w:type="dxa"/>
            </w:tcMar>
            <w:vAlign w:val="center"/>
          </w:tcPr>
          <w:p w14:paraId="38869722" w14:textId="77777777" w:rsidR="009130B3" w:rsidRDefault="00BA09C0">
            <w:pPr>
              <w:rPr>
                <w:rFonts w:hint="eastAsia"/>
              </w:rPr>
            </w:pPr>
            <w:r>
              <w:rPr>
                <w:sz w:val="16"/>
              </w:rPr>
              <w:t>PHP web dan MySQL</w:t>
            </w:r>
          </w:p>
        </w:tc>
        <w:tc>
          <w:tcPr>
            <w:tcW w:w="4248" w:type="dxa"/>
            <w:tcMar>
              <w:top w:w="90" w:type="dxa"/>
              <w:left w:w="110" w:type="dxa"/>
              <w:bottom w:w="90" w:type="dxa"/>
              <w:right w:w="110" w:type="dxa"/>
            </w:tcMar>
            <w:vAlign w:val="center"/>
          </w:tcPr>
          <w:p w14:paraId="1E60C3FA" w14:textId="77777777" w:rsidR="009130B3" w:rsidRDefault="00BA09C0">
            <w:pPr>
              <w:rPr>
                <w:rFonts w:hint="eastAsia"/>
              </w:rPr>
            </w:pPr>
            <w:r>
              <w:rPr>
                <w:sz w:val="16"/>
              </w:rPr>
              <w:t>Worker via cron; WAHA eksternal/lokal; keterbatasan proses</w:t>
            </w:r>
          </w:p>
        </w:tc>
      </w:tr>
      <w:tr w:rsidR="009130B3" w14:paraId="348D8E17" w14:textId="77777777">
        <w:trPr>
          <w:jc w:val="center"/>
        </w:trPr>
        <w:tc>
          <w:tcPr>
            <w:tcW w:w="2088" w:type="dxa"/>
            <w:shd w:val="clear" w:color="auto" w:fill="F6F8FC"/>
            <w:tcMar>
              <w:top w:w="90" w:type="dxa"/>
              <w:left w:w="110" w:type="dxa"/>
              <w:bottom w:w="90" w:type="dxa"/>
              <w:right w:w="110" w:type="dxa"/>
            </w:tcMar>
            <w:vAlign w:val="center"/>
          </w:tcPr>
          <w:p w14:paraId="380CF4CC" w14:textId="77777777" w:rsidR="009130B3" w:rsidRDefault="00BA09C0">
            <w:pPr>
              <w:jc w:val="center"/>
              <w:rPr>
                <w:rFonts w:hint="eastAsia"/>
              </w:rPr>
            </w:pPr>
            <w:r>
              <w:rPr>
                <w:sz w:val="16"/>
              </w:rPr>
              <w:t>Target</w:t>
            </w:r>
          </w:p>
        </w:tc>
        <w:tc>
          <w:tcPr>
            <w:tcW w:w="3096" w:type="dxa"/>
            <w:shd w:val="clear" w:color="auto" w:fill="F6F8FC"/>
            <w:tcMar>
              <w:top w:w="90" w:type="dxa"/>
              <w:left w:w="110" w:type="dxa"/>
              <w:bottom w:w="90" w:type="dxa"/>
              <w:right w:w="110" w:type="dxa"/>
            </w:tcMar>
            <w:vAlign w:val="center"/>
          </w:tcPr>
          <w:p w14:paraId="6417FC9E" w14:textId="77777777" w:rsidR="009130B3" w:rsidRDefault="00BA09C0">
            <w:pPr>
              <w:rPr>
                <w:rFonts w:hint="eastAsia"/>
              </w:rPr>
            </w:pPr>
            <w:r>
              <w:rPr>
                <w:sz w:val="16"/>
              </w:rPr>
              <w:t>VPS Docker Compose</w:t>
            </w:r>
          </w:p>
        </w:tc>
        <w:tc>
          <w:tcPr>
            <w:tcW w:w="4248" w:type="dxa"/>
            <w:shd w:val="clear" w:color="auto" w:fill="F6F8FC"/>
            <w:tcMar>
              <w:top w:w="90" w:type="dxa"/>
              <w:left w:w="110" w:type="dxa"/>
              <w:bottom w:w="90" w:type="dxa"/>
              <w:right w:w="110" w:type="dxa"/>
            </w:tcMar>
            <w:vAlign w:val="center"/>
          </w:tcPr>
          <w:p w14:paraId="07431BC8" w14:textId="77777777" w:rsidR="009130B3" w:rsidRDefault="00BA09C0">
            <w:pPr>
              <w:rPr>
                <w:rFonts w:hint="eastAsia"/>
              </w:rPr>
            </w:pPr>
            <w:r>
              <w:rPr>
                <w:sz w:val="16"/>
              </w:rPr>
              <w:t>Nginx, app, DB/managed DB, Redis, worker, scheduler, WAHA</w:t>
            </w:r>
          </w:p>
        </w:tc>
      </w:tr>
    </w:tbl>
    <w:p w14:paraId="3590D84E" w14:textId="77777777" w:rsidR="009130B3" w:rsidRDefault="009130B3">
      <w:pPr>
        <w:spacing w:after="0"/>
        <w:rPr>
          <w:rFonts w:hint="eastAsia"/>
        </w:rPr>
      </w:pPr>
    </w:p>
    <w:p w14:paraId="10C6FAE9" w14:textId="77777777" w:rsidR="009130B3" w:rsidRDefault="00BA09C0">
      <w:pPr>
        <w:pStyle w:val="Heading2"/>
        <w:spacing w:before="180" w:after="100"/>
      </w:pPr>
      <w:bookmarkStart w:id="68" w:name="_Toc240798946"/>
      <w:r>
        <w:lastRenderedPageBreak/>
        <w:t>9.2 Service Docker</w:t>
      </w:r>
      <w:bookmarkEnd w:id="68"/>
    </w:p>
    <w:tbl>
      <w:tblPr>
        <w:tblStyle w:val="TableGrid"/>
        <w:tblW w:w="0" w:type="auto"/>
        <w:jc w:val="center"/>
        <w:tblLayout w:type="fixed"/>
        <w:tblLook w:val="04A0" w:firstRow="1" w:lastRow="0" w:firstColumn="1" w:lastColumn="0" w:noHBand="0" w:noVBand="1"/>
      </w:tblPr>
      <w:tblGrid>
        <w:gridCol w:w="1800"/>
        <w:gridCol w:w="3240"/>
        <w:gridCol w:w="1944"/>
        <w:gridCol w:w="2448"/>
      </w:tblGrid>
      <w:tr w:rsidR="009130B3" w14:paraId="0408AABE" w14:textId="77777777">
        <w:trPr>
          <w:tblHeader/>
          <w:jc w:val="center"/>
        </w:trPr>
        <w:tc>
          <w:tcPr>
            <w:tcW w:w="1800" w:type="dxa"/>
            <w:shd w:val="clear" w:color="auto" w:fill="0F2E63"/>
            <w:tcMar>
              <w:top w:w="90" w:type="dxa"/>
              <w:left w:w="110" w:type="dxa"/>
              <w:bottom w:w="90" w:type="dxa"/>
              <w:right w:w="110" w:type="dxa"/>
            </w:tcMar>
            <w:vAlign w:val="center"/>
          </w:tcPr>
          <w:p w14:paraId="3C947691" w14:textId="77777777" w:rsidR="009130B3" w:rsidRDefault="00BA09C0">
            <w:pPr>
              <w:jc w:val="center"/>
              <w:rPr>
                <w:rFonts w:hint="eastAsia"/>
              </w:rPr>
            </w:pPr>
            <w:r>
              <w:rPr>
                <w:b/>
                <w:color w:val="FFFFFF"/>
                <w:sz w:val="16"/>
              </w:rPr>
              <w:t>Service</w:t>
            </w:r>
          </w:p>
        </w:tc>
        <w:tc>
          <w:tcPr>
            <w:tcW w:w="3240" w:type="dxa"/>
            <w:shd w:val="clear" w:color="auto" w:fill="0F2E63"/>
            <w:tcMar>
              <w:top w:w="90" w:type="dxa"/>
              <w:left w:w="110" w:type="dxa"/>
              <w:bottom w:w="90" w:type="dxa"/>
              <w:right w:w="110" w:type="dxa"/>
            </w:tcMar>
            <w:vAlign w:val="center"/>
          </w:tcPr>
          <w:p w14:paraId="26955BD0" w14:textId="77777777" w:rsidR="009130B3" w:rsidRDefault="00BA09C0">
            <w:pPr>
              <w:jc w:val="center"/>
              <w:rPr>
                <w:rFonts w:hint="eastAsia"/>
              </w:rPr>
            </w:pPr>
            <w:r>
              <w:rPr>
                <w:b/>
                <w:color w:val="FFFFFF"/>
                <w:sz w:val="16"/>
              </w:rPr>
              <w:t>Image/runtime</w:t>
            </w:r>
          </w:p>
        </w:tc>
        <w:tc>
          <w:tcPr>
            <w:tcW w:w="1944" w:type="dxa"/>
            <w:shd w:val="clear" w:color="auto" w:fill="0F2E63"/>
            <w:tcMar>
              <w:top w:w="90" w:type="dxa"/>
              <w:left w:w="110" w:type="dxa"/>
              <w:bottom w:w="90" w:type="dxa"/>
              <w:right w:w="110" w:type="dxa"/>
            </w:tcMar>
            <w:vAlign w:val="center"/>
          </w:tcPr>
          <w:p w14:paraId="4AF00ACF" w14:textId="77777777" w:rsidR="009130B3" w:rsidRDefault="00BA09C0">
            <w:pPr>
              <w:jc w:val="center"/>
              <w:rPr>
                <w:rFonts w:hint="eastAsia"/>
              </w:rPr>
            </w:pPr>
            <w:r>
              <w:rPr>
                <w:b/>
                <w:color w:val="FFFFFF"/>
                <w:sz w:val="16"/>
              </w:rPr>
              <w:t>Port</w:t>
            </w:r>
          </w:p>
        </w:tc>
        <w:tc>
          <w:tcPr>
            <w:tcW w:w="2448" w:type="dxa"/>
            <w:shd w:val="clear" w:color="auto" w:fill="0F2E63"/>
            <w:tcMar>
              <w:top w:w="90" w:type="dxa"/>
              <w:left w:w="110" w:type="dxa"/>
              <w:bottom w:w="90" w:type="dxa"/>
              <w:right w:w="110" w:type="dxa"/>
            </w:tcMar>
            <w:vAlign w:val="center"/>
          </w:tcPr>
          <w:p w14:paraId="75DB95A4" w14:textId="77777777" w:rsidR="009130B3" w:rsidRDefault="00BA09C0">
            <w:pPr>
              <w:jc w:val="center"/>
              <w:rPr>
                <w:rFonts w:hint="eastAsia"/>
              </w:rPr>
            </w:pPr>
            <w:r>
              <w:rPr>
                <w:b/>
                <w:color w:val="FFFFFF"/>
                <w:sz w:val="16"/>
              </w:rPr>
              <w:t>Persistensi</w:t>
            </w:r>
          </w:p>
        </w:tc>
      </w:tr>
      <w:tr w:rsidR="009130B3" w14:paraId="473AE3F0" w14:textId="77777777">
        <w:trPr>
          <w:jc w:val="center"/>
        </w:trPr>
        <w:tc>
          <w:tcPr>
            <w:tcW w:w="1800" w:type="dxa"/>
            <w:tcMar>
              <w:top w:w="90" w:type="dxa"/>
              <w:left w:w="110" w:type="dxa"/>
              <w:bottom w:w="90" w:type="dxa"/>
              <w:right w:w="110" w:type="dxa"/>
            </w:tcMar>
            <w:vAlign w:val="center"/>
          </w:tcPr>
          <w:p w14:paraId="5B8AFFBB" w14:textId="77777777" w:rsidR="009130B3" w:rsidRDefault="00BA09C0">
            <w:pPr>
              <w:jc w:val="center"/>
              <w:rPr>
                <w:rFonts w:hint="eastAsia"/>
              </w:rPr>
            </w:pPr>
            <w:r>
              <w:rPr>
                <w:sz w:val="16"/>
              </w:rPr>
              <w:t>web</w:t>
            </w:r>
          </w:p>
        </w:tc>
        <w:tc>
          <w:tcPr>
            <w:tcW w:w="3240" w:type="dxa"/>
            <w:tcMar>
              <w:top w:w="90" w:type="dxa"/>
              <w:left w:w="110" w:type="dxa"/>
              <w:bottom w:w="90" w:type="dxa"/>
              <w:right w:w="110" w:type="dxa"/>
            </w:tcMar>
            <w:vAlign w:val="center"/>
          </w:tcPr>
          <w:p w14:paraId="7E81986C" w14:textId="77777777" w:rsidR="009130B3" w:rsidRDefault="00BA09C0">
            <w:pPr>
              <w:rPr>
                <w:rFonts w:hint="eastAsia"/>
              </w:rPr>
            </w:pPr>
            <w:r>
              <w:rPr>
                <w:sz w:val="16"/>
              </w:rPr>
              <w:t>nginx:1.27-alpine</w:t>
            </w:r>
          </w:p>
        </w:tc>
        <w:tc>
          <w:tcPr>
            <w:tcW w:w="1944" w:type="dxa"/>
            <w:tcMar>
              <w:top w:w="90" w:type="dxa"/>
              <w:left w:w="110" w:type="dxa"/>
              <w:bottom w:w="90" w:type="dxa"/>
              <w:right w:w="110" w:type="dxa"/>
            </w:tcMar>
            <w:vAlign w:val="center"/>
          </w:tcPr>
          <w:p w14:paraId="4CC1723A" w14:textId="77777777" w:rsidR="009130B3" w:rsidRDefault="00BA09C0">
            <w:pPr>
              <w:jc w:val="center"/>
              <w:rPr>
                <w:rFonts w:hint="eastAsia"/>
              </w:rPr>
            </w:pPr>
            <w:r>
              <w:rPr>
                <w:sz w:val="16"/>
              </w:rPr>
              <w:t>8000:80</w:t>
            </w:r>
          </w:p>
        </w:tc>
        <w:tc>
          <w:tcPr>
            <w:tcW w:w="2448" w:type="dxa"/>
            <w:tcMar>
              <w:top w:w="90" w:type="dxa"/>
              <w:left w:w="110" w:type="dxa"/>
              <w:bottom w:w="90" w:type="dxa"/>
              <w:right w:w="110" w:type="dxa"/>
            </w:tcMar>
            <w:vAlign w:val="center"/>
          </w:tcPr>
          <w:p w14:paraId="3447F2D0" w14:textId="77777777" w:rsidR="009130B3" w:rsidRDefault="00BA09C0">
            <w:pPr>
              <w:jc w:val="center"/>
              <w:rPr>
                <w:rFonts w:hint="eastAsia"/>
              </w:rPr>
            </w:pPr>
            <w:r>
              <w:rPr>
                <w:sz w:val="16"/>
              </w:rPr>
              <w:t>Stateless</w:t>
            </w:r>
          </w:p>
        </w:tc>
      </w:tr>
      <w:tr w:rsidR="009130B3" w14:paraId="30A21E9F" w14:textId="77777777">
        <w:trPr>
          <w:jc w:val="center"/>
        </w:trPr>
        <w:tc>
          <w:tcPr>
            <w:tcW w:w="1800" w:type="dxa"/>
            <w:shd w:val="clear" w:color="auto" w:fill="F6F8FC"/>
            <w:tcMar>
              <w:top w:w="90" w:type="dxa"/>
              <w:left w:w="110" w:type="dxa"/>
              <w:bottom w:w="90" w:type="dxa"/>
              <w:right w:w="110" w:type="dxa"/>
            </w:tcMar>
            <w:vAlign w:val="center"/>
          </w:tcPr>
          <w:p w14:paraId="394747E1" w14:textId="77777777" w:rsidR="009130B3" w:rsidRDefault="00BA09C0">
            <w:pPr>
              <w:jc w:val="center"/>
              <w:rPr>
                <w:rFonts w:hint="eastAsia"/>
              </w:rPr>
            </w:pPr>
            <w:r>
              <w:rPr>
                <w:sz w:val="16"/>
              </w:rPr>
              <w:t>app</w:t>
            </w:r>
          </w:p>
        </w:tc>
        <w:tc>
          <w:tcPr>
            <w:tcW w:w="3240" w:type="dxa"/>
            <w:shd w:val="clear" w:color="auto" w:fill="F6F8FC"/>
            <w:tcMar>
              <w:top w:w="90" w:type="dxa"/>
              <w:left w:w="110" w:type="dxa"/>
              <w:bottom w:w="90" w:type="dxa"/>
              <w:right w:w="110" w:type="dxa"/>
            </w:tcMar>
            <w:vAlign w:val="center"/>
          </w:tcPr>
          <w:p w14:paraId="7E9D4678" w14:textId="77777777" w:rsidR="009130B3" w:rsidRDefault="00BA09C0">
            <w:pPr>
              <w:rPr>
                <w:rFonts w:hint="eastAsia"/>
              </w:rPr>
            </w:pPr>
            <w:r>
              <w:rPr>
                <w:sz w:val="16"/>
              </w:rPr>
              <w:t>sivmi-crm-php:local</w:t>
            </w:r>
          </w:p>
        </w:tc>
        <w:tc>
          <w:tcPr>
            <w:tcW w:w="1944" w:type="dxa"/>
            <w:shd w:val="clear" w:color="auto" w:fill="F6F8FC"/>
            <w:tcMar>
              <w:top w:w="90" w:type="dxa"/>
              <w:left w:w="110" w:type="dxa"/>
              <w:bottom w:w="90" w:type="dxa"/>
              <w:right w:w="110" w:type="dxa"/>
            </w:tcMar>
            <w:vAlign w:val="center"/>
          </w:tcPr>
          <w:p w14:paraId="72A57196" w14:textId="77777777" w:rsidR="009130B3" w:rsidRDefault="00BA09C0">
            <w:pPr>
              <w:jc w:val="center"/>
              <w:rPr>
                <w:rFonts w:hint="eastAsia"/>
              </w:rPr>
            </w:pPr>
            <w:r>
              <w:rPr>
                <w:sz w:val="16"/>
              </w:rPr>
              <w:t>internal 9000</w:t>
            </w:r>
          </w:p>
        </w:tc>
        <w:tc>
          <w:tcPr>
            <w:tcW w:w="2448" w:type="dxa"/>
            <w:shd w:val="clear" w:color="auto" w:fill="F6F8FC"/>
            <w:tcMar>
              <w:top w:w="90" w:type="dxa"/>
              <w:left w:w="110" w:type="dxa"/>
              <w:bottom w:w="90" w:type="dxa"/>
              <w:right w:w="110" w:type="dxa"/>
            </w:tcMar>
            <w:vAlign w:val="center"/>
          </w:tcPr>
          <w:p w14:paraId="50037B68" w14:textId="77777777" w:rsidR="009130B3" w:rsidRDefault="00BA09C0">
            <w:pPr>
              <w:rPr>
                <w:rFonts w:hint="eastAsia"/>
              </w:rPr>
            </w:pPr>
            <w:r>
              <w:rPr>
                <w:sz w:val="16"/>
              </w:rPr>
              <w:t>Source/vendor mount</w:t>
            </w:r>
          </w:p>
        </w:tc>
      </w:tr>
      <w:tr w:rsidR="009130B3" w14:paraId="21011235" w14:textId="77777777">
        <w:trPr>
          <w:jc w:val="center"/>
        </w:trPr>
        <w:tc>
          <w:tcPr>
            <w:tcW w:w="1800" w:type="dxa"/>
            <w:tcMar>
              <w:top w:w="90" w:type="dxa"/>
              <w:left w:w="110" w:type="dxa"/>
              <w:bottom w:w="90" w:type="dxa"/>
              <w:right w:w="110" w:type="dxa"/>
            </w:tcMar>
            <w:vAlign w:val="center"/>
          </w:tcPr>
          <w:p w14:paraId="567D8B6F" w14:textId="77777777" w:rsidR="009130B3" w:rsidRDefault="00BA09C0">
            <w:pPr>
              <w:jc w:val="center"/>
              <w:rPr>
                <w:rFonts w:hint="eastAsia"/>
              </w:rPr>
            </w:pPr>
            <w:r>
              <w:rPr>
                <w:sz w:val="16"/>
              </w:rPr>
              <w:t>database</w:t>
            </w:r>
          </w:p>
        </w:tc>
        <w:tc>
          <w:tcPr>
            <w:tcW w:w="3240" w:type="dxa"/>
            <w:tcMar>
              <w:top w:w="90" w:type="dxa"/>
              <w:left w:w="110" w:type="dxa"/>
              <w:bottom w:w="90" w:type="dxa"/>
              <w:right w:w="110" w:type="dxa"/>
            </w:tcMar>
            <w:vAlign w:val="center"/>
          </w:tcPr>
          <w:p w14:paraId="295AFAB7" w14:textId="77777777" w:rsidR="009130B3" w:rsidRDefault="00BA09C0">
            <w:pPr>
              <w:rPr>
                <w:rFonts w:hint="eastAsia"/>
              </w:rPr>
            </w:pPr>
            <w:r>
              <w:rPr>
                <w:sz w:val="16"/>
              </w:rPr>
              <w:t>mysql:8.4</w:t>
            </w:r>
          </w:p>
        </w:tc>
        <w:tc>
          <w:tcPr>
            <w:tcW w:w="1944" w:type="dxa"/>
            <w:tcMar>
              <w:top w:w="90" w:type="dxa"/>
              <w:left w:w="110" w:type="dxa"/>
              <w:bottom w:w="90" w:type="dxa"/>
              <w:right w:w="110" w:type="dxa"/>
            </w:tcMar>
            <w:vAlign w:val="center"/>
          </w:tcPr>
          <w:p w14:paraId="22510CB5" w14:textId="77777777" w:rsidR="009130B3" w:rsidRDefault="00BA09C0">
            <w:pPr>
              <w:jc w:val="center"/>
              <w:rPr>
                <w:rFonts w:hint="eastAsia"/>
              </w:rPr>
            </w:pPr>
            <w:r>
              <w:rPr>
                <w:sz w:val="16"/>
              </w:rPr>
              <w:t>3307:3306</w:t>
            </w:r>
          </w:p>
        </w:tc>
        <w:tc>
          <w:tcPr>
            <w:tcW w:w="2448" w:type="dxa"/>
            <w:tcMar>
              <w:top w:w="90" w:type="dxa"/>
              <w:left w:w="110" w:type="dxa"/>
              <w:bottom w:w="90" w:type="dxa"/>
              <w:right w:w="110" w:type="dxa"/>
            </w:tcMar>
            <w:vAlign w:val="center"/>
          </w:tcPr>
          <w:p w14:paraId="1A614782" w14:textId="77777777" w:rsidR="009130B3" w:rsidRDefault="00BA09C0">
            <w:pPr>
              <w:jc w:val="center"/>
              <w:rPr>
                <w:rFonts w:hint="eastAsia"/>
              </w:rPr>
            </w:pPr>
            <w:r>
              <w:rPr>
                <w:sz w:val="16"/>
              </w:rPr>
              <w:t>mysql_data</w:t>
            </w:r>
          </w:p>
        </w:tc>
      </w:tr>
      <w:tr w:rsidR="009130B3" w14:paraId="099AC70E" w14:textId="77777777">
        <w:trPr>
          <w:jc w:val="center"/>
        </w:trPr>
        <w:tc>
          <w:tcPr>
            <w:tcW w:w="1800" w:type="dxa"/>
            <w:shd w:val="clear" w:color="auto" w:fill="F6F8FC"/>
            <w:tcMar>
              <w:top w:w="90" w:type="dxa"/>
              <w:left w:w="110" w:type="dxa"/>
              <w:bottom w:w="90" w:type="dxa"/>
              <w:right w:w="110" w:type="dxa"/>
            </w:tcMar>
            <w:vAlign w:val="center"/>
          </w:tcPr>
          <w:p w14:paraId="412435C6" w14:textId="77777777" w:rsidR="009130B3" w:rsidRDefault="00BA09C0">
            <w:pPr>
              <w:jc w:val="center"/>
              <w:rPr>
                <w:rFonts w:hint="eastAsia"/>
              </w:rPr>
            </w:pPr>
            <w:r>
              <w:rPr>
                <w:sz w:val="16"/>
              </w:rPr>
              <w:t>redis</w:t>
            </w:r>
          </w:p>
        </w:tc>
        <w:tc>
          <w:tcPr>
            <w:tcW w:w="3240" w:type="dxa"/>
            <w:shd w:val="clear" w:color="auto" w:fill="F6F8FC"/>
            <w:tcMar>
              <w:top w:w="90" w:type="dxa"/>
              <w:left w:w="110" w:type="dxa"/>
              <w:bottom w:w="90" w:type="dxa"/>
              <w:right w:w="110" w:type="dxa"/>
            </w:tcMar>
            <w:vAlign w:val="center"/>
          </w:tcPr>
          <w:p w14:paraId="252FC173" w14:textId="77777777" w:rsidR="009130B3" w:rsidRDefault="00BA09C0">
            <w:pPr>
              <w:rPr>
                <w:rFonts w:hint="eastAsia"/>
              </w:rPr>
            </w:pPr>
            <w:r>
              <w:rPr>
                <w:sz w:val="16"/>
              </w:rPr>
              <w:t>redis:7.4-alpine</w:t>
            </w:r>
          </w:p>
        </w:tc>
        <w:tc>
          <w:tcPr>
            <w:tcW w:w="1944" w:type="dxa"/>
            <w:shd w:val="clear" w:color="auto" w:fill="F6F8FC"/>
            <w:tcMar>
              <w:top w:w="90" w:type="dxa"/>
              <w:left w:w="110" w:type="dxa"/>
              <w:bottom w:w="90" w:type="dxa"/>
              <w:right w:w="110" w:type="dxa"/>
            </w:tcMar>
            <w:vAlign w:val="center"/>
          </w:tcPr>
          <w:p w14:paraId="341D2E6C" w14:textId="77777777" w:rsidR="009130B3" w:rsidRDefault="00BA09C0">
            <w:pPr>
              <w:jc w:val="center"/>
              <w:rPr>
                <w:rFonts w:hint="eastAsia"/>
              </w:rPr>
            </w:pPr>
            <w:r>
              <w:rPr>
                <w:sz w:val="16"/>
              </w:rPr>
              <w:t>internal 6379</w:t>
            </w:r>
          </w:p>
        </w:tc>
        <w:tc>
          <w:tcPr>
            <w:tcW w:w="2448" w:type="dxa"/>
            <w:shd w:val="clear" w:color="auto" w:fill="F6F8FC"/>
            <w:tcMar>
              <w:top w:w="90" w:type="dxa"/>
              <w:left w:w="110" w:type="dxa"/>
              <w:bottom w:w="90" w:type="dxa"/>
              <w:right w:w="110" w:type="dxa"/>
            </w:tcMar>
            <w:vAlign w:val="center"/>
          </w:tcPr>
          <w:p w14:paraId="5E8AB050" w14:textId="77777777" w:rsidR="009130B3" w:rsidRDefault="00BA09C0">
            <w:pPr>
              <w:jc w:val="center"/>
              <w:rPr>
                <w:rFonts w:hint="eastAsia"/>
              </w:rPr>
            </w:pPr>
            <w:r>
              <w:rPr>
                <w:sz w:val="16"/>
              </w:rPr>
              <w:t>redis_data</w:t>
            </w:r>
          </w:p>
        </w:tc>
      </w:tr>
      <w:tr w:rsidR="009130B3" w14:paraId="548C026A" w14:textId="77777777">
        <w:trPr>
          <w:jc w:val="center"/>
        </w:trPr>
        <w:tc>
          <w:tcPr>
            <w:tcW w:w="1800" w:type="dxa"/>
            <w:tcMar>
              <w:top w:w="90" w:type="dxa"/>
              <w:left w:w="110" w:type="dxa"/>
              <w:bottom w:w="90" w:type="dxa"/>
              <w:right w:w="110" w:type="dxa"/>
            </w:tcMar>
            <w:vAlign w:val="center"/>
          </w:tcPr>
          <w:p w14:paraId="11D31D56" w14:textId="77777777" w:rsidR="009130B3" w:rsidRDefault="00BA09C0">
            <w:pPr>
              <w:jc w:val="center"/>
              <w:rPr>
                <w:rFonts w:hint="eastAsia"/>
              </w:rPr>
            </w:pPr>
            <w:r>
              <w:rPr>
                <w:sz w:val="16"/>
              </w:rPr>
              <w:t>node</w:t>
            </w:r>
          </w:p>
        </w:tc>
        <w:tc>
          <w:tcPr>
            <w:tcW w:w="3240" w:type="dxa"/>
            <w:tcMar>
              <w:top w:w="90" w:type="dxa"/>
              <w:left w:w="110" w:type="dxa"/>
              <w:bottom w:w="90" w:type="dxa"/>
              <w:right w:w="110" w:type="dxa"/>
            </w:tcMar>
            <w:vAlign w:val="center"/>
          </w:tcPr>
          <w:p w14:paraId="6B191706" w14:textId="77777777" w:rsidR="009130B3" w:rsidRDefault="00BA09C0">
            <w:pPr>
              <w:rPr>
                <w:rFonts w:hint="eastAsia"/>
              </w:rPr>
            </w:pPr>
            <w:r>
              <w:rPr>
                <w:sz w:val="16"/>
              </w:rPr>
              <w:t>node:22-alpine</w:t>
            </w:r>
          </w:p>
        </w:tc>
        <w:tc>
          <w:tcPr>
            <w:tcW w:w="1944" w:type="dxa"/>
            <w:tcMar>
              <w:top w:w="90" w:type="dxa"/>
              <w:left w:w="110" w:type="dxa"/>
              <w:bottom w:w="90" w:type="dxa"/>
              <w:right w:w="110" w:type="dxa"/>
            </w:tcMar>
            <w:vAlign w:val="center"/>
          </w:tcPr>
          <w:p w14:paraId="3C953685" w14:textId="77777777" w:rsidR="009130B3" w:rsidRDefault="00BA09C0">
            <w:pPr>
              <w:jc w:val="center"/>
              <w:rPr>
                <w:rFonts w:hint="eastAsia"/>
              </w:rPr>
            </w:pPr>
            <w:r>
              <w:rPr>
                <w:sz w:val="16"/>
              </w:rPr>
              <w:t>5173</w:t>
            </w:r>
          </w:p>
        </w:tc>
        <w:tc>
          <w:tcPr>
            <w:tcW w:w="2448" w:type="dxa"/>
            <w:tcMar>
              <w:top w:w="90" w:type="dxa"/>
              <w:left w:w="110" w:type="dxa"/>
              <w:bottom w:w="90" w:type="dxa"/>
              <w:right w:w="110" w:type="dxa"/>
            </w:tcMar>
            <w:vAlign w:val="center"/>
          </w:tcPr>
          <w:p w14:paraId="4359512D" w14:textId="77777777" w:rsidR="009130B3" w:rsidRDefault="00BA09C0">
            <w:pPr>
              <w:jc w:val="center"/>
              <w:rPr>
                <w:rFonts w:hint="eastAsia"/>
              </w:rPr>
            </w:pPr>
            <w:r>
              <w:rPr>
                <w:sz w:val="16"/>
              </w:rPr>
              <w:t>node_modules</w:t>
            </w:r>
          </w:p>
        </w:tc>
      </w:tr>
      <w:tr w:rsidR="009130B3" w14:paraId="36A736DA" w14:textId="77777777">
        <w:trPr>
          <w:jc w:val="center"/>
        </w:trPr>
        <w:tc>
          <w:tcPr>
            <w:tcW w:w="1800" w:type="dxa"/>
            <w:shd w:val="clear" w:color="auto" w:fill="F6F8FC"/>
            <w:tcMar>
              <w:top w:w="90" w:type="dxa"/>
              <w:left w:w="110" w:type="dxa"/>
              <w:bottom w:w="90" w:type="dxa"/>
              <w:right w:w="110" w:type="dxa"/>
            </w:tcMar>
            <w:vAlign w:val="center"/>
          </w:tcPr>
          <w:p w14:paraId="1A4578E6" w14:textId="77777777" w:rsidR="009130B3" w:rsidRDefault="00BA09C0">
            <w:pPr>
              <w:jc w:val="center"/>
              <w:rPr>
                <w:rFonts w:hint="eastAsia"/>
              </w:rPr>
            </w:pPr>
            <w:r>
              <w:rPr>
                <w:sz w:val="16"/>
              </w:rPr>
              <w:t>queue</w:t>
            </w:r>
          </w:p>
        </w:tc>
        <w:tc>
          <w:tcPr>
            <w:tcW w:w="3240" w:type="dxa"/>
            <w:shd w:val="clear" w:color="auto" w:fill="F6F8FC"/>
            <w:tcMar>
              <w:top w:w="90" w:type="dxa"/>
              <w:left w:w="110" w:type="dxa"/>
              <w:bottom w:w="90" w:type="dxa"/>
              <w:right w:w="110" w:type="dxa"/>
            </w:tcMar>
            <w:vAlign w:val="center"/>
          </w:tcPr>
          <w:p w14:paraId="763BC19B" w14:textId="77777777" w:rsidR="009130B3" w:rsidRDefault="00BA09C0">
            <w:pPr>
              <w:rPr>
                <w:rFonts w:hint="eastAsia"/>
              </w:rPr>
            </w:pPr>
            <w:r>
              <w:rPr>
                <w:sz w:val="16"/>
              </w:rPr>
              <w:t>app image</w:t>
            </w:r>
          </w:p>
        </w:tc>
        <w:tc>
          <w:tcPr>
            <w:tcW w:w="1944" w:type="dxa"/>
            <w:shd w:val="clear" w:color="auto" w:fill="F6F8FC"/>
            <w:tcMar>
              <w:top w:w="90" w:type="dxa"/>
              <w:left w:w="110" w:type="dxa"/>
              <w:bottom w:w="90" w:type="dxa"/>
              <w:right w:w="110" w:type="dxa"/>
            </w:tcMar>
            <w:vAlign w:val="center"/>
          </w:tcPr>
          <w:p w14:paraId="6D7F3E08" w14:textId="77777777" w:rsidR="009130B3" w:rsidRDefault="00BA09C0">
            <w:pPr>
              <w:jc w:val="center"/>
              <w:rPr>
                <w:rFonts w:hint="eastAsia"/>
              </w:rPr>
            </w:pPr>
            <w:r>
              <w:rPr>
                <w:sz w:val="16"/>
              </w:rPr>
              <w:t>internal</w:t>
            </w:r>
          </w:p>
        </w:tc>
        <w:tc>
          <w:tcPr>
            <w:tcW w:w="2448" w:type="dxa"/>
            <w:shd w:val="clear" w:color="auto" w:fill="F6F8FC"/>
            <w:tcMar>
              <w:top w:w="90" w:type="dxa"/>
              <w:left w:w="110" w:type="dxa"/>
              <w:bottom w:w="90" w:type="dxa"/>
              <w:right w:w="110" w:type="dxa"/>
            </w:tcMar>
            <w:vAlign w:val="center"/>
          </w:tcPr>
          <w:p w14:paraId="457BBA4F" w14:textId="77777777" w:rsidR="009130B3" w:rsidRDefault="00BA09C0">
            <w:pPr>
              <w:jc w:val="center"/>
              <w:rPr>
                <w:rFonts w:hint="eastAsia"/>
              </w:rPr>
            </w:pPr>
            <w:r>
              <w:rPr>
                <w:sz w:val="16"/>
              </w:rPr>
              <w:t>Database queue</w:t>
            </w:r>
          </w:p>
        </w:tc>
      </w:tr>
      <w:tr w:rsidR="009130B3" w14:paraId="708D215B" w14:textId="77777777">
        <w:trPr>
          <w:jc w:val="center"/>
        </w:trPr>
        <w:tc>
          <w:tcPr>
            <w:tcW w:w="1800" w:type="dxa"/>
            <w:tcMar>
              <w:top w:w="90" w:type="dxa"/>
              <w:left w:w="110" w:type="dxa"/>
              <w:bottom w:w="90" w:type="dxa"/>
              <w:right w:w="110" w:type="dxa"/>
            </w:tcMar>
            <w:vAlign w:val="center"/>
          </w:tcPr>
          <w:p w14:paraId="47F00DFB" w14:textId="77777777" w:rsidR="009130B3" w:rsidRDefault="00BA09C0">
            <w:pPr>
              <w:jc w:val="center"/>
              <w:rPr>
                <w:rFonts w:hint="eastAsia"/>
              </w:rPr>
            </w:pPr>
            <w:r>
              <w:rPr>
                <w:sz w:val="16"/>
              </w:rPr>
              <w:t>scheduler</w:t>
            </w:r>
          </w:p>
        </w:tc>
        <w:tc>
          <w:tcPr>
            <w:tcW w:w="3240" w:type="dxa"/>
            <w:tcMar>
              <w:top w:w="90" w:type="dxa"/>
              <w:left w:w="110" w:type="dxa"/>
              <w:bottom w:w="90" w:type="dxa"/>
              <w:right w:w="110" w:type="dxa"/>
            </w:tcMar>
            <w:vAlign w:val="center"/>
          </w:tcPr>
          <w:p w14:paraId="5F552648" w14:textId="77777777" w:rsidR="009130B3" w:rsidRDefault="00BA09C0">
            <w:pPr>
              <w:rPr>
                <w:rFonts w:hint="eastAsia"/>
              </w:rPr>
            </w:pPr>
            <w:r>
              <w:rPr>
                <w:sz w:val="16"/>
              </w:rPr>
              <w:t>app image</w:t>
            </w:r>
          </w:p>
        </w:tc>
        <w:tc>
          <w:tcPr>
            <w:tcW w:w="1944" w:type="dxa"/>
            <w:tcMar>
              <w:top w:w="90" w:type="dxa"/>
              <w:left w:w="110" w:type="dxa"/>
              <w:bottom w:w="90" w:type="dxa"/>
              <w:right w:w="110" w:type="dxa"/>
            </w:tcMar>
            <w:vAlign w:val="center"/>
          </w:tcPr>
          <w:p w14:paraId="60AA78AA" w14:textId="77777777" w:rsidR="009130B3" w:rsidRDefault="00BA09C0">
            <w:pPr>
              <w:jc w:val="center"/>
              <w:rPr>
                <w:rFonts w:hint="eastAsia"/>
              </w:rPr>
            </w:pPr>
            <w:r>
              <w:rPr>
                <w:sz w:val="16"/>
              </w:rPr>
              <w:t>internal</w:t>
            </w:r>
          </w:p>
        </w:tc>
        <w:tc>
          <w:tcPr>
            <w:tcW w:w="2448" w:type="dxa"/>
            <w:tcMar>
              <w:top w:w="90" w:type="dxa"/>
              <w:left w:w="110" w:type="dxa"/>
              <w:bottom w:w="90" w:type="dxa"/>
              <w:right w:w="110" w:type="dxa"/>
            </w:tcMar>
            <w:vAlign w:val="center"/>
          </w:tcPr>
          <w:p w14:paraId="06E3E9CD" w14:textId="77777777" w:rsidR="009130B3" w:rsidRDefault="00BA09C0">
            <w:pPr>
              <w:jc w:val="center"/>
              <w:rPr>
                <w:rFonts w:hint="eastAsia"/>
              </w:rPr>
            </w:pPr>
            <w:r>
              <w:rPr>
                <w:sz w:val="16"/>
              </w:rPr>
              <w:t>Tidak ada</w:t>
            </w:r>
          </w:p>
        </w:tc>
      </w:tr>
      <w:tr w:rsidR="009130B3" w14:paraId="419F1093" w14:textId="77777777">
        <w:trPr>
          <w:jc w:val="center"/>
        </w:trPr>
        <w:tc>
          <w:tcPr>
            <w:tcW w:w="1800" w:type="dxa"/>
            <w:shd w:val="clear" w:color="auto" w:fill="F6F8FC"/>
            <w:tcMar>
              <w:top w:w="90" w:type="dxa"/>
              <w:left w:w="110" w:type="dxa"/>
              <w:bottom w:w="90" w:type="dxa"/>
              <w:right w:w="110" w:type="dxa"/>
            </w:tcMar>
            <w:vAlign w:val="center"/>
          </w:tcPr>
          <w:p w14:paraId="71458FA0" w14:textId="77777777" w:rsidR="009130B3" w:rsidRDefault="00BA09C0">
            <w:pPr>
              <w:jc w:val="center"/>
              <w:rPr>
                <w:rFonts w:hint="eastAsia"/>
              </w:rPr>
            </w:pPr>
            <w:r>
              <w:rPr>
                <w:sz w:val="16"/>
              </w:rPr>
              <w:t>waha</w:t>
            </w:r>
          </w:p>
        </w:tc>
        <w:tc>
          <w:tcPr>
            <w:tcW w:w="3240" w:type="dxa"/>
            <w:shd w:val="clear" w:color="auto" w:fill="F6F8FC"/>
            <w:tcMar>
              <w:top w:w="90" w:type="dxa"/>
              <w:left w:w="110" w:type="dxa"/>
              <w:bottom w:w="90" w:type="dxa"/>
              <w:right w:w="110" w:type="dxa"/>
            </w:tcMar>
            <w:vAlign w:val="center"/>
          </w:tcPr>
          <w:p w14:paraId="14A3D8CD" w14:textId="77777777" w:rsidR="009130B3" w:rsidRDefault="00BA09C0">
            <w:pPr>
              <w:rPr>
                <w:rFonts w:hint="eastAsia"/>
              </w:rPr>
            </w:pPr>
            <w:r>
              <w:rPr>
                <w:sz w:val="16"/>
              </w:rPr>
              <w:t>devlikeapro/waha:gows</w:t>
            </w:r>
          </w:p>
        </w:tc>
        <w:tc>
          <w:tcPr>
            <w:tcW w:w="1944" w:type="dxa"/>
            <w:shd w:val="clear" w:color="auto" w:fill="F6F8FC"/>
            <w:tcMar>
              <w:top w:w="90" w:type="dxa"/>
              <w:left w:w="110" w:type="dxa"/>
              <w:bottom w:w="90" w:type="dxa"/>
              <w:right w:w="110" w:type="dxa"/>
            </w:tcMar>
            <w:vAlign w:val="center"/>
          </w:tcPr>
          <w:p w14:paraId="6CC0E4B2" w14:textId="77777777" w:rsidR="009130B3" w:rsidRDefault="00BA09C0">
            <w:pPr>
              <w:jc w:val="center"/>
              <w:rPr>
                <w:rFonts w:hint="eastAsia"/>
              </w:rPr>
            </w:pPr>
            <w:r>
              <w:rPr>
                <w:sz w:val="16"/>
              </w:rPr>
              <w:t>3000</w:t>
            </w:r>
          </w:p>
        </w:tc>
        <w:tc>
          <w:tcPr>
            <w:tcW w:w="2448" w:type="dxa"/>
            <w:shd w:val="clear" w:color="auto" w:fill="F6F8FC"/>
            <w:tcMar>
              <w:top w:w="90" w:type="dxa"/>
              <w:left w:w="110" w:type="dxa"/>
              <w:bottom w:w="90" w:type="dxa"/>
              <w:right w:w="110" w:type="dxa"/>
            </w:tcMar>
            <w:vAlign w:val="center"/>
          </w:tcPr>
          <w:p w14:paraId="3F1271A8" w14:textId="77777777" w:rsidR="009130B3" w:rsidRDefault="00BA09C0">
            <w:pPr>
              <w:jc w:val="center"/>
              <w:rPr>
                <w:rFonts w:hint="eastAsia"/>
              </w:rPr>
            </w:pPr>
            <w:r>
              <w:rPr>
                <w:sz w:val="16"/>
              </w:rPr>
              <w:t>waha_sessions</w:t>
            </w:r>
          </w:p>
        </w:tc>
      </w:tr>
    </w:tbl>
    <w:p w14:paraId="0E4BA961" w14:textId="77777777" w:rsidR="009130B3" w:rsidRDefault="009130B3">
      <w:pPr>
        <w:spacing w:after="0"/>
        <w:rPr>
          <w:rFonts w:hint="eastAsia"/>
        </w:rPr>
      </w:pPr>
    </w:p>
    <w:p w14:paraId="07AD96C7" w14:textId="77777777" w:rsidR="009130B3" w:rsidRDefault="00BA09C0">
      <w:pPr>
        <w:pStyle w:val="Heading2"/>
        <w:spacing w:before="180" w:after="100"/>
      </w:pPr>
      <w:bookmarkStart w:id="69" w:name="_Toc240798947"/>
      <w:r>
        <w:t>9.3 Instalasi Awal</w:t>
      </w:r>
      <w:bookmarkEnd w:id="69"/>
    </w:p>
    <w:p w14:paraId="297E0E09" w14:textId="77777777" w:rsidR="009130B3" w:rsidRDefault="00BA09C0">
      <w:pPr>
        <w:spacing w:after="60"/>
        <w:ind w:left="317" w:hanging="317"/>
        <w:rPr>
          <w:rFonts w:hint="eastAsia"/>
        </w:rPr>
      </w:pPr>
      <w:r>
        <w:rPr>
          <w:b/>
        </w:rPr>
        <w:t xml:space="preserve">1.  </w:t>
      </w:r>
      <w:r>
        <w:t>Siapkan Docker Desktop (atau Docker Engine) dan git; ikuti PANDUAN-INSTALASI-PERTAMA-LARAGON-DOCKER.md.</w:t>
      </w:r>
    </w:p>
    <w:p w14:paraId="63ED3C85" w14:textId="77777777" w:rsidR="009130B3" w:rsidRDefault="00BA09C0">
      <w:pPr>
        <w:spacing w:after="60"/>
        <w:ind w:left="317" w:hanging="317"/>
        <w:rPr>
          <w:rFonts w:hint="eastAsia"/>
        </w:rPr>
      </w:pPr>
      <w:r>
        <w:rPr>
          <w:b/>
        </w:rPr>
        <w:t xml:space="preserve">2.  </w:t>
      </w:r>
      <w:r>
        <w:t>Salin environment development dari contoh; isi APP_KEY, database, dan kredensial integrasi.</w:t>
      </w:r>
    </w:p>
    <w:p w14:paraId="1F379E93" w14:textId="77777777" w:rsidR="009130B3" w:rsidRDefault="00BA09C0">
      <w:pPr>
        <w:spacing w:after="60"/>
        <w:ind w:left="317" w:hanging="317"/>
        <w:rPr>
          <w:rFonts w:hint="eastAsia"/>
        </w:rPr>
      </w:pPr>
      <w:r>
        <w:rPr>
          <w:b/>
        </w:rPr>
        <w:t xml:space="preserve">3.  </w:t>
      </w:r>
      <w:r>
        <w:t>Jalankan service build web, app, dan node; instal vendor dan module npm.</w:t>
      </w:r>
    </w:p>
    <w:p w14:paraId="33CB223A" w14:textId="77777777" w:rsidR="009130B3" w:rsidRDefault="00BA09C0">
      <w:pPr>
        <w:spacing w:after="60"/>
        <w:ind w:left="317" w:hanging="317"/>
        <w:rPr>
          <w:rFonts w:hint="eastAsia"/>
        </w:rPr>
      </w:pPr>
      <w:r>
        <w:rPr>
          <w:b/>
        </w:rPr>
        <w:t xml:space="preserve">4.  </w:t>
      </w:r>
      <w:r>
        <w:t>Jalankan migration dan seed awal untuk role, cabang, dan master data.</w:t>
      </w:r>
    </w:p>
    <w:p w14:paraId="12ECE716" w14:textId="77777777" w:rsidR="009130B3" w:rsidRDefault="00BA09C0">
      <w:pPr>
        <w:spacing w:after="60"/>
        <w:ind w:left="317" w:hanging="317"/>
        <w:rPr>
          <w:rFonts w:hint="eastAsia"/>
        </w:rPr>
      </w:pPr>
      <w:r>
        <w:rPr>
          <w:b/>
        </w:rPr>
        <w:t xml:space="preserve">5.  </w:t>
      </w:r>
      <w:r>
        <w:t>Mulai queue dan scheduler, lalu verifikasi login serta dashboard.</w:t>
      </w:r>
    </w:p>
    <w:p w14:paraId="2569EC91" w14:textId="77777777" w:rsidR="009130B3" w:rsidRDefault="00BA09C0">
      <w:pPr>
        <w:pStyle w:val="Heading2"/>
        <w:spacing w:before="180" w:after="100"/>
      </w:pPr>
      <w:bookmarkStart w:id="70" w:name="_Toc240798948"/>
      <w:r>
        <w:t>9.4 Prosedur Deployment</w:t>
      </w:r>
      <w:bookmarkEnd w:id="70"/>
    </w:p>
    <w:p w14:paraId="6BA54BA4" w14:textId="77777777" w:rsidR="009130B3" w:rsidRDefault="00BA09C0">
      <w:pPr>
        <w:spacing w:after="60"/>
        <w:ind w:left="317" w:hanging="317"/>
        <w:rPr>
          <w:rFonts w:hint="eastAsia"/>
        </w:rPr>
      </w:pPr>
      <w:r>
        <w:rPr>
          <w:b/>
        </w:rPr>
        <w:t xml:space="preserve">1.  </w:t>
      </w:r>
      <w:r>
        <w:t>Backup database, storage penting, dan file environment sebelum perubahan.</w:t>
      </w:r>
    </w:p>
    <w:p w14:paraId="3F53D208" w14:textId="77777777" w:rsidR="009130B3" w:rsidRDefault="00BA09C0">
      <w:pPr>
        <w:spacing w:after="60"/>
        <w:ind w:left="317" w:hanging="317"/>
        <w:rPr>
          <w:rFonts w:hint="eastAsia"/>
        </w:rPr>
      </w:pPr>
      <w:r>
        <w:rPr>
          <w:b/>
        </w:rPr>
        <w:t xml:space="preserve">2.  </w:t>
      </w:r>
      <w:r>
        <w:t>Tarik commit/tag yang telah melalui review dan catat image/version yang akan dirilis.</w:t>
      </w:r>
    </w:p>
    <w:p w14:paraId="0DAD55B3" w14:textId="77777777" w:rsidR="009130B3" w:rsidRDefault="00BA09C0">
      <w:pPr>
        <w:spacing w:after="60"/>
        <w:ind w:left="317" w:hanging="317"/>
        <w:rPr>
          <w:rFonts w:hint="eastAsia"/>
        </w:rPr>
      </w:pPr>
      <w:r>
        <w:rPr>
          <w:b/>
        </w:rPr>
        <w:t xml:space="preserve">3.  </w:t>
      </w:r>
      <w:r>
        <w:t>Instal dependency production dan bangun asset Vite.</w:t>
      </w:r>
    </w:p>
    <w:p w14:paraId="4DBD70DE" w14:textId="77777777" w:rsidR="009130B3" w:rsidRDefault="00BA09C0">
      <w:pPr>
        <w:spacing w:after="60"/>
        <w:ind w:left="317" w:hanging="317"/>
        <w:rPr>
          <w:rFonts w:hint="eastAsia"/>
        </w:rPr>
      </w:pPr>
      <w:r>
        <w:rPr>
          <w:b/>
        </w:rPr>
        <w:t xml:space="preserve">4.  </w:t>
      </w:r>
      <w:r>
        <w:t>Aktifkan maintenance bila perubahan berisiko atau membutuhkan migrasi panjang.</w:t>
      </w:r>
    </w:p>
    <w:p w14:paraId="779FE15E" w14:textId="77777777" w:rsidR="009130B3" w:rsidRDefault="00BA09C0">
      <w:pPr>
        <w:spacing w:after="60"/>
        <w:ind w:left="317" w:hanging="317"/>
        <w:rPr>
          <w:rFonts w:hint="eastAsia"/>
        </w:rPr>
      </w:pPr>
      <w:r>
        <w:rPr>
          <w:b/>
        </w:rPr>
        <w:t xml:space="preserve">5.  </w:t>
      </w:r>
      <w:r>
        <w:t>Jalankan migration --force dan optimasi cache setelah environment final.</w:t>
      </w:r>
    </w:p>
    <w:p w14:paraId="4B95C27E" w14:textId="77777777" w:rsidR="009130B3" w:rsidRDefault="00BA09C0">
      <w:pPr>
        <w:spacing w:after="60"/>
        <w:ind w:left="317" w:hanging="317"/>
        <w:rPr>
          <w:rFonts w:hint="eastAsia"/>
        </w:rPr>
      </w:pPr>
      <w:r>
        <w:rPr>
          <w:b/>
        </w:rPr>
        <w:t xml:space="preserve">6.  </w:t>
      </w:r>
      <w:r>
        <w:t>Restart/recreate app, queue, scheduler, dan service yang berubah.</w:t>
      </w:r>
    </w:p>
    <w:p w14:paraId="4B53329D" w14:textId="77777777" w:rsidR="009130B3" w:rsidRDefault="00BA09C0">
      <w:pPr>
        <w:spacing w:after="60"/>
        <w:ind w:left="317" w:hanging="317"/>
        <w:rPr>
          <w:rFonts w:hint="eastAsia"/>
        </w:rPr>
      </w:pPr>
      <w:r>
        <w:rPr>
          <w:b/>
        </w:rPr>
        <w:t xml:space="preserve">7.  </w:t>
      </w:r>
      <w:r>
        <w:t>Jalankan health check, smoke test, RBAC, API, peta, WAHA, dan transaksi.</w:t>
      </w:r>
    </w:p>
    <w:p w14:paraId="51C99EE1" w14:textId="77777777" w:rsidR="009130B3" w:rsidRDefault="00BA09C0">
      <w:pPr>
        <w:spacing w:after="60"/>
        <w:ind w:left="317" w:hanging="317"/>
        <w:rPr>
          <w:rFonts w:hint="eastAsia"/>
        </w:rPr>
      </w:pPr>
      <w:r>
        <w:rPr>
          <w:b/>
        </w:rPr>
        <w:t xml:space="preserve">8.  </w:t>
      </w:r>
      <w:r>
        <w:t>Catat hasil, rollback bila kriteria tidak terpenuhi, lalu nonaktifkan maintenance.</w:t>
      </w:r>
    </w:p>
    <w:p w14:paraId="3EE10284" w14:textId="77777777" w:rsidR="009130B3" w:rsidRDefault="00BA09C0">
      <w:pPr>
        <w:pStyle w:val="Heading2"/>
        <w:spacing w:before="180" w:after="100"/>
      </w:pPr>
      <w:bookmarkStart w:id="71" w:name="_Toc240798949"/>
      <w:r>
        <w:t>9.5 Migrasi dan Rollback</w:t>
      </w:r>
      <w:bookmarkEnd w:id="71"/>
    </w:p>
    <w:p w14:paraId="592A678E" w14:textId="77777777" w:rsidR="009130B3" w:rsidRDefault="00BA09C0">
      <w:pPr>
        <w:pStyle w:val="ListBullet"/>
        <w:spacing w:after="60" w:line="259" w:lineRule="auto"/>
        <w:rPr>
          <w:rFonts w:hint="eastAsia"/>
        </w:rPr>
      </w:pPr>
      <w:r>
        <w:t>Setiap migration diuji pada salinan database sebelum produksi.</w:t>
      </w:r>
    </w:p>
    <w:p w14:paraId="4AD3981D" w14:textId="77777777" w:rsidR="009130B3" w:rsidRDefault="00BA09C0">
      <w:pPr>
        <w:pStyle w:val="ListBullet"/>
        <w:spacing w:after="60" w:line="259" w:lineRule="auto"/>
        <w:rPr>
          <w:rFonts w:hint="eastAsia"/>
        </w:rPr>
      </w:pPr>
      <w:r>
        <w:t>Rencanakan arah rollback (down) untuk setiap perubahan skema; backup menjadi jaring pengaman utama.</w:t>
      </w:r>
    </w:p>
    <w:p w14:paraId="327F6F19" w14:textId="77777777" w:rsidR="009130B3" w:rsidRDefault="00BA09C0">
      <w:pPr>
        <w:pStyle w:val="ListBullet"/>
        <w:spacing w:after="60" w:line="259" w:lineRule="auto"/>
        <w:rPr>
          <w:rFonts w:hint="eastAsia"/>
        </w:rPr>
      </w:pPr>
      <w:r>
        <w:t>Untuk perubahan data besar, gunakan maintenance dan verifikasi jumlah baris sebelum/ sesudah.</w:t>
      </w:r>
    </w:p>
    <w:p w14:paraId="5DD5CE66" w14:textId="77777777" w:rsidR="009130B3" w:rsidRDefault="00BA09C0">
      <w:pPr>
        <w:pStyle w:val="ListBullet"/>
        <w:spacing w:after="60" w:line="259" w:lineRule="auto"/>
        <w:rPr>
          <w:rFonts w:hint="eastAsia"/>
        </w:rPr>
      </w:pPr>
      <w:r>
        <w:t>Setelah rollback, verifikasi status migration, login, transaksi, dan integrasi.</w:t>
      </w:r>
    </w:p>
    <w:p w14:paraId="6E5C015C" w14:textId="77777777" w:rsidR="009130B3" w:rsidRDefault="00BA09C0">
      <w:pPr>
        <w:pStyle w:val="Heading2"/>
        <w:spacing w:before="180" w:after="100"/>
      </w:pPr>
      <w:bookmarkStart w:id="72" w:name="_Toc240798950"/>
      <w:r>
        <w:t>9.6 Kapasitas 5-20 Admin</w:t>
      </w:r>
      <w:bookmarkEnd w:id="72"/>
    </w:p>
    <w:tbl>
      <w:tblPr>
        <w:tblStyle w:val="TableGrid"/>
        <w:tblW w:w="0" w:type="auto"/>
        <w:jc w:val="center"/>
        <w:tblLayout w:type="fixed"/>
        <w:tblLook w:val="04A0" w:firstRow="1" w:lastRow="0" w:firstColumn="1" w:lastColumn="0" w:noHBand="0" w:noVBand="1"/>
      </w:tblPr>
      <w:tblGrid>
        <w:gridCol w:w="1728"/>
        <w:gridCol w:w="1152"/>
        <w:gridCol w:w="1152"/>
        <w:gridCol w:w="1944"/>
        <w:gridCol w:w="3456"/>
      </w:tblGrid>
      <w:tr w:rsidR="009130B3" w14:paraId="52CB0F6E" w14:textId="77777777">
        <w:trPr>
          <w:tblHeader/>
          <w:jc w:val="center"/>
        </w:trPr>
        <w:tc>
          <w:tcPr>
            <w:tcW w:w="1728" w:type="dxa"/>
            <w:shd w:val="clear" w:color="auto" w:fill="0F2E63"/>
            <w:tcMar>
              <w:top w:w="90" w:type="dxa"/>
              <w:left w:w="110" w:type="dxa"/>
              <w:bottom w:w="90" w:type="dxa"/>
              <w:right w:w="110" w:type="dxa"/>
            </w:tcMar>
            <w:vAlign w:val="center"/>
          </w:tcPr>
          <w:p w14:paraId="5AAD0C40" w14:textId="77777777" w:rsidR="009130B3" w:rsidRDefault="00BA09C0">
            <w:pPr>
              <w:jc w:val="center"/>
              <w:rPr>
                <w:rFonts w:hint="eastAsia"/>
              </w:rPr>
            </w:pPr>
            <w:r>
              <w:rPr>
                <w:b/>
                <w:color w:val="FFFFFF"/>
                <w:sz w:val="16"/>
              </w:rPr>
              <w:t>Skenario</w:t>
            </w:r>
          </w:p>
        </w:tc>
        <w:tc>
          <w:tcPr>
            <w:tcW w:w="1152" w:type="dxa"/>
            <w:shd w:val="clear" w:color="auto" w:fill="0F2E63"/>
            <w:tcMar>
              <w:top w:w="90" w:type="dxa"/>
              <w:left w:w="110" w:type="dxa"/>
              <w:bottom w:w="90" w:type="dxa"/>
              <w:right w:w="110" w:type="dxa"/>
            </w:tcMar>
            <w:vAlign w:val="center"/>
          </w:tcPr>
          <w:p w14:paraId="3BBBC765" w14:textId="77777777" w:rsidR="009130B3" w:rsidRDefault="00BA09C0">
            <w:pPr>
              <w:jc w:val="center"/>
              <w:rPr>
                <w:rFonts w:hint="eastAsia"/>
              </w:rPr>
            </w:pPr>
            <w:r>
              <w:rPr>
                <w:b/>
                <w:color w:val="FFFFFF"/>
                <w:sz w:val="16"/>
              </w:rPr>
              <w:t>CPU</w:t>
            </w:r>
          </w:p>
        </w:tc>
        <w:tc>
          <w:tcPr>
            <w:tcW w:w="1152" w:type="dxa"/>
            <w:shd w:val="clear" w:color="auto" w:fill="0F2E63"/>
            <w:tcMar>
              <w:top w:w="90" w:type="dxa"/>
              <w:left w:w="110" w:type="dxa"/>
              <w:bottom w:w="90" w:type="dxa"/>
              <w:right w:w="110" w:type="dxa"/>
            </w:tcMar>
            <w:vAlign w:val="center"/>
          </w:tcPr>
          <w:p w14:paraId="2DDD46DC" w14:textId="77777777" w:rsidR="009130B3" w:rsidRDefault="00BA09C0">
            <w:pPr>
              <w:jc w:val="center"/>
              <w:rPr>
                <w:rFonts w:hint="eastAsia"/>
              </w:rPr>
            </w:pPr>
            <w:r>
              <w:rPr>
                <w:b/>
                <w:color w:val="FFFFFF"/>
                <w:sz w:val="16"/>
              </w:rPr>
              <w:t>RAM</w:t>
            </w:r>
          </w:p>
        </w:tc>
        <w:tc>
          <w:tcPr>
            <w:tcW w:w="1944" w:type="dxa"/>
            <w:shd w:val="clear" w:color="auto" w:fill="0F2E63"/>
            <w:tcMar>
              <w:top w:w="90" w:type="dxa"/>
              <w:left w:w="110" w:type="dxa"/>
              <w:bottom w:w="90" w:type="dxa"/>
              <w:right w:w="110" w:type="dxa"/>
            </w:tcMar>
            <w:vAlign w:val="center"/>
          </w:tcPr>
          <w:p w14:paraId="1CF41F3F" w14:textId="77777777" w:rsidR="009130B3" w:rsidRDefault="00BA09C0">
            <w:pPr>
              <w:jc w:val="center"/>
              <w:rPr>
                <w:rFonts w:hint="eastAsia"/>
              </w:rPr>
            </w:pPr>
            <w:r>
              <w:rPr>
                <w:b/>
                <w:color w:val="FFFFFF"/>
                <w:sz w:val="16"/>
              </w:rPr>
              <w:t>Storage awal</w:t>
            </w:r>
          </w:p>
        </w:tc>
        <w:tc>
          <w:tcPr>
            <w:tcW w:w="3456" w:type="dxa"/>
            <w:shd w:val="clear" w:color="auto" w:fill="0F2E63"/>
            <w:tcMar>
              <w:top w:w="90" w:type="dxa"/>
              <w:left w:w="110" w:type="dxa"/>
              <w:bottom w:w="90" w:type="dxa"/>
              <w:right w:w="110" w:type="dxa"/>
            </w:tcMar>
            <w:vAlign w:val="center"/>
          </w:tcPr>
          <w:p w14:paraId="5C5F65A3" w14:textId="77777777" w:rsidR="009130B3" w:rsidRDefault="00BA09C0">
            <w:pPr>
              <w:jc w:val="center"/>
              <w:rPr>
                <w:rFonts w:hint="eastAsia"/>
              </w:rPr>
            </w:pPr>
            <w:r>
              <w:rPr>
                <w:b/>
                <w:color w:val="FFFFFF"/>
                <w:sz w:val="16"/>
              </w:rPr>
              <w:t>Catatan</w:t>
            </w:r>
          </w:p>
        </w:tc>
      </w:tr>
      <w:tr w:rsidR="009130B3" w14:paraId="33C0D1CE" w14:textId="77777777">
        <w:trPr>
          <w:jc w:val="center"/>
        </w:trPr>
        <w:tc>
          <w:tcPr>
            <w:tcW w:w="1728" w:type="dxa"/>
            <w:tcMar>
              <w:top w:w="90" w:type="dxa"/>
              <w:left w:w="110" w:type="dxa"/>
              <w:bottom w:w="90" w:type="dxa"/>
              <w:right w:w="110" w:type="dxa"/>
            </w:tcMar>
            <w:vAlign w:val="center"/>
          </w:tcPr>
          <w:p w14:paraId="531BDA68" w14:textId="77777777" w:rsidR="009130B3" w:rsidRDefault="00BA09C0">
            <w:pPr>
              <w:jc w:val="center"/>
              <w:rPr>
                <w:rFonts w:hint="eastAsia"/>
              </w:rPr>
            </w:pPr>
            <w:r>
              <w:rPr>
                <w:sz w:val="16"/>
              </w:rPr>
              <w:t>5 admin</w:t>
            </w:r>
          </w:p>
        </w:tc>
        <w:tc>
          <w:tcPr>
            <w:tcW w:w="1152" w:type="dxa"/>
            <w:tcMar>
              <w:top w:w="90" w:type="dxa"/>
              <w:left w:w="110" w:type="dxa"/>
              <w:bottom w:w="90" w:type="dxa"/>
              <w:right w:w="110" w:type="dxa"/>
            </w:tcMar>
            <w:vAlign w:val="center"/>
          </w:tcPr>
          <w:p w14:paraId="6E96B3C0" w14:textId="77777777" w:rsidR="009130B3" w:rsidRDefault="00BA09C0">
            <w:pPr>
              <w:rPr>
                <w:rFonts w:hint="eastAsia"/>
              </w:rPr>
            </w:pPr>
            <w:r>
              <w:rPr>
                <w:sz w:val="16"/>
              </w:rPr>
              <w:t>2 vCPU</w:t>
            </w:r>
          </w:p>
        </w:tc>
        <w:tc>
          <w:tcPr>
            <w:tcW w:w="1152" w:type="dxa"/>
            <w:tcMar>
              <w:top w:w="90" w:type="dxa"/>
              <w:left w:w="110" w:type="dxa"/>
              <w:bottom w:w="90" w:type="dxa"/>
              <w:right w:w="110" w:type="dxa"/>
            </w:tcMar>
            <w:vAlign w:val="center"/>
          </w:tcPr>
          <w:p w14:paraId="267AC323" w14:textId="77777777" w:rsidR="009130B3" w:rsidRDefault="00BA09C0">
            <w:pPr>
              <w:jc w:val="center"/>
              <w:rPr>
                <w:rFonts w:hint="eastAsia"/>
              </w:rPr>
            </w:pPr>
            <w:r>
              <w:rPr>
                <w:sz w:val="16"/>
              </w:rPr>
              <w:t>4 GB</w:t>
            </w:r>
          </w:p>
        </w:tc>
        <w:tc>
          <w:tcPr>
            <w:tcW w:w="1944" w:type="dxa"/>
            <w:tcMar>
              <w:top w:w="90" w:type="dxa"/>
              <w:left w:w="110" w:type="dxa"/>
              <w:bottom w:w="90" w:type="dxa"/>
              <w:right w:w="110" w:type="dxa"/>
            </w:tcMar>
            <w:vAlign w:val="center"/>
          </w:tcPr>
          <w:p w14:paraId="4E9CEF41" w14:textId="77777777" w:rsidR="009130B3" w:rsidRDefault="00BA09C0">
            <w:pPr>
              <w:jc w:val="center"/>
              <w:rPr>
                <w:rFonts w:hint="eastAsia"/>
              </w:rPr>
            </w:pPr>
            <w:r>
              <w:rPr>
                <w:sz w:val="16"/>
              </w:rPr>
              <w:t>60-80 GB SSD</w:t>
            </w:r>
          </w:p>
        </w:tc>
        <w:tc>
          <w:tcPr>
            <w:tcW w:w="3456" w:type="dxa"/>
            <w:tcMar>
              <w:top w:w="90" w:type="dxa"/>
              <w:left w:w="110" w:type="dxa"/>
              <w:bottom w:w="90" w:type="dxa"/>
              <w:right w:w="110" w:type="dxa"/>
            </w:tcMar>
            <w:vAlign w:val="center"/>
          </w:tcPr>
          <w:p w14:paraId="75936CC6" w14:textId="77777777" w:rsidR="009130B3" w:rsidRDefault="00BA09C0">
            <w:pPr>
              <w:rPr>
                <w:rFonts w:hint="eastAsia"/>
              </w:rPr>
            </w:pPr>
            <w:r>
              <w:rPr>
                <w:sz w:val="16"/>
              </w:rPr>
              <w:t>Web, worker, WAHA ringan; backup offsite</w:t>
            </w:r>
          </w:p>
        </w:tc>
      </w:tr>
      <w:tr w:rsidR="009130B3" w14:paraId="2A2DE872" w14:textId="77777777">
        <w:trPr>
          <w:jc w:val="center"/>
        </w:trPr>
        <w:tc>
          <w:tcPr>
            <w:tcW w:w="1728" w:type="dxa"/>
            <w:shd w:val="clear" w:color="auto" w:fill="F6F8FC"/>
            <w:tcMar>
              <w:top w:w="90" w:type="dxa"/>
              <w:left w:w="110" w:type="dxa"/>
              <w:bottom w:w="90" w:type="dxa"/>
              <w:right w:w="110" w:type="dxa"/>
            </w:tcMar>
            <w:vAlign w:val="center"/>
          </w:tcPr>
          <w:p w14:paraId="073D98A4" w14:textId="77777777" w:rsidR="009130B3" w:rsidRDefault="00BA09C0">
            <w:pPr>
              <w:jc w:val="center"/>
              <w:rPr>
                <w:rFonts w:hint="eastAsia"/>
              </w:rPr>
            </w:pPr>
            <w:r>
              <w:rPr>
                <w:sz w:val="16"/>
              </w:rPr>
              <w:lastRenderedPageBreak/>
              <w:t>10 admin</w:t>
            </w:r>
          </w:p>
        </w:tc>
        <w:tc>
          <w:tcPr>
            <w:tcW w:w="1152" w:type="dxa"/>
            <w:shd w:val="clear" w:color="auto" w:fill="F6F8FC"/>
            <w:tcMar>
              <w:top w:w="90" w:type="dxa"/>
              <w:left w:w="110" w:type="dxa"/>
              <w:bottom w:w="90" w:type="dxa"/>
              <w:right w:w="110" w:type="dxa"/>
            </w:tcMar>
            <w:vAlign w:val="center"/>
          </w:tcPr>
          <w:p w14:paraId="61158605" w14:textId="77777777" w:rsidR="009130B3" w:rsidRDefault="00BA09C0">
            <w:pPr>
              <w:rPr>
                <w:rFonts w:hint="eastAsia"/>
              </w:rPr>
            </w:pPr>
            <w:r>
              <w:rPr>
                <w:sz w:val="16"/>
              </w:rPr>
              <w:t>4 vCPU</w:t>
            </w:r>
          </w:p>
        </w:tc>
        <w:tc>
          <w:tcPr>
            <w:tcW w:w="1152" w:type="dxa"/>
            <w:shd w:val="clear" w:color="auto" w:fill="F6F8FC"/>
            <w:tcMar>
              <w:top w:w="90" w:type="dxa"/>
              <w:left w:w="110" w:type="dxa"/>
              <w:bottom w:w="90" w:type="dxa"/>
              <w:right w:w="110" w:type="dxa"/>
            </w:tcMar>
            <w:vAlign w:val="center"/>
          </w:tcPr>
          <w:p w14:paraId="11C361BC" w14:textId="77777777" w:rsidR="009130B3" w:rsidRDefault="00BA09C0">
            <w:pPr>
              <w:jc w:val="center"/>
              <w:rPr>
                <w:rFonts w:hint="eastAsia"/>
              </w:rPr>
            </w:pPr>
            <w:r>
              <w:rPr>
                <w:sz w:val="16"/>
              </w:rPr>
              <w:t>8 GB</w:t>
            </w:r>
          </w:p>
        </w:tc>
        <w:tc>
          <w:tcPr>
            <w:tcW w:w="1944" w:type="dxa"/>
            <w:shd w:val="clear" w:color="auto" w:fill="F6F8FC"/>
            <w:tcMar>
              <w:top w:w="90" w:type="dxa"/>
              <w:left w:w="110" w:type="dxa"/>
              <w:bottom w:w="90" w:type="dxa"/>
              <w:right w:w="110" w:type="dxa"/>
            </w:tcMar>
            <w:vAlign w:val="center"/>
          </w:tcPr>
          <w:p w14:paraId="0F891CB3" w14:textId="77777777" w:rsidR="009130B3" w:rsidRDefault="00BA09C0">
            <w:pPr>
              <w:jc w:val="center"/>
              <w:rPr>
                <w:rFonts w:hint="eastAsia"/>
              </w:rPr>
            </w:pPr>
            <w:r>
              <w:rPr>
                <w:sz w:val="16"/>
              </w:rPr>
              <w:t>100-150 GB SSD</w:t>
            </w:r>
          </w:p>
        </w:tc>
        <w:tc>
          <w:tcPr>
            <w:tcW w:w="3456" w:type="dxa"/>
            <w:shd w:val="clear" w:color="auto" w:fill="F6F8FC"/>
            <w:tcMar>
              <w:top w:w="90" w:type="dxa"/>
              <w:left w:w="110" w:type="dxa"/>
              <w:bottom w:w="90" w:type="dxa"/>
              <w:right w:w="110" w:type="dxa"/>
            </w:tcMar>
            <w:vAlign w:val="center"/>
          </w:tcPr>
          <w:p w14:paraId="1A1EC9BC" w14:textId="77777777" w:rsidR="009130B3" w:rsidRDefault="00BA09C0">
            <w:pPr>
              <w:rPr>
                <w:rFonts w:hint="eastAsia"/>
              </w:rPr>
            </w:pPr>
            <w:r>
              <w:rPr>
                <w:sz w:val="16"/>
              </w:rPr>
              <w:t>Pisahkan DB bila media tumbuh</w:t>
            </w:r>
          </w:p>
        </w:tc>
      </w:tr>
      <w:tr w:rsidR="009130B3" w14:paraId="344F50EA" w14:textId="77777777">
        <w:trPr>
          <w:jc w:val="center"/>
        </w:trPr>
        <w:tc>
          <w:tcPr>
            <w:tcW w:w="1728" w:type="dxa"/>
            <w:tcMar>
              <w:top w:w="90" w:type="dxa"/>
              <w:left w:w="110" w:type="dxa"/>
              <w:bottom w:w="90" w:type="dxa"/>
              <w:right w:w="110" w:type="dxa"/>
            </w:tcMar>
            <w:vAlign w:val="center"/>
          </w:tcPr>
          <w:p w14:paraId="3E3B2B44" w14:textId="77777777" w:rsidR="009130B3" w:rsidRDefault="00BA09C0">
            <w:pPr>
              <w:jc w:val="center"/>
              <w:rPr>
                <w:rFonts w:hint="eastAsia"/>
              </w:rPr>
            </w:pPr>
            <w:r>
              <w:rPr>
                <w:sz w:val="16"/>
              </w:rPr>
              <w:t>20 admin</w:t>
            </w:r>
          </w:p>
        </w:tc>
        <w:tc>
          <w:tcPr>
            <w:tcW w:w="1152" w:type="dxa"/>
            <w:tcMar>
              <w:top w:w="90" w:type="dxa"/>
              <w:left w:w="110" w:type="dxa"/>
              <w:bottom w:w="90" w:type="dxa"/>
              <w:right w:w="110" w:type="dxa"/>
            </w:tcMar>
            <w:vAlign w:val="center"/>
          </w:tcPr>
          <w:p w14:paraId="7EF79EF9" w14:textId="77777777" w:rsidR="009130B3" w:rsidRDefault="00BA09C0">
            <w:pPr>
              <w:rPr>
                <w:rFonts w:hint="eastAsia"/>
              </w:rPr>
            </w:pPr>
            <w:r>
              <w:rPr>
                <w:sz w:val="16"/>
              </w:rPr>
              <w:t>6-8 vCPU</w:t>
            </w:r>
          </w:p>
        </w:tc>
        <w:tc>
          <w:tcPr>
            <w:tcW w:w="1152" w:type="dxa"/>
            <w:tcMar>
              <w:top w:w="90" w:type="dxa"/>
              <w:left w:w="110" w:type="dxa"/>
              <w:bottom w:w="90" w:type="dxa"/>
              <w:right w:w="110" w:type="dxa"/>
            </w:tcMar>
            <w:vAlign w:val="center"/>
          </w:tcPr>
          <w:p w14:paraId="7C9ABD66" w14:textId="77777777" w:rsidR="009130B3" w:rsidRDefault="00BA09C0">
            <w:pPr>
              <w:jc w:val="center"/>
              <w:rPr>
                <w:rFonts w:hint="eastAsia"/>
              </w:rPr>
            </w:pPr>
            <w:r>
              <w:rPr>
                <w:sz w:val="16"/>
              </w:rPr>
              <w:t>12-16 GB</w:t>
            </w:r>
          </w:p>
        </w:tc>
        <w:tc>
          <w:tcPr>
            <w:tcW w:w="1944" w:type="dxa"/>
            <w:tcMar>
              <w:top w:w="90" w:type="dxa"/>
              <w:left w:w="110" w:type="dxa"/>
              <w:bottom w:w="90" w:type="dxa"/>
              <w:right w:w="110" w:type="dxa"/>
            </w:tcMar>
            <w:vAlign w:val="center"/>
          </w:tcPr>
          <w:p w14:paraId="5760F780" w14:textId="77777777" w:rsidR="009130B3" w:rsidRDefault="00BA09C0">
            <w:pPr>
              <w:jc w:val="center"/>
              <w:rPr>
                <w:rFonts w:hint="eastAsia"/>
              </w:rPr>
            </w:pPr>
            <w:r>
              <w:rPr>
                <w:sz w:val="16"/>
              </w:rPr>
              <w:t>200-300 GB SSD</w:t>
            </w:r>
          </w:p>
        </w:tc>
        <w:tc>
          <w:tcPr>
            <w:tcW w:w="3456" w:type="dxa"/>
            <w:tcMar>
              <w:top w:w="90" w:type="dxa"/>
              <w:left w:w="110" w:type="dxa"/>
              <w:bottom w:w="90" w:type="dxa"/>
              <w:right w:w="110" w:type="dxa"/>
            </w:tcMar>
            <w:vAlign w:val="center"/>
          </w:tcPr>
          <w:p w14:paraId="3E03D6AC" w14:textId="77777777" w:rsidR="009130B3" w:rsidRDefault="00BA09C0">
            <w:pPr>
              <w:rPr>
                <w:rFonts w:hint="eastAsia"/>
              </w:rPr>
            </w:pPr>
            <w:r>
              <w:rPr>
                <w:sz w:val="16"/>
              </w:rPr>
              <w:t>DB managed/terpisah, Redis driver, monitoring</w:t>
            </w:r>
          </w:p>
        </w:tc>
      </w:tr>
    </w:tbl>
    <w:p w14:paraId="61DFDEF9" w14:textId="77777777" w:rsidR="009130B3" w:rsidRDefault="009130B3">
      <w:pPr>
        <w:spacing w:after="0"/>
        <w:rPr>
          <w:rFonts w:hint="eastAsia"/>
        </w:rPr>
      </w:pPr>
    </w:p>
    <w:p w14:paraId="6479D89C" w14:textId="77777777" w:rsidR="009130B3" w:rsidRDefault="00BA09C0">
      <w:pPr>
        <w:spacing w:after="120" w:line="269" w:lineRule="auto"/>
        <w:rPr>
          <w:rFonts w:hint="eastAsia"/>
        </w:rPr>
      </w:pPr>
      <w:r>
        <w:t>Sizing adalah baseline simulasi, bukan jaminan. Kapasitas aktual harus ditentukan dari jumlah session WAHA, volume media, concurrent request, ukuran database, queue throughput, retensi backup, dan hasil load test.</w:t>
      </w:r>
    </w:p>
    <w:p w14:paraId="3177D6ED" w14:textId="77777777" w:rsidR="009130B3" w:rsidRDefault="00BA09C0">
      <w:pPr>
        <w:pageBreakBefore/>
        <w:spacing w:before="840"/>
        <w:rPr>
          <w:rFonts w:hint="eastAsia"/>
        </w:rPr>
      </w:pPr>
      <w:r>
        <w:rPr>
          <w:b/>
          <w:color w:val="1476B8"/>
          <w:sz w:val="28"/>
        </w:rPr>
        <w:lastRenderedPageBreak/>
        <w:t>BAB X</w:t>
      </w:r>
    </w:p>
    <w:p w14:paraId="5D7D1E68" w14:textId="77777777" w:rsidR="009130B3" w:rsidRDefault="00BA09C0">
      <w:pPr>
        <w:pStyle w:val="Heading1"/>
        <w:spacing w:after="280"/>
      </w:pPr>
      <w:bookmarkStart w:id="73" w:name="_Toc240798951"/>
      <w:r>
        <w:rPr>
          <w:rFonts w:ascii="Aptos" w:hAnsi="Aptos"/>
          <w:sz w:val="46"/>
        </w:rPr>
        <w:t>Security - Keamanan Sistem</w:t>
      </w:r>
      <w:bookmarkEnd w:id="73"/>
    </w:p>
    <w:p w14:paraId="24047398" w14:textId="77777777" w:rsidR="009130B3" w:rsidRDefault="00BA09C0">
      <w:pPr>
        <w:spacing w:after="240" w:line="288" w:lineRule="auto"/>
        <w:rPr>
          <w:rFonts w:hint="eastAsia"/>
        </w:rPr>
      </w:pPr>
      <w:r>
        <w:rPr>
          <w:color w:val="64748B"/>
          <w:sz w:val="22"/>
        </w:rPr>
        <w:t>Bab ini merangkum model ancaman, pertahanan berlapis, RBAC, autentikasi/otorisasi, enkripsi, kontrol API/webhook, secret, audit trail, dan respons insiden.</w:t>
      </w:r>
    </w:p>
    <w:p w14:paraId="59D352B4" w14:textId="77777777" w:rsidR="009130B3" w:rsidRDefault="00BA09C0">
      <w:pPr>
        <w:keepNext/>
        <w:jc w:val="center"/>
        <w:rPr>
          <w:rFonts w:hint="eastAsia"/>
        </w:rPr>
      </w:pPr>
      <w:r>
        <w:rPr>
          <w:noProof/>
        </w:rPr>
        <w:drawing>
          <wp:inline distT="0" distB="0" distL="0" distR="0" wp14:anchorId="1187D775" wp14:editId="23614C58">
            <wp:extent cx="6080760" cy="3454977"/>
            <wp:effectExtent l="0" t="0" r="0" b="0"/>
            <wp:docPr id="17" name="Picture 17" descr="Diagram 17. Model pertahanan berlapis SIVMI CRM" title="Diagram 17. Model pertahanan berlapis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keamanan.png"/>
                    <pic:cNvPicPr/>
                  </pic:nvPicPr>
                  <pic:blipFill>
                    <a:blip r:embed="rId24"/>
                    <a:stretch>
                      <a:fillRect/>
                    </a:stretch>
                  </pic:blipFill>
                  <pic:spPr>
                    <a:xfrm>
                      <a:off x="0" y="0"/>
                      <a:ext cx="6080760" cy="3454977"/>
                    </a:xfrm>
                    <a:prstGeom prst="rect">
                      <a:avLst/>
                    </a:prstGeom>
                  </pic:spPr>
                </pic:pic>
              </a:graphicData>
            </a:graphic>
          </wp:inline>
        </w:drawing>
      </w:r>
    </w:p>
    <w:p w14:paraId="1B189DFB" w14:textId="77777777" w:rsidR="009130B3" w:rsidRDefault="00BA09C0">
      <w:pPr>
        <w:spacing w:before="60" w:after="160"/>
        <w:jc w:val="center"/>
        <w:rPr>
          <w:rFonts w:hint="eastAsia"/>
        </w:rPr>
      </w:pPr>
      <w:r>
        <w:rPr>
          <w:color w:val="64748B"/>
          <w:sz w:val="17"/>
        </w:rPr>
        <w:t>Diagram 17. Model pertahanan berlapis SIVMI CRM</w:t>
      </w:r>
    </w:p>
    <w:p w14:paraId="1A7170D1" w14:textId="77777777" w:rsidR="009130B3" w:rsidRDefault="00BA09C0">
      <w:pPr>
        <w:pStyle w:val="Heading2"/>
        <w:spacing w:before="180" w:after="100"/>
      </w:pPr>
      <w:bookmarkStart w:id="74" w:name="_Toc240798952"/>
      <w:r>
        <w:t>10.1 Prinsip</w:t>
      </w:r>
      <w:bookmarkEnd w:id="74"/>
    </w:p>
    <w:p w14:paraId="0D01B21C" w14:textId="77777777" w:rsidR="009130B3" w:rsidRDefault="00BA09C0">
      <w:pPr>
        <w:pStyle w:val="ListBullet"/>
        <w:spacing w:after="60" w:line="259" w:lineRule="auto"/>
        <w:rPr>
          <w:rFonts w:hint="eastAsia"/>
        </w:rPr>
      </w:pPr>
      <w:r>
        <w:t>Least privilege: pengguna hanya memperoleh fungsi dan data yang diperlukan.</w:t>
      </w:r>
    </w:p>
    <w:p w14:paraId="151A87C8" w14:textId="77777777" w:rsidR="009130B3" w:rsidRDefault="00BA09C0">
      <w:pPr>
        <w:pStyle w:val="ListBullet"/>
        <w:spacing w:after="60" w:line="259" w:lineRule="auto"/>
        <w:rPr>
          <w:rFonts w:hint="eastAsia"/>
        </w:rPr>
      </w:pPr>
      <w:r>
        <w:t>Defense in depth: kontrol diterapkan pada UI, route, query, action, database, dan integrasi.</w:t>
      </w:r>
    </w:p>
    <w:p w14:paraId="35D7D28F" w14:textId="77777777" w:rsidR="009130B3" w:rsidRDefault="00BA09C0">
      <w:pPr>
        <w:pStyle w:val="ListBullet"/>
        <w:spacing w:after="60" w:line="259" w:lineRule="auto"/>
        <w:rPr>
          <w:rFonts w:hint="eastAsia"/>
        </w:rPr>
      </w:pPr>
      <w:r>
        <w:t>Separation of duties: pencatatan dan verifikasi pembayaran dipisahkan.</w:t>
      </w:r>
    </w:p>
    <w:p w14:paraId="33B575B1" w14:textId="77777777" w:rsidR="009130B3" w:rsidRDefault="00BA09C0">
      <w:pPr>
        <w:pStyle w:val="ListBullet"/>
        <w:spacing w:after="60" w:line="259" w:lineRule="auto"/>
        <w:rPr>
          <w:rFonts w:hint="eastAsia"/>
        </w:rPr>
      </w:pPr>
      <w:r>
        <w:t>Secure by default: produksi memakai APP_DEBUG=false, HTTPS, secret kuat, dan dashboard WAHA terbatas.</w:t>
      </w:r>
    </w:p>
    <w:p w14:paraId="5370D48D" w14:textId="77777777" w:rsidR="009130B3" w:rsidRDefault="00BA09C0">
      <w:pPr>
        <w:pStyle w:val="ListBullet"/>
        <w:spacing w:after="60" w:line="259" w:lineRule="auto"/>
        <w:rPr>
          <w:rFonts w:hint="eastAsia"/>
        </w:rPr>
      </w:pPr>
      <w:r>
        <w:t>Auditability: tindakan penting menyimpan aktor, cabang, objek, waktu, IP, dan metadata terbatas.</w:t>
      </w:r>
    </w:p>
    <w:p w14:paraId="2A97097A" w14:textId="77777777" w:rsidR="009130B3" w:rsidRDefault="00BA09C0">
      <w:pPr>
        <w:pStyle w:val="Heading2"/>
        <w:spacing w:before="180" w:after="100"/>
      </w:pPr>
      <w:bookmarkStart w:id="75" w:name="_Toc240798953"/>
      <w:r>
        <w:t>10.2 RBAC dan Matriks Akses</w:t>
      </w:r>
      <w:bookmarkEnd w:id="75"/>
    </w:p>
    <w:tbl>
      <w:tblPr>
        <w:tblStyle w:val="TableGrid"/>
        <w:tblW w:w="0" w:type="auto"/>
        <w:jc w:val="center"/>
        <w:tblLayout w:type="fixed"/>
        <w:tblLook w:val="04A0" w:firstRow="1" w:lastRow="0" w:firstColumn="1" w:lastColumn="0" w:noHBand="0" w:noVBand="1"/>
      </w:tblPr>
      <w:tblGrid>
        <w:gridCol w:w="1655"/>
        <w:gridCol w:w="1440"/>
        <w:gridCol w:w="1800"/>
        <w:gridCol w:w="2520"/>
        <w:gridCol w:w="2736"/>
      </w:tblGrid>
      <w:tr w:rsidR="009130B3" w14:paraId="1B634648" w14:textId="77777777">
        <w:trPr>
          <w:tblHeader/>
          <w:jc w:val="center"/>
        </w:trPr>
        <w:tc>
          <w:tcPr>
            <w:tcW w:w="1655" w:type="dxa"/>
            <w:shd w:val="clear" w:color="auto" w:fill="0F2E63"/>
            <w:tcMar>
              <w:top w:w="90" w:type="dxa"/>
              <w:left w:w="110" w:type="dxa"/>
              <w:bottom w:w="90" w:type="dxa"/>
              <w:right w:w="110" w:type="dxa"/>
            </w:tcMar>
            <w:vAlign w:val="center"/>
          </w:tcPr>
          <w:p w14:paraId="7F536881" w14:textId="77777777" w:rsidR="009130B3" w:rsidRDefault="00BA09C0">
            <w:pPr>
              <w:jc w:val="center"/>
              <w:rPr>
                <w:rFonts w:hint="eastAsia"/>
              </w:rPr>
            </w:pPr>
            <w:r>
              <w:rPr>
                <w:b/>
                <w:color w:val="FFFFFF"/>
                <w:sz w:val="16"/>
              </w:rPr>
              <w:t>Role</w:t>
            </w:r>
          </w:p>
        </w:tc>
        <w:tc>
          <w:tcPr>
            <w:tcW w:w="1440" w:type="dxa"/>
            <w:shd w:val="clear" w:color="auto" w:fill="0F2E63"/>
            <w:tcMar>
              <w:top w:w="90" w:type="dxa"/>
              <w:left w:w="110" w:type="dxa"/>
              <w:bottom w:w="90" w:type="dxa"/>
              <w:right w:w="110" w:type="dxa"/>
            </w:tcMar>
            <w:vAlign w:val="center"/>
          </w:tcPr>
          <w:p w14:paraId="3DDD1F3D" w14:textId="77777777" w:rsidR="009130B3" w:rsidRDefault="00BA09C0">
            <w:pPr>
              <w:jc w:val="center"/>
              <w:rPr>
                <w:rFonts w:hint="eastAsia"/>
              </w:rPr>
            </w:pPr>
            <w:r>
              <w:rPr>
                <w:b/>
                <w:color w:val="FFFFFF"/>
                <w:sz w:val="16"/>
              </w:rPr>
              <w:t>Scope</w:t>
            </w:r>
          </w:p>
        </w:tc>
        <w:tc>
          <w:tcPr>
            <w:tcW w:w="1800" w:type="dxa"/>
            <w:shd w:val="clear" w:color="auto" w:fill="0F2E63"/>
            <w:tcMar>
              <w:top w:w="90" w:type="dxa"/>
              <w:left w:w="110" w:type="dxa"/>
              <w:bottom w:w="90" w:type="dxa"/>
              <w:right w:w="110" w:type="dxa"/>
            </w:tcMar>
            <w:vAlign w:val="center"/>
          </w:tcPr>
          <w:p w14:paraId="67044318" w14:textId="77777777" w:rsidR="009130B3" w:rsidRDefault="00BA09C0">
            <w:pPr>
              <w:jc w:val="center"/>
              <w:rPr>
                <w:rFonts w:hint="eastAsia"/>
              </w:rPr>
            </w:pPr>
            <w:r>
              <w:rPr>
                <w:b/>
                <w:color w:val="FFFFFF"/>
                <w:sz w:val="16"/>
              </w:rPr>
              <w:t>Pendaftaran</w:t>
            </w:r>
          </w:p>
        </w:tc>
        <w:tc>
          <w:tcPr>
            <w:tcW w:w="2520" w:type="dxa"/>
            <w:shd w:val="clear" w:color="auto" w:fill="0F2E63"/>
            <w:tcMar>
              <w:top w:w="90" w:type="dxa"/>
              <w:left w:w="110" w:type="dxa"/>
              <w:bottom w:w="90" w:type="dxa"/>
              <w:right w:w="110" w:type="dxa"/>
            </w:tcMar>
            <w:vAlign w:val="center"/>
          </w:tcPr>
          <w:p w14:paraId="298EEB0D" w14:textId="77777777" w:rsidR="009130B3" w:rsidRDefault="00BA09C0">
            <w:pPr>
              <w:jc w:val="center"/>
              <w:rPr>
                <w:rFonts w:hint="eastAsia"/>
              </w:rPr>
            </w:pPr>
            <w:r>
              <w:rPr>
                <w:b/>
                <w:color w:val="FFFFFF"/>
                <w:sz w:val="16"/>
              </w:rPr>
              <w:t>Pembayaran</w:t>
            </w:r>
          </w:p>
        </w:tc>
        <w:tc>
          <w:tcPr>
            <w:tcW w:w="2736" w:type="dxa"/>
            <w:shd w:val="clear" w:color="auto" w:fill="0F2E63"/>
            <w:tcMar>
              <w:top w:w="90" w:type="dxa"/>
              <w:left w:w="110" w:type="dxa"/>
              <w:bottom w:w="90" w:type="dxa"/>
              <w:right w:w="110" w:type="dxa"/>
            </w:tcMar>
            <w:vAlign w:val="center"/>
          </w:tcPr>
          <w:p w14:paraId="6ADC2ACF" w14:textId="77777777" w:rsidR="009130B3" w:rsidRDefault="00BA09C0">
            <w:pPr>
              <w:jc w:val="center"/>
              <w:rPr>
                <w:rFonts w:hint="eastAsia"/>
              </w:rPr>
            </w:pPr>
            <w:r>
              <w:rPr>
                <w:b/>
                <w:color w:val="FFFFFF"/>
                <w:sz w:val="16"/>
              </w:rPr>
              <w:t>Larangan penting</w:t>
            </w:r>
          </w:p>
        </w:tc>
      </w:tr>
      <w:tr w:rsidR="009130B3" w14:paraId="671DB8BF" w14:textId="77777777">
        <w:trPr>
          <w:jc w:val="center"/>
        </w:trPr>
        <w:tc>
          <w:tcPr>
            <w:tcW w:w="1655" w:type="dxa"/>
            <w:tcMar>
              <w:top w:w="90" w:type="dxa"/>
              <w:left w:w="110" w:type="dxa"/>
              <w:bottom w:w="90" w:type="dxa"/>
              <w:right w:w="110" w:type="dxa"/>
            </w:tcMar>
            <w:vAlign w:val="center"/>
          </w:tcPr>
          <w:p w14:paraId="4A8BEE08" w14:textId="77777777" w:rsidR="009130B3" w:rsidRDefault="00BA09C0">
            <w:pPr>
              <w:jc w:val="center"/>
              <w:rPr>
                <w:rFonts w:hint="eastAsia"/>
              </w:rPr>
            </w:pPr>
            <w:r>
              <w:rPr>
                <w:sz w:val="16"/>
              </w:rPr>
              <w:t>Superadmin</w:t>
            </w:r>
          </w:p>
        </w:tc>
        <w:tc>
          <w:tcPr>
            <w:tcW w:w="1440" w:type="dxa"/>
            <w:tcMar>
              <w:top w:w="90" w:type="dxa"/>
              <w:left w:w="110" w:type="dxa"/>
              <w:bottom w:w="90" w:type="dxa"/>
              <w:right w:w="110" w:type="dxa"/>
            </w:tcMar>
            <w:vAlign w:val="center"/>
          </w:tcPr>
          <w:p w14:paraId="75377362" w14:textId="77777777" w:rsidR="009130B3" w:rsidRDefault="00BA09C0">
            <w:pPr>
              <w:rPr>
                <w:rFonts w:hint="eastAsia"/>
              </w:rPr>
            </w:pPr>
            <w:r>
              <w:rPr>
                <w:sz w:val="16"/>
              </w:rPr>
              <w:t>Global</w:t>
            </w:r>
          </w:p>
        </w:tc>
        <w:tc>
          <w:tcPr>
            <w:tcW w:w="1800" w:type="dxa"/>
            <w:tcMar>
              <w:top w:w="90" w:type="dxa"/>
              <w:left w:w="110" w:type="dxa"/>
              <w:bottom w:w="90" w:type="dxa"/>
              <w:right w:w="110" w:type="dxa"/>
            </w:tcMar>
            <w:vAlign w:val="center"/>
          </w:tcPr>
          <w:p w14:paraId="6B526591" w14:textId="77777777" w:rsidR="009130B3" w:rsidRDefault="00BA09C0">
            <w:pPr>
              <w:jc w:val="center"/>
              <w:rPr>
                <w:rFonts w:hint="eastAsia"/>
              </w:rPr>
            </w:pPr>
            <w:r>
              <w:rPr>
                <w:sz w:val="16"/>
              </w:rPr>
              <w:t>Baca</w:t>
            </w:r>
          </w:p>
        </w:tc>
        <w:tc>
          <w:tcPr>
            <w:tcW w:w="2520" w:type="dxa"/>
            <w:tcMar>
              <w:top w:w="90" w:type="dxa"/>
              <w:left w:w="110" w:type="dxa"/>
              <w:bottom w:w="90" w:type="dxa"/>
              <w:right w:w="110" w:type="dxa"/>
            </w:tcMar>
            <w:vAlign w:val="center"/>
          </w:tcPr>
          <w:p w14:paraId="530F6C54" w14:textId="77777777" w:rsidR="009130B3" w:rsidRDefault="00BA09C0">
            <w:pPr>
              <w:jc w:val="center"/>
              <w:rPr>
                <w:rFonts w:hint="eastAsia"/>
              </w:rPr>
            </w:pPr>
            <w:r>
              <w:rPr>
                <w:sz w:val="16"/>
              </w:rPr>
              <w:t>Baca</w:t>
            </w:r>
          </w:p>
        </w:tc>
        <w:tc>
          <w:tcPr>
            <w:tcW w:w="2736" w:type="dxa"/>
            <w:tcMar>
              <w:top w:w="90" w:type="dxa"/>
              <w:left w:w="110" w:type="dxa"/>
              <w:bottom w:w="90" w:type="dxa"/>
              <w:right w:w="110" w:type="dxa"/>
            </w:tcMar>
            <w:vAlign w:val="center"/>
          </w:tcPr>
          <w:p w14:paraId="11BBA7B6" w14:textId="77777777" w:rsidR="009130B3" w:rsidRDefault="00BA09C0">
            <w:pPr>
              <w:rPr>
                <w:rFonts w:hint="eastAsia"/>
              </w:rPr>
            </w:pPr>
            <w:r>
              <w:rPr>
                <w:sz w:val="16"/>
              </w:rPr>
              <w:t>Tidak membuat/mengubah transaksi</w:t>
            </w:r>
          </w:p>
        </w:tc>
      </w:tr>
      <w:tr w:rsidR="009130B3" w14:paraId="51D2250B" w14:textId="77777777">
        <w:trPr>
          <w:jc w:val="center"/>
        </w:trPr>
        <w:tc>
          <w:tcPr>
            <w:tcW w:w="1655" w:type="dxa"/>
            <w:shd w:val="clear" w:color="auto" w:fill="F6F8FC"/>
            <w:tcMar>
              <w:top w:w="90" w:type="dxa"/>
              <w:left w:w="110" w:type="dxa"/>
              <w:bottom w:w="90" w:type="dxa"/>
              <w:right w:w="110" w:type="dxa"/>
            </w:tcMar>
            <w:vAlign w:val="center"/>
          </w:tcPr>
          <w:p w14:paraId="7A456A19" w14:textId="77777777" w:rsidR="009130B3" w:rsidRDefault="00BA09C0">
            <w:pPr>
              <w:jc w:val="center"/>
              <w:rPr>
                <w:rFonts w:hint="eastAsia"/>
              </w:rPr>
            </w:pPr>
            <w:r>
              <w:rPr>
                <w:sz w:val="16"/>
              </w:rPr>
              <w:t>Admin Cabang</w:t>
            </w:r>
          </w:p>
        </w:tc>
        <w:tc>
          <w:tcPr>
            <w:tcW w:w="1440" w:type="dxa"/>
            <w:shd w:val="clear" w:color="auto" w:fill="F6F8FC"/>
            <w:tcMar>
              <w:top w:w="90" w:type="dxa"/>
              <w:left w:w="110" w:type="dxa"/>
              <w:bottom w:w="90" w:type="dxa"/>
              <w:right w:w="110" w:type="dxa"/>
            </w:tcMar>
            <w:vAlign w:val="center"/>
          </w:tcPr>
          <w:p w14:paraId="540444CE" w14:textId="77777777" w:rsidR="009130B3" w:rsidRDefault="00BA09C0">
            <w:pPr>
              <w:rPr>
                <w:rFonts w:hint="eastAsia"/>
              </w:rPr>
            </w:pPr>
            <w:r>
              <w:rPr>
                <w:sz w:val="16"/>
              </w:rPr>
              <w:t>Cabang</w:t>
            </w:r>
          </w:p>
        </w:tc>
        <w:tc>
          <w:tcPr>
            <w:tcW w:w="1800" w:type="dxa"/>
            <w:shd w:val="clear" w:color="auto" w:fill="F6F8FC"/>
            <w:tcMar>
              <w:top w:w="90" w:type="dxa"/>
              <w:left w:w="110" w:type="dxa"/>
              <w:bottom w:w="90" w:type="dxa"/>
              <w:right w:w="110" w:type="dxa"/>
            </w:tcMar>
            <w:vAlign w:val="center"/>
          </w:tcPr>
          <w:p w14:paraId="42D07943" w14:textId="77777777" w:rsidR="009130B3" w:rsidRDefault="00BA09C0">
            <w:pPr>
              <w:jc w:val="center"/>
              <w:rPr>
                <w:rFonts w:hint="eastAsia"/>
              </w:rPr>
            </w:pPr>
            <w:r>
              <w:rPr>
                <w:sz w:val="16"/>
              </w:rPr>
              <w:t>Baca</w:t>
            </w:r>
          </w:p>
        </w:tc>
        <w:tc>
          <w:tcPr>
            <w:tcW w:w="2520" w:type="dxa"/>
            <w:shd w:val="clear" w:color="auto" w:fill="F6F8FC"/>
            <w:tcMar>
              <w:top w:w="90" w:type="dxa"/>
              <w:left w:w="110" w:type="dxa"/>
              <w:bottom w:w="90" w:type="dxa"/>
              <w:right w:w="110" w:type="dxa"/>
            </w:tcMar>
            <w:vAlign w:val="center"/>
          </w:tcPr>
          <w:p w14:paraId="52C8E4CB" w14:textId="77777777" w:rsidR="009130B3" w:rsidRDefault="00BA09C0">
            <w:pPr>
              <w:jc w:val="center"/>
              <w:rPr>
                <w:rFonts w:hint="eastAsia"/>
              </w:rPr>
            </w:pPr>
            <w:r>
              <w:rPr>
                <w:sz w:val="16"/>
              </w:rPr>
              <w:t>Baca</w:t>
            </w:r>
          </w:p>
        </w:tc>
        <w:tc>
          <w:tcPr>
            <w:tcW w:w="2736" w:type="dxa"/>
            <w:shd w:val="clear" w:color="auto" w:fill="F6F8FC"/>
            <w:tcMar>
              <w:top w:w="90" w:type="dxa"/>
              <w:left w:w="110" w:type="dxa"/>
              <w:bottom w:w="90" w:type="dxa"/>
              <w:right w:w="110" w:type="dxa"/>
            </w:tcMar>
            <w:vAlign w:val="center"/>
          </w:tcPr>
          <w:p w14:paraId="7FFE1755" w14:textId="77777777" w:rsidR="009130B3" w:rsidRDefault="00BA09C0">
            <w:pPr>
              <w:rPr>
                <w:rFonts w:hint="eastAsia"/>
              </w:rPr>
            </w:pPr>
            <w:r>
              <w:rPr>
                <w:sz w:val="16"/>
              </w:rPr>
              <w:t>Tidak membuat/mengubah transaksi</w:t>
            </w:r>
          </w:p>
        </w:tc>
      </w:tr>
      <w:tr w:rsidR="009130B3" w14:paraId="48D74D18" w14:textId="77777777">
        <w:trPr>
          <w:jc w:val="center"/>
        </w:trPr>
        <w:tc>
          <w:tcPr>
            <w:tcW w:w="1655" w:type="dxa"/>
            <w:tcMar>
              <w:top w:w="90" w:type="dxa"/>
              <w:left w:w="110" w:type="dxa"/>
              <w:bottom w:w="90" w:type="dxa"/>
              <w:right w:w="110" w:type="dxa"/>
            </w:tcMar>
            <w:vAlign w:val="center"/>
          </w:tcPr>
          <w:p w14:paraId="05E3F8EE" w14:textId="77777777" w:rsidR="009130B3" w:rsidRDefault="00BA09C0">
            <w:pPr>
              <w:jc w:val="center"/>
              <w:rPr>
                <w:rFonts w:hint="eastAsia"/>
              </w:rPr>
            </w:pPr>
            <w:r>
              <w:rPr>
                <w:sz w:val="16"/>
              </w:rPr>
              <w:lastRenderedPageBreak/>
              <w:t>Staff</w:t>
            </w:r>
          </w:p>
        </w:tc>
        <w:tc>
          <w:tcPr>
            <w:tcW w:w="1440" w:type="dxa"/>
            <w:tcMar>
              <w:top w:w="90" w:type="dxa"/>
              <w:left w:w="110" w:type="dxa"/>
              <w:bottom w:w="90" w:type="dxa"/>
              <w:right w:w="110" w:type="dxa"/>
            </w:tcMar>
            <w:vAlign w:val="center"/>
          </w:tcPr>
          <w:p w14:paraId="15D18573" w14:textId="77777777" w:rsidR="009130B3" w:rsidRDefault="00BA09C0">
            <w:pPr>
              <w:rPr>
                <w:rFonts w:hint="eastAsia"/>
              </w:rPr>
            </w:pPr>
            <w:r>
              <w:rPr>
                <w:sz w:val="16"/>
              </w:rPr>
              <w:t>Milik</w:t>
            </w:r>
          </w:p>
        </w:tc>
        <w:tc>
          <w:tcPr>
            <w:tcW w:w="1800" w:type="dxa"/>
            <w:tcMar>
              <w:top w:w="90" w:type="dxa"/>
              <w:left w:w="110" w:type="dxa"/>
              <w:bottom w:w="90" w:type="dxa"/>
              <w:right w:w="110" w:type="dxa"/>
            </w:tcMar>
            <w:vAlign w:val="center"/>
          </w:tcPr>
          <w:p w14:paraId="21F94F17" w14:textId="77777777" w:rsidR="009130B3" w:rsidRDefault="00BA09C0">
            <w:pPr>
              <w:jc w:val="center"/>
              <w:rPr>
                <w:rFonts w:hint="eastAsia"/>
              </w:rPr>
            </w:pPr>
            <w:r>
              <w:rPr>
                <w:sz w:val="16"/>
              </w:rPr>
              <w:t>Buat/ubah</w:t>
            </w:r>
          </w:p>
        </w:tc>
        <w:tc>
          <w:tcPr>
            <w:tcW w:w="2520" w:type="dxa"/>
            <w:tcMar>
              <w:top w:w="90" w:type="dxa"/>
              <w:left w:w="110" w:type="dxa"/>
              <w:bottom w:w="90" w:type="dxa"/>
              <w:right w:w="110" w:type="dxa"/>
            </w:tcMar>
            <w:vAlign w:val="center"/>
          </w:tcPr>
          <w:p w14:paraId="745BF5AD" w14:textId="77777777" w:rsidR="009130B3" w:rsidRDefault="00BA09C0">
            <w:pPr>
              <w:jc w:val="center"/>
              <w:rPr>
                <w:rFonts w:hint="eastAsia"/>
              </w:rPr>
            </w:pPr>
            <w:r>
              <w:rPr>
                <w:sz w:val="16"/>
              </w:rPr>
              <w:t>Catat Menunggu</w:t>
            </w:r>
          </w:p>
        </w:tc>
        <w:tc>
          <w:tcPr>
            <w:tcW w:w="2736" w:type="dxa"/>
            <w:tcMar>
              <w:top w:w="90" w:type="dxa"/>
              <w:left w:w="110" w:type="dxa"/>
              <w:bottom w:w="90" w:type="dxa"/>
              <w:right w:w="110" w:type="dxa"/>
            </w:tcMar>
            <w:vAlign w:val="center"/>
          </w:tcPr>
          <w:p w14:paraId="06ECE344" w14:textId="77777777" w:rsidR="009130B3" w:rsidRDefault="00BA09C0">
            <w:pPr>
              <w:rPr>
                <w:rFonts w:hint="eastAsia"/>
              </w:rPr>
            </w:pPr>
            <w:r>
              <w:rPr>
                <w:sz w:val="16"/>
              </w:rPr>
              <w:t>Tidak verifikasi status final</w:t>
            </w:r>
          </w:p>
        </w:tc>
      </w:tr>
      <w:tr w:rsidR="009130B3" w14:paraId="669932B3" w14:textId="77777777">
        <w:trPr>
          <w:jc w:val="center"/>
        </w:trPr>
        <w:tc>
          <w:tcPr>
            <w:tcW w:w="1655" w:type="dxa"/>
            <w:shd w:val="clear" w:color="auto" w:fill="F6F8FC"/>
            <w:tcMar>
              <w:top w:w="90" w:type="dxa"/>
              <w:left w:w="110" w:type="dxa"/>
              <w:bottom w:w="90" w:type="dxa"/>
              <w:right w:w="110" w:type="dxa"/>
            </w:tcMar>
            <w:vAlign w:val="center"/>
          </w:tcPr>
          <w:p w14:paraId="06B55DB3" w14:textId="77777777" w:rsidR="009130B3" w:rsidRDefault="00BA09C0">
            <w:pPr>
              <w:jc w:val="center"/>
              <w:rPr>
                <w:rFonts w:hint="eastAsia"/>
              </w:rPr>
            </w:pPr>
            <w:r>
              <w:rPr>
                <w:sz w:val="16"/>
              </w:rPr>
              <w:t>Keuangan</w:t>
            </w:r>
          </w:p>
        </w:tc>
        <w:tc>
          <w:tcPr>
            <w:tcW w:w="1440" w:type="dxa"/>
            <w:shd w:val="clear" w:color="auto" w:fill="F6F8FC"/>
            <w:tcMar>
              <w:top w:w="90" w:type="dxa"/>
              <w:left w:w="110" w:type="dxa"/>
              <w:bottom w:w="90" w:type="dxa"/>
              <w:right w:w="110" w:type="dxa"/>
            </w:tcMar>
            <w:vAlign w:val="center"/>
          </w:tcPr>
          <w:p w14:paraId="76D8568B" w14:textId="77777777" w:rsidR="009130B3" w:rsidRDefault="00BA09C0">
            <w:pPr>
              <w:rPr>
                <w:rFonts w:hint="eastAsia"/>
              </w:rPr>
            </w:pPr>
            <w:r>
              <w:rPr>
                <w:sz w:val="16"/>
              </w:rPr>
              <w:t>Cabang</w:t>
            </w:r>
          </w:p>
        </w:tc>
        <w:tc>
          <w:tcPr>
            <w:tcW w:w="1800" w:type="dxa"/>
            <w:shd w:val="clear" w:color="auto" w:fill="F6F8FC"/>
            <w:tcMar>
              <w:top w:w="90" w:type="dxa"/>
              <w:left w:w="110" w:type="dxa"/>
              <w:bottom w:w="90" w:type="dxa"/>
              <w:right w:w="110" w:type="dxa"/>
            </w:tcMar>
            <w:vAlign w:val="center"/>
          </w:tcPr>
          <w:p w14:paraId="647D0D60" w14:textId="77777777" w:rsidR="009130B3" w:rsidRDefault="00BA09C0">
            <w:pPr>
              <w:jc w:val="center"/>
              <w:rPr>
                <w:rFonts w:hint="eastAsia"/>
              </w:rPr>
            </w:pPr>
            <w:r>
              <w:rPr>
                <w:sz w:val="16"/>
              </w:rPr>
              <w:t>Baca</w:t>
            </w:r>
          </w:p>
        </w:tc>
        <w:tc>
          <w:tcPr>
            <w:tcW w:w="2520" w:type="dxa"/>
            <w:shd w:val="clear" w:color="auto" w:fill="F6F8FC"/>
            <w:tcMar>
              <w:top w:w="90" w:type="dxa"/>
              <w:left w:w="110" w:type="dxa"/>
              <w:bottom w:w="90" w:type="dxa"/>
              <w:right w:w="110" w:type="dxa"/>
            </w:tcMar>
            <w:vAlign w:val="center"/>
          </w:tcPr>
          <w:p w14:paraId="2C7717E2" w14:textId="77777777" w:rsidR="009130B3" w:rsidRDefault="00BA09C0">
            <w:pPr>
              <w:rPr>
                <w:rFonts w:hint="eastAsia"/>
              </w:rPr>
            </w:pPr>
            <w:r>
              <w:rPr>
                <w:sz w:val="16"/>
              </w:rPr>
              <w:t>Catat/verifikasi/koreksi</w:t>
            </w:r>
          </w:p>
        </w:tc>
        <w:tc>
          <w:tcPr>
            <w:tcW w:w="2736" w:type="dxa"/>
            <w:shd w:val="clear" w:color="auto" w:fill="F6F8FC"/>
            <w:tcMar>
              <w:top w:w="90" w:type="dxa"/>
              <w:left w:w="110" w:type="dxa"/>
              <w:bottom w:w="90" w:type="dxa"/>
              <w:right w:w="110" w:type="dxa"/>
            </w:tcMar>
            <w:vAlign w:val="center"/>
          </w:tcPr>
          <w:p w14:paraId="6FDC042D" w14:textId="77777777" w:rsidR="009130B3" w:rsidRDefault="00BA09C0">
            <w:pPr>
              <w:rPr>
                <w:rFonts w:hint="eastAsia"/>
              </w:rPr>
            </w:pPr>
            <w:r>
              <w:rPr>
                <w:sz w:val="16"/>
              </w:rPr>
              <w:t>Tidak hapus; tidak akses sales/master</w:t>
            </w:r>
          </w:p>
        </w:tc>
      </w:tr>
      <w:tr w:rsidR="009130B3" w14:paraId="07AC4B3C" w14:textId="77777777">
        <w:trPr>
          <w:jc w:val="center"/>
        </w:trPr>
        <w:tc>
          <w:tcPr>
            <w:tcW w:w="1655" w:type="dxa"/>
            <w:tcMar>
              <w:top w:w="90" w:type="dxa"/>
              <w:left w:w="110" w:type="dxa"/>
              <w:bottom w:w="90" w:type="dxa"/>
              <w:right w:w="110" w:type="dxa"/>
            </w:tcMar>
            <w:vAlign w:val="center"/>
          </w:tcPr>
          <w:p w14:paraId="1E3ADCB7" w14:textId="77777777" w:rsidR="009130B3" w:rsidRDefault="00BA09C0">
            <w:pPr>
              <w:jc w:val="center"/>
              <w:rPr>
                <w:rFonts w:hint="eastAsia"/>
              </w:rPr>
            </w:pPr>
            <w:r>
              <w:rPr>
                <w:sz w:val="16"/>
              </w:rPr>
              <w:t>Direksi</w:t>
            </w:r>
          </w:p>
        </w:tc>
        <w:tc>
          <w:tcPr>
            <w:tcW w:w="1440" w:type="dxa"/>
            <w:tcMar>
              <w:top w:w="90" w:type="dxa"/>
              <w:left w:w="110" w:type="dxa"/>
              <w:bottom w:w="90" w:type="dxa"/>
              <w:right w:w="110" w:type="dxa"/>
            </w:tcMar>
            <w:vAlign w:val="center"/>
          </w:tcPr>
          <w:p w14:paraId="53320A3B" w14:textId="77777777" w:rsidR="009130B3" w:rsidRDefault="00BA09C0">
            <w:pPr>
              <w:rPr>
                <w:rFonts w:hint="eastAsia"/>
              </w:rPr>
            </w:pPr>
            <w:r>
              <w:rPr>
                <w:sz w:val="16"/>
              </w:rPr>
              <w:t>Global</w:t>
            </w:r>
          </w:p>
        </w:tc>
        <w:tc>
          <w:tcPr>
            <w:tcW w:w="1800" w:type="dxa"/>
            <w:tcMar>
              <w:top w:w="90" w:type="dxa"/>
              <w:left w:w="110" w:type="dxa"/>
              <w:bottom w:w="90" w:type="dxa"/>
              <w:right w:w="110" w:type="dxa"/>
            </w:tcMar>
            <w:vAlign w:val="center"/>
          </w:tcPr>
          <w:p w14:paraId="41BF6AA7" w14:textId="77777777" w:rsidR="009130B3" w:rsidRDefault="00BA09C0">
            <w:pPr>
              <w:jc w:val="center"/>
              <w:rPr>
                <w:rFonts w:hint="eastAsia"/>
              </w:rPr>
            </w:pPr>
            <w:r>
              <w:rPr>
                <w:sz w:val="16"/>
              </w:rPr>
              <w:t>Baca</w:t>
            </w:r>
          </w:p>
        </w:tc>
        <w:tc>
          <w:tcPr>
            <w:tcW w:w="2520" w:type="dxa"/>
            <w:tcMar>
              <w:top w:w="90" w:type="dxa"/>
              <w:left w:w="110" w:type="dxa"/>
              <w:bottom w:w="90" w:type="dxa"/>
              <w:right w:w="110" w:type="dxa"/>
            </w:tcMar>
            <w:vAlign w:val="center"/>
          </w:tcPr>
          <w:p w14:paraId="676B4DC0" w14:textId="77777777" w:rsidR="009130B3" w:rsidRDefault="00BA09C0">
            <w:pPr>
              <w:jc w:val="center"/>
              <w:rPr>
                <w:rFonts w:hint="eastAsia"/>
              </w:rPr>
            </w:pPr>
            <w:r>
              <w:rPr>
                <w:sz w:val="16"/>
              </w:rPr>
              <w:t>Baca</w:t>
            </w:r>
          </w:p>
        </w:tc>
        <w:tc>
          <w:tcPr>
            <w:tcW w:w="2736" w:type="dxa"/>
            <w:tcMar>
              <w:top w:w="90" w:type="dxa"/>
              <w:left w:w="110" w:type="dxa"/>
              <w:bottom w:w="90" w:type="dxa"/>
              <w:right w:w="110" w:type="dxa"/>
            </w:tcMar>
            <w:vAlign w:val="center"/>
          </w:tcPr>
          <w:p w14:paraId="1A92AAB9" w14:textId="77777777" w:rsidR="009130B3" w:rsidRDefault="00BA09C0">
            <w:pPr>
              <w:rPr>
                <w:rFonts w:hint="eastAsia"/>
              </w:rPr>
            </w:pPr>
            <w:r>
              <w:rPr>
                <w:sz w:val="16"/>
              </w:rPr>
              <w:t>Tidak mutasi operasional</w:t>
            </w:r>
          </w:p>
        </w:tc>
      </w:tr>
    </w:tbl>
    <w:p w14:paraId="77CEEFF8" w14:textId="77777777" w:rsidR="009130B3" w:rsidRDefault="009130B3">
      <w:pPr>
        <w:spacing w:after="0"/>
        <w:rPr>
          <w:rFonts w:hint="eastAsia"/>
        </w:rPr>
      </w:pPr>
    </w:p>
    <w:p w14:paraId="58D8FF9E" w14:textId="77777777" w:rsidR="009130B3" w:rsidRDefault="00BA09C0">
      <w:pPr>
        <w:pStyle w:val="Heading2"/>
        <w:spacing w:before="180" w:after="100"/>
      </w:pPr>
      <w:bookmarkStart w:id="76" w:name="_Toc240798954"/>
      <w:r>
        <w:t>10.3 Autentikasi dan Otorisasi</w:t>
      </w:r>
      <w:bookmarkEnd w:id="76"/>
    </w:p>
    <w:p w14:paraId="17D33A6D" w14:textId="77777777" w:rsidR="009130B3" w:rsidRDefault="00BA09C0">
      <w:pPr>
        <w:pStyle w:val="ListBullet"/>
        <w:spacing w:after="60" w:line="259" w:lineRule="auto"/>
        <w:rPr>
          <w:rFonts w:hint="eastAsia"/>
        </w:rPr>
      </w:pPr>
      <w:r>
        <w:t>Login pengguna memakai credential dan session database; akun nonaktif ditolak.</w:t>
      </w:r>
    </w:p>
    <w:p w14:paraId="1D751BE6" w14:textId="77777777" w:rsidR="009130B3" w:rsidRDefault="00BA09C0">
      <w:pPr>
        <w:pStyle w:val="ListBullet"/>
        <w:spacing w:after="60" w:line="259" w:lineRule="auto"/>
        <w:rPr>
          <w:rFonts w:hint="eastAsia"/>
        </w:rPr>
      </w:pPr>
      <w:r>
        <w:t>Role disimpan pada users; kewenangan dikontrol policy, query scope, branch scoping, dan action guard.</w:t>
      </w:r>
    </w:p>
    <w:p w14:paraId="30BC1827" w14:textId="77777777" w:rsidR="009130B3" w:rsidRDefault="00BA09C0">
      <w:pPr>
        <w:pStyle w:val="ListBullet"/>
        <w:spacing w:after="60" w:line="259" w:lineRule="auto"/>
        <w:rPr>
          <w:rFonts w:hint="eastAsia"/>
        </w:rPr>
      </w:pPr>
      <w:r>
        <w:t>API Client memakai bearer token dengan key hanya disimpan sebagai SHA-256 hash dan prefix.</w:t>
      </w:r>
    </w:p>
    <w:p w14:paraId="3AF76297" w14:textId="77777777" w:rsidR="009130B3" w:rsidRDefault="00BA09C0">
      <w:pPr>
        <w:pStyle w:val="ListBullet"/>
        <w:spacing w:after="60" w:line="259" w:lineRule="auto"/>
        <w:rPr>
          <w:rFonts w:hint="eastAsia"/>
        </w:rPr>
      </w:pPr>
      <w:r>
        <w:t>Ability membatasi operasi (leads:read, leads:write, students:read); scope cabang membatasi record.</w:t>
      </w:r>
    </w:p>
    <w:p w14:paraId="3F8E0D34" w14:textId="77777777" w:rsidR="009130B3" w:rsidRDefault="00BA09C0">
      <w:pPr>
        <w:pStyle w:val="Heading2"/>
        <w:spacing w:before="180" w:after="100"/>
      </w:pPr>
      <w:bookmarkStart w:id="77" w:name="_Toc240798955"/>
      <w:r>
        <w:t>10.4 Kontrol API dan Webhook</w:t>
      </w:r>
      <w:bookmarkEnd w:id="77"/>
    </w:p>
    <w:tbl>
      <w:tblPr>
        <w:tblStyle w:val="TableGrid"/>
        <w:tblW w:w="0" w:type="auto"/>
        <w:jc w:val="center"/>
        <w:tblLayout w:type="fixed"/>
        <w:tblLook w:val="04A0" w:firstRow="1" w:lastRow="0" w:firstColumn="1" w:lastColumn="0" w:noHBand="0" w:noVBand="1"/>
      </w:tblPr>
      <w:tblGrid>
        <w:gridCol w:w="2088"/>
        <w:gridCol w:w="4248"/>
        <w:gridCol w:w="3024"/>
      </w:tblGrid>
      <w:tr w:rsidR="009130B3" w14:paraId="3612B11F" w14:textId="77777777">
        <w:trPr>
          <w:tblHeader/>
          <w:jc w:val="center"/>
        </w:trPr>
        <w:tc>
          <w:tcPr>
            <w:tcW w:w="2088" w:type="dxa"/>
            <w:shd w:val="clear" w:color="auto" w:fill="0F2E63"/>
            <w:tcMar>
              <w:top w:w="90" w:type="dxa"/>
              <w:left w:w="110" w:type="dxa"/>
              <w:bottom w:w="90" w:type="dxa"/>
              <w:right w:w="110" w:type="dxa"/>
            </w:tcMar>
            <w:vAlign w:val="center"/>
          </w:tcPr>
          <w:p w14:paraId="479D4F45" w14:textId="77777777" w:rsidR="009130B3" w:rsidRDefault="00BA09C0">
            <w:pPr>
              <w:jc w:val="center"/>
              <w:rPr>
                <w:rFonts w:hint="eastAsia"/>
              </w:rPr>
            </w:pPr>
            <w:r>
              <w:rPr>
                <w:b/>
                <w:color w:val="FFFFFF"/>
                <w:sz w:val="16"/>
              </w:rPr>
              <w:t>Kontrol</w:t>
            </w:r>
          </w:p>
        </w:tc>
        <w:tc>
          <w:tcPr>
            <w:tcW w:w="4248" w:type="dxa"/>
            <w:shd w:val="clear" w:color="auto" w:fill="0F2E63"/>
            <w:tcMar>
              <w:top w:w="90" w:type="dxa"/>
              <w:left w:w="110" w:type="dxa"/>
              <w:bottom w:w="90" w:type="dxa"/>
              <w:right w:w="110" w:type="dxa"/>
            </w:tcMar>
            <w:vAlign w:val="center"/>
          </w:tcPr>
          <w:p w14:paraId="78F6D990" w14:textId="77777777" w:rsidR="009130B3" w:rsidRDefault="00BA09C0">
            <w:pPr>
              <w:jc w:val="center"/>
              <w:rPr>
                <w:rFonts w:hint="eastAsia"/>
              </w:rPr>
            </w:pPr>
            <w:r>
              <w:rPr>
                <w:b/>
                <w:color w:val="FFFFFF"/>
                <w:sz w:val="16"/>
              </w:rPr>
              <w:t>Penerapan</w:t>
            </w:r>
          </w:p>
        </w:tc>
        <w:tc>
          <w:tcPr>
            <w:tcW w:w="3024" w:type="dxa"/>
            <w:shd w:val="clear" w:color="auto" w:fill="0F2E63"/>
            <w:tcMar>
              <w:top w:w="90" w:type="dxa"/>
              <w:left w:w="110" w:type="dxa"/>
              <w:bottom w:w="90" w:type="dxa"/>
              <w:right w:w="110" w:type="dxa"/>
            </w:tcMar>
            <w:vAlign w:val="center"/>
          </w:tcPr>
          <w:p w14:paraId="31055ECD" w14:textId="77777777" w:rsidR="009130B3" w:rsidRDefault="00BA09C0">
            <w:pPr>
              <w:jc w:val="center"/>
              <w:rPr>
                <w:rFonts w:hint="eastAsia"/>
              </w:rPr>
            </w:pPr>
            <w:r>
              <w:rPr>
                <w:b/>
                <w:color w:val="FFFFFF"/>
                <w:sz w:val="16"/>
              </w:rPr>
              <w:t>Ancaman</w:t>
            </w:r>
          </w:p>
        </w:tc>
      </w:tr>
      <w:tr w:rsidR="009130B3" w14:paraId="03743497" w14:textId="77777777">
        <w:trPr>
          <w:jc w:val="center"/>
        </w:trPr>
        <w:tc>
          <w:tcPr>
            <w:tcW w:w="2088" w:type="dxa"/>
            <w:tcMar>
              <w:top w:w="90" w:type="dxa"/>
              <w:left w:w="110" w:type="dxa"/>
              <w:bottom w:w="90" w:type="dxa"/>
              <w:right w:w="110" w:type="dxa"/>
            </w:tcMar>
            <w:vAlign w:val="center"/>
          </w:tcPr>
          <w:p w14:paraId="0621B327" w14:textId="77777777" w:rsidR="009130B3" w:rsidRDefault="00BA09C0">
            <w:pPr>
              <w:jc w:val="center"/>
              <w:rPr>
                <w:rFonts w:hint="eastAsia"/>
              </w:rPr>
            </w:pPr>
            <w:r>
              <w:rPr>
                <w:sz w:val="16"/>
              </w:rPr>
              <w:t>Token hash</w:t>
            </w:r>
          </w:p>
        </w:tc>
        <w:tc>
          <w:tcPr>
            <w:tcW w:w="4248" w:type="dxa"/>
            <w:tcMar>
              <w:top w:w="90" w:type="dxa"/>
              <w:left w:w="110" w:type="dxa"/>
              <w:bottom w:w="90" w:type="dxa"/>
              <w:right w:w="110" w:type="dxa"/>
            </w:tcMar>
            <w:vAlign w:val="center"/>
          </w:tcPr>
          <w:p w14:paraId="55E29E2F" w14:textId="77777777" w:rsidR="009130B3" w:rsidRDefault="00BA09C0">
            <w:pPr>
              <w:rPr>
                <w:rFonts w:hint="eastAsia"/>
              </w:rPr>
            </w:pPr>
            <w:r>
              <w:rPr>
                <w:sz w:val="16"/>
              </w:rPr>
              <w:t>SHA-256 key_hash dan prefix</w:t>
            </w:r>
          </w:p>
        </w:tc>
        <w:tc>
          <w:tcPr>
            <w:tcW w:w="3024" w:type="dxa"/>
            <w:tcMar>
              <w:top w:w="90" w:type="dxa"/>
              <w:left w:w="110" w:type="dxa"/>
              <w:bottom w:w="90" w:type="dxa"/>
              <w:right w:w="110" w:type="dxa"/>
            </w:tcMar>
            <w:vAlign w:val="center"/>
          </w:tcPr>
          <w:p w14:paraId="71DB41B2" w14:textId="77777777" w:rsidR="009130B3" w:rsidRDefault="00BA09C0">
            <w:pPr>
              <w:rPr>
                <w:rFonts w:hint="eastAsia"/>
              </w:rPr>
            </w:pPr>
            <w:r>
              <w:rPr>
                <w:sz w:val="16"/>
              </w:rPr>
              <w:t>Kebocoran token dari database</w:t>
            </w:r>
          </w:p>
        </w:tc>
      </w:tr>
      <w:tr w:rsidR="009130B3" w14:paraId="5F9A5259" w14:textId="77777777">
        <w:trPr>
          <w:jc w:val="center"/>
        </w:trPr>
        <w:tc>
          <w:tcPr>
            <w:tcW w:w="2088" w:type="dxa"/>
            <w:shd w:val="clear" w:color="auto" w:fill="F6F8FC"/>
            <w:tcMar>
              <w:top w:w="90" w:type="dxa"/>
              <w:left w:w="110" w:type="dxa"/>
              <w:bottom w:w="90" w:type="dxa"/>
              <w:right w:w="110" w:type="dxa"/>
            </w:tcMar>
            <w:vAlign w:val="center"/>
          </w:tcPr>
          <w:p w14:paraId="1C124020" w14:textId="77777777" w:rsidR="009130B3" w:rsidRDefault="00BA09C0">
            <w:pPr>
              <w:jc w:val="center"/>
              <w:rPr>
                <w:rFonts w:hint="eastAsia"/>
              </w:rPr>
            </w:pPr>
            <w:r>
              <w:rPr>
                <w:sz w:val="16"/>
              </w:rPr>
              <w:t>Ability</w:t>
            </w:r>
          </w:p>
        </w:tc>
        <w:tc>
          <w:tcPr>
            <w:tcW w:w="4248" w:type="dxa"/>
            <w:shd w:val="clear" w:color="auto" w:fill="F6F8FC"/>
            <w:tcMar>
              <w:top w:w="90" w:type="dxa"/>
              <w:left w:w="110" w:type="dxa"/>
              <w:bottom w:w="90" w:type="dxa"/>
              <w:right w:w="110" w:type="dxa"/>
            </w:tcMar>
            <w:vAlign w:val="center"/>
          </w:tcPr>
          <w:p w14:paraId="0332D91B" w14:textId="77777777" w:rsidR="009130B3" w:rsidRDefault="00BA09C0">
            <w:pPr>
              <w:rPr>
                <w:rFonts w:hint="eastAsia"/>
              </w:rPr>
            </w:pPr>
            <w:r>
              <w:rPr>
                <w:sz w:val="16"/>
              </w:rPr>
              <w:t>leads:read, leads:write, students:read</w:t>
            </w:r>
          </w:p>
        </w:tc>
        <w:tc>
          <w:tcPr>
            <w:tcW w:w="3024" w:type="dxa"/>
            <w:shd w:val="clear" w:color="auto" w:fill="F6F8FC"/>
            <w:tcMar>
              <w:top w:w="90" w:type="dxa"/>
              <w:left w:w="110" w:type="dxa"/>
              <w:bottom w:w="90" w:type="dxa"/>
              <w:right w:w="110" w:type="dxa"/>
            </w:tcMar>
            <w:vAlign w:val="center"/>
          </w:tcPr>
          <w:p w14:paraId="50BF8D3E" w14:textId="77777777" w:rsidR="009130B3" w:rsidRDefault="00BA09C0">
            <w:pPr>
              <w:rPr>
                <w:rFonts w:hint="eastAsia"/>
              </w:rPr>
            </w:pPr>
            <w:r>
              <w:rPr>
                <w:sz w:val="16"/>
              </w:rPr>
              <w:t>Akses fungsi berlebihan</w:t>
            </w:r>
          </w:p>
        </w:tc>
      </w:tr>
      <w:tr w:rsidR="009130B3" w14:paraId="013375A2" w14:textId="77777777">
        <w:trPr>
          <w:jc w:val="center"/>
        </w:trPr>
        <w:tc>
          <w:tcPr>
            <w:tcW w:w="2088" w:type="dxa"/>
            <w:tcMar>
              <w:top w:w="90" w:type="dxa"/>
              <w:left w:w="110" w:type="dxa"/>
              <w:bottom w:w="90" w:type="dxa"/>
              <w:right w:w="110" w:type="dxa"/>
            </w:tcMar>
            <w:vAlign w:val="center"/>
          </w:tcPr>
          <w:p w14:paraId="3E561479" w14:textId="77777777" w:rsidR="009130B3" w:rsidRDefault="00BA09C0">
            <w:pPr>
              <w:jc w:val="center"/>
              <w:rPr>
                <w:rFonts w:hint="eastAsia"/>
              </w:rPr>
            </w:pPr>
            <w:r>
              <w:rPr>
                <w:sz w:val="16"/>
              </w:rPr>
              <w:t>Scope cabang</w:t>
            </w:r>
          </w:p>
        </w:tc>
        <w:tc>
          <w:tcPr>
            <w:tcW w:w="4248" w:type="dxa"/>
            <w:tcMar>
              <w:top w:w="90" w:type="dxa"/>
              <w:left w:w="110" w:type="dxa"/>
              <w:bottom w:w="90" w:type="dxa"/>
              <w:right w:w="110" w:type="dxa"/>
            </w:tcMar>
            <w:vAlign w:val="center"/>
          </w:tcPr>
          <w:p w14:paraId="075C2E44" w14:textId="77777777" w:rsidR="009130B3" w:rsidRDefault="00BA09C0">
            <w:pPr>
              <w:rPr>
                <w:rFonts w:hint="eastAsia"/>
              </w:rPr>
            </w:pPr>
            <w:r>
              <w:rPr>
                <w:sz w:val="16"/>
              </w:rPr>
              <w:t>Client/user/cabang pada query</w:t>
            </w:r>
          </w:p>
        </w:tc>
        <w:tc>
          <w:tcPr>
            <w:tcW w:w="3024" w:type="dxa"/>
            <w:tcMar>
              <w:top w:w="90" w:type="dxa"/>
              <w:left w:w="110" w:type="dxa"/>
              <w:bottom w:w="90" w:type="dxa"/>
              <w:right w:w="110" w:type="dxa"/>
            </w:tcMar>
            <w:vAlign w:val="center"/>
          </w:tcPr>
          <w:p w14:paraId="7667A50A" w14:textId="77777777" w:rsidR="009130B3" w:rsidRDefault="00BA09C0">
            <w:pPr>
              <w:rPr>
                <w:rFonts w:hint="eastAsia"/>
              </w:rPr>
            </w:pPr>
            <w:r>
              <w:rPr>
                <w:sz w:val="16"/>
              </w:rPr>
              <w:t>Akses lintas cabang</w:t>
            </w:r>
          </w:p>
        </w:tc>
      </w:tr>
      <w:tr w:rsidR="009130B3" w14:paraId="10B4EB61" w14:textId="77777777">
        <w:trPr>
          <w:jc w:val="center"/>
        </w:trPr>
        <w:tc>
          <w:tcPr>
            <w:tcW w:w="2088" w:type="dxa"/>
            <w:shd w:val="clear" w:color="auto" w:fill="F6F8FC"/>
            <w:tcMar>
              <w:top w:w="90" w:type="dxa"/>
              <w:left w:w="110" w:type="dxa"/>
              <w:bottom w:w="90" w:type="dxa"/>
              <w:right w:w="110" w:type="dxa"/>
            </w:tcMar>
            <w:vAlign w:val="center"/>
          </w:tcPr>
          <w:p w14:paraId="2E348B37" w14:textId="77777777" w:rsidR="009130B3" w:rsidRDefault="00BA09C0">
            <w:pPr>
              <w:jc w:val="center"/>
              <w:rPr>
                <w:rFonts w:hint="eastAsia"/>
              </w:rPr>
            </w:pPr>
            <w:r>
              <w:rPr>
                <w:sz w:val="16"/>
              </w:rPr>
              <w:t>Rate limit</w:t>
            </w:r>
          </w:p>
        </w:tc>
        <w:tc>
          <w:tcPr>
            <w:tcW w:w="4248" w:type="dxa"/>
            <w:shd w:val="clear" w:color="auto" w:fill="F6F8FC"/>
            <w:tcMar>
              <w:top w:w="90" w:type="dxa"/>
              <w:left w:w="110" w:type="dxa"/>
              <w:bottom w:w="90" w:type="dxa"/>
              <w:right w:w="110" w:type="dxa"/>
            </w:tcMar>
            <w:vAlign w:val="center"/>
          </w:tcPr>
          <w:p w14:paraId="30CD7BC6" w14:textId="77777777" w:rsidR="009130B3" w:rsidRDefault="00BA09C0">
            <w:pPr>
              <w:rPr>
                <w:rFonts w:hint="eastAsia"/>
              </w:rPr>
            </w:pPr>
            <w:r>
              <w:rPr>
                <w:sz w:val="16"/>
              </w:rPr>
              <w:t>Public API sesuai client; webhook WAHA default 120 request/menit</w:t>
            </w:r>
          </w:p>
        </w:tc>
        <w:tc>
          <w:tcPr>
            <w:tcW w:w="3024" w:type="dxa"/>
            <w:shd w:val="clear" w:color="auto" w:fill="F6F8FC"/>
            <w:tcMar>
              <w:top w:w="90" w:type="dxa"/>
              <w:left w:w="110" w:type="dxa"/>
              <w:bottom w:w="90" w:type="dxa"/>
              <w:right w:w="110" w:type="dxa"/>
            </w:tcMar>
            <w:vAlign w:val="center"/>
          </w:tcPr>
          <w:p w14:paraId="56122226" w14:textId="77777777" w:rsidR="009130B3" w:rsidRDefault="00BA09C0">
            <w:pPr>
              <w:rPr>
                <w:rFonts w:hint="eastAsia"/>
              </w:rPr>
            </w:pPr>
            <w:r>
              <w:rPr>
                <w:sz w:val="16"/>
              </w:rPr>
              <w:t>Abuse dan beban berlebih</w:t>
            </w:r>
          </w:p>
        </w:tc>
      </w:tr>
      <w:tr w:rsidR="009130B3" w14:paraId="44F36108" w14:textId="77777777">
        <w:trPr>
          <w:jc w:val="center"/>
        </w:trPr>
        <w:tc>
          <w:tcPr>
            <w:tcW w:w="2088" w:type="dxa"/>
            <w:tcMar>
              <w:top w:w="90" w:type="dxa"/>
              <w:left w:w="110" w:type="dxa"/>
              <w:bottom w:w="90" w:type="dxa"/>
              <w:right w:w="110" w:type="dxa"/>
            </w:tcMar>
            <w:vAlign w:val="center"/>
          </w:tcPr>
          <w:p w14:paraId="07B6A2B0" w14:textId="77777777" w:rsidR="009130B3" w:rsidRDefault="00BA09C0">
            <w:pPr>
              <w:jc w:val="center"/>
              <w:rPr>
                <w:rFonts w:hint="eastAsia"/>
              </w:rPr>
            </w:pPr>
            <w:r>
              <w:rPr>
                <w:sz w:val="16"/>
              </w:rPr>
              <w:t>Idempotency</w:t>
            </w:r>
          </w:p>
        </w:tc>
        <w:tc>
          <w:tcPr>
            <w:tcW w:w="4248" w:type="dxa"/>
            <w:tcMar>
              <w:top w:w="90" w:type="dxa"/>
              <w:left w:w="110" w:type="dxa"/>
              <w:bottom w:w="90" w:type="dxa"/>
              <w:right w:w="110" w:type="dxa"/>
            </w:tcMar>
            <w:vAlign w:val="center"/>
          </w:tcPr>
          <w:p w14:paraId="048BE121" w14:textId="77777777" w:rsidR="009130B3" w:rsidRDefault="00BA09C0">
            <w:pPr>
              <w:rPr>
                <w:rFonts w:hint="eastAsia"/>
              </w:rPr>
            </w:pPr>
            <w:r>
              <w:rPr>
                <w:sz w:val="16"/>
              </w:rPr>
              <w:t>Key, request hash, response cache</w:t>
            </w:r>
          </w:p>
        </w:tc>
        <w:tc>
          <w:tcPr>
            <w:tcW w:w="3024" w:type="dxa"/>
            <w:tcMar>
              <w:top w:w="90" w:type="dxa"/>
              <w:left w:w="110" w:type="dxa"/>
              <w:bottom w:w="90" w:type="dxa"/>
              <w:right w:w="110" w:type="dxa"/>
            </w:tcMar>
            <w:vAlign w:val="center"/>
          </w:tcPr>
          <w:p w14:paraId="05486265" w14:textId="77777777" w:rsidR="009130B3" w:rsidRDefault="00BA09C0">
            <w:pPr>
              <w:rPr>
                <w:rFonts w:hint="eastAsia"/>
              </w:rPr>
            </w:pPr>
            <w:r>
              <w:rPr>
                <w:sz w:val="16"/>
              </w:rPr>
              <w:t>Duplikasi akibat retry</w:t>
            </w:r>
          </w:p>
        </w:tc>
      </w:tr>
      <w:tr w:rsidR="009130B3" w14:paraId="452A3E44" w14:textId="77777777">
        <w:trPr>
          <w:jc w:val="center"/>
        </w:trPr>
        <w:tc>
          <w:tcPr>
            <w:tcW w:w="2088" w:type="dxa"/>
            <w:shd w:val="clear" w:color="auto" w:fill="F6F8FC"/>
            <w:tcMar>
              <w:top w:w="90" w:type="dxa"/>
              <w:left w:w="110" w:type="dxa"/>
              <w:bottom w:w="90" w:type="dxa"/>
              <w:right w:w="110" w:type="dxa"/>
            </w:tcMar>
            <w:vAlign w:val="center"/>
          </w:tcPr>
          <w:p w14:paraId="47DE4D6B" w14:textId="77777777" w:rsidR="009130B3" w:rsidRDefault="00BA09C0">
            <w:pPr>
              <w:jc w:val="center"/>
              <w:rPr>
                <w:rFonts w:hint="eastAsia"/>
              </w:rPr>
            </w:pPr>
            <w:r>
              <w:rPr>
                <w:sz w:val="16"/>
              </w:rPr>
              <w:t>HMAC</w:t>
            </w:r>
          </w:p>
        </w:tc>
        <w:tc>
          <w:tcPr>
            <w:tcW w:w="4248" w:type="dxa"/>
            <w:shd w:val="clear" w:color="auto" w:fill="F6F8FC"/>
            <w:tcMar>
              <w:top w:w="90" w:type="dxa"/>
              <w:left w:w="110" w:type="dxa"/>
              <w:bottom w:w="90" w:type="dxa"/>
              <w:right w:w="110" w:type="dxa"/>
            </w:tcMar>
            <w:vAlign w:val="center"/>
          </w:tcPr>
          <w:p w14:paraId="364CCFB9" w14:textId="77777777" w:rsidR="009130B3" w:rsidRDefault="00BA09C0">
            <w:pPr>
              <w:rPr>
                <w:rFonts w:hint="eastAsia"/>
              </w:rPr>
            </w:pPr>
            <w:r>
              <w:rPr>
                <w:sz w:val="16"/>
              </w:rPr>
              <w:t>X-Webhook-Hmac SHA-512</w:t>
            </w:r>
          </w:p>
        </w:tc>
        <w:tc>
          <w:tcPr>
            <w:tcW w:w="3024" w:type="dxa"/>
            <w:shd w:val="clear" w:color="auto" w:fill="F6F8FC"/>
            <w:tcMar>
              <w:top w:w="90" w:type="dxa"/>
              <w:left w:w="110" w:type="dxa"/>
              <w:bottom w:w="90" w:type="dxa"/>
              <w:right w:w="110" w:type="dxa"/>
            </w:tcMar>
            <w:vAlign w:val="center"/>
          </w:tcPr>
          <w:p w14:paraId="3BC9BB7B" w14:textId="77777777" w:rsidR="009130B3" w:rsidRDefault="00BA09C0">
            <w:pPr>
              <w:rPr>
                <w:rFonts w:hint="eastAsia"/>
              </w:rPr>
            </w:pPr>
            <w:r>
              <w:rPr>
                <w:sz w:val="16"/>
              </w:rPr>
              <w:t>Webhook palsu/tampering</w:t>
            </w:r>
          </w:p>
        </w:tc>
      </w:tr>
      <w:tr w:rsidR="009130B3" w14:paraId="2C6E4FCF" w14:textId="77777777">
        <w:trPr>
          <w:jc w:val="center"/>
        </w:trPr>
        <w:tc>
          <w:tcPr>
            <w:tcW w:w="2088" w:type="dxa"/>
            <w:tcMar>
              <w:top w:w="90" w:type="dxa"/>
              <w:left w:w="110" w:type="dxa"/>
              <w:bottom w:w="90" w:type="dxa"/>
              <w:right w:w="110" w:type="dxa"/>
            </w:tcMar>
            <w:vAlign w:val="center"/>
          </w:tcPr>
          <w:p w14:paraId="00A395B7" w14:textId="77777777" w:rsidR="009130B3" w:rsidRDefault="00BA09C0">
            <w:pPr>
              <w:jc w:val="center"/>
              <w:rPr>
                <w:rFonts w:hint="eastAsia"/>
              </w:rPr>
            </w:pPr>
            <w:r>
              <w:rPr>
                <w:sz w:val="16"/>
              </w:rPr>
              <w:t>Deduplikasi</w:t>
            </w:r>
          </w:p>
        </w:tc>
        <w:tc>
          <w:tcPr>
            <w:tcW w:w="4248" w:type="dxa"/>
            <w:tcMar>
              <w:top w:w="90" w:type="dxa"/>
              <w:left w:w="110" w:type="dxa"/>
              <w:bottom w:w="90" w:type="dxa"/>
              <w:right w:w="110" w:type="dxa"/>
            </w:tcMar>
            <w:vAlign w:val="center"/>
          </w:tcPr>
          <w:p w14:paraId="1EB34D3F" w14:textId="77777777" w:rsidR="009130B3" w:rsidRDefault="00BA09C0">
            <w:pPr>
              <w:rPr>
                <w:rFonts w:hint="eastAsia"/>
              </w:rPr>
            </w:pPr>
            <w:r>
              <w:rPr>
                <w:sz w:val="16"/>
              </w:rPr>
              <w:t>payload_hash dan external_message_id</w:t>
            </w:r>
          </w:p>
        </w:tc>
        <w:tc>
          <w:tcPr>
            <w:tcW w:w="3024" w:type="dxa"/>
            <w:tcMar>
              <w:top w:w="90" w:type="dxa"/>
              <w:left w:w="110" w:type="dxa"/>
              <w:bottom w:w="90" w:type="dxa"/>
              <w:right w:w="110" w:type="dxa"/>
            </w:tcMar>
            <w:vAlign w:val="center"/>
          </w:tcPr>
          <w:p w14:paraId="5FA73377" w14:textId="77777777" w:rsidR="009130B3" w:rsidRDefault="00BA09C0">
            <w:pPr>
              <w:rPr>
                <w:rFonts w:hint="eastAsia"/>
              </w:rPr>
            </w:pPr>
            <w:r>
              <w:rPr>
                <w:sz w:val="16"/>
              </w:rPr>
              <w:t>Replay event/pesan</w:t>
            </w:r>
          </w:p>
        </w:tc>
      </w:tr>
    </w:tbl>
    <w:p w14:paraId="1EF885D4" w14:textId="77777777" w:rsidR="009130B3" w:rsidRDefault="009130B3">
      <w:pPr>
        <w:spacing w:after="0"/>
        <w:rPr>
          <w:rFonts w:hint="eastAsia"/>
        </w:rPr>
      </w:pPr>
    </w:p>
    <w:p w14:paraId="3F32D063" w14:textId="77777777" w:rsidR="009130B3" w:rsidRDefault="00BA09C0">
      <w:pPr>
        <w:pStyle w:val="Heading2"/>
        <w:spacing w:before="180" w:after="100"/>
      </w:pPr>
      <w:bookmarkStart w:id="78" w:name="_Toc240798956"/>
      <w:r>
        <w:t>10.5 Enkripsi dan Secret</w:t>
      </w:r>
      <w:bookmarkEnd w:id="78"/>
    </w:p>
    <w:p w14:paraId="1B712C8D" w14:textId="77777777" w:rsidR="009130B3" w:rsidRDefault="00BA09C0">
      <w:pPr>
        <w:spacing w:after="120" w:line="269" w:lineRule="auto"/>
        <w:rPr>
          <w:rFonts w:hint="eastAsia"/>
        </w:rPr>
      </w:pPr>
      <w:r>
        <w:t>Komunikasi dilindungi HTTPS/TLS; sensitive credential (APP_KEY, password database, API key WAHA, HMAC secret, token tunnel, bearer token) di-hash atau disimpan pada environment dengan permission minimum dan tidak pernah masuk Git, log, screenshot, atau dokumen distribusi umum. Secret yang pernah terekspos harus dirotasi dan session terkait dievaluasi.</w:t>
      </w:r>
    </w:p>
    <w:p w14:paraId="5FC6D4BE" w14:textId="77777777" w:rsidR="009130B3" w:rsidRDefault="00BA09C0">
      <w:pPr>
        <w:pStyle w:val="Heading2"/>
        <w:spacing w:before="180" w:after="100"/>
      </w:pPr>
      <w:bookmarkStart w:id="79" w:name="_Toc240798957"/>
      <w:r>
        <w:t>10.6 Audit Trail</w:t>
      </w:r>
      <w:bookmarkEnd w:id="79"/>
    </w:p>
    <w:p w14:paraId="69DC6DB7" w14:textId="77777777" w:rsidR="009130B3" w:rsidRDefault="00BA09C0">
      <w:pPr>
        <w:spacing w:after="120" w:line="269" w:lineRule="auto"/>
        <w:rPr>
          <w:rFonts w:hint="eastAsia"/>
        </w:rPr>
      </w:pPr>
      <w:r>
        <w:t>Aktivitas penting disimpan pada activity_logs secara polymorphic lengkap dengan aktor, cabang, objek, waktu, IP, dan metadata terbatas. Log ini dipakai untuk investigasi, verifikasi UAT, dan basis kebijakan audit. Risiko akun WhatsApp mengacu pada MITIGASI-RISIKO-BANNED-WHATSAPP-NON-OFFICIAL-SIVMI-CRM.</w:t>
      </w:r>
    </w:p>
    <w:p w14:paraId="4869E683" w14:textId="77777777" w:rsidR="009130B3" w:rsidRDefault="00BA09C0">
      <w:pPr>
        <w:pStyle w:val="Heading2"/>
        <w:spacing w:before="180" w:after="100"/>
      </w:pPr>
      <w:bookmarkStart w:id="80" w:name="_Toc240798958"/>
      <w:r>
        <w:t>10.7 Respons Insiden</w:t>
      </w:r>
      <w:bookmarkEnd w:id="80"/>
    </w:p>
    <w:p w14:paraId="21BD120C" w14:textId="77777777" w:rsidR="009130B3" w:rsidRDefault="00BA09C0">
      <w:pPr>
        <w:spacing w:after="60"/>
        <w:ind w:left="317" w:hanging="317"/>
        <w:rPr>
          <w:rFonts w:hint="eastAsia"/>
        </w:rPr>
      </w:pPr>
      <w:r>
        <w:rPr>
          <w:b/>
        </w:rPr>
        <w:t xml:space="preserve">1.  </w:t>
      </w:r>
      <w:r>
        <w:t>Identifikasi layanan, cabang, pengguna, waktu mulai, dan tingkat dampak.</w:t>
      </w:r>
    </w:p>
    <w:p w14:paraId="6D6A23C2" w14:textId="77777777" w:rsidR="009130B3" w:rsidRDefault="00BA09C0">
      <w:pPr>
        <w:spacing w:after="60"/>
        <w:ind w:left="317" w:hanging="317"/>
        <w:rPr>
          <w:rFonts w:hint="eastAsia"/>
        </w:rPr>
      </w:pPr>
      <w:r>
        <w:rPr>
          <w:b/>
        </w:rPr>
        <w:t xml:space="preserve">2.  </w:t>
      </w:r>
      <w:r>
        <w:t>Batasi dampak: nonaktifkan token/session, hentikan tunnel, atau isolasi account bila perlu.</w:t>
      </w:r>
    </w:p>
    <w:p w14:paraId="1BEABBAB" w14:textId="77777777" w:rsidR="009130B3" w:rsidRDefault="00BA09C0">
      <w:pPr>
        <w:spacing w:after="60"/>
        <w:ind w:left="317" w:hanging="317"/>
        <w:rPr>
          <w:rFonts w:hint="eastAsia"/>
        </w:rPr>
      </w:pPr>
      <w:r>
        <w:rPr>
          <w:b/>
        </w:rPr>
        <w:t xml:space="preserve">3.  </w:t>
      </w:r>
      <w:r>
        <w:t>Pertahankan bukti log tanpa menyalin data sensitif secara berlebihan.</w:t>
      </w:r>
    </w:p>
    <w:p w14:paraId="172E6212" w14:textId="77777777" w:rsidR="009130B3" w:rsidRDefault="00BA09C0">
      <w:pPr>
        <w:spacing w:after="60"/>
        <w:ind w:left="317" w:hanging="317"/>
        <w:rPr>
          <w:rFonts w:hint="eastAsia"/>
        </w:rPr>
      </w:pPr>
      <w:r>
        <w:rPr>
          <w:b/>
        </w:rPr>
        <w:t xml:space="preserve">4.  </w:t>
      </w:r>
      <w:r>
        <w:t>Pulihkan dari konfigurasi atau backup yang tervalidasi.</w:t>
      </w:r>
    </w:p>
    <w:p w14:paraId="697502EF" w14:textId="77777777" w:rsidR="009130B3" w:rsidRDefault="00BA09C0">
      <w:pPr>
        <w:spacing w:after="60"/>
        <w:ind w:left="317" w:hanging="317"/>
        <w:rPr>
          <w:rFonts w:hint="eastAsia"/>
        </w:rPr>
      </w:pPr>
      <w:r>
        <w:rPr>
          <w:b/>
        </w:rPr>
        <w:t xml:space="preserve">5.  </w:t>
      </w:r>
      <w:r>
        <w:t>Rotasi secret dan verifikasi seluruh integrasi setelah pemulihan.</w:t>
      </w:r>
    </w:p>
    <w:p w14:paraId="48FE8615" w14:textId="77777777" w:rsidR="009130B3" w:rsidRDefault="00BA09C0">
      <w:pPr>
        <w:spacing w:after="60"/>
        <w:ind w:left="317" w:hanging="317"/>
        <w:rPr>
          <w:rFonts w:hint="eastAsia"/>
        </w:rPr>
      </w:pPr>
      <w:r>
        <w:rPr>
          <w:b/>
        </w:rPr>
        <w:lastRenderedPageBreak/>
        <w:t xml:space="preserve">6.  </w:t>
      </w:r>
      <w:r>
        <w:t>Dokumentasikan akar masalah, tindakan permanen, dan test regresi.</w:t>
      </w:r>
    </w:p>
    <w:p w14:paraId="676AA5C0" w14:textId="77777777" w:rsidR="009130B3" w:rsidRDefault="00BA09C0">
      <w:pPr>
        <w:pageBreakBefore/>
        <w:spacing w:before="840"/>
        <w:rPr>
          <w:rFonts w:hint="eastAsia"/>
        </w:rPr>
      </w:pPr>
      <w:r>
        <w:rPr>
          <w:b/>
          <w:color w:val="1476B8"/>
          <w:sz w:val="28"/>
        </w:rPr>
        <w:lastRenderedPageBreak/>
        <w:t>BAB XI</w:t>
      </w:r>
    </w:p>
    <w:p w14:paraId="01659397" w14:textId="77777777" w:rsidR="009130B3" w:rsidRDefault="00BA09C0">
      <w:pPr>
        <w:pStyle w:val="Heading1"/>
        <w:spacing w:after="280"/>
      </w:pPr>
      <w:bookmarkStart w:id="81" w:name="_Toc240798959"/>
      <w:r>
        <w:rPr>
          <w:rFonts w:ascii="Aptos" w:hAnsi="Aptos"/>
          <w:sz w:val="46"/>
        </w:rPr>
        <w:t>Operation - Operasional dan Pemeliharaan</w:t>
      </w:r>
      <w:bookmarkEnd w:id="81"/>
    </w:p>
    <w:p w14:paraId="30DBBD5B" w14:textId="77777777" w:rsidR="009130B3" w:rsidRDefault="00BA09C0">
      <w:pPr>
        <w:spacing w:after="240" w:line="288" w:lineRule="auto"/>
        <w:rPr>
          <w:rFonts w:hint="eastAsia"/>
        </w:rPr>
      </w:pPr>
      <w:r>
        <w:rPr>
          <w:color w:val="64748B"/>
          <w:sz w:val="22"/>
        </w:rPr>
        <w:t>Bab ini menjelaskan monitoring, maintenance, SOP operasional, troubleshooting, dan prosedur backup serta pemulihan.</w:t>
      </w:r>
    </w:p>
    <w:p w14:paraId="78FC1A0F" w14:textId="77777777" w:rsidR="009130B3" w:rsidRDefault="00BA09C0">
      <w:pPr>
        <w:pStyle w:val="Heading2"/>
        <w:spacing w:before="180" w:after="100"/>
      </w:pPr>
      <w:bookmarkStart w:id="82" w:name="_Toc240798960"/>
      <w:r>
        <w:t>11.1 Monitoring</w:t>
      </w:r>
      <w:bookmarkEnd w:id="82"/>
    </w:p>
    <w:tbl>
      <w:tblPr>
        <w:tblStyle w:val="TableGrid"/>
        <w:tblW w:w="0" w:type="auto"/>
        <w:jc w:val="center"/>
        <w:tblLayout w:type="fixed"/>
        <w:tblLook w:val="04A0" w:firstRow="1" w:lastRow="0" w:firstColumn="1" w:lastColumn="0" w:noHBand="0" w:noVBand="1"/>
      </w:tblPr>
      <w:tblGrid>
        <w:gridCol w:w="2736"/>
        <w:gridCol w:w="4104"/>
        <w:gridCol w:w="2520"/>
      </w:tblGrid>
      <w:tr w:rsidR="009130B3" w14:paraId="7352091C" w14:textId="77777777">
        <w:trPr>
          <w:tblHeader/>
          <w:jc w:val="center"/>
        </w:trPr>
        <w:tc>
          <w:tcPr>
            <w:tcW w:w="2736" w:type="dxa"/>
            <w:shd w:val="clear" w:color="auto" w:fill="0F2E63"/>
            <w:tcMar>
              <w:top w:w="90" w:type="dxa"/>
              <w:left w:w="110" w:type="dxa"/>
              <w:bottom w:w="90" w:type="dxa"/>
              <w:right w:w="110" w:type="dxa"/>
            </w:tcMar>
            <w:vAlign w:val="center"/>
          </w:tcPr>
          <w:p w14:paraId="7A809A29" w14:textId="77777777" w:rsidR="009130B3" w:rsidRDefault="00BA09C0">
            <w:pPr>
              <w:jc w:val="center"/>
              <w:rPr>
                <w:rFonts w:hint="eastAsia"/>
              </w:rPr>
            </w:pPr>
            <w:r>
              <w:rPr>
                <w:b/>
                <w:color w:val="FFFFFF"/>
                <w:sz w:val="16"/>
              </w:rPr>
              <w:t>Objek</w:t>
            </w:r>
          </w:p>
        </w:tc>
        <w:tc>
          <w:tcPr>
            <w:tcW w:w="4104" w:type="dxa"/>
            <w:shd w:val="clear" w:color="auto" w:fill="0F2E63"/>
            <w:tcMar>
              <w:top w:w="90" w:type="dxa"/>
              <w:left w:w="110" w:type="dxa"/>
              <w:bottom w:w="90" w:type="dxa"/>
              <w:right w:w="110" w:type="dxa"/>
            </w:tcMar>
            <w:vAlign w:val="center"/>
          </w:tcPr>
          <w:p w14:paraId="32A6FDEC" w14:textId="77777777" w:rsidR="009130B3" w:rsidRDefault="00BA09C0">
            <w:pPr>
              <w:jc w:val="center"/>
              <w:rPr>
                <w:rFonts w:hint="eastAsia"/>
              </w:rPr>
            </w:pPr>
            <w:r>
              <w:rPr>
                <w:b/>
                <w:color w:val="FFFFFF"/>
                <w:sz w:val="16"/>
              </w:rPr>
              <w:t>Indikator</w:t>
            </w:r>
          </w:p>
        </w:tc>
        <w:tc>
          <w:tcPr>
            <w:tcW w:w="2520" w:type="dxa"/>
            <w:shd w:val="clear" w:color="auto" w:fill="0F2E63"/>
            <w:tcMar>
              <w:top w:w="90" w:type="dxa"/>
              <w:left w:w="110" w:type="dxa"/>
              <w:bottom w:w="90" w:type="dxa"/>
              <w:right w:w="110" w:type="dxa"/>
            </w:tcMar>
            <w:vAlign w:val="center"/>
          </w:tcPr>
          <w:p w14:paraId="4B681748" w14:textId="77777777" w:rsidR="009130B3" w:rsidRDefault="00BA09C0">
            <w:pPr>
              <w:jc w:val="center"/>
              <w:rPr>
                <w:rFonts w:hint="eastAsia"/>
              </w:rPr>
            </w:pPr>
            <w:r>
              <w:rPr>
                <w:b/>
                <w:color w:val="FFFFFF"/>
                <w:sz w:val="16"/>
              </w:rPr>
              <w:t>Frekuensi</w:t>
            </w:r>
          </w:p>
        </w:tc>
      </w:tr>
      <w:tr w:rsidR="009130B3" w14:paraId="78561295" w14:textId="77777777">
        <w:trPr>
          <w:jc w:val="center"/>
        </w:trPr>
        <w:tc>
          <w:tcPr>
            <w:tcW w:w="2736" w:type="dxa"/>
            <w:tcMar>
              <w:top w:w="90" w:type="dxa"/>
              <w:left w:w="110" w:type="dxa"/>
              <w:bottom w:w="90" w:type="dxa"/>
              <w:right w:w="110" w:type="dxa"/>
            </w:tcMar>
            <w:vAlign w:val="center"/>
          </w:tcPr>
          <w:p w14:paraId="2D345CDA" w14:textId="77777777" w:rsidR="009130B3" w:rsidRDefault="00BA09C0">
            <w:pPr>
              <w:jc w:val="center"/>
              <w:rPr>
                <w:rFonts w:hint="eastAsia"/>
              </w:rPr>
            </w:pPr>
            <w:r>
              <w:rPr>
                <w:sz w:val="16"/>
              </w:rPr>
              <w:t>Aplikasi CRM</w:t>
            </w:r>
          </w:p>
        </w:tc>
        <w:tc>
          <w:tcPr>
            <w:tcW w:w="4104" w:type="dxa"/>
            <w:tcMar>
              <w:top w:w="90" w:type="dxa"/>
              <w:left w:w="110" w:type="dxa"/>
              <w:bottom w:w="90" w:type="dxa"/>
              <w:right w:w="110" w:type="dxa"/>
            </w:tcMar>
            <w:vAlign w:val="center"/>
          </w:tcPr>
          <w:p w14:paraId="4CDADD67" w14:textId="77777777" w:rsidR="009130B3" w:rsidRDefault="00BA09C0">
            <w:pPr>
              <w:rPr>
                <w:rFonts w:hint="eastAsia"/>
              </w:rPr>
            </w:pPr>
            <w:r>
              <w:rPr>
                <w:sz w:val="16"/>
              </w:rPr>
              <w:t>Health, HTTP error, response time</w:t>
            </w:r>
          </w:p>
        </w:tc>
        <w:tc>
          <w:tcPr>
            <w:tcW w:w="2520" w:type="dxa"/>
            <w:tcMar>
              <w:top w:w="90" w:type="dxa"/>
              <w:left w:w="110" w:type="dxa"/>
              <w:bottom w:w="90" w:type="dxa"/>
              <w:right w:w="110" w:type="dxa"/>
            </w:tcMar>
            <w:vAlign w:val="center"/>
          </w:tcPr>
          <w:p w14:paraId="036C99D4" w14:textId="77777777" w:rsidR="009130B3" w:rsidRDefault="00BA09C0">
            <w:pPr>
              <w:jc w:val="center"/>
              <w:rPr>
                <w:rFonts w:hint="eastAsia"/>
              </w:rPr>
            </w:pPr>
            <w:r>
              <w:rPr>
                <w:sz w:val="16"/>
              </w:rPr>
              <w:t>Harian</w:t>
            </w:r>
          </w:p>
        </w:tc>
      </w:tr>
      <w:tr w:rsidR="009130B3" w14:paraId="5C090D70" w14:textId="77777777">
        <w:trPr>
          <w:jc w:val="center"/>
        </w:trPr>
        <w:tc>
          <w:tcPr>
            <w:tcW w:w="2736" w:type="dxa"/>
            <w:shd w:val="clear" w:color="auto" w:fill="F6F8FC"/>
            <w:tcMar>
              <w:top w:w="90" w:type="dxa"/>
              <w:left w:w="110" w:type="dxa"/>
              <w:bottom w:w="90" w:type="dxa"/>
              <w:right w:w="110" w:type="dxa"/>
            </w:tcMar>
            <w:vAlign w:val="center"/>
          </w:tcPr>
          <w:p w14:paraId="1913E3A7" w14:textId="77777777" w:rsidR="009130B3" w:rsidRDefault="00BA09C0">
            <w:pPr>
              <w:jc w:val="center"/>
              <w:rPr>
                <w:rFonts w:hint="eastAsia"/>
              </w:rPr>
            </w:pPr>
            <w:r>
              <w:rPr>
                <w:sz w:val="16"/>
              </w:rPr>
              <w:t>Database</w:t>
            </w:r>
          </w:p>
        </w:tc>
        <w:tc>
          <w:tcPr>
            <w:tcW w:w="4104" w:type="dxa"/>
            <w:shd w:val="clear" w:color="auto" w:fill="F6F8FC"/>
            <w:tcMar>
              <w:top w:w="90" w:type="dxa"/>
              <w:left w:w="110" w:type="dxa"/>
              <w:bottom w:w="90" w:type="dxa"/>
              <w:right w:w="110" w:type="dxa"/>
            </w:tcMar>
            <w:vAlign w:val="center"/>
          </w:tcPr>
          <w:p w14:paraId="2B114B85" w14:textId="77777777" w:rsidR="009130B3" w:rsidRDefault="00BA09C0">
            <w:pPr>
              <w:rPr>
                <w:rFonts w:hint="eastAsia"/>
              </w:rPr>
            </w:pPr>
            <w:r>
              <w:rPr>
                <w:sz w:val="16"/>
              </w:rPr>
              <w:t>Connection, slow query, backup, restore test</w:t>
            </w:r>
          </w:p>
        </w:tc>
        <w:tc>
          <w:tcPr>
            <w:tcW w:w="2520" w:type="dxa"/>
            <w:shd w:val="clear" w:color="auto" w:fill="F6F8FC"/>
            <w:tcMar>
              <w:top w:w="90" w:type="dxa"/>
              <w:left w:w="110" w:type="dxa"/>
              <w:bottom w:w="90" w:type="dxa"/>
              <w:right w:w="110" w:type="dxa"/>
            </w:tcMar>
            <w:vAlign w:val="center"/>
          </w:tcPr>
          <w:p w14:paraId="518AFC97" w14:textId="77777777" w:rsidR="009130B3" w:rsidRDefault="00BA09C0">
            <w:pPr>
              <w:jc w:val="center"/>
              <w:rPr>
                <w:rFonts w:hint="eastAsia"/>
              </w:rPr>
            </w:pPr>
            <w:r>
              <w:rPr>
                <w:sz w:val="16"/>
              </w:rPr>
              <w:t>Harian/mingguan</w:t>
            </w:r>
          </w:p>
        </w:tc>
      </w:tr>
      <w:tr w:rsidR="009130B3" w14:paraId="19301B3B" w14:textId="77777777">
        <w:trPr>
          <w:jc w:val="center"/>
        </w:trPr>
        <w:tc>
          <w:tcPr>
            <w:tcW w:w="2736" w:type="dxa"/>
            <w:tcMar>
              <w:top w:w="90" w:type="dxa"/>
              <w:left w:w="110" w:type="dxa"/>
              <w:bottom w:w="90" w:type="dxa"/>
              <w:right w:w="110" w:type="dxa"/>
            </w:tcMar>
            <w:vAlign w:val="center"/>
          </w:tcPr>
          <w:p w14:paraId="625560B2" w14:textId="77777777" w:rsidR="009130B3" w:rsidRDefault="00BA09C0">
            <w:pPr>
              <w:jc w:val="center"/>
              <w:rPr>
                <w:rFonts w:hint="eastAsia"/>
              </w:rPr>
            </w:pPr>
            <w:r>
              <w:rPr>
                <w:sz w:val="16"/>
              </w:rPr>
              <w:t>WAHA</w:t>
            </w:r>
          </w:p>
        </w:tc>
        <w:tc>
          <w:tcPr>
            <w:tcW w:w="4104" w:type="dxa"/>
            <w:tcMar>
              <w:top w:w="90" w:type="dxa"/>
              <w:left w:w="110" w:type="dxa"/>
              <w:bottom w:w="90" w:type="dxa"/>
              <w:right w:w="110" w:type="dxa"/>
            </w:tcMar>
            <w:vAlign w:val="center"/>
          </w:tcPr>
          <w:p w14:paraId="006B72CC" w14:textId="77777777" w:rsidR="009130B3" w:rsidRDefault="00BA09C0">
            <w:pPr>
              <w:rPr>
                <w:rFonts w:hint="eastAsia"/>
              </w:rPr>
            </w:pPr>
            <w:r>
              <w:rPr>
                <w:sz w:val="16"/>
              </w:rPr>
              <w:t>Working session, webhook, pesan gagal</w:t>
            </w:r>
          </w:p>
        </w:tc>
        <w:tc>
          <w:tcPr>
            <w:tcW w:w="2520" w:type="dxa"/>
            <w:tcMar>
              <w:top w:w="90" w:type="dxa"/>
              <w:left w:w="110" w:type="dxa"/>
              <w:bottom w:w="90" w:type="dxa"/>
              <w:right w:w="110" w:type="dxa"/>
            </w:tcMar>
            <w:vAlign w:val="center"/>
          </w:tcPr>
          <w:p w14:paraId="351F9F54" w14:textId="77777777" w:rsidR="009130B3" w:rsidRDefault="00BA09C0">
            <w:pPr>
              <w:jc w:val="center"/>
              <w:rPr>
                <w:rFonts w:hint="eastAsia"/>
              </w:rPr>
            </w:pPr>
            <w:r>
              <w:rPr>
                <w:sz w:val="16"/>
              </w:rPr>
              <w:t>Harian</w:t>
            </w:r>
          </w:p>
        </w:tc>
      </w:tr>
      <w:tr w:rsidR="009130B3" w14:paraId="1A2C7B3D" w14:textId="77777777">
        <w:trPr>
          <w:jc w:val="center"/>
        </w:trPr>
        <w:tc>
          <w:tcPr>
            <w:tcW w:w="2736" w:type="dxa"/>
            <w:shd w:val="clear" w:color="auto" w:fill="F6F8FC"/>
            <w:tcMar>
              <w:top w:w="90" w:type="dxa"/>
              <w:left w:w="110" w:type="dxa"/>
              <w:bottom w:w="90" w:type="dxa"/>
              <w:right w:w="110" w:type="dxa"/>
            </w:tcMar>
            <w:vAlign w:val="center"/>
          </w:tcPr>
          <w:p w14:paraId="659170DF" w14:textId="77777777" w:rsidR="009130B3" w:rsidRDefault="00BA09C0">
            <w:pPr>
              <w:jc w:val="center"/>
              <w:rPr>
                <w:rFonts w:hint="eastAsia"/>
              </w:rPr>
            </w:pPr>
            <w:r>
              <w:rPr>
                <w:sz w:val="16"/>
              </w:rPr>
              <w:t>Queue/Scheduler</w:t>
            </w:r>
          </w:p>
        </w:tc>
        <w:tc>
          <w:tcPr>
            <w:tcW w:w="4104" w:type="dxa"/>
            <w:shd w:val="clear" w:color="auto" w:fill="F6F8FC"/>
            <w:tcMar>
              <w:top w:w="90" w:type="dxa"/>
              <w:left w:w="110" w:type="dxa"/>
              <w:bottom w:w="90" w:type="dxa"/>
              <w:right w:w="110" w:type="dxa"/>
            </w:tcMar>
            <w:vAlign w:val="center"/>
          </w:tcPr>
          <w:p w14:paraId="17A419AE" w14:textId="77777777" w:rsidR="009130B3" w:rsidRDefault="00BA09C0">
            <w:pPr>
              <w:rPr>
                <w:rFonts w:hint="eastAsia"/>
              </w:rPr>
            </w:pPr>
            <w:r>
              <w:rPr>
                <w:sz w:val="16"/>
              </w:rPr>
              <w:t>Backlog, failed job, last run</w:t>
            </w:r>
          </w:p>
        </w:tc>
        <w:tc>
          <w:tcPr>
            <w:tcW w:w="2520" w:type="dxa"/>
            <w:shd w:val="clear" w:color="auto" w:fill="F6F8FC"/>
            <w:tcMar>
              <w:top w:w="90" w:type="dxa"/>
              <w:left w:w="110" w:type="dxa"/>
              <w:bottom w:w="90" w:type="dxa"/>
              <w:right w:w="110" w:type="dxa"/>
            </w:tcMar>
            <w:vAlign w:val="center"/>
          </w:tcPr>
          <w:p w14:paraId="0D79F158" w14:textId="77777777" w:rsidR="009130B3" w:rsidRDefault="00BA09C0">
            <w:pPr>
              <w:jc w:val="center"/>
              <w:rPr>
                <w:rFonts w:hint="eastAsia"/>
              </w:rPr>
            </w:pPr>
            <w:r>
              <w:rPr>
                <w:sz w:val="16"/>
              </w:rPr>
              <w:t>Harian</w:t>
            </w:r>
          </w:p>
        </w:tc>
      </w:tr>
      <w:tr w:rsidR="009130B3" w14:paraId="11931EE8" w14:textId="77777777">
        <w:trPr>
          <w:jc w:val="center"/>
        </w:trPr>
        <w:tc>
          <w:tcPr>
            <w:tcW w:w="2736" w:type="dxa"/>
            <w:tcMar>
              <w:top w:w="90" w:type="dxa"/>
              <w:left w:w="110" w:type="dxa"/>
              <w:bottom w:w="90" w:type="dxa"/>
              <w:right w:w="110" w:type="dxa"/>
            </w:tcMar>
            <w:vAlign w:val="center"/>
          </w:tcPr>
          <w:p w14:paraId="37808477" w14:textId="77777777" w:rsidR="009130B3" w:rsidRDefault="00BA09C0">
            <w:pPr>
              <w:jc w:val="center"/>
              <w:rPr>
                <w:rFonts w:hint="eastAsia"/>
              </w:rPr>
            </w:pPr>
            <w:r>
              <w:rPr>
                <w:sz w:val="16"/>
              </w:rPr>
              <w:t>Disk dan storage</w:t>
            </w:r>
          </w:p>
        </w:tc>
        <w:tc>
          <w:tcPr>
            <w:tcW w:w="4104" w:type="dxa"/>
            <w:tcMar>
              <w:top w:w="90" w:type="dxa"/>
              <w:left w:w="110" w:type="dxa"/>
              <w:bottom w:w="90" w:type="dxa"/>
              <w:right w:w="110" w:type="dxa"/>
            </w:tcMar>
            <w:vAlign w:val="center"/>
          </w:tcPr>
          <w:p w14:paraId="586690A3" w14:textId="77777777" w:rsidR="009130B3" w:rsidRDefault="00BA09C0">
            <w:pPr>
              <w:rPr>
                <w:rFonts w:hint="eastAsia"/>
              </w:rPr>
            </w:pPr>
            <w:r>
              <w:rPr>
                <w:sz w:val="16"/>
              </w:rPr>
              <w:t>Penggunaan volume dan media</w:t>
            </w:r>
          </w:p>
        </w:tc>
        <w:tc>
          <w:tcPr>
            <w:tcW w:w="2520" w:type="dxa"/>
            <w:tcMar>
              <w:top w:w="90" w:type="dxa"/>
              <w:left w:w="110" w:type="dxa"/>
              <w:bottom w:w="90" w:type="dxa"/>
              <w:right w:w="110" w:type="dxa"/>
            </w:tcMar>
            <w:vAlign w:val="center"/>
          </w:tcPr>
          <w:p w14:paraId="71C79B06" w14:textId="77777777" w:rsidR="009130B3" w:rsidRDefault="00BA09C0">
            <w:pPr>
              <w:jc w:val="center"/>
              <w:rPr>
                <w:rFonts w:hint="eastAsia"/>
              </w:rPr>
            </w:pPr>
            <w:r>
              <w:rPr>
                <w:sz w:val="16"/>
              </w:rPr>
              <w:t>Harian</w:t>
            </w:r>
          </w:p>
        </w:tc>
      </w:tr>
    </w:tbl>
    <w:p w14:paraId="54156925" w14:textId="77777777" w:rsidR="009130B3" w:rsidRDefault="009130B3">
      <w:pPr>
        <w:spacing w:after="0"/>
        <w:rPr>
          <w:rFonts w:hint="eastAsia"/>
        </w:rPr>
      </w:pPr>
    </w:p>
    <w:p w14:paraId="546F997D" w14:textId="77777777" w:rsidR="009130B3" w:rsidRDefault="00BA09C0">
      <w:pPr>
        <w:pStyle w:val="Heading2"/>
        <w:spacing w:before="180" w:after="100"/>
      </w:pPr>
      <w:bookmarkStart w:id="83" w:name="_Toc240798961"/>
      <w:r>
        <w:t>11.2 SOP Operasional Harian</w:t>
      </w:r>
      <w:bookmarkEnd w:id="83"/>
    </w:p>
    <w:p w14:paraId="58604393" w14:textId="77777777" w:rsidR="009130B3" w:rsidRDefault="00BA09C0">
      <w:pPr>
        <w:spacing w:after="60"/>
        <w:ind w:left="317" w:hanging="317"/>
        <w:rPr>
          <w:rFonts w:hint="eastAsia"/>
        </w:rPr>
      </w:pPr>
      <w:r>
        <w:rPr>
          <w:b/>
        </w:rPr>
        <w:t xml:space="preserve">1.  </w:t>
      </w:r>
      <w:r>
        <w:t>Periksa dashboard health, status WAHA Working, queue failed, disk, dan backup terakhir.</w:t>
      </w:r>
    </w:p>
    <w:p w14:paraId="000D3F37" w14:textId="77777777" w:rsidR="009130B3" w:rsidRDefault="00BA09C0">
      <w:pPr>
        <w:spacing w:after="60"/>
        <w:ind w:left="317" w:hanging="317"/>
        <w:rPr>
          <w:rFonts w:hint="eastAsia"/>
        </w:rPr>
      </w:pPr>
      <w:r>
        <w:rPr>
          <w:b/>
        </w:rPr>
        <w:t xml:space="preserve">2.  </w:t>
      </w:r>
      <w:r>
        <w:t>Pantau konflik pencocokan lead dan pesan yang belum terproses pada inbox.</w:t>
      </w:r>
    </w:p>
    <w:p w14:paraId="173EC82C" w14:textId="77777777" w:rsidR="009130B3" w:rsidRDefault="00BA09C0">
      <w:pPr>
        <w:spacing w:after="60"/>
        <w:ind w:left="317" w:hanging="317"/>
        <w:rPr>
          <w:rFonts w:hint="eastAsia"/>
        </w:rPr>
      </w:pPr>
      <w:r>
        <w:rPr>
          <w:b/>
        </w:rPr>
        <w:t xml:space="preserve">3.  </w:t>
      </w:r>
      <w:r>
        <w:t>Pastikan scheduler menjalankan sinkronisasi dan reminder tepat waktu.</w:t>
      </w:r>
    </w:p>
    <w:p w14:paraId="5E91F363" w14:textId="77777777" w:rsidR="009130B3" w:rsidRDefault="00BA09C0">
      <w:pPr>
        <w:spacing w:after="60"/>
        <w:ind w:left="317" w:hanging="317"/>
        <w:rPr>
          <w:rFonts w:hint="eastAsia"/>
        </w:rPr>
      </w:pPr>
      <w:r>
        <w:rPr>
          <w:b/>
        </w:rPr>
        <w:t xml:space="preserve">4.  </w:t>
      </w:r>
      <w:r>
        <w:t>Tindak lanjuti insiden sesuai severity (tabel 11.4) dan catat penyelesaiannya.</w:t>
      </w:r>
    </w:p>
    <w:p w14:paraId="2032F554" w14:textId="77777777" w:rsidR="009130B3" w:rsidRDefault="00BA09C0">
      <w:pPr>
        <w:pStyle w:val="Heading2"/>
        <w:spacing w:before="180" w:after="100"/>
      </w:pPr>
      <w:bookmarkStart w:id="84" w:name="_Toc240798962"/>
      <w:r>
        <w:t>11.3 SOP Backup dan Restore</w:t>
      </w:r>
      <w:bookmarkEnd w:id="84"/>
    </w:p>
    <w:p w14:paraId="5DFA490B" w14:textId="77777777" w:rsidR="009130B3" w:rsidRDefault="00BA09C0">
      <w:pPr>
        <w:pStyle w:val="ListBullet"/>
        <w:spacing w:after="60" w:line="259" w:lineRule="auto"/>
        <w:rPr>
          <w:rFonts w:hint="eastAsia"/>
        </w:rPr>
      </w:pPr>
      <w:r>
        <w:t>Backup dilakukan sebelum deployment, migration, restore, dan perubahan data berisiko.</w:t>
      </w:r>
    </w:p>
    <w:p w14:paraId="65D1074E" w14:textId="77777777" w:rsidR="009130B3" w:rsidRDefault="00BA09C0">
      <w:pPr>
        <w:pStyle w:val="ListBullet"/>
        <w:spacing w:after="60" w:line="259" w:lineRule="auto"/>
        <w:rPr>
          <w:rFonts w:hint="eastAsia"/>
        </w:rPr>
      </w:pPr>
      <w:r>
        <w:t>File backup disimpan di lokasi terbatas dan disalin offsite secara terenkripsi.</w:t>
      </w:r>
    </w:p>
    <w:p w14:paraId="1F123326" w14:textId="77777777" w:rsidR="009130B3" w:rsidRDefault="00BA09C0">
      <w:pPr>
        <w:pStyle w:val="ListBullet"/>
        <w:spacing w:after="60" w:line="259" w:lineRule="auto"/>
        <w:rPr>
          <w:rFonts w:hint="eastAsia"/>
        </w:rPr>
      </w:pPr>
      <w:r>
        <w:t>Restore hanya oleh Superadmin yang berwenang dan harus membuat safety backup.</w:t>
      </w:r>
    </w:p>
    <w:p w14:paraId="1840FD4B" w14:textId="77777777" w:rsidR="009130B3" w:rsidRDefault="00BA09C0">
      <w:pPr>
        <w:pStyle w:val="ListBullet"/>
        <w:spacing w:after="60" w:line="259" w:lineRule="auto"/>
        <w:rPr>
          <w:rFonts w:hint="eastAsia"/>
        </w:rPr>
      </w:pPr>
      <w:r>
        <w:t>Setelah restore, jalankan migration status, login, dashboard, transaksi, queue, dan verifikasi data sampel.</w:t>
      </w:r>
    </w:p>
    <w:p w14:paraId="1041DA79" w14:textId="77777777" w:rsidR="009130B3" w:rsidRDefault="00BA09C0">
      <w:pPr>
        <w:pStyle w:val="ListBullet"/>
        <w:spacing w:after="60" w:line="259" w:lineRule="auto"/>
        <w:rPr>
          <w:rFonts w:hint="eastAsia"/>
        </w:rPr>
      </w:pPr>
      <w:r>
        <w:t>Uji restore berkala dicatat sebagai bukti, bukan hanya mengandalkan keberadaan file backup.</w:t>
      </w:r>
    </w:p>
    <w:p w14:paraId="49671E96" w14:textId="77777777" w:rsidR="009130B3" w:rsidRDefault="00BA09C0">
      <w:pPr>
        <w:pStyle w:val="Heading2"/>
        <w:spacing w:before="180" w:after="100"/>
      </w:pPr>
      <w:bookmarkStart w:id="85" w:name="_Toc240798963"/>
      <w:r>
        <w:t>11.4 SOP Insiden</w:t>
      </w:r>
      <w:bookmarkEnd w:id="85"/>
    </w:p>
    <w:tbl>
      <w:tblPr>
        <w:tblStyle w:val="TableGrid"/>
        <w:tblW w:w="0" w:type="auto"/>
        <w:jc w:val="center"/>
        <w:tblLayout w:type="fixed"/>
        <w:tblLook w:val="04A0" w:firstRow="1" w:lastRow="0" w:firstColumn="1" w:lastColumn="0" w:noHBand="0" w:noVBand="1"/>
      </w:tblPr>
      <w:tblGrid>
        <w:gridCol w:w="1080"/>
        <w:gridCol w:w="5040"/>
        <w:gridCol w:w="3311"/>
      </w:tblGrid>
      <w:tr w:rsidR="009130B3" w14:paraId="0EF2FE58" w14:textId="77777777">
        <w:trPr>
          <w:tblHeader/>
          <w:jc w:val="center"/>
        </w:trPr>
        <w:tc>
          <w:tcPr>
            <w:tcW w:w="1080" w:type="dxa"/>
            <w:shd w:val="clear" w:color="auto" w:fill="0F2E63"/>
            <w:tcMar>
              <w:top w:w="90" w:type="dxa"/>
              <w:left w:w="110" w:type="dxa"/>
              <w:bottom w:w="90" w:type="dxa"/>
              <w:right w:w="110" w:type="dxa"/>
            </w:tcMar>
            <w:vAlign w:val="center"/>
          </w:tcPr>
          <w:p w14:paraId="140D370A" w14:textId="77777777" w:rsidR="009130B3" w:rsidRDefault="00BA09C0">
            <w:pPr>
              <w:jc w:val="center"/>
              <w:rPr>
                <w:rFonts w:hint="eastAsia"/>
              </w:rPr>
            </w:pPr>
            <w:r>
              <w:rPr>
                <w:b/>
                <w:color w:val="FFFFFF"/>
                <w:sz w:val="16"/>
              </w:rPr>
              <w:t>Severity</w:t>
            </w:r>
          </w:p>
        </w:tc>
        <w:tc>
          <w:tcPr>
            <w:tcW w:w="5040" w:type="dxa"/>
            <w:shd w:val="clear" w:color="auto" w:fill="0F2E63"/>
            <w:tcMar>
              <w:top w:w="90" w:type="dxa"/>
              <w:left w:w="110" w:type="dxa"/>
              <w:bottom w:w="90" w:type="dxa"/>
              <w:right w:w="110" w:type="dxa"/>
            </w:tcMar>
            <w:vAlign w:val="center"/>
          </w:tcPr>
          <w:p w14:paraId="5A05263D" w14:textId="77777777" w:rsidR="009130B3" w:rsidRDefault="00BA09C0">
            <w:pPr>
              <w:jc w:val="center"/>
              <w:rPr>
                <w:rFonts w:hint="eastAsia"/>
              </w:rPr>
            </w:pPr>
            <w:r>
              <w:rPr>
                <w:b/>
                <w:color w:val="FFFFFF"/>
                <w:sz w:val="16"/>
              </w:rPr>
              <w:t>Contoh</w:t>
            </w:r>
          </w:p>
        </w:tc>
        <w:tc>
          <w:tcPr>
            <w:tcW w:w="3311" w:type="dxa"/>
            <w:shd w:val="clear" w:color="auto" w:fill="0F2E63"/>
            <w:tcMar>
              <w:top w:w="90" w:type="dxa"/>
              <w:left w:w="110" w:type="dxa"/>
              <w:bottom w:w="90" w:type="dxa"/>
              <w:right w:w="110" w:type="dxa"/>
            </w:tcMar>
            <w:vAlign w:val="center"/>
          </w:tcPr>
          <w:p w14:paraId="1298E76D" w14:textId="77777777" w:rsidR="009130B3" w:rsidRDefault="00BA09C0">
            <w:pPr>
              <w:jc w:val="center"/>
              <w:rPr>
                <w:rFonts w:hint="eastAsia"/>
              </w:rPr>
            </w:pPr>
            <w:r>
              <w:rPr>
                <w:b/>
                <w:color w:val="FFFFFF"/>
                <w:sz w:val="16"/>
              </w:rPr>
              <w:t>Respons awal</w:t>
            </w:r>
          </w:p>
        </w:tc>
      </w:tr>
      <w:tr w:rsidR="009130B3" w14:paraId="74D478D5" w14:textId="77777777">
        <w:trPr>
          <w:jc w:val="center"/>
        </w:trPr>
        <w:tc>
          <w:tcPr>
            <w:tcW w:w="1080" w:type="dxa"/>
            <w:tcMar>
              <w:top w:w="90" w:type="dxa"/>
              <w:left w:w="110" w:type="dxa"/>
              <w:bottom w:w="90" w:type="dxa"/>
              <w:right w:w="110" w:type="dxa"/>
            </w:tcMar>
            <w:vAlign w:val="center"/>
          </w:tcPr>
          <w:p w14:paraId="1B141CDC" w14:textId="77777777" w:rsidR="009130B3" w:rsidRDefault="00BA09C0">
            <w:pPr>
              <w:jc w:val="center"/>
              <w:rPr>
                <w:rFonts w:hint="eastAsia"/>
              </w:rPr>
            </w:pPr>
            <w:r>
              <w:rPr>
                <w:sz w:val="16"/>
              </w:rPr>
              <w:t>P1</w:t>
            </w:r>
          </w:p>
        </w:tc>
        <w:tc>
          <w:tcPr>
            <w:tcW w:w="5040" w:type="dxa"/>
            <w:tcMar>
              <w:top w:w="90" w:type="dxa"/>
              <w:left w:w="110" w:type="dxa"/>
              <w:bottom w:w="90" w:type="dxa"/>
              <w:right w:w="110" w:type="dxa"/>
            </w:tcMar>
            <w:vAlign w:val="center"/>
          </w:tcPr>
          <w:p w14:paraId="6DA3E1CF" w14:textId="77777777" w:rsidR="009130B3" w:rsidRDefault="00BA09C0">
            <w:pPr>
              <w:rPr>
                <w:rFonts w:hint="eastAsia"/>
              </w:rPr>
            </w:pPr>
            <w:r>
              <w:rPr>
                <w:sz w:val="16"/>
              </w:rPr>
              <w:t>Aplikasi/database mati atau data lintas cabang terbuka</w:t>
            </w:r>
          </w:p>
        </w:tc>
        <w:tc>
          <w:tcPr>
            <w:tcW w:w="3311" w:type="dxa"/>
            <w:tcMar>
              <w:top w:w="90" w:type="dxa"/>
              <w:left w:w="110" w:type="dxa"/>
              <w:bottom w:w="90" w:type="dxa"/>
              <w:right w:w="110" w:type="dxa"/>
            </w:tcMar>
            <w:vAlign w:val="center"/>
          </w:tcPr>
          <w:p w14:paraId="431AC3C0" w14:textId="77777777" w:rsidR="009130B3" w:rsidRDefault="00BA09C0">
            <w:pPr>
              <w:rPr>
                <w:rFonts w:hint="eastAsia"/>
              </w:rPr>
            </w:pPr>
            <w:r>
              <w:rPr>
                <w:sz w:val="16"/>
              </w:rPr>
              <w:t>Isolasi, eskalasi segera, aktifkan recovery</w:t>
            </w:r>
          </w:p>
        </w:tc>
      </w:tr>
      <w:tr w:rsidR="009130B3" w14:paraId="0AB91E0C" w14:textId="77777777">
        <w:trPr>
          <w:jc w:val="center"/>
        </w:trPr>
        <w:tc>
          <w:tcPr>
            <w:tcW w:w="1080" w:type="dxa"/>
            <w:shd w:val="clear" w:color="auto" w:fill="F6F8FC"/>
            <w:tcMar>
              <w:top w:w="90" w:type="dxa"/>
              <w:left w:w="110" w:type="dxa"/>
              <w:bottom w:w="90" w:type="dxa"/>
              <w:right w:w="110" w:type="dxa"/>
            </w:tcMar>
            <w:vAlign w:val="center"/>
          </w:tcPr>
          <w:p w14:paraId="162C8CA7" w14:textId="77777777" w:rsidR="009130B3" w:rsidRDefault="00BA09C0">
            <w:pPr>
              <w:jc w:val="center"/>
              <w:rPr>
                <w:rFonts w:hint="eastAsia"/>
              </w:rPr>
            </w:pPr>
            <w:r>
              <w:rPr>
                <w:sz w:val="16"/>
              </w:rPr>
              <w:t>P2</w:t>
            </w:r>
          </w:p>
        </w:tc>
        <w:tc>
          <w:tcPr>
            <w:tcW w:w="5040" w:type="dxa"/>
            <w:shd w:val="clear" w:color="auto" w:fill="F6F8FC"/>
            <w:tcMar>
              <w:top w:w="90" w:type="dxa"/>
              <w:left w:w="110" w:type="dxa"/>
              <w:bottom w:w="90" w:type="dxa"/>
              <w:right w:w="110" w:type="dxa"/>
            </w:tcMar>
            <w:vAlign w:val="center"/>
          </w:tcPr>
          <w:p w14:paraId="461C8D27" w14:textId="77777777" w:rsidR="009130B3" w:rsidRDefault="00BA09C0">
            <w:pPr>
              <w:rPr>
                <w:rFonts w:hint="eastAsia"/>
              </w:rPr>
            </w:pPr>
            <w:r>
              <w:rPr>
                <w:sz w:val="16"/>
              </w:rPr>
              <w:t>WAHA/queue gagal luas atau pembayaran tidak dapat diverifikasi</w:t>
            </w:r>
          </w:p>
        </w:tc>
        <w:tc>
          <w:tcPr>
            <w:tcW w:w="3311" w:type="dxa"/>
            <w:shd w:val="clear" w:color="auto" w:fill="F6F8FC"/>
            <w:tcMar>
              <w:top w:w="90" w:type="dxa"/>
              <w:left w:w="110" w:type="dxa"/>
              <w:bottom w:w="90" w:type="dxa"/>
              <w:right w:w="110" w:type="dxa"/>
            </w:tcMar>
            <w:vAlign w:val="center"/>
          </w:tcPr>
          <w:p w14:paraId="505FEAA2" w14:textId="77777777" w:rsidR="009130B3" w:rsidRDefault="00BA09C0">
            <w:pPr>
              <w:rPr>
                <w:rFonts w:hint="eastAsia"/>
              </w:rPr>
            </w:pPr>
            <w:r>
              <w:rPr>
                <w:sz w:val="16"/>
              </w:rPr>
              <w:t>Triage dalam 30 menit, workaround, owner teknis</w:t>
            </w:r>
          </w:p>
        </w:tc>
      </w:tr>
      <w:tr w:rsidR="009130B3" w14:paraId="0A1D8F33" w14:textId="77777777">
        <w:trPr>
          <w:jc w:val="center"/>
        </w:trPr>
        <w:tc>
          <w:tcPr>
            <w:tcW w:w="1080" w:type="dxa"/>
            <w:tcMar>
              <w:top w:w="90" w:type="dxa"/>
              <w:left w:w="110" w:type="dxa"/>
              <w:bottom w:w="90" w:type="dxa"/>
              <w:right w:w="110" w:type="dxa"/>
            </w:tcMar>
            <w:vAlign w:val="center"/>
          </w:tcPr>
          <w:p w14:paraId="7AC279FD" w14:textId="77777777" w:rsidR="009130B3" w:rsidRDefault="00BA09C0">
            <w:pPr>
              <w:jc w:val="center"/>
              <w:rPr>
                <w:rFonts w:hint="eastAsia"/>
              </w:rPr>
            </w:pPr>
            <w:r>
              <w:rPr>
                <w:sz w:val="16"/>
              </w:rPr>
              <w:t>P3</w:t>
            </w:r>
          </w:p>
        </w:tc>
        <w:tc>
          <w:tcPr>
            <w:tcW w:w="5040" w:type="dxa"/>
            <w:tcMar>
              <w:top w:w="90" w:type="dxa"/>
              <w:left w:w="110" w:type="dxa"/>
              <w:bottom w:w="90" w:type="dxa"/>
              <w:right w:w="110" w:type="dxa"/>
            </w:tcMar>
            <w:vAlign w:val="center"/>
          </w:tcPr>
          <w:p w14:paraId="11CED1A1" w14:textId="77777777" w:rsidR="009130B3" w:rsidRDefault="00BA09C0">
            <w:pPr>
              <w:rPr>
                <w:rFonts w:hint="eastAsia"/>
              </w:rPr>
            </w:pPr>
            <w:r>
              <w:rPr>
                <w:sz w:val="16"/>
              </w:rPr>
              <w:t>Satu modul/cabang terganggu</w:t>
            </w:r>
          </w:p>
        </w:tc>
        <w:tc>
          <w:tcPr>
            <w:tcW w:w="3311" w:type="dxa"/>
            <w:tcMar>
              <w:top w:w="90" w:type="dxa"/>
              <w:left w:w="110" w:type="dxa"/>
              <w:bottom w:w="90" w:type="dxa"/>
              <w:right w:w="110" w:type="dxa"/>
            </w:tcMar>
            <w:vAlign w:val="center"/>
          </w:tcPr>
          <w:p w14:paraId="464CC48F" w14:textId="77777777" w:rsidR="009130B3" w:rsidRDefault="00BA09C0">
            <w:pPr>
              <w:rPr>
                <w:rFonts w:hint="eastAsia"/>
              </w:rPr>
            </w:pPr>
            <w:r>
              <w:rPr>
                <w:sz w:val="16"/>
              </w:rPr>
              <w:t>Catat, diagnosis, perbaiki dalam jam kerja</w:t>
            </w:r>
          </w:p>
        </w:tc>
      </w:tr>
      <w:tr w:rsidR="009130B3" w14:paraId="422E892F" w14:textId="77777777">
        <w:trPr>
          <w:jc w:val="center"/>
        </w:trPr>
        <w:tc>
          <w:tcPr>
            <w:tcW w:w="1080" w:type="dxa"/>
            <w:shd w:val="clear" w:color="auto" w:fill="F6F8FC"/>
            <w:tcMar>
              <w:top w:w="90" w:type="dxa"/>
              <w:left w:w="110" w:type="dxa"/>
              <w:bottom w:w="90" w:type="dxa"/>
              <w:right w:w="110" w:type="dxa"/>
            </w:tcMar>
            <w:vAlign w:val="center"/>
          </w:tcPr>
          <w:p w14:paraId="2B0B4490" w14:textId="77777777" w:rsidR="009130B3" w:rsidRDefault="00BA09C0">
            <w:pPr>
              <w:jc w:val="center"/>
              <w:rPr>
                <w:rFonts w:hint="eastAsia"/>
              </w:rPr>
            </w:pPr>
            <w:r>
              <w:rPr>
                <w:sz w:val="16"/>
              </w:rPr>
              <w:t>P4</w:t>
            </w:r>
          </w:p>
        </w:tc>
        <w:tc>
          <w:tcPr>
            <w:tcW w:w="5040" w:type="dxa"/>
            <w:shd w:val="clear" w:color="auto" w:fill="F6F8FC"/>
            <w:tcMar>
              <w:top w:w="90" w:type="dxa"/>
              <w:left w:w="110" w:type="dxa"/>
              <w:bottom w:w="90" w:type="dxa"/>
              <w:right w:w="110" w:type="dxa"/>
            </w:tcMar>
            <w:vAlign w:val="center"/>
          </w:tcPr>
          <w:p w14:paraId="6A520228" w14:textId="77777777" w:rsidR="009130B3" w:rsidRDefault="00BA09C0">
            <w:pPr>
              <w:rPr>
                <w:rFonts w:hint="eastAsia"/>
              </w:rPr>
            </w:pPr>
            <w:r>
              <w:rPr>
                <w:sz w:val="16"/>
              </w:rPr>
              <w:t>Label, ekspor tertentu, bantuan penggunaan</w:t>
            </w:r>
          </w:p>
        </w:tc>
        <w:tc>
          <w:tcPr>
            <w:tcW w:w="3311" w:type="dxa"/>
            <w:shd w:val="clear" w:color="auto" w:fill="F6F8FC"/>
            <w:tcMar>
              <w:top w:w="90" w:type="dxa"/>
              <w:left w:w="110" w:type="dxa"/>
              <w:bottom w:w="90" w:type="dxa"/>
              <w:right w:w="110" w:type="dxa"/>
            </w:tcMar>
            <w:vAlign w:val="center"/>
          </w:tcPr>
          <w:p w14:paraId="67299B0F" w14:textId="77777777" w:rsidR="009130B3" w:rsidRDefault="00BA09C0">
            <w:pPr>
              <w:rPr>
                <w:rFonts w:hint="eastAsia"/>
              </w:rPr>
            </w:pPr>
            <w:r>
              <w:rPr>
                <w:sz w:val="16"/>
              </w:rPr>
              <w:t>Masukkan backlog/support request</w:t>
            </w:r>
          </w:p>
        </w:tc>
      </w:tr>
    </w:tbl>
    <w:p w14:paraId="0E5197C9" w14:textId="77777777" w:rsidR="009130B3" w:rsidRDefault="009130B3">
      <w:pPr>
        <w:spacing w:after="0"/>
        <w:rPr>
          <w:rFonts w:hint="eastAsia"/>
        </w:rPr>
      </w:pPr>
    </w:p>
    <w:p w14:paraId="6B38A6F9" w14:textId="77777777" w:rsidR="009130B3" w:rsidRDefault="00BA09C0">
      <w:pPr>
        <w:pStyle w:val="Heading2"/>
        <w:spacing w:before="180" w:after="100"/>
      </w:pPr>
      <w:bookmarkStart w:id="86" w:name="_Toc240798964"/>
      <w:r>
        <w:lastRenderedPageBreak/>
        <w:t>11.5 Troubleshooting</w:t>
      </w:r>
      <w:bookmarkEnd w:id="86"/>
    </w:p>
    <w:tbl>
      <w:tblPr>
        <w:tblStyle w:val="TableGrid"/>
        <w:tblW w:w="0" w:type="auto"/>
        <w:jc w:val="center"/>
        <w:tblLayout w:type="fixed"/>
        <w:tblLook w:val="04A0" w:firstRow="1" w:lastRow="0" w:firstColumn="1" w:lastColumn="0" w:noHBand="0" w:noVBand="1"/>
      </w:tblPr>
      <w:tblGrid>
        <w:gridCol w:w="2592"/>
        <w:gridCol w:w="3888"/>
        <w:gridCol w:w="3024"/>
      </w:tblGrid>
      <w:tr w:rsidR="009130B3" w14:paraId="7C682509" w14:textId="77777777">
        <w:trPr>
          <w:tblHeader/>
          <w:jc w:val="center"/>
        </w:trPr>
        <w:tc>
          <w:tcPr>
            <w:tcW w:w="2592" w:type="dxa"/>
            <w:shd w:val="clear" w:color="auto" w:fill="0F2E63"/>
            <w:tcMar>
              <w:top w:w="90" w:type="dxa"/>
              <w:left w:w="110" w:type="dxa"/>
              <w:bottom w:w="90" w:type="dxa"/>
              <w:right w:w="110" w:type="dxa"/>
            </w:tcMar>
            <w:vAlign w:val="center"/>
          </w:tcPr>
          <w:p w14:paraId="776A9E0F" w14:textId="77777777" w:rsidR="009130B3" w:rsidRDefault="00BA09C0">
            <w:pPr>
              <w:jc w:val="center"/>
              <w:rPr>
                <w:rFonts w:hint="eastAsia"/>
              </w:rPr>
            </w:pPr>
            <w:r>
              <w:rPr>
                <w:b/>
                <w:color w:val="FFFFFF"/>
                <w:sz w:val="16"/>
              </w:rPr>
              <w:t>Gejala</w:t>
            </w:r>
          </w:p>
        </w:tc>
        <w:tc>
          <w:tcPr>
            <w:tcW w:w="3888" w:type="dxa"/>
            <w:shd w:val="clear" w:color="auto" w:fill="0F2E63"/>
            <w:tcMar>
              <w:top w:w="90" w:type="dxa"/>
              <w:left w:w="110" w:type="dxa"/>
              <w:bottom w:w="90" w:type="dxa"/>
              <w:right w:w="110" w:type="dxa"/>
            </w:tcMar>
            <w:vAlign w:val="center"/>
          </w:tcPr>
          <w:p w14:paraId="503E8C2D" w14:textId="77777777" w:rsidR="009130B3" w:rsidRDefault="00BA09C0">
            <w:pPr>
              <w:jc w:val="center"/>
              <w:rPr>
                <w:rFonts w:hint="eastAsia"/>
              </w:rPr>
            </w:pPr>
            <w:r>
              <w:rPr>
                <w:b/>
                <w:color w:val="FFFFFF"/>
                <w:sz w:val="16"/>
              </w:rPr>
              <w:t>Kemungkinan penyebab</w:t>
            </w:r>
          </w:p>
        </w:tc>
        <w:tc>
          <w:tcPr>
            <w:tcW w:w="3024" w:type="dxa"/>
            <w:shd w:val="clear" w:color="auto" w:fill="0F2E63"/>
            <w:tcMar>
              <w:top w:w="90" w:type="dxa"/>
              <w:left w:w="110" w:type="dxa"/>
              <w:bottom w:w="90" w:type="dxa"/>
              <w:right w:w="110" w:type="dxa"/>
            </w:tcMar>
            <w:vAlign w:val="center"/>
          </w:tcPr>
          <w:p w14:paraId="0A947564" w14:textId="77777777" w:rsidR="009130B3" w:rsidRDefault="00BA09C0">
            <w:pPr>
              <w:jc w:val="center"/>
              <w:rPr>
                <w:rFonts w:hint="eastAsia"/>
              </w:rPr>
            </w:pPr>
            <w:r>
              <w:rPr>
                <w:b/>
                <w:color w:val="FFFFFF"/>
                <w:sz w:val="16"/>
              </w:rPr>
              <w:t>Tindakan</w:t>
            </w:r>
          </w:p>
        </w:tc>
      </w:tr>
      <w:tr w:rsidR="009130B3" w14:paraId="4B695DD6" w14:textId="77777777">
        <w:trPr>
          <w:jc w:val="center"/>
        </w:trPr>
        <w:tc>
          <w:tcPr>
            <w:tcW w:w="2592" w:type="dxa"/>
            <w:tcMar>
              <w:top w:w="90" w:type="dxa"/>
              <w:left w:w="110" w:type="dxa"/>
              <w:bottom w:w="90" w:type="dxa"/>
              <w:right w:w="110" w:type="dxa"/>
            </w:tcMar>
            <w:vAlign w:val="center"/>
          </w:tcPr>
          <w:p w14:paraId="4261D4D0" w14:textId="77777777" w:rsidR="009130B3" w:rsidRDefault="00BA09C0">
            <w:pPr>
              <w:rPr>
                <w:rFonts w:hint="eastAsia"/>
              </w:rPr>
            </w:pPr>
            <w:r>
              <w:rPr>
                <w:sz w:val="16"/>
              </w:rPr>
              <w:t>Pesan WAHA tidak terkirim/masuk</w:t>
            </w:r>
          </w:p>
        </w:tc>
        <w:tc>
          <w:tcPr>
            <w:tcW w:w="3888" w:type="dxa"/>
            <w:tcMar>
              <w:top w:w="90" w:type="dxa"/>
              <w:left w:w="110" w:type="dxa"/>
              <w:bottom w:w="90" w:type="dxa"/>
              <w:right w:w="110" w:type="dxa"/>
            </w:tcMar>
            <w:vAlign w:val="center"/>
          </w:tcPr>
          <w:p w14:paraId="3E2E03DB" w14:textId="77777777" w:rsidR="009130B3" w:rsidRDefault="00BA09C0">
            <w:pPr>
              <w:rPr>
                <w:rFonts w:hint="eastAsia"/>
              </w:rPr>
            </w:pPr>
            <w:r>
              <w:rPr>
                <w:sz w:val="16"/>
              </w:rPr>
              <w:t>WAHA lokal mati, tunnel berubah, session tidak Working</w:t>
            </w:r>
          </w:p>
        </w:tc>
        <w:tc>
          <w:tcPr>
            <w:tcW w:w="3024" w:type="dxa"/>
            <w:tcMar>
              <w:top w:w="90" w:type="dxa"/>
              <w:left w:w="110" w:type="dxa"/>
              <w:bottom w:w="90" w:type="dxa"/>
              <w:right w:w="110" w:type="dxa"/>
            </w:tcMar>
            <w:vAlign w:val="center"/>
          </w:tcPr>
          <w:p w14:paraId="0656CFAA" w14:textId="77777777" w:rsidR="009130B3" w:rsidRDefault="00BA09C0">
            <w:pPr>
              <w:rPr>
                <w:rFonts w:hint="eastAsia"/>
              </w:rPr>
            </w:pPr>
            <w:r>
              <w:rPr>
                <w:sz w:val="16"/>
              </w:rPr>
              <w:t>Cek status, mulai ulang WAHA/cloudflared, sinkronkan session</w:t>
            </w:r>
          </w:p>
        </w:tc>
      </w:tr>
      <w:tr w:rsidR="009130B3" w14:paraId="087917E1" w14:textId="77777777">
        <w:trPr>
          <w:jc w:val="center"/>
        </w:trPr>
        <w:tc>
          <w:tcPr>
            <w:tcW w:w="2592" w:type="dxa"/>
            <w:shd w:val="clear" w:color="auto" w:fill="F6F8FC"/>
            <w:tcMar>
              <w:top w:w="90" w:type="dxa"/>
              <w:left w:w="110" w:type="dxa"/>
              <w:bottom w:w="90" w:type="dxa"/>
              <w:right w:w="110" w:type="dxa"/>
            </w:tcMar>
            <w:vAlign w:val="center"/>
          </w:tcPr>
          <w:p w14:paraId="2441B39C" w14:textId="77777777" w:rsidR="009130B3" w:rsidRDefault="00BA09C0">
            <w:pPr>
              <w:jc w:val="center"/>
              <w:rPr>
                <w:rFonts w:hint="eastAsia"/>
              </w:rPr>
            </w:pPr>
            <w:r>
              <w:rPr>
                <w:sz w:val="16"/>
              </w:rPr>
              <w:t>Queue menumpuk</w:t>
            </w:r>
          </w:p>
        </w:tc>
        <w:tc>
          <w:tcPr>
            <w:tcW w:w="3888" w:type="dxa"/>
            <w:shd w:val="clear" w:color="auto" w:fill="F6F8FC"/>
            <w:tcMar>
              <w:top w:w="90" w:type="dxa"/>
              <w:left w:w="110" w:type="dxa"/>
              <w:bottom w:w="90" w:type="dxa"/>
              <w:right w:w="110" w:type="dxa"/>
            </w:tcMar>
            <w:vAlign w:val="center"/>
          </w:tcPr>
          <w:p w14:paraId="07942B7C" w14:textId="77777777" w:rsidR="009130B3" w:rsidRDefault="00BA09C0">
            <w:pPr>
              <w:rPr>
                <w:rFonts w:hint="eastAsia"/>
              </w:rPr>
            </w:pPr>
            <w:r>
              <w:rPr>
                <w:sz w:val="16"/>
              </w:rPr>
              <w:t>Worker berhenti, retry infinite, beban berat</w:t>
            </w:r>
          </w:p>
        </w:tc>
        <w:tc>
          <w:tcPr>
            <w:tcW w:w="3024" w:type="dxa"/>
            <w:shd w:val="clear" w:color="auto" w:fill="F6F8FC"/>
            <w:tcMar>
              <w:top w:w="90" w:type="dxa"/>
              <w:left w:w="110" w:type="dxa"/>
              <w:bottom w:w="90" w:type="dxa"/>
              <w:right w:w="110" w:type="dxa"/>
            </w:tcMar>
            <w:vAlign w:val="center"/>
          </w:tcPr>
          <w:p w14:paraId="5A54F648" w14:textId="77777777" w:rsidR="009130B3" w:rsidRDefault="00BA09C0">
            <w:pPr>
              <w:rPr>
                <w:rFonts w:hint="eastAsia"/>
              </w:rPr>
            </w:pPr>
            <w:r>
              <w:rPr>
                <w:sz w:val="16"/>
              </w:rPr>
              <w:t>Periksa failed_jobs dan logs; restart worker; perbaiki job</w:t>
            </w:r>
          </w:p>
        </w:tc>
      </w:tr>
      <w:tr w:rsidR="009130B3" w14:paraId="71C230A0" w14:textId="77777777">
        <w:trPr>
          <w:jc w:val="center"/>
        </w:trPr>
        <w:tc>
          <w:tcPr>
            <w:tcW w:w="2592" w:type="dxa"/>
            <w:tcMar>
              <w:top w:w="90" w:type="dxa"/>
              <w:left w:w="110" w:type="dxa"/>
              <w:bottom w:w="90" w:type="dxa"/>
              <w:right w:w="110" w:type="dxa"/>
            </w:tcMar>
            <w:vAlign w:val="center"/>
          </w:tcPr>
          <w:p w14:paraId="2895BF8C" w14:textId="77777777" w:rsidR="009130B3" w:rsidRDefault="00BA09C0">
            <w:pPr>
              <w:jc w:val="center"/>
              <w:rPr>
                <w:rFonts w:hint="eastAsia"/>
              </w:rPr>
            </w:pPr>
            <w:r>
              <w:rPr>
                <w:sz w:val="16"/>
              </w:rPr>
              <w:t>Peta tidak muncul</w:t>
            </w:r>
          </w:p>
        </w:tc>
        <w:tc>
          <w:tcPr>
            <w:tcW w:w="3888" w:type="dxa"/>
            <w:tcMar>
              <w:top w:w="90" w:type="dxa"/>
              <w:left w:w="110" w:type="dxa"/>
              <w:bottom w:w="90" w:type="dxa"/>
              <w:right w:w="110" w:type="dxa"/>
            </w:tcMar>
            <w:vAlign w:val="center"/>
          </w:tcPr>
          <w:p w14:paraId="13E2292A" w14:textId="77777777" w:rsidR="009130B3" w:rsidRDefault="00BA09C0">
            <w:pPr>
              <w:rPr>
                <w:rFonts w:hint="eastAsia"/>
              </w:rPr>
            </w:pPr>
            <w:r>
              <w:rPr>
                <w:sz w:val="16"/>
              </w:rPr>
              <w:t>Tile OSM diblokir, koordinat kosong, Leaflet tidak terload</w:t>
            </w:r>
          </w:p>
        </w:tc>
        <w:tc>
          <w:tcPr>
            <w:tcW w:w="3024" w:type="dxa"/>
            <w:tcMar>
              <w:top w:w="90" w:type="dxa"/>
              <w:left w:w="110" w:type="dxa"/>
              <w:bottom w:w="90" w:type="dxa"/>
              <w:right w:w="110" w:type="dxa"/>
            </w:tcMar>
            <w:vAlign w:val="center"/>
          </w:tcPr>
          <w:p w14:paraId="6651F8C9" w14:textId="77777777" w:rsidR="009130B3" w:rsidRDefault="00BA09C0">
            <w:pPr>
              <w:rPr>
                <w:rFonts w:hint="eastAsia"/>
              </w:rPr>
            </w:pPr>
            <w:r>
              <w:rPr>
                <w:sz w:val="16"/>
              </w:rPr>
              <w:t>Cek konsol browser, resolver koordinat, fallback kota sekolah</w:t>
            </w:r>
          </w:p>
        </w:tc>
      </w:tr>
      <w:tr w:rsidR="009130B3" w14:paraId="14FE1EB2" w14:textId="77777777">
        <w:trPr>
          <w:jc w:val="center"/>
        </w:trPr>
        <w:tc>
          <w:tcPr>
            <w:tcW w:w="2592" w:type="dxa"/>
            <w:shd w:val="clear" w:color="auto" w:fill="F6F8FC"/>
            <w:tcMar>
              <w:top w:w="90" w:type="dxa"/>
              <w:left w:w="110" w:type="dxa"/>
              <w:bottom w:w="90" w:type="dxa"/>
              <w:right w:w="110" w:type="dxa"/>
            </w:tcMar>
            <w:vAlign w:val="center"/>
          </w:tcPr>
          <w:p w14:paraId="41D062C3" w14:textId="77777777" w:rsidR="009130B3" w:rsidRDefault="00BA09C0">
            <w:pPr>
              <w:jc w:val="center"/>
              <w:rPr>
                <w:rFonts w:hint="eastAsia"/>
              </w:rPr>
            </w:pPr>
            <w:r>
              <w:rPr>
                <w:sz w:val="16"/>
              </w:rPr>
              <w:t>Webhook ditolak</w:t>
            </w:r>
          </w:p>
        </w:tc>
        <w:tc>
          <w:tcPr>
            <w:tcW w:w="3888" w:type="dxa"/>
            <w:shd w:val="clear" w:color="auto" w:fill="F6F8FC"/>
            <w:tcMar>
              <w:top w:w="90" w:type="dxa"/>
              <w:left w:w="110" w:type="dxa"/>
              <w:bottom w:w="90" w:type="dxa"/>
              <w:right w:w="110" w:type="dxa"/>
            </w:tcMar>
            <w:vAlign w:val="center"/>
          </w:tcPr>
          <w:p w14:paraId="72699765" w14:textId="77777777" w:rsidR="009130B3" w:rsidRDefault="00BA09C0">
            <w:pPr>
              <w:rPr>
                <w:rFonts w:hint="eastAsia"/>
              </w:rPr>
            </w:pPr>
            <w:r>
              <w:rPr>
                <w:sz w:val="16"/>
              </w:rPr>
              <w:t>HMAC tidak cocok, URL lama, secret berubah</w:t>
            </w:r>
          </w:p>
        </w:tc>
        <w:tc>
          <w:tcPr>
            <w:tcW w:w="3024" w:type="dxa"/>
            <w:shd w:val="clear" w:color="auto" w:fill="F6F8FC"/>
            <w:tcMar>
              <w:top w:w="90" w:type="dxa"/>
              <w:left w:w="110" w:type="dxa"/>
              <w:bottom w:w="90" w:type="dxa"/>
              <w:right w:w="110" w:type="dxa"/>
            </w:tcMar>
            <w:vAlign w:val="center"/>
          </w:tcPr>
          <w:p w14:paraId="57E2059C" w14:textId="77777777" w:rsidR="009130B3" w:rsidRDefault="00BA09C0">
            <w:pPr>
              <w:rPr>
                <w:rFonts w:hint="eastAsia"/>
              </w:rPr>
            </w:pPr>
            <w:r>
              <w:rPr>
                <w:sz w:val="16"/>
              </w:rPr>
              <w:t>Bandingkan secret dan URL webhook; aktifkan chat ulang</w:t>
            </w:r>
          </w:p>
        </w:tc>
      </w:tr>
      <w:tr w:rsidR="009130B3" w14:paraId="1517A7FC" w14:textId="77777777">
        <w:trPr>
          <w:jc w:val="center"/>
        </w:trPr>
        <w:tc>
          <w:tcPr>
            <w:tcW w:w="2592" w:type="dxa"/>
            <w:tcMar>
              <w:top w:w="90" w:type="dxa"/>
              <w:left w:w="110" w:type="dxa"/>
              <w:bottom w:w="90" w:type="dxa"/>
              <w:right w:w="110" w:type="dxa"/>
            </w:tcMar>
            <w:vAlign w:val="center"/>
          </w:tcPr>
          <w:p w14:paraId="73EC5127" w14:textId="77777777" w:rsidR="009130B3" w:rsidRDefault="00BA09C0">
            <w:pPr>
              <w:jc w:val="center"/>
              <w:rPr>
                <w:rFonts w:hint="eastAsia"/>
              </w:rPr>
            </w:pPr>
            <w:r>
              <w:rPr>
                <w:sz w:val="16"/>
              </w:rPr>
              <w:t>Gagal login</w:t>
            </w:r>
          </w:p>
        </w:tc>
        <w:tc>
          <w:tcPr>
            <w:tcW w:w="3888" w:type="dxa"/>
            <w:tcMar>
              <w:top w:w="90" w:type="dxa"/>
              <w:left w:w="110" w:type="dxa"/>
              <w:bottom w:w="90" w:type="dxa"/>
              <w:right w:w="110" w:type="dxa"/>
            </w:tcMar>
            <w:vAlign w:val="center"/>
          </w:tcPr>
          <w:p w14:paraId="4BF231BD" w14:textId="77777777" w:rsidR="009130B3" w:rsidRDefault="00BA09C0">
            <w:pPr>
              <w:rPr>
                <w:rFonts w:hint="eastAsia"/>
              </w:rPr>
            </w:pPr>
            <w:r>
              <w:rPr>
                <w:sz w:val="16"/>
              </w:rPr>
              <w:t>Akun nonaktif, cache/session bermasalah</w:t>
            </w:r>
          </w:p>
        </w:tc>
        <w:tc>
          <w:tcPr>
            <w:tcW w:w="3024" w:type="dxa"/>
            <w:tcMar>
              <w:top w:w="90" w:type="dxa"/>
              <w:left w:w="110" w:type="dxa"/>
              <w:bottom w:w="90" w:type="dxa"/>
              <w:right w:w="110" w:type="dxa"/>
            </w:tcMar>
            <w:vAlign w:val="center"/>
          </w:tcPr>
          <w:p w14:paraId="256B0125" w14:textId="77777777" w:rsidR="009130B3" w:rsidRDefault="00BA09C0">
            <w:pPr>
              <w:rPr>
                <w:rFonts w:hint="eastAsia"/>
              </w:rPr>
            </w:pPr>
            <w:r>
              <w:rPr>
                <w:sz w:val="16"/>
              </w:rPr>
              <w:t>Verifikasi status akun dan session; clear cache</w:t>
            </w:r>
          </w:p>
        </w:tc>
      </w:tr>
    </w:tbl>
    <w:p w14:paraId="47942339" w14:textId="77777777" w:rsidR="009130B3" w:rsidRDefault="009130B3">
      <w:pPr>
        <w:spacing w:after="0"/>
        <w:rPr>
          <w:rFonts w:hint="eastAsia"/>
        </w:rPr>
      </w:pPr>
    </w:p>
    <w:p w14:paraId="19180FC9" w14:textId="77777777" w:rsidR="009130B3" w:rsidRDefault="00BA09C0">
      <w:pPr>
        <w:pStyle w:val="Heading2"/>
        <w:spacing w:before="180" w:after="100"/>
      </w:pPr>
      <w:bookmarkStart w:id="87" w:name="_Toc240798965"/>
      <w:r>
        <w:t>11.6 Jadwal Pemeliharaan</w:t>
      </w:r>
      <w:bookmarkEnd w:id="87"/>
    </w:p>
    <w:tbl>
      <w:tblPr>
        <w:tblStyle w:val="TableGrid"/>
        <w:tblW w:w="0" w:type="auto"/>
        <w:jc w:val="center"/>
        <w:tblLayout w:type="fixed"/>
        <w:tblLook w:val="04A0" w:firstRow="1" w:lastRow="0" w:firstColumn="1" w:lastColumn="0" w:noHBand="0" w:noVBand="1"/>
      </w:tblPr>
      <w:tblGrid>
        <w:gridCol w:w="1800"/>
        <w:gridCol w:w="7632"/>
      </w:tblGrid>
      <w:tr w:rsidR="009130B3" w14:paraId="67C1F580" w14:textId="77777777">
        <w:trPr>
          <w:tblHeader/>
          <w:jc w:val="center"/>
        </w:trPr>
        <w:tc>
          <w:tcPr>
            <w:tcW w:w="1800" w:type="dxa"/>
            <w:shd w:val="clear" w:color="auto" w:fill="0F2E63"/>
            <w:tcMar>
              <w:top w:w="90" w:type="dxa"/>
              <w:left w:w="110" w:type="dxa"/>
              <w:bottom w:w="90" w:type="dxa"/>
              <w:right w:w="110" w:type="dxa"/>
            </w:tcMar>
            <w:vAlign w:val="center"/>
          </w:tcPr>
          <w:p w14:paraId="4B224FD6" w14:textId="77777777" w:rsidR="009130B3" w:rsidRDefault="00BA09C0">
            <w:pPr>
              <w:jc w:val="center"/>
              <w:rPr>
                <w:rFonts w:hint="eastAsia"/>
              </w:rPr>
            </w:pPr>
            <w:r>
              <w:rPr>
                <w:b/>
                <w:color w:val="FFFFFF"/>
                <w:sz w:val="16"/>
              </w:rPr>
              <w:t>Frekuensi</w:t>
            </w:r>
          </w:p>
        </w:tc>
        <w:tc>
          <w:tcPr>
            <w:tcW w:w="7632" w:type="dxa"/>
            <w:shd w:val="clear" w:color="auto" w:fill="0F2E63"/>
            <w:tcMar>
              <w:top w:w="90" w:type="dxa"/>
              <w:left w:w="110" w:type="dxa"/>
              <w:bottom w:w="90" w:type="dxa"/>
              <w:right w:w="110" w:type="dxa"/>
            </w:tcMar>
            <w:vAlign w:val="center"/>
          </w:tcPr>
          <w:p w14:paraId="7E5D98F5" w14:textId="77777777" w:rsidR="009130B3" w:rsidRDefault="00BA09C0">
            <w:pPr>
              <w:jc w:val="center"/>
              <w:rPr>
                <w:rFonts w:hint="eastAsia"/>
              </w:rPr>
            </w:pPr>
            <w:r>
              <w:rPr>
                <w:b/>
                <w:color w:val="FFFFFF"/>
                <w:sz w:val="16"/>
              </w:rPr>
              <w:t>Aktivitas</w:t>
            </w:r>
          </w:p>
        </w:tc>
      </w:tr>
      <w:tr w:rsidR="009130B3" w14:paraId="07D80A90" w14:textId="77777777">
        <w:trPr>
          <w:jc w:val="center"/>
        </w:trPr>
        <w:tc>
          <w:tcPr>
            <w:tcW w:w="1800" w:type="dxa"/>
            <w:tcMar>
              <w:top w:w="90" w:type="dxa"/>
              <w:left w:w="110" w:type="dxa"/>
              <w:bottom w:w="90" w:type="dxa"/>
              <w:right w:w="110" w:type="dxa"/>
            </w:tcMar>
            <w:vAlign w:val="center"/>
          </w:tcPr>
          <w:p w14:paraId="16F40B24" w14:textId="77777777" w:rsidR="009130B3" w:rsidRDefault="00BA09C0">
            <w:pPr>
              <w:jc w:val="center"/>
              <w:rPr>
                <w:rFonts w:hint="eastAsia"/>
              </w:rPr>
            </w:pPr>
            <w:r>
              <w:rPr>
                <w:sz w:val="16"/>
              </w:rPr>
              <w:t>Harian</w:t>
            </w:r>
          </w:p>
        </w:tc>
        <w:tc>
          <w:tcPr>
            <w:tcW w:w="7632" w:type="dxa"/>
            <w:tcMar>
              <w:top w:w="90" w:type="dxa"/>
              <w:left w:w="110" w:type="dxa"/>
              <w:bottom w:w="90" w:type="dxa"/>
              <w:right w:w="110" w:type="dxa"/>
            </w:tcMar>
            <w:vAlign w:val="center"/>
          </w:tcPr>
          <w:p w14:paraId="2B5C1D2D" w14:textId="77777777" w:rsidR="009130B3" w:rsidRDefault="00BA09C0">
            <w:pPr>
              <w:rPr>
                <w:rFonts w:hint="eastAsia"/>
              </w:rPr>
            </w:pPr>
            <w:r>
              <w:rPr>
                <w:sz w:val="16"/>
              </w:rPr>
              <w:t>Health app/WAHA, queue failed, disk, backup, session Working</w:t>
            </w:r>
          </w:p>
        </w:tc>
      </w:tr>
      <w:tr w:rsidR="009130B3" w14:paraId="0DDCC44E" w14:textId="77777777">
        <w:trPr>
          <w:jc w:val="center"/>
        </w:trPr>
        <w:tc>
          <w:tcPr>
            <w:tcW w:w="1800" w:type="dxa"/>
            <w:shd w:val="clear" w:color="auto" w:fill="F6F8FC"/>
            <w:tcMar>
              <w:top w:w="90" w:type="dxa"/>
              <w:left w:w="110" w:type="dxa"/>
              <w:bottom w:w="90" w:type="dxa"/>
              <w:right w:w="110" w:type="dxa"/>
            </w:tcMar>
            <w:vAlign w:val="center"/>
          </w:tcPr>
          <w:p w14:paraId="0619E72B" w14:textId="77777777" w:rsidR="009130B3" w:rsidRDefault="00BA09C0">
            <w:pPr>
              <w:jc w:val="center"/>
              <w:rPr>
                <w:rFonts w:hint="eastAsia"/>
              </w:rPr>
            </w:pPr>
            <w:r>
              <w:rPr>
                <w:sz w:val="16"/>
              </w:rPr>
              <w:t>Mingguan</w:t>
            </w:r>
          </w:p>
        </w:tc>
        <w:tc>
          <w:tcPr>
            <w:tcW w:w="7632" w:type="dxa"/>
            <w:shd w:val="clear" w:color="auto" w:fill="F6F8FC"/>
            <w:tcMar>
              <w:top w:w="90" w:type="dxa"/>
              <w:left w:w="110" w:type="dxa"/>
              <w:bottom w:w="90" w:type="dxa"/>
              <w:right w:w="110" w:type="dxa"/>
            </w:tcMar>
            <w:vAlign w:val="center"/>
          </w:tcPr>
          <w:p w14:paraId="2AC62095" w14:textId="77777777" w:rsidR="009130B3" w:rsidRDefault="00BA09C0">
            <w:pPr>
              <w:rPr>
                <w:rFonts w:hint="eastAsia"/>
              </w:rPr>
            </w:pPr>
            <w:r>
              <w:rPr>
                <w:sz w:val="16"/>
              </w:rPr>
              <w:t>Log error, konflik lead, data tidak lengkap, dependency alert, kapasitas</w:t>
            </w:r>
          </w:p>
        </w:tc>
      </w:tr>
      <w:tr w:rsidR="009130B3" w14:paraId="565A9749" w14:textId="77777777">
        <w:trPr>
          <w:jc w:val="center"/>
        </w:trPr>
        <w:tc>
          <w:tcPr>
            <w:tcW w:w="1800" w:type="dxa"/>
            <w:tcMar>
              <w:top w:w="90" w:type="dxa"/>
              <w:left w:w="110" w:type="dxa"/>
              <w:bottom w:w="90" w:type="dxa"/>
              <w:right w:w="110" w:type="dxa"/>
            </w:tcMar>
            <w:vAlign w:val="center"/>
          </w:tcPr>
          <w:p w14:paraId="6963A572" w14:textId="77777777" w:rsidR="009130B3" w:rsidRDefault="00BA09C0">
            <w:pPr>
              <w:jc w:val="center"/>
              <w:rPr>
                <w:rFonts w:hint="eastAsia"/>
              </w:rPr>
            </w:pPr>
            <w:r>
              <w:rPr>
                <w:sz w:val="16"/>
              </w:rPr>
              <w:t>Bulanan</w:t>
            </w:r>
          </w:p>
        </w:tc>
        <w:tc>
          <w:tcPr>
            <w:tcW w:w="7632" w:type="dxa"/>
            <w:tcMar>
              <w:top w:w="90" w:type="dxa"/>
              <w:left w:w="110" w:type="dxa"/>
              <w:bottom w:w="90" w:type="dxa"/>
              <w:right w:w="110" w:type="dxa"/>
            </w:tcMar>
            <w:vAlign w:val="center"/>
          </w:tcPr>
          <w:p w14:paraId="2ECF00B3" w14:textId="77777777" w:rsidR="009130B3" w:rsidRDefault="00BA09C0">
            <w:pPr>
              <w:rPr>
                <w:rFonts w:hint="eastAsia"/>
              </w:rPr>
            </w:pPr>
            <w:r>
              <w:rPr>
                <w:sz w:val="16"/>
              </w:rPr>
              <w:t>Review role/cabang, restore test, secret inventory, KPI/SLA, patch planning</w:t>
            </w:r>
          </w:p>
        </w:tc>
      </w:tr>
      <w:tr w:rsidR="009130B3" w14:paraId="0A1FD19E" w14:textId="77777777">
        <w:trPr>
          <w:jc w:val="center"/>
        </w:trPr>
        <w:tc>
          <w:tcPr>
            <w:tcW w:w="1800" w:type="dxa"/>
            <w:shd w:val="clear" w:color="auto" w:fill="F6F8FC"/>
            <w:tcMar>
              <w:top w:w="90" w:type="dxa"/>
              <w:left w:w="110" w:type="dxa"/>
              <w:bottom w:w="90" w:type="dxa"/>
              <w:right w:w="110" w:type="dxa"/>
            </w:tcMar>
            <w:vAlign w:val="center"/>
          </w:tcPr>
          <w:p w14:paraId="6C6AB790" w14:textId="77777777" w:rsidR="009130B3" w:rsidRDefault="00BA09C0">
            <w:pPr>
              <w:jc w:val="center"/>
              <w:rPr>
                <w:rFonts w:hint="eastAsia"/>
              </w:rPr>
            </w:pPr>
            <w:r>
              <w:rPr>
                <w:sz w:val="16"/>
              </w:rPr>
              <w:t>Triwulanan</w:t>
            </w:r>
          </w:p>
        </w:tc>
        <w:tc>
          <w:tcPr>
            <w:tcW w:w="7632" w:type="dxa"/>
            <w:shd w:val="clear" w:color="auto" w:fill="F6F8FC"/>
            <w:tcMar>
              <w:top w:w="90" w:type="dxa"/>
              <w:left w:w="110" w:type="dxa"/>
              <w:bottom w:w="90" w:type="dxa"/>
              <w:right w:w="110" w:type="dxa"/>
            </w:tcMar>
            <w:vAlign w:val="center"/>
          </w:tcPr>
          <w:p w14:paraId="55110CAB" w14:textId="77777777" w:rsidR="009130B3" w:rsidRDefault="00BA09C0">
            <w:pPr>
              <w:rPr>
                <w:rFonts w:hint="eastAsia"/>
              </w:rPr>
            </w:pPr>
            <w:r>
              <w:rPr>
                <w:sz w:val="16"/>
              </w:rPr>
              <w:t>UAT regresi, tabletop incident, capacity review, audit data, roadmap</w:t>
            </w:r>
          </w:p>
        </w:tc>
      </w:tr>
      <w:tr w:rsidR="009130B3" w14:paraId="0A6C6DA6" w14:textId="77777777">
        <w:trPr>
          <w:jc w:val="center"/>
        </w:trPr>
        <w:tc>
          <w:tcPr>
            <w:tcW w:w="1800" w:type="dxa"/>
            <w:tcMar>
              <w:top w:w="90" w:type="dxa"/>
              <w:left w:w="110" w:type="dxa"/>
              <w:bottom w:w="90" w:type="dxa"/>
              <w:right w:w="110" w:type="dxa"/>
            </w:tcMar>
            <w:vAlign w:val="center"/>
          </w:tcPr>
          <w:p w14:paraId="01B9578B" w14:textId="77777777" w:rsidR="009130B3" w:rsidRDefault="00BA09C0">
            <w:pPr>
              <w:jc w:val="center"/>
              <w:rPr>
                <w:rFonts w:hint="eastAsia"/>
              </w:rPr>
            </w:pPr>
            <w:r>
              <w:rPr>
                <w:sz w:val="16"/>
              </w:rPr>
              <w:t>Tahunan</w:t>
            </w:r>
          </w:p>
        </w:tc>
        <w:tc>
          <w:tcPr>
            <w:tcW w:w="7632" w:type="dxa"/>
            <w:tcMar>
              <w:top w:w="90" w:type="dxa"/>
              <w:left w:w="110" w:type="dxa"/>
              <w:bottom w:w="90" w:type="dxa"/>
              <w:right w:w="110" w:type="dxa"/>
            </w:tcMar>
            <w:vAlign w:val="center"/>
          </w:tcPr>
          <w:p w14:paraId="3E602B5D" w14:textId="77777777" w:rsidR="009130B3" w:rsidRDefault="00BA09C0">
            <w:pPr>
              <w:rPr>
                <w:rFonts w:hint="eastAsia"/>
              </w:rPr>
            </w:pPr>
            <w:r>
              <w:rPr>
                <w:sz w:val="16"/>
              </w:rPr>
              <w:t>DR drill, review arsitektur, vendor/risk review, retensi dan kebijakan</w:t>
            </w:r>
          </w:p>
        </w:tc>
      </w:tr>
    </w:tbl>
    <w:p w14:paraId="7CB74222" w14:textId="77777777" w:rsidR="009130B3" w:rsidRDefault="009130B3">
      <w:pPr>
        <w:spacing w:after="0"/>
        <w:rPr>
          <w:rFonts w:hint="eastAsia"/>
        </w:rPr>
      </w:pPr>
    </w:p>
    <w:p w14:paraId="1D710179" w14:textId="77777777" w:rsidR="009130B3" w:rsidRDefault="00BA09C0">
      <w:pPr>
        <w:pageBreakBefore/>
        <w:spacing w:before="840"/>
        <w:rPr>
          <w:rFonts w:hint="eastAsia"/>
        </w:rPr>
      </w:pPr>
      <w:r>
        <w:rPr>
          <w:b/>
          <w:color w:val="1476B8"/>
          <w:sz w:val="28"/>
        </w:rPr>
        <w:lastRenderedPageBreak/>
        <w:t>BAB XII</w:t>
      </w:r>
    </w:p>
    <w:p w14:paraId="135240D2" w14:textId="77777777" w:rsidR="009130B3" w:rsidRDefault="00BA09C0">
      <w:pPr>
        <w:pStyle w:val="Heading1"/>
        <w:spacing w:after="280"/>
      </w:pPr>
      <w:bookmarkStart w:id="88" w:name="_Toc240798966"/>
      <w:r>
        <w:rPr>
          <w:rFonts w:ascii="Aptos" w:hAnsi="Aptos"/>
          <w:sz w:val="46"/>
        </w:rPr>
        <w:t>User - Panduan Pengguna dan Administrator</w:t>
      </w:r>
      <w:bookmarkEnd w:id="88"/>
    </w:p>
    <w:p w14:paraId="558D852A" w14:textId="77777777" w:rsidR="009130B3" w:rsidRDefault="00BA09C0">
      <w:pPr>
        <w:spacing w:after="240" w:line="288" w:lineRule="auto"/>
        <w:rPr>
          <w:rFonts w:hint="eastAsia"/>
        </w:rPr>
      </w:pPr>
      <w:r>
        <w:rPr>
          <w:color w:val="64748B"/>
          <w:sz w:val="22"/>
        </w:rPr>
        <w:t>Bab ini menyediakan panduan penggunaan untuk Staff, Keuangan, Admin Cabang, dan Superadmin.</w:t>
      </w:r>
    </w:p>
    <w:p w14:paraId="313A8409" w14:textId="77777777" w:rsidR="009130B3" w:rsidRDefault="00BA09C0">
      <w:pPr>
        <w:pStyle w:val="Heading2"/>
        <w:spacing w:before="180" w:after="100"/>
      </w:pPr>
      <w:bookmarkStart w:id="89" w:name="_Toc240798967"/>
      <w:r>
        <w:t>12.1 Panduan Staff (Lead dan Follow-up)</w:t>
      </w:r>
      <w:bookmarkEnd w:id="89"/>
    </w:p>
    <w:p w14:paraId="2CE816B3" w14:textId="77777777" w:rsidR="009130B3" w:rsidRDefault="00BA09C0">
      <w:pPr>
        <w:spacing w:after="60"/>
        <w:ind w:left="317" w:hanging="317"/>
        <w:rPr>
          <w:rFonts w:hint="eastAsia"/>
        </w:rPr>
      </w:pPr>
      <w:r>
        <w:rPr>
          <w:b/>
        </w:rPr>
        <w:t xml:space="preserve">1.  </w:t>
      </w:r>
      <w:r>
        <w:t>Masuk menggunakan akun aktif dan pastikan cabang/PIC sesuai.</w:t>
      </w:r>
    </w:p>
    <w:p w14:paraId="5EBBAB2A" w14:textId="77777777" w:rsidR="009130B3" w:rsidRDefault="00BA09C0">
      <w:pPr>
        <w:spacing w:after="60"/>
        <w:ind w:left="317" w:hanging="317"/>
        <w:rPr>
          <w:rFonts w:hint="eastAsia"/>
        </w:rPr>
      </w:pPr>
      <w:r>
        <w:rPr>
          <w:b/>
        </w:rPr>
        <w:t xml:space="preserve">2.  </w:t>
      </w:r>
      <w:r>
        <w:t>Buka Leads lalu pilih Buat Lead; isi nama dan nomor WhatsApp; lengkapi atribut bila tersedia.</w:t>
      </w:r>
    </w:p>
    <w:p w14:paraId="60A257CD" w14:textId="77777777" w:rsidR="009130B3" w:rsidRDefault="00BA09C0">
      <w:pPr>
        <w:spacing w:after="60"/>
        <w:ind w:left="317" w:hanging="317"/>
        <w:rPr>
          <w:rFonts w:hint="eastAsia"/>
        </w:rPr>
      </w:pPr>
      <w:r>
        <w:rPr>
          <w:b/>
        </w:rPr>
        <w:t xml:space="preserve">3.  </w:t>
      </w:r>
      <w:r>
        <w:t>Cari sekolah melalui API atau buat sekolah manual bila tidak ditemukan.</w:t>
      </w:r>
    </w:p>
    <w:p w14:paraId="4F0F42BE" w14:textId="77777777" w:rsidR="009130B3" w:rsidRDefault="00BA09C0">
      <w:pPr>
        <w:spacing w:after="60"/>
        <w:ind w:left="317" w:hanging="317"/>
        <w:rPr>
          <w:rFonts w:hint="eastAsia"/>
        </w:rPr>
      </w:pPr>
      <w:r>
        <w:rPr>
          <w:b/>
        </w:rPr>
        <w:t xml:space="preserve">4.  </w:t>
      </w:r>
      <w:r>
        <w:t>Simpan; jika nomor sudah digunakan, buka lead yang sudah ada dan jangan membuat duplikat.</w:t>
      </w:r>
    </w:p>
    <w:p w14:paraId="178042C0" w14:textId="77777777" w:rsidR="009130B3" w:rsidRDefault="00BA09C0">
      <w:pPr>
        <w:spacing w:after="60"/>
        <w:ind w:left="317" w:hanging="317"/>
        <w:rPr>
          <w:rFonts w:hint="eastAsia"/>
        </w:rPr>
      </w:pPr>
      <w:r>
        <w:rPr>
          <w:b/>
        </w:rPr>
        <w:t xml:space="preserve">5.  </w:t>
      </w:r>
      <w:r>
        <w:t>Buka lead atau daftar Follow-up sesuai scope; pilih metode dan catat status kontak.</w:t>
      </w:r>
    </w:p>
    <w:p w14:paraId="2E8D7D6B" w14:textId="77777777" w:rsidR="009130B3" w:rsidRDefault="00BA09C0">
      <w:pPr>
        <w:spacing w:after="60"/>
        <w:ind w:left="317" w:hanging="317"/>
        <w:rPr>
          <w:rFonts w:hint="eastAsia"/>
        </w:rPr>
      </w:pPr>
      <w:r>
        <w:rPr>
          <w:b/>
        </w:rPr>
        <w:t xml:space="preserve">6.  </w:t>
      </w:r>
      <w:r>
        <w:t>Tentukan jadwal berikutnya jika proses belum selesai; perbarui status berdasarkan bukti komunikasi.</w:t>
      </w:r>
    </w:p>
    <w:p w14:paraId="05113828" w14:textId="77777777" w:rsidR="009130B3" w:rsidRDefault="00BA09C0">
      <w:pPr>
        <w:pStyle w:val="Heading2"/>
        <w:spacing w:before="180" w:after="100"/>
      </w:pPr>
      <w:bookmarkStart w:id="90" w:name="_Toc240798968"/>
      <w:r>
        <w:t>12.2 Panduan Keuangan (Verifikasi Pembayaran)</w:t>
      </w:r>
      <w:bookmarkEnd w:id="90"/>
    </w:p>
    <w:p w14:paraId="00A4188C" w14:textId="77777777" w:rsidR="009130B3" w:rsidRDefault="00BA09C0">
      <w:pPr>
        <w:spacing w:after="60"/>
        <w:ind w:left="317" w:hanging="317"/>
        <w:rPr>
          <w:rFonts w:hint="eastAsia"/>
        </w:rPr>
      </w:pPr>
      <w:r>
        <w:rPr>
          <w:b/>
        </w:rPr>
        <w:t xml:space="preserve">1.  </w:t>
      </w:r>
      <w:r>
        <w:t>Buka menu Pembayaran pada scope cabang; pastikan data pendaftaran tersedia.</w:t>
      </w:r>
    </w:p>
    <w:p w14:paraId="324E674F" w14:textId="77777777" w:rsidR="009130B3" w:rsidRDefault="00BA09C0">
      <w:pPr>
        <w:spacing w:after="60"/>
        <w:ind w:left="317" w:hanging="317"/>
        <w:rPr>
          <w:rFonts w:hint="eastAsia"/>
        </w:rPr>
      </w:pPr>
      <w:r>
        <w:rPr>
          <w:b/>
        </w:rPr>
        <w:t xml:space="preserve">2.  </w:t>
      </w:r>
      <w:r>
        <w:t>Cocokkan pendaftaran, nominal, metode, referensi, dan bukti di luar sistem bila berlaku.</w:t>
      </w:r>
    </w:p>
    <w:p w14:paraId="04DE213D" w14:textId="77777777" w:rsidR="009130B3" w:rsidRDefault="00BA09C0">
      <w:pPr>
        <w:spacing w:after="60"/>
        <w:ind w:left="317" w:hanging="317"/>
        <w:rPr>
          <w:rFonts w:hint="eastAsia"/>
        </w:rPr>
      </w:pPr>
      <w:r>
        <w:rPr>
          <w:b/>
        </w:rPr>
        <w:t xml:space="preserve">3.  </w:t>
      </w:r>
      <w:r>
        <w:t>Ubah status menjadi Terverifikasi/Lunas atau Ditolak dengan catatan koreksi.</w:t>
      </w:r>
    </w:p>
    <w:p w14:paraId="58ADD07A" w14:textId="77777777" w:rsidR="009130B3" w:rsidRDefault="00BA09C0">
      <w:pPr>
        <w:spacing w:after="60"/>
        <w:ind w:left="317" w:hanging="317"/>
        <w:rPr>
          <w:rFonts w:hint="eastAsia"/>
        </w:rPr>
      </w:pPr>
      <w:r>
        <w:rPr>
          <w:b/>
        </w:rPr>
        <w:t xml:space="preserve">4.  </w:t>
      </w:r>
      <w:r>
        <w:t>Tidak menghapus pembayaran dan tidak membuka modul sales/master.</w:t>
      </w:r>
    </w:p>
    <w:p w14:paraId="1F23BA11" w14:textId="77777777" w:rsidR="009130B3" w:rsidRDefault="00BA09C0">
      <w:pPr>
        <w:spacing w:after="60"/>
        <w:ind w:left="317" w:hanging="317"/>
        <w:rPr>
          <w:rFonts w:hint="eastAsia"/>
        </w:rPr>
      </w:pPr>
      <w:r>
        <w:rPr>
          <w:b/>
        </w:rPr>
        <w:t xml:space="preserve">5.  </w:t>
      </w:r>
      <w:r>
        <w:t>Pantau daftar pembayaran yang masih Menunggu untuk ditindaklanjuti.</w:t>
      </w:r>
    </w:p>
    <w:p w14:paraId="38A5E2F6" w14:textId="77777777" w:rsidR="009130B3" w:rsidRDefault="00BA09C0">
      <w:pPr>
        <w:pStyle w:val="Heading2"/>
        <w:spacing w:before="180" w:after="100"/>
      </w:pPr>
      <w:bookmarkStart w:id="91" w:name="_Toc240798969"/>
      <w:r>
        <w:t>12.3 Panduan Admin Cabang</w:t>
      </w:r>
      <w:bookmarkEnd w:id="91"/>
    </w:p>
    <w:p w14:paraId="4F00C777" w14:textId="77777777" w:rsidR="009130B3" w:rsidRDefault="00BA09C0">
      <w:pPr>
        <w:spacing w:after="60"/>
        <w:ind w:left="317" w:hanging="317"/>
        <w:rPr>
          <w:rFonts w:hint="eastAsia"/>
        </w:rPr>
      </w:pPr>
      <w:r>
        <w:rPr>
          <w:b/>
        </w:rPr>
        <w:t xml:space="preserve">1.  </w:t>
      </w:r>
      <w:r>
        <w:t>Kelola pengguna cabang, target kinerja, dan data master cabang.</w:t>
      </w:r>
    </w:p>
    <w:p w14:paraId="6BF100BC" w14:textId="77777777" w:rsidR="009130B3" w:rsidRDefault="00BA09C0">
      <w:pPr>
        <w:spacing w:after="60"/>
        <w:ind w:left="317" w:hanging="317"/>
        <w:rPr>
          <w:rFonts w:hint="eastAsia"/>
        </w:rPr>
      </w:pPr>
      <w:r>
        <w:rPr>
          <w:b/>
        </w:rPr>
        <w:t xml:space="preserve">2.  </w:t>
      </w:r>
      <w:r>
        <w:t>Siapkan akun WhatsApp dan session untuk pengguna cabang (lihat alur session pada bab III).</w:t>
      </w:r>
    </w:p>
    <w:p w14:paraId="17B62AB4" w14:textId="77777777" w:rsidR="009130B3" w:rsidRDefault="00BA09C0">
      <w:pPr>
        <w:spacing w:after="60"/>
        <w:ind w:left="317" w:hanging="317"/>
        <w:rPr>
          <w:rFonts w:hint="eastAsia"/>
        </w:rPr>
      </w:pPr>
      <w:r>
        <w:rPr>
          <w:b/>
        </w:rPr>
        <w:t xml:space="preserve">3.  </w:t>
      </w:r>
      <w:r>
        <w:t>Pantau performa tim melalui laporan dan target; koreksi kualitas data cabang.</w:t>
      </w:r>
    </w:p>
    <w:p w14:paraId="4290FF5A" w14:textId="77777777" w:rsidR="009130B3" w:rsidRDefault="00BA09C0">
      <w:pPr>
        <w:spacing w:after="60"/>
        <w:ind w:left="317" w:hanging="317"/>
        <w:rPr>
          <w:rFonts w:hint="eastAsia"/>
        </w:rPr>
      </w:pPr>
      <w:r>
        <w:rPr>
          <w:b/>
        </w:rPr>
        <w:t xml:space="preserve">4.  </w:t>
      </w:r>
      <w:r>
        <w:t>Tidak membuat atau mengubah transaksi pembayaran (baca-saja).</w:t>
      </w:r>
    </w:p>
    <w:p w14:paraId="4FA0EFDE" w14:textId="77777777" w:rsidR="009130B3" w:rsidRDefault="00BA09C0">
      <w:pPr>
        <w:pStyle w:val="Heading2"/>
        <w:spacing w:before="180" w:after="100"/>
      </w:pPr>
      <w:bookmarkStart w:id="92" w:name="_Toc240798970"/>
      <w:r>
        <w:t>12.4 Panduan Superadmin</w:t>
      </w:r>
      <w:bookmarkEnd w:id="92"/>
    </w:p>
    <w:p w14:paraId="6C1EFF1F" w14:textId="77777777" w:rsidR="009130B3" w:rsidRDefault="00BA09C0">
      <w:pPr>
        <w:spacing w:after="60"/>
        <w:ind w:left="317" w:hanging="317"/>
        <w:rPr>
          <w:rFonts w:hint="eastAsia"/>
        </w:rPr>
      </w:pPr>
      <w:r>
        <w:rPr>
          <w:b/>
        </w:rPr>
        <w:t xml:space="preserve">1.  </w:t>
      </w:r>
      <w:r>
        <w:t>Kelola konfigurasi aplikasi, cabang, pengguna, integrasi, dan audit.</w:t>
      </w:r>
    </w:p>
    <w:p w14:paraId="7C2E428B" w14:textId="77777777" w:rsidR="009130B3" w:rsidRDefault="00BA09C0">
      <w:pPr>
        <w:spacing w:after="60"/>
        <w:ind w:left="317" w:hanging="317"/>
        <w:rPr>
          <w:rFonts w:hint="eastAsia"/>
        </w:rPr>
      </w:pPr>
      <w:r>
        <w:rPr>
          <w:b/>
        </w:rPr>
        <w:t xml:space="preserve">2.  </w:t>
      </w:r>
      <w:r>
        <w:t>Lakukan backup sebelum perubahan besar; restore hanya pada kondisi terverifikasi.</w:t>
      </w:r>
    </w:p>
    <w:p w14:paraId="15BBB91F" w14:textId="77777777" w:rsidR="009130B3" w:rsidRDefault="00BA09C0">
      <w:pPr>
        <w:spacing w:after="60"/>
        <w:ind w:left="317" w:hanging="317"/>
        <w:rPr>
          <w:rFonts w:hint="eastAsia"/>
        </w:rPr>
      </w:pPr>
      <w:r>
        <w:rPr>
          <w:b/>
        </w:rPr>
        <w:t xml:space="preserve">3.  </w:t>
      </w:r>
      <w:r>
        <w:t>Pantau health, secret inventory, dan quality gate sebelum rilis.</w:t>
      </w:r>
    </w:p>
    <w:p w14:paraId="5DB9A005" w14:textId="77777777" w:rsidR="009130B3" w:rsidRDefault="00BA09C0">
      <w:pPr>
        <w:spacing w:after="60"/>
        <w:ind w:left="317" w:hanging="317"/>
        <w:rPr>
          <w:rFonts w:hint="eastAsia"/>
        </w:rPr>
      </w:pPr>
      <w:r>
        <w:rPr>
          <w:b/>
        </w:rPr>
        <w:t xml:space="preserve">4.  </w:t>
      </w:r>
      <w:r>
        <w:t>Beri akses sesuai least privilege dan lakukan review berkala.</w:t>
      </w:r>
    </w:p>
    <w:p w14:paraId="353CBDC7" w14:textId="77777777" w:rsidR="009130B3" w:rsidRDefault="00BA09C0">
      <w:pPr>
        <w:pStyle w:val="Heading2"/>
        <w:spacing w:before="180" w:after="100"/>
      </w:pPr>
      <w:bookmarkStart w:id="93" w:name="_Toc240798971"/>
      <w:r>
        <w:t>12.5 Referensi Panduan</w:t>
      </w:r>
      <w:bookmarkEnd w:id="93"/>
    </w:p>
    <w:p w14:paraId="76494C96" w14:textId="77777777" w:rsidR="009130B3" w:rsidRDefault="00BA09C0">
      <w:pPr>
        <w:pStyle w:val="ListBullet"/>
        <w:spacing w:after="60" w:line="259" w:lineRule="auto"/>
        <w:rPr>
          <w:rFonts w:hint="eastAsia"/>
        </w:rPr>
      </w:pPr>
      <w:r>
        <w:t>BUKU-PANDUAN-PENGGUNA-CRM-VILLA-MERAH-v1.0</w:t>
      </w:r>
    </w:p>
    <w:p w14:paraId="750C19C3" w14:textId="77777777" w:rsidR="009130B3" w:rsidRDefault="00BA09C0">
      <w:pPr>
        <w:pStyle w:val="ListBullet"/>
        <w:spacing w:after="60" w:line="259" w:lineRule="auto"/>
        <w:rPr>
          <w:rFonts w:hint="eastAsia"/>
        </w:rPr>
      </w:pPr>
      <w:r>
        <w:t>PANDUAN-PENGGUNA-LENGKAP-CRM-VILLA-MERAH-v1.0/1.1/1.2</w:t>
      </w:r>
    </w:p>
    <w:p w14:paraId="6C455708" w14:textId="77777777" w:rsidR="009130B3" w:rsidRDefault="00BA09C0">
      <w:pPr>
        <w:pStyle w:val="ListBullet"/>
        <w:spacing w:after="60" w:line="259" w:lineRule="auto"/>
        <w:rPr>
          <w:rFonts w:hint="eastAsia"/>
        </w:rPr>
      </w:pPr>
      <w:r>
        <w:t>SOP-DAN-MATERI-PELATIHAN-USER-SIVMI-CRM</w:t>
      </w:r>
    </w:p>
    <w:p w14:paraId="3B28BE39" w14:textId="77777777" w:rsidR="009130B3" w:rsidRDefault="00BA09C0">
      <w:pPr>
        <w:pStyle w:val="ListBullet"/>
        <w:spacing w:after="60" w:line="259" w:lineRule="auto"/>
        <w:rPr>
          <w:rFonts w:hint="eastAsia"/>
        </w:rPr>
      </w:pPr>
      <w:r>
        <w:lastRenderedPageBreak/>
        <w:t>Panduan integrasi: PANDUAN-KONFIGURASI-WAHA, PANDUAN-AKTIVASI-WAHA-GOWS-LOKAL-DENGAN-TUNNEL-DNS, dan PANDUAN-INTEGRASI-API-DATA-SISWA</w:t>
      </w:r>
    </w:p>
    <w:p w14:paraId="25167556" w14:textId="77777777" w:rsidR="009130B3" w:rsidRDefault="00BA09C0">
      <w:pPr>
        <w:pageBreakBefore/>
        <w:spacing w:before="840"/>
        <w:rPr>
          <w:rFonts w:hint="eastAsia"/>
        </w:rPr>
      </w:pPr>
      <w:r>
        <w:rPr>
          <w:b/>
          <w:color w:val="1476B8"/>
          <w:sz w:val="28"/>
        </w:rPr>
        <w:lastRenderedPageBreak/>
        <w:t>BAB XIII</w:t>
      </w:r>
    </w:p>
    <w:p w14:paraId="69A03BE8" w14:textId="77777777" w:rsidR="009130B3" w:rsidRDefault="00BA09C0">
      <w:pPr>
        <w:pStyle w:val="Heading1"/>
        <w:spacing w:after="280"/>
      </w:pPr>
      <w:bookmarkStart w:id="94" w:name="_Toc240798972"/>
      <w:r>
        <w:rPr>
          <w:rFonts w:ascii="Aptos" w:hAnsi="Aptos"/>
          <w:sz w:val="46"/>
        </w:rPr>
        <w:t>Governance - Tata Kelola IT</w:t>
      </w:r>
      <w:bookmarkEnd w:id="94"/>
    </w:p>
    <w:p w14:paraId="4327210D" w14:textId="77777777" w:rsidR="009130B3" w:rsidRDefault="00BA09C0">
      <w:pPr>
        <w:spacing w:after="240" w:line="288" w:lineRule="auto"/>
        <w:rPr>
          <w:rFonts w:hint="eastAsia"/>
        </w:rPr>
      </w:pPr>
      <w:r>
        <w:rPr>
          <w:color w:val="64748B"/>
          <w:sz w:val="22"/>
        </w:rPr>
        <w:t>Bab ini menjelaskan ownership layanan, change management, service management, register risiko, SLA/SLO, audit dan kontrol.</w:t>
      </w:r>
    </w:p>
    <w:p w14:paraId="4F2BCD88" w14:textId="77777777" w:rsidR="009130B3" w:rsidRDefault="00BA09C0">
      <w:pPr>
        <w:pStyle w:val="Heading2"/>
        <w:spacing w:before="180" w:after="100"/>
      </w:pPr>
      <w:bookmarkStart w:id="95" w:name="_Toc240798973"/>
      <w:r>
        <w:t>13.1 Ownership Layanan</w:t>
      </w:r>
      <w:bookmarkEnd w:id="95"/>
    </w:p>
    <w:tbl>
      <w:tblPr>
        <w:tblStyle w:val="TableGrid"/>
        <w:tblW w:w="0" w:type="auto"/>
        <w:jc w:val="center"/>
        <w:tblLayout w:type="fixed"/>
        <w:tblLook w:val="04A0" w:firstRow="1" w:lastRow="0" w:firstColumn="1" w:lastColumn="0" w:noHBand="0" w:noVBand="1"/>
      </w:tblPr>
      <w:tblGrid>
        <w:gridCol w:w="2232"/>
        <w:gridCol w:w="3168"/>
        <w:gridCol w:w="4031"/>
      </w:tblGrid>
      <w:tr w:rsidR="009130B3" w14:paraId="3A7963D1" w14:textId="77777777">
        <w:trPr>
          <w:tblHeader/>
          <w:jc w:val="center"/>
        </w:trPr>
        <w:tc>
          <w:tcPr>
            <w:tcW w:w="2232" w:type="dxa"/>
            <w:shd w:val="clear" w:color="auto" w:fill="0F2E63"/>
            <w:tcMar>
              <w:top w:w="90" w:type="dxa"/>
              <w:left w:w="110" w:type="dxa"/>
              <w:bottom w:w="90" w:type="dxa"/>
              <w:right w:w="110" w:type="dxa"/>
            </w:tcMar>
            <w:vAlign w:val="center"/>
          </w:tcPr>
          <w:p w14:paraId="5E78C421" w14:textId="77777777" w:rsidR="009130B3" w:rsidRDefault="00BA09C0">
            <w:pPr>
              <w:jc w:val="center"/>
              <w:rPr>
                <w:rFonts w:hint="eastAsia"/>
              </w:rPr>
            </w:pPr>
            <w:r>
              <w:rPr>
                <w:b/>
                <w:color w:val="FFFFFF"/>
                <w:sz w:val="16"/>
              </w:rPr>
              <w:t>Layanan</w:t>
            </w:r>
          </w:p>
        </w:tc>
        <w:tc>
          <w:tcPr>
            <w:tcW w:w="3168" w:type="dxa"/>
            <w:shd w:val="clear" w:color="auto" w:fill="0F2E63"/>
            <w:tcMar>
              <w:top w:w="90" w:type="dxa"/>
              <w:left w:w="110" w:type="dxa"/>
              <w:bottom w:w="90" w:type="dxa"/>
              <w:right w:w="110" w:type="dxa"/>
            </w:tcMar>
            <w:vAlign w:val="center"/>
          </w:tcPr>
          <w:p w14:paraId="5A090B24" w14:textId="77777777" w:rsidR="009130B3" w:rsidRDefault="00BA09C0">
            <w:pPr>
              <w:jc w:val="center"/>
              <w:rPr>
                <w:rFonts w:hint="eastAsia"/>
              </w:rPr>
            </w:pPr>
            <w:r>
              <w:rPr>
                <w:b/>
                <w:color w:val="FFFFFF"/>
                <w:sz w:val="16"/>
              </w:rPr>
              <w:t>Owner yang disarankan</w:t>
            </w:r>
          </w:p>
        </w:tc>
        <w:tc>
          <w:tcPr>
            <w:tcW w:w="4031" w:type="dxa"/>
            <w:shd w:val="clear" w:color="auto" w:fill="0F2E63"/>
            <w:tcMar>
              <w:top w:w="90" w:type="dxa"/>
              <w:left w:w="110" w:type="dxa"/>
              <w:bottom w:w="90" w:type="dxa"/>
              <w:right w:w="110" w:type="dxa"/>
            </w:tcMar>
            <w:vAlign w:val="center"/>
          </w:tcPr>
          <w:p w14:paraId="27FD4629" w14:textId="77777777" w:rsidR="009130B3" w:rsidRDefault="00BA09C0">
            <w:pPr>
              <w:jc w:val="center"/>
              <w:rPr>
                <w:rFonts w:hint="eastAsia"/>
              </w:rPr>
            </w:pPr>
            <w:r>
              <w:rPr>
                <w:b/>
                <w:color w:val="FFFFFF"/>
                <w:sz w:val="16"/>
              </w:rPr>
              <w:t>Indikator</w:t>
            </w:r>
          </w:p>
        </w:tc>
      </w:tr>
      <w:tr w:rsidR="009130B3" w14:paraId="38F19B59" w14:textId="77777777">
        <w:trPr>
          <w:jc w:val="center"/>
        </w:trPr>
        <w:tc>
          <w:tcPr>
            <w:tcW w:w="2232" w:type="dxa"/>
            <w:tcMar>
              <w:top w:w="90" w:type="dxa"/>
              <w:left w:w="110" w:type="dxa"/>
              <w:bottom w:w="90" w:type="dxa"/>
              <w:right w:w="110" w:type="dxa"/>
            </w:tcMar>
            <w:vAlign w:val="center"/>
          </w:tcPr>
          <w:p w14:paraId="5DF7295B" w14:textId="77777777" w:rsidR="009130B3" w:rsidRDefault="00BA09C0">
            <w:pPr>
              <w:jc w:val="center"/>
              <w:rPr>
                <w:rFonts w:hint="eastAsia"/>
              </w:rPr>
            </w:pPr>
            <w:r>
              <w:rPr>
                <w:sz w:val="16"/>
              </w:rPr>
              <w:t>Aplikasi CRM</w:t>
            </w:r>
          </w:p>
        </w:tc>
        <w:tc>
          <w:tcPr>
            <w:tcW w:w="3168" w:type="dxa"/>
            <w:tcMar>
              <w:top w:w="90" w:type="dxa"/>
              <w:left w:w="110" w:type="dxa"/>
              <w:bottom w:w="90" w:type="dxa"/>
              <w:right w:w="110" w:type="dxa"/>
            </w:tcMar>
            <w:vAlign w:val="center"/>
          </w:tcPr>
          <w:p w14:paraId="6DFA7F7E" w14:textId="77777777" w:rsidR="009130B3" w:rsidRDefault="00BA09C0">
            <w:pPr>
              <w:rPr>
                <w:rFonts w:hint="eastAsia"/>
              </w:rPr>
            </w:pPr>
            <w:r>
              <w:rPr>
                <w:sz w:val="16"/>
              </w:rPr>
              <w:t>Technical Lead</w:t>
            </w:r>
          </w:p>
        </w:tc>
        <w:tc>
          <w:tcPr>
            <w:tcW w:w="4031" w:type="dxa"/>
            <w:tcMar>
              <w:top w:w="90" w:type="dxa"/>
              <w:left w:w="110" w:type="dxa"/>
              <w:bottom w:w="90" w:type="dxa"/>
              <w:right w:w="110" w:type="dxa"/>
            </w:tcMar>
            <w:vAlign w:val="center"/>
          </w:tcPr>
          <w:p w14:paraId="3DF9F325" w14:textId="77777777" w:rsidR="009130B3" w:rsidRDefault="00BA09C0">
            <w:pPr>
              <w:rPr>
                <w:rFonts w:hint="eastAsia"/>
              </w:rPr>
            </w:pPr>
            <w:r>
              <w:rPr>
                <w:sz w:val="16"/>
              </w:rPr>
              <w:t>Health, HTTP error, response time</w:t>
            </w:r>
          </w:p>
        </w:tc>
      </w:tr>
      <w:tr w:rsidR="009130B3" w14:paraId="6CF4CC15" w14:textId="77777777">
        <w:trPr>
          <w:jc w:val="center"/>
        </w:trPr>
        <w:tc>
          <w:tcPr>
            <w:tcW w:w="2232" w:type="dxa"/>
            <w:shd w:val="clear" w:color="auto" w:fill="F6F8FC"/>
            <w:tcMar>
              <w:top w:w="90" w:type="dxa"/>
              <w:left w:w="110" w:type="dxa"/>
              <w:bottom w:w="90" w:type="dxa"/>
              <w:right w:w="110" w:type="dxa"/>
            </w:tcMar>
            <w:vAlign w:val="center"/>
          </w:tcPr>
          <w:p w14:paraId="27E1750F" w14:textId="77777777" w:rsidR="009130B3" w:rsidRDefault="00BA09C0">
            <w:pPr>
              <w:jc w:val="center"/>
              <w:rPr>
                <w:rFonts w:hint="eastAsia"/>
              </w:rPr>
            </w:pPr>
            <w:r>
              <w:rPr>
                <w:sz w:val="16"/>
              </w:rPr>
              <w:t>Database</w:t>
            </w:r>
          </w:p>
        </w:tc>
        <w:tc>
          <w:tcPr>
            <w:tcW w:w="3168" w:type="dxa"/>
            <w:shd w:val="clear" w:color="auto" w:fill="F6F8FC"/>
            <w:tcMar>
              <w:top w:w="90" w:type="dxa"/>
              <w:left w:w="110" w:type="dxa"/>
              <w:bottom w:w="90" w:type="dxa"/>
              <w:right w:w="110" w:type="dxa"/>
            </w:tcMar>
            <w:vAlign w:val="center"/>
          </w:tcPr>
          <w:p w14:paraId="0F547E1E" w14:textId="77777777" w:rsidR="009130B3" w:rsidRDefault="00BA09C0">
            <w:pPr>
              <w:rPr>
                <w:rFonts w:hint="eastAsia"/>
              </w:rPr>
            </w:pPr>
            <w:r>
              <w:rPr>
                <w:sz w:val="16"/>
              </w:rPr>
              <w:t>Database Owner</w:t>
            </w:r>
          </w:p>
        </w:tc>
        <w:tc>
          <w:tcPr>
            <w:tcW w:w="4031" w:type="dxa"/>
            <w:shd w:val="clear" w:color="auto" w:fill="F6F8FC"/>
            <w:tcMar>
              <w:top w:w="90" w:type="dxa"/>
              <w:left w:w="110" w:type="dxa"/>
              <w:bottom w:w="90" w:type="dxa"/>
              <w:right w:w="110" w:type="dxa"/>
            </w:tcMar>
            <w:vAlign w:val="center"/>
          </w:tcPr>
          <w:p w14:paraId="37770B2F" w14:textId="77777777" w:rsidR="009130B3" w:rsidRDefault="00BA09C0">
            <w:pPr>
              <w:rPr>
                <w:rFonts w:hint="eastAsia"/>
              </w:rPr>
            </w:pPr>
            <w:r>
              <w:rPr>
                <w:sz w:val="16"/>
              </w:rPr>
              <w:t>Connection, slow query, backup, restore test</w:t>
            </w:r>
          </w:p>
        </w:tc>
      </w:tr>
      <w:tr w:rsidR="009130B3" w14:paraId="4269FF65" w14:textId="77777777">
        <w:trPr>
          <w:jc w:val="center"/>
        </w:trPr>
        <w:tc>
          <w:tcPr>
            <w:tcW w:w="2232" w:type="dxa"/>
            <w:tcMar>
              <w:top w:w="90" w:type="dxa"/>
              <w:left w:w="110" w:type="dxa"/>
              <w:bottom w:w="90" w:type="dxa"/>
              <w:right w:w="110" w:type="dxa"/>
            </w:tcMar>
            <w:vAlign w:val="center"/>
          </w:tcPr>
          <w:p w14:paraId="064642CF" w14:textId="77777777" w:rsidR="009130B3" w:rsidRDefault="00BA09C0">
            <w:pPr>
              <w:jc w:val="center"/>
              <w:rPr>
                <w:rFonts w:hint="eastAsia"/>
              </w:rPr>
            </w:pPr>
            <w:r>
              <w:rPr>
                <w:sz w:val="16"/>
              </w:rPr>
              <w:t>WAHA</w:t>
            </w:r>
          </w:p>
        </w:tc>
        <w:tc>
          <w:tcPr>
            <w:tcW w:w="3168" w:type="dxa"/>
            <w:tcMar>
              <w:top w:w="90" w:type="dxa"/>
              <w:left w:w="110" w:type="dxa"/>
              <w:bottom w:w="90" w:type="dxa"/>
              <w:right w:w="110" w:type="dxa"/>
            </w:tcMar>
            <w:vAlign w:val="center"/>
          </w:tcPr>
          <w:p w14:paraId="507DB85E" w14:textId="77777777" w:rsidR="009130B3" w:rsidRDefault="00BA09C0">
            <w:pPr>
              <w:rPr>
                <w:rFonts w:hint="eastAsia"/>
              </w:rPr>
            </w:pPr>
            <w:r>
              <w:rPr>
                <w:sz w:val="16"/>
              </w:rPr>
              <w:t>Integration Owner</w:t>
            </w:r>
          </w:p>
        </w:tc>
        <w:tc>
          <w:tcPr>
            <w:tcW w:w="4031" w:type="dxa"/>
            <w:tcMar>
              <w:top w:w="90" w:type="dxa"/>
              <w:left w:w="110" w:type="dxa"/>
              <w:bottom w:w="90" w:type="dxa"/>
              <w:right w:w="110" w:type="dxa"/>
            </w:tcMar>
            <w:vAlign w:val="center"/>
          </w:tcPr>
          <w:p w14:paraId="0216DEB2" w14:textId="77777777" w:rsidR="009130B3" w:rsidRDefault="00BA09C0">
            <w:pPr>
              <w:rPr>
                <w:rFonts w:hint="eastAsia"/>
              </w:rPr>
            </w:pPr>
            <w:r>
              <w:rPr>
                <w:sz w:val="16"/>
              </w:rPr>
              <w:t>Working session, webhook, pesan gagal</w:t>
            </w:r>
          </w:p>
        </w:tc>
      </w:tr>
      <w:tr w:rsidR="009130B3" w14:paraId="21C6D30E" w14:textId="77777777">
        <w:trPr>
          <w:jc w:val="center"/>
        </w:trPr>
        <w:tc>
          <w:tcPr>
            <w:tcW w:w="2232" w:type="dxa"/>
            <w:shd w:val="clear" w:color="auto" w:fill="F6F8FC"/>
            <w:tcMar>
              <w:top w:w="90" w:type="dxa"/>
              <w:left w:w="110" w:type="dxa"/>
              <w:bottom w:w="90" w:type="dxa"/>
              <w:right w:w="110" w:type="dxa"/>
            </w:tcMar>
            <w:vAlign w:val="center"/>
          </w:tcPr>
          <w:p w14:paraId="7777B063" w14:textId="77777777" w:rsidR="009130B3" w:rsidRDefault="00BA09C0">
            <w:pPr>
              <w:jc w:val="center"/>
              <w:rPr>
                <w:rFonts w:hint="eastAsia"/>
              </w:rPr>
            </w:pPr>
            <w:r>
              <w:rPr>
                <w:sz w:val="16"/>
              </w:rPr>
              <w:t>Queue/Scheduler</w:t>
            </w:r>
          </w:p>
        </w:tc>
        <w:tc>
          <w:tcPr>
            <w:tcW w:w="3168" w:type="dxa"/>
            <w:shd w:val="clear" w:color="auto" w:fill="F6F8FC"/>
            <w:tcMar>
              <w:top w:w="90" w:type="dxa"/>
              <w:left w:w="110" w:type="dxa"/>
              <w:bottom w:w="90" w:type="dxa"/>
              <w:right w:w="110" w:type="dxa"/>
            </w:tcMar>
            <w:vAlign w:val="center"/>
          </w:tcPr>
          <w:p w14:paraId="45B6CFFC" w14:textId="77777777" w:rsidR="009130B3" w:rsidRDefault="00BA09C0">
            <w:pPr>
              <w:rPr>
                <w:rFonts w:hint="eastAsia"/>
              </w:rPr>
            </w:pPr>
            <w:r>
              <w:rPr>
                <w:sz w:val="16"/>
              </w:rPr>
              <w:t>Operations Owner</w:t>
            </w:r>
          </w:p>
        </w:tc>
        <w:tc>
          <w:tcPr>
            <w:tcW w:w="4031" w:type="dxa"/>
            <w:shd w:val="clear" w:color="auto" w:fill="F6F8FC"/>
            <w:tcMar>
              <w:top w:w="90" w:type="dxa"/>
              <w:left w:w="110" w:type="dxa"/>
              <w:bottom w:w="90" w:type="dxa"/>
              <w:right w:w="110" w:type="dxa"/>
            </w:tcMar>
            <w:vAlign w:val="center"/>
          </w:tcPr>
          <w:p w14:paraId="1155C081" w14:textId="77777777" w:rsidR="009130B3" w:rsidRDefault="00BA09C0">
            <w:pPr>
              <w:rPr>
                <w:rFonts w:hint="eastAsia"/>
              </w:rPr>
            </w:pPr>
            <w:r>
              <w:rPr>
                <w:sz w:val="16"/>
              </w:rPr>
              <w:t>Backlog, failed job, last run</w:t>
            </w:r>
          </w:p>
        </w:tc>
      </w:tr>
      <w:tr w:rsidR="009130B3" w14:paraId="40712C7E" w14:textId="77777777">
        <w:trPr>
          <w:jc w:val="center"/>
        </w:trPr>
        <w:tc>
          <w:tcPr>
            <w:tcW w:w="2232" w:type="dxa"/>
            <w:tcMar>
              <w:top w:w="90" w:type="dxa"/>
              <w:left w:w="110" w:type="dxa"/>
              <w:bottom w:w="90" w:type="dxa"/>
              <w:right w:w="110" w:type="dxa"/>
            </w:tcMar>
            <w:vAlign w:val="center"/>
          </w:tcPr>
          <w:p w14:paraId="639B90C8" w14:textId="77777777" w:rsidR="009130B3" w:rsidRDefault="00BA09C0">
            <w:pPr>
              <w:jc w:val="center"/>
              <w:rPr>
                <w:rFonts w:hint="eastAsia"/>
              </w:rPr>
            </w:pPr>
            <w:r>
              <w:rPr>
                <w:sz w:val="16"/>
              </w:rPr>
              <w:t>Keamanan</w:t>
            </w:r>
          </w:p>
        </w:tc>
        <w:tc>
          <w:tcPr>
            <w:tcW w:w="3168" w:type="dxa"/>
            <w:tcMar>
              <w:top w:w="90" w:type="dxa"/>
              <w:left w:w="110" w:type="dxa"/>
              <w:bottom w:w="90" w:type="dxa"/>
              <w:right w:w="110" w:type="dxa"/>
            </w:tcMar>
            <w:vAlign w:val="center"/>
          </w:tcPr>
          <w:p w14:paraId="620E3A8C" w14:textId="77777777" w:rsidR="009130B3" w:rsidRDefault="00BA09C0">
            <w:pPr>
              <w:rPr>
                <w:rFonts w:hint="eastAsia"/>
              </w:rPr>
            </w:pPr>
            <w:r>
              <w:rPr>
                <w:sz w:val="16"/>
              </w:rPr>
              <w:t>Security Owner</w:t>
            </w:r>
          </w:p>
        </w:tc>
        <w:tc>
          <w:tcPr>
            <w:tcW w:w="4031" w:type="dxa"/>
            <w:tcMar>
              <w:top w:w="90" w:type="dxa"/>
              <w:left w:w="110" w:type="dxa"/>
              <w:bottom w:w="90" w:type="dxa"/>
              <w:right w:w="110" w:type="dxa"/>
            </w:tcMar>
            <w:vAlign w:val="center"/>
          </w:tcPr>
          <w:p w14:paraId="56E8EA4B" w14:textId="77777777" w:rsidR="009130B3" w:rsidRDefault="00BA09C0">
            <w:pPr>
              <w:rPr>
                <w:rFonts w:hint="eastAsia"/>
              </w:rPr>
            </w:pPr>
            <w:r>
              <w:rPr>
                <w:sz w:val="16"/>
              </w:rPr>
              <w:t>Review access, unauthorized, secret rotation</w:t>
            </w:r>
          </w:p>
        </w:tc>
      </w:tr>
      <w:tr w:rsidR="009130B3" w14:paraId="303B883B" w14:textId="77777777">
        <w:trPr>
          <w:jc w:val="center"/>
        </w:trPr>
        <w:tc>
          <w:tcPr>
            <w:tcW w:w="2232" w:type="dxa"/>
            <w:shd w:val="clear" w:color="auto" w:fill="F6F8FC"/>
            <w:tcMar>
              <w:top w:w="90" w:type="dxa"/>
              <w:left w:w="110" w:type="dxa"/>
              <w:bottom w:w="90" w:type="dxa"/>
              <w:right w:w="110" w:type="dxa"/>
            </w:tcMar>
            <w:vAlign w:val="center"/>
          </w:tcPr>
          <w:p w14:paraId="50C4B12B" w14:textId="77777777" w:rsidR="009130B3" w:rsidRDefault="00BA09C0">
            <w:pPr>
              <w:jc w:val="center"/>
              <w:rPr>
                <w:rFonts w:hint="eastAsia"/>
              </w:rPr>
            </w:pPr>
            <w:r>
              <w:rPr>
                <w:sz w:val="16"/>
              </w:rPr>
              <w:t>Data/KPI</w:t>
            </w:r>
          </w:p>
        </w:tc>
        <w:tc>
          <w:tcPr>
            <w:tcW w:w="3168" w:type="dxa"/>
            <w:shd w:val="clear" w:color="auto" w:fill="F6F8FC"/>
            <w:tcMar>
              <w:top w:w="90" w:type="dxa"/>
              <w:left w:w="110" w:type="dxa"/>
              <w:bottom w:w="90" w:type="dxa"/>
              <w:right w:w="110" w:type="dxa"/>
            </w:tcMar>
            <w:vAlign w:val="center"/>
          </w:tcPr>
          <w:p w14:paraId="24CD9ED5" w14:textId="77777777" w:rsidR="009130B3" w:rsidRDefault="00BA09C0">
            <w:pPr>
              <w:rPr>
                <w:rFonts w:hint="eastAsia"/>
              </w:rPr>
            </w:pPr>
            <w:r>
              <w:rPr>
                <w:sz w:val="16"/>
              </w:rPr>
              <w:t>Product Owner</w:t>
            </w:r>
          </w:p>
        </w:tc>
        <w:tc>
          <w:tcPr>
            <w:tcW w:w="4031" w:type="dxa"/>
            <w:shd w:val="clear" w:color="auto" w:fill="F6F8FC"/>
            <w:tcMar>
              <w:top w:w="90" w:type="dxa"/>
              <w:left w:w="110" w:type="dxa"/>
              <w:bottom w:w="90" w:type="dxa"/>
              <w:right w:w="110" w:type="dxa"/>
            </w:tcMar>
            <w:vAlign w:val="center"/>
          </w:tcPr>
          <w:p w14:paraId="7F530D8B" w14:textId="77777777" w:rsidR="009130B3" w:rsidRDefault="00BA09C0">
            <w:pPr>
              <w:rPr>
                <w:rFonts w:hint="eastAsia"/>
              </w:rPr>
            </w:pPr>
            <w:r>
              <w:rPr>
                <w:sz w:val="16"/>
              </w:rPr>
              <w:t>Freshness, kualitas, definisi metrik</w:t>
            </w:r>
          </w:p>
        </w:tc>
      </w:tr>
      <w:tr w:rsidR="009130B3" w14:paraId="7196F91E" w14:textId="77777777">
        <w:trPr>
          <w:jc w:val="center"/>
        </w:trPr>
        <w:tc>
          <w:tcPr>
            <w:tcW w:w="2232" w:type="dxa"/>
            <w:tcMar>
              <w:top w:w="90" w:type="dxa"/>
              <w:left w:w="110" w:type="dxa"/>
              <w:bottom w:w="90" w:type="dxa"/>
              <w:right w:w="110" w:type="dxa"/>
            </w:tcMar>
            <w:vAlign w:val="center"/>
          </w:tcPr>
          <w:p w14:paraId="76E60749" w14:textId="77777777" w:rsidR="009130B3" w:rsidRDefault="00BA09C0">
            <w:pPr>
              <w:jc w:val="center"/>
              <w:rPr>
                <w:rFonts w:hint="eastAsia"/>
              </w:rPr>
            </w:pPr>
            <w:r>
              <w:rPr>
                <w:sz w:val="16"/>
              </w:rPr>
              <w:t>Dukungan</w:t>
            </w:r>
          </w:p>
        </w:tc>
        <w:tc>
          <w:tcPr>
            <w:tcW w:w="3168" w:type="dxa"/>
            <w:tcMar>
              <w:top w:w="90" w:type="dxa"/>
              <w:left w:w="110" w:type="dxa"/>
              <w:bottom w:w="90" w:type="dxa"/>
              <w:right w:w="110" w:type="dxa"/>
            </w:tcMar>
            <w:vAlign w:val="center"/>
          </w:tcPr>
          <w:p w14:paraId="71B28323" w14:textId="77777777" w:rsidR="009130B3" w:rsidRDefault="00BA09C0">
            <w:pPr>
              <w:rPr>
                <w:rFonts w:hint="eastAsia"/>
              </w:rPr>
            </w:pPr>
            <w:r>
              <w:rPr>
                <w:sz w:val="16"/>
              </w:rPr>
              <w:t>Service Desk/Branch Owner</w:t>
            </w:r>
          </w:p>
        </w:tc>
        <w:tc>
          <w:tcPr>
            <w:tcW w:w="4031" w:type="dxa"/>
            <w:tcMar>
              <w:top w:w="90" w:type="dxa"/>
              <w:left w:w="110" w:type="dxa"/>
              <w:bottom w:w="90" w:type="dxa"/>
              <w:right w:w="110" w:type="dxa"/>
            </w:tcMar>
            <w:vAlign w:val="center"/>
          </w:tcPr>
          <w:p w14:paraId="685DCD39" w14:textId="77777777" w:rsidR="009130B3" w:rsidRDefault="00BA09C0">
            <w:pPr>
              <w:rPr>
                <w:rFonts w:hint="eastAsia"/>
              </w:rPr>
            </w:pPr>
            <w:r>
              <w:rPr>
                <w:sz w:val="16"/>
              </w:rPr>
              <w:t>Response dan resolution time</w:t>
            </w:r>
          </w:p>
        </w:tc>
      </w:tr>
    </w:tbl>
    <w:p w14:paraId="47DFE5F0" w14:textId="77777777" w:rsidR="009130B3" w:rsidRDefault="009130B3">
      <w:pPr>
        <w:spacing w:after="0"/>
        <w:rPr>
          <w:rFonts w:hint="eastAsia"/>
        </w:rPr>
      </w:pPr>
    </w:p>
    <w:p w14:paraId="738513B5" w14:textId="77777777" w:rsidR="009130B3" w:rsidRDefault="00BA09C0">
      <w:pPr>
        <w:pStyle w:val="Heading2"/>
        <w:spacing w:before="180" w:after="100"/>
      </w:pPr>
      <w:bookmarkStart w:id="96" w:name="_Toc240798974"/>
      <w:r>
        <w:t>13.2 Change Management</w:t>
      </w:r>
      <w:bookmarkEnd w:id="96"/>
    </w:p>
    <w:p w14:paraId="5351F9B1" w14:textId="77777777" w:rsidR="009130B3" w:rsidRDefault="00BA09C0">
      <w:pPr>
        <w:spacing w:after="120" w:line="269" w:lineRule="auto"/>
        <w:rPr>
          <w:rFonts w:hint="eastAsia"/>
        </w:rPr>
      </w:pPr>
      <w:r>
        <w:t>Perubahan migration, role, payment workflow, API contract, webhook, WAHA, environment, dan deployment harus memiliki owner, alasan, dampak, risiko, test plan, rollback plan, waktu pelaksanaan, approver, dan hasil verifikasi. Emergency change tetap wajib direkonstruksi sesudah pemulihan. Detail tambahan tersedia pada GOVERNANCE-DAN-SERVICE-MANAGEMENT-SIVMI-CRM.</w:t>
      </w:r>
    </w:p>
    <w:p w14:paraId="0AE4EDB8" w14:textId="77777777" w:rsidR="009130B3" w:rsidRDefault="00BA09C0">
      <w:pPr>
        <w:pStyle w:val="Heading2"/>
        <w:spacing w:before="180" w:after="100"/>
      </w:pPr>
      <w:bookmarkStart w:id="97" w:name="_Toc240798975"/>
      <w:r>
        <w:t>13.3 Service Management</w:t>
      </w:r>
      <w:bookmarkEnd w:id="97"/>
    </w:p>
    <w:p w14:paraId="0B806D56" w14:textId="77777777" w:rsidR="009130B3" w:rsidRDefault="00BA09C0">
      <w:pPr>
        <w:pStyle w:val="ListBullet"/>
        <w:spacing w:after="60" w:line="259" w:lineRule="auto"/>
        <w:rPr>
          <w:rFonts w:hint="eastAsia"/>
        </w:rPr>
      </w:pPr>
      <w:r>
        <w:t>Katalog layanan: aplikasi, database, WAHA, integrasi, dan dukungan pengguna.</w:t>
      </w:r>
    </w:p>
    <w:p w14:paraId="58EF2647" w14:textId="77777777" w:rsidR="009130B3" w:rsidRDefault="00BA09C0">
      <w:pPr>
        <w:pStyle w:val="ListBullet"/>
        <w:spacing w:after="60" w:line="259" w:lineRule="auto"/>
        <w:rPr>
          <w:rFonts w:hint="eastAsia"/>
        </w:rPr>
      </w:pPr>
      <w:r>
        <w:t>Eskalasi: P1 segera, P2 dalam 30 menit, P3 dalam jam kerja, P4 backlog.</w:t>
      </w:r>
    </w:p>
    <w:p w14:paraId="699C47CF" w14:textId="77777777" w:rsidR="009130B3" w:rsidRDefault="00BA09C0">
      <w:pPr>
        <w:pStyle w:val="ListBullet"/>
        <w:spacing w:after="60" w:line="259" w:lineRule="auto"/>
        <w:rPr>
          <w:rFonts w:hint="eastAsia"/>
        </w:rPr>
      </w:pPr>
      <w:r>
        <w:t>Rilis direncanakan pada jendela waktu dengan komunikasi dan owner on-call.</w:t>
      </w:r>
    </w:p>
    <w:p w14:paraId="2B7BBE1F" w14:textId="77777777" w:rsidR="009130B3" w:rsidRDefault="00BA09C0">
      <w:pPr>
        <w:pStyle w:val="ListBullet"/>
        <w:spacing w:after="60" w:line="259" w:lineRule="auto"/>
        <w:rPr>
          <w:rFonts w:hint="eastAsia"/>
        </w:rPr>
      </w:pPr>
      <w:r>
        <w:t>Dokumentasi setiap insiden dan resolusi sebagai knowledge base.</w:t>
      </w:r>
    </w:p>
    <w:p w14:paraId="453970A5" w14:textId="77777777" w:rsidR="009130B3" w:rsidRDefault="00BA09C0">
      <w:pPr>
        <w:pStyle w:val="Heading2"/>
        <w:spacing w:before="180" w:after="100"/>
      </w:pPr>
      <w:bookmarkStart w:id="98" w:name="_Toc240798976"/>
      <w:r>
        <w:t>13.4 Register Risiko</w:t>
      </w:r>
      <w:bookmarkEnd w:id="98"/>
    </w:p>
    <w:tbl>
      <w:tblPr>
        <w:tblStyle w:val="TableGrid"/>
        <w:tblW w:w="0" w:type="auto"/>
        <w:jc w:val="center"/>
        <w:tblLayout w:type="fixed"/>
        <w:tblLook w:val="04A0" w:firstRow="1" w:lastRow="0" w:firstColumn="1" w:lastColumn="0" w:noHBand="0" w:noVBand="1"/>
      </w:tblPr>
      <w:tblGrid>
        <w:gridCol w:w="1007"/>
        <w:gridCol w:w="3960"/>
        <w:gridCol w:w="1224"/>
        <w:gridCol w:w="3240"/>
      </w:tblGrid>
      <w:tr w:rsidR="009130B3" w14:paraId="0DF9EC9F" w14:textId="77777777">
        <w:trPr>
          <w:tblHeader/>
          <w:jc w:val="center"/>
        </w:trPr>
        <w:tc>
          <w:tcPr>
            <w:tcW w:w="1007" w:type="dxa"/>
            <w:shd w:val="clear" w:color="auto" w:fill="0F2E63"/>
            <w:tcMar>
              <w:top w:w="90" w:type="dxa"/>
              <w:left w:w="110" w:type="dxa"/>
              <w:bottom w:w="90" w:type="dxa"/>
              <w:right w:w="110" w:type="dxa"/>
            </w:tcMar>
            <w:vAlign w:val="center"/>
          </w:tcPr>
          <w:p w14:paraId="47A34B6C" w14:textId="77777777" w:rsidR="009130B3" w:rsidRDefault="00BA09C0">
            <w:pPr>
              <w:jc w:val="center"/>
              <w:rPr>
                <w:rFonts w:hint="eastAsia"/>
              </w:rPr>
            </w:pPr>
            <w:r>
              <w:rPr>
                <w:b/>
                <w:color w:val="FFFFFF"/>
                <w:sz w:val="16"/>
              </w:rPr>
              <w:t>ID</w:t>
            </w:r>
          </w:p>
        </w:tc>
        <w:tc>
          <w:tcPr>
            <w:tcW w:w="3960" w:type="dxa"/>
            <w:shd w:val="clear" w:color="auto" w:fill="0F2E63"/>
            <w:tcMar>
              <w:top w:w="90" w:type="dxa"/>
              <w:left w:w="110" w:type="dxa"/>
              <w:bottom w:w="90" w:type="dxa"/>
              <w:right w:w="110" w:type="dxa"/>
            </w:tcMar>
            <w:vAlign w:val="center"/>
          </w:tcPr>
          <w:p w14:paraId="5E915423" w14:textId="77777777" w:rsidR="009130B3" w:rsidRDefault="00BA09C0">
            <w:pPr>
              <w:jc w:val="center"/>
              <w:rPr>
                <w:rFonts w:hint="eastAsia"/>
              </w:rPr>
            </w:pPr>
            <w:r>
              <w:rPr>
                <w:b/>
                <w:color w:val="FFFFFF"/>
                <w:sz w:val="16"/>
              </w:rPr>
              <w:t>Risiko</w:t>
            </w:r>
          </w:p>
        </w:tc>
        <w:tc>
          <w:tcPr>
            <w:tcW w:w="1224" w:type="dxa"/>
            <w:shd w:val="clear" w:color="auto" w:fill="0F2E63"/>
            <w:tcMar>
              <w:top w:w="90" w:type="dxa"/>
              <w:left w:w="110" w:type="dxa"/>
              <w:bottom w:w="90" w:type="dxa"/>
              <w:right w:w="110" w:type="dxa"/>
            </w:tcMar>
            <w:vAlign w:val="center"/>
          </w:tcPr>
          <w:p w14:paraId="08559DC2" w14:textId="77777777" w:rsidR="009130B3" w:rsidRDefault="00BA09C0">
            <w:pPr>
              <w:jc w:val="center"/>
              <w:rPr>
                <w:rFonts w:hint="eastAsia"/>
              </w:rPr>
            </w:pPr>
            <w:r>
              <w:rPr>
                <w:b/>
                <w:color w:val="FFFFFF"/>
                <w:sz w:val="16"/>
              </w:rPr>
              <w:t>Level</w:t>
            </w:r>
          </w:p>
        </w:tc>
        <w:tc>
          <w:tcPr>
            <w:tcW w:w="3240" w:type="dxa"/>
            <w:shd w:val="clear" w:color="auto" w:fill="0F2E63"/>
            <w:tcMar>
              <w:top w:w="90" w:type="dxa"/>
              <w:left w:w="110" w:type="dxa"/>
              <w:bottom w:w="90" w:type="dxa"/>
              <w:right w:w="110" w:type="dxa"/>
            </w:tcMar>
            <w:vAlign w:val="center"/>
          </w:tcPr>
          <w:p w14:paraId="5791C330" w14:textId="77777777" w:rsidR="009130B3" w:rsidRDefault="00BA09C0">
            <w:pPr>
              <w:jc w:val="center"/>
              <w:rPr>
                <w:rFonts w:hint="eastAsia"/>
              </w:rPr>
            </w:pPr>
            <w:r>
              <w:rPr>
                <w:b/>
                <w:color w:val="FFFFFF"/>
                <w:sz w:val="16"/>
              </w:rPr>
              <w:t>Mitigasi</w:t>
            </w:r>
          </w:p>
        </w:tc>
      </w:tr>
      <w:tr w:rsidR="009130B3" w14:paraId="2A4665A4" w14:textId="77777777">
        <w:trPr>
          <w:jc w:val="center"/>
        </w:trPr>
        <w:tc>
          <w:tcPr>
            <w:tcW w:w="1007" w:type="dxa"/>
            <w:tcMar>
              <w:top w:w="90" w:type="dxa"/>
              <w:left w:w="110" w:type="dxa"/>
              <w:bottom w:w="90" w:type="dxa"/>
              <w:right w:w="110" w:type="dxa"/>
            </w:tcMar>
            <w:vAlign w:val="center"/>
          </w:tcPr>
          <w:p w14:paraId="47F73D9E" w14:textId="77777777" w:rsidR="009130B3" w:rsidRDefault="00BA09C0">
            <w:pPr>
              <w:jc w:val="center"/>
              <w:rPr>
                <w:rFonts w:hint="eastAsia"/>
              </w:rPr>
            </w:pPr>
            <w:r>
              <w:rPr>
                <w:sz w:val="16"/>
              </w:rPr>
              <w:t>R-01</w:t>
            </w:r>
          </w:p>
        </w:tc>
        <w:tc>
          <w:tcPr>
            <w:tcW w:w="3960" w:type="dxa"/>
            <w:tcMar>
              <w:top w:w="90" w:type="dxa"/>
              <w:left w:w="110" w:type="dxa"/>
              <w:bottom w:w="90" w:type="dxa"/>
              <w:right w:w="110" w:type="dxa"/>
            </w:tcMar>
            <w:vAlign w:val="center"/>
          </w:tcPr>
          <w:p w14:paraId="7303B687" w14:textId="77777777" w:rsidR="009130B3" w:rsidRDefault="00BA09C0">
            <w:pPr>
              <w:rPr>
                <w:rFonts w:hint="eastAsia"/>
              </w:rPr>
            </w:pPr>
            <w:r>
              <w:rPr>
                <w:sz w:val="16"/>
              </w:rPr>
              <w:t>WAHA lokal atau tunnel berhenti</w:t>
            </w:r>
          </w:p>
        </w:tc>
        <w:tc>
          <w:tcPr>
            <w:tcW w:w="1224" w:type="dxa"/>
            <w:tcMar>
              <w:top w:w="90" w:type="dxa"/>
              <w:left w:w="110" w:type="dxa"/>
              <w:bottom w:w="90" w:type="dxa"/>
              <w:right w:w="110" w:type="dxa"/>
            </w:tcMar>
            <w:vAlign w:val="center"/>
          </w:tcPr>
          <w:p w14:paraId="707E5AF7" w14:textId="77777777" w:rsidR="009130B3" w:rsidRDefault="00BA09C0">
            <w:pPr>
              <w:jc w:val="center"/>
              <w:rPr>
                <w:rFonts w:hint="eastAsia"/>
              </w:rPr>
            </w:pPr>
            <w:r>
              <w:rPr>
                <w:sz w:val="16"/>
              </w:rPr>
              <w:t>Tinggi</w:t>
            </w:r>
          </w:p>
        </w:tc>
        <w:tc>
          <w:tcPr>
            <w:tcW w:w="3240" w:type="dxa"/>
            <w:tcMar>
              <w:top w:w="90" w:type="dxa"/>
              <w:left w:w="110" w:type="dxa"/>
              <w:bottom w:w="90" w:type="dxa"/>
              <w:right w:w="110" w:type="dxa"/>
            </w:tcMar>
            <w:vAlign w:val="center"/>
          </w:tcPr>
          <w:p w14:paraId="3A74B4BC" w14:textId="77777777" w:rsidR="009130B3" w:rsidRDefault="00BA09C0">
            <w:pPr>
              <w:rPr>
                <w:rFonts w:hint="eastAsia"/>
              </w:rPr>
            </w:pPr>
            <w:r>
              <w:rPr>
                <w:sz w:val="16"/>
              </w:rPr>
              <w:t>Auto-start, monitoring, UPS, target VPS</w:t>
            </w:r>
          </w:p>
        </w:tc>
      </w:tr>
      <w:tr w:rsidR="009130B3" w14:paraId="45503D05" w14:textId="77777777">
        <w:trPr>
          <w:jc w:val="center"/>
        </w:trPr>
        <w:tc>
          <w:tcPr>
            <w:tcW w:w="1007" w:type="dxa"/>
            <w:shd w:val="clear" w:color="auto" w:fill="F6F8FC"/>
            <w:tcMar>
              <w:top w:w="90" w:type="dxa"/>
              <w:left w:w="110" w:type="dxa"/>
              <w:bottom w:w="90" w:type="dxa"/>
              <w:right w:w="110" w:type="dxa"/>
            </w:tcMar>
            <w:vAlign w:val="center"/>
          </w:tcPr>
          <w:p w14:paraId="69B61A25" w14:textId="77777777" w:rsidR="009130B3" w:rsidRDefault="00BA09C0">
            <w:pPr>
              <w:jc w:val="center"/>
              <w:rPr>
                <w:rFonts w:hint="eastAsia"/>
              </w:rPr>
            </w:pPr>
            <w:r>
              <w:rPr>
                <w:sz w:val="16"/>
              </w:rPr>
              <w:t>R-02</w:t>
            </w:r>
          </w:p>
        </w:tc>
        <w:tc>
          <w:tcPr>
            <w:tcW w:w="3960" w:type="dxa"/>
            <w:shd w:val="clear" w:color="auto" w:fill="F6F8FC"/>
            <w:tcMar>
              <w:top w:w="90" w:type="dxa"/>
              <w:left w:w="110" w:type="dxa"/>
              <w:bottom w:w="90" w:type="dxa"/>
              <w:right w:w="110" w:type="dxa"/>
            </w:tcMar>
            <w:vAlign w:val="center"/>
          </w:tcPr>
          <w:p w14:paraId="0A15E7EB" w14:textId="77777777" w:rsidR="009130B3" w:rsidRDefault="00BA09C0">
            <w:pPr>
              <w:rPr>
                <w:rFonts w:hint="eastAsia"/>
              </w:rPr>
            </w:pPr>
            <w:r>
              <w:rPr>
                <w:sz w:val="16"/>
              </w:rPr>
              <w:t>Queue shared hosting tidak permanen</w:t>
            </w:r>
          </w:p>
        </w:tc>
        <w:tc>
          <w:tcPr>
            <w:tcW w:w="1224" w:type="dxa"/>
            <w:shd w:val="clear" w:color="auto" w:fill="F6F8FC"/>
            <w:tcMar>
              <w:top w:w="90" w:type="dxa"/>
              <w:left w:w="110" w:type="dxa"/>
              <w:bottom w:w="90" w:type="dxa"/>
              <w:right w:w="110" w:type="dxa"/>
            </w:tcMar>
            <w:vAlign w:val="center"/>
          </w:tcPr>
          <w:p w14:paraId="056EDA1F" w14:textId="77777777" w:rsidR="009130B3" w:rsidRDefault="00BA09C0">
            <w:pPr>
              <w:jc w:val="center"/>
              <w:rPr>
                <w:rFonts w:hint="eastAsia"/>
              </w:rPr>
            </w:pPr>
            <w:r>
              <w:rPr>
                <w:sz w:val="16"/>
              </w:rPr>
              <w:t>Tinggi</w:t>
            </w:r>
          </w:p>
        </w:tc>
        <w:tc>
          <w:tcPr>
            <w:tcW w:w="3240" w:type="dxa"/>
            <w:shd w:val="clear" w:color="auto" w:fill="F6F8FC"/>
            <w:tcMar>
              <w:top w:w="90" w:type="dxa"/>
              <w:left w:w="110" w:type="dxa"/>
              <w:bottom w:w="90" w:type="dxa"/>
              <w:right w:w="110" w:type="dxa"/>
            </w:tcMar>
            <w:vAlign w:val="center"/>
          </w:tcPr>
          <w:p w14:paraId="08B29023" w14:textId="77777777" w:rsidR="009130B3" w:rsidRDefault="00BA09C0">
            <w:pPr>
              <w:rPr>
                <w:rFonts w:hint="eastAsia"/>
              </w:rPr>
            </w:pPr>
            <w:r>
              <w:rPr>
                <w:sz w:val="16"/>
              </w:rPr>
              <w:t>Cron dengan flock; target worker permanen</w:t>
            </w:r>
          </w:p>
        </w:tc>
      </w:tr>
      <w:tr w:rsidR="009130B3" w14:paraId="64032FD2" w14:textId="77777777">
        <w:trPr>
          <w:jc w:val="center"/>
        </w:trPr>
        <w:tc>
          <w:tcPr>
            <w:tcW w:w="1007" w:type="dxa"/>
            <w:tcMar>
              <w:top w:w="90" w:type="dxa"/>
              <w:left w:w="110" w:type="dxa"/>
              <w:bottom w:w="90" w:type="dxa"/>
              <w:right w:w="110" w:type="dxa"/>
            </w:tcMar>
            <w:vAlign w:val="center"/>
          </w:tcPr>
          <w:p w14:paraId="3241CC66" w14:textId="77777777" w:rsidR="009130B3" w:rsidRDefault="00BA09C0">
            <w:pPr>
              <w:jc w:val="center"/>
              <w:rPr>
                <w:rFonts w:hint="eastAsia"/>
              </w:rPr>
            </w:pPr>
            <w:r>
              <w:rPr>
                <w:sz w:val="16"/>
              </w:rPr>
              <w:t>R-03</w:t>
            </w:r>
          </w:p>
        </w:tc>
        <w:tc>
          <w:tcPr>
            <w:tcW w:w="3960" w:type="dxa"/>
            <w:tcMar>
              <w:top w:w="90" w:type="dxa"/>
              <w:left w:w="110" w:type="dxa"/>
              <w:bottom w:w="90" w:type="dxa"/>
              <w:right w:w="110" w:type="dxa"/>
            </w:tcMar>
            <w:vAlign w:val="center"/>
          </w:tcPr>
          <w:p w14:paraId="214B27E5" w14:textId="77777777" w:rsidR="009130B3" w:rsidRDefault="00BA09C0">
            <w:pPr>
              <w:rPr>
                <w:rFonts w:hint="eastAsia"/>
              </w:rPr>
            </w:pPr>
            <w:r>
              <w:rPr>
                <w:sz w:val="16"/>
              </w:rPr>
              <w:t>Secret/token terekspos</w:t>
            </w:r>
          </w:p>
        </w:tc>
        <w:tc>
          <w:tcPr>
            <w:tcW w:w="1224" w:type="dxa"/>
            <w:tcMar>
              <w:top w:w="90" w:type="dxa"/>
              <w:left w:w="110" w:type="dxa"/>
              <w:bottom w:w="90" w:type="dxa"/>
              <w:right w:w="110" w:type="dxa"/>
            </w:tcMar>
            <w:vAlign w:val="center"/>
          </w:tcPr>
          <w:p w14:paraId="5B463091" w14:textId="77777777" w:rsidR="009130B3" w:rsidRDefault="00BA09C0">
            <w:pPr>
              <w:jc w:val="center"/>
              <w:rPr>
                <w:rFonts w:hint="eastAsia"/>
              </w:rPr>
            </w:pPr>
            <w:r>
              <w:rPr>
                <w:sz w:val="16"/>
              </w:rPr>
              <w:t>Tinggi</w:t>
            </w:r>
          </w:p>
        </w:tc>
        <w:tc>
          <w:tcPr>
            <w:tcW w:w="3240" w:type="dxa"/>
            <w:tcMar>
              <w:top w:w="90" w:type="dxa"/>
              <w:left w:w="110" w:type="dxa"/>
              <w:bottom w:w="90" w:type="dxa"/>
              <w:right w:w="110" w:type="dxa"/>
            </w:tcMar>
            <w:vAlign w:val="center"/>
          </w:tcPr>
          <w:p w14:paraId="2EC2033E" w14:textId="77777777" w:rsidR="009130B3" w:rsidRDefault="00BA09C0">
            <w:pPr>
              <w:rPr>
                <w:rFonts w:hint="eastAsia"/>
              </w:rPr>
            </w:pPr>
            <w:r>
              <w:rPr>
                <w:sz w:val="16"/>
              </w:rPr>
              <w:t>Permission, rotasi, tidak commit, audit</w:t>
            </w:r>
          </w:p>
        </w:tc>
      </w:tr>
      <w:tr w:rsidR="009130B3" w14:paraId="3CA3F683" w14:textId="77777777">
        <w:trPr>
          <w:jc w:val="center"/>
        </w:trPr>
        <w:tc>
          <w:tcPr>
            <w:tcW w:w="1007" w:type="dxa"/>
            <w:shd w:val="clear" w:color="auto" w:fill="F6F8FC"/>
            <w:tcMar>
              <w:top w:w="90" w:type="dxa"/>
              <w:left w:w="110" w:type="dxa"/>
              <w:bottom w:w="90" w:type="dxa"/>
              <w:right w:w="110" w:type="dxa"/>
            </w:tcMar>
            <w:vAlign w:val="center"/>
          </w:tcPr>
          <w:p w14:paraId="694E845F" w14:textId="77777777" w:rsidR="009130B3" w:rsidRDefault="00BA09C0">
            <w:pPr>
              <w:jc w:val="center"/>
              <w:rPr>
                <w:rFonts w:hint="eastAsia"/>
              </w:rPr>
            </w:pPr>
            <w:r>
              <w:rPr>
                <w:sz w:val="16"/>
              </w:rPr>
              <w:t>R-04</w:t>
            </w:r>
          </w:p>
        </w:tc>
        <w:tc>
          <w:tcPr>
            <w:tcW w:w="3960" w:type="dxa"/>
            <w:shd w:val="clear" w:color="auto" w:fill="F6F8FC"/>
            <w:tcMar>
              <w:top w:w="90" w:type="dxa"/>
              <w:left w:w="110" w:type="dxa"/>
              <w:bottom w:w="90" w:type="dxa"/>
              <w:right w:w="110" w:type="dxa"/>
            </w:tcMar>
            <w:vAlign w:val="center"/>
          </w:tcPr>
          <w:p w14:paraId="04391EBC" w14:textId="77777777" w:rsidR="009130B3" w:rsidRDefault="00BA09C0">
            <w:pPr>
              <w:rPr>
                <w:rFonts w:hint="eastAsia"/>
              </w:rPr>
            </w:pPr>
            <w:r>
              <w:rPr>
                <w:sz w:val="16"/>
              </w:rPr>
              <w:t>Duplikasi/kualitas data buruk</w:t>
            </w:r>
          </w:p>
        </w:tc>
        <w:tc>
          <w:tcPr>
            <w:tcW w:w="1224" w:type="dxa"/>
            <w:shd w:val="clear" w:color="auto" w:fill="F6F8FC"/>
            <w:tcMar>
              <w:top w:w="90" w:type="dxa"/>
              <w:left w:w="110" w:type="dxa"/>
              <w:bottom w:w="90" w:type="dxa"/>
              <w:right w:w="110" w:type="dxa"/>
            </w:tcMar>
            <w:vAlign w:val="center"/>
          </w:tcPr>
          <w:p w14:paraId="1E5CCD31" w14:textId="77777777" w:rsidR="009130B3" w:rsidRDefault="00BA09C0">
            <w:pPr>
              <w:jc w:val="center"/>
              <w:rPr>
                <w:rFonts w:hint="eastAsia"/>
              </w:rPr>
            </w:pPr>
            <w:r>
              <w:rPr>
                <w:sz w:val="16"/>
              </w:rPr>
              <w:t>Sedang</w:t>
            </w:r>
          </w:p>
        </w:tc>
        <w:tc>
          <w:tcPr>
            <w:tcW w:w="3240" w:type="dxa"/>
            <w:shd w:val="clear" w:color="auto" w:fill="F6F8FC"/>
            <w:tcMar>
              <w:top w:w="90" w:type="dxa"/>
              <w:left w:w="110" w:type="dxa"/>
              <w:bottom w:w="90" w:type="dxa"/>
              <w:right w:w="110" w:type="dxa"/>
            </w:tcMar>
            <w:vAlign w:val="center"/>
          </w:tcPr>
          <w:p w14:paraId="6938A1CC" w14:textId="77777777" w:rsidR="009130B3" w:rsidRDefault="00BA09C0">
            <w:pPr>
              <w:rPr>
                <w:rFonts w:hint="eastAsia"/>
              </w:rPr>
            </w:pPr>
            <w:r>
              <w:rPr>
                <w:sz w:val="16"/>
              </w:rPr>
              <w:t>Normalisasi, unique key, validation, review</w:t>
            </w:r>
          </w:p>
        </w:tc>
      </w:tr>
      <w:tr w:rsidR="009130B3" w14:paraId="753413AF" w14:textId="77777777">
        <w:trPr>
          <w:jc w:val="center"/>
        </w:trPr>
        <w:tc>
          <w:tcPr>
            <w:tcW w:w="1007" w:type="dxa"/>
            <w:tcMar>
              <w:top w:w="90" w:type="dxa"/>
              <w:left w:w="110" w:type="dxa"/>
              <w:bottom w:w="90" w:type="dxa"/>
              <w:right w:w="110" w:type="dxa"/>
            </w:tcMar>
            <w:vAlign w:val="center"/>
          </w:tcPr>
          <w:p w14:paraId="7934CC8A" w14:textId="77777777" w:rsidR="009130B3" w:rsidRDefault="00BA09C0">
            <w:pPr>
              <w:jc w:val="center"/>
              <w:rPr>
                <w:rFonts w:hint="eastAsia"/>
              </w:rPr>
            </w:pPr>
            <w:r>
              <w:rPr>
                <w:sz w:val="16"/>
              </w:rPr>
              <w:lastRenderedPageBreak/>
              <w:t>R-05</w:t>
            </w:r>
          </w:p>
        </w:tc>
        <w:tc>
          <w:tcPr>
            <w:tcW w:w="3960" w:type="dxa"/>
            <w:tcMar>
              <w:top w:w="90" w:type="dxa"/>
              <w:left w:w="110" w:type="dxa"/>
              <w:bottom w:w="90" w:type="dxa"/>
              <w:right w:w="110" w:type="dxa"/>
            </w:tcMar>
            <w:vAlign w:val="center"/>
          </w:tcPr>
          <w:p w14:paraId="7997B8E0" w14:textId="77777777" w:rsidR="009130B3" w:rsidRDefault="00BA09C0">
            <w:pPr>
              <w:rPr>
                <w:rFonts w:hint="eastAsia"/>
              </w:rPr>
            </w:pPr>
            <w:r>
              <w:rPr>
                <w:sz w:val="16"/>
              </w:rPr>
              <w:t>API Sekolah/OSM tidak tersedia</w:t>
            </w:r>
          </w:p>
        </w:tc>
        <w:tc>
          <w:tcPr>
            <w:tcW w:w="1224" w:type="dxa"/>
            <w:tcMar>
              <w:top w:w="90" w:type="dxa"/>
              <w:left w:w="110" w:type="dxa"/>
              <w:bottom w:w="90" w:type="dxa"/>
              <w:right w:w="110" w:type="dxa"/>
            </w:tcMar>
            <w:vAlign w:val="center"/>
          </w:tcPr>
          <w:p w14:paraId="4C9C5532" w14:textId="77777777" w:rsidR="009130B3" w:rsidRDefault="00BA09C0">
            <w:pPr>
              <w:jc w:val="center"/>
              <w:rPr>
                <w:rFonts w:hint="eastAsia"/>
              </w:rPr>
            </w:pPr>
            <w:r>
              <w:rPr>
                <w:sz w:val="16"/>
              </w:rPr>
              <w:t>Sedang</w:t>
            </w:r>
          </w:p>
        </w:tc>
        <w:tc>
          <w:tcPr>
            <w:tcW w:w="3240" w:type="dxa"/>
            <w:tcMar>
              <w:top w:w="90" w:type="dxa"/>
              <w:left w:w="110" w:type="dxa"/>
              <w:bottom w:w="90" w:type="dxa"/>
              <w:right w:w="110" w:type="dxa"/>
            </w:tcMar>
            <w:vAlign w:val="center"/>
          </w:tcPr>
          <w:p w14:paraId="247D47B1" w14:textId="77777777" w:rsidR="009130B3" w:rsidRDefault="00BA09C0">
            <w:pPr>
              <w:rPr>
                <w:rFonts w:hint="eastAsia"/>
              </w:rPr>
            </w:pPr>
            <w:r>
              <w:rPr>
                <w:sz w:val="16"/>
              </w:rPr>
              <w:t>Cache, timeout, fallback, aset lokal</w:t>
            </w:r>
          </w:p>
        </w:tc>
      </w:tr>
      <w:tr w:rsidR="009130B3" w14:paraId="2312D7D2" w14:textId="77777777">
        <w:trPr>
          <w:jc w:val="center"/>
        </w:trPr>
        <w:tc>
          <w:tcPr>
            <w:tcW w:w="1007" w:type="dxa"/>
            <w:shd w:val="clear" w:color="auto" w:fill="F6F8FC"/>
            <w:tcMar>
              <w:top w:w="90" w:type="dxa"/>
              <w:left w:w="110" w:type="dxa"/>
              <w:bottom w:w="90" w:type="dxa"/>
              <w:right w:w="110" w:type="dxa"/>
            </w:tcMar>
            <w:vAlign w:val="center"/>
          </w:tcPr>
          <w:p w14:paraId="69E41E3A" w14:textId="77777777" w:rsidR="009130B3" w:rsidRDefault="00BA09C0">
            <w:pPr>
              <w:jc w:val="center"/>
              <w:rPr>
                <w:rFonts w:hint="eastAsia"/>
              </w:rPr>
            </w:pPr>
            <w:r>
              <w:rPr>
                <w:sz w:val="16"/>
              </w:rPr>
              <w:t>R-06</w:t>
            </w:r>
          </w:p>
        </w:tc>
        <w:tc>
          <w:tcPr>
            <w:tcW w:w="3960" w:type="dxa"/>
            <w:shd w:val="clear" w:color="auto" w:fill="F6F8FC"/>
            <w:tcMar>
              <w:top w:w="90" w:type="dxa"/>
              <w:left w:w="110" w:type="dxa"/>
              <w:bottom w:w="90" w:type="dxa"/>
              <w:right w:w="110" w:type="dxa"/>
            </w:tcMar>
            <w:vAlign w:val="center"/>
          </w:tcPr>
          <w:p w14:paraId="6F68886F" w14:textId="77777777" w:rsidR="009130B3" w:rsidRDefault="00BA09C0">
            <w:pPr>
              <w:rPr>
                <w:rFonts w:hint="eastAsia"/>
              </w:rPr>
            </w:pPr>
            <w:r>
              <w:rPr>
                <w:sz w:val="16"/>
              </w:rPr>
              <w:t>Backup tidak dapat direstore</w:t>
            </w:r>
          </w:p>
        </w:tc>
        <w:tc>
          <w:tcPr>
            <w:tcW w:w="1224" w:type="dxa"/>
            <w:shd w:val="clear" w:color="auto" w:fill="F6F8FC"/>
            <w:tcMar>
              <w:top w:w="90" w:type="dxa"/>
              <w:left w:w="110" w:type="dxa"/>
              <w:bottom w:w="90" w:type="dxa"/>
              <w:right w:w="110" w:type="dxa"/>
            </w:tcMar>
            <w:vAlign w:val="center"/>
          </w:tcPr>
          <w:p w14:paraId="184703B6" w14:textId="77777777" w:rsidR="009130B3" w:rsidRDefault="00BA09C0">
            <w:pPr>
              <w:jc w:val="center"/>
              <w:rPr>
                <w:rFonts w:hint="eastAsia"/>
              </w:rPr>
            </w:pPr>
            <w:r>
              <w:rPr>
                <w:sz w:val="16"/>
              </w:rPr>
              <w:t>Tinggi</w:t>
            </w:r>
          </w:p>
        </w:tc>
        <w:tc>
          <w:tcPr>
            <w:tcW w:w="3240" w:type="dxa"/>
            <w:shd w:val="clear" w:color="auto" w:fill="F6F8FC"/>
            <w:tcMar>
              <w:top w:w="90" w:type="dxa"/>
              <w:left w:w="110" w:type="dxa"/>
              <w:bottom w:w="90" w:type="dxa"/>
              <w:right w:w="110" w:type="dxa"/>
            </w:tcMar>
            <w:vAlign w:val="center"/>
          </w:tcPr>
          <w:p w14:paraId="77661A7B" w14:textId="77777777" w:rsidR="009130B3" w:rsidRDefault="00BA09C0">
            <w:pPr>
              <w:rPr>
                <w:rFonts w:hint="eastAsia"/>
              </w:rPr>
            </w:pPr>
            <w:r>
              <w:rPr>
                <w:sz w:val="16"/>
              </w:rPr>
              <w:t>Restore drill dan backup offsite</w:t>
            </w:r>
          </w:p>
        </w:tc>
      </w:tr>
      <w:tr w:rsidR="009130B3" w14:paraId="0532EA38" w14:textId="77777777">
        <w:trPr>
          <w:jc w:val="center"/>
        </w:trPr>
        <w:tc>
          <w:tcPr>
            <w:tcW w:w="1007" w:type="dxa"/>
            <w:tcMar>
              <w:top w:w="90" w:type="dxa"/>
              <w:left w:w="110" w:type="dxa"/>
              <w:bottom w:w="90" w:type="dxa"/>
              <w:right w:w="110" w:type="dxa"/>
            </w:tcMar>
            <w:vAlign w:val="center"/>
          </w:tcPr>
          <w:p w14:paraId="24EE65F0" w14:textId="77777777" w:rsidR="009130B3" w:rsidRDefault="00BA09C0">
            <w:pPr>
              <w:jc w:val="center"/>
              <w:rPr>
                <w:rFonts w:hint="eastAsia"/>
              </w:rPr>
            </w:pPr>
            <w:r>
              <w:rPr>
                <w:sz w:val="16"/>
              </w:rPr>
              <w:t>R-07</w:t>
            </w:r>
          </w:p>
        </w:tc>
        <w:tc>
          <w:tcPr>
            <w:tcW w:w="3960" w:type="dxa"/>
            <w:tcMar>
              <w:top w:w="90" w:type="dxa"/>
              <w:left w:w="110" w:type="dxa"/>
              <w:bottom w:w="90" w:type="dxa"/>
              <w:right w:w="110" w:type="dxa"/>
            </w:tcMar>
            <w:vAlign w:val="center"/>
          </w:tcPr>
          <w:p w14:paraId="68C96913" w14:textId="77777777" w:rsidR="009130B3" w:rsidRDefault="00BA09C0">
            <w:pPr>
              <w:rPr>
                <w:rFonts w:hint="eastAsia"/>
              </w:rPr>
            </w:pPr>
            <w:r>
              <w:rPr>
                <w:sz w:val="16"/>
              </w:rPr>
              <w:t>Regresi setelah perubahan lintas modul</w:t>
            </w:r>
          </w:p>
        </w:tc>
        <w:tc>
          <w:tcPr>
            <w:tcW w:w="1224" w:type="dxa"/>
            <w:tcMar>
              <w:top w:w="90" w:type="dxa"/>
              <w:left w:w="110" w:type="dxa"/>
              <w:bottom w:w="90" w:type="dxa"/>
              <w:right w:w="110" w:type="dxa"/>
            </w:tcMar>
            <w:vAlign w:val="center"/>
          </w:tcPr>
          <w:p w14:paraId="11D0E349" w14:textId="77777777" w:rsidR="009130B3" w:rsidRDefault="00BA09C0">
            <w:pPr>
              <w:jc w:val="center"/>
              <w:rPr>
                <w:rFonts w:hint="eastAsia"/>
              </w:rPr>
            </w:pPr>
            <w:r>
              <w:rPr>
                <w:sz w:val="16"/>
              </w:rPr>
              <w:t>Sedang</w:t>
            </w:r>
          </w:p>
        </w:tc>
        <w:tc>
          <w:tcPr>
            <w:tcW w:w="3240" w:type="dxa"/>
            <w:tcMar>
              <w:top w:w="90" w:type="dxa"/>
              <w:left w:w="110" w:type="dxa"/>
              <w:bottom w:w="90" w:type="dxa"/>
              <w:right w:w="110" w:type="dxa"/>
            </w:tcMar>
            <w:vAlign w:val="center"/>
          </w:tcPr>
          <w:p w14:paraId="15AC11C8" w14:textId="77777777" w:rsidR="009130B3" w:rsidRDefault="00BA09C0">
            <w:pPr>
              <w:rPr>
                <w:rFonts w:hint="eastAsia"/>
              </w:rPr>
            </w:pPr>
            <w:r>
              <w:rPr>
                <w:sz w:val="16"/>
              </w:rPr>
              <w:t>Full suite, build, smoke test, UAT, dan rollback plan</w:t>
            </w:r>
          </w:p>
        </w:tc>
      </w:tr>
    </w:tbl>
    <w:p w14:paraId="0D50218A" w14:textId="77777777" w:rsidR="009130B3" w:rsidRDefault="009130B3">
      <w:pPr>
        <w:spacing w:after="0"/>
        <w:rPr>
          <w:rFonts w:hint="eastAsia"/>
        </w:rPr>
      </w:pPr>
    </w:p>
    <w:p w14:paraId="562371A4" w14:textId="77777777" w:rsidR="009130B3" w:rsidRDefault="00BA09C0">
      <w:pPr>
        <w:pStyle w:val="Heading2"/>
        <w:spacing w:before="180" w:after="100"/>
      </w:pPr>
      <w:bookmarkStart w:id="99" w:name="_Toc240798977"/>
      <w:r>
        <w:t>13.5 SLA dan SLO</w:t>
      </w:r>
      <w:bookmarkEnd w:id="99"/>
    </w:p>
    <w:tbl>
      <w:tblPr>
        <w:tblStyle w:val="TableGrid"/>
        <w:tblW w:w="0" w:type="auto"/>
        <w:jc w:val="center"/>
        <w:tblLayout w:type="fixed"/>
        <w:tblLook w:val="04A0" w:firstRow="1" w:lastRow="0" w:firstColumn="1" w:lastColumn="0" w:noHBand="0" w:noVBand="1"/>
      </w:tblPr>
      <w:tblGrid>
        <w:gridCol w:w="2448"/>
        <w:gridCol w:w="3960"/>
        <w:gridCol w:w="3024"/>
      </w:tblGrid>
      <w:tr w:rsidR="009130B3" w14:paraId="035AFFC9" w14:textId="77777777">
        <w:trPr>
          <w:tblHeader/>
          <w:jc w:val="center"/>
        </w:trPr>
        <w:tc>
          <w:tcPr>
            <w:tcW w:w="2448" w:type="dxa"/>
            <w:shd w:val="clear" w:color="auto" w:fill="0F2E63"/>
            <w:tcMar>
              <w:top w:w="90" w:type="dxa"/>
              <w:left w:w="110" w:type="dxa"/>
              <w:bottom w:w="90" w:type="dxa"/>
              <w:right w:w="110" w:type="dxa"/>
            </w:tcMar>
            <w:vAlign w:val="center"/>
          </w:tcPr>
          <w:p w14:paraId="28CB777F" w14:textId="77777777" w:rsidR="009130B3" w:rsidRDefault="00BA09C0">
            <w:pPr>
              <w:jc w:val="center"/>
              <w:rPr>
                <w:rFonts w:hint="eastAsia"/>
              </w:rPr>
            </w:pPr>
            <w:r>
              <w:rPr>
                <w:b/>
                <w:color w:val="FFFFFF"/>
                <w:sz w:val="16"/>
              </w:rPr>
              <w:t>Layanan</w:t>
            </w:r>
          </w:p>
        </w:tc>
        <w:tc>
          <w:tcPr>
            <w:tcW w:w="3960" w:type="dxa"/>
            <w:shd w:val="clear" w:color="auto" w:fill="0F2E63"/>
            <w:tcMar>
              <w:top w:w="90" w:type="dxa"/>
              <w:left w:w="110" w:type="dxa"/>
              <w:bottom w:w="90" w:type="dxa"/>
              <w:right w:w="110" w:type="dxa"/>
            </w:tcMar>
            <w:vAlign w:val="center"/>
          </w:tcPr>
          <w:p w14:paraId="20B41197" w14:textId="77777777" w:rsidR="009130B3" w:rsidRDefault="00BA09C0">
            <w:pPr>
              <w:jc w:val="center"/>
              <w:rPr>
                <w:rFonts w:hint="eastAsia"/>
              </w:rPr>
            </w:pPr>
            <w:r>
              <w:rPr>
                <w:b/>
                <w:color w:val="FFFFFF"/>
                <w:sz w:val="16"/>
              </w:rPr>
              <w:t>SLA/SLO target (rekomendasi)</w:t>
            </w:r>
          </w:p>
        </w:tc>
        <w:tc>
          <w:tcPr>
            <w:tcW w:w="3024" w:type="dxa"/>
            <w:shd w:val="clear" w:color="auto" w:fill="0F2E63"/>
            <w:tcMar>
              <w:top w:w="90" w:type="dxa"/>
              <w:left w:w="110" w:type="dxa"/>
              <w:bottom w:w="90" w:type="dxa"/>
              <w:right w:w="110" w:type="dxa"/>
            </w:tcMar>
            <w:vAlign w:val="center"/>
          </w:tcPr>
          <w:p w14:paraId="37138827" w14:textId="77777777" w:rsidR="009130B3" w:rsidRDefault="00BA09C0">
            <w:pPr>
              <w:jc w:val="center"/>
              <w:rPr>
                <w:rFonts w:hint="eastAsia"/>
              </w:rPr>
            </w:pPr>
            <w:r>
              <w:rPr>
                <w:b/>
                <w:color w:val="FFFFFF"/>
                <w:sz w:val="16"/>
              </w:rPr>
              <w:t>Metrik</w:t>
            </w:r>
          </w:p>
        </w:tc>
      </w:tr>
      <w:tr w:rsidR="009130B3" w14:paraId="6684E52E" w14:textId="77777777">
        <w:trPr>
          <w:jc w:val="center"/>
        </w:trPr>
        <w:tc>
          <w:tcPr>
            <w:tcW w:w="2448" w:type="dxa"/>
            <w:tcMar>
              <w:top w:w="90" w:type="dxa"/>
              <w:left w:w="110" w:type="dxa"/>
              <w:bottom w:w="90" w:type="dxa"/>
              <w:right w:w="110" w:type="dxa"/>
            </w:tcMar>
            <w:vAlign w:val="center"/>
          </w:tcPr>
          <w:p w14:paraId="55137DA9" w14:textId="77777777" w:rsidR="009130B3" w:rsidRDefault="00BA09C0">
            <w:pPr>
              <w:jc w:val="center"/>
              <w:rPr>
                <w:rFonts w:hint="eastAsia"/>
              </w:rPr>
            </w:pPr>
            <w:r>
              <w:rPr>
                <w:sz w:val="16"/>
              </w:rPr>
              <w:t>Aplikasi CRM</w:t>
            </w:r>
          </w:p>
        </w:tc>
        <w:tc>
          <w:tcPr>
            <w:tcW w:w="3960" w:type="dxa"/>
            <w:tcMar>
              <w:top w:w="90" w:type="dxa"/>
              <w:left w:w="110" w:type="dxa"/>
              <w:bottom w:w="90" w:type="dxa"/>
              <w:right w:w="110" w:type="dxa"/>
            </w:tcMar>
            <w:vAlign w:val="center"/>
          </w:tcPr>
          <w:p w14:paraId="67C8ACB6" w14:textId="77777777" w:rsidR="009130B3" w:rsidRDefault="00BA09C0">
            <w:pPr>
              <w:rPr>
                <w:rFonts w:hint="eastAsia"/>
              </w:rPr>
            </w:pPr>
            <w:r>
              <w:rPr>
                <w:sz w:val="16"/>
              </w:rPr>
              <w:t>Uptime 99% mulai VPS</w:t>
            </w:r>
          </w:p>
        </w:tc>
        <w:tc>
          <w:tcPr>
            <w:tcW w:w="3024" w:type="dxa"/>
            <w:tcMar>
              <w:top w:w="90" w:type="dxa"/>
              <w:left w:w="110" w:type="dxa"/>
              <w:bottom w:w="90" w:type="dxa"/>
              <w:right w:w="110" w:type="dxa"/>
            </w:tcMar>
            <w:vAlign w:val="center"/>
          </w:tcPr>
          <w:p w14:paraId="1896A6AC" w14:textId="77777777" w:rsidR="009130B3" w:rsidRDefault="00BA09C0">
            <w:pPr>
              <w:rPr>
                <w:rFonts w:hint="eastAsia"/>
              </w:rPr>
            </w:pPr>
            <w:r>
              <w:rPr>
                <w:sz w:val="16"/>
              </w:rPr>
              <w:t>Health check dan incident duration</w:t>
            </w:r>
          </w:p>
        </w:tc>
      </w:tr>
      <w:tr w:rsidR="009130B3" w14:paraId="61F7A271" w14:textId="77777777">
        <w:trPr>
          <w:jc w:val="center"/>
        </w:trPr>
        <w:tc>
          <w:tcPr>
            <w:tcW w:w="2448" w:type="dxa"/>
            <w:shd w:val="clear" w:color="auto" w:fill="F6F8FC"/>
            <w:tcMar>
              <w:top w:w="90" w:type="dxa"/>
              <w:left w:w="110" w:type="dxa"/>
              <w:bottom w:w="90" w:type="dxa"/>
              <w:right w:w="110" w:type="dxa"/>
            </w:tcMar>
            <w:vAlign w:val="center"/>
          </w:tcPr>
          <w:p w14:paraId="1359079B" w14:textId="77777777" w:rsidR="009130B3" w:rsidRDefault="00BA09C0">
            <w:pPr>
              <w:rPr>
                <w:rFonts w:hint="eastAsia"/>
              </w:rPr>
            </w:pPr>
            <w:r>
              <w:rPr>
                <w:sz w:val="16"/>
              </w:rPr>
              <w:t>Response insiden P1/P2</w:t>
            </w:r>
          </w:p>
        </w:tc>
        <w:tc>
          <w:tcPr>
            <w:tcW w:w="3960" w:type="dxa"/>
            <w:shd w:val="clear" w:color="auto" w:fill="F6F8FC"/>
            <w:tcMar>
              <w:top w:w="90" w:type="dxa"/>
              <w:left w:w="110" w:type="dxa"/>
              <w:bottom w:w="90" w:type="dxa"/>
              <w:right w:w="110" w:type="dxa"/>
            </w:tcMar>
            <w:vAlign w:val="center"/>
          </w:tcPr>
          <w:p w14:paraId="59857C61" w14:textId="77777777" w:rsidR="009130B3" w:rsidRDefault="00BA09C0">
            <w:pPr>
              <w:rPr>
                <w:rFonts w:hint="eastAsia"/>
              </w:rPr>
            </w:pPr>
            <w:r>
              <w:rPr>
                <w:sz w:val="16"/>
              </w:rPr>
              <w:t>Mulai tanggap ≤ 30 menit</w:t>
            </w:r>
          </w:p>
        </w:tc>
        <w:tc>
          <w:tcPr>
            <w:tcW w:w="3024" w:type="dxa"/>
            <w:shd w:val="clear" w:color="auto" w:fill="F6F8FC"/>
            <w:tcMar>
              <w:top w:w="90" w:type="dxa"/>
              <w:left w:w="110" w:type="dxa"/>
              <w:bottom w:w="90" w:type="dxa"/>
              <w:right w:w="110" w:type="dxa"/>
            </w:tcMar>
            <w:vAlign w:val="center"/>
          </w:tcPr>
          <w:p w14:paraId="7101827B" w14:textId="77777777" w:rsidR="009130B3" w:rsidRDefault="00BA09C0">
            <w:pPr>
              <w:jc w:val="center"/>
              <w:rPr>
                <w:rFonts w:hint="eastAsia"/>
              </w:rPr>
            </w:pPr>
            <w:r>
              <w:rPr>
                <w:sz w:val="16"/>
              </w:rPr>
              <w:t>Triage time</w:t>
            </w:r>
          </w:p>
        </w:tc>
      </w:tr>
      <w:tr w:rsidR="009130B3" w14:paraId="5F9C7B91" w14:textId="77777777">
        <w:trPr>
          <w:jc w:val="center"/>
        </w:trPr>
        <w:tc>
          <w:tcPr>
            <w:tcW w:w="2448" w:type="dxa"/>
            <w:tcMar>
              <w:top w:w="90" w:type="dxa"/>
              <w:left w:w="110" w:type="dxa"/>
              <w:bottom w:w="90" w:type="dxa"/>
              <w:right w:w="110" w:type="dxa"/>
            </w:tcMar>
            <w:vAlign w:val="center"/>
          </w:tcPr>
          <w:p w14:paraId="741FA955" w14:textId="77777777" w:rsidR="009130B3" w:rsidRDefault="00BA09C0">
            <w:pPr>
              <w:jc w:val="center"/>
              <w:rPr>
                <w:rFonts w:hint="eastAsia"/>
              </w:rPr>
            </w:pPr>
            <w:r>
              <w:rPr>
                <w:sz w:val="16"/>
              </w:rPr>
              <w:t>Restore database</w:t>
            </w:r>
          </w:p>
        </w:tc>
        <w:tc>
          <w:tcPr>
            <w:tcW w:w="3960" w:type="dxa"/>
            <w:tcMar>
              <w:top w:w="90" w:type="dxa"/>
              <w:left w:w="110" w:type="dxa"/>
              <w:bottom w:w="90" w:type="dxa"/>
              <w:right w:w="110" w:type="dxa"/>
            </w:tcMar>
            <w:vAlign w:val="center"/>
          </w:tcPr>
          <w:p w14:paraId="7DB00B60" w14:textId="77777777" w:rsidR="009130B3" w:rsidRDefault="00BA09C0">
            <w:pPr>
              <w:rPr>
                <w:rFonts w:hint="eastAsia"/>
              </w:rPr>
            </w:pPr>
            <w:r>
              <w:rPr>
                <w:sz w:val="16"/>
              </w:rPr>
              <w:t>RPO ≤ 24 jam; RTO sesuai kemampuan restore drill</w:t>
            </w:r>
          </w:p>
        </w:tc>
        <w:tc>
          <w:tcPr>
            <w:tcW w:w="3024" w:type="dxa"/>
            <w:tcMar>
              <w:top w:w="90" w:type="dxa"/>
              <w:left w:w="110" w:type="dxa"/>
              <w:bottom w:w="90" w:type="dxa"/>
              <w:right w:w="110" w:type="dxa"/>
            </w:tcMar>
            <w:vAlign w:val="center"/>
          </w:tcPr>
          <w:p w14:paraId="65B1587C" w14:textId="77777777" w:rsidR="009130B3" w:rsidRDefault="00BA09C0">
            <w:pPr>
              <w:rPr>
                <w:rFonts w:hint="eastAsia"/>
              </w:rPr>
            </w:pPr>
            <w:r>
              <w:rPr>
                <w:sz w:val="16"/>
              </w:rPr>
              <w:t>Backup freshness dan restore time</w:t>
            </w:r>
          </w:p>
        </w:tc>
      </w:tr>
      <w:tr w:rsidR="009130B3" w14:paraId="57B1D4DD" w14:textId="77777777">
        <w:trPr>
          <w:jc w:val="center"/>
        </w:trPr>
        <w:tc>
          <w:tcPr>
            <w:tcW w:w="2448" w:type="dxa"/>
            <w:shd w:val="clear" w:color="auto" w:fill="F6F8FC"/>
            <w:tcMar>
              <w:top w:w="90" w:type="dxa"/>
              <w:left w:w="110" w:type="dxa"/>
              <w:bottom w:w="90" w:type="dxa"/>
              <w:right w:w="110" w:type="dxa"/>
            </w:tcMar>
            <w:vAlign w:val="center"/>
          </w:tcPr>
          <w:p w14:paraId="113D4072" w14:textId="77777777" w:rsidR="009130B3" w:rsidRDefault="00BA09C0">
            <w:pPr>
              <w:rPr>
                <w:rFonts w:hint="eastAsia"/>
              </w:rPr>
            </w:pPr>
            <w:r>
              <w:rPr>
                <w:sz w:val="16"/>
              </w:rPr>
              <w:t>Perbaikan bug kritis</w:t>
            </w:r>
          </w:p>
        </w:tc>
        <w:tc>
          <w:tcPr>
            <w:tcW w:w="3960" w:type="dxa"/>
            <w:shd w:val="clear" w:color="auto" w:fill="F6F8FC"/>
            <w:tcMar>
              <w:top w:w="90" w:type="dxa"/>
              <w:left w:w="110" w:type="dxa"/>
              <w:bottom w:w="90" w:type="dxa"/>
              <w:right w:w="110" w:type="dxa"/>
            </w:tcMar>
            <w:vAlign w:val="center"/>
          </w:tcPr>
          <w:p w14:paraId="75DE15ED" w14:textId="77777777" w:rsidR="009130B3" w:rsidRDefault="00BA09C0">
            <w:pPr>
              <w:rPr>
                <w:rFonts w:hint="eastAsia"/>
              </w:rPr>
            </w:pPr>
            <w:r>
              <w:rPr>
                <w:sz w:val="16"/>
              </w:rPr>
              <w:t>Dijadwalkan pada rilis berikutnya</w:t>
            </w:r>
          </w:p>
        </w:tc>
        <w:tc>
          <w:tcPr>
            <w:tcW w:w="3024" w:type="dxa"/>
            <w:shd w:val="clear" w:color="auto" w:fill="F6F8FC"/>
            <w:tcMar>
              <w:top w:w="90" w:type="dxa"/>
              <w:left w:w="110" w:type="dxa"/>
              <w:bottom w:w="90" w:type="dxa"/>
              <w:right w:w="110" w:type="dxa"/>
            </w:tcMar>
            <w:vAlign w:val="center"/>
          </w:tcPr>
          <w:p w14:paraId="63FC0DFF" w14:textId="77777777" w:rsidR="009130B3" w:rsidRDefault="00BA09C0">
            <w:pPr>
              <w:rPr>
                <w:rFonts w:hint="eastAsia"/>
              </w:rPr>
            </w:pPr>
            <w:r>
              <w:rPr>
                <w:sz w:val="16"/>
              </w:rPr>
              <w:t>Backlog dan release cycle</w:t>
            </w:r>
          </w:p>
        </w:tc>
      </w:tr>
    </w:tbl>
    <w:p w14:paraId="5C400B55" w14:textId="77777777" w:rsidR="009130B3" w:rsidRDefault="009130B3">
      <w:pPr>
        <w:spacing w:after="0"/>
        <w:rPr>
          <w:rFonts w:hint="eastAsia"/>
        </w:rPr>
      </w:pPr>
    </w:p>
    <w:p w14:paraId="1FFFAF0C" w14:textId="77777777" w:rsidR="009130B3" w:rsidRDefault="00BA09C0">
      <w:pPr>
        <w:pStyle w:val="Heading2"/>
        <w:spacing w:before="180" w:after="100"/>
      </w:pPr>
      <w:bookmarkStart w:id="100" w:name="_Toc240798978"/>
      <w:r>
        <w:t>13.6 Audit dan Kontrol</w:t>
      </w:r>
      <w:bookmarkEnd w:id="100"/>
    </w:p>
    <w:p w14:paraId="2EEB19CE" w14:textId="77777777" w:rsidR="009130B3" w:rsidRDefault="00BA09C0">
      <w:pPr>
        <w:spacing w:after="120" w:line="269" w:lineRule="auto"/>
        <w:rPr>
          <w:rFonts w:hint="eastAsia"/>
        </w:rPr>
      </w:pPr>
      <w:r>
        <w:t>Audit dilakukan berbasis activity_logs, riwayat Git, hasil test, backup/restore drill, dan review role. Kontrol berkala mencakup review akses, inventaris secret, kualitas data, ketergantungan dependency, dan kepatuhan pada SOP serta kebijakan rilis.</w:t>
      </w:r>
    </w:p>
    <w:p w14:paraId="0C49C164" w14:textId="77777777" w:rsidR="009130B3" w:rsidRDefault="00BA09C0">
      <w:pPr>
        <w:pageBreakBefore/>
        <w:spacing w:before="840"/>
        <w:rPr>
          <w:rFonts w:hint="eastAsia"/>
        </w:rPr>
      </w:pPr>
      <w:r>
        <w:rPr>
          <w:b/>
          <w:color w:val="1476B8"/>
          <w:sz w:val="28"/>
        </w:rPr>
        <w:lastRenderedPageBreak/>
        <w:t>BAB XIV</w:t>
      </w:r>
    </w:p>
    <w:p w14:paraId="048CCCBC" w14:textId="77777777" w:rsidR="009130B3" w:rsidRDefault="00BA09C0">
      <w:pPr>
        <w:pStyle w:val="Heading1"/>
        <w:spacing w:after="280"/>
      </w:pPr>
      <w:bookmarkStart w:id="101" w:name="_Toc240798979"/>
      <w:r>
        <w:rPr>
          <w:rFonts w:ascii="Aptos" w:hAnsi="Aptos"/>
          <w:sz w:val="46"/>
        </w:rPr>
        <w:t>Knowledge Transfer - Transfer Pengetahuan dan Serah Terima</w:t>
      </w:r>
      <w:bookmarkEnd w:id="101"/>
    </w:p>
    <w:p w14:paraId="2896ECA4" w14:textId="77777777" w:rsidR="009130B3" w:rsidRDefault="00BA09C0">
      <w:pPr>
        <w:spacing w:after="240" w:line="288" w:lineRule="auto"/>
        <w:rPr>
          <w:rFonts w:hint="eastAsia"/>
        </w:rPr>
      </w:pPr>
      <w:r>
        <w:rPr>
          <w:color w:val="64748B"/>
          <w:sz w:val="22"/>
        </w:rPr>
        <w:t>Bab ini menyediakan daftar materi pelatihan, rencana transfer pengetahuan, akses repository dan lingkungan, serta prosedur serah terima.</w:t>
      </w:r>
    </w:p>
    <w:p w14:paraId="410106BA" w14:textId="77777777" w:rsidR="009130B3" w:rsidRDefault="00BA09C0">
      <w:pPr>
        <w:pStyle w:val="Heading2"/>
        <w:spacing w:before="180" w:after="100"/>
      </w:pPr>
      <w:bookmarkStart w:id="102" w:name="_Toc240798980"/>
      <w:r>
        <w:t>14.1 Daftar Materi Transfer</w:t>
      </w:r>
      <w:bookmarkEnd w:id="102"/>
    </w:p>
    <w:tbl>
      <w:tblPr>
        <w:tblStyle w:val="TableGrid"/>
        <w:tblW w:w="0" w:type="auto"/>
        <w:jc w:val="center"/>
        <w:tblLayout w:type="fixed"/>
        <w:tblLook w:val="04A0" w:firstRow="1" w:lastRow="0" w:firstColumn="1" w:lastColumn="0" w:noHBand="0" w:noVBand="1"/>
      </w:tblPr>
      <w:tblGrid>
        <w:gridCol w:w="3744"/>
        <w:gridCol w:w="3456"/>
        <w:gridCol w:w="2232"/>
      </w:tblGrid>
      <w:tr w:rsidR="009130B3" w14:paraId="17EBA836" w14:textId="77777777">
        <w:trPr>
          <w:tblHeader/>
          <w:jc w:val="center"/>
        </w:trPr>
        <w:tc>
          <w:tcPr>
            <w:tcW w:w="3744" w:type="dxa"/>
            <w:shd w:val="clear" w:color="auto" w:fill="0F2E63"/>
            <w:tcMar>
              <w:top w:w="90" w:type="dxa"/>
              <w:left w:w="110" w:type="dxa"/>
              <w:bottom w:w="90" w:type="dxa"/>
              <w:right w:w="110" w:type="dxa"/>
            </w:tcMar>
            <w:vAlign w:val="center"/>
          </w:tcPr>
          <w:p w14:paraId="5F6BDB6B" w14:textId="77777777" w:rsidR="009130B3" w:rsidRDefault="00BA09C0">
            <w:pPr>
              <w:jc w:val="center"/>
              <w:rPr>
                <w:rFonts w:hint="eastAsia"/>
              </w:rPr>
            </w:pPr>
            <w:r>
              <w:rPr>
                <w:b/>
                <w:color w:val="FFFFFF"/>
                <w:sz w:val="16"/>
              </w:rPr>
              <w:t>Materi</w:t>
            </w:r>
          </w:p>
        </w:tc>
        <w:tc>
          <w:tcPr>
            <w:tcW w:w="3456" w:type="dxa"/>
            <w:shd w:val="clear" w:color="auto" w:fill="0F2E63"/>
            <w:tcMar>
              <w:top w:w="90" w:type="dxa"/>
              <w:left w:w="110" w:type="dxa"/>
              <w:bottom w:w="90" w:type="dxa"/>
              <w:right w:w="110" w:type="dxa"/>
            </w:tcMar>
            <w:vAlign w:val="center"/>
          </w:tcPr>
          <w:p w14:paraId="47CD8D82" w14:textId="77777777" w:rsidR="009130B3" w:rsidRDefault="00BA09C0">
            <w:pPr>
              <w:jc w:val="center"/>
              <w:rPr>
                <w:rFonts w:hint="eastAsia"/>
              </w:rPr>
            </w:pPr>
            <w:r>
              <w:rPr>
                <w:b/>
                <w:color w:val="FFFFFF"/>
                <w:sz w:val="16"/>
              </w:rPr>
              <w:t>Tujuan</w:t>
            </w:r>
          </w:p>
        </w:tc>
        <w:tc>
          <w:tcPr>
            <w:tcW w:w="2232" w:type="dxa"/>
            <w:shd w:val="clear" w:color="auto" w:fill="0F2E63"/>
            <w:tcMar>
              <w:top w:w="90" w:type="dxa"/>
              <w:left w:w="110" w:type="dxa"/>
              <w:bottom w:w="90" w:type="dxa"/>
              <w:right w:w="110" w:type="dxa"/>
            </w:tcMar>
            <w:vAlign w:val="center"/>
          </w:tcPr>
          <w:p w14:paraId="33BA94CF" w14:textId="77777777" w:rsidR="009130B3" w:rsidRDefault="00BA09C0">
            <w:pPr>
              <w:jc w:val="center"/>
              <w:rPr>
                <w:rFonts w:hint="eastAsia"/>
              </w:rPr>
            </w:pPr>
            <w:r>
              <w:rPr>
                <w:b/>
                <w:color w:val="FFFFFF"/>
                <w:sz w:val="16"/>
              </w:rPr>
              <w:t>Audiens</w:t>
            </w:r>
          </w:p>
        </w:tc>
      </w:tr>
      <w:tr w:rsidR="009130B3" w14:paraId="15E77C53" w14:textId="77777777">
        <w:trPr>
          <w:jc w:val="center"/>
        </w:trPr>
        <w:tc>
          <w:tcPr>
            <w:tcW w:w="3744" w:type="dxa"/>
            <w:tcMar>
              <w:top w:w="90" w:type="dxa"/>
              <w:left w:w="110" w:type="dxa"/>
              <w:bottom w:w="90" w:type="dxa"/>
              <w:right w:w="110" w:type="dxa"/>
            </w:tcMar>
            <w:vAlign w:val="center"/>
          </w:tcPr>
          <w:p w14:paraId="46A0DF62" w14:textId="77777777" w:rsidR="009130B3" w:rsidRDefault="00BA09C0">
            <w:pPr>
              <w:rPr>
                <w:rFonts w:hint="eastAsia"/>
              </w:rPr>
            </w:pPr>
            <w:r>
              <w:rPr>
                <w:sz w:val="16"/>
              </w:rPr>
              <w:t>BUKU-PANDUAN-PENGGUNA-CRM-VILLA-MERAH-v1.0</w:t>
            </w:r>
          </w:p>
        </w:tc>
        <w:tc>
          <w:tcPr>
            <w:tcW w:w="3456" w:type="dxa"/>
            <w:tcMar>
              <w:top w:w="90" w:type="dxa"/>
              <w:left w:w="110" w:type="dxa"/>
              <w:bottom w:w="90" w:type="dxa"/>
              <w:right w:w="110" w:type="dxa"/>
            </w:tcMar>
            <w:vAlign w:val="center"/>
          </w:tcPr>
          <w:p w14:paraId="24A67C2F" w14:textId="77777777" w:rsidR="009130B3" w:rsidRDefault="00BA09C0">
            <w:pPr>
              <w:rPr>
                <w:rFonts w:hint="eastAsia"/>
              </w:rPr>
            </w:pPr>
            <w:r>
              <w:rPr>
                <w:sz w:val="16"/>
              </w:rPr>
              <w:t>Cara memakai fitur harian</w:t>
            </w:r>
          </w:p>
        </w:tc>
        <w:tc>
          <w:tcPr>
            <w:tcW w:w="2232" w:type="dxa"/>
            <w:tcMar>
              <w:top w:w="90" w:type="dxa"/>
              <w:left w:w="110" w:type="dxa"/>
              <w:bottom w:w="90" w:type="dxa"/>
              <w:right w:w="110" w:type="dxa"/>
            </w:tcMar>
            <w:vAlign w:val="center"/>
          </w:tcPr>
          <w:p w14:paraId="21F6D8CA" w14:textId="77777777" w:rsidR="009130B3" w:rsidRDefault="00BA09C0">
            <w:pPr>
              <w:jc w:val="center"/>
              <w:rPr>
                <w:rFonts w:hint="eastAsia"/>
              </w:rPr>
            </w:pPr>
            <w:r>
              <w:rPr>
                <w:sz w:val="16"/>
              </w:rPr>
              <w:t>Staff, Admin</w:t>
            </w:r>
          </w:p>
        </w:tc>
      </w:tr>
      <w:tr w:rsidR="009130B3" w14:paraId="40566D81" w14:textId="77777777">
        <w:trPr>
          <w:jc w:val="center"/>
        </w:trPr>
        <w:tc>
          <w:tcPr>
            <w:tcW w:w="3744" w:type="dxa"/>
            <w:shd w:val="clear" w:color="auto" w:fill="F6F8FC"/>
            <w:tcMar>
              <w:top w:w="90" w:type="dxa"/>
              <w:left w:w="110" w:type="dxa"/>
              <w:bottom w:w="90" w:type="dxa"/>
              <w:right w:w="110" w:type="dxa"/>
            </w:tcMar>
            <w:vAlign w:val="center"/>
          </w:tcPr>
          <w:p w14:paraId="6C9945CE" w14:textId="77777777" w:rsidR="009130B3" w:rsidRDefault="00BA09C0">
            <w:pPr>
              <w:rPr>
                <w:rFonts w:hint="eastAsia"/>
              </w:rPr>
            </w:pPr>
            <w:r>
              <w:rPr>
                <w:sz w:val="16"/>
              </w:rPr>
              <w:t>PANDUAN-PENGGUNA-LENGKAP-CRM-VILLA-MERAH-v1.0/1.1/1.2</w:t>
            </w:r>
          </w:p>
        </w:tc>
        <w:tc>
          <w:tcPr>
            <w:tcW w:w="3456" w:type="dxa"/>
            <w:shd w:val="clear" w:color="auto" w:fill="F6F8FC"/>
            <w:tcMar>
              <w:top w:w="90" w:type="dxa"/>
              <w:left w:w="110" w:type="dxa"/>
              <w:bottom w:w="90" w:type="dxa"/>
              <w:right w:w="110" w:type="dxa"/>
            </w:tcMar>
            <w:vAlign w:val="center"/>
          </w:tcPr>
          <w:p w14:paraId="4F17DEE1" w14:textId="77777777" w:rsidR="009130B3" w:rsidRDefault="00BA09C0">
            <w:pPr>
              <w:rPr>
                <w:rFonts w:hint="eastAsia"/>
              </w:rPr>
            </w:pPr>
            <w:r>
              <w:rPr>
                <w:sz w:val="16"/>
              </w:rPr>
              <w:t>Panduan lengkap setelan user</w:t>
            </w:r>
          </w:p>
        </w:tc>
        <w:tc>
          <w:tcPr>
            <w:tcW w:w="2232" w:type="dxa"/>
            <w:shd w:val="clear" w:color="auto" w:fill="F6F8FC"/>
            <w:tcMar>
              <w:top w:w="90" w:type="dxa"/>
              <w:left w:w="110" w:type="dxa"/>
              <w:bottom w:w="90" w:type="dxa"/>
              <w:right w:w="110" w:type="dxa"/>
            </w:tcMar>
            <w:vAlign w:val="center"/>
          </w:tcPr>
          <w:p w14:paraId="61CE3F12" w14:textId="77777777" w:rsidR="009130B3" w:rsidRDefault="00BA09C0">
            <w:pPr>
              <w:jc w:val="center"/>
              <w:rPr>
                <w:rFonts w:hint="eastAsia"/>
              </w:rPr>
            </w:pPr>
            <w:r>
              <w:rPr>
                <w:sz w:val="16"/>
              </w:rPr>
              <w:t>Semua role</w:t>
            </w:r>
          </w:p>
        </w:tc>
      </w:tr>
      <w:tr w:rsidR="009130B3" w14:paraId="7CA03BA9" w14:textId="77777777">
        <w:trPr>
          <w:jc w:val="center"/>
        </w:trPr>
        <w:tc>
          <w:tcPr>
            <w:tcW w:w="3744" w:type="dxa"/>
            <w:tcMar>
              <w:top w:w="90" w:type="dxa"/>
              <w:left w:w="110" w:type="dxa"/>
              <w:bottom w:w="90" w:type="dxa"/>
              <w:right w:w="110" w:type="dxa"/>
            </w:tcMar>
            <w:vAlign w:val="center"/>
          </w:tcPr>
          <w:p w14:paraId="4EB3D125" w14:textId="77777777" w:rsidR="009130B3" w:rsidRDefault="00BA09C0">
            <w:pPr>
              <w:rPr>
                <w:rFonts w:hint="eastAsia"/>
              </w:rPr>
            </w:pPr>
            <w:r>
              <w:rPr>
                <w:sz w:val="16"/>
              </w:rPr>
              <w:t>SOP-DAN-MATERI-PELATIHAN-USER-SIVMI-CRM</w:t>
            </w:r>
          </w:p>
        </w:tc>
        <w:tc>
          <w:tcPr>
            <w:tcW w:w="3456" w:type="dxa"/>
            <w:tcMar>
              <w:top w:w="90" w:type="dxa"/>
              <w:left w:w="110" w:type="dxa"/>
              <w:bottom w:w="90" w:type="dxa"/>
              <w:right w:w="110" w:type="dxa"/>
            </w:tcMar>
            <w:vAlign w:val="center"/>
          </w:tcPr>
          <w:p w14:paraId="636B45C4" w14:textId="77777777" w:rsidR="009130B3" w:rsidRDefault="00BA09C0">
            <w:pPr>
              <w:rPr>
                <w:rFonts w:hint="eastAsia"/>
              </w:rPr>
            </w:pPr>
            <w:r>
              <w:rPr>
                <w:sz w:val="16"/>
              </w:rPr>
              <w:t>Standar operasional dan pelatihan</w:t>
            </w:r>
          </w:p>
        </w:tc>
        <w:tc>
          <w:tcPr>
            <w:tcW w:w="2232" w:type="dxa"/>
            <w:tcMar>
              <w:top w:w="90" w:type="dxa"/>
              <w:left w:w="110" w:type="dxa"/>
              <w:bottom w:w="90" w:type="dxa"/>
              <w:right w:w="110" w:type="dxa"/>
            </w:tcMar>
            <w:vAlign w:val="center"/>
          </w:tcPr>
          <w:p w14:paraId="25605B6D" w14:textId="77777777" w:rsidR="009130B3" w:rsidRDefault="00BA09C0">
            <w:pPr>
              <w:jc w:val="center"/>
              <w:rPr>
                <w:rFonts w:hint="eastAsia"/>
              </w:rPr>
            </w:pPr>
            <w:r>
              <w:rPr>
                <w:sz w:val="16"/>
              </w:rPr>
              <w:t>Operator, trainer</w:t>
            </w:r>
          </w:p>
        </w:tc>
      </w:tr>
      <w:tr w:rsidR="009130B3" w14:paraId="574DA15F" w14:textId="77777777">
        <w:trPr>
          <w:jc w:val="center"/>
        </w:trPr>
        <w:tc>
          <w:tcPr>
            <w:tcW w:w="3744" w:type="dxa"/>
            <w:shd w:val="clear" w:color="auto" w:fill="F6F8FC"/>
            <w:tcMar>
              <w:top w:w="90" w:type="dxa"/>
              <w:left w:w="110" w:type="dxa"/>
              <w:bottom w:w="90" w:type="dxa"/>
              <w:right w:w="110" w:type="dxa"/>
            </w:tcMar>
            <w:vAlign w:val="center"/>
          </w:tcPr>
          <w:p w14:paraId="2A1DC525" w14:textId="77777777" w:rsidR="009130B3" w:rsidRDefault="00BA09C0">
            <w:pPr>
              <w:rPr>
                <w:rFonts w:hint="eastAsia"/>
              </w:rPr>
            </w:pPr>
            <w:r>
              <w:rPr>
                <w:sz w:val="16"/>
              </w:rPr>
              <w:t>PANDUAN-KONFIGURASI-WAHA</w:t>
            </w:r>
          </w:p>
        </w:tc>
        <w:tc>
          <w:tcPr>
            <w:tcW w:w="3456" w:type="dxa"/>
            <w:shd w:val="clear" w:color="auto" w:fill="F6F8FC"/>
            <w:tcMar>
              <w:top w:w="90" w:type="dxa"/>
              <w:left w:w="110" w:type="dxa"/>
              <w:bottom w:w="90" w:type="dxa"/>
              <w:right w:w="110" w:type="dxa"/>
            </w:tcMar>
            <w:vAlign w:val="center"/>
          </w:tcPr>
          <w:p w14:paraId="5320F4EE" w14:textId="77777777" w:rsidR="009130B3" w:rsidRDefault="00BA09C0">
            <w:pPr>
              <w:rPr>
                <w:rFonts w:hint="eastAsia"/>
              </w:rPr>
            </w:pPr>
            <w:r>
              <w:rPr>
                <w:sz w:val="16"/>
              </w:rPr>
              <w:t>Konfigurasi dan session WhatsApp</w:t>
            </w:r>
          </w:p>
        </w:tc>
        <w:tc>
          <w:tcPr>
            <w:tcW w:w="2232" w:type="dxa"/>
            <w:shd w:val="clear" w:color="auto" w:fill="F6F8FC"/>
            <w:tcMar>
              <w:top w:w="90" w:type="dxa"/>
              <w:left w:w="110" w:type="dxa"/>
              <w:bottom w:w="90" w:type="dxa"/>
              <w:right w:w="110" w:type="dxa"/>
            </w:tcMar>
            <w:vAlign w:val="center"/>
          </w:tcPr>
          <w:p w14:paraId="32613C28" w14:textId="77777777" w:rsidR="009130B3" w:rsidRDefault="00BA09C0">
            <w:pPr>
              <w:jc w:val="center"/>
              <w:rPr>
                <w:rFonts w:hint="eastAsia"/>
              </w:rPr>
            </w:pPr>
            <w:r>
              <w:rPr>
                <w:sz w:val="16"/>
              </w:rPr>
              <w:t>Admin, TI</w:t>
            </w:r>
          </w:p>
        </w:tc>
      </w:tr>
      <w:tr w:rsidR="009130B3" w14:paraId="3E18127F" w14:textId="77777777">
        <w:trPr>
          <w:jc w:val="center"/>
        </w:trPr>
        <w:tc>
          <w:tcPr>
            <w:tcW w:w="3744" w:type="dxa"/>
            <w:tcMar>
              <w:top w:w="90" w:type="dxa"/>
              <w:left w:w="110" w:type="dxa"/>
              <w:bottom w:w="90" w:type="dxa"/>
              <w:right w:w="110" w:type="dxa"/>
            </w:tcMar>
            <w:vAlign w:val="center"/>
          </w:tcPr>
          <w:p w14:paraId="5834A75B" w14:textId="77777777" w:rsidR="009130B3" w:rsidRDefault="00BA09C0">
            <w:pPr>
              <w:rPr>
                <w:rFonts w:hint="eastAsia"/>
              </w:rPr>
            </w:pPr>
            <w:r>
              <w:rPr>
                <w:sz w:val="16"/>
              </w:rPr>
              <w:t>PANDUAN-AKTIVASI-WAHA-GOWS-LOKAL-DENGAN-TUNNEL-DNS</w:t>
            </w:r>
          </w:p>
        </w:tc>
        <w:tc>
          <w:tcPr>
            <w:tcW w:w="3456" w:type="dxa"/>
            <w:tcMar>
              <w:top w:w="90" w:type="dxa"/>
              <w:left w:w="110" w:type="dxa"/>
              <w:bottom w:w="90" w:type="dxa"/>
              <w:right w:w="110" w:type="dxa"/>
            </w:tcMar>
            <w:vAlign w:val="center"/>
          </w:tcPr>
          <w:p w14:paraId="770532D6" w14:textId="77777777" w:rsidR="009130B3" w:rsidRDefault="00BA09C0">
            <w:pPr>
              <w:rPr>
                <w:rFonts w:hint="eastAsia"/>
              </w:rPr>
            </w:pPr>
            <w:r>
              <w:rPr>
                <w:sz w:val="16"/>
              </w:rPr>
              <w:t>Topologi WAHA lokal + tunnel</w:t>
            </w:r>
          </w:p>
        </w:tc>
        <w:tc>
          <w:tcPr>
            <w:tcW w:w="2232" w:type="dxa"/>
            <w:tcMar>
              <w:top w:w="90" w:type="dxa"/>
              <w:left w:w="110" w:type="dxa"/>
              <w:bottom w:w="90" w:type="dxa"/>
              <w:right w:w="110" w:type="dxa"/>
            </w:tcMar>
            <w:vAlign w:val="center"/>
          </w:tcPr>
          <w:p w14:paraId="1D7C2159" w14:textId="77777777" w:rsidR="009130B3" w:rsidRDefault="00BA09C0">
            <w:pPr>
              <w:jc w:val="center"/>
              <w:rPr>
                <w:rFonts w:hint="eastAsia"/>
              </w:rPr>
            </w:pPr>
            <w:r>
              <w:rPr>
                <w:sz w:val="16"/>
              </w:rPr>
              <w:t>TI</w:t>
            </w:r>
          </w:p>
        </w:tc>
      </w:tr>
      <w:tr w:rsidR="009130B3" w14:paraId="30126442" w14:textId="77777777">
        <w:trPr>
          <w:jc w:val="center"/>
        </w:trPr>
        <w:tc>
          <w:tcPr>
            <w:tcW w:w="3744" w:type="dxa"/>
            <w:shd w:val="clear" w:color="auto" w:fill="F6F8FC"/>
            <w:tcMar>
              <w:top w:w="90" w:type="dxa"/>
              <w:left w:w="110" w:type="dxa"/>
              <w:bottom w:w="90" w:type="dxa"/>
              <w:right w:w="110" w:type="dxa"/>
            </w:tcMar>
            <w:vAlign w:val="center"/>
          </w:tcPr>
          <w:p w14:paraId="3C8A70B2" w14:textId="77777777" w:rsidR="009130B3" w:rsidRDefault="00BA09C0">
            <w:pPr>
              <w:rPr>
                <w:rFonts w:hint="eastAsia"/>
              </w:rPr>
            </w:pPr>
            <w:r>
              <w:rPr>
                <w:sz w:val="16"/>
              </w:rPr>
              <w:t>PANDUAN-INTEGRASI-API-DATA-SISWA / SPESIFIKASI-REST-API-SIVMI-CRM-v1</w:t>
            </w:r>
          </w:p>
        </w:tc>
        <w:tc>
          <w:tcPr>
            <w:tcW w:w="3456" w:type="dxa"/>
            <w:shd w:val="clear" w:color="auto" w:fill="F6F8FC"/>
            <w:tcMar>
              <w:top w:w="90" w:type="dxa"/>
              <w:left w:w="110" w:type="dxa"/>
              <w:bottom w:w="90" w:type="dxa"/>
              <w:right w:w="110" w:type="dxa"/>
            </w:tcMar>
            <w:vAlign w:val="center"/>
          </w:tcPr>
          <w:p w14:paraId="26123F59" w14:textId="77777777" w:rsidR="009130B3" w:rsidRDefault="00BA09C0">
            <w:pPr>
              <w:rPr>
                <w:rFonts w:hint="eastAsia"/>
              </w:rPr>
            </w:pPr>
            <w:r>
              <w:rPr>
                <w:sz w:val="16"/>
              </w:rPr>
              <w:t>Kontrak dan penggunaan API</w:t>
            </w:r>
          </w:p>
        </w:tc>
        <w:tc>
          <w:tcPr>
            <w:tcW w:w="2232" w:type="dxa"/>
            <w:shd w:val="clear" w:color="auto" w:fill="F6F8FC"/>
            <w:tcMar>
              <w:top w:w="90" w:type="dxa"/>
              <w:left w:w="110" w:type="dxa"/>
              <w:bottom w:w="90" w:type="dxa"/>
              <w:right w:w="110" w:type="dxa"/>
            </w:tcMar>
            <w:vAlign w:val="center"/>
          </w:tcPr>
          <w:p w14:paraId="2514F547" w14:textId="77777777" w:rsidR="009130B3" w:rsidRDefault="00BA09C0">
            <w:pPr>
              <w:jc w:val="center"/>
              <w:rPr>
                <w:rFonts w:hint="eastAsia"/>
              </w:rPr>
            </w:pPr>
            <w:r>
              <w:rPr>
                <w:sz w:val="16"/>
              </w:rPr>
              <w:t>Integrator</w:t>
            </w:r>
          </w:p>
        </w:tc>
      </w:tr>
      <w:tr w:rsidR="009130B3" w14:paraId="0878BD13" w14:textId="77777777">
        <w:trPr>
          <w:jc w:val="center"/>
        </w:trPr>
        <w:tc>
          <w:tcPr>
            <w:tcW w:w="3744" w:type="dxa"/>
            <w:tcMar>
              <w:top w:w="90" w:type="dxa"/>
              <w:left w:w="110" w:type="dxa"/>
              <w:bottom w:w="90" w:type="dxa"/>
              <w:right w:w="110" w:type="dxa"/>
            </w:tcMar>
            <w:vAlign w:val="center"/>
          </w:tcPr>
          <w:p w14:paraId="4C9D0C0C" w14:textId="77777777" w:rsidR="009130B3" w:rsidRDefault="00BA09C0">
            <w:pPr>
              <w:rPr>
                <w:rFonts w:hint="eastAsia"/>
              </w:rPr>
            </w:pPr>
            <w:r>
              <w:rPr>
                <w:sz w:val="16"/>
              </w:rPr>
              <w:t>PANDUAN-INSTALASI-PERTAMA-LARAGON-DOCKER</w:t>
            </w:r>
          </w:p>
        </w:tc>
        <w:tc>
          <w:tcPr>
            <w:tcW w:w="3456" w:type="dxa"/>
            <w:tcMar>
              <w:top w:w="90" w:type="dxa"/>
              <w:left w:w="110" w:type="dxa"/>
              <w:bottom w:w="90" w:type="dxa"/>
              <w:right w:w="110" w:type="dxa"/>
            </w:tcMar>
            <w:vAlign w:val="center"/>
          </w:tcPr>
          <w:p w14:paraId="3FE3FA8E" w14:textId="77777777" w:rsidR="009130B3" w:rsidRDefault="00BA09C0">
            <w:pPr>
              <w:rPr>
                <w:rFonts w:hint="eastAsia"/>
              </w:rPr>
            </w:pPr>
            <w:r>
              <w:rPr>
                <w:sz w:val="16"/>
              </w:rPr>
              <w:t>Instalasi lingkungan development</w:t>
            </w:r>
          </w:p>
        </w:tc>
        <w:tc>
          <w:tcPr>
            <w:tcW w:w="2232" w:type="dxa"/>
            <w:tcMar>
              <w:top w:w="90" w:type="dxa"/>
              <w:left w:w="110" w:type="dxa"/>
              <w:bottom w:w="90" w:type="dxa"/>
              <w:right w:w="110" w:type="dxa"/>
            </w:tcMar>
            <w:vAlign w:val="center"/>
          </w:tcPr>
          <w:p w14:paraId="280FFD64" w14:textId="77777777" w:rsidR="009130B3" w:rsidRDefault="00BA09C0">
            <w:pPr>
              <w:jc w:val="center"/>
              <w:rPr>
                <w:rFonts w:hint="eastAsia"/>
              </w:rPr>
            </w:pPr>
            <w:r>
              <w:rPr>
                <w:sz w:val="16"/>
              </w:rPr>
              <w:t>Developer</w:t>
            </w:r>
          </w:p>
        </w:tc>
      </w:tr>
      <w:tr w:rsidR="009130B3" w14:paraId="691B1F78" w14:textId="77777777">
        <w:trPr>
          <w:jc w:val="center"/>
        </w:trPr>
        <w:tc>
          <w:tcPr>
            <w:tcW w:w="3744" w:type="dxa"/>
            <w:shd w:val="clear" w:color="auto" w:fill="F6F8FC"/>
            <w:tcMar>
              <w:top w:w="90" w:type="dxa"/>
              <w:left w:w="110" w:type="dxa"/>
              <w:bottom w:w="90" w:type="dxa"/>
              <w:right w:w="110" w:type="dxa"/>
            </w:tcMar>
            <w:vAlign w:val="center"/>
          </w:tcPr>
          <w:p w14:paraId="1AFA29EB" w14:textId="77777777" w:rsidR="009130B3" w:rsidRDefault="00BA09C0">
            <w:pPr>
              <w:rPr>
                <w:rFonts w:hint="eastAsia"/>
              </w:rPr>
            </w:pPr>
            <w:r>
              <w:rPr>
                <w:sz w:val="16"/>
              </w:rPr>
              <w:t>RELEASE-CHECKLIST-DAN-VERIFIKASI-SIVMI-CRM</w:t>
            </w:r>
          </w:p>
        </w:tc>
        <w:tc>
          <w:tcPr>
            <w:tcW w:w="3456" w:type="dxa"/>
            <w:shd w:val="clear" w:color="auto" w:fill="F6F8FC"/>
            <w:tcMar>
              <w:top w:w="90" w:type="dxa"/>
              <w:left w:w="110" w:type="dxa"/>
              <w:bottom w:w="90" w:type="dxa"/>
              <w:right w:w="110" w:type="dxa"/>
            </w:tcMar>
            <w:vAlign w:val="center"/>
          </w:tcPr>
          <w:p w14:paraId="0A26CFB3" w14:textId="77777777" w:rsidR="009130B3" w:rsidRDefault="00BA09C0">
            <w:pPr>
              <w:rPr>
                <w:rFonts w:hint="eastAsia"/>
              </w:rPr>
            </w:pPr>
            <w:r>
              <w:rPr>
                <w:sz w:val="16"/>
              </w:rPr>
              <w:t>Verifikasi sebelum rilis</w:t>
            </w:r>
          </w:p>
        </w:tc>
        <w:tc>
          <w:tcPr>
            <w:tcW w:w="2232" w:type="dxa"/>
            <w:shd w:val="clear" w:color="auto" w:fill="F6F8FC"/>
            <w:tcMar>
              <w:top w:w="90" w:type="dxa"/>
              <w:left w:w="110" w:type="dxa"/>
              <w:bottom w:w="90" w:type="dxa"/>
              <w:right w:w="110" w:type="dxa"/>
            </w:tcMar>
            <w:vAlign w:val="center"/>
          </w:tcPr>
          <w:p w14:paraId="0DFAC9C4" w14:textId="77777777" w:rsidR="009130B3" w:rsidRDefault="00BA09C0">
            <w:pPr>
              <w:jc w:val="center"/>
              <w:rPr>
                <w:rFonts w:hint="eastAsia"/>
              </w:rPr>
            </w:pPr>
            <w:r>
              <w:rPr>
                <w:sz w:val="16"/>
              </w:rPr>
              <w:t>QA, TI</w:t>
            </w:r>
          </w:p>
        </w:tc>
      </w:tr>
      <w:tr w:rsidR="009130B3" w14:paraId="24112421" w14:textId="77777777">
        <w:trPr>
          <w:jc w:val="center"/>
        </w:trPr>
        <w:tc>
          <w:tcPr>
            <w:tcW w:w="3744" w:type="dxa"/>
            <w:tcMar>
              <w:top w:w="90" w:type="dxa"/>
              <w:left w:w="110" w:type="dxa"/>
              <w:bottom w:w="90" w:type="dxa"/>
              <w:right w:w="110" w:type="dxa"/>
            </w:tcMar>
            <w:vAlign w:val="center"/>
          </w:tcPr>
          <w:p w14:paraId="5093326F" w14:textId="77777777" w:rsidR="009130B3" w:rsidRDefault="00BA09C0">
            <w:pPr>
              <w:rPr>
                <w:rFonts w:hint="eastAsia"/>
              </w:rPr>
            </w:pPr>
            <w:r>
              <w:rPr>
                <w:sz w:val="16"/>
              </w:rPr>
              <w:t>Dokumentasi ini (15 bab)</w:t>
            </w:r>
          </w:p>
        </w:tc>
        <w:tc>
          <w:tcPr>
            <w:tcW w:w="3456" w:type="dxa"/>
            <w:tcMar>
              <w:top w:w="90" w:type="dxa"/>
              <w:left w:w="110" w:type="dxa"/>
              <w:bottom w:w="90" w:type="dxa"/>
              <w:right w:w="110" w:type="dxa"/>
            </w:tcMar>
            <w:vAlign w:val="center"/>
          </w:tcPr>
          <w:p w14:paraId="3A029F1F" w14:textId="77777777" w:rsidR="009130B3" w:rsidRDefault="00BA09C0">
            <w:pPr>
              <w:rPr>
                <w:rFonts w:hint="eastAsia"/>
              </w:rPr>
            </w:pPr>
            <w:r>
              <w:rPr>
                <w:sz w:val="16"/>
              </w:rPr>
              <w:t>Baseline sistem dan operasional</w:t>
            </w:r>
          </w:p>
        </w:tc>
        <w:tc>
          <w:tcPr>
            <w:tcW w:w="2232" w:type="dxa"/>
            <w:tcMar>
              <w:top w:w="90" w:type="dxa"/>
              <w:left w:w="110" w:type="dxa"/>
              <w:bottom w:w="90" w:type="dxa"/>
              <w:right w:w="110" w:type="dxa"/>
            </w:tcMar>
            <w:vAlign w:val="center"/>
          </w:tcPr>
          <w:p w14:paraId="119F3717" w14:textId="77777777" w:rsidR="009130B3" w:rsidRDefault="00BA09C0">
            <w:pPr>
              <w:rPr>
                <w:rFonts w:hint="eastAsia"/>
              </w:rPr>
            </w:pPr>
            <w:r>
              <w:rPr>
                <w:sz w:val="16"/>
              </w:rPr>
              <w:t>Seluruh pemangku kepentingan</w:t>
            </w:r>
          </w:p>
        </w:tc>
      </w:tr>
    </w:tbl>
    <w:p w14:paraId="40A3D75C" w14:textId="77777777" w:rsidR="009130B3" w:rsidRDefault="009130B3">
      <w:pPr>
        <w:spacing w:after="0"/>
        <w:rPr>
          <w:rFonts w:hint="eastAsia"/>
        </w:rPr>
      </w:pPr>
    </w:p>
    <w:p w14:paraId="6889C84D" w14:textId="77777777" w:rsidR="009130B3" w:rsidRDefault="00BA09C0">
      <w:pPr>
        <w:pStyle w:val="Heading2"/>
        <w:spacing w:before="180" w:after="100"/>
      </w:pPr>
      <w:bookmarkStart w:id="103" w:name="_Toc240798981"/>
      <w:r>
        <w:t>14.2 Rencana Pelatihan</w:t>
      </w:r>
      <w:bookmarkEnd w:id="103"/>
    </w:p>
    <w:tbl>
      <w:tblPr>
        <w:tblStyle w:val="TableGrid"/>
        <w:tblW w:w="0" w:type="auto"/>
        <w:jc w:val="center"/>
        <w:tblLayout w:type="fixed"/>
        <w:tblLook w:val="04A0" w:firstRow="1" w:lastRow="0" w:firstColumn="1" w:lastColumn="0" w:noHBand="0" w:noVBand="1"/>
      </w:tblPr>
      <w:tblGrid>
        <w:gridCol w:w="1007"/>
        <w:gridCol w:w="4896"/>
        <w:gridCol w:w="3528"/>
      </w:tblGrid>
      <w:tr w:rsidR="009130B3" w14:paraId="0E6653D9" w14:textId="77777777">
        <w:trPr>
          <w:tblHeader/>
          <w:jc w:val="center"/>
        </w:trPr>
        <w:tc>
          <w:tcPr>
            <w:tcW w:w="1007" w:type="dxa"/>
            <w:shd w:val="clear" w:color="auto" w:fill="0F2E63"/>
            <w:tcMar>
              <w:top w:w="90" w:type="dxa"/>
              <w:left w:w="110" w:type="dxa"/>
              <w:bottom w:w="90" w:type="dxa"/>
              <w:right w:w="110" w:type="dxa"/>
            </w:tcMar>
            <w:vAlign w:val="center"/>
          </w:tcPr>
          <w:p w14:paraId="08D610B0" w14:textId="77777777" w:rsidR="009130B3" w:rsidRDefault="00BA09C0">
            <w:pPr>
              <w:jc w:val="center"/>
              <w:rPr>
                <w:rFonts w:hint="eastAsia"/>
              </w:rPr>
            </w:pPr>
            <w:r>
              <w:rPr>
                <w:b/>
                <w:color w:val="FFFFFF"/>
                <w:sz w:val="16"/>
              </w:rPr>
              <w:t>Sesi</w:t>
            </w:r>
          </w:p>
        </w:tc>
        <w:tc>
          <w:tcPr>
            <w:tcW w:w="4896" w:type="dxa"/>
            <w:shd w:val="clear" w:color="auto" w:fill="0F2E63"/>
            <w:tcMar>
              <w:top w:w="90" w:type="dxa"/>
              <w:left w:w="110" w:type="dxa"/>
              <w:bottom w:w="90" w:type="dxa"/>
              <w:right w:w="110" w:type="dxa"/>
            </w:tcMar>
            <w:vAlign w:val="center"/>
          </w:tcPr>
          <w:p w14:paraId="174AD3D5" w14:textId="77777777" w:rsidR="009130B3" w:rsidRDefault="00BA09C0">
            <w:pPr>
              <w:jc w:val="center"/>
              <w:rPr>
                <w:rFonts w:hint="eastAsia"/>
              </w:rPr>
            </w:pPr>
            <w:r>
              <w:rPr>
                <w:b/>
                <w:color w:val="FFFFFF"/>
                <w:sz w:val="16"/>
              </w:rPr>
              <w:t>Topik</w:t>
            </w:r>
          </w:p>
        </w:tc>
        <w:tc>
          <w:tcPr>
            <w:tcW w:w="3528" w:type="dxa"/>
            <w:shd w:val="clear" w:color="auto" w:fill="0F2E63"/>
            <w:tcMar>
              <w:top w:w="90" w:type="dxa"/>
              <w:left w:w="110" w:type="dxa"/>
              <w:bottom w:w="90" w:type="dxa"/>
              <w:right w:w="110" w:type="dxa"/>
            </w:tcMar>
            <w:vAlign w:val="center"/>
          </w:tcPr>
          <w:p w14:paraId="2CAD4615" w14:textId="77777777" w:rsidR="009130B3" w:rsidRDefault="00BA09C0">
            <w:pPr>
              <w:jc w:val="center"/>
              <w:rPr>
                <w:rFonts w:hint="eastAsia"/>
              </w:rPr>
            </w:pPr>
            <w:r>
              <w:rPr>
                <w:b/>
                <w:color w:val="FFFFFF"/>
                <w:sz w:val="16"/>
              </w:rPr>
              <w:t>Durasi (rekomendasi)</w:t>
            </w:r>
          </w:p>
        </w:tc>
      </w:tr>
      <w:tr w:rsidR="009130B3" w14:paraId="681F3D9E" w14:textId="77777777">
        <w:trPr>
          <w:jc w:val="center"/>
        </w:trPr>
        <w:tc>
          <w:tcPr>
            <w:tcW w:w="1007" w:type="dxa"/>
            <w:tcMar>
              <w:top w:w="90" w:type="dxa"/>
              <w:left w:w="110" w:type="dxa"/>
              <w:bottom w:w="90" w:type="dxa"/>
              <w:right w:w="110" w:type="dxa"/>
            </w:tcMar>
            <w:vAlign w:val="center"/>
          </w:tcPr>
          <w:p w14:paraId="06AB5280" w14:textId="77777777" w:rsidR="009130B3" w:rsidRDefault="00BA09C0">
            <w:pPr>
              <w:jc w:val="center"/>
              <w:rPr>
                <w:rFonts w:hint="eastAsia"/>
              </w:rPr>
            </w:pPr>
            <w:r>
              <w:rPr>
                <w:sz w:val="16"/>
              </w:rPr>
              <w:t>1</w:t>
            </w:r>
          </w:p>
        </w:tc>
        <w:tc>
          <w:tcPr>
            <w:tcW w:w="4896" w:type="dxa"/>
            <w:tcMar>
              <w:top w:w="90" w:type="dxa"/>
              <w:left w:w="110" w:type="dxa"/>
              <w:bottom w:w="90" w:type="dxa"/>
              <w:right w:w="110" w:type="dxa"/>
            </w:tcMar>
            <w:vAlign w:val="center"/>
          </w:tcPr>
          <w:p w14:paraId="7588A17C" w14:textId="77777777" w:rsidR="009130B3" w:rsidRDefault="00BA09C0">
            <w:pPr>
              <w:rPr>
                <w:rFonts w:hint="eastAsia"/>
              </w:rPr>
            </w:pPr>
            <w:r>
              <w:rPr>
                <w:sz w:val="16"/>
              </w:rPr>
              <w:t>Konsep sistem, dashboard, dan navigasi</w:t>
            </w:r>
          </w:p>
        </w:tc>
        <w:tc>
          <w:tcPr>
            <w:tcW w:w="3528" w:type="dxa"/>
            <w:tcMar>
              <w:top w:w="90" w:type="dxa"/>
              <w:left w:w="110" w:type="dxa"/>
              <w:bottom w:w="90" w:type="dxa"/>
              <w:right w:w="110" w:type="dxa"/>
            </w:tcMar>
            <w:vAlign w:val="center"/>
          </w:tcPr>
          <w:p w14:paraId="15A7F99A" w14:textId="77777777" w:rsidR="009130B3" w:rsidRDefault="00BA09C0">
            <w:pPr>
              <w:jc w:val="center"/>
              <w:rPr>
                <w:rFonts w:hint="eastAsia"/>
              </w:rPr>
            </w:pPr>
            <w:r>
              <w:rPr>
                <w:sz w:val="16"/>
              </w:rPr>
              <w:t>1 jam</w:t>
            </w:r>
          </w:p>
        </w:tc>
      </w:tr>
      <w:tr w:rsidR="009130B3" w14:paraId="00B18CC7" w14:textId="77777777">
        <w:trPr>
          <w:jc w:val="center"/>
        </w:trPr>
        <w:tc>
          <w:tcPr>
            <w:tcW w:w="1007" w:type="dxa"/>
            <w:shd w:val="clear" w:color="auto" w:fill="F6F8FC"/>
            <w:tcMar>
              <w:top w:w="90" w:type="dxa"/>
              <w:left w:w="110" w:type="dxa"/>
              <w:bottom w:w="90" w:type="dxa"/>
              <w:right w:w="110" w:type="dxa"/>
            </w:tcMar>
            <w:vAlign w:val="center"/>
          </w:tcPr>
          <w:p w14:paraId="118BCAD7" w14:textId="77777777" w:rsidR="009130B3" w:rsidRDefault="00BA09C0">
            <w:pPr>
              <w:jc w:val="center"/>
              <w:rPr>
                <w:rFonts w:hint="eastAsia"/>
              </w:rPr>
            </w:pPr>
            <w:r>
              <w:rPr>
                <w:sz w:val="16"/>
              </w:rPr>
              <w:t>2</w:t>
            </w:r>
          </w:p>
        </w:tc>
        <w:tc>
          <w:tcPr>
            <w:tcW w:w="4896" w:type="dxa"/>
            <w:shd w:val="clear" w:color="auto" w:fill="F6F8FC"/>
            <w:tcMar>
              <w:top w:w="90" w:type="dxa"/>
              <w:left w:w="110" w:type="dxa"/>
              <w:bottom w:w="90" w:type="dxa"/>
              <w:right w:w="110" w:type="dxa"/>
            </w:tcMar>
            <w:vAlign w:val="center"/>
          </w:tcPr>
          <w:p w14:paraId="3AF157EC" w14:textId="77777777" w:rsidR="009130B3" w:rsidRDefault="00BA09C0">
            <w:pPr>
              <w:rPr>
                <w:rFonts w:hint="eastAsia"/>
              </w:rPr>
            </w:pPr>
            <w:r>
              <w:rPr>
                <w:sz w:val="16"/>
              </w:rPr>
              <w:t>Lead, follow-up, dan alur konversi (praktik)</w:t>
            </w:r>
          </w:p>
        </w:tc>
        <w:tc>
          <w:tcPr>
            <w:tcW w:w="3528" w:type="dxa"/>
            <w:shd w:val="clear" w:color="auto" w:fill="F6F8FC"/>
            <w:tcMar>
              <w:top w:w="90" w:type="dxa"/>
              <w:left w:w="110" w:type="dxa"/>
              <w:bottom w:w="90" w:type="dxa"/>
              <w:right w:w="110" w:type="dxa"/>
            </w:tcMar>
            <w:vAlign w:val="center"/>
          </w:tcPr>
          <w:p w14:paraId="57C6CCF4" w14:textId="77777777" w:rsidR="009130B3" w:rsidRDefault="00BA09C0">
            <w:pPr>
              <w:jc w:val="center"/>
              <w:rPr>
                <w:rFonts w:hint="eastAsia"/>
              </w:rPr>
            </w:pPr>
            <w:r>
              <w:rPr>
                <w:sz w:val="16"/>
              </w:rPr>
              <w:t>2 jam</w:t>
            </w:r>
          </w:p>
        </w:tc>
      </w:tr>
      <w:tr w:rsidR="009130B3" w14:paraId="61BD0D53" w14:textId="77777777">
        <w:trPr>
          <w:jc w:val="center"/>
        </w:trPr>
        <w:tc>
          <w:tcPr>
            <w:tcW w:w="1007" w:type="dxa"/>
            <w:tcMar>
              <w:top w:w="90" w:type="dxa"/>
              <w:left w:w="110" w:type="dxa"/>
              <w:bottom w:w="90" w:type="dxa"/>
              <w:right w:w="110" w:type="dxa"/>
            </w:tcMar>
            <w:vAlign w:val="center"/>
          </w:tcPr>
          <w:p w14:paraId="3672637E" w14:textId="77777777" w:rsidR="009130B3" w:rsidRDefault="00BA09C0">
            <w:pPr>
              <w:jc w:val="center"/>
              <w:rPr>
                <w:rFonts w:hint="eastAsia"/>
              </w:rPr>
            </w:pPr>
            <w:r>
              <w:rPr>
                <w:sz w:val="16"/>
              </w:rPr>
              <w:t>3</w:t>
            </w:r>
          </w:p>
        </w:tc>
        <w:tc>
          <w:tcPr>
            <w:tcW w:w="4896" w:type="dxa"/>
            <w:tcMar>
              <w:top w:w="90" w:type="dxa"/>
              <w:left w:w="110" w:type="dxa"/>
              <w:bottom w:w="90" w:type="dxa"/>
              <w:right w:w="110" w:type="dxa"/>
            </w:tcMar>
            <w:vAlign w:val="center"/>
          </w:tcPr>
          <w:p w14:paraId="5D5FB143" w14:textId="77777777" w:rsidR="009130B3" w:rsidRDefault="00BA09C0">
            <w:pPr>
              <w:rPr>
                <w:rFonts w:hint="eastAsia"/>
              </w:rPr>
            </w:pPr>
            <w:r>
              <w:rPr>
                <w:sz w:val="16"/>
              </w:rPr>
              <w:t>Pendaftaran dan verifikasi pembayaran untuk Keuangan</w:t>
            </w:r>
          </w:p>
        </w:tc>
        <w:tc>
          <w:tcPr>
            <w:tcW w:w="3528" w:type="dxa"/>
            <w:tcMar>
              <w:top w:w="90" w:type="dxa"/>
              <w:left w:w="110" w:type="dxa"/>
              <w:bottom w:w="90" w:type="dxa"/>
              <w:right w:w="110" w:type="dxa"/>
            </w:tcMar>
            <w:vAlign w:val="center"/>
          </w:tcPr>
          <w:p w14:paraId="3B205080" w14:textId="77777777" w:rsidR="009130B3" w:rsidRDefault="00BA09C0">
            <w:pPr>
              <w:jc w:val="center"/>
              <w:rPr>
                <w:rFonts w:hint="eastAsia"/>
              </w:rPr>
            </w:pPr>
            <w:r>
              <w:rPr>
                <w:sz w:val="16"/>
              </w:rPr>
              <w:t>1,5 jam</w:t>
            </w:r>
          </w:p>
        </w:tc>
      </w:tr>
      <w:tr w:rsidR="009130B3" w14:paraId="1084837C" w14:textId="77777777">
        <w:trPr>
          <w:jc w:val="center"/>
        </w:trPr>
        <w:tc>
          <w:tcPr>
            <w:tcW w:w="1007" w:type="dxa"/>
            <w:shd w:val="clear" w:color="auto" w:fill="F6F8FC"/>
            <w:tcMar>
              <w:top w:w="90" w:type="dxa"/>
              <w:left w:w="110" w:type="dxa"/>
              <w:bottom w:w="90" w:type="dxa"/>
              <w:right w:w="110" w:type="dxa"/>
            </w:tcMar>
            <w:vAlign w:val="center"/>
          </w:tcPr>
          <w:p w14:paraId="2CB5064A" w14:textId="77777777" w:rsidR="009130B3" w:rsidRDefault="00BA09C0">
            <w:pPr>
              <w:jc w:val="center"/>
              <w:rPr>
                <w:rFonts w:hint="eastAsia"/>
              </w:rPr>
            </w:pPr>
            <w:r>
              <w:rPr>
                <w:sz w:val="16"/>
              </w:rPr>
              <w:t>4</w:t>
            </w:r>
          </w:p>
        </w:tc>
        <w:tc>
          <w:tcPr>
            <w:tcW w:w="4896" w:type="dxa"/>
            <w:shd w:val="clear" w:color="auto" w:fill="F6F8FC"/>
            <w:tcMar>
              <w:top w:w="90" w:type="dxa"/>
              <w:left w:w="110" w:type="dxa"/>
              <w:bottom w:w="90" w:type="dxa"/>
              <w:right w:w="110" w:type="dxa"/>
            </w:tcMar>
            <w:vAlign w:val="center"/>
          </w:tcPr>
          <w:p w14:paraId="37BF1641" w14:textId="77777777" w:rsidR="009130B3" w:rsidRDefault="00BA09C0">
            <w:pPr>
              <w:rPr>
                <w:rFonts w:hint="eastAsia"/>
              </w:rPr>
            </w:pPr>
            <w:r>
              <w:rPr>
                <w:sz w:val="16"/>
              </w:rPr>
              <w:t>Manajemen cabang, target, dan laporan untuk Admin</w:t>
            </w:r>
          </w:p>
        </w:tc>
        <w:tc>
          <w:tcPr>
            <w:tcW w:w="3528" w:type="dxa"/>
            <w:shd w:val="clear" w:color="auto" w:fill="F6F8FC"/>
            <w:tcMar>
              <w:top w:w="90" w:type="dxa"/>
              <w:left w:w="110" w:type="dxa"/>
              <w:bottom w:w="90" w:type="dxa"/>
              <w:right w:w="110" w:type="dxa"/>
            </w:tcMar>
            <w:vAlign w:val="center"/>
          </w:tcPr>
          <w:p w14:paraId="38C59F7E" w14:textId="77777777" w:rsidR="009130B3" w:rsidRDefault="00BA09C0">
            <w:pPr>
              <w:jc w:val="center"/>
              <w:rPr>
                <w:rFonts w:hint="eastAsia"/>
              </w:rPr>
            </w:pPr>
            <w:r>
              <w:rPr>
                <w:sz w:val="16"/>
              </w:rPr>
              <w:t>2 jam</w:t>
            </w:r>
          </w:p>
        </w:tc>
      </w:tr>
      <w:tr w:rsidR="009130B3" w14:paraId="746786DB" w14:textId="77777777">
        <w:trPr>
          <w:jc w:val="center"/>
        </w:trPr>
        <w:tc>
          <w:tcPr>
            <w:tcW w:w="1007" w:type="dxa"/>
            <w:tcMar>
              <w:top w:w="90" w:type="dxa"/>
              <w:left w:w="110" w:type="dxa"/>
              <w:bottom w:w="90" w:type="dxa"/>
              <w:right w:w="110" w:type="dxa"/>
            </w:tcMar>
            <w:vAlign w:val="center"/>
          </w:tcPr>
          <w:p w14:paraId="46B4F64D" w14:textId="77777777" w:rsidR="009130B3" w:rsidRDefault="00BA09C0">
            <w:pPr>
              <w:jc w:val="center"/>
              <w:rPr>
                <w:rFonts w:hint="eastAsia"/>
              </w:rPr>
            </w:pPr>
            <w:r>
              <w:rPr>
                <w:sz w:val="16"/>
              </w:rPr>
              <w:t>5</w:t>
            </w:r>
          </w:p>
        </w:tc>
        <w:tc>
          <w:tcPr>
            <w:tcW w:w="4896" w:type="dxa"/>
            <w:tcMar>
              <w:top w:w="90" w:type="dxa"/>
              <w:left w:w="110" w:type="dxa"/>
              <w:bottom w:w="90" w:type="dxa"/>
              <w:right w:w="110" w:type="dxa"/>
            </w:tcMar>
            <w:vAlign w:val="center"/>
          </w:tcPr>
          <w:p w14:paraId="2759C20A" w14:textId="77777777" w:rsidR="009130B3" w:rsidRDefault="00BA09C0">
            <w:pPr>
              <w:rPr>
                <w:rFonts w:hint="eastAsia"/>
              </w:rPr>
            </w:pPr>
            <w:r>
              <w:rPr>
                <w:sz w:val="16"/>
              </w:rPr>
              <w:t>Konfigurasi WAHA dan tunnel untuk TI</w:t>
            </w:r>
          </w:p>
        </w:tc>
        <w:tc>
          <w:tcPr>
            <w:tcW w:w="3528" w:type="dxa"/>
            <w:tcMar>
              <w:top w:w="90" w:type="dxa"/>
              <w:left w:w="110" w:type="dxa"/>
              <w:bottom w:w="90" w:type="dxa"/>
              <w:right w:w="110" w:type="dxa"/>
            </w:tcMar>
            <w:vAlign w:val="center"/>
          </w:tcPr>
          <w:p w14:paraId="3975B9D9" w14:textId="77777777" w:rsidR="009130B3" w:rsidRDefault="00BA09C0">
            <w:pPr>
              <w:jc w:val="center"/>
              <w:rPr>
                <w:rFonts w:hint="eastAsia"/>
              </w:rPr>
            </w:pPr>
            <w:r>
              <w:rPr>
                <w:sz w:val="16"/>
              </w:rPr>
              <w:t>2 jam</w:t>
            </w:r>
          </w:p>
        </w:tc>
      </w:tr>
      <w:tr w:rsidR="009130B3" w14:paraId="41A49FEA" w14:textId="77777777">
        <w:trPr>
          <w:jc w:val="center"/>
        </w:trPr>
        <w:tc>
          <w:tcPr>
            <w:tcW w:w="1007" w:type="dxa"/>
            <w:shd w:val="clear" w:color="auto" w:fill="F6F8FC"/>
            <w:tcMar>
              <w:top w:w="90" w:type="dxa"/>
              <w:left w:w="110" w:type="dxa"/>
              <w:bottom w:w="90" w:type="dxa"/>
              <w:right w:w="110" w:type="dxa"/>
            </w:tcMar>
            <w:vAlign w:val="center"/>
          </w:tcPr>
          <w:p w14:paraId="42AD7545" w14:textId="77777777" w:rsidR="009130B3" w:rsidRDefault="00BA09C0">
            <w:pPr>
              <w:jc w:val="center"/>
              <w:rPr>
                <w:rFonts w:hint="eastAsia"/>
              </w:rPr>
            </w:pPr>
            <w:r>
              <w:rPr>
                <w:sz w:val="16"/>
              </w:rPr>
              <w:t>6</w:t>
            </w:r>
          </w:p>
        </w:tc>
        <w:tc>
          <w:tcPr>
            <w:tcW w:w="4896" w:type="dxa"/>
            <w:shd w:val="clear" w:color="auto" w:fill="F6F8FC"/>
            <w:tcMar>
              <w:top w:w="90" w:type="dxa"/>
              <w:left w:w="110" w:type="dxa"/>
              <w:bottom w:w="90" w:type="dxa"/>
              <w:right w:w="110" w:type="dxa"/>
            </w:tcMar>
            <w:vAlign w:val="center"/>
          </w:tcPr>
          <w:p w14:paraId="1378BFB2" w14:textId="77777777" w:rsidR="009130B3" w:rsidRDefault="00BA09C0">
            <w:pPr>
              <w:rPr>
                <w:rFonts w:hint="eastAsia"/>
              </w:rPr>
            </w:pPr>
            <w:r>
              <w:rPr>
                <w:sz w:val="16"/>
              </w:rPr>
              <w:t>Backup, restore, dan penanganan insiden dasar</w:t>
            </w:r>
          </w:p>
        </w:tc>
        <w:tc>
          <w:tcPr>
            <w:tcW w:w="3528" w:type="dxa"/>
            <w:shd w:val="clear" w:color="auto" w:fill="F6F8FC"/>
            <w:tcMar>
              <w:top w:w="90" w:type="dxa"/>
              <w:left w:w="110" w:type="dxa"/>
              <w:bottom w:w="90" w:type="dxa"/>
              <w:right w:w="110" w:type="dxa"/>
            </w:tcMar>
            <w:vAlign w:val="center"/>
          </w:tcPr>
          <w:p w14:paraId="1A5ECB29" w14:textId="77777777" w:rsidR="009130B3" w:rsidRDefault="00BA09C0">
            <w:pPr>
              <w:jc w:val="center"/>
              <w:rPr>
                <w:rFonts w:hint="eastAsia"/>
              </w:rPr>
            </w:pPr>
            <w:r>
              <w:rPr>
                <w:sz w:val="16"/>
              </w:rPr>
              <w:t>1 jam</w:t>
            </w:r>
          </w:p>
        </w:tc>
      </w:tr>
    </w:tbl>
    <w:p w14:paraId="63979A70" w14:textId="77777777" w:rsidR="009130B3" w:rsidRDefault="009130B3">
      <w:pPr>
        <w:spacing w:after="0"/>
        <w:rPr>
          <w:rFonts w:hint="eastAsia"/>
        </w:rPr>
      </w:pPr>
    </w:p>
    <w:p w14:paraId="4A0CB100" w14:textId="77777777" w:rsidR="009130B3" w:rsidRDefault="00BA09C0">
      <w:pPr>
        <w:pStyle w:val="Heading2"/>
        <w:spacing w:before="180" w:after="100"/>
      </w:pPr>
      <w:bookmarkStart w:id="104" w:name="_Toc240798982"/>
      <w:r>
        <w:lastRenderedPageBreak/>
        <w:t>14.3 Akses Repository dan Lingkungan</w:t>
      </w:r>
      <w:bookmarkEnd w:id="104"/>
    </w:p>
    <w:p w14:paraId="63EF1F92" w14:textId="77777777" w:rsidR="009130B3" w:rsidRDefault="00BA09C0">
      <w:pPr>
        <w:pStyle w:val="ListBullet"/>
        <w:spacing w:after="60" w:line="259" w:lineRule="auto"/>
        <w:rPr>
          <w:rFonts w:hint="eastAsia"/>
        </w:rPr>
      </w:pPr>
      <w:r>
        <w:t>Repository: github.com/inifauzan-maker/crm.git, branch main; remote origin.</w:t>
      </w:r>
    </w:p>
    <w:p w14:paraId="679B0452" w14:textId="77777777" w:rsidR="009130B3" w:rsidRDefault="00BA09C0">
      <w:pPr>
        <w:pStyle w:val="ListBullet"/>
        <w:spacing w:after="60" w:line="259" w:lineRule="auto"/>
        <w:rPr>
          <w:rFonts w:hint="eastAsia"/>
        </w:rPr>
      </w:pPr>
      <w:r>
        <w:t>Struktur dokumentasi dan skrip generator tersedia pada folder docs/ dan docs/tools/.</w:t>
      </w:r>
    </w:p>
    <w:p w14:paraId="4101A74A" w14:textId="77777777" w:rsidR="009130B3" w:rsidRDefault="00BA09C0">
      <w:pPr>
        <w:pStyle w:val="ListBullet"/>
        <w:spacing w:after="60" w:line="259" w:lineRule="auto"/>
        <w:rPr>
          <w:rFonts w:hint="eastAsia"/>
        </w:rPr>
      </w:pPr>
      <w:r>
        <w:t>Environment development/produksi disimpan terpisah dari repository; kredensial diberikan berdasar kebutuhan.</w:t>
      </w:r>
    </w:p>
    <w:p w14:paraId="777B9221" w14:textId="77777777" w:rsidR="009130B3" w:rsidRDefault="00BA09C0">
      <w:pPr>
        <w:pStyle w:val="ListBullet"/>
        <w:spacing w:after="60" w:line="259" w:lineRule="auto"/>
        <w:rPr>
          <w:rFonts w:hint="eastAsia"/>
        </w:rPr>
      </w:pPr>
      <w:r>
        <w:t>Postman collection dan template request publik tersedia pada folder postman/.</w:t>
      </w:r>
    </w:p>
    <w:p w14:paraId="5AA1EA6E" w14:textId="77777777" w:rsidR="009130B3" w:rsidRDefault="00BA09C0">
      <w:pPr>
        <w:pStyle w:val="ListBullet"/>
        <w:spacing w:after="60" w:line="259" w:lineRule="auto"/>
        <w:rPr>
          <w:rFonts w:hint="eastAsia"/>
        </w:rPr>
      </w:pPr>
      <w:r>
        <w:t>Dokumen build terbaru dibangkitkan dari docs/tools/build_documentation_v4_standard.py.</w:t>
      </w:r>
    </w:p>
    <w:p w14:paraId="10AB7447" w14:textId="77777777" w:rsidR="009130B3" w:rsidRDefault="00BA09C0">
      <w:pPr>
        <w:pStyle w:val="Heading2"/>
        <w:spacing w:before="180" w:after="100"/>
      </w:pPr>
      <w:bookmarkStart w:id="105" w:name="_Toc240798983"/>
      <w:r>
        <w:t>14.4 Prosedur Serah Terima</w:t>
      </w:r>
      <w:bookmarkEnd w:id="105"/>
    </w:p>
    <w:p w14:paraId="1C987401" w14:textId="77777777" w:rsidR="009130B3" w:rsidRDefault="00BA09C0">
      <w:pPr>
        <w:spacing w:after="60"/>
        <w:ind w:left="317" w:hanging="317"/>
        <w:rPr>
          <w:rFonts w:hint="eastAsia"/>
        </w:rPr>
      </w:pPr>
      <w:r>
        <w:rPr>
          <w:b/>
        </w:rPr>
        <w:t xml:space="preserve">1.  </w:t>
      </w:r>
      <w:r>
        <w:t>Susun inventaris: repository, branch, credentials, environment, URL produksi, dan daftar owner.</w:t>
      </w:r>
    </w:p>
    <w:p w14:paraId="1FA70449" w14:textId="77777777" w:rsidR="009130B3" w:rsidRDefault="00BA09C0">
      <w:pPr>
        <w:spacing w:after="60"/>
        <w:ind w:left="317" w:hanging="317"/>
        <w:rPr>
          <w:rFonts w:hint="eastAsia"/>
        </w:rPr>
      </w:pPr>
      <w:r>
        <w:rPr>
          <w:b/>
        </w:rPr>
        <w:t xml:space="preserve">2.  </w:t>
      </w:r>
      <w:r>
        <w:t>Salin dokumen baseline dan panduan; verifikasi build lokal dapat direproduksi.</w:t>
      </w:r>
    </w:p>
    <w:p w14:paraId="655C27A7" w14:textId="77777777" w:rsidR="009130B3" w:rsidRDefault="00BA09C0">
      <w:pPr>
        <w:spacing w:after="60"/>
        <w:ind w:left="317" w:hanging="317"/>
        <w:rPr>
          <w:rFonts w:hint="eastAsia"/>
        </w:rPr>
      </w:pPr>
      <w:r>
        <w:rPr>
          <w:b/>
        </w:rPr>
        <w:t xml:space="preserve">3.  </w:t>
      </w:r>
      <w:r>
        <w:t>Jalankan pelatihan sesuai 14.2 dan serahkan materi setelah sesi selesai.</w:t>
      </w:r>
    </w:p>
    <w:p w14:paraId="1B6A2848" w14:textId="77777777" w:rsidR="009130B3" w:rsidRDefault="00BA09C0">
      <w:pPr>
        <w:spacing w:after="60"/>
        <w:ind w:left="317" w:hanging="317"/>
        <w:rPr>
          <w:rFonts w:hint="eastAsia"/>
        </w:rPr>
      </w:pPr>
      <w:r>
        <w:rPr>
          <w:b/>
        </w:rPr>
        <w:t xml:space="preserve">4.  </w:t>
      </w:r>
      <w:r>
        <w:t>Jalankan UAT/checklist rilis bersama penerima; tanda tangani hasil.</w:t>
      </w:r>
    </w:p>
    <w:p w14:paraId="52981A3D" w14:textId="77777777" w:rsidR="009130B3" w:rsidRDefault="00BA09C0">
      <w:pPr>
        <w:spacing w:after="60"/>
        <w:ind w:left="317" w:hanging="317"/>
        <w:rPr>
          <w:rFonts w:hint="eastAsia"/>
        </w:rPr>
      </w:pPr>
      <w:r>
        <w:rPr>
          <w:b/>
        </w:rPr>
        <w:t xml:space="preserve">5.  </w:t>
      </w:r>
      <w:r>
        <w:t>Serahkan backup valid dan prosedur restore; dokumentasikan RPO/RTO aktual.</w:t>
      </w:r>
    </w:p>
    <w:p w14:paraId="303365F6" w14:textId="77777777" w:rsidR="009130B3" w:rsidRDefault="00BA09C0">
      <w:pPr>
        <w:spacing w:after="60"/>
        <w:ind w:left="317" w:hanging="317"/>
        <w:rPr>
          <w:rFonts w:hint="eastAsia"/>
        </w:rPr>
      </w:pPr>
      <w:r>
        <w:rPr>
          <w:b/>
        </w:rPr>
        <w:t xml:space="preserve">6.  </w:t>
      </w:r>
      <w:r>
        <w:t>Catat daftar kontak dan pembagian tanggung jawab (ownership) versi baru.</w:t>
      </w:r>
    </w:p>
    <w:p w14:paraId="3EDB5300" w14:textId="77777777" w:rsidR="009130B3" w:rsidRDefault="00BA09C0">
      <w:pPr>
        <w:pStyle w:val="Heading2"/>
        <w:spacing w:before="180" w:after="100"/>
      </w:pPr>
      <w:bookmarkStart w:id="106" w:name="_Toc240798984"/>
      <w:r>
        <w:t>14.5 Kontak dan Owner</w:t>
      </w:r>
      <w:bookmarkEnd w:id="106"/>
    </w:p>
    <w:p w14:paraId="7F0C0F85" w14:textId="77777777" w:rsidR="009130B3" w:rsidRDefault="00BA09C0">
      <w:pPr>
        <w:spacing w:after="120" w:line="269" w:lineRule="auto"/>
        <w:rPr>
          <w:rFonts w:hint="eastAsia"/>
        </w:rPr>
      </w:pPr>
      <w:r>
        <w:t>Daftar kontak operasional (support, database, keamanan, integrasi, product owner) mengikuti tabel ownership pada 13.1 dan harus diperbarui setiap kali terjadi perubahan orang. Informasi kontak faktual disimpan terpisah dari dokumen ini untuk menghindari paparan data pribadi.</w:t>
      </w:r>
    </w:p>
    <w:p w14:paraId="0CBC706F" w14:textId="77777777" w:rsidR="009130B3" w:rsidRDefault="00BA09C0">
      <w:pPr>
        <w:pageBreakBefore/>
        <w:spacing w:before="840"/>
        <w:rPr>
          <w:rFonts w:hint="eastAsia"/>
        </w:rPr>
      </w:pPr>
      <w:r>
        <w:rPr>
          <w:b/>
          <w:color w:val="1476B8"/>
          <w:sz w:val="28"/>
        </w:rPr>
        <w:lastRenderedPageBreak/>
        <w:t>BAB XV</w:t>
      </w:r>
    </w:p>
    <w:p w14:paraId="34320367" w14:textId="77777777" w:rsidR="009130B3" w:rsidRDefault="00BA09C0">
      <w:pPr>
        <w:pStyle w:val="Heading1"/>
        <w:spacing w:after="280"/>
      </w:pPr>
      <w:bookmarkStart w:id="107" w:name="_Toc240798985"/>
      <w:r>
        <w:rPr>
          <w:rFonts w:ascii="Aptos" w:hAnsi="Aptos"/>
          <w:sz w:val="46"/>
        </w:rPr>
        <w:t>Improvement - Evaluasi, Roadmap, dan Perubahan</w:t>
      </w:r>
      <w:bookmarkEnd w:id="107"/>
    </w:p>
    <w:p w14:paraId="7DB95F48" w14:textId="77777777" w:rsidR="009130B3" w:rsidRDefault="00BA09C0">
      <w:pPr>
        <w:spacing w:after="240" w:line="288" w:lineRule="auto"/>
        <w:rPr>
          <w:rFonts w:hint="eastAsia"/>
        </w:rPr>
      </w:pPr>
      <w:r>
        <w:rPr>
          <w:color w:val="64748B"/>
          <w:sz w:val="22"/>
        </w:rPr>
        <w:t>Bab ini menyajikan evaluasi, lessons learned, technical debt, prioritas tindak lanjut, roadmap, dan kriteria evolusi arsitektur.</w:t>
      </w:r>
    </w:p>
    <w:p w14:paraId="4B893754" w14:textId="77777777" w:rsidR="009130B3" w:rsidRDefault="00BA09C0">
      <w:pPr>
        <w:keepNext/>
        <w:jc w:val="center"/>
        <w:rPr>
          <w:rFonts w:hint="eastAsia"/>
        </w:rPr>
      </w:pPr>
      <w:r>
        <w:rPr>
          <w:noProof/>
        </w:rPr>
        <w:drawing>
          <wp:inline distT="0" distB="0" distL="0" distR="0" wp14:anchorId="66BA7F38" wp14:editId="1BAF6A7A">
            <wp:extent cx="6080760" cy="3454977"/>
            <wp:effectExtent l="0" t="0" r="0" b="0"/>
            <wp:docPr id="18" name="Picture 18" descr="Diagram 18. Roadmap penguatan SIVMI CRM" title="Diagram 18. Roadmap penguatan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oadmap.png"/>
                    <pic:cNvPicPr/>
                  </pic:nvPicPr>
                  <pic:blipFill>
                    <a:blip r:embed="rId25"/>
                    <a:stretch>
                      <a:fillRect/>
                    </a:stretch>
                  </pic:blipFill>
                  <pic:spPr>
                    <a:xfrm>
                      <a:off x="0" y="0"/>
                      <a:ext cx="6080760" cy="3454977"/>
                    </a:xfrm>
                    <a:prstGeom prst="rect">
                      <a:avLst/>
                    </a:prstGeom>
                  </pic:spPr>
                </pic:pic>
              </a:graphicData>
            </a:graphic>
          </wp:inline>
        </w:drawing>
      </w:r>
    </w:p>
    <w:p w14:paraId="6A1C7A30" w14:textId="77777777" w:rsidR="009130B3" w:rsidRDefault="00BA09C0">
      <w:pPr>
        <w:spacing w:before="60" w:after="160"/>
        <w:jc w:val="center"/>
        <w:rPr>
          <w:rFonts w:hint="eastAsia"/>
        </w:rPr>
      </w:pPr>
      <w:r>
        <w:rPr>
          <w:color w:val="64748B"/>
          <w:sz w:val="17"/>
        </w:rPr>
        <w:t>Diagram 18. Roadmap penguatan SIVMI CRM</w:t>
      </w:r>
    </w:p>
    <w:p w14:paraId="61887A1F" w14:textId="77777777" w:rsidR="009130B3" w:rsidRDefault="00BA09C0">
      <w:pPr>
        <w:pStyle w:val="Heading2"/>
        <w:spacing w:before="180" w:after="100"/>
      </w:pPr>
      <w:bookmarkStart w:id="108" w:name="_Toc240798986"/>
      <w:r>
        <w:t>15.1 Evaluasi dan Lessons Learned</w:t>
      </w:r>
      <w:bookmarkEnd w:id="108"/>
    </w:p>
    <w:p w14:paraId="4BC1ECAD" w14:textId="77777777" w:rsidR="009130B3" w:rsidRDefault="00BA09C0">
      <w:pPr>
        <w:pStyle w:val="ListBullet"/>
        <w:spacing w:after="60" w:line="259" w:lineRule="auto"/>
        <w:rPr>
          <w:rFonts w:hint="eastAsia"/>
        </w:rPr>
      </w:pPr>
      <w:r>
        <w:t>Modular monolith terbukti cukup untuk domain CRM vertikal; container pendukung tidak otomatis merupakan microservices.</w:t>
      </w:r>
    </w:p>
    <w:p w14:paraId="69A17486" w14:textId="77777777" w:rsidR="009130B3" w:rsidRDefault="00BA09C0">
      <w:pPr>
        <w:pStyle w:val="ListBullet"/>
        <w:spacing w:after="60" w:line="259" w:lineRule="auto"/>
        <w:rPr>
          <w:rFonts w:hint="eastAsia"/>
        </w:rPr>
      </w:pPr>
      <w:r>
        <w:t>Kualitas data bergantung pada normalisasi nomor dan unique key; perubahan disiplin data mengurangi duplikasi.</w:t>
      </w:r>
    </w:p>
    <w:p w14:paraId="7200240D" w14:textId="77777777" w:rsidR="009130B3" w:rsidRDefault="00BA09C0">
      <w:pPr>
        <w:pStyle w:val="ListBullet"/>
        <w:spacing w:after="60" w:line="259" w:lineRule="auto"/>
        <w:rPr>
          <w:rFonts w:hint="eastAsia"/>
        </w:rPr>
      </w:pPr>
      <w:r>
        <w:t>Integrasi non-resmi (WAHA) adalah risiko operasional utama sehingga perlu monitoring, backup session, dan target VPS.</w:t>
      </w:r>
    </w:p>
    <w:p w14:paraId="0A73EBBB" w14:textId="77777777" w:rsidR="009130B3" w:rsidRDefault="00BA09C0">
      <w:pPr>
        <w:pStyle w:val="ListBullet"/>
        <w:spacing w:after="60" w:line="259" w:lineRule="auto"/>
        <w:rPr>
          <w:rFonts w:hint="eastAsia"/>
        </w:rPr>
      </w:pPr>
      <w:r>
        <w:t>Test suite menjadi alat pengendali regresi; baseline 20 September 2026 lulus penuh dan harus tetap dijalankan sebelum setiap rilis.</w:t>
      </w:r>
    </w:p>
    <w:p w14:paraId="1C2712B8" w14:textId="77777777" w:rsidR="009130B3" w:rsidRDefault="00BA09C0">
      <w:pPr>
        <w:pStyle w:val="ListBullet"/>
        <w:spacing w:after="60" w:line="259" w:lineRule="auto"/>
        <w:rPr>
          <w:rFonts w:hint="eastAsia"/>
        </w:rPr>
      </w:pPr>
      <w:r>
        <w:t>Dokumentasi as-built yang dibangun dari kode dan konfigurasi terbukti lebih akurat daripada dokumen manual.</w:t>
      </w:r>
    </w:p>
    <w:p w14:paraId="2205CFA6" w14:textId="77777777" w:rsidR="009130B3" w:rsidRDefault="00BA09C0">
      <w:pPr>
        <w:pStyle w:val="Heading2"/>
        <w:spacing w:before="180" w:after="100"/>
      </w:pPr>
      <w:bookmarkStart w:id="109" w:name="_Toc240798987"/>
      <w:r>
        <w:lastRenderedPageBreak/>
        <w:t>15.2 Technical Debt</w:t>
      </w:r>
      <w:bookmarkEnd w:id="109"/>
    </w:p>
    <w:tbl>
      <w:tblPr>
        <w:tblStyle w:val="TableGrid"/>
        <w:tblW w:w="0" w:type="auto"/>
        <w:jc w:val="center"/>
        <w:tblLayout w:type="fixed"/>
        <w:tblLook w:val="04A0" w:firstRow="1" w:lastRow="0" w:firstColumn="1" w:lastColumn="0" w:noHBand="0" w:noVBand="1"/>
      </w:tblPr>
      <w:tblGrid>
        <w:gridCol w:w="3600"/>
        <w:gridCol w:w="3096"/>
        <w:gridCol w:w="2736"/>
      </w:tblGrid>
      <w:tr w:rsidR="009130B3" w14:paraId="657CCD65" w14:textId="77777777">
        <w:trPr>
          <w:tblHeader/>
          <w:jc w:val="center"/>
        </w:trPr>
        <w:tc>
          <w:tcPr>
            <w:tcW w:w="3600" w:type="dxa"/>
            <w:shd w:val="clear" w:color="auto" w:fill="0F2E63"/>
            <w:tcMar>
              <w:top w:w="90" w:type="dxa"/>
              <w:left w:w="110" w:type="dxa"/>
              <w:bottom w:w="90" w:type="dxa"/>
              <w:right w:w="110" w:type="dxa"/>
            </w:tcMar>
            <w:vAlign w:val="center"/>
          </w:tcPr>
          <w:p w14:paraId="53FBCCA0" w14:textId="77777777" w:rsidR="009130B3" w:rsidRDefault="00BA09C0">
            <w:pPr>
              <w:jc w:val="center"/>
              <w:rPr>
                <w:rFonts w:hint="eastAsia"/>
              </w:rPr>
            </w:pPr>
            <w:r>
              <w:rPr>
                <w:b/>
                <w:color w:val="FFFFFF"/>
                <w:sz w:val="16"/>
              </w:rPr>
              <w:t>Utang teknis</w:t>
            </w:r>
          </w:p>
        </w:tc>
        <w:tc>
          <w:tcPr>
            <w:tcW w:w="3096" w:type="dxa"/>
            <w:shd w:val="clear" w:color="auto" w:fill="0F2E63"/>
            <w:tcMar>
              <w:top w:w="90" w:type="dxa"/>
              <w:left w:w="110" w:type="dxa"/>
              <w:bottom w:w="90" w:type="dxa"/>
              <w:right w:w="110" w:type="dxa"/>
            </w:tcMar>
            <w:vAlign w:val="center"/>
          </w:tcPr>
          <w:p w14:paraId="7DE5EE3D" w14:textId="77777777" w:rsidR="009130B3" w:rsidRDefault="00BA09C0">
            <w:pPr>
              <w:jc w:val="center"/>
              <w:rPr>
                <w:rFonts w:hint="eastAsia"/>
              </w:rPr>
            </w:pPr>
            <w:r>
              <w:rPr>
                <w:b/>
                <w:color w:val="FFFFFF"/>
                <w:sz w:val="16"/>
              </w:rPr>
              <w:t>Dampak</w:t>
            </w:r>
          </w:p>
        </w:tc>
        <w:tc>
          <w:tcPr>
            <w:tcW w:w="2736" w:type="dxa"/>
            <w:shd w:val="clear" w:color="auto" w:fill="0F2E63"/>
            <w:tcMar>
              <w:top w:w="90" w:type="dxa"/>
              <w:left w:w="110" w:type="dxa"/>
              <w:bottom w:w="90" w:type="dxa"/>
              <w:right w:w="110" w:type="dxa"/>
            </w:tcMar>
            <w:vAlign w:val="center"/>
          </w:tcPr>
          <w:p w14:paraId="78F18B60" w14:textId="77777777" w:rsidR="009130B3" w:rsidRDefault="00BA09C0">
            <w:pPr>
              <w:jc w:val="center"/>
              <w:rPr>
                <w:rFonts w:hint="eastAsia"/>
              </w:rPr>
            </w:pPr>
            <w:r>
              <w:rPr>
                <w:b/>
                <w:color w:val="FFFFFF"/>
                <w:sz w:val="16"/>
              </w:rPr>
              <w:t>Rencana pelunasan</w:t>
            </w:r>
          </w:p>
        </w:tc>
      </w:tr>
      <w:tr w:rsidR="009130B3" w14:paraId="44A8CB21" w14:textId="77777777">
        <w:trPr>
          <w:jc w:val="center"/>
        </w:trPr>
        <w:tc>
          <w:tcPr>
            <w:tcW w:w="3600" w:type="dxa"/>
            <w:tcMar>
              <w:top w:w="90" w:type="dxa"/>
              <w:left w:w="110" w:type="dxa"/>
              <w:bottom w:w="90" w:type="dxa"/>
              <w:right w:w="110" w:type="dxa"/>
            </w:tcMar>
            <w:vAlign w:val="center"/>
          </w:tcPr>
          <w:p w14:paraId="7FE08EB4" w14:textId="77777777" w:rsidR="009130B3" w:rsidRDefault="00BA09C0">
            <w:pPr>
              <w:rPr>
                <w:rFonts w:hint="eastAsia"/>
              </w:rPr>
            </w:pPr>
            <w:r>
              <w:rPr>
                <w:sz w:val="16"/>
              </w:rPr>
              <w:t>Dua migration memakai prefix timestamp yang sama</w:t>
            </w:r>
          </w:p>
        </w:tc>
        <w:tc>
          <w:tcPr>
            <w:tcW w:w="3096" w:type="dxa"/>
            <w:tcMar>
              <w:top w:w="90" w:type="dxa"/>
              <w:left w:w="110" w:type="dxa"/>
              <w:bottom w:w="90" w:type="dxa"/>
              <w:right w:w="110" w:type="dxa"/>
            </w:tcMar>
            <w:vAlign w:val="center"/>
          </w:tcPr>
          <w:p w14:paraId="64CF889F" w14:textId="77777777" w:rsidR="009130B3" w:rsidRDefault="00BA09C0">
            <w:pPr>
              <w:rPr>
                <w:rFonts w:hint="eastAsia"/>
              </w:rPr>
            </w:pPr>
            <w:r>
              <w:rPr>
                <w:sz w:val="16"/>
              </w:rPr>
              <w:t>Urutan historis kurang jelas saat audit</w:t>
            </w:r>
          </w:p>
        </w:tc>
        <w:tc>
          <w:tcPr>
            <w:tcW w:w="2736" w:type="dxa"/>
            <w:tcMar>
              <w:top w:w="90" w:type="dxa"/>
              <w:left w:w="110" w:type="dxa"/>
              <w:bottom w:w="90" w:type="dxa"/>
              <w:right w:w="110" w:type="dxa"/>
            </w:tcMar>
            <w:vAlign w:val="center"/>
          </w:tcPr>
          <w:p w14:paraId="08B93812" w14:textId="77777777" w:rsidR="009130B3" w:rsidRDefault="00BA09C0">
            <w:pPr>
              <w:rPr>
                <w:rFonts w:hint="eastAsia"/>
              </w:rPr>
            </w:pPr>
            <w:r>
              <w:rPr>
                <w:sz w:val="16"/>
              </w:rPr>
              <w:t>Jangan mengganti nama migration yang sudah diterapkan; gunakan timestamp unik untuk migration berikutnya</w:t>
            </w:r>
          </w:p>
        </w:tc>
      </w:tr>
      <w:tr w:rsidR="009130B3" w14:paraId="3CFE458A" w14:textId="77777777">
        <w:trPr>
          <w:jc w:val="center"/>
        </w:trPr>
        <w:tc>
          <w:tcPr>
            <w:tcW w:w="3600" w:type="dxa"/>
            <w:shd w:val="clear" w:color="auto" w:fill="F6F8FC"/>
            <w:tcMar>
              <w:top w:w="90" w:type="dxa"/>
              <w:left w:w="110" w:type="dxa"/>
              <w:bottom w:w="90" w:type="dxa"/>
              <w:right w:w="110" w:type="dxa"/>
            </w:tcMar>
            <w:vAlign w:val="center"/>
          </w:tcPr>
          <w:p w14:paraId="1A857A7F" w14:textId="77777777" w:rsidR="009130B3" w:rsidRDefault="00BA09C0">
            <w:pPr>
              <w:rPr>
                <w:rFonts w:hint="eastAsia"/>
              </w:rPr>
            </w:pPr>
            <w:r>
              <w:rPr>
                <w:sz w:val="16"/>
              </w:rPr>
              <w:t>Worker di shared hosting tidak permanen</w:t>
            </w:r>
          </w:p>
        </w:tc>
        <w:tc>
          <w:tcPr>
            <w:tcW w:w="3096" w:type="dxa"/>
            <w:shd w:val="clear" w:color="auto" w:fill="F6F8FC"/>
            <w:tcMar>
              <w:top w:w="90" w:type="dxa"/>
              <w:left w:w="110" w:type="dxa"/>
              <w:bottom w:w="90" w:type="dxa"/>
              <w:right w:w="110" w:type="dxa"/>
            </w:tcMar>
            <w:vAlign w:val="center"/>
          </w:tcPr>
          <w:p w14:paraId="0DB914E2" w14:textId="77777777" w:rsidR="009130B3" w:rsidRDefault="00BA09C0">
            <w:pPr>
              <w:rPr>
                <w:rFonts w:hint="eastAsia"/>
              </w:rPr>
            </w:pPr>
            <w:r>
              <w:rPr>
                <w:sz w:val="16"/>
              </w:rPr>
              <w:t>Queue bisa berhenti</w:t>
            </w:r>
          </w:p>
        </w:tc>
        <w:tc>
          <w:tcPr>
            <w:tcW w:w="2736" w:type="dxa"/>
            <w:shd w:val="clear" w:color="auto" w:fill="F6F8FC"/>
            <w:tcMar>
              <w:top w:w="90" w:type="dxa"/>
              <w:left w:w="110" w:type="dxa"/>
              <w:bottom w:w="90" w:type="dxa"/>
              <w:right w:w="110" w:type="dxa"/>
            </w:tcMar>
            <w:vAlign w:val="center"/>
          </w:tcPr>
          <w:p w14:paraId="1062E52A" w14:textId="77777777" w:rsidR="009130B3" w:rsidRDefault="00BA09C0">
            <w:pPr>
              <w:rPr>
                <w:rFonts w:hint="eastAsia"/>
              </w:rPr>
            </w:pPr>
            <w:r>
              <w:rPr>
                <w:sz w:val="16"/>
              </w:rPr>
              <w:t>Cron dengan flock; pindah ke VPS worker</w:t>
            </w:r>
          </w:p>
        </w:tc>
      </w:tr>
      <w:tr w:rsidR="009130B3" w14:paraId="2F62D28E" w14:textId="77777777">
        <w:trPr>
          <w:jc w:val="center"/>
        </w:trPr>
        <w:tc>
          <w:tcPr>
            <w:tcW w:w="3600" w:type="dxa"/>
            <w:tcMar>
              <w:top w:w="90" w:type="dxa"/>
              <w:left w:w="110" w:type="dxa"/>
              <w:bottom w:w="90" w:type="dxa"/>
              <w:right w:w="110" w:type="dxa"/>
            </w:tcMar>
            <w:vAlign w:val="center"/>
          </w:tcPr>
          <w:p w14:paraId="01BE8B57" w14:textId="77777777" w:rsidR="009130B3" w:rsidRDefault="00BA09C0">
            <w:pPr>
              <w:rPr>
                <w:rFonts w:hint="eastAsia"/>
              </w:rPr>
            </w:pPr>
            <w:r>
              <w:rPr>
                <w:sz w:val="16"/>
              </w:rPr>
              <w:t>WAHA berjalan pada komputer lokal</w:t>
            </w:r>
          </w:p>
        </w:tc>
        <w:tc>
          <w:tcPr>
            <w:tcW w:w="3096" w:type="dxa"/>
            <w:tcMar>
              <w:top w:w="90" w:type="dxa"/>
              <w:left w:w="110" w:type="dxa"/>
              <w:bottom w:w="90" w:type="dxa"/>
              <w:right w:w="110" w:type="dxa"/>
            </w:tcMar>
            <w:vAlign w:val="center"/>
          </w:tcPr>
          <w:p w14:paraId="05F431AC" w14:textId="77777777" w:rsidR="009130B3" w:rsidRDefault="00BA09C0">
            <w:pPr>
              <w:rPr>
                <w:rFonts w:hint="eastAsia"/>
              </w:rPr>
            </w:pPr>
            <w:r>
              <w:rPr>
                <w:sz w:val="16"/>
              </w:rPr>
              <w:t>Ketersediaan tidak terjamin</w:t>
            </w:r>
          </w:p>
        </w:tc>
        <w:tc>
          <w:tcPr>
            <w:tcW w:w="2736" w:type="dxa"/>
            <w:tcMar>
              <w:top w:w="90" w:type="dxa"/>
              <w:left w:w="110" w:type="dxa"/>
              <w:bottom w:w="90" w:type="dxa"/>
              <w:right w:w="110" w:type="dxa"/>
            </w:tcMar>
            <w:vAlign w:val="center"/>
          </w:tcPr>
          <w:p w14:paraId="04223549" w14:textId="77777777" w:rsidR="009130B3" w:rsidRDefault="00BA09C0">
            <w:pPr>
              <w:rPr>
                <w:rFonts w:hint="eastAsia"/>
              </w:rPr>
            </w:pPr>
            <w:r>
              <w:rPr>
                <w:sz w:val="16"/>
              </w:rPr>
              <w:t>Named tunnel, auto-start, target VPS</w:t>
            </w:r>
          </w:p>
        </w:tc>
      </w:tr>
      <w:tr w:rsidR="009130B3" w14:paraId="6FFF592A" w14:textId="77777777">
        <w:trPr>
          <w:jc w:val="center"/>
        </w:trPr>
        <w:tc>
          <w:tcPr>
            <w:tcW w:w="3600" w:type="dxa"/>
            <w:shd w:val="clear" w:color="auto" w:fill="F6F8FC"/>
            <w:tcMar>
              <w:top w:w="90" w:type="dxa"/>
              <w:left w:w="110" w:type="dxa"/>
              <w:bottom w:w="90" w:type="dxa"/>
              <w:right w:w="110" w:type="dxa"/>
            </w:tcMar>
            <w:vAlign w:val="center"/>
          </w:tcPr>
          <w:p w14:paraId="7D346023" w14:textId="77777777" w:rsidR="009130B3" w:rsidRDefault="00BA09C0">
            <w:pPr>
              <w:rPr>
                <w:rFonts w:hint="eastAsia"/>
              </w:rPr>
            </w:pPr>
            <w:r>
              <w:rPr>
                <w:sz w:val="16"/>
              </w:rPr>
              <w:t>Redis belum menjadi driver utama</w:t>
            </w:r>
          </w:p>
        </w:tc>
        <w:tc>
          <w:tcPr>
            <w:tcW w:w="3096" w:type="dxa"/>
            <w:shd w:val="clear" w:color="auto" w:fill="F6F8FC"/>
            <w:tcMar>
              <w:top w:w="90" w:type="dxa"/>
              <w:left w:w="110" w:type="dxa"/>
              <w:bottom w:w="90" w:type="dxa"/>
              <w:right w:w="110" w:type="dxa"/>
            </w:tcMar>
            <w:vAlign w:val="center"/>
          </w:tcPr>
          <w:p w14:paraId="5D590DC2" w14:textId="77777777" w:rsidR="009130B3" w:rsidRDefault="00BA09C0">
            <w:pPr>
              <w:rPr>
                <w:rFonts w:hint="eastAsia"/>
              </w:rPr>
            </w:pPr>
            <w:r>
              <w:rPr>
                <w:sz w:val="16"/>
              </w:rPr>
              <w:t>State memakai database</w:t>
            </w:r>
          </w:p>
        </w:tc>
        <w:tc>
          <w:tcPr>
            <w:tcW w:w="2736" w:type="dxa"/>
            <w:shd w:val="clear" w:color="auto" w:fill="F6F8FC"/>
            <w:tcMar>
              <w:top w:w="90" w:type="dxa"/>
              <w:left w:w="110" w:type="dxa"/>
              <w:bottom w:w="90" w:type="dxa"/>
              <w:right w:w="110" w:type="dxa"/>
            </w:tcMar>
            <w:vAlign w:val="center"/>
          </w:tcPr>
          <w:p w14:paraId="3C71ACCF" w14:textId="77777777" w:rsidR="009130B3" w:rsidRDefault="00BA09C0">
            <w:pPr>
              <w:rPr>
                <w:rFonts w:hint="eastAsia"/>
              </w:rPr>
            </w:pPr>
            <w:r>
              <w:rPr>
                <w:sz w:val="16"/>
              </w:rPr>
              <w:t>Benchmark lalu migrasi bertahap</w:t>
            </w:r>
          </w:p>
        </w:tc>
      </w:tr>
      <w:tr w:rsidR="009130B3" w14:paraId="6C400986" w14:textId="77777777">
        <w:trPr>
          <w:jc w:val="center"/>
        </w:trPr>
        <w:tc>
          <w:tcPr>
            <w:tcW w:w="3600" w:type="dxa"/>
            <w:tcMar>
              <w:top w:w="90" w:type="dxa"/>
              <w:left w:w="110" w:type="dxa"/>
              <w:bottom w:w="90" w:type="dxa"/>
              <w:right w:w="110" w:type="dxa"/>
            </w:tcMar>
            <w:vAlign w:val="center"/>
          </w:tcPr>
          <w:p w14:paraId="320C838A" w14:textId="77777777" w:rsidR="009130B3" w:rsidRDefault="00BA09C0">
            <w:pPr>
              <w:rPr>
                <w:rFonts w:hint="eastAsia"/>
              </w:rPr>
            </w:pPr>
            <w:r>
              <w:rPr>
                <w:sz w:val="16"/>
              </w:rPr>
              <w:t>Belum ada tag versi</w:t>
            </w:r>
          </w:p>
        </w:tc>
        <w:tc>
          <w:tcPr>
            <w:tcW w:w="3096" w:type="dxa"/>
            <w:tcMar>
              <w:top w:w="90" w:type="dxa"/>
              <w:left w:w="110" w:type="dxa"/>
              <w:bottom w:w="90" w:type="dxa"/>
              <w:right w:w="110" w:type="dxa"/>
            </w:tcMar>
            <w:vAlign w:val="center"/>
          </w:tcPr>
          <w:p w14:paraId="251F1289" w14:textId="77777777" w:rsidR="009130B3" w:rsidRDefault="00BA09C0">
            <w:pPr>
              <w:rPr>
                <w:rFonts w:hint="eastAsia"/>
              </w:rPr>
            </w:pPr>
            <w:r>
              <w:rPr>
                <w:sz w:val="16"/>
              </w:rPr>
              <w:t>Rilis sulit direkonstruksi</w:t>
            </w:r>
          </w:p>
        </w:tc>
        <w:tc>
          <w:tcPr>
            <w:tcW w:w="2736" w:type="dxa"/>
            <w:tcMar>
              <w:top w:w="90" w:type="dxa"/>
              <w:left w:w="110" w:type="dxa"/>
              <w:bottom w:w="90" w:type="dxa"/>
              <w:right w:w="110" w:type="dxa"/>
            </w:tcMar>
            <w:vAlign w:val="center"/>
          </w:tcPr>
          <w:p w14:paraId="3416DD99" w14:textId="77777777" w:rsidR="009130B3" w:rsidRDefault="00BA09C0">
            <w:pPr>
              <w:rPr>
                <w:rFonts w:hint="eastAsia"/>
              </w:rPr>
            </w:pPr>
            <w:r>
              <w:rPr>
                <w:sz w:val="16"/>
              </w:rPr>
              <w:t>Adopsi semantic versioning dan tag</w:t>
            </w:r>
          </w:p>
        </w:tc>
      </w:tr>
    </w:tbl>
    <w:p w14:paraId="6FBA5CCD" w14:textId="77777777" w:rsidR="009130B3" w:rsidRDefault="009130B3">
      <w:pPr>
        <w:spacing w:after="0"/>
        <w:rPr>
          <w:rFonts w:hint="eastAsia"/>
        </w:rPr>
      </w:pPr>
    </w:p>
    <w:p w14:paraId="5B871FE1" w14:textId="77777777" w:rsidR="009130B3" w:rsidRDefault="00BA09C0">
      <w:pPr>
        <w:pStyle w:val="Heading2"/>
        <w:spacing w:before="180" w:after="100"/>
      </w:pPr>
      <w:bookmarkStart w:id="110" w:name="_Toc240798988"/>
      <w:r>
        <w:t>15.3 Prioritas 0-30 Hari</w:t>
      </w:r>
      <w:bookmarkEnd w:id="110"/>
    </w:p>
    <w:p w14:paraId="69DEDADE" w14:textId="77777777" w:rsidR="009130B3" w:rsidRDefault="00BA09C0">
      <w:pPr>
        <w:pStyle w:val="ListBullet"/>
        <w:spacing w:after="60" w:line="259" w:lineRule="auto"/>
        <w:rPr>
          <w:rFonts w:hint="eastAsia"/>
        </w:rPr>
      </w:pPr>
      <w:r>
        <w:t>Pertahankan quality gate 118 test/739 assertion dan tambah regresi untuk setiap bug produksi.</w:t>
      </w:r>
    </w:p>
    <w:p w14:paraId="257F7893" w14:textId="77777777" w:rsidR="009130B3" w:rsidRDefault="00BA09C0">
      <w:pPr>
        <w:pStyle w:val="ListBullet"/>
        <w:spacing w:after="60" w:line="259" w:lineRule="auto"/>
        <w:rPr>
          <w:rFonts w:hint="eastAsia"/>
        </w:rPr>
      </w:pPr>
      <w:r>
        <w:t>Jalankan UAT role Keuangan, transaksi, API siswa, dan URL langsung.</w:t>
      </w:r>
    </w:p>
    <w:p w14:paraId="264177E5" w14:textId="77777777" w:rsidR="009130B3" w:rsidRDefault="00BA09C0">
      <w:pPr>
        <w:pStyle w:val="ListBullet"/>
        <w:spacing w:after="60" w:line="259" w:lineRule="auto"/>
        <w:rPr>
          <w:rFonts w:hint="eastAsia"/>
        </w:rPr>
      </w:pPr>
      <w:r>
        <w:t>Aktifkan Named Tunnel waha.sivmi.id serta uji restart komputer lokal.</w:t>
      </w:r>
    </w:p>
    <w:p w14:paraId="38A15386" w14:textId="77777777" w:rsidR="009130B3" w:rsidRDefault="00BA09C0">
      <w:pPr>
        <w:pStyle w:val="ListBullet"/>
        <w:spacing w:after="60" w:line="259" w:lineRule="auto"/>
        <w:rPr>
          <w:rFonts w:hint="eastAsia"/>
        </w:rPr>
      </w:pPr>
      <w:r>
        <w:t>Pastikan queue/scheduler server berjalan dan mempunyai monitoring.</w:t>
      </w:r>
    </w:p>
    <w:p w14:paraId="200E1286" w14:textId="77777777" w:rsidR="009130B3" w:rsidRDefault="00BA09C0">
      <w:pPr>
        <w:pStyle w:val="ListBullet"/>
        <w:spacing w:after="60" w:line="259" w:lineRule="auto"/>
        <w:rPr>
          <w:rFonts w:hint="eastAsia"/>
        </w:rPr>
      </w:pPr>
      <w:r>
        <w:t>Lakukan backup serta restore drill dan dokumentasikan RPO/RTO aktual.</w:t>
      </w:r>
    </w:p>
    <w:p w14:paraId="56E96629" w14:textId="77777777" w:rsidR="009130B3" w:rsidRDefault="00BA09C0">
      <w:pPr>
        <w:pStyle w:val="ListBullet"/>
        <w:spacing w:after="60" w:line="259" w:lineRule="auto"/>
        <w:rPr>
          <w:rFonts w:hint="eastAsia"/>
        </w:rPr>
      </w:pPr>
      <w:r>
        <w:t>Tentukan kebijakan Git untuk dokumentasi penting di folder docs.</w:t>
      </w:r>
    </w:p>
    <w:p w14:paraId="530117AC" w14:textId="77777777" w:rsidR="009130B3" w:rsidRDefault="00BA09C0">
      <w:pPr>
        <w:pStyle w:val="Heading2"/>
        <w:spacing w:before="180" w:after="100"/>
      </w:pPr>
      <w:bookmarkStart w:id="111" w:name="_Toc240798989"/>
      <w:r>
        <w:t>15.4 Prioritas 1-3 Bulan</w:t>
      </w:r>
      <w:bookmarkEnd w:id="111"/>
    </w:p>
    <w:p w14:paraId="6BF60716" w14:textId="77777777" w:rsidR="009130B3" w:rsidRDefault="00BA09C0">
      <w:pPr>
        <w:pStyle w:val="ListBullet"/>
        <w:spacing w:after="60" w:line="259" w:lineRule="auto"/>
        <w:rPr>
          <w:rFonts w:hint="eastAsia"/>
        </w:rPr>
      </w:pPr>
      <w:r>
        <w:t>Pindahkan deployment penuh ke VPS Docker agar worker dan WAHA selalu aktif.</w:t>
      </w:r>
    </w:p>
    <w:p w14:paraId="587ABC85" w14:textId="77777777" w:rsidR="009130B3" w:rsidRDefault="00BA09C0">
      <w:pPr>
        <w:pStyle w:val="ListBullet"/>
        <w:spacing w:after="60" w:line="259" w:lineRule="auto"/>
        <w:rPr>
          <w:rFonts w:hint="eastAsia"/>
        </w:rPr>
      </w:pPr>
      <w:r>
        <w:t>Aktifkan Redis sebagai driver terukur setelah benchmark dan rencana migrasi state.</w:t>
      </w:r>
    </w:p>
    <w:p w14:paraId="779F18F3" w14:textId="77777777" w:rsidR="009130B3" w:rsidRDefault="00BA09C0">
      <w:pPr>
        <w:pStyle w:val="ListBullet"/>
        <w:spacing w:after="60" w:line="259" w:lineRule="auto"/>
        <w:rPr>
          <w:rFonts w:hint="eastAsia"/>
        </w:rPr>
      </w:pPr>
      <w:r>
        <w:t>Tambahkan monitoring terpusat untuk error, queue, webhook, backup, disk, dan uptime.</w:t>
      </w:r>
    </w:p>
    <w:p w14:paraId="2D8D0BED" w14:textId="77777777" w:rsidR="009130B3" w:rsidRDefault="00BA09C0">
      <w:pPr>
        <w:pStyle w:val="ListBullet"/>
        <w:spacing w:after="60" w:line="259" w:lineRule="auto"/>
        <w:rPr>
          <w:rFonts w:hint="eastAsia"/>
        </w:rPr>
      </w:pPr>
      <w:r>
        <w:t>Formalize SLA/SLO, incident register, change approval, dan ownership layanan.</w:t>
      </w:r>
    </w:p>
    <w:p w14:paraId="170F616F" w14:textId="77777777" w:rsidR="009130B3" w:rsidRDefault="00BA09C0">
      <w:pPr>
        <w:pStyle w:val="ListBullet"/>
        <w:spacing w:after="60" w:line="259" w:lineRule="auto"/>
        <w:rPr>
          <w:rFonts w:hint="eastAsia"/>
        </w:rPr>
      </w:pPr>
      <w:r>
        <w:t>Tambahkan API outbound atau webhook siswa bila sistem tujuan memerlukan push near-real-time.</w:t>
      </w:r>
    </w:p>
    <w:p w14:paraId="4419AD1A" w14:textId="77777777" w:rsidR="009130B3" w:rsidRDefault="00BA09C0">
      <w:pPr>
        <w:pStyle w:val="Heading2"/>
        <w:spacing w:before="180" w:after="100"/>
      </w:pPr>
      <w:bookmarkStart w:id="112" w:name="_Toc240798990"/>
      <w:r>
        <w:t>15.5 Prioritas 3-12 Bulan</w:t>
      </w:r>
      <w:bookmarkEnd w:id="112"/>
    </w:p>
    <w:p w14:paraId="281286C1" w14:textId="77777777" w:rsidR="009130B3" w:rsidRDefault="00BA09C0">
      <w:pPr>
        <w:pStyle w:val="ListBullet"/>
        <w:spacing w:after="60" w:line="259" w:lineRule="auto"/>
        <w:rPr>
          <w:rFonts w:hint="eastAsia"/>
        </w:rPr>
      </w:pPr>
      <w:r>
        <w:t>Lakukan load test berbasis pola penggunaan nyata dan media WhatsApp.</w:t>
      </w:r>
    </w:p>
    <w:p w14:paraId="69C85874" w14:textId="77777777" w:rsidR="009130B3" w:rsidRDefault="00BA09C0">
      <w:pPr>
        <w:pStyle w:val="ListBullet"/>
        <w:spacing w:after="60" w:line="259" w:lineRule="auto"/>
        <w:rPr>
          <w:rFonts w:hint="eastAsia"/>
        </w:rPr>
      </w:pPr>
      <w:r>
        <w:t>Pisahkan database atau storage bila pertumbuhan, keamanan, atau availability membutuhkannya.</w:t>
      </w:r>
    </w:p>
    <w:p w14:paraId="45F638C6" w14:textId="77777777" w:rsidR="009130B3" w:rsidRDefault="00BA09C0">
      <w:pPr>
        <w:pStyle w:val="ListBullet"/>
        <w:spacing w:after="60" w:line="259" w:lineRule="auto"/>
        <w:rPr>
          <w:rFonts w:hint="eastAsia"/>
        </w:rPr>
      </w:pPr>
      <w:r>
        <w:t>Bangun data quality dashboard dan alert untuk duplikasi, kelengkapan, dan konflik.</w:t>
      </w:r>
    </w:p>
    <w:p w14:paraId="11ECED95" w14:textId="77777777" w:rsidR="009130B3" w:rsidRDefault="00BA09C0">
      <w:pPr>
        <w:pStyle w:val="ListBullet"/>
        <w:spacing w:after="60" w:line="259" w:lineRule="auto"/>
        <w:rPr>
          <w:rFonts w:hint="eastAsia"/>
        </w:rPr>
      </w:pPr>
      <w:r>
        <w:t>Evaluasi WhatsApp Business Platform resmi untuk proses yang kritis atau berskala tinggi.</w:t>
      </w:r>
    </w:p>
    <w:p w14:paraId="496324F3" w14:textId="77777777" w:rsidR="009130B3" w:rsidRDefault="00BA09C0">
      <w:pPr>
        <w:pStyle w:val="ListBullet"/>
        <w:spacing w:after="60" w:line="259" w:lineRule="auto"/>
        <w:rPr>
          <w:rFonts w:hint="eastAsia"/>
        </w:rPr>
      </w:pPr>
      <w:r>
        <w:t>Pertimbangkan pemisahan service hanya jika ada kebutuhan skala, isolasi, atau ownership tim yang terukur.</w:t>
      </w:r>
    </w:p>
    <w:p w14:paraId="7B8D647A" w14:textId="77777777" w:rsidR="009130B3" w:rsidRDefault="00BA09C0">
      <w:pPr>
        <w:pStyle w:val="Heading2"/>
        <w:spacing w:before="180" w:after="100"/>
      </w:pPr>
      <w:bookmarkStart w:id="113" w:name="_Toc240798991"/>
      <w:r>
        <w:t>15.6 Kriteria Keputusan Microservices</w:t>
      </w:r>
      <w:bookmarkEnd w:id="113"/>
    </w:p>
    <w:p w14:paraId="7A54933A" w14:textId="77777777" w:rsidR="009130B3" w:rsidRDefault="00BA09C0">
      <w:pPr>
        <w:spacing w:after="120" w:line="269" w:lineRule="auto"/>
        <w:rPr>
          <w:rFonts w:hint="eastAsia"/>
        </w:rPr>
      </w:pPr>
      <w:r>
        <w:t>Microservices belum direkomendasikan hanya karena aplikasi menggunakan beberapa container. Pemisahan service baru layak ketika satu domain membutuhkan skala, availability, data ownership, keamanan, atau siklus rilis yang berbeda; tim mampu mengelola observability, distributed transaction, API governance, deployment independen, dan biaya operasional tambahan.</w:t>
      </w:r>
    </w:p>
    <w:p w14:paraId="19A12277" w14:textId="77777777" w:rsidR="009130B3" w:rsidRDefault="00BA09C0">
      <w:pPr>
        <w:pStyle w:val="Heading2"/>
        <w:spacing w:before="180" w:after="100"/>
      </w:pPr>
      <w:bookmarkStart w:id="114" w:name="_Toc240798992"/>
      <w:r>
        <w:t>15.7 Riwayat Versioning</w:t>
      </w:r>
      <w:bookmarkEnd w:id="114"/>
    </w:p>
    <w:tbl>
      <w:tblPr>
        <w:tblStyle w:val="TableGrid"/>
        <w:tblW w:w="0" w:type="auto"/>
        <w:jc w:val="center"/>
        <w:tblLayout w:type="fixed"/>
        <w:tblLook w:val="04A0" w:firstRow="1" w:lastRow="0" w:firstColumn="1" w:lastColumn="0" w:noHBand="0" w:noVBand="1"/>
      </w:tblPr>
      <w:tblGrid>
        <w:gridCol w:w="2880"/>
        <w:gridCol w:w="4752"/>
        <w:gridCol w:w="1800"/>
      </w:tblGrid>
      <w:tr w:rsidR="009130B3" w14:paraId="221C044F" w14:textId="77777777">
        <w:trPr>
          <w:tblHeader/>
          <w:jc w:val="center"/>
        </w:trPr>
        <w:tc>
          <w:tcPr>
            <w:tcW w:w="2880" w:type="dxa"/>
            <w:shd w:val="clear" w:color="auto" w:fill="0F2E63"/>
            <w:tcMar>
              <w:top w:w="90" w:type="dxa"/>
              <w:left w:w="110" w:type="dxa"/>
              <w:bottom w:w="90" w:type="dxa"/>
              <w:right w:w="110" w:type="dxa"/>
            </w:tcMar>
            <w:vAlign w:val="center"/>
          </w:tcPr>
          <w:p w14:paraId="55B3F596" w14:textId="77777777" w:rsidR="009130B3" w:rsidRDefault="00BA09C0">
            <w:pPr>
              <w:jc w:val="center"/>
              <w:rPr>
                <w:rFonts w:hint="eastAsia"/>
              </w:rPr>
            </w:pPr>
            <w:r>
              <w:rPr>
                <w:b/>
                <w:color w:val="FFFFFF"/>
                <w:sz w:val="16"/>
              </w:rPr>
              <w:t>Dokumen baseline</w:t>
            </w:r>
          </w:p>
        </w:tc>
        <w:tc>
          <w:tcPr>
            <w:tcW w:w="4752" w:type="dxa"/>
            <w:shd w:val="clear" w:color="auto" w:fill="0F2E63"/>
            <w:tcMar>
              <w:top w:w="90" w:type="dxa"/>
              <w:left w:w="110" w:type="dxa"/>
              <w:bottom w:w="90" w:type="dxa"/>
              <w:right w:w="110" w:type="dxa"/>
            </w:tcMar>
            <w:vAlign w:val="center"/>
          </w:tcPr>
          <w:p w14:paraId="73E16AD5" w14:textId="77777777" w:rsidR="009130B3" w:rsidRDefault="00BA09C0">
            <w:pPr>
              <w:jc w:val="center"/>
              <w:rPr>
                <w:rFonts w:hint="eastAsia"/>
              </w:rPr>
            </w:pPr>
            <w:r>
              <w:rPr>
                <w:b/>
                <w:color w:val="FFFFFF"/>
                <w:sz w:val="16"/>
              </w:rPr>
              <w:t>Fokus</w:t>
            </w:r>
          </w:p>
        </w:tc>
        <w:tc>
          <w:tcPr>
            <w:tcW w:w="1800" w:type="dxa"/>
            <w:shd w:val="clear" w:color="auto" w:fill="0F2E63"/>
            <w:tcMar>
              <w:top w:w="90" w:type="dxa"/>
              <w:left w:w="110" w:type="dxa"/>
              <w:bottom w:w="90" w:type="dxa"/>
              <w:right w:w="110" w:type="dxa"/>
            </w:tcMar>
            <w:vAlign w:val="center"/>
          </w:tcPr>
          <w:p w14:paraId="29CC6A70" w14:textId="77777777" w:rsidR="009130B3" w:rsidRDefault="00BA09C0">
            <w:pPr>
              <w:jc w:val="center"/>
              <w:rPr>
                <w:rFonts w:hint="eastAsia"/>
              </w:rPr>
            </w:pPr>
            <w:r>
              <w:rPr>
                <w:b/>
                <w:color w:val="FFFFFF"/>
                <w:sz w:val="16"/>
              </w:rPr>
              <w:t>Tanggal</w:t>
            </w:r>
          </w:p>
        </w:tc>
      </w:tr>
      <w:tr w:rsidR="009130B3" w14:paraId="2636B13F" w14:textId="77777777">
        <w:trPr>
          <w:jc w:val="center"/>
        </w:trPr>
        <w:tc>
          <w:tcPr>
            <w:tcW w:w="2880" w:type="dxa"/>
            <w:tcMar>
              <w:top w:w="90" w:type="dxa"/>
              <w:left w:w="110" w:type="dxa"/>
              <w:bottom w:w="90" w:type="dxa"/>
              <w:right w:w="110" w:type="dxa"/>
            </w:tcMar>
            <w:vAlign w:val="center"/>
          </w:tcPr>
          <w:p w14:paraId="27DE1854" w14:textId="77777777" w:rsidR="009130B3" w:rsidRDefault="00BA09C0">
            <w:pPr>
              <w:jc w:val="center"/>
              <w:rPr>
                <w:rFonts w:hint="eastAsia"/>
              </w:rPr>
            </w:pPr>
            <w:r>
              <w:rPr>
                <w:sz w:val="16"/>
              </w:rPr>
              <w:t>BAB I-XI v1.0</w:t>
            </w:r>
          </w:p>
        </w:tc>
        <w:tc>
          <w:tcPr>
            <w:tcW w:w="4752" w:type="dxa"/>
            <w:tcMar>
              <w:top w:w="90" w:type="dxa"/>
              <w:left w:w="110" w:type="dxa"/>
              <w:bottom w:w="90" w:type="dxa"/>
              <w:right w:w="110" w:type="dxa"/>
            </w:tcMar>
            <w:vAlign w:val="center"/>
          </w:tcPr>
          <w:p w14:paraId="0E5808E3" w14:textId="77777777" w:rsidR="009130B3" w:rsidRDefault="00BA09C0">
            <w:pPr>
              <w:rPr>
                <w:rFonts w:hint="eastAsia"/>
              </w:rPr>
            </w:pPr>
            <w:r>
              <w:rPr>
                <w:sz w:val="16"/>
              </w:rPr>
              <w:t>Dokumentasi awal departemen</w:t>
            </w:r>
          </w:p>
        </w:tc>
        <w:tc>
          <w:tcPr>
            <w:tcW w:w="1800" w:type="dxa"/>
            <w:tcMar>
              <w:top w:w="90" w:type="dxa"/>
              <w:left w:w="110" w:type="dxa"/>
              <w:bottom w:w="90" w:type="dxa"/>
              <w:right w:w="110" w:type="dxa"/>
            </w:tcMar>
            <w:vAlign w:val="center"/>
          </w:tcPr>
          <w:p w14:paraId="6259B30C" w14:textId="77777777" w:rsidR="009130B3" w:rsidRDefault="00BA09C0">
            <w:pPr>
              <w:rPr>
                <w:rFonts w:hint="eastAsia"/>
              </w:rPr>
            </w:pPr>
            <w:r>
              <w:rPr>
                <w:sz w:val="16"/>
              </w:rPr>
              <w:t>2026-08-26 s.d. 2026-</w:t>
            </w:r>
            <w:r>
              <w:rPr>
                <w:sz w:val="16"/>
              </w:rPr>
              <w:lastRenderedPageBreak/>
              <w:t>09-01</w:t>
            </w:r>
          </w:p>
        </w:tc>
      </w:tr>
      <w:tr w:rsidR="009130B3" w14:paraId="4074A843" w14:textId="77777777">
        <w:trPr>
          <w:jc w:val="center"/>
        </w:trPr>
        <w:tc>
          <w:tcPr>
            <w:tcW w:w="2880" w:type="dxa"/>
            <w:shd w:val="clear" w:color="auto" w:fill="F6F8FC"/>
            <w:tcMar>
              <w:top w:w="90" w:type="dxa"/>
              <w:left w:w="110" w:type="dxa"/>
              <w:bottom w:w="90" w:type="dxa"/>
              <w:right w:w="110" w:type="dxa"/>
            </w:tcMar>
            <w:vAlign w:val="center"/>
          </w:tcPr>
          <w:p w14:paraId="1B3A8838" w14:textId="77777777" w:rsidR="009130B3" w:rsidRDefault="00BA09C0">
            <w:pPr>
              <w:rPr>
                <w:rFonts w:hint="eastAsia"/>
              </w:rPr>
            </w:pPr>
            <w:r>
              <w:rPr>
                <w:sz w:val="16"/>
              </w:rPr>
              <w:lastRenderedPageBreak/>
              <w:t>Dokumen Kerja CRM 01092026</w:t>
            </w:r>
          </w:p>
        </w:tc>
        <w:tc>
          <w:tcPr>
            <w:tcW w:w="4752" w:type="dxa"/>
            <w:shd w:val="clear" w:color="auto" w:fill="F6F8FC"/>
            <w:tcMar>
              <w:top w:w="90" w:type="dxa"/>
              <w:left w:w="110" w:type="dxa"/>
              <w:bottom w:w="90" w:type="dxa"/>
              <w:right w:w="110" w:type="dxa"/>
            </w:tcMar>
            <w:vAlign w:val="center"/>
          </w:tcPr>
          <w:p w14:paraId="2F888704" w14:textId="77777777" w:rsidR="009130B3" w:rsidRDefault="00BA09C0">
            <w:pPr>
              <w:rPr>
                <w:rFonts w:hint="eastAsia"/>
              </w:rPr>
            </w:pPr>
            <w:r>
              <w:rPr>
                <w:sz w:val="16"/>
              </w:rPr>
              <w:t>Penyatuan draft dan daftar isi</w:t>
            </w:r>
          </w:p>
        </w:tc>
        <w:tc>
          <w:tcPr>
            <w:tcW w:w="1800" w:type="dxa"/>
            <w:shd w:val="clear" w:color="auto" w:fill="F6F8FC"/>
            <w:tcMar>
              <w:top w:w="90" w:type="dxa"/>
              <w:left w:w="110" w:type="dxa"/>
              <w:bottom w:w="90" w:type="dxa"/>
              <w:right w:w="110" w:type="dxa"/>
            </w:tcMar>
            <w:vAlign w:val="center"/>
          </w:tcPr>
          <w:p w14:paraId="23B0608C" w14:textId="77777777" w:rsidR="009130B3" w:rsidRDefault="00BA09C0">
            <w:pPr>
              <w:jc w:val="center"/>
              <w:rPr>
                <w:rFonts w:hint="eastAsia"/>
              </w:rPr>
            </w:pPr>
            <w:r>
              <w:rPr>
                <w:sz w:val="16"/>
              </w:rPr>
              <w:t>2026-09-01</w:t>
            </w:r>
          </w:p>
        </w:tc>
      </w:tr>
      <w:tr w:rsidR="009130B3" w14:paraId="1FE43295" w14:textId="77777777">
        <w:trPr>
          <w:jc w:val="center"/>
        </w:trPr>
        <w:tc>
          <w:tcPr>
            <w:tcW w:w="2880" w:type="dxa"/>
            <w:tcMar>
              <w:top w:w="90" w:type="dxa"/>
              <w:left w:w="110" w:type="dxa"/>
              <w:bottom w:w="90" w:type="dxa"/>
              <w:right w:w="110" w:type="dxa"/>
            </w:tcMar>
            <w:vAlign w:val="center"/>
          </w:tcPr>
          <w:p w14:paraId="5667DE2B" w14:textId="77777777" w:rsidR="009130B3" w:rsidRDefault="00BA09C0">
            <w:pPr>
              <w:jc w:val="center"/>
              <w:rPr>
                <w:rFonts w:hint="eastAsia"/>
              </w:rPr>
            </w:pPr>
            <w:r>
              <w:rPr>
                <w:sz w:val="16"/>
              </w:rPr>
              <w:t>V2.1 Final</w:t>
            </w:r>
          </w:p>
        </w:tc>
        <w:tc>
          <w:tcPr>
            <w:tcW w:w="4752" w:type="dxa"/>
            <w:tcMar>
              <w:top w:w="90" w:type="dxa"/>
              <w:left w:w="110" w:type="dxa"/>
              <w:bottom w:w="90" w:type="dxa"/>
              <w:right w:w="110" w:type="dxa"/>
            </w:tcMar>
            <w:vAlign w:val="center"/>
          </w:tcPr>
          <w:p w14:paraId="69C2EA91" w14:textId="77777777" w:rsidR="009130B3" w:rsidRDefault="00BA09C0">
            <w:pPr>
              <w:rPr>
                <w:rFonts w:hint="eastAsia"/>
              </w:rPr>
            </w:pPr>
            <w:r>
              <w:rPr>
                <w:sz w:val="16"/>
              </w:rPr>
              <w:t>API sekolah, peta, kualitas data</w:t>
            </w:r>
          </w:p>
        </w:tc>
        <w:tc>
          <w:tcPr>
            <w:tcW w:w="1800" w:type="dxa"/>
            <w:tcMar>
              <w:top w:w="90" w:type="dxa"/>
              <w:left w:w="110" w:type="dxa"/>
              <w:bottom w:w="90" w:type="dxa"/>
              <w:right w:w="110" w:type="dxa"/>
            </w:tcMar>
            <w:vAlign w:val="center"/>
          </w:tcPr>
          <w:p w14:paraId="75AD996F" w14:textId="77777777" w:rsidR="009130B3" w:rsidRDefault="00BA09C0">
            <w:pPr>
              <w:rPr>
                <w:rFonts w:hint="eastAsia"/>
              </w:rPr>
            </w:pPr>
            <w:r>
              <w:rPr>
                <w:sz w:val="16"/>
              </w:rPr>
              <w:t>2026-09-01 s.d. 2026-09-02</w:t>
            </w:r>
          </w:p>
        </w:tc>
      </w:tr>
      <w:tr w:rsidR="009130B3" w14:paraId="2631BED7" w14:textId="77777777">
        <w:trPr>
          <w:jc w:val="center"/>
        </w:trPr>
        <w:tc>
          <w:tcPr>
            <w:tcW w:w="2880" w:type="dxa"/>
            <w:shd w:val="clear" w:color="auto" w:fill="F6F8FC"/>
            <w:tcMar>
              <w:top w:w="90" w:type="dxa"/>
              <w:left w:w="110" w:type="dxa"/>
              <w:bottom w:w="90" w:type="dxa"/>
              <w:right w:w="110" w:type="dxa"/>
            </w:tcMar>
            <w:vAlign w:val="center"/>
          </w:tcPr>
          <w:p w14:paraId="10755054" w14:textId="77777777" w:rsidR="009130B3" w:rsidRDefault="00BA09C0">
            <w:pPr>
              <w:jc w:val="center"/>
              <w:rPr>
                <w:rFonts w:hint="eastAsia"/>
              </w:rPr>
            </w:pPr>
            <w:r>
              <w:rPr>
                <w:sz w:val="16"/>
              </w:rPr>
              <w:t>V2.2</w:t>
            </w:r>
          </w:p>
        </w:tc>
        <w:tc>
          <w:tcPr>
            <w:tcW w:w="4752" w:type="dxa"/>
            <w:shd w:val="clear" w:color="auto" w:fill="F6F8FC"/>
            <w:tcMar>
              <w:top w:w="90" w:type="dxa"/>
              <w:left w:w="110" w:type="dxa"/>
              <w:bottom w:w="90" w:type="dxa"/>
              <w:right w:w="110" w:type="dxa"/>
            </w:tcMar>
            <w:vAlign w:val="center"/>
          </w:tcPr>
          <w:p w14:paraId="7F9763F4" w14:textId="77777777" w:rsidR="009130B3" w:rsidRDefault="00BA09C0">
            <w:pPr>
              <w:rPr>
                <w:rFonts w:hint="eastAsia"/>
              </w:rPr>
            </w:pPr>
            <w:r>
              <w:rPr>
                <w:sz w:val="16"/>
              </w:rPr>
              <w:t>Testing, debugging, dan security</w:t>
            </w:r>
          </w:p>
        </w:tc>
        <w:tc>
          <w:tcPr>
            <w:tcW w:w="1800" w:type="dxa"/>
            <w:shd w:val="clear" w:color="auto" w:fill="F6F8FC"/>
            <w:tcMar>
              <w:top w:w="90" w:type="dxa"/>
              <w:left w:w="110" w:type="dxa"/>
              <w:bottom w:w="90" w:type="dxa"/>
              <w:right w:w="110" w:type="dxa"/>
            </w:tcMar>
            <w:vAlign w:val="center"/>
          </w:tcPr>
          <w:p w14:paraId="6DE285BE" w14:textId="77777777" w:rsidR="009130B3" w:rsidRDefault="00BA09C0">
            <w:pPr>
              <w:jc w:val="center"/>
              <w:rPr>
                <w:rFonts w:hint="eastAsia"/>
              </w:rPr>
            </w:pPr>
            <w:r>
              <w:rPr>
                <w:sz w:val="16"/>
              </w:rPr>
              <w:t>2026-09-08</w:t>
            </w:r>
          </w:p>
        </w:tc>
      </w:tr>
      <w:tr w:rsidR="009130B3" w14:paraId="3F642E2A" w14:textId="77777777">
        <w:trPr>
          <w:jc w:val="center"/>
        </w:trPr>
        <w:tc>
          <w:tcPr>
            <w:tcW w:w="2880" w:type="dxa"/>
            <w:tcMar>
              <w:top w:w="90" w:type="dxa"/>
              <w:left w:w="110" w:type="dxa"/>
              <w:bottom w:w="90" w:type="dxa"/>
              <w:right w:w="110" w:type="dxa"/>
            </w:tcMar>
            <w:vAlign w:val="center"/>
          </w:tcPr>
          <w:p w14:paraId="5D72F879" w14:textId="77777777" w:rsidR="009130B3" w:rsidRDefault="00BA09C0">
            <w:pPr>
              <w:jc w:val="center"/>
              <w:rPr>
                <w:rFonts w:hint="eastAsia"/>
              </w:rPr>
            </w:pPr>
            <w:r>
              <w:rPr>
                <w:sz w:val="16"/>
              </w:rPr>
              <w:t>V2.3</w:t>
            </w:r>
          </w:p>
        </w:tc>
        <w:tc>
          <w:tcPr>
            <w:tcW w:w="4752" w:type="dxa"/>
            <w:tcMar>
              <w:top w:w="90" w:type="dxa"/>
              <w:left w:w="110" w:type="dxa"/>
              <w:bottom w:w="90" w:type="dxa"/>
              <w:right w:w="110" w:type="dxa"/>
            </w:tcMar>
            <w:vAlign w:val="center"/>
          </w:tcPr>
          <w:p w14:paraId="1EB326E8" w14:textId="77777777" w:rsidR="009130B3" w:rsidRDefault="00BA09C0">
            <w:pPr>
              <w:rPr>
                <w:rFonts w:hint="eastAsia"/>
              </w:rPr>
            </w:pPr>
            <w:r>
              <w:rPr>
                <w:sz w:val="16"/>
              </w:rPr>
              <w:t>Perluasan API siswa, checklist rilis</w:t>
            </w:r>
          </w:p>
        </w:tc>
        <w:tc>
          <w:tcPr>
            <w:tcW w:w="1800" w:type="dxa"/>
            <w:tcMar>
              <w:top w:w="90" w:type="dxa"/>
              <w:left w:w="110" w:type="dxa"/>
              <w:bottom w:w="90" w:type="dxa"/>
              <w:right w:w="110" w:type="dxa"/>
            </w:tcMar>
            <w:vAlign w:val="center"/>
          </w:tcPr>
          <w:p w14:paraId="59E849CD" w14:textId="77777777" w:rsidR="009130B3" w:rsidRDefault="00BA09C0">
            <w:pPr>
              <w:jc w:val="center"/>
              <w:rPr>
                <w:rFonts w:hint="eastAsia"/>
              </w:rPr>
            </w:pPr>
            <w:r>
              <w:rPr>
                <w:sz w:val="16"/>
              </w:rPr>
              <w:t>2026-09-08</w:t>
            </w:r>
          </w:p>
        </w:tc>
      </w:tr>
      <w:tr w:rsidR="009130B3" w14:paraId="1E0D2A05" w14:textId="77777777">
        <w:trPr>
          <w:jc w:val="center"/>
        </w:trPr>
        <w:tc>
          <w:tcPr>
            <w:tcW w:w="2880" w:type="dxa"/>
            <w:shd w:val="clear" w:color="auto" w:fill="F6F8FC"/>
            <w:tcMar>
              <w:top w:w="90" w:type="dxa"/>
              <w:left w:w="110" w:type="dxa"/>
              <w:bottom w:w="90" w:type="dxa"/>
              <w:right w:w="110" w:type="dxa"/>
            </w:tcMar>
            <w:vAlign w:val="center"/>
          </w:tcPr>
          <w:p w14:paraId="014BE24B" w14:textId="77777777" w:rsidR="009130B3" w:rsidRDefault="00BA09C0">
            <w:pPr>
              <w:jc w:val="center"/>
              <w:rPr>
                <w:rFonts w:hint="eastAsia"/>
              </w:rPr>
            </w:pPr>
            <w:r>
              <w:rPr>
                <w:sz w:val="16"/>
              </w:rPr>
              <w:t>3.0</w:t>
            </w:r>
          </w:p>
        </w:tc>
        <w:tc>
          <w:tcPr>
            <w:tcW w:w="4752" w:type="dxa"/>
            <w:shd w:val="clear" w:color="auto" w:fill="F6F8FC"/>
            <w:tcMar>
              <w:top w:w="90" w:type="dxa"/>
              <w:left w:w="110" w:type="dxa"/>
              <w:bottom w:w="90" w:type="dxa"/>
              <w:right w:w="110" w:type="dxa"/>
            </w:tcMar>
            <w:vAlign w:val="center"/>
          </w:tcPr>
          <w:p w14:paraId="57351356" w14:textId="77777777" w:rsidR="009130B3" w:rsidRDefault="00BA09C0">
            <w:pPr>
              <w:rPr>
                <w:rFonts w:hint="eastAsia"/>
              </w:rPr>
            </w:pPr>
            <w:r>
              <w:rPr>
                <w:sz w:val="16"/>
              </w:rPr>
              <w:t>Struktur standar 15 bab as-built</w:t>
            </w:r>
          </w:p>
        </w:tc>
        <w:tc>
          <w:tcPr>
            <w:tcW w:w="1800" w:type="dxa"/>
            <w:shd w:val="clear" w:color="auto" w:fill="F6F8FC"/>
            <w:tcMar>
              <w:top w:w="90" w:type="dxa"/>
              <w:left w:w="110" w:type="dxa"/>
              <w:bottom w:w="90" w:type="dxa"/>
              <w:right w:w="110" w:type="dxa"/>
            </w:tcMar>
            <w:vAlign w:val="center"/>
          </w:tcPr>
          <w:p w14:paraId="2A33BE02" w14:textId="77777777" w:rsidR="009130B3" w:rsidRDefault="00BA09C0">
            <w:pPr>
              <w:jc w:val="center"/>
              <w:rPr>
                <w:rFonts w:hint="eastAsia"/>
              </w:rPr>
            </w:pPr>
            <w:r>
              <w:rPr>
                <w:sz w:val="16"/>
              </w:rPr>
              <w:t>2026-09-17</w:t>
            </w:r>
          </w:p>
        </w:tc>
      </w:tr>
      <w:tr w:rsidR="009130B3" w14:paraId="074A4D68" w14:textId="77777777">
        <w:trPr>
          <w:jc w:val="center"/>
        </w:trPr>
        <w:tc>
          <w:tcPr>
            <w:tcW w:w="2880" w:type="dxa"/>
            <w:tcMar>
              <w:top w:w="90" w:type="dxa"/>
              <w:left w:w="110" w:type="dxa"/>
              <w:bottom w:w="90" w:type="dxa"/>
              <w:right w:w="110" w:type="dxa"/>
            </w:tcMar>
            <w:vAlign w:val="center"/>
          </w:tcPr>
          <w:p w14:paraId="7A11CCBE" w14:textId="77777777" w:rsidR="009130B3" w:rsidRDefault="00BA09C0">
            <w:pPr>
              <w:rPr>
                <w:rFonts w:hint="eastAsia"/>
              </w:rPr>
            </w:pPr>
            <w:r>
              <w:rPr>
                <w:sz w:val="16"/>
              </w:rPr>
              <w:t>2.4 / 4.0 (dokumen ini)</w:t>
            </w:r>
          </w:p>
        </w:tc>
        <w:tc>
          <w:tcPr>
            <w:tcW w:w="4752" w:type="dxa"/>
            <w:tcMar>
              <w:top w:w="90" w:type="dxa"/>
              <w:left w:w="110" w:type="dxa"/>
              <w:bottom w:w="90" w:type="dxa"/>
              <w:right w:w="110" w:type="dxa"/>
            </w:tcMar>
            <w:vAlign w:val="center"/>
          </w:tcPr>
          <w:p w14:paraId="17E88771" w14:textId="77777777" w:rsidR="009130B3" w:rsidRDefault="00BA09C0">
            <w:pPr>
              <w:rPr>
                <w:rFonts w:hint="eastAsia"/>
              </w:rPr>
            </w:pPr>
            <w:r>
              <w:rPr>
                <w:sz w:val="16"/>
              </w:rPr>
              <w:t>Quality gate penuh, penguatan WAHA, keamanan, dan dokumentasi terbaru</w:t>
            </w:r>
          </w:p>
        </w:tc>
        <w:tc>
          <w:tcPr>
            <w:tcW w:w="1800" w:type="dxa"/>
            <w:tcMar>
              <w:top w:w="90" w:type="dxa"/>
              <w:left w:w="110" w:type="dxa"/>
              <w:bottom w:w="90" w:type="dxa"/>
              <w:right w:w="110" w:type="dxa"/>
            </w:tcMar>
            <w:vAlign w:val="center"/>
          </w:tcPr>
          <w:p w14:paraId="4EA0BB9D" w14:textId="77777777" w:rsidR="009130B3" w:rsidRDefault="00BA09C0">
            <w:pPr>
              <w:jc w:val="center"/>
              <w:rPr>
                <w:rFonts w:hint="eastAsia"/>
              </w:rPr>
            </w:pPr>
            <w:r>
              <w:rPr>
                <w:sz w:val="16"/>
              </w:rPr>
              <w:t>2026-09-20</w:t>
            </w:r>
          </w:p>
        </w:tc>
      </w:tr>
    </w:tbl>
    <w:p w14:paraId="48883A50" w14:textId="77777777" w:rsidR="009130B3" w:rsidRDefault="009130B3">
      <w:pPr>
        <w:spacing w:after="0"/>
        <w:rPr>
          <w:rFonts w:hint="eastAsia"/>
        </w:rPr>
      </w:pPr>
    </w:p>
    <w:p w14:paraId="2D31FD5C" w14:textId="77777777" w:rsidR="009130B3" w:rsidRDefault="00BA09C0">
      <w:pPr>
        <w:pageBreakBefore/>
        <w:spacing w:before="840"/>
        <w:rPr>
          <w:rFonts w:hint="eastAsia"/>
        </w:rPr>
      </w:pPr>
      <w:r>
        <w:rPr>
          <w:b/>
          <w:color w:val="1476B8"/>
          <w:sz w:val="28"/>
        </w:rPr>
        <w:lastRenderedPageBreak/>
        <w:t>BAB LAMPIRAN A</w:t>
      </w:r>
    </w:p>
    <w:p w14:paraId="71D17448" w14:textId="77777777" w:rsidR="009130B3" w:rsidRDefault="00BA09C0">
      <w:pPr>
        <w:pStyle w:val="Heading1"/>
        <w:spacing w:after="280"/>
      </w:pPr>
      <w:bookmarkStart w:id="115" w:name="_Toc240798993"/>
      <w:r>
        <w:rPr>
          <w:rFonts w:ascii="Aptos" w:hAnsi="Aptos"/>
          <w:sz w:val="46"/>
        </w:rPr>
        <w:t>Matriks Konfigurasi Environment</w:t>
      </w:r>
      <w:bookmarkEnd w:id="115"/>
    </w:p>
    <w:p w14:paraId="0B66E166" w14:textId="77777777" w:rsidR="009130B3" w:rsidRDefault="00BA09C0">
      <w:pPr>
        <w:spacing w:after="240" w:line="288" w:lineRule="auto"/>
        <w:rPr>
          <w:rFonts w:hint="eastAsia"/>
        </w:rPr>
      </w:pPr>
      <w:r>
        <w:rPr>
          <w:color w:val="64748B"/>
          <w:sz w:val="22"/>
        </w:rPr>
        <w:t>Lampiran ini membedakan konfigurasi lokal, server, dan rahasia yang tidak boleh masuk repository.</w:t>
      </w:r>
    </w:p>
    <w:tbl>
      <w:tblPr>
        <w:tblStyle w:val="TableGrid"/>
        <w:tblW w:w="0" w:type="auto"/>
        <w:jc w:val="center"/>
        <w:tblLayout w:type="fixed"/>
        <w:tblLook w:val="04A0" w:firstRow="1" w:lastRow="0" w:firstColumn="1" w:lastColumn="0" w:noHBand="0" w:noVBand="1"/>
      </w:tblPr>
      <w:tblGrid>
        <w:gridCol w:w="2520"/>
        <w:gridCol w:w="2736"/>
        <w:gridCol w:w="3311"/>
        <w:gridCol w:w="936"/>
      </w:tblGrid>
      <w:tr w:rsidR="009130B3" w14:paraId="0160A81B" w14:textId="77777777">
        <w:trPr>
          <w:tblHeader/>
          <w:jc w:val="center"/>
        </w:trPr>
        <w:tc>
          <w:tcPr>
            <w:tcW w:w="2520" w:type="dxa"/>
            <w:shd w:val="clear" w:color="auto" w:fill="0F2E63"/>
            <w:tcMar>
              <w:top w:w="90" w:type="dxa"/>
              <w:left w:w="110" w:type="dxa"/>
              <w:bottom w:w="90" w:type="dxa"/>
              <w:right w:w="110" w:type="dxa"/>
            </w:tcMar>
            <w:vAlign w:val="center"/>
          </w:tcPr>
          <w:p w14:paraId="04E1C79F" w14:textId="77777777" w:rsidR="009130B3" w:rsidRDefault="00BA09C0">
            <w:pPr>
              <w:jc w:val="center"/>
              <w:rPr>
                <w:rFonts w:hint="eastAsia"/>
              </w:rPr>
            </w:pPr>
            <w:r>
              <w:rPr>
                <w:b/>
                <w:color w:val="FFFFFF"/>
                <w:sz w:val="16"/>
              </w:rPr>
              <w:t>Variabel</w:t>
            </w:r>
          </w:p>
        </w:tc>
        <w:tc>
          <w:tcPr>
            <w:tcW w:w="2736" w:type="dxa"/>
            <w:shd w:val="clear" w:color="auto" w:fill="0F2E63"/>
            <w:tcMar>
              <w:top w:w="90" w:type="dxa"/>
              <w:left w:w="110" w:type="dxa"/>
              <w:bottom w:w="90" w:type="dxa"/>
              <w:right w:w="110" w:type="dxa"/>
            </w:tcMar>
            <w:vAlign w:val="center"/>
          </w:tcPr>
          <w:p w14:paraId="64B3CFC3" w14:textId="77777777" w:rsidR="009130B3" w:rsidRDefault="00BA09C0">
            <w:pPr>
              <w:jc w:val="center"/>
              <w:rPr>
                <w:rFonts w:hint="eastAsia"/>
              </w:rPr>
            </w:pPr>
            <w:r>
              <w:rPr>
                <w:b/>
                <w:color w:val="FFFFFF"/>
                <w:sz w:val="16"/>
              </w:rPr>
              <w:t>Lokal full Docker</w:t>
            </w:r>
          </w:p>
        </w:tc>
        <w:tc>
          <w:tcPr>
            <w:tcW w:w="3311" w:type="dxa"/>
            <w:shd w:val="clear" w:color="auto" w:fill="0F2E63"/>
            <w:tcMar>
              <w:top w:w="90" w:type="dxa"/>
              <w:left w:w="110" w:type="dxa"/>
              <w:bottom w:w="90" w:type="dxa"/>
              <w:right w:w="110" w:type="dxa"/>
            </w:tcMar>
            <w:vAlign w:val="center"/>
          </w:tcPr>
          <w:p w14:paraId="61366419" w14:textId="77777777" w:rsidR="009130B3" w:rsidRDefault="00BA09C0">
            <w:pPr>
              <w:jc w:val="center"/>
              <w:rPr>
                <w:rFonts w:hint="eastAsia"/>
              </w:rPr>
            </w:pPr>
            <w:r>
              <w:rPr>
                <w:b/>
                <w:color w:val="FFFFFF"/>
                <w:sz w:val="16"/>
              </w:rPr>
              <w:t>Server/produksi</w:t>
            </w:r>
          </w:p>
        </w:tc>
        <w:tc>
          <w:tcPr>
            <w:tcW w:w="936" w:type="dxa"/>
            <w:shd w:val="clear" w:color="auto" w:fill="0F2E63"/>
            <w:tcMar>
              <w:top w:w="90" w:type="dxa"/>
              <w:left w:w="110" w:type="dxa"/>
              <w:bottom w:w="90" w:type="dxa"/>
              <w:right w:w="110" w:type="dxa"/>
            </w:tcMar>
            <w:vAlign w:val="center"/>
          </w:tcPr>
          <w:p w14:paraId="7EAB015F" w14:textId="77777777" w:rsidR="009130B3" w:rsidRDefault="00BA09C0">
            <w:pPr>
              <w:jc w:val="center"/>
              <w:rPr>
                <w:rFonts w:hint="eastAsia"/>
              </w:rPr>
            </w:pPr>
            <w:r>
              <w:rPr>
                <w:b/>
                <w:color w:val="FFFFFF"/>
                <w:sz w:val="16"/>
              </w:rPr>
              <w:t>Rahasia</w:t>
            </w:r>
          </w:p>
        </w:tc>
      </w:tr>
      <w:tr w:rsidR="009130B3" w14:paraId="2FBD5FFE" w14:textId="77777777">
        <w:trPr>
          <w:jc w:val="center"/>
        </w:trPr>
        <w:tc>
          <w:tcPr>
            <w:tcW w:w="2520" w:type="dxa"/>
            <w:tcMar>
              <w:top w:w="90" w:type="dxa"/>
              <w:left w:w="110" w:type="dxa"/>
              <w:bottom w:w="90" w:type="dxa"/>
              <w:right w:w="110" w:type="dxa"/>
            </w:tcMar>
            <w:vAlign w:val="center"/>
          </w:tcPr>
          <w:p w14:paraId="741DBA65" w14:textId="77777777" w:rsidR="009130B3" w:rsidRDefault="00BA09C0">
            <w:pPr>
              <w:jc w:val="center"/>
              <w:rPr>
                <w:rFonts w:hint="eastAsia"/>
              </w:rPr>
            </w:pPr>
            <w:r>
              <w:rPr>
                <w:sz w:val="16"/>
              </w:rPr>
              <w:t>APP_URL</w:t>
            </w:r>
          </w:p>
        </w:tc>
        <w:tc>
          <w:tcPr>
            <w:tcW w:w="2736" w:type="dxa"/>
            <w:tcMar>
              <w:top w:w="90" w:type="dxa"/>
              <w:left w:w="110" w:type="dxa"/>
              <w:bottom w:w="90" w:type="dxa"/>
              <w:right w:w="110" w:type="dxa"/>
            </w:tcMar>
            <w:vAlign w:val="center"/>
          </w:tcPr>
          <w:p w14:paraId="3384A370" w14:textId="77777777" w:rsidR="009130B3" w:rsidRDefault="00BA09C0">
            <w:pPr>
              <w:rPr>
                <w:rFonts w:hint="eastAsia"/>
              </w:rPr>
            </w:pPr>
            <w:r>
              <w:rPr>
                <w:sz w:val="16"/>
              </w:rPr>
              <w:t>http://localhost:8000</w:t>
            </w:r>
          </w:p>
        </w:tc>
        <w:tc>
          <w:tcPr>
            <w:tcW w:w="3311" w:type="dxa"/>
            <w:tcMar>
              <w:top w:w="90" w:type="dxa"/>
              <w:left w:w="110" w:type="dxa"/>
              <w:bottom w:w="90" w:type="dxa"/>
              <w:right w:w="110" w:type="dxa"/>
            </w:tcMar>
            <w:vAlign w:val="center"/>
          </w:tcPr>
          <w:p w14:paraId="027ED08A" w14:textId="77777777" w:rsidR="009130B3" w:rsidRDefault="00BA09C0">
            <w:pPr>
              <w:rPr>
                <w:rFonts w:hint="eastAsia"/>
              </w:rPr>
            </w:pPr>
            <w:r>
              <w:rPr>
                <w:sz w:val="16"/>
              </w:rPr>
              <w:t>https://crm.sivmi.id</w:t>
            </w:r>
          </w:p>
        </w:tc>
        <w:tc>
          <w:tcPr>
            <w:tcW w:w="936" w:type="dxa"/>
            <w:tcMar>
              <w:top w:w="90" w:type="dxa"/>
              <w:left w:w="110" w:type="dxa"/>
              <w:bottom w:w="90" w:type="dxa"/>
              <w:right w:w="110" w:type="dxa"/>
            </w:tcMar>
            <w:vAlign w:val="center"/>
          </w:tcPr>
          <w:p w14:paraId="5612F13C" w14:textId="77777777" w:rsidR="009130B3" w:rsidRDefault="00BA09C0">
            <w:pPr>
              <w:jc w:val="center"/>
              <w:rPr>
                <w:rFonts w:hint="eastAsia"/>
              </w:rPr>
            </w:pPr>
            <w:r>
              <w:rPr>
                <w:sz w:val="16"/>
              </w:rPr>
              <w:t>Tidak</w:t>
            </w:r>
          </w:p>
        </w:tc>
      </w:tr>
      <w:tr w:rsidR="009130B3" w14:paraId="5981E5FD" w14:textId="77777777">
        <w:trPr>
          <w:jc w:val="center"/>
        </w:trPr>
        <w:tc>
          <w:tcPr>
            <w:tcW w:w="2520" w:type="dxa"/>
            <w:shd w:val="clear" w:color="auto" w:fill="F6F8FC"/>
            <w:tcMar>
              <w:top w:w="90" w:type="dxa"/>
              <w:left w:w="110" w:type="dxa"/>
              <w:bottom w:w="90" w:type="dxa"/>
              <w:right w:w="110" w:type="dxa"/>
            </w:tcMar>
            <w:vAlign w:val="center"/>
          </w:tcPr>
          <w:p w14:paraId="0F1871E9" w14:textId="77777777" w:rsidR="009130B3" w:rsidRDefault="00BA09C0">
            <w:pPr>
              <w:jc w:val="center"/>
              <w:rPr>
                <w:rFonts w:hint="eastAsia"/>
              </w:rPr>
            </w:pPr>
            <w:r>
              <w:rPr>
                <w:sz w:val="16"/>
              </w:rPr>
              <w:t>APP_DEBUG</w:t>
            </w:r>
          </w:p>
        </w:tc>
        <w:tc>
          <w:tcPr>
            <w:tcW w:w="2736" w:type="dxa"/>
            <w:shd w:val="clear" w:color="auto" w:fill="F6F8FC"/>
            <w:tcMar>
              <w:top w:w="90" w:type="dxa"/>
              <w:left w:w="110" w:type="dxa"/>
              <w:bottom w:w="90" w:type="dxa"/>
              <w:right w:w="110" w:type="dxa"/>
            </w:tcMar>
            <w:vAlign w:val="center"/>
          </w:tcPr>
          <w:p w14:paraId="37D6BAEE" w14:textId="77777777" w:rsidR="009130B3" w:rsidRDefault="00BA09C0">
            <w:pPr>
              <w:rPr>
                <w:rFonts w:hint="eastAsia"/>
              </w:rPr>
            </w:pPr>
            <w:r>
              <w:rPr>
                <w:sz w:val="16"/>
              </w:rPr>
              <w:t>true</w:t>
            </w:r>
          </w:p>
        </w:tc>
        <w:tc>
          <w:tcPr>
            <w:tcW w:w="3311" w:type="dxa"/>
            <w:shd w:val="clear" w:color="auto" w:fill="F6F8FC"/>
            <w:tcMar>
              <w:top w:w="90" w:type="dxa"/>
              <w:left w:w="110" w:type="dxa"/>
              <w:bottom w:w="90" w:type="dxa"/>
              <w:right w:w="110" w:type="dxa"/>
            </w:tcMar>
            <w:vAlign w:val="center"/>
          </w:tcPr>
          <w:p w14:paraId="43CE1AA5" w14:textId="77777777" w:rsidR="009130B3" w:rsidRDefault="00BA09C0">
            <w:pPr>
              <w:jc w:val="center"/>
              <w:rPr>
                <w:rFonts w:hint="eastAsia"/>
              </w:rPr>
            </w:pPr>
            <w:r>
              <w:rPr>
                <w:sz w:val="16"/>
              </w:rPr>
              <w:t>false</w:t>
            </w:r>
          </w:p>
        </w:tc>
        <w:tc>
          <w:tcPr>
            <w:tcW w:w="936" w:type="dxa"/>
            <w:shd w:val="clear" w:color="auto" w:fill="F6F8FC"/>
            <w:tcMar>
              <w:top w:w="90" w:type="dxa"/>
              <w:left w:w="110" w:type="dxa"/>
              <w:bottom w:w="90" w:type="dxa"/>
              <w:right w:w="110" w:type="dxa"/>
            </w:tcMar>
            <w:vAlign w:val="center"/>
          </w:tcPr>
          <w:p w14:paraId="54E11225" w14:textId="77777777" w:rsidR="009130B3" w:rsidRDefault="00BA09C0">
            <w:pPr>
              <w:jc w:val="center"/>
              <w:rPr>
                <w:rFonts w:hint="eastAsia"/>
              </w:rPr>
            </w:pPr>
            <w:r>
              <w:rPr>
                <w:sz w:val="16"/>
              </w:rPr>
              <w:t>Tidak</w:t>
            </w:r>
          </w:p>
        </w:tc>
      </w:tr>
      <w:tr w:rsidR="009130B3" w14:paraId="7FC6F242" w14:textId="77777777">
        <w:trPr>
          <w:jc w:val="center"/>
        </w:trPr>
        <w:tc>
          <w:tcPr>
            <w:tcW w:w="2520" w:type="dxa"/>
            <w:tcMar>
              <w:top w:w="90" w:type="dxa"/>
              <w:left w:w="110" w:type="dxa"/>
              <w:bottom w:w="90" w:type="dxa"/>
              <w:right w:w="110" w:type="dxa"/>
            </w:tcMar>
            <w:vAlign w:val="center"/>
          </w:tcPr>
          <w:p w14:paraId="6760FEDD" w14:textId="77777777" w:rsidR="009130B3" w:rsidRDefault="00BA09C0">
            <w:pPr>
              <w:jc w:val="center"/>
              <w:rPr>
                <w:rFonts w:hint="eastAsia"/>
              </w:rPr>
            </w:pPr>
            <w:r>
              <w:rPr>
                <w:sz w:val="16"/>
              </w:rPr>
              <w:t>DB_HOST</w:t>
            </w:r>
          </w:p>
        </w:tc>
        <w:tc>
          <w:tcPr>
            <w:tcW w:w="2736" w:type="dxa"/>
            <w:tcMar>
              <w:top w:w="90" w:type="dxa"/>
              <w:left w:w="110" w:type="dxa"/>
              <w:bottom w:w="90" w:type="dxa"/>
              <w:right w:w="110" w:type="dxa"/>
            </w:tcMar>
            <w:vAlign w:val="center"/>
          </w:tcPr>
          <w:p w14:paraId="0F1E49F7" w14:textId="77777777" w:rsidR="009130B3" w:rsidRDefault="00BA09C0">
            <w:pPr>
              <w:rPr>
                <w:rFonts w:hint="eastAsia"/>
              </w:rPr>
            </w:pPr>
            <w:r>
              <w:rPr>
                <w:sz w:val="16"/>
              </w:rPr>
              <w:t>database</w:t>
            </w:r>
          </w:p>
        </w:tc>
        <w:tc>
          <w:tcPr>
            <w:tcW w:w="3311" w:type="dxa"/>
            <w:tcMar>
              <w:top w:w="90" w:type="dxa"/>
              <w:left w:w="110" w:type="dxa"/>
              <w:bottom w:w="90" w:type="dxa"/>
              <w:right w:w="110" w:type="dxa"/>
            </w:tcMar>
            <w:vAlign w:val="center"/>
          </w:tcPr>
          <w:p w14:paraId="18084EDE" w14:textId="77777777" w:rsidR="009130B3" w:rsidRDefault="00BA09C0">
            <w:pPr>
              <w:rPr>
                <w:rFonts w:hint="eastAsia"/>
              </w:rPr>
            </w:pPr>
            <w:r>
              <w:rPr>
                <w:sz w:val="16"/>
              </w:rPr>
              <w:t>Host database produksi</w:t>
            </w:r>
          </w:p>
        </w:tc>
        <w:tc>
          <w:tcPr>
            <w:tcW w:w="936" w:type="dxa"/>
            <w:tcMar>
              <w:top w:w="90" w:type="dxa"/>
              <w:left w:w="110" w:type="dxa"/>
              <w:bottom w:w="90" w:type="dxa"/>
              <w:right w:w="110" w:type="dxa"/>
            </w:tcMar>
            <w:vAlign w:val="center"/>
          </w:tcPr>
          <w:p w14:paraId="11C64EBA" w14:textId="77777777" w:rsidR="009130B3" w:rsidRDefault="00BA09C0">
            <w:pPr>
              <w:jc w:val="center"/>
              <w:rPr>
                <w:rFonts w:hint="eastAsia"/>
              </w:rPr>
            </w:pPr>
            <w:r>
              <w:rPr>
                <w:sz w:val="16"/>
              </w:rPr>
              <w:t>Sebagian</w:t>
            </w:r>
          </w:p>
        </w:tc>
      </w:tr>
      <w:tr w:rsidR="009130B3" w14:paraId="7A3CFAE1" w14:textId="77777777">
        <w:trPr>
          <w:jc w:val="center"/>
        </w:trPr>
        <w:tc>
          <w:tcPr>
            <w:tcW w:w="2520" w:type="dxa"/>
            <w:shd w:val="clear" w:color="auto" w:fill="F6F8FC"/>
            <w:tcMar>
              <w:top w:w="90" w:type="dxa"/>
              <w:left w:w="110" w:type="dxa"/>
              <w:bottom w:w="90" w:type="dxa"/>
              <w:right w:w="110" w:type="dxa"/>
            </w:tcMar>
            <w:vAlign w:val="center"/>
          </w:tcPr>
          <w:p w14:paraId="0E48D321" w14:textId="77777777" w:rsidR="009130B3" w:rsidRDefault="00BA09C0">
            <w:pPr>
              <w:jc w:val="center"/>
              <w:rPr>
                <w:rFonts w:hint="eastAsia"/>
              </w:rPr>
            </w:pPr>
            <w:r>
              <w:rPr>
                <w:sz w:val="16"/>
              </w:rPr>
              <w:t>QUEUE_CONNECTION</w:t>
            </w:r>
          </w:p>
        </w:tc>
        <w:tc>
          <w:tcPr>
            <w:tcW w:w="2736" w:type="dxa"/>
            <w:shd w:val="clear" w:color="auto" w:fill="F6F8FC"/>
            <w:tcMar>
              <w:top w:w="90" w:type="dxa"/>
              <w:left w:w="110" w:type="dxa"/>
              <w:bottom w:w="90" w:type="dxa"/>
              <w:right w:w="110" w:type="dxa"/>
            </w:tcMar>
            <w:vAlign w:val="center"/>
          </w:tcPr>
          <w:p w14:paraId="1AD843ED" w14:textId="77777777" w:rsidR="009130B3" w:rsidRDefault="00BA09C0">
            <w:pPr>
              <w:rPr>
                <w:rFonts w:hint="eastAsia"/>
              </w:rPr>
            </w:pPr>
            <w:r>
              <w:rPr>
                <w:sz w:val="16"/>
              </w:rPr>
              <w:t>database</w:t>
            </w:r>
          </w:p>
        </w:tc>
        <w:tc>
          <w:tcPr>
            <w:tcW w:w="3311" w:type="dxa"/>
            <w:shd w:val="clear" w:color="auto" w:fill="F6F8FC"/>
            <w:tcMar>
              <w:top w:w="90" w:type="dxa"/>
              <w:left w:w="110" w:type="dxa"/>
              <w:bottom w:w="90" w:type="dxa"/>
              <w:right w:w="110" w:type="dxa"/>
            </w:tcMar>
            <w:vAlign w:val="center"/>
          </w:tcPr>
          <w:p w14:paraId="75B291A4" w14:textId="77777777" w:rsidR="009130B3" w:rsidRDefault="00BA09C0">
            <w:pPr>
              <w:rPr>
                <w:rFonts w:hint="eastAsia"/>
              </w:rPr>
            </w:pPr>
            <w:r>
              <w:rPr>
                <w:sz w:val="16"/>
              </w:rPr>
              <w:t>database/redis sesuai arsitektur</w:t>
            </w:r>
          </w:p>
        </w:tc>
        <w:tc>
          <w:tcPr>
            <w:tcW w:w="936" w:type="dxa"/>
            <w:shd w:val="clear" w:color="auto" w:fill="F6F8FC"/>
            <w:tcMar>
              <w:top w:w="90" w:type="dxa"/>
              <w:left w:w="110" w:type="dxa"/>
              <w:bottom w:w="90" w:type="dxa"/>
              <w:right w:w="110" w:type="dxa"/>
            </w:tcMar>
            <w:vAlign w:val="center"/>
          </w:tcPr>
          <w:p w14:paraId="5E8A49C5" w14:textId="77777777" w:rsidR="009130B3" w:rsidRDefault="00BA09C0">
            <w:pPr>
              <w:jc w:val="center"/>
              <w:rPr>
                <w:rFonts w:hint="eastAsia"/>
              </w:rPr>
            </w:pPr>
            <w:r>
              <w:rPr>
                <w:sz w:val="16"/>
              </w:rPr>
              <w:t>Tidak</w:t>
            </w:r>
          </w:p>
        </w:tc>
      </w:tr>
      <w:tr w:rsidR="009130B3" w14:paraId="449C915D" w14:textId="77777777">
        <w:trPr>
          <w:jc w:val="center"/>
        </w:trPr>
        <w:tc>
          <w:tcPr>
            <w:tcW w:w="2520" w:type="dxa"/>
            <w:tcMar>
              <w:top w:w="90" w:type="dxa"/>
              <w:left w:w="110" w:type="dxa"/>
              <w:bottom w:w="90" w:type="dxa"/>
              <w:right w:w="110" w:type="dxa"/>
            </w:tcMar>
            <w:vAlign w:val="center"/>
          </w:tcPr>
          <w:p w14:paraId="107194A9" w14:textId="77777777" w:rsidR="009130B3" w:rsidRDefault="00BA09C0">
            <w:pPr>
              <w:jc w:val="center"/>
              <w:rPr>
                <w:rFonts w:hint="eastAsia"/>
              </w:rPr>
            </w:pPr>
            <w:r>
              <w:rPr>
                <w:sz w:val="16"/>
              </w:rPr>
              <w:t>WAHA_BASE_URL</w:t>
            </w:r>
          </w:p>
        </w:tc>
        <w:tc>
          <w:tcPr>
            <w:tcW w:w="2736" w:type="dxa"/>
            <w:tcMar>
              <w:top w:w="90" w:type="dxa"/>
              <w:left w:w="110" w:type="dxa"/>
              <w:bottom w:w="90" w:type="dxa"/>
              <w:right w:w="110" w:type="dxa"/>
            </w:tcMar>
            <w:vAlign w:val="center"/>
          </w:tcPr>
          <w:p w14:paraId="7060C1E0" w14:textId="77777777" w:rsidR="009130B3" w:rsidRDefault="00BA09C0">
            <w:pPr>
              <w:rPr>
                <w:rFonts w:hint="eastAsia"/>
              </w:rPr>
            </w:pPr>
            <w:r>
              <w:rPr>
                <w:sz w:val="16"/>
              </w:rPr>
              <w:t>http://waha:3000</w:t>
            </w:r>
          </w:p>
        </w:tc>
        <w:tc>
          <w:tcPr>
            <w:tcW w:w="3311" w:type="dxa"/>
            <w:tcMar>
              <w:top w:w="90" w:type="dxa"/>
              <w:left w:w="110" w:type="dxa"/>
              <w:bottom w:w="90" w:type="dxa"/>
              <w:right w:w="110" w:type="dxa"/>
            </w:tcMar>
            <w:vAlign w:val="center"/>
          </w:tcPr>
          <w:p w14:paraId="4AFAAE34" w14:textId="77777777" w:rsidR="009130B3" w:rsidRDefault="00BA09C0">
            <w:pPr>
              <w:rPr>
                <w:rFonts w:hint="eastAsia"/>
              </w:rPr>
            </w:pPr>
            <w:r>
              <w:rPr>
                <w:sz w:val="16"/>
              </w:rPr>
              <w:t>https://waha.sivmi.id</w:t>
            </w:r>
          </w:p>
        </w:tc>
        <w:tc>
          <w:tcPr>
            <w:tcW w:w="936" w:type="dxa"/>
            <w:tcMar>
              <w:top w:w="90" w:type="dxa"/>
              <w:left w:w="110" w:type="dxa"/>
              <w:bottom w:w="90" w:type="dxa"/>
              <w:right w:w="110" w:type="dxa"/>
            </w:tcMar>
            <w:vAlign w:val="center"/>
          </w:tcPr>
          <w:p w14:paraId="0DF9D63D" w14:textId="77777777" w:rsidR="009130B3" w:rsidRDefault="00BA09C0">
            <w:pPr>
              <w:jc w:val="center"/>
              <w:rPr>
                <w:rFonts w:hint="eastAsia"/>
              </w:rPr>
            </w:pPr>
            <w:r>
              <w:rPr>
                <w:sz w:val="16"/>
              </w:rPr>
              <w:t>Tidak</w:t>
            </w:r>
          </w:p>
        </w:tc>
      </w:tr>
      <w:tr w:rsidR="009130B3" w14:paraId="593B4B3D" w14:textId="77777777">
        <w:trPr>
          <w:jc w:val="center"/>
        </w:trPr>
        <w:tc>
          <w:tcPr>
            <w:tcW w:w="2520" w:type="dxa"/>
            <w:shd w:val="clear" w:color="auto" w:fill="F6F8FC"/>
            <w:tcMar>
              <w:top w:w="90" w:type="dxa"/>
              <w:left w:w="110" w:type="dxa"/>
              <w:bottom w:w="90" w:type="dxa"/>
              <w:right w:w="110" w:type="dxa"/>
            </w:tcMar>
            <w:vAlign w:val="center"/>
          </w:tcPr>
          <w:p w14:paraId="45818742" w14:textId="77777777" w:rsidR="009130B3" w:rsidRDefault="00BA09C0">
            <w:pPr>
              <w:jc w:val="center"/>
              <w:rPr>
                <w:rFonts w:hint="eastAsia"/>
              </w:rPr>
            </w:pPr>
            <w:r>
              <w:rPr>
                <w:sz w:val="16"/>
              </w:rPr>
              <w:t>WAHA_API_KEY</w:t>
            </w:r>
          </w:p>
        </w:tc>
        <w:tc>
          <w:tcPr>
            <w:tcW w:w="2736" w:type="dxa"/>
            <w:shd w:val="clear" w:color="auto" w:fill="F6F8FC"/>
            <w:tcMar>
              <w:top w:w="90" w:type="dxa"/>
              <w:left w:w="110" w:type="dxa"/>
              <w:bottom w:w="90" w:type="dxa"/>
              <w:right w:w="110" w:type="dxa"/>
            </w:tcMar>
            <w:vAlign w:val="center"/>
          </w:tcPr>
          <w:p w14:paraId="152ECD17" w14:textId="77777777" w:rsidR="009130B3" w:rsidRDefault="00BA09C0">
            <w:pPr>
              <w:rPr>
                <w:rFonts w:hint="eastAsia"/>
              </w:rPr>
            </w:pPr>
            <w:r>
              <w:rPr>
                <w:sz w:val="16"/>
              </w:rPr>
              <w:t>Unik development</w:t>
            </w:r>
          </w:p>
        </w:tc>
        <w:tc>
          <w:tcPr>
            <w:tcW w:w="3311" w:type="dxa"/>
            <w:shd w:val="clear" w:color="auto" w:fill="F6F8FC"/>
            <w:tcMar>
              <w:top w:w="90" w:type="dxa"/>
              <w:left w:w="110" w:type="dxa"/>
              <w:bottom w:w="90" w:type="dxa"/>
              <w:right w:w="110" w:type="dxa"/>
            </w:tcMar>
            <w:vAlign w:val="center"/>
          </w:tcPr>
          <w:p w14:paraId="3F7EA43A" w14:textId="77777777" w:rsidR="009130B3" w:rsidRDefault="00BA09C0">
            <w:pPr>
              <w:jc w:val="center"/>
              <w:rPr>
                <w:rFonts w:hint="eastAsia"/>
              </w:rPr>
            </w:pPr>
            <w:r>
              <w:rPr>
                <w:sz w:val="16"/>
              </w:rPr>
              <w:t>Unik production</w:t>
            </w:r>
          </w:p>
        </w:tc>
        <w:tc>
          <w:tcPr>
            <w:tcW w:w="936" w:type="dxa"/>
            <w:shd w:val="clear" w:color="auto" w:fill="F6F8FC"/>
            <w:tcMar>
              <w:top w:w="90" w:type="dxa"/>
              <w:left w:w="110" w:type="dxa"/>
              <w:bottom w:w="90" w:type="dxa"/>
              <w:right w:w="110" w:type="dxa"/>
            </w:tcMar>
            <w:vAlign w:val="center"/>
          </w:tcPr>
          <w:p w14:paraId="786F19BC" w14:textId="77777777" w:rsidR="009130B3" w:rsidRDefault="00BA09C0">
            <w:pPr>
              <w:jc w:val="center"/>
              <w:rPr>
                <w:rFonts w:hint="eastAsia"/>
              </w:rPr>
            </w:pPr>
            <w:r>
              <w:rPr>
                <w:sz w:val="16"/>
              </w:rPr>
              <w:t>Ya</w:t>
            </w:r>
          </w:p>
        </w:tc>
      </w:tr>
      <w:tr w:rsidR="009130B3" w14:paraId="4CE080CA" w14:textId="77777777">
        <w:trPr>
          <w:jc w:val="center"/>
        </w:trPr>
        <w:tc>
          <w:tcPr>
            <w:tcW w:w="2520" w:type="dxa"/>
            <w:tcMar>
              <w:top w:w="90" w:type="dxa"/>
              <w:left w:w="110" w:type="dxa"/>
              <w:bottom w:w="90" w:type="dxa"/>
              <w:right w:w="110" w:type="dxa"/>
            </w:tcMar>
            <w:vAlign w:val="center"/>
          </w:tcPr>
          <w:p w14:paraId="52C24C6F" w14:textId="77777777" w:rsidR="009130B3" w:rsidRDefault="00BA09C0">
            <w:pPr>
              <w:jc w:val="center"/>
              <w:rPr>
                <w:rFonts w:hint="eastAsia"/>
              </w:rPr>
            </w:pPr>
            <w:r>
              <w:rPr>
                <w:sz w:val="16"/>
              </w:rPr>
              <w:t>WAHA_WEBHOOK_URL</w:t>
            </w:r>
          </w:p>
        </w:tc>
        <w:tc>
          <w:tcPr>
            <w:tcW w:w="2736" w:type="dxa"/>
            <w:tcMar>
              <w:top w:w="90" w:type="dxa"/>
              <w:left w:w="110" w:type="dxa"/>
              <w:bottom w:w="90" w:type="dxa"/>
              <w:right w:w="110" w:type="dxa"/>
            </w:tcMar>
            <w:vAlign w:val="center"/>
          </w:tcPr>
          <w:p w14:paraId="02FB2009" w14:textId="77777777" w:rsidR="009130B3" w:rsidRDefault="00BA09C0">
            <w:pPr>
              <w:rPr>
                <w:rFonts w:hint="eastAsia"/>
              </w:rPr>
            </w:pPr>
            <w:r>
              <w:rPr>
                <w:sz w:val="16"/>
              </w:rPr>
              <w:t>http://web/api/webhooks/waha</w:t>
            </w:r>
          </w:p>
        </w:tc>
        <w:tc>
          <w:tcPr>
            <w:tcW w:w="3311" w:type="dxa"/>
            <w:tcMar>
              <w:top w:w="90" w:type="dxa"/>
              <w:left w:w="110" w:type="dxa"/>
              <w:bottom w:w="90" w:type="dxa"/>
              <w:right w:w="110" w:type="dxa"/>
            </w:tcMar>
            <w:vAlign w:val="center"/>
          </w:tcPr>
          <w:p w14:paraId="7708A759" w14:textId="77777777" w:rsidR="009130B3" w:rsidRDefault="00BA09C0">
            <w:pPr>
              <w:rPr>
                <w:rFonts w:hint="eastAsia"/>
              </w:rPr>
            </w:pPr>
            <w:r>
              <w:rPr>
                <w:sz w:val="16"/>
              </w:rPr>
              <w:t>https://crm.sivmi.id/api/webhooks/waha</w:t>
            </w:r>
          </w:p>
        </w:tc>
        <w:tc>
          <w:tcPr>
            <w:tcW w:w="936" w:type="dxa"/>
            <w:tcMar>
              <w:top w:w="90" w:type="dxa"/>
              <w:left w:w="110" w:type="dxa"/>
              <w:bottom w:w="90" w:type="dxa"/>
              <w:right w:w="110" w:type="dxa"/>
            </w:tcMar>
            <w:vAlign w:val="center"/>
          </w:tcPr>
          <w:p w14:paraId="2208F660" w14:textId="77777777" w:rsidR="009130B3" w:rsidRDefault="00BA09C0">
            <w:pPr>
              <w:jc w:val="center"/>
              <w:rPr>
                <w:rFonts w:hint="eastAsia"/>
              </w:rPr>
            </w:pPr>
            <w:r>
              <w:rPr>
                <w:sz w:val="16"/>
              </w:rPr>
              <w:t>Tidak</w:t>
            </w:r>
          </w:p>
        </w:tc>
      </w:tr>
      <w:tr w:rsidR="009130B3" w14:paraId="401AE69C" w14:textId="77777777">
        <w:trPr>
          <w:jc w:val="center"/>
        </w:trPr>
        <w:tc>
          <w:tcPr>
            <w:tcW w:w="2520" w:type="dxa"/>
            <w:shd w:val="clear" w:color="auto" w:fill="F6F8FC"/>
            <w:tcMar>
              <w:top w:w="90" w:type="dxa"/>
              <w:left w:w="110" w:type="dxa"/>
              <w:bottom w:w="90" w:type="dxa"/>
              <w:right w:w="110" w:type="dxa"/>
            </w:tcMar>
            <w:vAlign w:val="center"/>
          </w:tcPr>
          <w:p w14:paraId="5BB99CE6" w14:textId="77777777" w:rsidR="009130B3" w:rsidRDefault="00BA09C0">
            <w:pPr>
              <w:rPr>
                <w:rFonts w:hint="eastAsia"/>
              </w:rPr>
            </w:pPr>
            <w:r>
              <w:rPr>
                <w:sz w:val="16"/>
              </w:rPr>
              <w:t>WAHA_WEBHOOK_HMAC_SECRET</w:t>
            </w:r>
          </w:p>
        </w:tc>
        <w:tc>
          <w:tcPr>
            <w:tcW w:w="2736" w:type="dxa"/>
            <w:shd w:val="clear" w:color="auto" w:fill="F6F8FC"/>
            <w:tcMar>
              <w:top w:w="90" w:type="dxa"/>
              <w:left w:w="110" w:type="dxa"/>
              <w:bottom w:w="90" w:type="dxa"/>
              <w:right w:w="110" w:type="dxa"/>
            </w:tcMar>
            <w:vAlign w:val="center"/>
          </w:tcPr>
          <w:p w14:paraId="7AC50362" w14:textId="77777777" w:rsidR="009130B3" w:rsidRDefault="00BA09C0">
            <w:pPr>
              <w:rPr>
                <w:rFonts w:hint="eastAsia"/>
              </w:rPr>
            </w:pPr>
            <w:r>
              <w:rPr>
                <w:sz w:val="16"/>
              </w:rPr>
              <w:t>Unik development</w:t>
            </w:r>
          </w:p>
        </w:tc>
        <w:tc>
          <w:tcPr>
            <w:tcW w:w="3311" w:type="dxa"/>
            <w:shd w:val="clear" w:color="auto" w:fill="F6F8FC"/>
            <w:tcMar>
              <w:top w:w="90" w:type="dxa"/>
              <w:left w:w="110" w:type="dxa"/>
              <w:bottom w:w="90" w:type="dxa"/>
              <w:right w:w="110" w:type="dxa"/>
            </w:tcMar>
            <w:vAlign w:val="center"/>
          </w:tcPr>
          <w:p w14:paraId="731FD304" w14:textId="77777777" w:rsidR="009130B3" w:rsidRDefault="00BA09C0">
            <w:pPr>
              <w:jc w:val="center"/>
              <w:rPr>
                <w:rFonts w:hint="eastAsia"/>
              </w:rPr>
            </w:pPr>
            <w:r>
              <w:rPr>
                <w:sz w:val="16"/>
              </w:rPr>
              <w:t>Unik production</w:t>
            </w:r>
          </w:p>
        </w:tc>
        <w:tc>
          <w:tcPr>
            <w:tcW w:w="936" w:type="dxa"/>
            <w:shd w:val="clear" w:color="auto" w:fill="F6F8FC"/>
            <w:tcMar>
              <w:top w:w="90" w:type="dxa"/>
              <w:left w:w="110" w:type="dxa"/>
              <w:bottom w:w="90" w:type="dxa"/>
              <w:right w:w="110" w:type="dxa"/>
            </w:tcMar>
            <w:vAlign w:val="center"/>
          </w:tcPr>
          <w:p w14:paraId="26EF2994" w14:textId="77777777" w:rsidR="009130B3" w:rsidRDefault="00BA09C0">
            <w:pPr>
              <w:jc w:val="center"/>
              <w:rPr>
                <w:rFonts w:hint="eastAsia"/>
              </w:rPr>
            </w:pPr>
            <w:r>
              <w:rPr>
                <w:sz w:val="16"/>
              </w:rPr>
              <w:t>Ya</w:t>
            </w:r>
          </w:p>
        </w:tc>
      </w:tr>
      <w:tr w:rsidR="009130B3" w14:paraId="086FEBFD" w14:textId="77777777">
        <w:trPr>
          <w:jc w:val="center"/>
        </w:trPr>
        <w:tc>
          <w:tcPr>
            <w:tcW w:w="2520" w:type="dxa"/>
            <w:tcMar>
              <w:top w:w="90" w:type="dxa"/>
              <w:left w:w="110" w:type="dxa"/>
              <w:bottom w:w="90" w:type="dxa"/>
              <w:right w:w="110" w:type="dxa"/>
            </w:tcMar>
            <w:vAlign w:val="center"/>
          </w:tcPr>
          <w:p w14:paraId="630DD253" w14:textId="77777777" w:rsidR="009130B3" w:rsidRDefault="00BA09C0">
            <w:pPr>
              <w:jc w:val="center"/>
              <w:rPr>
                <w:rFonts w:hint="eastAsia"/>
              </w:rPr>
            </w:pPr>
            <w:r>
              <w:rPr>
                <w:sz w:val="16"/>
              </w:rPr>
              <w:t>SCHOOL_API_URL</w:t>
            </w:r>
          </w:p>
        </w:tc>
        <w:tc>
          <w:tcPr>
            <w:tcW w:w="2736" w:type="dxa"/>
            <w:tcMar>
              <w:top w:w="90" w:type="dxa"/>
              <w:left w:w="110" w:type="dxa"/>
              <w:bottom w:w="90" w:type="dxa"/>
              <w:right w:w="110" w:type="dxa"/>
            </w:tcMar>
            <w:vAlign w:val="center"/>
          </w:tcPr>
          <w:p w14:paraId="244AAA52" w14:textId="77777777" w:rsidR="009130B3" w:rsidRDefault="00BA09C0">
            <w:pPr>
              <w:rPr>
                <w:rFonts w:hint="eastAsia"/>
              </w:rPr>
            </w:pPr>
            <w:r>
              <w:rPr>
                <w:sz w:val="16"/>
              </w:rPr>
              <w:t>https://sekolah.devapi.id/sekolah</w:t>
            </w:r>
          </w:p>
        </w:tc>
        <w:tc>
          <w:tcPr>
            <w:tcW w:w="3311" w:type="dxa"/>
            <w:tcMar>
              <w:top w:w="90" w:type="dxa"/>
              <w:left w:w="110" w:type="dxa"/>
              <w:bottom w:w="90" w:type="dxa"/>
              <w:right w:w="110" w:type="dxa"/>
            </w:tcMar>
            <w:vAlign w:val="center"/>
          </w:tcPr>
          <w:p w14:paraId="5F74E268" w14:textId="77777777" w:rsidR="009130B3" w:rsidRDefault="00BA09C0">
            <w:pPr>
              <w:rPr>
                <w:rFonts w:hint="eastAsia"/>
              </w:rPr>
            </w:pPr>
            <w:r>
              <w:rPr>
                <w:sz w:val="16"/>
              </w:rPr>
              <w:t>Sama atau proxy resmi</w:t>
            </w:r>
          </w:p>
        </w:tc>
        <w:tc>
          <w:tcPr>
            <w:tcW w:w="936" w:type="dxa"/>
            <w:tcMar>
              <w:top w:w="90" w:type="dxa"/>
              <w:left w:w="110" w:type="dxa"/>
              <w:bottom w:w="90" w:type="dxa"/>
              <w:right w:w="110" w:type="dxa"/>
            </w:tcMar>
            <w:vAlign w:val="center"/>
          </w:tcPr>
          <w:p w14:paraId="221E88B9" w14:textId="77777777" w:rsidR="009130B3" w:rsidRDefault="00BA09C0">
            <w:pPr>
              <w:jc w:val="center"/>
              <w:rPr>
                <w:rFonts w:hint="eastAsia"/>
              </w:rPr>
            </w:pPr>
            <w:r>
              <w:rPr>
                <w:sz w:val="16"/>
              </w:rPr>
              <w:t>Tidak</w:t>
            </w:r>
          </w:p>
        </w:tc>
      </w:tr>
      <w:tr w:rsidR="009130B3" w14:paraId="3F41A6EB" w14:textId="77777777">
        <w:trPr>
          <w:jc w:val="center"/>
        </w:trPr>
        <w:tc>
          <w:tcPr>
            <w:tcW w:w="2520" w:type="dxa"/>
            <w:shd w:val="clear" w:color="auto" w:fill="F6F8FC"/>
            <w:tcMar>
              <w:top w:w="90" w:type="dxa"/>
              <w:left w:w="110" w:type="dxa"/>
              <w:bottom w:w="90" w:type="dxa"/>
              <w:right w:w="110" w:type="dxa"/>
            </w:tcMar>
            <w:vAlign w:val="center"/>
          </w:tcPr>
          <w:p w14:paraId="48BD0707" w14:textId="77777777" w:rsidR="009130B3" w:rsidRDefault="00BA09C0">
            <w:pPr>
              <w:rPr>
                <w:rFonts w:hint="eastAsia"/>
              </w:rPr>
            </w:pPr>
            <w:r>
              <w:rPr>
                <w:sz w:val="16"/>
              </w:rPr>
              <w:t>PUBLIC_API_ENABLED</w:t>
            </w:r>
          </w:p>
        </w:tc>
        <w:tc>
          <w:tcPr>
            <w:tcW w:w="2736" w:type="dxa"/>
            <w:shd w:val="clear" w:color="auto" w:fill="F6F8FC"/>
            <w:tcMar>
              <w:top w:w="90" w:type="dxa"/>
              <w:left w:w="110" w:type="dxa"/>
              <w:bottom w:w="90" w:type="dxa"/>
              <w:right w:w="110" w:type="dxa"/>
            </w:tcMar>
            <w:vAlign w:val="center"/>
          </w:tcPr>
          <w:p w14:paraId="16C36146" w14:textId="77777777" w:rsidR="009130B3" w:rsidRDefault="00BA09C0">
            <w:pPr>
              <w:rPr>
                <w:rFonts w:hint="eastAsia"/>
              </w:rPr>
            </w:pPr>
            <w:r>
              <w:rPr>
                <w:sz w:val="16"/>
              </w:rPr>
              <w:t>false default</w:t>
            </w:r>
          </w:p>
        </w:tc>
        <w:tc>
          <w:tcPr>
            <w:tcW w:w="3311" w:type="dxa"/>
            <w:shd w:val="clear" w:color="auto" w:fill="F6F8FC"/>
            <w:tcMar>
              <w:top w:w="90" w:type="dxa"/>
              <w:left w:w="110" w:type="dxa"/>
              <w:bottom w:w="90" w:type="dxa"/>
              <w:right w:w="110" w:type="dxa"/>
            </w:tcMar>
            <w:vAlign w:val="center"/>
          </w:tcPr>
          <w:p w14:paraId="60778A14" w14:textId="77777777" w:rsidR="009130B3" w:rsidRDefault="00BA09C0">
            <w:pPr>
              <w:rPr>
                <w:rFonts w:hint="eastAsia"/>
              </w:rPr>
            </w:pPr>
            <w:r>
              <w:rPr>
                <w:sz w:val="16"/>
              </w:rPr>
              <w:t>true bila digunakan</w:t>
            </w:r>
          </w:p>
        </w:tc>
        <w:tc>
          <w:tcPr>
            <w:tcW w:w="936" w:type="dxa"/>
            <w:shd w:val="clear" w:color="auto" w:fill="F6F8FC"/>
            <w:tcMar>
              <w:top w:w="90" w:type="dxa"/>
              <w:left w:w="110" w:type="dxa"/>
              <w:bottom w:w="90" w:type="dxa"/>
              <w:right w:w="110" w:type="dxa"/>
            </w:tcMar>
            <w:vAlign w:val="center"/>
          </w:tcPr>
          <w:p w14:paraId="64F8FE53" w14:textId="77777777" w:rsidR="009130B3" w:rsidRDefault="00BA09C0">
            <w:pPr>
              <w:jc w:val="center"/>
              <w:rPr>
                <w:rFonts w:hint="eastAsia"/>
              </w:rPr>
            </w:pPr>
            <w:r>
              <w:rPr>
                <w:sz w:val="16"/>
              </w:rPr>
              <w:t>Tidak</w:t>
            </w:r>
          </w:p>
        </w:tc>
      </w:tr>
    </w:tbl>
    <w:p w14:paraId="54AD6D5F" w14:textId="77777777" w:rsidR="009130B3" w:rsidRDefault="009130B3">
      <w:pPr>
        <w:spacing w:after="0"/>
        <w:rPr>
          <w:rFonts w:hint="eastAsia"/>
        </w:rPr>
      </w:pPr>
    </w:p>
    <w:p w14:paraId="1C49B3D9" w14:textId="77777777" w:rsidR="009130B3" w:rsidRDefault="00BA09C0">
      <w:pPr>
        <w:pageBreakBefore/>
        <w:spacing w:before="840"/>
        <w:rPr>
          <w:rFonts w:hint="eastAsia"/>
        </w:rPr>
      </w:pPr>
      <w:r>
        <w:rPr>
          <w:b/>
          <w:color w:val="1476B8"/>
          <w:sz w:val="28"/>
        </w:rPr>
        <w:lastRenderedPageBreak/>
        <w:t>BAB LAMPIRAN B</w:t>
      </w:r>
    </w:p>
    <w:p w14:paraId="5285599B" w14:textId="77777777" w:rsidR="009130B3" w:rsidRDefault="00BA09C0">
      <w:pPr>
        <w:pStyle w:val="Heading1"/>
        <w:spacing w:after="280"/>
      </w:pPr>
      <w:bookmarkStart w:id="116" w:name="_Toc240798994"/>
      <w:r>
        <w:rPr>
          <w:rFonts w:ascii="Aptos" w:hAnsi="Aptos"/>
          <w:sz w:val="46"/>
        </w:rPr>
        <w:t>Glosarium</w:t>
      </w:r>
      <w:bookmarkEnd w:id="116"/>
    </w:p>
    <w:p w14:paraId="60CB7DFA" w14:textId="77777777" w:rsidR="009130B3" w:rsidRDefault="00BA09C0">
      <w:pPr>
        <w:spacing w:after="240" w:line="288" w:lineRule="auto"/>
        <w:rPr>
          <w:rFonts w:hint="eastAsia"/>
        </w:rPr>
      </w:pPr>
      <w:r>
        <w:rPr>
          <w:color w:val="64748B"/>
          <w:sz w:val="22"/>
        </w:rPr>
        <w:t>Lampiran ini menyamakan istilah yang dipakai di seluruh dokumen.</w:t>
      </w:r>
    </w:p>
    <w:tbl>
      <w:tblPr>
        <w:tblStyle w:val="TableGrid"/>
        <w:tblW w:w="0" w:type="auto"/>
        <w:jc w:val="center"/>
        <w:tblLayout w:type="fixed"/>
        <w:tblLook w:val="04A0" w:firstRow="1" w:lastRow="0" w:firstColumn="1" w:lastColumn="0" w:noHBand="0" w:noVBand="1"/>
      </w:tblPr>
      <w:tblGrid>
        <w:gridCol w:w="2232"/>
        <w:gridCol w:w="7200"/>
      </w:tblGrid>
      <w:tr w:rsidR="009130B3" w14:paraId="2B7D11CA" w14:textId="77777777">
        <w:trPr>
          <w:tblHeader/>
          <w:jc w:val="center"/>
        </w:trPr>
        <w:tc>
          <w:tcPr>
            <w:tcW w:w="2232" w:type="dxa"/>
            <w:shd w:val="clear" w:color="auto" w:fill="0F2E63"/>
            <w:tcMar>
              <w:top w:w="90" w:type="dxa"/>
              <w:left w:w="110" w:type="dxa"/>
              <w:bottom w:w="90" w:type="dxa"/>
              <w:right w:w="110" w:type="dxa"/>
            </w:tcMar>
            <w:vAlign w:val="center"/>
          </w:tcPr>
          <w:p w14:paraId="79ACC485" w14:textId="77777777" w:rsidR="009130B3" w:rsidRDefault="00BA09C0">
            <w:pPr>
              <w:jc w:val="center"/>
              <w:rPr>
                <w:rFonts w:hint="eastAsia"/>
              </w:rPr>
            </w:pPr>
            <w:r>
              <w:rPr>
                <w:b/>
                <w:color w:val="FFFFFF"/>
                <w:sz w:val="16"/>
              </w:rPr>
              <w:t>Istilah</w:t>
            </w:r>
          </w:p>
        </w:tc>
        <w:tc>
          <w:tcPr>
            <w:tcW w:w="7200" w:type="dxa"/>
            <w:shd w:val="clear" w:color="auto" w:fill="0F2E63"/>
            <w:tcMar>
              <w:top w:w="90" w:type="dxa"/>
              <w:left w:w="110" w:type="dxa"/>
              <w:bottom w:w="90" w:type="dxa"/>
              <w:right w:w="110" w:type="dxa"/>
            </w:tcMar>
            <w:vAlign w:val="center"/>
          </w:tcPr>
          <w:p w14:paraId="73FC2750" w14:textId="77777777" w:rsidR="009130B3" w:rsidRDefault="00BA09C0">
            <w:pPr>
              <w:jc w:val="center"/>
              <w:rPr>
                <w:rFonts w:hint="eastAsia"/>
              </w:rPr>
            </w:pPr>
            <w:r>
              <w:rPr>
                <w:b/>
                <w:color w:val="FFFFFF"/>
                <w:sz w:val="16"/>
              </w:rPr>
              <w:t>Definisi</w:t>
            </w:r>
          </w:p>
        </w:tc>
      </w:tr>
      <w:tr w:rsidR="009130B3" w14:paraId="67F89223" w14:textId="77777777">
        <w:trPr>
          <w:jc w:val="center"/>
        </w:trPr>
        <w:tc>
          <w:tcPr>
            <w:tcW w:w="2232" w:type="dxa"/>
            <w:tcMar>
              <w:top w:w="90" w:type="dxa"/>
              <w:left w:w="110" w:type="dxa"/>
              <w:bottom w:w="90" w:type="dxa"/>
              <w:right w:w="110" w:type="dxa"/>
            </w:tcMar>
            <w:vAlign w:val="center"/>
          </w:tcPr>
          <w:p w14:paraId="7820313F" w14:textId="77777777" w:rsidR="009130B3" w:rsidRDefault="00BA09C0">
            <w:pPr>
              <w:jc w:val="center"/>
              <w:rPr>
                <w:rFonts w:hint="eastAsia"/>
              </w:rPr>
            </w:pPr>
            <w:r>
              <w:rPr>
                <w:sz w:val="16"/>
              </w:rPr>
              <w:t>Lead</w:t>
            </w:r>
          </w:p>
        </w:tc>
        <w:tc>
          <w:tcPr>
            <w:tcW w:w="7200" w:type="dxa"/>
            <w:tcMar>
              <w:top w:w="90" w:type="dxa"/>
              <w:left w:w="110" w:type="dxa"/>
              <w:bottom w:w="90" w:type="dxa"/>
              <w:right w:w="110" w:type="dxa"/>
            </w:tcMar>
            <w:vAlign w:val="center"/>
          </w:tcPr>
          <w:p w14:paraId="060E26F1" w14:textId="77777777" w:rsidR="009130B3" w:rsidRDefault="00BA09C0">
            <w:pPr>
              <w:rPr>
                <w:rFonts w:hint="eastAsia"/>
              </w:rPr>
            </w:pPr>
            <w:r>
              <w:rPr>
                <w:sz w:val="16"/>
              </w:rPr>
              <w:t>Calon siswa atau calon pelanggan yang masih berada pada pipeline.</w:t>
            </w:r>
          </w:p>
        </w:tc>
      </w:tr>
      <w:tr w:rsidR="009130B3" w14:paraId="49C4EBDC" w14:textId="77777777">
        <w:trPr>
          <w:jc w:val="center"/>
        </w:trPr>
        <w:tc>
          <w:tcPr>
            <w:tcW w:w="2232" w:type="dxa"/>
            <w:shd w:val="clear" w:color="auto" w:fill="F6F8FC"/>
            <w:tcMar>
              <w:top w:w="90" w:type="dxa"/>
              <w:left w:w="110" w:type="dxa"/>
              <w:bottom w:w="90" w:type="dxa"/>
              <w:right w:w="110" w:type="dxa"/>
            </w:tcMar>
            <w:vAlign w:val="center"/>
          </w:tcPr>
          <w:p w14:paraId="460B3775" w14:textId="77777777" w:rsidR="009130B3" w:rsidRDefault="00BA09C0">
            <w:pPr>
              <w:jc w:val="center"/>
              <w:rPr>
                <w:rFonts w:hint="eastAsia"/>
              </w:rPr>
            </w:pPr>
            <w:r>
              <w:rPr>
                <w:sz w:val="16"/>
              </w:rPr>
              <w:t>PIC</w:t>
            </w:r>
          </w:p>
        </w:tc>
        <w:tc>
          <w:tcPr>
            <w:tcW w:w="7200" w:type="dxa"/>
            <w:shd w:val="clear" w:color="auto" w:fill="F6F8FC"/>
            <w:tcMar>
              <w:top w:w="90" w:type="dxa"/>
              <w:left w:w="110" w:type="dxa"/>
              <w:bottom w:w="90" w:type="dxa"/>
              <w:right w:w="110" w:type="dxa"/>
            </w:tcMar>
            <w:vAlign w:val="center"/>
          </w:tcPr>
          <w:p w14:paraId="375B6F2D" w14:textId="77777777" w:rsidR="009130B3" w:rsidRDefault="00BA09C0">
            <w:pPr>
              <w:rPr>
                <w:rFonts w:hint="eastAsia"/>
              </w:rPr>
            </w:pPr>
            <w:r>
              <w:rPr>
                <w:sz w:val="16"/>
              </w:rPr>
              <w:t>Pengguna yang bertanggung jawab menindaklanjuti lead.</w:t>
            </w:r>
          </w:p>
        </w:tc>
      </w:tr>
      <w:tr w:rsidR="009130B3" w14:paraId="5502255D" w14:textId="77777777">
        <w:trPr>
          <w:jc w:val="center"/>
        </w:trPr>
        <w:tc>
          <w:tcPr>
            <w:tcW w:w="2232" w:type="dxa"/>
            <w:tcMar>
              <w:top w:w="90" w:type="dxa"/>
              <w:left w:w="110" w:type="dxa"/>
              <w:bottom w:w="90" w:type="dxa"/>
              <w:right w:w="110" w:type="dxa"/>
            </w:tcMar>
            <w:vAlign w:val="center"/>
          </w:tcPr>
          <w:p w14:paraId="229940F3" w14:textId="77777777" w:rsidR="009130B3" w:rsidRDefault="00BA09C0">
            <w:pPr>
              <w:jc w:val="center"/>
              <w:rPr>
                <w:rFonts w:hint="eastAsia"/>
              </w:rPr>
            </w:pPr>
            <w:r>
              <w:rPr>
                <w:sz w:val="16"/>
              </w:rPr>
              <w:t>RBAC</w:t>
            </w:r>
          </w:p>
        </w:tc>
        <w:tc>
          <w:tcPr>
            <w:tcW w:w="7200" w:type="dxa"/>
            <w:tcMar>
              <w:top w:w="90" w:type="dxa"/>
              <w:left w:w="110" w:type="dxa"/>
              <w:bottom w:w="90" w:type="dxa"/>
              <w:right w:w="110" w:type="dxa"/>
            </w:tcMar>
            <w:vAlign w:val="center"/>
          </w:tcPr>
          <w:p w14:paraId="6C5D5E93" w14:textId="77777777" w:rsidR="009130B3" w:rsidRDefault="00BA09C0">
            <w:pPr>
              <w:rPr>
                <w:rFonts w:hint="eastAsia"/>
              </w:rPr>
            </w:pPr>
            <w:r>
              <w:rPr>
                <w:sz w:val="16"/>
              </w:rPr>
              <w:t>Role Based Access Control untuk membatasi fungsi berdasarkan peran.</w:t>
            </w:r>
          </w:p>
        </w:tc>
      </w:tr>
      <w:tr w:rsidR="009130B3" w14:paraId="11162B38" w14:textId="77777777">
        <w:trPr>
          <w:jc w:val="center"/>
        </w:trPr>
        <w:tc>
          <w:tcPr>
            <w:tcW w:w="2232" w:type="dxa"/>
            <w:shd w:val="clear" w:color="auto" w:fill="F6F8FC"/>
            <w:tcMar>
              <w:top w:w="90" w:type="dxa"/>
              <w:left w:w="110" w:type="dxa"/>
              <w:bottom w:w="90" w:type="dxa"/>
              <w:right w:w="110" w:type="dxa"/>
            </w:tcMar>
            <w:vAlign w:val="center"/>
          </w:tcPr>
          <w:p w14:paraId="4E603348" w14:textId="77777777" w:rsidR="009130B3" w:rsidRDefault="00BA09C0">
            <w:pPr>
              <w:jc w:val="center"/>
              <w:rPr>
                <w:rFonts w:hint="eastAsia"/>
              </w:rPr>
            </w:pPr>
            <w:r>
              <w:rPr>
                <w:sz w:val="16"/>
              </w:rPr>
              <w:t>Scope cabang</w:t>
            </w:r>
          </w:p>
        </w:tc>
        <w:tc>
          <w:tcPr>
            <w:tcW w:w="7200" w:type="dxa"/>
            <w:shd w:val="clear" w:color="auto" w:fill="F6F8FC"/>
            <w:tcMar>
              <w:top w:w="90" w:type="dxa"/>
              <w:left w:w="110" w:type="dxa"/>
              <w:bottom w:w="90" w:type="dxa"/>
              <w:right w:w="110" w:type="dxa"/>
            </w:tcMar>
            <w:vAlign w:val="center"/>
          </w:tcPr>
          <w:p w14:paraId="5B9C2A78" w14:textId="77777777" w:rsidR="009130B3" w:rsidRDefault="00BA09C0">
            <w:pPr>
              <w:rPr>
                <w:rFonts w:hint="eastAsia"/>
              </w:rPr>
            </w:pPr>
            <w:r>
              <w:rPr>
                <w:sz w:val="16"/>
              </w:rPr>
              <w:t>Pembatasan record berdasarkan cabang pengguna atau API Client.</w:t>
            </w:r>
          </w:p>
        </w:tc>
      </w:tr>
      <w:tr w:rsidR="009130B3" w14:paraId="591A1E4C" w14:textId="77777777">
        <w:trPr>
          <w:jc w:val="center"/>
        </w:trPr>
        <w:tc>
          <w:tcPr>
            <w:tcW w:w="2232" w:type="dxa"/>
            <w:tcMar>
              <w:top w:w="90" w:type="dxa"/>
              <w:left w:w="110" w:type="dxa"/>
              <w:bottom w:w="90" w:type="dxa"/>
              <w:right w:w="110" w:type="dxa"/>
            </w:tcMar>
            <w:vAlign w:val="center"/>
          </w:tcPr>
          <w:p w14:paraId="1A84ACDB" w14:textId="77777777" w:rsidR="009130B3" w:rsidRDefault="00BA09C0">
            <w:pPr>
              <w:jc w:val="center"/>
              <w:rPr>
                <w:rFonts w:hint="eastAsia"/>
              </w:rPr>
            </w:pPr>
            <w:r>
              <w:rPr>
                <w:sz w:val="16"/>
              </w:rPr>
              <w:t>Idempotensi</w:t>
            </w:r>
          </w:p>
        </w:tc>
        <w:tc>
          <w:tcPr>
            <w:tcW w:w="7200" w:type="dxa"/>
            <w:tcMar>
              <w:top w:w="90" w:type="dxa"/>
              <w:left w:w="110" w:type="dxa"/>
              <w:bottom w:w="90" w:type="dxa"/>
              <w:right w:w="110" w:type="dxa"/>
            </w:tcMar>
            <w:vAlign w:val="center"/>
          </w:tcPr>
          <w:p w14:paraId="6EE81929" w14:textId="77777777" w:rsidR="009130B3" w:rsidRDefault="00BA09C0">
            <w:pPr>
              <w:rPr>
                <w:rFonts w:hint="eastAsia"/>
              </w:rPr>
            </w:pPr>
            <w:r>
              <w:rPr>
                <w:sz w:val="16"/>
              </w:rPr>
              <w:t>Jaminan bahwa retry request tidak membuat efek ganda.</w:t>
            </w:r>
          </w:p>
        </w:tc>
      </w:tr>
      <w:tr w:rsidR="009130B3" w14:paraId="5816AADC" w14:textId="77777777">
        <w:trPr>
          <w:jc w:val="center"/>
        </w:trPr>
        <w:tc>
          <w:tcPr>
            <w:tcW w:w="2232" w:type="dxa"/>
            <w:shd w:val="clear" w:color="auto" w:fill="F6F8FC"/>
            <w:tcMar>
              <w:top w:w="90" w:type="dxa"/>
              <w:left w:w="110" w:type="dxa"/>
              <w:bottom w:w="90" w:type="dxa"/>
              <w:right w:w="110" w:type="dxa"/>
            </w:tcMar>
            <w:vAlign w:val="center"/>
          </w:tcPr>
          <w:p w14:paraId="5A0932BC" w14:textId="77777777" w:rsidR="009130B3" w:rsidRDefault="00BA09C0">
            <w:pPr>
              <w:jc w:val="center"/>
              <w:rPr>
                <w:rFonts w:hint="eastAsia"/>
              </w:rPr>
            </w:pPr>
            <w:r>
              <w:rPr>
                <w:sz w:val="16"/>
              </w:rPr>
              <w:t>HMAC</w:t>
            </w:r>
          </w:p>
        </w:tc>
        <w:tc>
          <w:tcPr>
            <w:tcW w:w="7200" w:type="dxa"/>
            <w:shd w:val="clear" w:color="auto" w:fill="F6F8FC"/>
            <w:tcMar>
              <w:top w:w="90" w:type="dxa"/>
              <w:left w:w="110" w:type="dxa"/>
              <w:bottom w:w="90" w:type="dxa"/>
              <w:right w:w="110" w:type="dxa"/>
            </w:tcMar>
            <w:vAlign w:val="center"/>
          </w:tcPr>
          <w:p w14:paraId="2DEC2A11" w14:textId="77777777" w:rsidR="009130B3" w:rsidRDefault="00BA09C0">
            <w:pPr>
              <w:rPr>
                <w:rFonts w:hint="eastAsia"/>
              </w:rPr>
            </w:pPr>
            <w:r>
              <w:rPr>
                <w:sz w:val="16"/>
              </w:rPr>
              <w:t>Signature berbasis secret untuk memverifikasi integritas dan asal webhook.</w:t>
            </w:r>
          </w:p>
        </w:tc>
      </w:tr>
      <w:tr w:rsidR="009130B3" w14:paraId="6A818B75" w14:textId="77777777">
        <w:trPr>
          <w:jc w:val="center"/>
        </w:trPr>
        <w:tc>
          <w:tcPr>
            <w:tcW w:w="2232" w:type="dxa"/>
            <w:tcMar>
              <w:top w:w="90" w:type="dxa"/>
              <w:left w:w="110" w:type="dxa"/>
              <w:bottom w:w="90" w:type="dxa"/>
              <w:right w:w="110" w:type="dxa"/>
            </w:tcMar>
            <w:vAlign w:val="center"/>
          </w:tcPr>
          <w:p w14:paraId="78A5AE35" w14:textId="77777777" w:rsidR="009130B3" w:rsidRDefault="00BA09C0">
            <w:pPr>
              <w:jc w:val="center"/>
              <w:rPr>
                <w:rFonts w:hint="eastAsia"/>
              </w:rPr>
            </w:pPr>
            <w:r>
              <w:rPr>
                <w:sz w:val="16"/>
              </w:rPr>
              <w:t>GOWS</w:t>
            </w:r>
          </w:p>
        </w:tc>
        <w:tc>
          <w:tcPr>
            <w:tcW w:w="7200" w:type="dxa"/>
            <w:tcMar>
              <w:top w:w="90" w:type="dxa"/>
              <w:left w:w="110" w:type="dxa"/>
              <w:bottom w:w="90" w:type="dxa"/>
              <w:right w:w="110" w:type="dxa"/>
            </w:tcMar>
            <w:vAlign w:val="center"/>
          </w:tcPr>
          <w:p w14:paraId="071923DD" w14:textId="77777777" w:rsidR="009130B3" w:rsidRDefault="00BA09C0">
            <w:pPr>
              <w:rPr>
                <w:rFonts w:hint="eastAsia"/>
              </w:rPr>
            </w:pPr>
            <w:r>
              <w:rPr>
                <w:sz w:val="16"/>
              </w:rPr>
              <w:t>Engine WAHA berbasis Go untuk koneksi WhatsApp.</w:t>
            </w:r>
          </w:p>
        </w:tc>
      </w:tr>
      <w:tr w:rsidR="009130B3" w14:paraId="710186B5" w14:textId="77777777">
        <w:trPr>
          <w:jc w:val="center"/>
        </w:trPr>
        <w:tc>
          <w:tcPr>
            <w:tcW w:w="2232" w:type="dxa"/>
            <w:shd w:val="clear" w:color="auto" w:fill="F6F8FC"/>
            <w:tcMar>
              <w:top w:w="90" w:type="dxa"/>
              <w:left w:w="110" w:type="dxa"/>
              <w:bottom w:w="90" w:type="dxa"/>
              <w:right w:w="110" w:type="dxa"/>
            </w:tcMar>
            <w:vAlign w:val="center"/>
          </w:tcPr>
          <w:p w14:paraId="06CFEDDC" w14:textId="77777777" w:rsidR="009130B3" w:rsidRDefault="00BA09C0">
            <w:pPr>
              <w:jc w:val="center"/>
              <w:rPr>
                <w:rFonts w:hint="eastAsia"/>
              </w:rPr>
            </w:pPr>
            <w:r>
              <w:rPr>
                <w:sz w:val="16"/>
              </w:rPr>
              <w:t>Named Tunnel</w:t>
            </w:r>
          </w:p>
        </w:tc>
        <w:tc>
          <w:tcPr>
            <w:tcW w:w="7200" w:type="dxa"/>
            <w:shd w:val="clear" w:color="auto" w:fill="F6F8FC"/>
            <w:tcMar>
              <w:top w:w="90" w:type="dxa"/>
              <w:left w:w="110" w:type="dxa"/>
              <w:bottom w:w="90" w:type="dxa"/>
              <w:right w:w="110" w:type="dxa"/>
            </w:tcMar>
            <w:vAlign w:val="center"/>
          </w:tcPr>
          <w:p w14:paraId="71E4C90A" w14:textId="77777777" w:rsidR="009130B3" w:rsidRDefault="00BA09C0">
            <w:pPr>
              <w:rPr>
                <w:rFonts w:hint="eastAsia"/>
              </w:rPr>
            </w:pPr>
            <w:r>
              <w:rPr>
                <w:sz w:val="16"/>
              </w:rPr>
              <w:t>Cloudflare Tunnel dengan hostname DNS tetap.</w:t>
            </w:r>
          </w:p>
        </w:tc>
      </w:tr>
      <w:tr w:rsidR="009130B3" w14:paraId="11D4B8B9" w14:textId="77777777">
        <w:trPr>
          <w:jc w:val="center"/>
        </w:trPr>
        <w:tc>
          <w:tcPr>
            <w:tcW w:w="2232" w:type="dxa"/>
            <w:tcMar>
              <w:top w:w="90" w:type="dxa"/>
              <w:left w:w="110" w:type="dxa"/>
              <w:bottom w:w="90" w:type="dxa"/>
              <w:right w:w="110" w:type="dxa"/>
            </w:tcMar>
            <w:vAlign w:val="center"/>
          </w:tcPr>
          <w:p w14:paraId="6299B42E" w14:textId="77777777" w:rsidR="009130B3" w:rsidRDefault="00BA09C0">
            <w:pPr>
              <w:jc w:val="center"/>
              <w:rPr>
                <w:rFonts w:hint="eastAsia"/>
              </w:rPr>
            </w:pPr>
            <w:r>
              <w:rPr>
                <w:sz w:val="16"/>
              </w:rPr>
              <w:t>Modular monolith</w:t>
            </w:r>
          </w:p>
        </w:tc>
        <w:tc>
          <w:tcPr>
            <w:tcW w:w="7200" w:type="dxa"/>
            <w:tcMar>
              <w:top w:w="90" w:type="dxa"/>
              <w:left w:w="110" w:type="dxa"/>
              <w:bottom w:w="90" w:type="dxa"/>
              <w:right w:w="110" w:type="dxa"/>
            </w:tcMar>
            <w:vAlign w:val="center"/>
          </w:tcPr>
          <w:p w14:paraId="3DA22E3D" w14:textId="77777777" w:rsidR="009130B3" w:rsidRDefault="00BA09C0">
            <w:pPr>
              <w:rPr>
                <w:rFonts w:hint="eastAsia"/>
              </w:rPr>
            </w:pPr>
            <w:r>
              <w:rPr>
                <w:sz w:val="16"/>
              </w:rPr>
              <w:t>Satu aplikasi dan codebase dengan domain yang dipisahkan secara logis.</w:t>
            </w:r>
          </w:p>
        </w:tc>
      </w:tr>
      <w:tr w:rsidR="009130B3" w14:paraId="07BC7C61" w14:textId="77777777">
        <w:trPr>
          <w:jc w:val="center"/>
        </w:trPr>
        <w:tc>
          <w:tcPr>
            <w:tcW w:w="2232" w:type="dxa"/>
            <w:shd w:val="clear" w:color="auto" w:fill="F6F8FC"/>
            <w:tcMar>
              <w:top w:w="90" w:type="dxa"/>
              <w:left w:w="110" w:type="dxa"/>
              <w:bottom w:w="90" w:type="dxa"/>
              <w:right w:w="110" w:type="dxa"/>
            </w:tcMar>
            <w:vAlign w:val="center"/>
          </w:tcPr>
          <w:p w14:paraId="28BF4D87" w14:textId="77777777" w:rsidR="009130B3" w:rsidRDefault="00BA09C0">
            <w:pPr>
              <w:jc w:val="center"/>
              <w:rPr>
                <w:rFonts w:hint="eastAsia"/>
              </w:rPr>
            </w:pPr>
            <w:r>
              <w:rPr>
                <w:sz w:val="16"/>
              </w:rPr>
              <w:t>RPO/RTO</w:t>
            </w:r>
          </w:p>
        </w:tc>
        <w:tc>
          <w:tcPr>
            <w:tcW w:w="7200" w:type="dxa"/>
            <w:shd w:val="clear" w:color="auto" w:fill="F6F8FC"/>
            <w:tcMar>
              <w:top w:w="90" w:type="dxa"/>
              <w:left w:w="110" w:type="dxa"/>
              <w:bottom w:w="90" w:type="dxa"/>
              <w:right w:w="110" w:type="dxa"/>
            </w:tcMar>
            <w:vAlign w:val="center"/>
          </w:tcPr>
          <w:p w14:paraId="4E0DEFFC" w14:textId="77777777" w:rsidR="009130B3" w:rsidRDefault="00BA09C0">
            <w:pPr>
              <w:rPr>
                <w:rFonts w:hint="eastAsia"/>
              </w:rPr>
            </w:pPr>
            <w:r>
              <w:rPr>
                <w:sz w:val="16"/>
              </w:rPr>
              <w:t>Target kehilangan data maksimum dan waktu pemulihan maksimum.</w:t>
            </w:r>
          </w:p>
        </w:tc>
      </w:tr>
      <w:tr w:rsidR="009130B3" w14:paraId="09F3E5FB" w14:textId="77777777">
        <w:trPr>
          <w:jc w:val="center"/>
        </w:trPr>
        <w:tc>
          <w:tcPr>
            <w:tcW w:w="2232" w:type="dxa"/>
            <w:tcMar>
              <w:top w:w="90" w:type="dxa"/>
              <w:left w:w="110" w:type="dxa"/>
              <w:bottom w:w="90" w:type="dxa"/>
              <w:right w:w="110" w:type="dxa"/>
            </w:tcMar>
            <w:vAlign w:val="center"/>
          </w:tcPr>
          <w:p w14:paraId="64FC42F1" w14:textId="77777777" w:rsidR="009130B3" w:rsidRDefault="00BA09C0">
            <w:pPr>
              <w:jc w:val="center"/>
              <w:rPr>
                <w:rFonts w:hint="eastAsia"/>
              </w:rPr>
            </w:pPr>
            <w:r>
              <w:rPr>
                <w:sz w:val="16"/>
              </w:rPr>
              <w:t>SLA/SLO</w:t>
            </w:r>
          </w:p>
        </w:tc>
        <w:tc>
          <w:tcPr>
            <w:tcW w:w="7200" w:type="dxa"/>
            <w:tcMar>
              <w:top w:w="90" w:type="dxa"/>
              <w:left w:w="110" w:type="dxa"/>
              <w:bottom w:w="90" w:type="dxa"/>
              <w:right w:w="110" w:type="dxa"/>
            </w:tcMar>
            <w:vAlign w:val="center"/>
          </w:tcPr>
          <w:p w14:paraId="3CA1101C" w14:textId="77777777" w:rsidR="009130B3" w:rsidRDefault="00BA09C0">
            <w:pPr>
              <w:rPr>
                <w:rFonts w:hint="eastAsia"/>
              </w:rPr>
            </w:pPr>
            <w:r>
              <w:rPr>
                <w:sz w:val="16"/>
              </w:rPr>
              <w:t>Perjanjian dan target tingkat layanan yang dapat diukur.</w:t>
            </w:r>
          </w:p>
        </w:tc>
      </w:tr>
      <w:tr w:rsidR="009130B3" w14:paraId="3CF18AC7" w14:textId="77777777">
        <w:trPr>
          <w:jc w:val="center"/>
        </w:trPr>
        <w:tc>
          <w:tcPr>
            <w:tcW w:w="2232" w:type="dxa"/>
            <w:shd w:val="clear" w:color="auto" w:fill="F6F8FC"/>
            <w:tcMar>
              <w:top w:w="90" w:type="dxa"/>
              <w:left w:w="110" w:type="dxa"/>
              <w:bottom w:w="90" w:type="dxa"/>
              <w:right w:w="110" w:type="dxa"/>
            </w:tcMar>
            <w:vAlign w:val="center"/>
          </w:tcPr>
          <w:p w14:paraId="6CCA7F8F" w14:textId="77777777" w:rsidR="009130B3" w:rsidRDefault="00BA09C0">
            <w:pPr>
              <w:jc w:val="center"/>
              <w:rPr>
                <w:rFonts w:hint="eastAsia"/>
              </w:rPr>
            </w:pPr>
            <w:r>
              <w:rPr>
                <w:sz w:val="16"/>
              </w:rPr>
              <w:t>UAT</w:t>
            </w:r>
          </w:p>
        </w:tc>
        <w:tc>
          <w:tcPr>
            <w:tcW w:w="7200" w:type="dxa"/>
            <w:shd w:val="clear" w:color="auto" w:fill="F6F8FC"/>
            <w:tcMar>
              <w:top w:w="90" w:type="dxa"/>
              <w:left w:w="110" w:type="dxa"/>
              <w:bottom w:w="90" w:type="dxa"/>
              <w:right w:w="110" w:type="dxa"/>
            </w:tcMar>
            <w:vAlign w:val="center"/>
          </w:tcPr>
          <w:p w14:paraId="2F8C85B0" w14:textId="77777777" w:rsidR="009130B3" w:rsidRDefault="00BA09C0">
            <w:pPr>
              <w:rPr>
                <w:rFonts w:hint="eastAsia"/>
              </w:rPr>
            </w:pPr>
            <w:r>
              <w:rPr>
                <w:sz w:val="16"/>
              </w:rPr>
              <w:t>User Acceptance Test untuk menerima fungsi dari sisi pengguna.</w:t>
            </w:r>
          </w:p>
        </w:tc>
      </w:tr>
    </w:tbl>
    <w:p w14:paraId="1965C5F8" w14:textId="77777777" w:rsidR="009130B3" w:rsidRDefault="009130B3">
      <w:pPr>
        <w:spacing w:after="0"/>
        <w:rPr>
          <w:rFonts w:hint="eastAsia"/>
        </w:rPr>
      </w:pPr>
    </w:p>
    <w:p w14:paraId="70686E1E" w14:textId="77777777" w:rsidR="009130B3" w:rsidRDefault="00BA09C0">
      <w:pPr>
        <w:pageBreakBefore/>
        <w:spacing w:before="840"/>
        <w:rPr>
          <w:rFonts w:hint="eastAsia"/>
        </w:rPr>
      </w:pPr>
      <w:r>
        <w:rPr>
          <w:b/>
          <w:color w:val="1476B8"/>
          <w:sz w:val="28"/>
        </w:rPr>
        <w:lastRenderedPageBreak/>
        <w:t>BAB LAMPIRAN C</w:t>
      </w:r>
    </w:p>
    <w:p w14:paraId="7155697C" w14:textId="77777777" w:rsidR="009130B3" w:rsidRDefault="00BA09C0">
      <w:pPr>
        <w:pStyle w:val="Heading1"/>
        <w:spacing w:after="280"/>
      </w:pPr>
      <w:bookmarkStart w:id="117" w:name="_Toc240798995"/>
      <w:r>
        <w:rPr>
          <w:rFonts w:ascii="Aptos" w:hAnsi="Aptos"/>
          <w:sz w:val="46"/>
        </w:rPr>
        <w:t>Struktur Fisik Tabel - Kamus Data</w:t>
      </w:r>
      <w:bookmarkEnd w:id="117"/>
    </w:p>
    <w:p w14:paraId="74BCAC29" w14:textId="77777777" w:rsidR="009130B3" w:rsidRDefault="00BA09C0">
      <w:pPr>
        <w:spacing w:after="240" w:line="288" w:lineRule="auto"/>
        <w:rPr>
          <w:rFonts w:hint="eastAsia"/>
        </w:rPr>
      </w:pPr>
      <w:r>
        <w:rPr>
          <w:color w:val="64748B"/>
          <w:sz w:val="22"/>
        </w:rPr>
        <w:t>Lampiran ini merangkum tipe data, constraint, dan relasi fisik tiap tabel sesuai migration as-built.</w:t>
      </w:r>
    </w:p>
    <w:tbl>
      <w:tblPr>
        <w:tblStyle w:val="TableGrid"/>
        <w:tblW w:w="0" w:type="auto"/>
        <w:jc w:val="center"/>
        <w:tblLayout w:type="fixed"/>
        <w:tblLook w:val="04A0" w:firstRow="1" w:lastRow="0" w:firstColumn="1" w:lastColumn="0" w:noHBand="0" w:noVBand="1"/>
      </w:tblPr>
      <w:tblGrid>
        <w:gridCol w:w="2880"/>
        <w:gridCol w:w="7992"/>
      </w:tblGrid>
      <w:tr w:rsidR="009130B3" w14:paraId="145D427F" w14:textId="77777777">
        <w:trPr>
          <w:tblHeader/>
          <w:jc w:val="center"/>
        </w:trPr>
        <w:tc>
          <w:tcPr>
            <w:tcW w:w="2880" w:type="dxa"/>
            <w:shd w:val="clear" w:color="auto" w:fill="0F2E63"/>
            <w:tcMar>
              <w:top w:w="90" w:type="dxa"/>
              <w:left w:w="110" w:type="dxa"/>
              <w:bottom w:w="90" w:type="dxa"/>
              <w:right w:w="110" w:type="dxa"/>
            </w:tcMar>
            <w:vAlign w:val="center"/>
          </w:tcPr>
          <w:p w14:paraId="05259350" w14:textId="77777777" w:rsidR="009130B3" w:rsidRDefault="00BA09C0">
            <w:pPr>
              <w:jc w:val="center"/>
              <w:rPr>
                <w:rFonts w:hint="eastAsia"/>
              </w:rPr>
            </w:pPr>
            <w:r>
              <w:rPr>
                <w:b/>
                <w:color w:val="FFFFFF"/>
                <w:sz w:val="16"/>
              </w:rPr>
              <w:t>Tabel</w:t>
            </w:r>
          </w:p>
        </w:tc>
        <w:tc>
          <w:tcPr>
            <w:tcW w:w="7992" w:type="dxa"/>
            <w:shd w:val="clear" w:color="auto" w:fill="0F2E63"/>
            <w:tcMar>
              <w:top w:w="90" w:type="dxa"/>
              <w:left w:w="110" w:type="dxa"/>
              <w:bottom w:w="90" w:type="dxa"/>
              <w:right w:w="110" w:type="dxa"/>
            </w:tcMar>
            <w:vAlign w:val="center"/>
          </w:tcPr>
          <w:p w14:paraId="0D9125A1" w14:textId="77777777" w:rsidR="009130B3" w:rsidRDefault="00BA09C0">
            <w:pPr>
              <w:jc w:val="center"/>
              <w:rPr>
                <w:rFonts w:hint="eastAsia"/>
              </w:rPr>
            </w:pPr>
            <w:r>
              <w:rPr>
                <w:b/>
                <w:color w:val="FFFFFF"/>
                <w:sz w:val="16"/>
              </w:rPr>
              <w:t>Kolom atau constraint penting</w:t>
            </w:r>
          </w:p>
        </w:tc>
      </w:tr>
      <w:tr w:rsidR="009130B3" w14:paraId="189F35BC" w14:textId="77777777">
        <w:trPr>
          <w:jc w:val="center"/>
        </w:trPr>
        <w:tc>
          <w:tcPr>
            <w:tcW w:w="2880" w:type="dxa"/>
            <w:tcMar>
              <w:top w:w="90" w:type="dxa"/>
              <w:left w:w="110" w:type="dxa"/>
              <w:bottom w:w="90" w:type="dxa"/>
              <w:right w:w="110" w:type="dxa"/>
            </w:tcMar>
            <w:vAlign w:val="center"/>
          </w:tcPr>
          <w:p w14:paraId="58CCADAB" w14:textId="77777777" w:rsidR="009130B3" w:rsidRDefault="00BA09C0">
            <w:pPr>
              <w:jc w:val="center"/>
              <w:rPr>
                <w:rFonts w:hint="eastAsia"/>
              </w:rPr>
            </w:pPr>
            <w:r>
              <w:rPr>
                <w:sz w:val="16"/>
              </w:rPr>
              <w:t>cabang</w:t>
            </w:r>
          </w:p>
        </w:tc>
        <w:tc>
          <w:tcPr>
            <w:tcW w:w="7992" w:type="dxa"/>
            <w:tcMar>
              <w:top w:w="90" w:type="dxa"/>
              <w:left w:w="110" w:type="dxa"/>
              <w:bottom w:w="90" w:type="dxa"/>
              <w:right w:w="110" w:type="dxa"/>
            </w:tcMar>
            <w:vAlign w:val="center"/>
          </w:tcPr>
          <w:p w14:paraId="3F2F676A" w14:textId="77777777" w:rsidR="009130B3" w:rsidRDefault="00BA09C0">
            <w:pPr>
              <w:rPr>
                <w:rFonts w:hint="eastAsia"/>
              </w:rPr>
            </w:pPr>
            <w:r>
              <w:rPr>
                <w:sz w:val="16"/>
              </w:rPr>
              <w:t>PK cabang_id BIGINT AUTO_INCREMENT; UQ kode_cabang VARCHAR(20); nama VARCHAR(150); kota VARCHAR(100) NULL; alamat TEXT; no_telepon, email; aktif TINYINT default 1; timestamps.</w:t>
            </w:r>
          </w:p>
        </w:tc>
      </w:tr>
      <w:tr w:rsidR="009130B3" w14:paraId="3B9DAF45" w14:textId="77777777">
        <w:trPr>
          <w:jc w:val="center"/>
        </w:trPr>
        <w:tc>
          <w:tcPr>
            <w:tcW w:w="2880" w:type="dxa"/>
            <w:shd w:val="clear" w:color="auto" w:fill="F6F8FC"/>
            <w:tcMar>
              <w:top w:w="90" w:type="dxa"/>
              <w:left w:w="110" w:type="dxa"/>
              <w:bottom w:w="90" w:type="dxa"/>
              <w:right w:w="110" w:type="dxa"/>
            </w:tcMar>
            <w:vAlign w:val="center"/>
          </w:tcPr>
          <w:p w14:paraId="2EDD3A2D" w14:textId="77777777" w:rsidR="009130B3" w:rsidRDefault="00BA09C0">
            <w:pPr>
              <w:jc w:val="center"/>
              <w:rPr>
                <w:rFonts w:hint="eastAsia"/>
              </w:rPr>
            </w:pPr>
            <w:r>
              <w:rPr>
                <w:sz w:val="16"/>
              </w:rPr>
              <w:t>users</w:t>
            </w:r>
          </w:p>
        </w:tc>
        <w:tc>
          <w:tcPr>
            <w:tcW w:w="7992" w:type="dxa"/>
            <w:shd w:val="clear" w:color="auto" w:fill="F6F8FC"/>
            <w:tcMar>
              <w:top w:w="90" w:type="dxa"/>
              <w:left w:w="110" w:type="dxa"/>
              <w:bottom w:w="90" w:type="dxa"/>
              <w:right w:w="110" w:type="dxa"/>
            </w:tcMar>
            <w:vAlign w:val="center"/>
          </w:tcPr>
          <w:p w14:paraId="780D91C2" w14:textId="77777777" w:rsidR="009130B3" w:rsidRDefault="00BA09C0">
            <w:pPr>
              <w:rPr>
                <w:rFonts w:hint="eastAsia"/>
              </w:rPr>
            </w:pPr>
            <w:r>
              <w:rPr>
                <w:sz w:val="16"/>
              </w:rPr>
              <w:t>PK id BIGINT; UQ email VARCHAR(255); FK cabang_id NULL -&gt; cabang; name; role VARCHAR(30); password hash; aktif TINYINT default 1; timestamps.</w:t>
            </w:r>
          </w:p>
        </w:tc>
      </w:tr>
      <w:tr w:rsidR="009130B3" w14:paraId="10234D99" w14:textId="77777777">
        <w:trPr>
          <w:jc w:val="center"/>
        </w:trPr>
        <w:tc>
          <w:tcPr>
            <w:tcW w:w="2880" w:type="dxa"/>
            <w:tcMar>
              <w:top w:w="90" w:type="dxa"/>
              <w:left w:w="110" w:type="dxa"/>
              <w:bottom w:w="90" w:type="dxa"/>
              <w:right w:w="110" w:type="dxa"/>
            </w:tcMar>
            <w:vAlign w:val="center"/>
          </w:tcPr>
          <w:p w14:paraId="2B59C435" w14:textId="77777777" w:rsidR="009130B3" w:rsidRDefault="00BA09C0">
            <w:pPr>
              <w:jc w:val="center"/>
              <w:rPr>
                <w:rFonts w:hint="eastAsia"/>
              </w:rPr>
            </w:pPr>
            <w:r>
              <w:rPr>
                <w:sz w:val="16"/>
              </w:rPr>
              <w:t>sekolah</w:t>
            </w:r>
          </w:p>
        </w:tc>
        <w:tc>
          <w:tcPr>
            <w:tcW w:w="7992" w:type="dxa"/>
            <w:tcMar>
              <w:top w:w="90" w:type="dxa"/>
              <w:left w:w="110" w:type="dxa"/>
              <w:bottom w:w="90" w:type="dxa"/>
              <w:right w:w="110" w:type="dxa"/>
            </w:tcMar>
            <w:vAlign w:val="center"/>
          </w:tcPr>
          <w:p w14:paraId="2DC8EC70" w14:textId="77777777" w:rsidR="009130B3" w:rsidRDefault="00BA09C0">
            <w:pPr>
              <w:rPr>
                <w:rFonts w:hint="eastAsia"/>
              </w:rPr>
            </w:pPr>
            <w:r>
              <w:rPr>
                <w:sz w:val="16"/>
              </w:rPr>
              <w:t>PK sekolah_id BIGINT; UQ npsn VARCHAR(20) NULL; nama_sekolah VARCHAR(200); kota, provinsi, kecamatan NULL; grade; api_reference; sumber_data default 'manual'; timestamps.</w:t>
            </w:r>
          </w:p>
        </w:tc>
      </w:tr>
      <w:tr w:rsidR="009130B3" w14:paraId="1C9DBE6A" w14:textId="77777777">
        <w:trPr>
          <w:jc w:val="center"/>
        </w:trPr>
        <w:tc>
          <w:tcPr>
            <w:tcW w:w="2880" w:type="dxa"/>
            <w:shd w:val="clear" w:color="auto" w:fill="F6F8FC"/>
            <w:tcMar>
              <w:top w:w="90" w:type="dxa"/>
              <w:left w:w="110" w:type="dxa"/>
              <w:bottom w:w="90" w:type="dxa"/>
              <w:right w:w="110" w:type="dxa"/>
            </w:tcMar>
            <w:vAlign w:val="center"/>
          </w:tcPr>
          <w:p w14:paraId="35648FF2" w14:textId="77777777" w:rsidR="009130B3" w:rsidRDefault="00BA09C0">
            <w:pPr>
              <w:jc w:val="center"/>
              <w:rPr>
                <w:rFonts w:hint="eastAsia"/>
              </w:rPr>
            </w:pPr>
            <w:r>
              <w:rPr>
                <w:sz w:val="16"/>
              </w:rPr>
              <w:t>program_bimbel</w:t>
            </w:r>
          </w:p>
        </w:tc>
        <w:tc>
          <w:tcPr>
            <w:tcW w:w="7992" w:type="dxa"/>
            <w:shd w:val="clear" w:color="auto" w:fill="F6F8FC"/>
            <w:tcMar>
              <w:top w:w="90" w:type="dxa"/>
              <w:left w:w="110" w:type="dxa"/>
              <w:bottom w:w="90" w:type="dxa"/>
              <w:right w:w="110" w:type="dxa"/>
            </w:tcMar>
            <w:vAlign w:val="center"/>
          </w:tcPr>
          <w:p w14:paraId="6DF2F494" w14:textId="77777777" w:rsidR="009130B3" w:rsidRDefault="00BA09C0">
            <w:pPr>
              <w:rPr>
                <w:rFonts w:hint="eastAsia"/>
              </w:rPr>
            </w:pPr>
            <w:r>
              <w:rPr>
                <w:sz w:val="16"/>
              </w:rPr>
              <w:t>PK program_bimbel_id; kategori_program, program_kelas, tipe_program, metode_belajar; nama_program VARCHAR(150); jenjang_program VARCHAR(30); biaya_pendidikan DECIMAL(15,2); biaya_pendaftaran DECIMAL; diskon DECIMAL; aktif.</w:t>
            </w:r>
          </w:p>
        </w:tc>
      </w:tr>
      <w:tr w:rsidR="009130B3" w14:paraId="6073244D" w14:textId="77777777">
        <w:trPr>
          <w:jc w:val="center"/>
        </w:trPr>
        <w:tc>
          <w:tcPr>
            <w:tcW w:w="2880" w:type="dxa"/>
            <w:tcMar>
              <w:top w:w="90" w:type="dxa"/>
              <w:left w:w="110" w:type="dxa"/>
              <w:bottom w:w="90" w:type="dxa"/>
              <w:right w:w="110" w:type="dxa"/>
            </w:tcMar>
            <w:vAlign w:val="center"/>
          </w:tcPr>
          <w:p w14:paraId="6A9EAAAB" w14:textId="77777777" w:rsidR="009130B3" w:rsidRDefault="00BA09C0">
            <w:pPr>
              <w:jc w:val="center"/>
              <w:rPr>
                <w:rFonts w:hint="eastAsia"/>
              </w:rPr>
            </w:pPr>
            <w:r>
              <w:rPr>
                <w:sz w:val="16"/>
              </w:rPr>
              <w:t>sumber_leads</w:t>
            </w:r>
          </w:p>
        </w:tc>
        <w:tc>
          <w:tcPr>
            <w:tcW w:w="7992" w:type="dxa"/>
            <w:tcMar>
              <w:top w:w="90" w:type="dxa"/>
              <w:left w:w="110" w:type="dxa"/>
              <w:bottom w:w="90" w:type="dxa"/>
              <w:right w:w="110" w:type="dxa"/>
            </w:tcMar>
            <w:vAlign w:val="center"/>
          </w:tcPr>
          <w:p w14:paraId="64064ADE" w14:textId="77777777" w:rsidR="009130B3" w:rsidRDefault="00BA09C0">
            <w:pPr>
              <w:rPr>
                <w:rFonts w:hint="eastAsia"/>
              </w:rPr>
            </w:pPr>
            <w:r>
              <w:rPr>
                <w:sz w:val="16"/>
              </w:rPr>
              <w:t>PK sumber_lead_id; UQ kode, UQ nama; warna; urutan; aktif; timestamps.</w:t>
            </w:r>
          </w:p>
        </w:tc>
      </w:tr>
      <w:tr w:rsidR="009130B3" w14:paraId="7C52A6F6" w14:textId="77777777">
        <w:trPr>
          <w:jc w:val="center"/>
        </w:trPr>
        <w:tc>
          <w:tcPr>
            <w:tcW w:w="2880" w:type="dxa"/>
            <w:shd w:val="clear" w:color="auto" w:fill="F6F8FC"/>
            <w:tcMar>
              <w:top w:w="90" w:type="dxa"/>
              <w:left w:w="110" w:type="dxa"/>
              <w:bottom w:w="90" w:type="dxa"/>
              <w:right w:w="110" w:type="dxa"/>
            </w:tcMar>
            <w:vAlign w:val="center"/>
          </w:tcPr>
          <w:p w14:paraId="3C448F44" w14:textId="77777777" w:rsidR="009130B3" w:rsidRDefault="00BA09C0">
            <w:pPr>
              <w:jc w:val="center"/>
              <w:rPr>
                <w:rFonts w:hint="eastAsia"/>
              </w:rPr>
            </w:pPr>
            <w:r>
              <w:rPr>
                <w:sz w:val="16"/>
              </w:rPr>
              <w:t>leads</w:t>
            </w:r>
          </w:p>
        </w:tc>
        <w:tc>
          <w:tcPr>
            <w:tcW w:w="7992" w:type="dxa"/>
            <w:shd w:val="clear" w:color="auto" w:fill="F6F8FC"/>
            <w:tcMar>
              <w:top w:w="90" w:type="dxa"/>
              <w:left w:w="110" w:type="dxa"/>
              <w:bottom w:w="90" w:type="dxa"/>
              <w:right w:w="110" w:type="dxa"/>
            </w:tcMar>
            <w:vAlign w:val="center"/>
          </w:tcPr>
          <w:p w14:paraId="2D38EFC2" w14:textId="77777777" w:rsidR="009130B3" w:rsidRDefault="00BA09C0">
            <w:pPr>
              <w:rPr>
                <w:rFonts w:hint="eastAsia"/>
              </w:rPr>
            </w:pPr>
            <w:r>
              <w:rPr>
                <w:sz w:val="16"/>
              </w:rPr>
              <w:t>PK lead_id; UK no_wa_normalized VARCHAR(20); FK sekolah_id, minat_program_id, sumber_lead_id, cabang_id, diinput_oleh_user_id, diserahkan_ke_user_id; nama, nama_ortu; status_lead, kanal_masuk VARCHAR(30); tanggal_masuk DATE; kelas, km, jadwal_pertemuan; catatan; timestamps; indeks gabungan untuk filter umum.</w:t>
            </w:r>
          </w:p>
        </w:tc>
      </w:tr>
      <w:tr w:rsidR="009130B3" w14:paraId="35264E28" w14:textId="77777777">
        <w:trPr>
          <w:jc w:val="center"/>
        </w:trPr>
        <w:tc>
          <w:tcPr>
            <w:tcW w:w="2880" w:type="dxa"/>
            <w:tcMar>
              <w:top w:w="90" w:type="dxa"/>
              <w:left w:w="110" w:type="dxa"/>
              <w:bottom w:w="90" w:type="dxa"/>
              <w:right w:w="110" w:type="dxa"/>
            </w:tcMar>
            <w:vAlign w:val="center"/>
          </w:tcPr>
          <w:p w14:paraId="09DC2222" w14:textId="77777777" w:rsidR="009130B3" w:rsidRDefault="00BA09C0">
            <w:pPr>
              <w:jc w:val="center"/>
              <w:rPr>
                <w:rFonts w:hint="eastAsia"/>
              </w:rPr>
            </w:pPr>
            <w:r>
              <w:rPr>
                <w:sz w:val="16"/>
              </w:rPr>
              <w:t>followup_riwayat</w:t>
            </w:r>
          </w:p>
        </w:tc>
        <w:tc>
          <w:tcPr>
            <w:tcW w:w="7992" w:type="dxa"/>
            <w:tcMar>
              <w:top w:w="90" w:type="dxa"/>
              <w:left w:w="110" w:type="dxa"/>
              <w:bottom w:w="90" w:type="dxa"/>
              <w:right w:w="110" w:type="dxa"/>
            </w:tcMar>
            <w:vAlign w:val="center"/>
          </w:tcPr>
          <w:p w14:paraId="5D162214" w14:textId="77777777" w:rsidR="009130B3" w:rsidRDefault="00BA09C0">
            <w:pPr>
              <w:rPr>
                <w:rFonts w:hint="eastAsia"/>
              </w:rPr>
            </w:pPr>
            <w:r>
              <w:rPr>
                <w:sz w:val="16"/>
              </w:rPr>
              <w:t>PK followup_riwayat_id; FK lead_id -&gt; leads ON DELETE CASCADE; FK user_id; tanggal_followup DATETIME; metode_followup; status_kontak; catatan; tanggal_followup_berikutnya DATETIME NULL; timestamps.</w:t>
            </w:r>
          </w:p>
        </w:tc>
      </w:tr>
      <w:tr w:rsidR="009130B3" w14:paraId="41B76C54" w14:textId="77777777">
        <w:trPr>
          <w:jc w:val="center"/>
        </w:trPr>
        <w:tc>
          <w:tcPr>
            <w:tcW w:w="2880" w:type="dxa"/>
            <w:shd w:val="clear" w:color="auto" w:fill="F6F8FC"/>
            <w:tcMar>
              <w:top w:w="90" w:type="dxa"/>
              <w:left w:w="110" w:type="dxa"/>
              <w:bottom w:w="90" w:type="dxa"/>
              <w:right w:w="110" w:type="dxa"/>
            </w:tcMar>
            <w:vAlign w:val="center"/>
          </w:tcPr>
          <w:p w14:paraId="199115CC" w14:textId="77777777" w:rsidR="009130B3" w:rsidRDefault="00BA09C0">
            <w:pPr>
              <w:jc w:val="center"/>
              <w:rPr>
                <w:rFonts w:hint="eastAsia"/>
              </w:rPr>
            </w:pPr>
            <w:r>
              <w:rPr>
                <w:sz w:val="16"/>
              </w:rPr>
              <w:t>pendaftaran</w:t>
            </w:r>
          </w:p>
        </w:tc>
        <w:tc>
          <w:tcPr>
            <w:tcW w:w="7992" w:type="dxa"/>
            <w:shd w:val="clear" w:color="auto" w:fill="F6F8FC"/>
            <w:tcMar>
              <w:top w:w="90" w:type="dxa"/>
              <w:left w:w="110" w:type="dxa"/>
              <w:bottom w:w="90" w:type="dxa"/>
              <w:right w:w="110" w:type="dxa"/>
            </w:tcMar>
            <w:vAlign w:val="center"/>
          </w:tcPr>
          <w:p w14:paraId="6DFDEE9A" w14:textId="77777777" w:rsidR="009130B3" w:rsidRDefault="00BA09C0">
            <w:pPr>
              <w:rPr>
                <w:rFonts w:hint="eastAsia"/>
              </w:rPr>
            </w:pPr>
            <w:r>
              <w:rPr>
                <w:sz w:val="16"/>
              </w:rPr>
              <w:t>PK pendaftaran_id; FK lead_id UQ; FK program_bimbel_id; FK cabang_id; tanggal_daftar DATE; angkatan, status_pendaftaran; catatan; timestamps.</w:t>
            </w:r>
          </w:p>
        </w:tc>
      </w:tr>
      <w:tr w:rsidR="009130B3" w14:paraId="75A45787" w14:textId="77777777">
        <w:trPr>
          <w:jc w:val="center"/>
        </w:trPr>
        <w:tc>
          <w:tcPr>
            <w:tcW w:w="2880" w:type="dxa"/>
            <w:tcMar>
              <w:top w:w="90" w:type="dxa"/>
              <w:left w:w="110" w:type="dxa"/>
              <w:bottom w:w="90" w:type="dxa"/>
              <w:right w:w="110" w:type="dxa"/>
            </w:tcMar>
            <w:vAlign w:val="center"/>
          </w:tcPr>
          <w:p w14:paraId="34C39906" w14:textId="77777777" w:rsidR="009130B3" w:rsidRDefault="00BA09C0">
            <w:pPr>
              <w:jc w:val="center"/>
              <w:rPr>
                <w:rFonts w:hint="eastAsia"/>
              </w:rPr>
            </w:pPr>
            <w:r>
              <w:rPr>
                <w:sz w:val="16"/>
              </w:rPr>
              <w:t>pembayaran</w:t>
            </w:r>
          </w:p>
        </w:tc>
        <w:tc>
          <w:tcPr>
            <w:tcW w:w="7992" w:type="dxa"/>
            <w:tcMar>
              <w:top w:w="90" w:type="dxa"/>
              <w:left w:w="110" w:type="dxa"/>
              <w:bottom w:w="90" w:type="dxa"/>
              <w:right w:w="110" w:type="dxa"/>
            </w:tcMar>
            <w:vAlign w:val="center"/>
          </w:tcPr>
          <w:p w14:paraId="4ED25219" w14:textId="77777777" w:rsidR="009130B3" w:rsidRDefault="00BA09C0">
            <w:pPr>
              <w:rPr>
                <w:rFonts w:hint="eastAsia"/>
              </w:rPr>
            </w:pPr>
            <w:r>
              <w:rPr>
                <w:sz w:val="16"/>
              </w:rPr>
              <w:t>PK pembayaran_id; FK pendaftaran_id -&gt; pendaftaran ON DELETE CASCADE; tanggal_pembayaran DATETIME; nominal DECIMAL(15,2); metode_pembayaran; status_pembayaran; nomor_referensi; diinput_oleh_user_id; diverifikasi_oleh_user_id; catatan; timestamps.</w:t>
            </w:r>
          </w:p>
        </w:tc>
      </w:tr>
      <w:tr w:rsidR="009130B3" w14:paraId="32E5AB22" w14:textId="77777777">
        <w:trPr>
          <w:jc w:val="center"/>
        </w:trPr>
        <w:tc>
          <w:tcPr>
            <w:tcW w:w="2880" w:type="dxa"/>
            <w:shd w:val="clear" w:color="auto" w:fill="F6F8FC"/>
            <w:tcMar>
              <w:top w:w="90" w:type="dxa"/>
              <w:left w:w="110" w:type="dxa"/>
              <w:bottom w:w="90" w:type="dxa"/>
              <w:right w:w="110" w:type="dxa"/>
            </w:tcMar>
            <w:vAlign w:val="center"/>
          </w:tcPr>
          <w:p w14:paraId="3CBEDD10" w14:textId="77777777" w:rsidR="009130B3" w:rsidRDefault="00BA09C0">
            <w:pPr>
              <w:rPr>
                <w:rFonts w:hint="eastAsia"/>
              </w:rPr>
            </w:pPr>
            <w:r>
              <w:rPr>
                <w:sz w:val="16"/>
              </w:rPr>
              <w:t>target_kinerja_cabang</w:t>
            </w:r>
          </w:p>
        </w:tc>
        <w:tc>
          <w:tcPr>
            <w:tcW w:w="7992" w:type="dxa"/>
            <w:shd w:val="clear" w:color="auto" w:fill="F6F8FC"/>
            <w:tcMar>
              <w:top w:w="90" w:type="dxa"/>
              <w:left w:w="110" w:type="dxa"/>
              <w:bottom w:w="90" w:type="dxa"/>
              <w:right w:w="110" w:type="dxa"/>
            </w:tcMar>
            <w:vAlign w:val="center"/>
          </w:tcPr>
          <w:p w14:paraId="013394F2" w14:textId="77777777" w:rsidR="009130B3" w:rsidRDefault="00BA09C0">
            <w:pPr>
              <w:rPr>
                <w:rFonts w:hint="eastAsia"/>
              </w:rPr>
            </w:pPr>
            <w:r>
              <w:rPr>
                <w:sz w:val="16"/>
              </w:rPr>
              <w:t>PK target_kinerja_cabang_id; FK cabang_id; UQ (cabang_id, tahun, bulan); target_omzet DECIMAL(15,2); target_siswa INT; FK created_by NULL -&gt; users; timestamps.</w:t>
            </w:r>
          </w:p>
        </w:tc>
      </w:tr>
      <w:tr w:rsidR="009130B3" w14:paraId="288544B4" w14:textId="77777777">
        <w:trPr>
          <w:jc w:val="center"/>
        </w:trPr>
        <w:tc>
          <w:tcPr>
            <w:tcW w:w="2880" w:type="dxa"/>
            <w:tcMar>
              <w:top w:w="90" w:type="dxa"/>
              <w:left w:w="110" w:type="dxa"/>
              <w:bottom w:w="90" w:type="dxa"/>
              <w:right w:w="110" w:type="dxa"/>
            </w:tcMar>
            <w:vAlign w:val="center"/>
          </w:tcPr>
          <w:p w14:paraId="2FE2F911" w14:textId="77777777" w:rsidR="009130B3" w:rsidRDefault="00BA09C0">
            <w:pPr>
              <w:rPr>
                <w:rFonts w:hint="eastAsia"/>
              </w:rPr>
            </w:pPr>
            <w:r>
              <w:rPr>
                <w:sz w:val="16"/>
              </w:rPr>
              <w:t>target_kinerja_user</w:t>
            </w:r>
          </w:p>
        </w:tc>
        <w:tc>
          <w:tcPr>
            <w:tcW w:w="7992" w:type="dxa"/>
            <w:tcMar>
              <w:top w:w="90" w:type="dxa"/>
              <w:left w:w="110" w:type="dxa"/>
              <w:bottom w:w="90" w:type="dxa"/>
              <w:right w:w="110" w:type="dxa"/>
            </w:tcMar>
            <w:vAlign w:val="center"/>
          </w:tcPr>
          <w:p w14:paraId="3179CB9E" w14:textId="77777777" w:rsidR="009130B3" w:rsidRDefault="00BA09C0">
            <w:pPr>
              <w:rPr>
                <w:rFonts w:hint="eastAsia"/>
              </w:rPr>
            </w:pPr>
            <w:r>
              <w:rPr>
                <w:sz w:val="16"/>
              </w:rPr>
              <w:t>PK target_kinerja_user_id; FK target_kinerja_cabang_id; FK user_id; UQ (target_kinerja_cabang_id, user_id); target_omzet; target_siswa; timestamps.</w:t>
            </w:r>
          </w:p>
        </w:tc>
      </w:tr>
      <w:tr w:rsidR="009130B3" w14:paraId="7C51D6A2" w14:textId="77777777">
        <w:trPr>
          <w:jc w:val="center"/>
        </w:trPr>
        <w:tc>
          <w:tcPr>
            <w:tcW w:w="2880" w:type="dxa"/>
            <w:shd w:val="clear" w:color="auto" w:fill="F6F8FC"/>
            <w:tcMar>
              <w:top w:w="90" w:type="dxa"/>
              <w:left w:w="110" w:type="dxa"/>
              <w:bottom w:w="90" w:type="dxa"/>
              <w:right w:w="110" w:type="dxa"/>
            </w:tcMar>
            <w:vAlign w:val="center"/>
          </w:tcPr>
          <w:p w14:paraId="1BA9767C" w14:textId="77777777" w:rsidR="009130B3" w:rsidRDefault="00BA09C0">
            <w:pPr>
              <w:rPr>
                <w:rFonts w:hint="eastAsia"/>
              </w:rPr>
            </w:pPr>
            <w:r>
              <w:rPr>
                <w:sz w:val="16"/>
              </w:rPr>
              <w:t>user_whatsapp_accounts</w:t>
            </w:r>
          </w:p>
        </w:tc>
        <w:tc>
          <w:tcPr>
            <w:tcW w:w="7992" w:type="dxa"/>
            <w:shd w:val="clear" w:color="auto" w:fill="F6F8FC"/>
            <w:tcMar>
              <w:top w:w="90" w:type="dxa"/>
              <w:left w:w="110" w:type="dxa"/>
              <w:bottom w:w="90" w:type="dxa"/>
              <w:right w:w="110" w:type="dxa"/>
            </w:tcMar>
            <w:vAlign w:val="center"/>
          </w:tcPr>
          <w:p w14:paraId="4F334102" w14:textId="77777777" w:rsidR="009130B3" w:rsidRDefault="00BA09C0">
            <w:pPr>
              <w:rPr>
                <w:rFonts w:hint="eastAsia"/>
              </w:rPr>
            </w:pPr>
            <w:r>
              <w:rPr>
                <w:sz w:val="16"/>
              </w:rPr>
              <w:t>PK id; FK user_id UQ -&gt; users; FK cabang_id; UQ phone_e164 VARCHAR(20); UQ session_name VARCHAR(100); status enum(draft, starting, working, failed); aktif; qr_created_at; last_error; timestamps.</w:t>
            </w:r>
          </w:p>
        </w:tc>
      </w:tr>
      <w:tr w:rsidR="009130B3" w14:paraId="71529BD4" w14:textId="77777777">
        <w:trPr>
          <w:jc w:val="center"/>
        </w:trPr>
        <w:tc>
          <w:tcPr>
            <w:tcW w:w="2880" w:type="dxa"/>
            <w:tcMar>
              <w:top w:w="90" w:type="dxa"/>
              <w:left w:w="110" w:type="dxa"/>
              <w:bottom w:w="90" w:type="dxa"/>
              <w:right w:w="110" w:type="dxa"/>
            </w:tcMar>
            <w:vAlign w:val="center"/>
          </w:tcPr>
          <w:p w14:paraId="6AA3F265" w14:textId="77777777" w:rsidR="009130B3" w:rsidRDefault="00BA09C0">
            <w:pPr>
              <w:rPr>
                <w:rFonts w:hint="eastAsia"/>
              </w:rPr>
            </w:pPr>
            <w:r>
              <w:rPr>
                <w:sz w:val="16"/>
              </w:rPr>
              <w:t>whatsapp_conversations</w:t>
            </w:r>
          </w:p>
        </w:tc>
        <w:tc>
          <w:tcPr>
            <w:tcW w:w="7992" w:type="dxa"/>
            <w:tcMar>
              <w:top w:w="90" w:type="dxa"/>
              <w:left w:w="110" w:type="dxa"/>
              <w:bottom w:w="90" w:type="dxa"/>
              <w:right w:w="110" w:type="dxa"/>
            </w:tcMar>
            <w:vAlign w:val="center"/>
          </w:tcPr>
          <w:p w14:paraId="2E96FC1C" w14:textId="77777777" w:rsidR="009130B3" w:rsidRDefault="00BA09C0">
            <w:pPr>
              <w:rPr>
                <w:rFonts w:hint="eastAsia"/>
              </w:rPr>
            </w:pPr>
            <w:r>
              <w:rPr>
                <w:sz w:val="16"/>
              </w:rPr>
              <w:t>PK id; FK whatsapp_account_id; FK lead_id NULL -&gt; leads; UQ (whatsapp_account_id, chat_id); unread_count INT; match_status; last_message_at; timestamps.</w:t>
            </w:r>
          </w:p>
        </w:tc>
      </w:tr>
      <w:tr w:rsidR="009130B3" w14:paraId="2A3C65DF" w14:textId="77777777">
        <w:trPr>
          <w:jc w:val="center"/>
        </w:trPr>
        <w:tc>
          <w:tcPr>
            <w:tcW w:w="2880" w:type="dxa"/>
            <w:shd w:val="clear" w:color="auto" w:fill="F6F8FC"/>
            <w:tcMar>
              <w:top w:w="90" w:type="dxa"/>
              <w:left w:w="110" w:type="dxa"/>
              <w:bottom w:w="90" w:type="dxa"/>
              <w:right w:w="110" w:type="dxa"/>
            </w:tcMar>
            <w:vAlign w:val="center"/>
          </w:tcPr>
          <w:p w14:paraId="0931162B" w14:textId="77777777" w:rsidR="009130B3" w:rsidRDefault="00BA09C0">
            <w:pPr>
              <w:jc w:val="center"/>
              <w:rPr>
                <w:rFonts w:hint="eastAsia"/>
              </w:rPr>
            </w:pPr>
            <w:r>
              <w:rPr>
                <w:sz w:val="16"/>
              </w:rPr>
              <w:t>whatsapp_messages</w:t>
            </w:r>
          </w:p>
        </w:tc>
        <w:tc>
          <w:tcPr>
            <w:tcW w:w="7992" w:type="dxa"/>
            <w:shd w:val="clear" w:color="auto" w:fill="F6F8FC"/>
            <w:tcMar>
              <w:top w:w="90" w:type="dxa"/>
              <w:left w:w="110" w:type="dxa"/>
              <w:bottom w:w="90" w:type="dxa"/>
              <w:right w:w="110" w:type="dxa"/>
            </w:tcMar>
            <w:vAlign w:val="center"/>
          </w:tcPr>
          <w:p w14:paraId="3B2C36BB" w14:textId="77777777" w:rsidR="009130B3" w:rsidRDefault="00BA09C0">
            <w:pPr>
              <w:rPr>
                <w:rFonts w:hint="eastAsia"/>
              </w:rPr>
            </w:pPr>
            <w:r>
              <w:rPr>
                <w:sz w:val="16"/>
              </w:rPr>
              <w:t>PK id; FK conversation_id -&gt; whatsapp_conversations; FK whatsapp_account_id; FK lead_id NULL; UQ (whatsapp_account_id, external_message_id); direction, body TEXT, media JSON NULL; processing_status; timestamps.</w:t>
            </w:r>
          </w:p>
        </w:tc>
      </w:tr>
      <w:tr w:rsidR="009130B3" w14:paraId="41B86FC9" w14:textId="77777777">
        <w:trPr>
          <w:jc w:val="center"/>
        </w:trPr>
        <w:tc>
          <w:tcPr>
            <w:tcW w:w="2880" w:type="dxa"/>
            <w:tcMar>
              <w:top w:w="90" w:type="dxa"/>
              <w:left w:w="110" w:type="dxa"/>
              <w:bottom w:w="90" w:type="dxa"/>
              <w:right w:w="110" w:type="dxa"/>
            </w:tcMar>
            <w:vAlign w:val="center"/>
          </w:tcPr>
          <w:p w14:paraId="6A1CEFDB" w14:textId="77777777" w:rsidR="009130B3" w:rsidRDefault="00BA09C0">
            <w:pPr>
              <w:rPr>
                <w:rFonts w:hint="eastAsia"/>
              </w:rPr>
            </w:pPr>
            <w:r>
              <w:rPr>
                <w:sz w:val="16"/>
              </w:rPr>
              <w:t>waha_webhook_events</w:t>
            </w:r>
          </w:p>
        </w:tc>
        <w:tc>
          <w:tcPr>
            <w:tcW w:w="7992" w:type="dxa"/>
            <w:tcMar>
              <w:top w:w="90" w:type="dxa"/>
              <w:left w:w="110" w:type="dxa"/>
              <w:bottom w:w="90" w:type="dxa"/>
              <w:right w:w="110" w:type="dxa"/>
            </w:tcMar>
            <w:vAlign w:val="center"/>
          </w:tcPr>
          <w:p w14:paraId="732A8836" w14:textId="77777777" w:rsidR="009130B3" w:rsidRDefault="00BA09C0">
            <w:pPr>
              <w:rPr>
                <w:rFonts w:hint="eastAsia"/>
              </w:rPr>
            </w:pPr>
            <w:r>
              <w:rPr>
                <w:sz w:val="16"/>
              </w:rPr>
              <w:t>PK id; UQ payload_hash CHAR(64); event_name, session_name; status default 'pending'; payload JSON; attempts INT; error; received_at; timestamps.</w:t>
            </w:r>
          </w:p>
        </w:tc>
      </w:tr>
      <w:tr w:rsidR="009130B3" w14:paraId="21352934" w14:textId="77777777">
        <w:trPr>
          <w:jc w:val="center"/>
        </w:trPr>
        <w:tc>
          <w:tcPr>
            <w:tcW w:w="2880" w:type="dxa"/>
            <w:shd w:val="clear" w:color="auto" w:fill="F6F8FC"/>
            <w:tcMar>
              <w:top w:w="90" w:type="dxa"/>
              <w:left w:w="110" w:type="dxa"/>
              <w:bottom w:w="90" w:type="dxa"/>
              <w:right w:w="110" w:type="dxa"/>
            </w:tcMar>
            <w:vAlign w:val="center"/>
          </w:tcPr>
          <w:p w14:paraId="5BA548B6" w14:textId="77777777" w:rsidR="009130B3" w:rsidRDefault="00BA09C0">
            <w:pPr>
              <w:jc w:val="center"/>
              <w:rPr>
                <w:rFonts w:hint="eastAsia"/>
              </w:rPr>
            </w:pPr>
            <w:r>
              <w:rPr>
                <w:sz w:val="16"/>
              </w:rPr>
              <w:t>api_clients</w:t>
            </w:r>
          </w:p>
        </w:tc>
        <w:tc>
          <w:tcPr>
            <w:tcW w:w="7992" w:type="dxa"/>
            <w:shd w:val="clear" w:color="auto" w:fill="F6F8FC"/>
            <w:tcMar>
              <w:top w:w="90" w:type="dxa"/>
              <w:left w:w="110" w:type="dxa"/>
              <w:bottom w:w="90" w:type="dxa"/>
              <w:right w:w="110" w:type="dxa"/>
            </w:tcMar>
            <w:vAlign w:val="center"/>
          </w:tcPr>
          <w:p w14:paraId="6EE34E06" w14:textId="77777777" w:rsidR="009130B3" w:rsidRDefault="00BA09C0">
            <w:pPr>
              <w:rPr>
                <w:rFonts w:hint="eastAsia"/>
              </w:rPr>
            </w:pPr>
            <w:r>
              <w:rPr>
                <w:sz w:val="16"/>
              </w:rPr>
              <w:t>PK id; FK user_id -&gt; users; FK cabang_id NULL -&gt; cabang; UQ key_hash CHAR(64); key_prefix; name; abilities JSON; rate_limit json; aktif; timestamps.</w:t>
            </w:r>
          </w:p>
        </w:tc>
      </w:tr>
      <w:tr w:rsidR="009130B3" w14:paraId="12202F80" w14:textId="77777777">
        <w:trPr>
          <w:jc w:val="center"/>
        </w:trPr>
        <w:tc>
          <w:tcPr>
            <w:tcW w:w="2880" w:type="dxa"/>
            <w:tcMar>
              <w:top w:w="90" w:type="dxa"/>
              <w:left w:w="110" w:type="dxa"/>
              <w:bottom w:w="90" w:type="dxa"/>
              <w:right w:w="110" w:type="dxa"/>
            </w:tcMar>
            <w:vAlign w:val="center"/>
          </w:tcPr>
          <w:p w14:paraId="0F7A6E76" w14:textId="77777777" w:rsidR="009130B3" w:rsidRDefault="00BA09C0">
            <w:pPr>
              <w:rPr>
                <w:rFonts w:hint="eastAsia"/>
              </w:rPr>
            </w:pPr>
            <w:r>
              <w:rPr>
                <w:sz w:val="16"/>
              </w:rPr>
              <w:lastRenderedPageBreak/>
              <w:t>api_idempotency_keys</w:t>
            </w:r>
          </w:p>
        </w:tc>
        <w:tc>
          <w:tcPr>
            <w:tcW w:w="7992" w:type="dxa"/>
            <w:tcMar>
              <w:top w:w="90" w:type="dxa"/>
              <w:left w:w="110" w:type="dxa"/>
              <w:bottom w:w="90" w:type="dxa"/>
              <w:right w:w="110" w:type="dxa"/>
            </w:tcMar>
            <w:vAlign w:val="center"/>
          </w:tcPr>
          <w:p w14:paraId="66EC4BAE" w14:textId="77777777" w:rsidR="009130B3" w:rsidRDefault="00BA09C0">
            <w:pPr>
              <w:rPr>
                <w:rFonts w:hint="eastAsia"/>
              </w:rPr>
            </w:pPr>
            <w:r>
              <w:rPr>
                <w:sz w:val="16"/>
              </w:rPr>
              <w:t>PK id; FK api_client_id -&gt; api_clients; UQ (api_client_id, key VARCHAR(120)); request_hash CHAR(64); response_status; expires_at TIMESTAMP; timestamps.</w:t>
            </w:r>
          </w:p>
        </w:tc>
      </w:tr>
      <w:tr w:rsidR="009130B3" w14:paraId="55A5A941" w14:textId="77777777">
        <w:trPr>
          <w:jc w:val="center"/>
        </w:trPr>
        <w:tc>
          <w:tcPr>
            <w:tcW w:w="2880" w:type="dxa"/>
            <w:shd w:val="clear" w:color="auto" w:fill="F6F8FC"/>
            <w:tcMar>
              <w:top w:w="90" w:type="dxa"/>
              <w:left w:w="110" w:type="dxa"/>
              <w:bottom w:w="90" w:type="dxa"/>
              <w:right w:w="110" w:type="dxa"/>
            </w:tcMar>
            <w:vAlign w:val="center"/>
          </w:tcPr>
          <w:p w14:paraId="77CAFA71" w14:textId="77777777" w:rsidR="009130B3" w:rsidRDefault="00BA09C0">
            <w:pPr>
              <w:jc w:val="center"/>
              <w:rPr>
                <w:rFonts w:hint="eastAsia"/>
              </w:rPr>
            </w:pPr>
            <w:r>
              <w:rPr>
                <w:sz w:val="16"/>
              </w:rPr>
              <w:t>activity_logs</w:t>
            </w:r>
          </w:p>
        </w:tc>
        <w:tc>
          <w:tcPr>
            <w:tcW w:w="7992" w:type="dxa"/>
            <w:shd w:val="clear" w:color="auto" w:fill="F6F8FC"/>
            <w:tcMar>
              <w:top w:w="90" w:type="dxa"/>
              <w:left w:w="110" w:type="dxa"/>
              <w:bottom w:w="90" w:type="dxa"/>
              <w:right w:w="110" w:type="dxa"/>
            </w:tcMar>
            <w:vAlign w:val="center"/>
          </w:tcPr>
          <w:p w14:paraId="40F6C30D" w14:textId="77777777" w:rsidR="009130B3" w:rsidRDefault="00BA09C0">
            <w:pPr>
              <w:rPr>
                <w:rFonts w:hint="eastAsia"/>
              </w:rPr>
            </w:pPr>
            <w:r>
              <w:rPr>
                <w:sz w:val="16"/>
              </w:rPr>
              <w:t>PK activity_log_id; FK user_id NULL, cabang_id NULL; subject_type, subject_id; event VARCHAR(100); description TEXT; old_value, new_value JSON NULL; ip_address; user_agent; timestamps.</w:t>
            </w:r>
          </w:p>
        </w:tc>
      </w:tr>
      <w:tr w:rsidR="009130B3" w14:paraId="7489BCD2" w14:textId="77777777">
        <w:trPr>
          <w:jc w:val="center"/>
        </w:trPr>
        <w:tc>
          <w:tcPr>
            <w:tcW w:w="2880" w:type="dxa"/>
            <w:tcMar>
              <w:top w:w="90" w:type="dxa"/>
              <w:left w:w="110" w:type="dxa"/>
              <w:bottom w:w="90" w:type="dxa"/>
              <w:right w:w="110" w:type="dxa"/>
            </w:tcMar>
            <w:vAlign w:val="center"/>
          </w:tcPr>
          <w:p w14:paraId="4F5B1328" w14:textId="77777777" w:rsidR="009130B3" w:rsidRDefault="00BA09C0">
            <w:pPr>
              <w:jc w:val="center"/>
              <w:rPr>
                <w:rFonts w:hint="eastAsia"/>
              </w:rPr>
            </w:pPr>
            <w:r>
              <w:rPr>
                <w:sz w:val="16"/>
              </w:rPr>
              <w:t>notifications</w:t>
            </w:r>
          </w:p>
        </w:tc>
        <w:tc>
          <w:tcPr>
            <w:tcW w:w="7992" w:type="dxa"/>
            <w:tcMar>
              <w:top w:w="90" w:type="dxa"/>
              <w:left w:w="110" w:type="dxa"/>
              <w:bottom w:w="90" w:type="dxa"/>
              <w:right w:w="110" w:type="dxa"/>
            </w:tcMar>
            <w:vAlign w:val="center"/>
          </w:tcPr>
          <w:p w14:paraId="73FAB8A0" w14:textId="77777777" w:rsidR="009130B3" w:rsidRDefault="00BA09C0">
            <w:pPr>
              <w:rPr>
                <w:rFonts w:hint="eastAsia"/>
              </w:rPr>
            </w:pPr>
            <w:r>
              <w:rPr>
                <w:sz w:val="16"/>
              </w:rPr>
              <w:t>PK id UUID; notifiable_type, notifiable_id; type VARCHAR(255); data JSON; read_at NULL; timestamps.</w:t>
            </w:r>
          </w:p>
        </w:tc>
      </w:tr>
      <w:tr w:rsidR="009130B3" w14:paraId="61E0ECEA" w14:textId="77777777">
        <w:trPr>
          <w:jc w:val="center"/>
        </w:trPr>
        <w:tc>
          <w:tcPr>
            <w:tcW w:w="2880" w:type="dxa"/>
            <w:shd w:val="clear" w:color="auto" w:fill="F6F8FC"/>
            <w:tcMar>
              <w:top w:w="90" w:type="dxa"/>
              <w:left w:w="110" w:type="dxa"/>
              <w:bottom w:w="90" w:type="dxa"/>
              <w:right w:w="110" w:type="dxa"/>
            </w:tcMar>
            <w:vAlign w:val="center"/>
          </w:tcPr>
          <w:p w14:paraId="631DB74D" w14:textId="77777777" w:rsidR="009130B3" w:rsidRDefault="00BA09C0">
            <w:pPr>
              <w:jc w:val="center"/>
              <w:rPr>
                <w:rFonts w:hint="eastAsia"/>
              </w:rPr>
            </w:pPr>
            <w:r>
              <w:rPr>
                <w:sz w:val="16"/>
              </w:rPr>
              <w:t>crm_settings</w:t>
            </w:r>
          </w:p>
        </w:tc>
        <w:tc>
          <w:tcPr>
            <w:tcW w:w="7992" w:type="dxa"/>
            <w:shd w:val="clear" w:color="auto" w:fill="F6F8FC"/>
            <w:tcMar>
              <w:top w:w="90" w:type="dxa"/>
              <w:left w:w="110" w:type="dxa"/>
              <w:bottom w:w="90" w:type="dxa"/>
              <w:right w:w="110" w:type="dxa"/>
            </w:tcMar>
            <w:vAlign w:val="center"/>
          </w:tcPr>
          <w:p w14:paraId="060DFE49" w14:textId="77777777" w:rsidR="009130B3" w:rsidRDefault="00BA09C0">
            <w:pPr>
              <w:rPr>
                <w:rFonts w:hint="eastAsia"/>
              </w:rPr>
            </w:pPr>
            <w:r>
              <w:rPr>
                <w:sz w:val="16"/>
              </w:rPr>
              <w:t>PK key VARCHAR(100); value TEXT; type; group VARCHAR(50); FK updated_by NULL -&gt; users; timestamps.</w:t>
            </w:r>
          </w:p>
        </w:tc>
      </w:tr>
      <w:tr w:rsidR="009130B3" w14:paraId="482E3D7D" w14:textId="77777777">
        <w:trPr>
          <w:jc w:val="center"/>
        </w:trPr>
        <w:tc>
          <w:tcPr>
            <w:tcW w:w="2880" w:type="dxa"/>
            <w:tcMar>
              <w:top w:w="90" w:type="dxa"/>
              <w:left w:w="110" w:type="dxa"/>
              <w:bottom w:w="90" w:type="dxa"/>
              <w:right w:w="110" w:type="dxa"/>
            </w:tcMar>
            <w:vAlign w:val="center"/>
          </w:tcPr>
          <w:p w14:paraId="0CEDC845" w14:textId="77777777" w:rsidR="009130B3" w:rsidRDefault="00BA09C0">
            <w:pPr>
              <w:jc w:val="center"/>
              <w:rPr>
                <w:rFonts w:hint="eastAsia"/>
              </w:rPr>
            </w:pPr>
            <w:r>
              <w:rPr>
                <w:sz w:val="16"/>
              </w:rPr>
              <w:t>imports / exports</w:t>
            </w:r>
          </w:p>
        </w:tc>
        <w:tc>
          <w:tcPr>
            <w:tcW w:w="7992" w:type="dxa"/>
            <w:tcMar>
              <w:top w:w="90" w:type="dxa"/>
              <w:left w:w="110" w:type="dxa"/>
              <w:bottom w:w="90" w:type="dxa"/>
              <w:right w:w="110" w:type="dxa"/>
            </w:tcMar>
            <w:vAlign w:val="center"/>
          </w:tcPr>
          <w:p w14:paraId="1928AAD4" w14:textId="77777777" w:rsidR="009130B3" w:rsidRDefault="00BA09C0">
            <w:pPr>
              <w:rPr>
                <w:rFonts w:hint="eastAsia"/>
              </w:rPr>
            </w:pPr>
            <w:r>
              <w:rPr>
                <w:sz w:val="16"/>
              </w:rPr>
              <w:t>PK id; FK user_id; importer/exporter; file_name; total_rows; successful_rows; status; started_at, finished_at; data JSON.</w:t>
            </w:r>
          </w:p>
        </w:tc>
      </w:tr>
      <w:tr w:rsidR="009130B3" w14:paraId="7E8D582B" w14:textId="77777777">
        <w:trPr>
          <w:jc w:val="center"/>
        </w:trPr>
        <w:tc>
          <w:tcPr>
            <w:tcW w:w="2880" w:type="dxa"/>
            <w:shd w:val="clear" w:color="auto" w:fill="F6F8FC"/>
            <w:tcMar>
              <w:top w:w="90" w:type="dxa"/>
              <w:left w:w="110" w:type="dxa"/>
              <w:bottom w:w="90" w:type="dxa"/>
              <w:right w:w="110" w:type="dxa"/>
            </w:tcMar>
            <w:vAlign w:val="center"/>
          </w:tcPr>
          <w:p w14:paraId="30F9C046" w14:textId="77777777" w:rsidR="009130B3" w:rsidRDefault="00BA09C0">
            <w:pPr>
              <w:rPr>
                <w:rFonts w:hint="eastAsia"/>
              </w:rPr>
            </w:pPr>
            <w:r>
              <w:rPr>
                <w:sz w:val="16"/>
              </w:rPr>
              <w:t>failed_import_rows</w:t>
            </w:r>
          </w:p>
        </w:tc>
        <w:tc>
          <w:tcPr>
            <w:tcW w:w="7992" w:type="dxa"/>
            <w:shd w:val="clear" w:color="auto" w:fill="F6F8FC"/>
            <w:tcMar>
              <w:top w:w="90" w:type="dxa"/>
              <w:left w:w="110" w:type="dxa"/>
              <w:bottom w:w="90" w:type="dxa"/>
              <w:right w:w="110" w:type="dxa"/>
            </w:tcMar>
            <w:vAlign w:val="center"/>
          </w:tcPr>
          <w:p w14:paraId="78520B6D" w14:textId="77777777" w:rsidR="009130B3" w:rsidRDefault="00BA09C0">
            <w:pPr>
              <w:rPr>
                <w:rFonts w:hint="eastAsia"/>
              </w:rPr>
            </w:pPr>
            <w:r>
              <w:rPr>
                <w:sz w:val="16"/>
              </w:rPr>
              <w:t>PK id; FK import_id -&gt; imports; data JSON; validation_error.</w:t>
            </w:r>
          </w:p>
        </w:tc>
      </w:tr>
    </w:tbl>
    <w:p w14:paraId="0F7C6854" w14:textId="77777777" w:rsidR="009130B3" w:rsidRDefault="009130B3">
      <w:pPr>
        <w:spacing w:after="0"/>
        <w:rPr>
          <w:rFonts w:hint="eastAsia"/>
        </w:rPr>
      </w:pPr>
    </w:p>
    <w:p w14:paraId="32BB17FD" w14:textId="77777777" w:rsidR="009130B3" w:rsidRDefault="00BA09C0">
      <w:pPr>
        <w:pStyle w:val="Heading2"/>
        <w:spacing w:before="180" w:after="100"/>
      </w:pPr>
      <w:bookmarkStart w:id="118" w:name="_Toc240798996"/>
      <w:r>
        <w:t>Referensi Internal</w:t>
      </w:r>
      <w:bookmarkEnd w:id="118"/>
    </w:p>
    <w:p w14:paraId="4E940499" w14:textId="77777777" w:rsidR="009130B3" w:rsidRDefault="00BA09C0">
      <w:pPr>
        <w:pStyle w:val="ListBullet"/>
        <w:spacing w:after="60" w:line="259" w:lineRule="auto"/>
        <w:rPr>
          <w:rFonts w:hint="eastAsia"/>
        </w:rPr>
      </w:pPr>
      <w:r>
        <w:t>README.md dan docker/README.md</w:t>
      </w:r>
    </w:p>
    <w:p w14:paraId="1F814A8F" w14:textId="77777777" w:rsidR="009130B3" w:rsidRDefault="00BA09C0">
      <w:pPr>
        <w:pStyle w:val="ListBullet"/>
        <w:spacing w:after="60" w:line="259" w:lineRule="auto"/>
        <w:rPr>
          <w:rFonts w:hint="eastAsia"/>
        </w:rPr>
      </w:pPr>
      <w:r>
        <w:t>docs/PROFIL-SISTEM-DAN-INFRASTRUKTUR-TERBARU.md</w:t>
      </w:r>
    </w:p>
    <w:p w14:paraId="3E1615C8" w14:textId="77777777" w:rsidR="009130B3" w:rsidRDefault="00BA09C0">
      <w:pPr>
        <w:pStyle w:val="ListBullet"/>
        <w:spacing w:after="60" w:line="259" w:lineRule="auto"/>
        <w:rPr>
          <w:rFonts w:hint="eastAsia"/>
        </w:rPr>
      </w:pPr>
      <w:r>
        <w:t>docs/DEPLOYMENT.md</w:t>
      </w:r>
    </w:p>
    <w:p w14:paraId="704E7E95" w14:textId="77777777" w:rsidR="009130B3" w:rsidRDefault="00BA09C0">
      <w:pPr>
        <w:pStyle w:val="ListBullet"/>
        <w:spacing w:after="60" w:line="259" w:lineRule="auto"/>
        <w:rPr>
          <w:rFonts w:hint="eastAsia"/>
        </w:rPr>
      </w:pPr>
      <w:r>
        <w:t>docs/SPESIFIKASI-REST-API-SIVMI-CRM-v1.md</w:t>
      </w:r>
    </w:p>
    <w:p w14:paraId="0E5B0DAC" w14:textId="77777777" w:rsidR="009130B3" w:rsidRDefault="00BA09C0">
      <w:pPr>
        <w:pStyle w:val="ListBullet"/>
        <w:spacing w:after="60" w:line="259" w:lineRule="auto"/>
        <w:rPr>
          <w:rFonts w:hint="eastAsia"/>
        </w:rPr>
      </w:pPr>
      <w:r>
        <w:t>docs/PANDUAN-INTEGRASI-API-DATA-SISWA.md</w:t>
      </w:r>
    </w:p>
    <w:p w14:paraId="5628368E" w14:textId="77777777" w:rsidR="009130B3" w:rsidRDefault="00BA09C0">
      <w:pPr>
        <w:pStyle w:val="ListBullet"/>
        <w:spacing w:after="60" w:line="259" w:lineRule="auto"/>
        <w:rPr>
          <w:rFonts w:hint="eastAsia"/>
        </w:rPr>
      </w:pPr>
      <w:r>
        <w:t>docs/PANDUAN-AKTIVASI-WAHA-GOWS-LOKAL-DENGAN-TUNNEL-DNS.md</w:t>
      </w:r>
    </w:p>
    <w:p w14:paraId="5FC1D2D4" w14:textId="77777777" w:rsidR="009130B3" w:rsidRDefault="00BA09C0">
      <w:pPr>
        <w:pStyle w:val="ListBullet"/>
        <w:spacing w:after="60" w:line="259" w:lineRule="auto"/>
        <w:rPr>
          <w:rFonts w:hint="eastAsia"/>
        </w:rPr>
      </w:pPr>
      <w:r>
        <w:t>docs/RELEASE-CHECKLIST-DAN-VERIFIKASI-SIVMI-CRM.md</w:t>
      </w:r>
    </w:p>
    <w:p w14:paraId="29C208C7" w14:textId="77777777" w:rsidR="009130B3" w:rsidRDefault="00BA09C0">
      <w:pPr>
        <w:pStyle w:val="ListBullet"/>
        <w:spacing w:after="60" w:line="259" w:lineRule="auto"/>
        <w:rPr>
          <w:rFonts w:hint="eastAsia"/>
        </w:rPr>
      </w:pPr>
      <w:r>
        <w:t>Dokumen pendukung: BUKU-PANDUAN-PENGGUNA, PANDUAN-PENGGUNA-LENGKAP, SOP-DAN-MATERI-PELATIHAN, KAMUS-DATA, TABEL-DATABASE, GOVERNANCE-DAN-SERVICE-MANAGEMENT, MITIGASI-RISIKO-BANNED-WHATSAPP</w:t>
      </w:r>
    </w:p>
    <w:p w14:paraId="13D77424" w14:textId="77777777" w:rsidR="009130B3" w:rsidRDefault="00BA09C0">
      <w:pPr>
        <w:pStyle w:val="ListBullet"/>
        <w:spacing w:after="60" w:line="259" w:lineRule="auto"/>
        <w:rPr>
          <w:rFonts w:hint="eastAsia"/>
        </w:rPr>
      </w:pPr>
      <w:r>
        <w:t>database/migrations, routes, config, app, tests, composer.lock, package-lock.json, dan Docker Compose</w:t>
      </w:r>
    </w:p>
    <w:p w14:paraId="4B8F453F" w14:textId="77777777" w:rsidR="009130B3" w:rsidRDefault="00BA09C0">
      <w:pPr>
        <w:pStyle w:val="Heading2"/>
        <w:spacing w:before="180" w:after="100"/>
      </w:pPr>
      <w:bookmarkStart w:id="119" w:name="_Toc240798997"/>
      <w:r>
        <w:t>Referensi Eksternal</w:t>
      </w:r>
      <w:bookmarkEnd w:id="119"/>
    </w:p>
    <w:p w14:paraId="52605641" w14:textId="77777777" w:rsidR="009130B3" w:rsidRDefault="00BA09C0">
      <w:pPr>
        <w:pStyle w:val="ListBullet"/>
        <w:spacing w:after="60" w:line="259" w:lineRule="auto"/>
        <w:rPr>
          <w:rFonts w:hint="eastAsia"/>
        </w:rPr>
      </w:pPr>
      <w:r>
        <w:t>Laravel 12 Documentation - https://laravel.com/docs/12.x</w:t>
      </w:r>
    </w:p>
    <w:p w14:paraId="54D9E9AF" w14:textId="77777777" w:rsidR="009130B3" w:rsidRDefault="00BA09C0">
      <w:pPr>
        <w:pStyle w:val="ListBullet"/>
        <w:spacing w:after="60" w:line="259" w:lineRule="auto"/>
        <w:rPr>
          <w:rFonts w:hint="eastAsia"/>
        </w:rPr>
      </w:pPr>
      <w:r>
        <w:t>Filament 5 Documentation - https://filamentphp.com/docs</w:t>
      </w:r>
    </w:p>
    <w:p w14:paraId="46E6B1E5" w14:textId="77777777" w:rsidR="009130B3" w:rsidRDefault="00BA09C0">
      <w:pPr>
        <w:pStyle w:val="ListBullet"/>
        <w:spacing w:after="60" w:line="259" w:lineRule="auto"/>
        <w:rPr>
          <w:rFonts w:hint="eastAsia"/>
        </w:rPr>
      </w:pPr>
      <w:r>
        <w:t>WAHA Documentation - https://waha.devlike.pro/docs/overview/quick-start/</w:t>
      </w:r>
    </w:p>
    <w:p w14:paraId="1B43776F" w14:textId="77777777" w:rsidR="009130B3" w:rsidRDefault="00BA09C0">
      <w:pPr>
        <w:pStyle w:val="ListBullet"/>
        <w:spacing w:after="60" w:line="259" w:lineRule="auto"/>
        <w:rPr>
          <w:rFonts w:hint="eastAsia"/>
        </w:rPr>
      </w:pPr>
      <w:r>
        <w:t>Cloudflare Tunnel Documentation - https://developers.cloudflare.com/cloudflare-one/networks/connectors/cloudflare-tunnel/</w:t>
      </w:r>
    </w:p>
    <w:p w14:paraId="06499D9E" w14:textId="77777777" w:rsidR="009130B3" w:rsidRDefault="00BA09C0">
      <w:pPr>
        <w:pStyle w:val="ListBullet"/>
        <w:spacing w:after="60" w:line="259" w:lineRule="auto"/>
        <w:rPr>
          <w:rFonts w:hint="eastAsia"/>
        </w:rPr>
      </w:pPr>
      <w:r>
        <w:t>OpenStreetMap Tile Usage Policy - https://operations.osmfoundation.org/policies/tiles/</w:t>
      </w:r>
    </w:p>
    <w:p w14:paraId="51306407" w14:textId="77777777" w:rsidR="009130B3" w:rsidRDefault="00BA09C0">
      <w:pPr>
        <w:pStyle w:val="ListBullet"/>
        <w:spacing w:after="60" w:line="259" w:lineRule="auto"/>
        <w:rPr>
          <w:rFonts w:hint="eastAsia"/>
        </w:rPr>
      </w:pPr>
      <w:r>
        <w:t>OWASP Application Security Verification Standard - https://owasp.org/www-project-application-security-verification-standard/</w:t>
      </w:r>
    </w:p>
    <w:sectPr w:rsidR="009130B3" w:rsidSect="00034616">
      <w:headerReference w:type="even" r:id="rId26"/>
      <w:headerReference w:type="default" r:id="rId27"/>
      <w:footerReference w:type="even" r:id="rId28"/>
      <w:footerReference w:type="default" r:id="rId29"/>
      <w:headerReference w:type="first" r:id="rId30"/>
      <w:footerReference w:type="first" r:id="rId31"/>
      <w:pgSz w:w="12240" w:h="15840"/>
      <w:pgMar w:top="1037" w:right="1123" w:bottom="1008"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89B26" w14:textId="77777777" w:rsidR="00BA09C0" w:rsidRDefault="00BA09C0">
      <w:pPr>
        <w:spacing w:after="0" w:line="240" w:lineRule="auto"/>
        <w:rPr>
          <w:rFonts w:hint="eastAsia"/>
        </w:rPr>
      </w:pPr>
      <w:r>
        <w:separator/>
      </w:r>
    </w:p>
  </w:endnote>
  <w:endnote w:type="continuationSeparator" w:id="0">
    <w:p w14:paraId="55E17811" w14:textId="77777777" w:rsidR="00BA09C0" w:rsidRDefault="00BA09C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DB71" w14:textId="77777777" w:rsidR="00B11CB8" w:rsidRDefault="00B11C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FA748" w14:textId="77777777" w:rsidR="009130B3" w:rsidRDefault="00BA09C0">
    <w:pPr>
      <w:pStyle w:val="Footer"/>
      <w:jc w:val="center"/>
      <w:rPr>
        <w:rFonts w:hint="eastAsia"/>
      </w:rPr>
    </w:pPr>
    <w:r>
      <w:rPr>
        <w:color w:val="64748B"/>
        <w:sz w:val="16"/>
      </w:rPr>
      <w:t xml:space="preserve">Halaman </w:t>
    </w:r>
    <w:r>
      <w:fldChar w:fldCharType="begin"/>
    </w:r>
    <w:r>
      <w:instrText>PAGE \* MERGEFORMAT</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0626E" w14:textId="77777777" w:rsidR="00B11CB8" w:rsidRDefault="00B11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44883" w14:textId="77777777" w:rsidR="00BA09C0" w:rsidRDefault="00BA09C0">
      <w:pPr>
        <w:spacing w:after="0" w:line="240" w:lineRule="auto"/>
        <w:rPr>
          <w:rFonts w:hint="eastAsia"/>
        </w:rPr>
      </w:pPr>
      <w:r>
        <w:separator/>
      </w:r>
    </w:p>
  </w:footnote>
  <w:footnote w:type="continuationSeparator" w:id="0">
    <w:p w14:paraId="683C9B73" w14:textId="77777777" w:rsidR="00BA09C0" w:rsidRDefault="00BA09C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A6DA" w14:textId="77777777" w:rsidR="00B11CB8" w:rsidRDefault="00B11C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E0DF" w14:textId="77777777" w:rsidR="009130B3" w:rsidRDefault="00BA09C0">
    <w:pPr>
      <w:pStyle w:val="Header"/>
      <w:jc w:val="right"/>
      <w:rPr>
        <w:rFonts w:hint="eastAsia"/>
      </w:rPr>
    </w:pPr>
    <w:r>
      <w:rPr>
        <w:color w:val="64748B"/>
        <w:sz w:val="16"/>
      </w:rPr>
      <w:t>SIVMI CRM  |  Dokumentasi Project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E21B" w14:textId="77777777" w:rsidR="00B11CB8" w:rsidRDefault="00B11C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185611">
    <w:abstractNumId w:val="8"/>
  </w:num>
  <w:num w:numId="2" w16cid:durableId="218244776">
    <w:abstractNumId w:val="6"/>
  </w:num>
  <w:num w:numId="3" w16cid:durableId="1395350434">
    <w:abstractNumId w:val="5"/>
  </w:num>
  <w:num w:numId="4" w16cid:durableId="44375463">
    <w:abstractNumId w:val="4"/>
  </w:num>
  <w:num w:numId="5" w16cid:durableId="341708876">
    <w:abstractNumId w:val="7"/>
  </w:num>
  <w:num w:numId="6" w16cid:durableId="360521665">
    <w:abstractNumId w:val="3"/>
  </w:num>
  <w:num w:numId="7" w16cid:durableId="102116175">
    <w:abstractNumId w:val="2"/>
  </w:num>
  <w:num w:numId="8" w16cid:durableId="685836701">
    <w:abstractNumId w:val="1"/>
  </w:num>
  <w:num w:numId="9" w16cid:durableId="1634872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30B3"/>
    <w:rsid w:val="00AA1D8D"/>
    <w:rsid w:val="00B11CB8"/>
    <w:rsid w:val="00B47730"/>
    <w:rsid w:val="00BA09C0"/>
    <w:rsid w:val="00CA7C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75288"/>
  <w14:defaultImageDpi w14:val="300"/>
  <w15:docId w15:val="{0367DBBC-823F-4FAC-94AB-EA7118C3F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5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E6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E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76B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2E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ind w:left="259" w:right="259"/>
    </w:pPr>
    <w:rPr>
      <w:rFonts w:ascii="Cascadia Mono" w:hAnsi="Cascadia Mono"/>
      <w:color w:val="263548"/>
      <w:sz w:val="17"/>
    </w:rPr>
  </w:style>
  <w:style w:type="paragraph" w:styleId="TOC1">
    <w:name w:val="toc 1"/>
    <w:basedOn w:val="Normal"/>
    <w:next w:val="Normal"/>
    <w:autoRedefine/>
    <w:uiPriority w:val="39"/>
    <w:unhideWhenUsed/>
    <w:rsid w:val="00B11CB8"/>
    <w:pPr>
      <w:spacing w:after="100"/>
    </w:pPr>
  </w:style>
  <w:style w:type="paragraph" w:styleId="TOC2">
    <w:name w:val="toc 2"/>
    <w:basedOn w:val="Normal"/>
    <w:next w:val="Normal"/>
    <w:autoRedefine/>
    <w:uiPriority w:val="39"/>
    <w:unhideWhenUsed/>
    <w:rsid w:val="00B11CB8"/>
    <w:pPr>
      <w:spacing w:after="100"/>
      <w:ind w:left="200"/>
    </w:pPr>
  </w:style>
  <w:style w:type="paragraph" w:styleId="TOC3">
    <w:name w:val="toc 3"/>
    <w:basedOn w:val="Normal"/>
    <w:next w:val="Normal"/>
    <w:autoRedefine/>
    <w:uiPriority w:val="39"/>
    <w:unhideWhenUsed/>
    <w:rsid w:val="00B11CB8"/>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B11CB8"/>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B11CB8"/>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B11CB8"/>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B11CB8"/>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B11CB8"/>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B11CB8"/>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B11CB8"/>
    <w:rPr>
      <w:color w:val="0000FF" w:themeColor="hyperlink"/>
      <w:u w:val="single"/>
    </w:rPr>
  </w:style>
  <w:style w:type="character" w:styleId="UnresolvedMention">
    <w:name w:val="Unresolved Mention"/>
    <w:basedOn w:val="DefaultParagraphFont"/>
    <w:uiPriority w:val="99"/>
    <w:semiHidden/>
    <w:unhideWhenUsed/>
    <w:rsid w:val="00B11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11332</Words>
  <Characters>64593</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Project SIVMI CRM - Standar 15 Bab 2026</dc:title>
  <dc:subject>Dokumentasi bisnis, requirement, process, architecture, data, application, development, testing, deployment, security, operation, user, governance, knowledge transfer, dan improvement</dc:subject>
  <dc:creator>SIVMI CRM</dc:creator>
  <cp:keywords>SIVMI CRM, Laravel, Filament, WAHA, REST API, arsitektur, keamanan, SOP, standar dokumentasi</cp:keywords>
  <dc:description>Baseline as-built 20 September 2026</dc:description>
  <cp:lastModifiedBy>ini fauzan</cp:lastModifiedBy>
  <cp:revision>2</cp:revision>
  <dcterms:created xsi:type="dcterms:W3CDTF">2013-12-23T23:15:00Z</dcterms:created>
  <dcterms:modified xsi:type="dcterms:W3CDTF">2026-09-20T05:12:00Z</dcterms:modified>
  <cp:category/>
</cp:coreProperties>
</file>