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415A8" w14:textId="77777777" w:rsidR="001D1C17" w:rsidRDefault="00D61E75">
      <w:pPr>
        <w:spacing w:after="0"/>
        <w:jc w:val="center"/>
      </w:pPr>
      <w:r>
        <w:rPr>
          <w:noProof/>
        </w:rPr>
        <w:drawing>
          <wp:inline distT="0" distB="0" distL="0" distR="0" wp14:anchorId="18407498" wp14:editId="7BC5A9A1">
            <wp:extent cx="5577840" cy="7669530"/>
            <wp:effectExtent l="0" t="0" r="0" b="0"/>
            <wp:docPr id="1" name="Picture 1" descr="Sampul BAB V Arsitektur Data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v.png"/>
                    <pic:cNvPicPr/>
                  </pic:nvPicPr>
                  <pic:blipFill>
                    <a:blip r:embed="rId8"/>
                    <a:stretch>
                      <a:fillRect/>
                    </a:stretch>
                  </pic:blipFill>
                  <pic:spPr>
                    <a:xfrm>
                      <a:off x="0" y="0"/>
                      <a:ext cx="5577840" cy="7669530"/>
                    </a:xfrm>
                    <a:prstGeom prst="rect">
                      <a:avLst/>
                    </a:prstGeom>
                  </pic:spPr>
                </pic:pic>
              </a:graphicData>
            </a:graphic>
          </wp:inline>
        </w:drawing>
      </w:r>
    </w:p>
    <w:p w14:paraId="4B0F7751" w14:textId="77777777" w:rsidR="001D1C17" w:rsidRDefault="00D61E75">
      <w:r>
        <w:br w:type="page"/>
      </w:r>
    </w:p>
    <w:p w14:paraId="2B613B7D" w14:textId="77777777" w:rsidR="001D1C17" w:rsidRDefault="00D61E75">
      <w:pPr>
        <w:pStyle w:val="Heading1"/>
      </w:pPr>
      <w:bookmarkStart w:id="0" w:name="_Toc238505159"/>
      <w:r>
        <w:t>KENDALI DOKUMEN</w:t>
      </w:r>
      <w:bookmarkEnd w:id="0"/>
    </w:p>
    <w:p w14:paraId="4C33F4D0" w14:textId="77777777" w:rsidR="001D1C17" w:rsidRDefault="00D61E75">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1D1C17" w14:paraId="4FDAC715" w14:textId="77777777">
        <w:trPr>
          <w:cantSplit/>
          <w:tblHeader/>
        </w:trPr>
        <w:tc>
          <w:tcPr>
            <w:tcW w:w="2232" w:type="dxa"/>
            <w:shd w:val="clear" w:color="auto" w:fill="1476B8"/>
            <w:tcMar>
              <w:top w:w="80" w:type="dxa"/>
              <w:left w:w="120" w:type="dxa"/>
              <w:bottom w:w="80" w:type="dxa"/>
              <w:right w:w="120" w:type="dxa"/>
            </w:tcMar>
            <w:vAlign w:val="center"/>
          </w:tcPr>
          <w:p w14:paraId="0043B791" w14:textId="77777777" w:rsidR="001D1C17" w:rsidRDefault="00D61E75">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40E5EDA6" w14:textId="77777777" w:rsidR="001D1C17" w:rsidRDefault="00D61E75">
            <w:pPr>
              <w:pStyle w:val="TableText"/>
              <w:jc w:val="center"/>
            </w:pPr>
            <w:r>
              <w:rPr>
                <w:b/>
                <w:color w:val="FFFFFF"/>
              </w:rPr>
              <w:t>Nilai</w:t>
            </w:r>
          </w:p>
        </w:tc>
      </w:tr>
      <w:tr w:rsidR="001D1C17" w14:paraId="3FB83DAF" w14:textId="77777777">
        <w:trPr>
          <w:cantSplit/>
        </w:trPr>
        <w:tc>
          <w:tcPr>
            <w:tcW w:w="2232" w:type="dxa"/>
            <w:tcMar>
              <w:top w:w="80" w:type="dxa"/>
              <w:left w:w="120" w:type="dxa"/>
              <w:bottom w:w="80" w:type="dxa"/>
              <w:right w:w="120" w:type="dxa"/>
            </w:tcMar>
          </w:tcPr>
          <w:p w14:paraId="17144753" w14:textId="77777777" w:rsidR="001D1C17" w:rsidRDefault="00D61E75">
            <w:pPr>
              <w:pStyle w:val="TableText"/>
            </w:pPr>
            <w:r>
              <w:t>Judul</w:t>
            </w:r>
          </w:p>
        </w:tc>
        <w:tc>
          <w:tcPr>
            <w:tcW w:w="7128" w:type="dxa"/>
            <w:tcMar>
              <w:top w:w="80" w:type="dxa"/>
              <w:left w:w="120" w:type="dxa"/>
              <w:bottom w:w="80" w:type="dxa"/>
              <w:right w:w="120" w:type="dxa"/>
            </w:tcMar>
          </w:tcPr>
          <w:p w14:paraId="0000F4B4" w14:textId="77777777" w:rsidR="001D1C17" w:rsidRDefault="00D61E75">
            <w:pPr>
              <w:pStyle w:val="TableText"/>
            </w:pPr>
            <w:r>
              <w:t>BAB V: Arsitektur Data SIVMI CRM</w:t>
            </w:r>
          </w:p>
        </w:tc>
      </w:tr>
      <w:tr w:rsidR="001D1C17" w14:paraId="58AEF43B" w14:textId="77777777">
        <w:trPr>
          <w:cantSplit/>
        </w:trPr>
        <w:tc>
          <w:tcPr>
            <w:tcW w:w="2232" w:type="dxa"/>
            <w:shd w:val="clear" w:color="auto" w:fill="F6F8FC"/>
            <w:tcMar>
              <w:top w:w="80" w:type="dxa"/>
              <w:left w:w="120" w:type="dxa"/>
              <w:bottom w:w="80" w:type="dxa"/>
              <w:right w:w="120" w:type="dxa"/>
            </w:tcMar>
          </w:tcPr>
          <w:p w14:paraId="1A23476F" w14:textId="77777777" w:rsidR="001D1C17" w:rsidRDefault="00D61E75">
            <w:pPr>
              <w:pStyle w:val="TableText"/>
            </w:pPr>
            <w:r>
              <w:t>Versi</w:t>
            </w:r>
          </w:p>
        </w:tc>
        <w:tc>
          <w:tcPr>
            <w:tcW w:w="7128" w:type="dxa"/>
            <w:shd w:val="clear" w:color="auto" w:fill="F6F8FC"/>
            <w:tcMar>
              <w:top w:w="80" w:type="dxa"/>
              <w:left w:w="120" w:type="dxa"/>
              <w:bottom w:w="80" w:type="dxa"/>
              <w:right w:w="120" w:type="dxa"/>
            </w:tcMar>
          </w:tcPr>
          <w:p w14:paraId="56781AF4" w14:textId="77777777" w:rsidR="001D1C17" w:rsidRDefault="00D61E75">
            <w:pPr>
              <w:pStyle w:val="TableText"/>
            </w:pPr>
            <w:r>
              <w:t>1.0</w:t>
            </w:r>
          </w:p>
        </w:tc>
      </w:tr>
      <w:tr w:rsidR="001D1C17" w14:paraId="40B7F248" w14:textId="77777777">
        <w:trPr>
          <w:cantSplit/>
        </w:trPr>
        <w:tc>
          <w:tcPr>
            <w:tcW w:w="2232" w:type="dxa"/>
            <w:tcMar>
              <w:top w:w="80" w:type="dxa"/>
              <w:left w:w="120" w:type="dxa"/>
              <w:bottom w:w="80" w:type="dxa"/>
              <w:right w:w="120" w:type="dxa"/>
            </w:tcMar>
          </w:tcPr>
          <w:p w14:paraId="4ADC635C" w14:textId="77777777" w:rsidR="001D1C17" w:rsidRDefault="00D61E75">
            <w:pPr>
              <w:pStyle w:val="TableText"/>
            </w:pPr>
            <w:r>
              <w:t>Tanggal baseline</w:t>
            </w:r>
          </w:p>
        </w:tc>
        <w:tc>
          <w:tcPr>
            <w:tcW w:w="7128" w:type="dxa"/>
            <w:tcMar>
              <w:top w:w="80" w:type="dxa"/>
              <w:left w:w="120" w:type="dxa"/>
              <w:bottom w:w="80" w:type="dxa"/>
              <w:right w:w="120" w:type="dxa"/>
            </w:tcMar>
          </w:tcPr>
          <w:p w14:paraId="03DC97CB" w14:textId="77777777" w:rsidR="001D1C17" w:rsidRDefault="00D61E75">
            <w:pPr>
              <w:pStyle w:val="TableText"/>
            </w:pPr>
            <w:r>
              <w:t>24 Agustus 2026</w:t>
            </w:r>
          </w:p>
        </w:tc>
      </w:tr>
      <w:tr w:rsidR="001D1C17" w14:paraId="60A3714B" w14:textId="77777777">
        <w:trPr>
          <w:cantSplit/>
        </w:trPr>
        <w:tc>
          <w:tcPr>
            <w:tcW w:w="2232" w:type="dxa"/>
            <w:shd w:val="clear" w:color="auto" w:fill="F6F8FC"/>
            <w:tcMar>
              <w:top w:w="80" w:type="dxa"/>
              <w:left w:w="120" w:type="dxa"/>
              <w:bottom w:w="80" w:type="dxa"/>
              <w:right w:w="120" w:type="dxa"/>
            </w:tcMar>
          </w:tcPr>
          <w:p w14:paraId="6BD67C16" w14:textId="77777777" w:rsidR="001D1C17" w:rsidRDefault="00D61E75">
            <w:pPr>
              <w:pStyle w:val="TableText"/>
            </w:pPr>
            <w:r>
              <w:t>Status</w:t>
            </w:r>
          </w:p>
        </w:tc>
        <w:tc>
          <w:tcPr>
            <w:tcW w:w="7128" w:type="dxa"/>
            <w:shd w:val="clear" w:color="auto" w:fill="F6F8FC"/>
            <w:tcMar>
              <w:top w:w="80" w:type="dxa"/>
              <w:left w:w="120" w:type="dxa"/>
              <w:bottom w:w="80" w:type="dxa"/>
              <w:right w:w="120" w:type="dxa"/>
            </w:tcMar>
          </w:tcPr>
          <w:p w14:paraId="1E634038" w14:textId="77777777" w:rsidR="001D1C17" w:rsidRDefault="00D61E75">
            <w:pPr>
              <w:pStyle w:val="TableText"/>
            </w:pPr>
            <w:r>
              <w:t>Dokumen kerja terpisah - siap validasi manajemen</w:t>
            </w:r>
          </w:p>
        </w:tc>
      </w:tr>
      <w:tr w:rsidR="001D1C17" w14:paraId="716A87B7" w14:textId="77777777">
        <w:trPr>
          <w:cantSplit/>
        </w:trPr>
        <w:tc>
          <w:tcPr>
            <w:tcW w:w="2232" w:type="dxa"/>
            <w:tcMar>
              <w:top w:w="80" w:type="dxa"/>
              <w:left w:w="120" w:type="dxa"/>
              <w:bottom w:w="80" w:type="dxa"/>
              <w:right w:w="120" w:type="dxa"/>
            </w:tcMar>
          </w:tcPr>
          <w:p w14:paraId="793E38FD" w14:textId="77777777" w:rsidR="001D1C17" w:rsidRDefault="00D61E75">
            <w:pPr>
              <w:pStyle w:val="TableText"/>
            </w:pPr>
            <w:r>
              <w:t>Ruang lingkup</w:t>
            </w:r>
          </w:p>
        </w:tc>
        <w:tc>
          <w:tcPr>
            <w:tcW w:w="7128" w:type="dxa"/>
            <w:tcMar>
              <w:top w:w="80" w:type="dxa"/>
              <w:left w:w="120" w:type="dxa"/>
              <w:bottom w:w="80" w:type="dxa"/>
              <w:right w:w="120" w:type="dxa"/>
            </w:tcMar>
          </w:tcPr>
          <w:p w14:paraId="631D2D95" w14:textId="77777777" w:rsidR="001D1C17" w:rsidRDefault="00D61E75">
            <w:pPr>
              <w:pStyle w:val="TableText"/>
            </w:pPr>
            <w:r>
              <w:t>RBAC, alur data, use case, activity, DFD, ERD, kardinalitas, siklus lead, katalog tabel, keamanan data</w:t>
            </w:r>
          </w:p>
        </w:tc>
      </w:tr>
      <w:tr w:rsidR="001D1C17" w14:paraId="4616C079" w14:textId="77777777">
        <w:trPr>
          <w:cantSplit/>
        </w:trPr>
        <w:tc>
          <w:tcPr>
            <w:tcW w:w="2232" w:type="dxa"/>
            <w:shd w:val="clear" w:color="auto" w:fill="F6F8FC"/>
            <w:tcMar>
              <w:top w:w="80" w:type="dxa"/>
              <w:left w:w="120" w:type="dxa"/>
              <w:bottom w:w="80" w:type="dxa"/>
              <w:right w:w="120" w:type="dxa"/>
            </w:tcMar>
          </w:tcPr>
          <w:p w14:paraId="1EE5687A" w14:textId="77777777" w:rsidR="001D1C17" w:rsidRDefault="00D61E75">
            <w:pPr>
              <w:pStyle w:val="TableText"/>
            </w:pPr>
            <w:r>
              <w:t>Basis implementasi</w:t>
            </w:r>
          </w:p>
        </w:tc>
        <w:tc>
          <w:tcPr>
            <w:tcW w:w="7128" w:type="dxa"/>
            <w:shd w:val="clear" w:color="auto" w:fill="F6F8FC"/>
            <w:tcMar>
              <w:top w:w="80" w:type="dxa"/>
              <w:left w:w="120" w:type="dxa"/>
              <w:bottom w:w="80" w:type="dxa"/>
              <w:right w:w="120" w:type="dxa"/>
            </w:tcMar>
          </w:tcPr>
          <w:p w14:paraId="61E5C07F" w14:textId="77777777" w:rsidR="001D1C17" w:rsidRDefault="00D61E75">
            <w:pPr>
              <w:pStyle w:val="TableText"/>
            </w:pPr>
            <w:r>
              <w:t>Laravel 12, Eloquent ORM, MySQL 8, Redis, Filament 5, Livewire 4, full Docker, WAHA 2026.8.1 CORE/GOWS</w:t>
            </w:r>
          </w:p>
        </w:tc>
      </w:tr>
      <w:tr w:rsidR="001D1C17" w14:paraId="5A8B3802" w14:textId="77777777">
        <w:trPr>
          <w:cantSplit/>
        </w:trPr>
        <w:tc>
          <w:tcPr>
            <w:tcW w:w="2232" w:type="dxa"/>
            <w:tcMar>
              <w:top w:w="80" w:type="dxa"/>
              <w:left w:w="120" w:type="dxa"/>
              <w:bottom w:w="80" w:type="dxa"/>
              <w:right w:w="120" w:type="dxa"/>
            </w:tcMar>
          </w:tcPr>
          <w:p w14:paraId="71E2B0DB" w14:textId="77777777" w:rsidR="001D1C17" w:rsidRDefault="00D61E75">
            <w:pPr>
              <w:pStyle w:val="TableText"/>
            </w:pPr>
            <w:r>
              <w:t>Objek verifikasi</w:t>
            </w:r>
          </w:p>
        </w:tc>
        <w:tc>
          <w:tcPr>
            <w:tcW w:w="7128" w:type="dxa"/>
            <w:tcMar>
              <w:top w:w="80" w:type="dxa"/>
              <w:left w:w="120" w:type="dxa"/>
              <w:bottom w:w="80" w:type="dxa"/>
              <w:right w:w="120" w:type="dxa"/>
            </w:tcMar>
          </w:tcPr>
          <w:p w14:paraId="20A7A5AA" w14:textId="77777777" w:rsidR="001D1C17" w:rsidRDefault="00D61E75">
            <w:pPr>
              <w:pStyle w:val="TableText"/>
            </w:pPr>
            <w:r>
              <w:t>27 tabel aplikasi/framework, 16 model bisnis/kontrol, 11 enum domain, migration sampai 2026-08-24</w:t>
            </w:r>
          </w:p>
        </w:tc>
      </w:tr>
      <w:tr w:rsidR="001D1C17" w14:paraId="74837885" w14:textId="77777777">
        <w:trPr>
          <w:cantSplit/>
        </w:trPr>
        <w:tc>
          <w:tcPr>
            <w:tcW w:w="2232" w:type="dxa"/>
            <w:shd w:val="clear" w:color="auto" w:fill="F6F8FC"/>
            <w:tcMar>
              <w:top w:w="80" w:type="dxa"/>
              <w:left w:w="120" w:type="dxa"/>
              <w:bottom w:w="80" w:type="dxa"/>
              <w:right w:w="120" w:type="dxa"/>
            </w:tcMar>
          </w:tcPr>
          <w:p w14:paraId="29F088FB" w14:textId="77777777" w:rsidR="001D1C17" w:rsidRDefault="00D61E75">
            <w:pPr>
              <w:pStyle w:val="TableText"/>
            </w:pPr>
            <w:r>
              <w:t>Sumber</w:t>
            </w:r>
          </w:p>
        </w:tc>
        <w:tc>
          <w:tcPr>
            <w:tcW w:w="7128" w:type="dxa"/>
            <w:shd w:val="clear" w:color="auto" w:fill="F6F8FC"/>
            <w:tcMar>
              <w:top w:w="80" w:type="dxa"/>
              <w:left w:w="120" w:type="dxa"/>
              <w:bottom w:w="80" w:type="dxa"/>
              <w:right w:w="120" w:type="dxa"/>
            </w:tcMar>
          </w:tcPr>
          <w:p w14:paraId="0BC3E060" w14:textId="77777777" w:rsidR="001D1C17" w:rsidRDefault="00D61E75">
            <w:pPr>
              <w:pStyle w:val="TableText"/>
            </w:pPr>
            <w:r>
              <w:t>Codebase as-built, migration, model, enum, seeder, test, diagram gabungan v1.4, dan dokumentasi induk v1.6</w:t>
            </w:r>
          </w:p>
        </w:tc>
      </w:tr>
    </w:tbl>
    <w:p w14:paraId="72B3889D" w14:textId="77777777" w:rsidR="001D1C17" w:rsidRDefault="001D1C17">
      <w:pPr>
        <w:spacing w:after="0"/>
      </w:pPr>
    </w:p>
    <w:tbl>
      <w:tblPr>
        <w:tblStyle w:val="TableGrid"/>
        <w:tblW w:w="9360" w:type="dxa"/>
        <w:tblInd w:w="120" w:type="dxa"/>
        <w:tblLayout w:type="fixed"/>
        <w:tblLook w:val="04A0" w:firstRow="1" w:lastRow="0" w:firstColumn="1" w:lastColumn="0" w:noHBand="0" w:noVBand="1"/>
      </w:tblPr>
      <w:tblGrid>
        <w:gridCol w:w="9360"/>
      </w:tblGrid>
      <w:tr w:rsidR="001D1C17" w14:paraId="750AD12E" w14:textId="77777777">
        <w:tc>
          <w:tcPr>
            <w:tcW w:w="9360" w:type="dxa"/>
            <w:shd w:val="clear" w:color="auto" w:fill="EAF4FB"/>
            <w:tcMar>
              <w:top w:w="80" w:type="dxa"/>
              <w:left w:w="120" w:type="dxa"/>
              <w:bottom w:w="80" w:type="dxa"/>
              <w:right w:w="120" w:type="dxa"/>
            </w:tcMar>
          </w:tcPr>
          <w:p w14:paraId="6C8CEA71" w14:textId="77777777" w:rsidR="001D1C17" w:rsidRDefault="00D61E75">
            <w:r>
              <w:rPr>
                <w:b/>
                <w:color w:val="075985"/>
                <w:sz w:val="21"/>
              </w:rPr>
              <w:t>Kedudukan dokumen</w:t>
            </w:r>
            <w:r>
              <w:rPr>
                <w:b/>
                <w:color w:val="075985"/>
                <w:sz w:val="21"/>
              </w:rPr>
              <w:br/>
            </w:r>
            <w:r>
              <w:rPr>
                <w:sz w:val="20"/>
              </w:rPr>
              <w:t>BAB V ini berdiri sendiri dan menjelaskan arsitektur data as-built. Apabila terdapat perbedaan dengan diagram lama, migration dan model Eloquent terbaru menjadi sumber kebenaran teknis. Kebijakan organisasi yang belum tersedia ditandai sebagai keputusan yang masih diperlukan.</w:t>
            </w:r>
          </w:p>
        </w:tc>
      </w:tr>
    </w:tbl>
    <w:p w14:paraId="3B07D3B6" w14:textId="77777777" w:rsidR="001D1C17" w:rsidRDefault="001D1C17">
      <w:pPr>
        <w:spacing w:after="0"/>
      </w:pPr>
    </w:p>
    <w:p w14:paraId="3651CCA7" w14:textId="77777777" w:rsidR="001D1C17" w:rsidRDefault="00D61E75">
      <w:pPr>
        <w:pStyle w:val="Heading1"/>
      </w:pPr>
      <w:bookmarkStart w:id="1" w:name="_Toc238505160"/>
      <w:r>
        <w:t>DAFTAR ISI</w:t>
      </w:r>
      <w:bookmarkEnd w:id="1"/>
    </w:p>
    <w:p w14:paraId="4D2CBAE5" w14:textId="2FDB90A7" w:rsidR="00AD4CB0" w:rsidRDefault="00D61E75">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05159" w:history="1">
        <w:r w:rsidR="00AD4CB0" w:rsidRPr="008969CD">
          <w:rPr>
            <w:rStyle w:val="Hyperlink"/>
            <w:noProof/>
          </w:rPr>
          <w:t>KENDALI DOKUMEN</w:t>
        </w:r>
        <w:r w:rsidR="00AD4CB0">
          <w:rPr>
            <w:noProof/>
            <w:webHidden/>
          </w:rPr>
          <w:tab/>
        </w:r>
        <w:r w:rsidR="00AD4CB0">
          <w:rPr>
            <w:noProof/>
            <w:webHidden/>
          </w:rPr>
          <w:fldChar w:fldCharType="begin"/>
        </w:r>
        <w:r w:rsidR="00AD4CB0">
          <w:rPr>
            <w:noProof/>
            <w:webHidden/>
          </w:rPr>
          <w:instrText xml:space="preserve"> PAGEREF _Toc238505159 \h </w:instrText>
        </w:r>
        <w:r w:rsidR="00AD4CB0">
          <w:rPr>
            <w:noProof/>
            <w:webHidden/>
          </w:rPr>
        </w:r>
        <w:r w:rsidR="00AD4CB0">
          <w:rPr>
            <w:noProof/>
            <w:webHidden/>
          </w:rPr>
          <w:fldChar w:fldCharType="separate"/>
        </w:r>
        <w:r w:rsidR="00AD4CB0">
          <w:rPr>
            <w:noProof/>
            <w:webHidden/>
          </w:rPr>
          <w:t>2</w:t>
        </w:r>
        <w:r w:rsidR="00AD4CB0">
          <w:rPr>
            <w:noProof/>
            <w:webHidden/>
          </w:rPr>
          <w:fldChar w:fldCharType="end"/>
        </w:r>
      </w:hyperlink>
    </w:p>
    <w:p w14:paraId="480AB743" w14:textId="304A65C4" w:rsidR="00AD4CB0" w:rsidRDefault="00AD4CB0">
      <w:pPr>
        <w:pStyle w:val="TOC1"/>
        <w:tabs>
          <w:tab w:val="right" w:leader="dot" w:pos="9350"/>
        </w:tabs>
        <w:rPr>
          <w:rFonts w:asciiTheme="minorHAnsi" w:hAnsiTheme="minorHAnsi"/>
          <w:noProof/>
          <w:color w:val="auto"/>
          <w:kern w:val="2"/>
          <w:sz w:val="24"/>
          <w:szCs w:val="24"/>
          <w14:ligatures w14:val="standardContextual"/>
        </w:rPr>
      </w:pPr>
      <w:hyperlink w:anchor="_Toc238505160" w:history="1">
        <w:r w:rsidRPr="008969CD">
          <w:rPr>
            <w:rStyle w:val="Hyperlink"/>
            <w:noProof/>
          </w:rPr>
          <w:t>DAFTAR ISI</w:t>
        </w:r>
        <w:r>
          <w:rPr>
            <w:noProof/>
            <w:webHidden/>
          </w:rPr>
          <w:tab/>
        </w:r>
        <w:r>
          <w:rPr>
            <w:noProof/>
            <w:webHidden/>
          </w:rPr>
          <w:fldChar w:fldCharType="begin"/>
        </w:r>
        <w:r>
          <w:rPr>
            <w:noProof/>
            <w:webHidden/>
          </w:rPr>
          <w:instrText xml:space="preserve"> PAGEREF _Toc238505160 \h </w:instrText>
        </w:r>
        <w:r>
          <w:rPr>
            <w:noProof/>
            <w:webHidden/>
          </w:rPr>
        </w:r>
        <w:r>
          <w:rPr>
            <w:noProof/>
            <w:webHidden/>
          </w:rPr>
          <w:fldChar w:fldCharType="separate"/>
        </w:r>
        <w:r>
          <w:rPr>
            <w:noProof/>
            <w:webHidden/>
          </w:rPr>
          <w:t>2</w:t>
        </w:r>
        <w:r>
          <w:rPr>
            <w:noProof/>
            <w:webHidden/>
          </w:rPr>
          <w:fldChar w:fldCharType="end"/>
        </w:r>
      </w:hyperlink>
    </w:p>
    <w:p w14:paraId="5E255789" w14:textId="6F73BE10" w:rsidR="00AD4CB0" w:rsidRDefault="00AD4CB0">
      <w:pPr>
        <w:pStyle w:val="TOC1"/>
        <w:tabs>
          <w:tab w:val="right" w:leader="dot" w:pos="9350"/>
        </w:tabs>
        <w:rPr>
          <w:rFonts w:asciiTheme="minorHAnsi" w:hAnsiTheme="minorHAnsi"/>
          <w:noProof/>
          <w:color w:val="auto"/>
          <w:kern w:val="2"/>
          <w:sz w:val="24"/>
          <w:szCs w:val="24"/>
          <w14:ligatures w14:val="standardContextual"/>
        </w:rPr>
      </w:pPr>
      <w:hyperlink w:anchor="_Toc238505161" w:history="1">
        <w:r w:rsidRPr="008969CD">
          <w:rPr>
            <w:rStyle w:val="Hyperlink"/>
            <w:noProof/>
          </w:rPr>
          <w:t>RINGKASAN EKSEKUTIF</w:t>
        </w:r>
        <w:r>
          <w:rPr>
            <w:noProof/>
            <w:webHidden/>
          </w:rPr>
          <w:tab/>
        </w:r>
        <w:r>
          <w:rPr>
            <w:noProof/>
            <w:webHidden/>
          </w:rPr>
          <w:fldChar w:fldCharType="begin"/>
        </w:r>
        <w:r>
          <w:rPr>
            <w:noProof/>
            <w:webHidden/>
          </w:rPr>
          <w:instrText xml:space="preserve"> PAGEREF _Toc238505161 \h </w:instrText>
        </w:r>
        <w:r>
          <w:rPr>
            <w:noProof/>
            <w:webHidden/>
          </w:rPr>
        </w:r>
        <w:r>
          <w:rPr>
            <w:noProof/>
            <w:webHidden/>
          </w:rPr>
          <w:fldChar w:fldCharType="separate"/>
        </w:r>
        <w:r>
          <w:rPr>
            <w:noProof/>
            <w:webHidden/>
          </w:rPr>
          <w:t>5</w:t>
        </w:r>
        <w:r>
          <w:rPr>
            <w:noProof/>
            <w:webHidden/>
          </w:rPr>
          <w:fldChar w:fldCharType="end"/>
        </w:r>
      </w:hyperlink>
    </w:p>
    <w:p w14:paraId="599C0693" w14:textId="6DDEBEFE" w:rsidR="00AD4CB0" w:rsidRDefault="00AD4CB0">
      <w:pPr>
        <w:pStyle w:val="TOC1"/>
        <w:tabs>
          <w:tab w:val="right" w:leader="dot" w:pos="9350"/>
        </w:tabs>
        <w:rPr>
          <w:rFonts w:asciiTheme="minorHAnsi" w:hAnsiTheme="minorHAnsi"/>
          <w:noProof/>
          <w:color w:val="auto"/>
          <w:kern w:val="2"/>
          <w:sz w:val="24"/>
          <w:szCs w:val="24"/>
          <w14:ligatures w14:val="standardContextual"/>
        </w:rPr>
      </w:pPr>
      <w:hyperlink w:anchor="_Toc238505162" w:history="1">
        <w:r w:rsidRPr="008969CD">
          <w:rPr>
            <w:rStyle w:val="Hyperlink"/>
            <w:noProof/>
          </w:rPr>
          <w:t>BAB V: ARSITEKTUR DATA</w:t>
        </w:r>
        <w:r>
          <w:rPr>
            <w:noProof/>
            <w:webHidden/>
          </w:rPr>
          <w:tab/>
        </w:r>
        <w:r>
          <w:rPr>
            <w:noProof/>
            <w:webHidden/>
          </w:rPr>
          <w:fldChar w:fldCharType="begin"/>
        </w:r>
        <w:r>
          <w:rPr>
            <w:noProof/>
            <w:webHidden/>
          </w:rPr>
          <w:instrText xml:space="preserve"> PAGEREF _Toc238505162 \h </w:instrText>
        </w:r>
        <w:r>
          <w:rPr>
            <w:noProof/>
            <w:webHidden/>
          </w:rPr>
        </w:r>
        <w:r>
          <w:rPr>
            <w:noProof/>
            <w:webHidden/>
          </w:rPr>
          <w:fldChar w:fldCharType="separate"/>
        </w:r>
        <w:r>
          <w:rPr>
            <w:noProof/>
            <w:webHidden/>
          </w:rPr>
          <w:t>5</w:t>
        </w:r>
        <w:r>
          <w:rPr>
            <w:noProof/>
            <w:webHidden/>
          </w:rPr>
          <w:fldChar w:fldCharType="end"/>
        </w:r>
      </w:hyperlink>
    </w:p>
    <w:p w14:paraId="51B50D25" w14:textId="08D63C6A"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63" w:history="1">
        <w:r w:rsidRPr="008969CD">
          <w:rPr>
            <w:rStyle w:val="Hyperlink"/>
            <w:noProof/>
          </w:rPr>
          <w:t>5.1 RBAC (Role Based Access Control)</w:t>
        </w:r>
        <w:r>
          <w:rPr>
            <w:noProof/>
            <w:webHidden/>
          </w:rPr>
          <w:tab/>
        </w:r>
        <w:r>
          <w:rPr>
            <w:noProof/>
            <w:webHidden/>
          </w:rPr>
          <w:fldChar w:fldCharType="begin"/>
        </w:r>
        <w:r>
          <w:rPr>
            <w:noProof/>
            <w:webHidden/>
          </w:rPr>
          <w:instrText xml:space="preserve"> PAGEREF _Toc238505163 \h </w:instrText>
        </w:r>
        <w:r>
          <w:rPr>
            <w:noProof/>
            <w:webHidden/>
          </w:rPr>
        </w:r>
        <w:r>
          <w:rPr>
            <w:noProof/>
            <w:webHidden/>
          </w:rPr>
          <w:fldChar w:fldCharType="separate"/>
        </w:r>
        <w:r>
          <w:rPr>
            <w:noProof/>
            <w:webHidden/>
          </w:rPr>
          <w:t>6</w:t>
        </w:r>
        <w:r>
          <w:rPr>
            <w:noProof/>
            <w:webHidden/>
          </w:rPr>
          <w:fldChar w:fldCharType="end"/>
        </w:r>
      </w:hyperlink>
    </w:p>
    <w:p w14:paraId="29C612D1" w14:textId="109B7914"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64" w:history="1">
        <w:r w:rsidRPr="008969CD">
          <w:rPr>
            <w:rStyle w:val="Hyperlink"/>
            <w:noProof/>
          </w:rPr>
          <w:t>5.1.1 Model Role dan Cakupan Cabang</w:t>
        </w:r>
        <w:r>
          <w:rPr>
            <w:noProof/>
            <w:webHidden/>
          </w:rPr>
          <w:tab/>
        </w:r>
        <w:r>
          <w:rPr>
            <w:noProof/>
            <w:webHidden/>
          </w:rPr>
          <w:fldChar w:fldCharType="begin"/>
        </w:r>
        <w:r>
          <w:rPr>
            <w:noProof/>
            <w:webHidden/>
          </w:rPr>
          <w:instrText xml:space="preserve"> PAGEREF _Toc238505164 \h </w:instrText>
        </w:r>
        <w:r>
          <w:rPr>
            <w:noProof/>
            <w:webHidden/>
          </w:rPr>
        </w:r>
        <w:r>
          <w:rPr>
            <w:noProof/>
            <w:webHidden/>
          </w:rPr>
          <w:fldChar w:fldCharType="separate"/>
        </w:r>
        <w:r>
          <w:rPr>
            <w:noProof/>
            <w:webHidden/>
          </w:rPr>
          <w:t>6</w:t>
        </w:r>
        <w:r>
          <w:rPr>
            <w:noProof/>
            <w:webHidden/>
          </w:rPr>
          <w:fldChar w:fldCharType="end"/>
        </w:r>
      </w:hyperlink>
    </w:p>
    <w:p w14:paraId="2ECCB59E" w14:textId="5BDB6AC6"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65" w:history="1">
        <w:r w:rsidRPr="008969CD">
          <w:rPr>
            <w:rStyle w:val="Hyperlink"/>
            <w:noProof/>
          </w:rPr>
          <w:t>5.1.2 Kepemilikan dan Data Boundary</w:t>
        </w:r>
        <w:r>
          <w:rPr>
            <w:noProof/>
            <w:webHidden/>
          </w:rPr>
          <w:tab/>
        </w:r>
        <w:r>
          <w:rPr>
            <w:noProof/>
            <w:webHidden/>
          </w:rPr>
          <w:fldChar w:fldCharType="begin"/>
        </w:r>
        <w:r>
          <w:rPr>
            <w:noProof/>
            <w:webHidden/>
          </w:rPr>
          <w:instrText xml:space="preserve"> PAGEREF _Toc238505165 \h </w:instrText>
        </w:r>
        <w:r>
          <w:rPr>
            <w:noProof/>
            <w:webHidden/>
          </w:rPr>
        </w:r>
        <w:r>
          <w:rPr>
            <w:noProof/>
            <w:webHidden/>
          </w:rPr>
          <w:fldChar w:fldCharType="separate"/>
        </w:r>
        <w:r>
          <w:rPr>
            <w:noProof/>
            <w:webHidden/>
          </w:rPr>
          <w:t>6</w:t>
        </w:r>
        <w:r>
          <w:rPr>
            <w:noProof/>
            <w:webHidden/>
          </w:rPr>
          <w:fldChar w:fldCharType="end"/>
        </w:r>
      </w:hyperlink>
    </w:p>
    <w:p w14:paraId="7E603221" w14:textId="7EBFE142"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66" w:history="1">
        <w:r w:rsidRPr="008969CD">
          <w:rPr>
            <w:rStyle w:val="Hyperlink"/>
            <w:noProof/>
          </w:rPr>
          <w:t>5.1.3 Prinsip Least Privilege</w:t>
        </w:r>
        <w:r>
          <w:rPr>
            <w:noProof/>
            <w:webHidden/>
          </w:rPr>
          <w:tab/>
        </w:r>
        <w:r>
          <w:rPr>
            <w:noProof/>
            <w:webHidden/>
          </w:rPr>
          <w:fldChar w:fldCharType="begin"/>
        </w:r>
        <w:r>
          <w:rPr>
            <w:noProof/>
            <w:webHidden/>
          </w:rPr>
          <w:instrText xml:space="preserve"> PAGEREF _Toc238505166 \h </w:instrText>
        </w:r>
        <w:r>
          <w:rPr>
            <w:noProof/>
            <w:webHidden/>
          </w:rPr>
        </w:r>
        <w:r>
          <w:rPr>
            <w:noProof/>
            <w:webHidden/>
          </w:rPr>
          <w:fldChar w:fldCharType="separate"/>
        </w:r>
        <w:r>
          <w:rPr>
            <w:noProof/>
            <w:webHidden/>
          </w:rPr>
          <w:t>6</w:t>
        </w:r>
        <w:r>
          <w:rPr>
            <w:noProof/>
            <w:webHidden/>
          </w:rPr>
          <w:fldChar w:fldCharType="end"/>
        </w:r>
      </w:hyperlink>
    </w:p>
    <w:p w14:paraId="4B7023FC" w14:textId="62AE2E27"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67" w:history="1">
        <w:r w:rsidRPr="008969CD">
          <w:rPr>
            <w:rStyle w:val="Hyperlink"/>
            <w:noProof/>
          </w:rPr>
          <w:t>5.2 Matriks RBAC</w:t>
        </w:r>
        <w:r>
          <w:rPr>
            <w:noProof/>
            <w:webHidden/>
          </w:rPr>
          <w:tab/>
        </w:r>
        <w:r>
          <w:rPr>
            <w:noProof/>
            <w:webHidden/>
          </w:rPr>
          <w:fldChar w:fldCharType="begin"/>
        </w:r>
        <w:r>
          <w:rPr>
            <w:noProof/>
            <w:webHidden/>
          </w:rPr>
          <w:instrText xml:space="preserve"> PAGEREF _Toc238505167 \h </w:instrText>
        </w:r>
        <w:r>
          <w:rPr>
            <w:noProof/>
            <w:webHidden/>
          </w:rPr>
        </w:r>
        <w:r>
          <w:rPr>
            <w:noProof/>
            <w:webHidden/>
          </w:rPr>
          <w:fldChar w:fldCharType="separate"/>
        </w:r>
        <w:r>
          <w:rPr>
            <w:noProof/>
            <w:webHidden/>
          </w:rPr>
          <w:t>7</w:t>
        </w:r>
        <w:r>
          <w:rPr>
            <w:noProof/>
            <w:webHidden/>
          </w:rPr>
          <w:fldChar w:fldCharType="end"/>
        </w:r>
      </w:hyperlink>
    </w:p>
    <w:p w14:paraId="28214819" w14:textId="1D467787"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68" w:history="1">
        <w:r w:rsidRPr="008969CD">
          <w:rPr>
            <w:rStyle w:val="Hyperlink"/>
            <w:noProof/>
          </w:rPr>
          <w:t>5.2.1 Matriks Modul dan Aksi</w:t>
        </w:r>
        <w:r>
          <w:rPr>
            <w:noProof/>
            <w:webHidden/>
          </w:rPr>
          <w:tab/>
        </w:r>
        <w:r>
          <w:rPr>
            <w:noProof/>
            <w:webHidden/>
          </w:rPr>
          <w:fldChar w:fldCharType="begin"/>
        </w:r>
        <w:r>
          <w:rPr>
            <w:noProof/>
            <w:webHidden/>
          </w:rPr>
          <w:instrText xml:space="preserve"> PAGEREF _Toc238505168 \h </w:instrText>
        </w:r>
        <w:r>
          <w:rPr>
            <w:noProof/>
            <w:webHidden/>
          </w:rPr>
        </w:r>
        <w:r>
          <w:rPr>
            <w:noProof/>
            <w:webHidden/>
          </w:rPr>
          <w:fldChar w:fldCharType="separate"/>
        </w:r>
        <w:r>
          <w:rPr>
            <w:noProof/>
            <w:webHidden/>
          </w:rPr>
          <w:t>7</w:t>
        </w:r>
        <w:r>
          <w:rPr>
            <w:noProof/>
            <w:webHidden/>
          </w:rPr>
          <w:fldChar w:fldCharType="end"/>
        </w:r>
      </w:hyperlink>
    </w:p>
    <w:p w14:paraId="1FD7C0D9" w14:textId="283FDAF6"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69" w:history="1">
        <w:r w:rsidRPr="008969CD">
          <w:rPr>
            <w:rStyle w:val="Hyperlink"/>
            <w:noProof/>
          </w:rPr>
          <w:t>5.2.2 Matriks Operasi Data</w:t>
        </w:r>
        <w:r>
          <w:rPr>
            <w:noProof/>
            <w:webHidden/>
          </w:rPr>
          <w:tab/>
        </w:r>
        <w:r>
          <w:rPr>
            <w:noProof/>
            <w:webHidden/>
          </w:rPr>
          <w:fldChar w:fldCharType="begin"/>
        </w:r>
        <w:r>
          <w:rPr>
            <w:noProof/>
            <w:webHidden/>
          </w:rPr>
          <w:instrText xml:space="preserve"> PAGEREF _Toc238505169 \h </w:instrText>
        </w:r>
        <w:r>
          <w:rPr>
            <w:noProof/>
            <w:webHidden/>
          </w:rPr>
        </w:r>
        <w:r>
          <w:rPr>
            <w:noProof/>
            <w:webHidden/>
          </w:rPr>
          <w:fldChar w:fldCharType="separate"/>
        </w:r>
        <w:r>
          <w:rPr>
            <w:noProof/>
            <w:webHidden/>
          </w:rPr>
          <w:t>7</w:t>
        </w:r>
        <w:r>
          <w:rPr>
            <w:noProof/>
            <w:webHidden/>
          </w:rPr>
          <w:fldChar w:fldCharType="end"/>
        </w:r>
      </w:hyperlink>
    </w:p>
    <w:p w14:paraId="330E0F89" w14:textId="3C12C519"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70" w:history="1">
        <w:r w:rsidRPr="008969CD">
          <w:rPr>
            <w:rStyle w:val="Hyperlink"/>
            <w:noProof/>
          </w:rPr>
          <w:t>5.3 Alur Proses Sistem</w:t>
        </w:r>
        <w:r>
          <w:rPr>
            <w:noProof/>
            <w:webHidden/>
          </w:rPr>
          <w:tab/>
        </w:r>
        <w:r>
          <w:rPr>
            <w:noProof/>
            <w:webHidden/>
          </w:rPr>
          <w:fldChar w:fldCharType="begin"/>
        </w:r>
        <w:r>
          <w:rPr>
            <w:noProof/>
            <w:webHidden/>
          </w:rPr>
          <w:instrText xml:space="preserve"> PAGEREF _Toc238505170 \h </w:instrText>
        </w:r>
        <w:r>
          <w:rPr>
            <w:noProof/>
            <w:webHidden/>
          </w:rPr>
        </w:r>
        <w:r>
          <w:rPr>
            <w:noProof/>
            <w:webHidden/>
          </w:rPr>
          <w:fldChar w:fldCharType="separate"/>
        </w:r>
        <w:r>
          <w:rPr>
            <w:noProof/>
            <w:webHidden/>
          </w:rPr>
          <w:t>8</w:t>
        </w:r>
        <w:r>
          <w:rPr>
            <w:noProof/>
            <w:webHidden/>
          </w:rPr>
          <w:fldChar w:fldCharType="end"/>
        </w:r>
      </w:hyperlink>
    </w:p>
    <w:p w14:paraId="3D76D848" w14:textId="66CD01BA"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71" w:history="1">
        <w:r w:rsidRPr="008969CD">
          <w:rPr>
            <w:rStyle w:val="Hyperlink"/>
            <w:noProof/>
          </w:rPr>
          <w:t>5.3.1 Pola Akuisisi hingga Persistensi</w:t>
        </w:r>
        <w:r>
          <w:rPr>
            <w:noProof/>
            <w:webHidden/>
          </w:rPr>
          <w:tab/>
        </w:r>
        <w:r>
          <w:rPr>
            <w:noProof/>
            <w:webHidden/>
          </w:rPr>
          <w:fldChar w:fldCharType="begin"/>
        </w:r>
        <w:r>
          <w:rPr>
            <w:noProof/>
            <w:webHidden/>
          </w:rPr>
          <w:instrText xml:space="preserve"> PAGEREF _Toc238505171 \h </w:instrText>
        </w:r>
        <w:r>
          <w:rPr>
            <w:noProof/>
            <w:webHidden/>
          </w:rPr>
        </w:r>
        <w:r>
          <w:rPr>
            <w:noProof/>
            <w:webHidden/>
          </w:rPr>
          <w:fldChar w:fldCharType="separate"/>
        </w:r>
        <w:r>
          <w:rPr>
            <w:noProof/>
            <w:webHidden/>
          </w:rPr>
          <w:t>8</w:t>
        </w:r>
        <w:r>
          <w:rPr>
            <w:noProof/>
            <w:webHidden/>
          </w:rPr>
          <w:fldChar w:fldCharType="end"/>
        </w:r>
      </w:hyperlink>
    </w:p>
    <w:p w14:paraId="13541003" w14:textId="545E2853"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72" w:history="1">
        <w:r w:rsidRPr="008969CD">
          <w:rPr>
            <w:rStyle w:val="Hyperlink"/>
            <w:noProof/>
          </w:rPr>
          <w:t>5.3.2 Diagram Konteks</w:t>
        </w:r>
        <w:r>
          <w:rPr>
            <w:noProof/>
            <w:webHidden/>
          </w:rPr>
          <w:tab/>
        </w:r>
        <w:r>
          <w:rPr>
            <w:noProof/>
            <w:webHidden/>
          </w:rPr>
          <w:fldChar w:fldCharType="begin"/>
        </w:r>
        <w:r>
          <w:rPr>
            <w:noProof/>
            <w:webHidden/>
          </w:rPr>
          <w:instrText xml:space="preserve"> PAGEREF _Toc238505172 \h </w:instrText>
        </w:r>
        <w:r>
          <w:rPr>
            <w:noProof/>
            <w:webHidden/>
          </w:rPr>
        </w:r>
        <w:r>
          <w:rPr>
            <w:noProof/>
            <w:webHidden/>
          </w:rPr>
          <w:fldChar w:fldCharType="separate"/>
        </w:r>
        <w:r>
          <w:rPr>
            <w:noProof/>
            <w:webHidden/>
          </w:rPr>
          <w:t>9</w:t>
        </w:r>
        <w:r>
          <w:rPr>
            <w:noProof/>
            <w:webHidden/>
          </w:rPr>
          <w:fldChar w:fldCharType="end"/>
        </w:r>
      </w:hyperlink>
    </w:p>
    <w:p w14:paraId="1AF6EC01" w14:textId="4E2F2920"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73" w:history="1">
        <w:r w:rsidRPr="008969CD">
          <w:rPr>
            <w:rStyle w:val="Hyperlink"/>
            <w:noProof/>
          </w:rPr>
          <w:t>5.4 Flowchart</w:t>
        </w:r>
        <w:r>
          <w:rPr>
            <w:noProof/>
            <w:webHidden/>
          </w:rPr>
          <w:tab/>
        </w:r>
        <w:r>
          <w:rPr>
            <w:noProof/>
            <w:webHidden/>
          </w:rPr>
          <w:fldChar w:fldCharType="begin"/>
        </w:r>
        <w:r>
          <w:rPr>
            <w:noProof/>
            <w:webHidden/>
          </w:rPr>
          <w:instrText xml:space="preserve"> PAGEREF _Toc238505173 \h </w:instrText>
        </w:r>
        <w:r>
          <w:rPr>
            <w:noProof/>
            <w:webHidden/>
          </w:rPr>
        </w:r>
        <w:r>
          <w:rPr>
            <w:noProof/>
            <w:webHidden/>
          </w:rPr>
          <w:fldChar w:fldCharType="separate"/>
        </w:r>
        <w:r>
          <w:rPr>
            <w:noProof/>
            <w:webHidden/>
          </w:rPr>
          <w:t>9</w:t>
        </w:r>
        <w:r>
          <w:rPr>
            <w:noProof/>
            <w:webHidden/>
          </w:rPr>
          <w:fldChar w:fldCharType="end"/>
        </w:r>
      </w:hyperlink>
    </w:p>
    <w:p w14:paraId="0DC89C96" w14:textId="5B34DEAF"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74" w:history="1">
        <w:r w:rsidRPr="008969CD">
          <w:rPr>
            <w:rStyle w:val="Hyperlink"/>
            <w:noProof/>
          </w:rPr>
          <w:t>5.4.1 Titik Keputusan dan Jalur Gagal</w:t>
        </w:r>
        <w:r>
          <w:rPr>
            <w:noProof/>
            <w:webHidden/>
          </w:rPr>
          <w:tab/>
        </w:r>
        <w:r>
          <w:rPr>
            <w:noProof/>
            <w:webHidden/>
          </w:rPr>
          <w:fldChar w:fldCharType="begin"/>
        </w:r>
        <w:r>
          <w:rPr>
            <w:noProof/>
            <w:webHidden/>
          </w:rPr>
          <w:instrText xml:space="preserve"> PAGEREF _Toc238505174 \h </w:instrText>
        </w:r>
        <w:r>
          <w:rPr>
            <w:noProof/>
            <w:webHidden/>
          </w:rPr>
        </w:r>
        <w:r>
          <w:rPr>
            <w:noProof/>
            <w:webHidden/>
          </w:rPr>
          <w:fldChar w:fldCharType="separate"/>
        </w:r>
        <w:r>
          <w:rPr>
            <w:noProof/>
            <w:webHidden/>
          </w:rPr>
          <w:t>10</w:t>
        </w:r>
        <w:r>
          <w:rPr>
            <w:noProof/>
            <w:webHidden/>
          </w:rPr>
          <w:fldChar w:fldCharType="end"/>
        </w:r>
      </w:hyperlink>
    </w:p>
    <w:p w14:paraId="642BDF23" w14:textId="0E6BBEF3"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75" w:history="1">
        <w:r w:rsidRPr="008969CD">
          <w:rPr>
            <w:rStyle w:val="Hyperlink"/>
            <w:noProof/>
          </w:rPr>
          <w:t>5.5 Use Case</w:t>
        </w:r>
        <w:r>
          <w:rPr>
            <w:noProof/>
            <w:webHidden/>
          </w:rPr>
          <w:tab/>
        </w:r>
        <w:r>
          <w:rPr>
            <w:noProof/>
            <w:webHidden/>
          </w:rPr>
          <w:fldChar w:fldCharType="begin"/>
        </w:r>
        <w:r>
          <w:rPr>
            <w:noProof/>
            <w:webHidden/>
          </w:rPr>
          <w:instrText xml:space="preserve"> PAGEREF _Toc238505175 \h </w:instrText>
        </w:r>
        <w:r>
          <w:rPr>
            <w:noProof/>
            <w:webHidden/>
          </w:rPr>
        </w:r>
        <w:r>
          <w:rPr>
            <w:noProof/>
            <w:webHidden/>
          </w:rPr>
          <w:fldChar w:fldCharType="separate"/>
        </w:r>
        <w:r>
          <w:rPr>
            <w:noProof/>
            <w:webHidden/>
          </w:rPr>
          <w:t>11</w:t>
        </w:r>
        <w:r>
          <w:rPr>
            <w:noProof/>
            <w:webHidden/>
          </w:rPr>
          <w:fldChar w:fldCharType="end"/>
        </w:r>
      </w:hyperlink>
    </w:p>
    <w:p w14:paraId="021C27D9" w14:textId="67022B37"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76" w:history="1">
        <w:r w:rsidRPr="008969CD">
          <w:rPr>
            <w:rStyle w:val="Hyperlink"/>
            <w:noProof/>
          </w:rPr>
          <w:t>5.6 Activity Diagram</w:t>
        </w:r>
        <w:r>
          <w:rPr>
            <w:noProof/>
            <w:webHidden/>
          </w:rPr>
          <w:tab/>
        </w:r>
        <w:r>
          <w:rPr>
            <w:noProof/>
            <w:webHidden/>
          </w:rPr>
          <w:fldChar w:fldCharType="begin"/>
        </w:r>
        <w:r>
          <w:rPr>
            <w:noProof/>
            <w:webHidden/>
          </w:rPr>
          <w:instrText xml:space="preserve"> PAGEREF _Toc238505176 \h </w:instrText>
        </w:r>
        <w:r>
          <w:rPr>
            <w:noProof/>
            <w:webHidden/>
          </w:rPr>
        </w:r>
        <w:r>
          <w:rPr>
            <w:noProof/>
            <w:webHidden/>
          </w:rPr>
          <w:fldChar w:fldCharType="separate"/>
        </w:r>
        <w:r>
          <w:rPr>
            <w:noProof/>
            <w:webHidden/>
          </w:rPr>
          <w:t>12</w:t>
        </w:r>
        <w:r>
          <w:rPr>
            <w:noProof/>
            <w:webHidden/>
          </w:rPr>
          <w:fldChar w:fldCharType="end"/>
        </w:r>
      </w:hyperlink>
    </w:p>
    <w:p w14:paraId="0D31530D" w14:textId="22EBE560"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77" w:history="1">
        <w:r w:rsidRPr="008969CD">
          <w:rPr>
            <w:rStyle w:val="Hyperlink"/>
            <w:noProof/>
          </w:rPr>
          <w:t>5.6.1 Transaksi dan Konsistensi</w:t>
        </w:r>
        <w:r>
          <w:rPr>
            <w:noProof/>
            <w:webHidden/>
          </w:rPr>
          <w:tab/>
        </w:r>
        <w:r>
          <w:rPr>
            <w:noProof/>
            <w:webHidden/>
          </w:rPr>
          <w:fldChar w:fldCharType="begin"/>
        </w:r>
        <w:r>
          <w:rPr>
            <w:noProof/>
            <w:webHidden/>
          </w:rPr>
          <w:instrText xml:space="preserve"> PAGEREF _Toc238505177 \h </w:instrText>
        </w:r>
        <w:r>
          <w:rPr>
            <w:noProof/>
            <w:webHidden/>
          </w:rPr>
        </w:r>
        <w:r>
          <w:rPr>
            <w:noProof/>
            <w:webHidden/>
          </w:rPr>
          <w:fldChar w:fldCharType="separate"/>
        </w:r>
        <w:r>
          <w:rPr>
            <w:noProof/>
            <w:webHidden/>
          </w:rPr>
          <w:t>12</w:t>
        </w:r>
        <w:r>
          <w:rPr>
            <w:noProof/>
            <w:webHidden/>
          </w:rPr>
          <w:fldChar w:fldCharType="end"/>
        </w:r>
      </w:hyperlink>
    </w:p>
    <w:p w14:paraId="384BDB70" w14:textId="6C5121C1"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78" w:history="1">
        <w:r w:rsidRPr="008969CD">
          <w:rPr>
            <w:rStyle w:val="Hyperlink"/>
            <w:noProof/>
          </w:rPr>
          <w:t>5.7 Data Flow Diagram (DFD)</w:t>
        </w:r>
        <w:r>
          <w:rPr>
            <w:noProof/>
            <w:webHidden/>
          </w:rPr>
          <w:tab/>
        </w:r>
        <w:r>
          <w:rPr>
            <w:noProof/>
            <w:webHidden/>
          </w:rPr>
          <w:fldChar w:fldCharType="begin"/>
        </w:r>
        <w:r>
          <w:rPr>
            <w:noProof/>
            <w:webHidden/>
          </w:rPr>
          <w:instrText xml:space="preserve"> PAGEREF _Toc238505178 \h </w:instrText>
        </w:r>
        <w:r>
          <w:rPr>
            <w:noProof/>
            <w:webHidden/>
          </w:rPr>
        </w:r>
        <w:r>
          <w:rPr>
            <w:noProof/>
            <w:webHidden/>
          </w:rPr>
          <w:fldChar w:fldCharType="separate"/>
        </w:r>
        <w:r>
          <w:rPr>
            <w:noProof/>
            <w:webHidden/>
          </w:rPr>
          <w:t>12</w:t>
        </w:r>
        <w:r>
          <w:rPr>
            <w:noProof/>
            <w:webHidden/>
          </w:rPr>
          <w:fldChar w:fldCharType="end"/>
        </w:r>
      </w:hyperlink>
    </w:p>
    <w:p w14:paraId="512E2D9F" w14:textId="4140A79F"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79" w:history="1">
        <w:r w:rsidRPr="008969CD">
          <w:rPr>
            <w:rStyle w:val="Hyperlink"/>
            <w:noProof/>
          </w:rPr>
          <w:t>5.7.1 DFD Level 0</w:t>
        </w:r>
        <w:r>
          <w:rPr>
            <w:noProof/>
            <w:webHidden/>
          </w:rPr>
          <w:tab/>
        </w:r>
        <w:r>
          <w:rPr>
            <w:noProof/>
            <w:webHidden/>
          </w:rPr>
          <w:fldChar w:fldCharType="begin"/>
        </w:r>
        <w:r>
          <w:rPr>
            <w:noProof/>
            <w:webHidden/>
          </w:rPr>
          <w:instrText xml:space="preserve"> PAGEREF _Toc238505179 \h </w:instrText>
        </w:r>
        <w:r>
          <w:rPr>
            <w:noProof/>
            <w:webHidden/>
          </w:rPr>
        </w:r>
        <w:r>
          <w:rPr>
            <w:noProof/>
            <w:webHidden/>
          </w:rPr>
          <w:fldChar w:fldCharType="separate"/>
        </w:r>
        <w:r>
          <w:rPr>
            <w:noProof/>
            <w:webHidden/>
          </w:rPr>
          <w:t>12</w:t>
        </w:r>
        <w:r>
          <w:rPr>
            <w:noProof/>
            <w:webHidden/>
          </w:rPr>
          <w:fldChar w:fldCharType="end"/>
        </w:r>
      </w:hyperlink>
    </w:p>
    <w:p w14:paraId="7399046D" w14:textId="7B2CC6DA"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80" w:history="1">
        <w:r w:rsidRPr="008969CD">
          <w:rPr>
            <w:rStyle w:val="Hyperlink"/>
            <w:noProof/>
          </w:rPr>
          <w:t>5.7.2 DFD Level 1 CRM</w:t>
        </w:r>
        <w:r>
          <w:rPr>
            <w:noProof/>
            <w:webHidden/>
          </w:rPr>
          <w:tab/>
        </w:r>
        <w:r>
          <w:rPr>
            <w:noProof/>
            <w:webHidden/>
          </w:rPr>
          <w:fldChar w:fldCharType="begin"/>
        </w:r>
        <w:r>
          <w:rPr>
            <w:noProof/>
            <w:webHidden/>
          </w:rPr>
          <w:instrText xml:space="preserve"> PAGEREF _Toc238505180 \h </w:instrText>
        </w:r>
        <w:r>
          <w:rPr>
            <w:noProof/>
            <w:webHidden/>
          </w:rPr>
        </w:r>
        <w:r>
          <w:rPr>
            <w:noProof/>
            <w:webHidden/>
          </w:rPr>
          <w:fldChar w:fldCharType="separate"/>
        </w:r>
        <w:r>
          <w:rPr>
            <w:noProof/>
            <w:webHidden/>
          </w:rPr>
          <w:t>13</w:t>
        </w:r>
        <w:r>
          <w:rPr>
            <w:noProof/>
            <w:webHidden/>
          </w:rPr>
          <w:fldChar w:fldCharType="end"/>
        </w:r>
      </w:hyperlink>
    </w:p>
    <w:p w14:paraId="504BB75E" w14:textId="40E36A5F"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81" w:history="1">
        <w:r w:rsidRPr="008969CD">
          <w:rPr>
            <w:rStyle w:val="Hyperlink"/>
            <w:noProof/>
          </w:rPr>
          <w:t>5.7.3 DFD Integrasi WhatsApp</w:t>
        </w:r>
        <w:r>
          <w:rPr>
            <w:noProof/>
            <w:webHidden/>
          </w:rPr>
          <w:tab/>
        </w:r>
        <w:r>
          <w:rPr>
            <w:noProof/>
            <w:webHidden/>
          </w:rPr>
          <w:fldChar w:fldCharType="begin"/>
        </w:r>
        <w:r>
          <w:rPr>
            <w:noProof/>
            <w:webHidden/>
          </w:rPr>
          <w:instrText xml:space="preserve"> PAGEREF _Toc238505181 \h </w:instrText>
        </w:r>
        <w:r>
          <w:rPr>
            <w:noProof/>
            <w:webHidden/>
          </w:rPr>
        </w:r>
        <w:r>
          <w:rPr>
            <w:noProof/>
            <w:webHidden/>
          </w:rPr>
          <w:fldChar w:fldCharType="separate"/>
        </w:r>
        <w:r>
          <w:rPr>
            <w:noProof/>
            <w:webHidden/>
          </w:rPr>
          <w:t>14</w:t>
        </w:r>
        <w:r>
          <w:rPr>
            <w:noProof/>
            <w:webHidden/>
          </w:rPr>
          <w:fldChar w:fldCharType="end"/>
        </w:r>
      </w:hyperlink>
    </w:p>
    <w:p w14:paraId="03C66F0A" w14:textId="65115CDE"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82" w:history="1">
        <w:r w:rsidRPr="008969CD">
          <w:rPr>
            <w:rStyle w:val="Hyperlink"/>
            <w:noProof/>
          </w:rPr>
          <w:t>5.8 Entity Relationship Diagram (ERD)</w:t>
        </w:r>
        <w:r>
          <w:rPr>
            <w:noProof/>
            <w:webHidden/>
          </w:rPr>
          <w:tab/>
        </w:r>
        <w:r>
          <w:rPr>
            <w:noProof/>
            <w:webHidden/>
          </w:rPr>
          <w:fldChar w:fldCharType="begin"/>
        </w:r>
        <w:r>
          <w:rPr>
            <w:noProof/>
            <w:webHidden/>
          </w:rPr>
          <w:instrText xml:space="preserve"> PAGEREF _Toc238505182 \h </w:instrText>
        </w:r>
        <w:r>
          <w:rPr>
            <w:noProof/>
            <w:webHidden/>
          </w:rPr>
        </w:r>
        <w:r>
          <w:rPr>
            <w:noProof/>
            <w:webHidden/>
          </w:rPr>
          <w:fldChar w:fldCharType="separate"/>
        </w:r>
        <w:r>
          <w:rPr>
            <w:noProof/>
            <w:webHidden/>
          </w:rPr>
          <w:t>14</w:t>
        </w:r>
        <w:r>
          <w:rPr>
            <w:noProof/>
            <w:webHidden/>
          </w:rPr>
          <w:fldChar w:fldCharType="end"/>
        </w:r>
      </w:hyperlink>
    </w:p>
    <w:p w14:paraId="6E9E7699" w14:textId="26CA0214"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83" w:history="1">
        <w:r w:rsidRPr="008969CD">
          <w:rPr>
            <w:rStyle w:val="Hyperlink"/>
            <w:noProof/>
          </w:rPr>
          <w:t>5.8.1 Peta Domain Entitas</w:t>
        </w:r>
        <w:r>
          <w:rPr>
            <w:noProof/>
            <w:webHidden/>
          </w:rPr>
          <w:tab/>
        </w:r>
        <w:r>
          <w:rPr>
            <w:noProof/>
            <w:webHidden/>
          </w:rPr>
          <w:fldChar w:fldCharType="begin"/>
        </w:r>
        <w:r>
          <w:rPr>
            <w:noProof/>
            <w:webHidden/>
          </w:rPr>
          <w:instrText xml:space="preserve"> PAGEREF _Toc238505183 \h </w:instrText>
        </w:r>
        <w:r>
          <w:rPr>
            <w:noProof/>
            <w:webHidden/>
          </w:rPr>
        </w:r>
        <w:r>
          <w:rPr>
            <w:noProof/>
            <w:webHidden/>
          </w:rPr>
          <w:fldChar w:fldCharType="separate"/>
        </w:r>
        <w:r>
          <w:rPr>
            <w:noProof/>
            <w:webHidden/>
          </w:rPr>
          <w:t>14</w:t>
        </w:r>
        <w:r>
          <w:rPr>
            <w:noProof/>
            <w:webHidden/>
          </w:rPr>
          <w:fldChar w:fldCharType="end"/>
        </w:r>
      </w:hyperlink>
    </w:p>
    <w:p w14:paraId="5038AC9D" w14:textId="5DD99E9A"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84" w:history="1">
        <w:r w:rsidRPr="008969CD">
          <w:rPr>
            <w:rStyle w:val="Hyperlink"/>
            <w:noProof/>
          </w:rPr>
          <w:t>5.8.2 ERD Operasional</w:t>
        </w:r>
        <w:r>
          <w:rPr>
            <w:noProof/>
            <w:webHidden/>
          </w:rPr>
          <w:tab/>
        </w:r>
        <w:r>
          <w:rPr>
            <w:noProof/>
            <w:webHidden/>
          </w:rPr>
          <w:fldChar w:fldCharType="begin"/>
        </w:r>
        <w:r>
          <w:rPr>
            <w:noProof/>
            <w:webHidden/>
          </w:rPr>
          <w:instrText xml:space="preserve"> PAGEREF _Toc238505184 \h </w:instrText>
        </w:r>
        <w:r>
          <w:rPr>
            <w:noProof/>
            <w:webHidden/>
          </w:rPr>
        </w:r>
        <w:r>
          <w:rPr>
            <w:noProof/>
            <w:webHidden/>
          </w:rPr>
          <w:fldChar w:fldCharType="separate"/>
        </w:r>
        <w:r>
          <w:rPr>
            <w:noProof/>
            <w:webHidden/>
          </w:rPr>
          <w:t>15</w:t>
        </w:r>
        <w:r>
          <w:rPr>
            <w:noProof/>
            <w:webHidden/>
          </w:rPr>
          <w:fldChar w:fldCharType="end"/>
        </w:r>
      </w:hyperlink>
    </w:p>
    <w:p w14:paraId="2942E591" w14:textId="0BDCEA2C"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85" w:history="1">
        <w:r w:rsidRPr="008969CD">
          <w:rPr>
            <w:rStyle w:val="Hyperlink"/>
            <w:noProof/>
          </w:rPr>
          <w:t>5.8.3 ERD Kinerja dan Kontrol</w:t>
        </w:r>
        <w:r>
          <w:rPr>
            <w:noProof/>
            <w:webHidden/>
          </w:rPr>
          <w:tab/>
        </w:r>
        <w:r>
          <w:rPr>
            <w:noProof/>
            <w:webHidden/>
          </w:rPr>
          <w:fldChar w:fldCharType="begin"/>
        </w:r>
        <w:r>
          <w:rPr>
            <w:noProof/>
            <w:webHidden/>
          </w:rPr>
          <w:instrText xml:space="preserve"> PAGEREF _Toc238505185 \h </w:instrText>
        </w:r>
        <w:r>
          <w:rPr>
            <w:noProof/>
            <w:webHidden/>
          </w:rPr>
        </w:r>
        <w:r>
          <w:rPr>
            <w:noProof/>
            <w:webHidden/>
          </w:rPr>
          <w:fldChar w:fldCharType="separate"/>
        </w:r>
        <w:r>
          <w:rPr>
            <w:noProof/>
            <w:webHidden/>
          </w:rPr>
          <w:t>16</w:t>
        </w:r>
        <w:r>
          <w:rPr>
            <w:noProof/>
            <w:webHidden/>
          </w:rPr>
          <w:fldChar w:fldCharType="end"/>
        </w:r>
      </w:hyperlink>
    </w:p>
    <w:p w14:paraId="066DC00D" w14:textId="4E7B3967"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86" w:history="1">
        <w:r w:rsidRPr="008969CD">
          <w:rPr>
            <w:rStyle w:val="Hyperlink"/>
            <w:noProof/>
          </w:rPr>
          <w:t>5.8.4 ERD Integrasi WhatsApp</w:t>
        </w:r>
        <w:r>
          <w:rPr>
            <w:noProof/>
            <w:webHidden/>
          </w:rPr>
          <w:tab/>
        </w:r>
        <w:r>
          <w:rPr>
            <w:noProof/>
            <w:webHidden/>
          </w:rPr>
          <w:fldChar w:fldCharType="begin"/>
        </w:r>
        <w:r>
          <w:rPr>
            <w:noProof/>
            <w:webHidden/>
          </w:rPr>
          <w:instrText xml:space="preserve"> PAGEREF _Toc238505186 \h </w:instrText>
        </w:r>
        <w:r>
          <w:rPr>
            <w:noProof/>
            <w:webHidden/>
          </w:rPr>
        </w:r>
        <w:r>
          <w:rPr>
            <w:noProof/>
            <w:webHidden/>
          </w:rPr>
          <w:fldChar w:fldCharType="separate"/>
        </w:r>
        <w:r>
          <w:rPr>
            <w:noProof/>
            <w:webHidden/>
          </w:rPr>
          <w:t>16</w:t>
        </w:r>
        <w:r>
          <w:rPr>
            <w:noProof/>
            <w:webHidden/>
          </w:rPr>
          <w:fldChar w:fldCharType="end"/>
        </w:r>
      </w:hyperlink>
    </w:p>
    <w:p w14:paraId="3B6D5411" w14:textId="44519F68"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87" w:history="1">
        <w:r w:rsidRPr="008969CD">
          <w:rPr>
            <w:rStyle w:val="Hyperlink"/>
            <w:noProof/>
          </w:rPr>
          <w:t>5.9 Relasi dan Kardinalitas</w:t>
        </w:r>
        <w:r>
          <w:rPr>
            <w:noProof/>
            <w:webHidden/>
          </w:rPr>
          <w:tab/>
        </w:r>
        <w:r>
          <w:rPr>
            <w:noProof/>
            <w:webHidden/>
          </w:rPr>
          <w:fldChar w:fldCharType="begin"/>
        </w:r>
        <w:r>
          <w:rPr>
            <w:noProof/>
            <w:webHidden/>
          </w:rPr>
          <w:instrText xml:space="preserve"> PAGEREF _Toc238505187 \h </w:instrText>
        </w:r>
        <w:r>
          <w:rPr>
            <w:noProof/>
            <w:webHidden/>
          </w:rPr>
        </w:r>
        <w:r>
          <w:rPr>
            <w:noProof/>
            <w:webHidden/>
          </w:rPr>
          <w:fldChar w:fldCharType="separate"/>
        </w:r>
        <w:r>
          <w:rPr>
            <w:noProof/>
            <w:webHidden/>
          </w:rPr>
          <w:t>17</w:t>
        </w:r>
        <w:r>
          <w:rPr>
            <w:noProof/>
            <w:webHidden/>
          </w:rPr>
          <w:fldChar w:fldCharType="end"/>
        </w:r>
      </w:hyperlink>
    </w:p>
    <w:p w14:paraId="6C3EE37E" w14:textId="371230EA"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88" w:history="1">
        <w:r w:rsidRPr="008969CD">
          <w:rPr>
            <w:rStyle w:val="Hyperlink"/>
            <w:noProof/>
          </w:rPr>
          <w:t>5.9.1 Risiko Kardinalitas</w:t>
        </w:r>
        <w:r>
          <w:rPr>
            <w:noProof/>
            <w:webHidden/>
          </w:rPr>
          <w:tab/>
        </w:r>
        <w:r>
          <w:rPr>
            <w:noProof/>
            <w:webHidden/>
          </w:rPr>
          <w:fldChar w:fldCharType="begin"/>
        </w:r>
        <w:r>
          <w:rPr>
            <w:noProof/>
            <w:webHidden/>
          </w:rPr>
          <w:instrText xml:space="preserve"> PAGEREF _Toc238505188 \h </w:instrText>
        </w:r>
        <w:r>
          <w:rPr>
            <w:noProof/>
            <w:webHidden/>
          </w:rPr>
        </w:r>
        <w:r>
          <w:rPr>
            <w:noProof/>
            <w:webHidden/>
          </w:rPr>
          <w:fldChar w:fldCharType="separate"/>
        </w:r>
        <w:r>
          <w:rPr>
            <w:noProof/>
            <w:webHidden/>
          </w:rPr>
          <w:t>19</w:t>
        </w:r>
        <w:r>
          <w:rPr>
            <w:noProof/>
            <w:webHidden/>
          </w:rPr>
          <w:fldChar w:fldCharType="end"/>
        </w:r>
      </w:hyperlink>
    </w:p>
    <w:p w14:paraId="43AA5860" w14:textId="10F26090"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89" w:history="1">
        <w:r w:rsidRPr="008969CD">
          <w:rPr>
            <w:rStyle w:val="Hyperlink"/>
            <w:noProof/>
          </w:rPr>
          <w:t>5.10 Siklus Data Lead</w:t>
        </w:r>
        <w:r>
          <w:rPr>
            <w:noProof/>
            <w:webHidden/>
          </w:rPr>
          <w:tab/>
        </w:r>
        <w:r>
          <w:rPr>
            <w:noProof/>
            <w:webHidden/>
          </w:rPr>
          <w:fldChar w:fldCharType="begin"/>
        </w:r>
        <w:r>
          <w:rPr>
            <w:noProof/>
            <w:webHidden/>
          </w:rPr>
          <w:instrText xml:space="preserve"> PAGEREF _Toc238505189 \h </w:instrText>
        </w:r>
        <w:r>
          <w:rPr>
            <w:noProof/>
            <w:webHidden/>
          </w:rPr>
        </w:r>
        <w:r>
          <w:rPr>
            <w:noProof/>
            <w:webHidden/>
          </w:rPr>
          <w:fldChar w:fldCharType="separate"/>
        </w:r>
        <w:r>
          <w:rPr>
            <w:noProof/>
            <w:webHidden/>
          </w:rPr>
          <w:t>19</w:t>
        </w:r>
        <w:r>
          <w:rPr>
            <w:noProof/>
            <w:webHidden/>
          </w:rPr>
          <w:fldChar w:fldCharType="end"/>
        </w:r>
      </w:hyperlink>
    </w:p>
    <w:p w14:paraId="790D4199" w14:textId="6C28441F"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0" w:history="1">
        <w:r w:rsidRPr="008969CD">
          <w:rPr>
            <w:rStyle w:val="Hyperlink"/>
            <w:noProof/>
          </w:rPr>
          <w:t>5.10.1 Status Pipeline</w:t>
        </w:r>
        <w:r>
          <w:rPr>
            <w:noProof/>
            <w:webHidden/>
          </w:rPr>
          <w:tab/>
        </w:r>
        <w:r>
          <w:rPr>
            <w:noProof/>
            <w:webHidden/>
          </w:rPr>
          <w:fldChar w:fldCharType="begin"/>
        </w:r>
        <w:r>
          <w:rPr>
            <w:noProof/>
            <w:webHidden/>
          </w:rPr>
          <w:instrText xml:space="preserve"> PAGEREF _Toc238505190 \h </w:instrText>
        </w:r>
        <w:r>
          <w:rPr>
            <w:noProof/>
            <w:webHidden/>
          </w:rPr>
        </w:r>
        <w:r>
          <w:rPr>
            <w:noProof/>
            <w:webHidden/>
          </w:rPr>
          <w:fldChar w:fldCharType="separate"/>
        </w:r>
        <w:r>
          <w:rPr>
            <w:noProof/>
            <w:webHidden/>
          </w:rPr>
          <w:t>19</w:t>
        </w:r>
        <w:r>
          <w:rPr>
            <w:noProof/>
            <w:webHidden/>
          </w:rPr>
          <w:fldChar w:fldCharType="end"/>
        </w:r>
      </w:hyperlink>
    </w:p>
    <w:p w14:paraId="0C9A8BE9" w14:textId="6F27CF60"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1" w:history="1">
        <w:r w:rsidRPr="008969CD">
          <w:rPr>
            <w:rStyle w:val="Hyperlink"/>
            <w:noProof/>
          </w:rPr>
          <w:t>5.10.2 Kanal Masuk dan Sumber</w:t>
        </w:r>
        <w:r>
          <w:rPr>
            <w:noProof/>
            <w:webHidden/>
          </w:rPr>
          <w:tab/>
        </w:r>
        <w:r>
          <w:rPr>
            <w:noProof/>
            <w:webHidden/>
          </w:rPr>
          <w:fldChar w:fldCharType="begin"/>
        </w:r>
        <w:r>
          <w:rPr>
            <w:noProof/>
            <w:webHidden/>
          </w:rPr>
          <w:instrText xml:space="preserve"> PAGEREF _Toc238505191 \h </w:instrText>
        </w:r>
        <w:r>
          <w:rPr>
            <w:noProof/>
            <w:webHidden/>
          </w:rPr>
        </w:r>
        <w:r>
          <w:rPr>
            <w:noProof/>
            <w:webHidden/>
          </w:rPr>
          <w:fldChar w:fldCharType="separate"/>
        </w:r>
        <w:r>
          <w:rPr>
            <w:noProof/>
            <w:webHidden/>
          </w:rPr>
          <w:t>19</w:t>
        </w:r>
        <w:r>
          <w:rPr>
            <w:noProof/>
            <w:webHidden/>
          </w:rPr>
          <w:fldChar w:fldCharType="end"/>
        </w:r>
      </w:hyperlink>
    </w:p>
    <w:p w14:paraId="1FF630E7" w14:textId="1BAA5E67"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2" w:history="1">
        <w:r w:rsidRPr="008969CD">
          <w:rPr>
            <w:rStyle w:val="Hyperlink"/>
            <w:noProof/>
          </w:rPr>
          <w:t>5.10.3 Pencocokan WhatsApp dan Deduplikasi</w:t>
        </w:r>
        <w:r>
          <w:rPr>
            <w:noProof/>
            <w:webHidden/>
          </w:rPr>
          <w:tab/>
        </w:r>
        <w:r>
          <w:rPr>
            <w:noProof/>
            <w:webHidden/>
          </w:rPr>
          <w:fldChar w:fldCharType="begin"/>
        </w:r>
        <w:r>
          <w:rPr>
            <w:noProof/>
            <w:webHidden/>
          </w:rPr>
          <w:instrText xml:space="preserve"> PAGEREF _Toc238505192 \h </w:instrText>
        </w:r>
        <w:r>
          <w:rPr>
            <w:noProof/>
            <w:webHidden/>
          </w:rPr>
        </w:r>
        <w:r>
          <w:rPr>
            <w:noProof/>
            <w:webHidden/>
          </w:rPr>
          <w:fldChar w:fldCharType="separate"/>
        </w:r>
        <w:r>
          <w:rPr>
            <w:noProof/>
            <w:webHidden/>
          </w:rPr>
          <w:t>19</w:t>
        </w:r>
        <w:r>
          <w:rPr>
            <w:noProof/>
            <w:webHidden/>
          </w:rPr>
          <w:fldChar w:fldCharType="end"/>
        </w:r>
      </w:hyperlink>
    </w:p>
    <w:p w14:paraId="42BEDDCB" w14:textId="45FBCF93"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193" w:history="1">
        <w:r w:rsidRPr="008969CD">
          <w:rPr>
            <w:rStyle w:val="Hyperlink"/>
            <w:noProof/>
          </w:rPr>
          <w:t>5.11 Tabel Database dan Kamus Data</w:t>
        </w:r>
        <w:r>
          <w:rPr>
            <w:noProof/>
            <w:webHidden/>
          </w:rPr>
          <w:tab/>
        </w:r>
        <w:r>
          <w:rPr>
            <w:noProof/>
            <w:webHidden/>
          </w:rPr>
          <w:fldChar w:fldCharType="begin"/>
        </w:r>
        <w:r>
          <w:rPr>
            <w:noProof/>
            <w:webHidden/>
          </w:rPr>
          <w:instrText xml:space="preserve"> PAGEREF _Toc238505193 \h </w:instrText>
        </w:r>
        <w:r>
          <w:rPr>
            <w:noProof/>
            <w:webHidden/>
          </w:rPr>
        </w:r>
        <w:r>
          <w:rPr>
            <w:noProof/>
            <w:webHidden/>
          </w:rPr>
          <w:fldChar w:fldCharType="separate"/>
        </w:r>
        <w:r>
          <w:rPr>
            <w:noProof/>
            <w:webHidden/>
          </w:rPr>
          <w:t>20</w:t>
        </w:r>
        <w:r>
          <w:rPr>
            <w:noProof/>
            <w:webHidden/>
          </w:rPr>
          <w:fldChar w:fldCharType="end"/>
        </w:r>
      </w:hyperlink>
    </w:p>
    <w:p w14:paraId="2F4F805A" w14:textId="718D8AB9"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4" w:history="1">
        <w:r w:rsidRPr="008969CD">
          <w:rPr>
            <w:rStyle w:val="Hyperlink"/>
            <w:noProof/>
          </w:rPr>
          <w:t>5.11.1 Katalog Tabel</w:t>
        </w:r>
        <w:r>
          <w:rPr>
            <w:noProof/>
            <w:webHidden/>
          </w:rPr>
          <w:tab/>
        </w:r>
        <w:r>
          <w:rPr>
            <w:noProof/>
            <w:webHidden/>
          </w:rPr>
          <w:fldChar w:fldCharType="begin"/>
        </w:r>
        <w:r>
          <w:rPr>
            <w:noProof/>
            <w:webHidden/>
          </w:rPr>
          <w:instrText xml:space="preserve"> PAGEREF _Toc238505194 \h </w:instrText>
        </w:r>
        <w:r>
          <w:rPr>
            <w:noProof/>
            <w:webHidden/>
          </w:rPr>
        </w:r>
        <w:r>
          <w:rPr>
            <w:noProof/>
            <w:webHidden/>
          </w:rPr>
          <w:fldChar w:fldCharType="separate"/>
        </w:r>
        <w:r>
          <w:rPr>
            <w:noProof/>
            <w:webHidden/>
          </w:rPr>
          <w:t>20</w:t>
        </w:r>
        <w:r>
          <w:rPr>
            <w:noProof/>
            <w:webHidden/>
          </w:rPr>
          <w:fldChar w:fldCharType="end"/>
        </w:r>
      </w:hyperlink>
    </w:p>
    <w:p w14:paraId="17FBBABD" w14:textId="2247128C"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5" w:history="1">
        <w:r w:rsidRPr="008969CD">
          <w:rPr>
            <w:rStyle w:val="Hyperlink"/>
            <w:noProof/>
          </w:rPr>
          <w:t>5.11.2 Identitas dan Master</w:t>
        </w:r>
        <w:r>
          <w:rPr>
            <w:noProof/>
            <w:webHidden/>
          </w:rPr>
          <w:tab/>
        </w:r>
        <w:r>
          <w:rPr>
            <w:noProof/>
            <w:webHidden/>
          </w:rPr>
          <w:fldChar w:fldCharType="begin"/>
        </w:r>
        <w:r>
          <w:rPr>
            <w:noProof/>
            <w:webHidden/>
          </w:rPr>
          <w:instrText xml:space="preserve"> PAGEREF _Toc238505195 \h </w:instrText>
        </w:r>
        <w:r>
          <w:rPr>
            <w:noProof/>
            <w:webHidden/>
          </w:rPr>
        </w:r>
        <w:r>
          <w:rPr>
            <w:noProof/>
            <w:webHidden/>
          </w:rPr>
          <w:fldChar w:fldCharType="separate"/>
        </w:r>
        <w:r>
          <w:rPr>
            <w:noProof/>
            <w:webHidden/>
          </w:rPr>
          <w:t>21</w:t>
        </w:r>
        <w:r>
          <w:rPr>
            <w:noProof/>
            <w:webHidden/>
          </w:rPr>
          <w:fldChar w:fldCharType="end"/>
        </w:r>
      </w:hyperlink>
    </w:p>
    <w:p w14:paraId="2F37A76C" w14:textId="499106C3"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6" w:history="1">
        <w:r w:rsidRPr="008969CD">
          <w:rPr>
            <w:rStyle w:val="Hyperlink"/>
            <w:noProof/>
          </w:rPr>
          <w:t>5.11.3 Pipeline CRM</w:t>
        </w:r>
        <w:r>
          <w:rPr>
            <w:noProof/>
            <w:webHidden/>
          </w:rPr>
          <w:tab/>
        </w:r>
        <w:r>
          <w:rPr>
            <w:noProof/>
            <w:webHidden/>
          </w:rPr>
          <w:fldChar w:fldCharType="begin"/>
        </w:r>
        <w:r>
          <w:rPr>
            <w:noProof/>
            <w:webHidden/>
          </w:rPr>
          <w:instrText xml:space="preserve"> PAGEREF _Toc238505196 \h </w:instrText>
        </w:r>
        <w:r>
          <w:rPr>
            <w:noProof/>
            <w:webHidden/>
          </w:rPr>
        </w:r>
        <w:r>
          <w:rPr>
            <w:noProof/>
            <w:webHidden/>
          </w:rPr>
          <w:fldChar w:fldCharType="separate"/>
        </w:r>
        <w:r>
          <w:rPr>
            <w:noProof/>
            <w:webHidden/>
          </w:rPr>
          <w:t>22</w:t>
        </w:r>
        <w:r>
          <w:rPr>
            <w:noProof/>
            <w:webHidden/>
          </w:rPr>
          <w:fldChar w:fldCharType="end"/>
        </w:r>
      </w:hyperlink>
    </w:p>
    <w:p w14:paraId="051EAE02" w14:textId="081EF11A"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7" w:history="1">
        <w:r w:rsidRPr="008969CD">
          <w:rPr>
            <w:rStyle w:val="Hyperlink"/>
            <w:noProof/>
          </w:rPr>
          <w:t>5.11.4 Konversi dan Transaksi</w:t>
        </w:r>
        <w:r>
          <w:rPr>
            <w:noProof/>
            <w:webHidden/>
          </w:rPr>
          <w:tab/>
        </w:r>
        <w:r>
          <w:rPr>
            <w:noProof/>
            <w:webHidden/>
          </w:rPr>
          <w:fldChar w:fldCharType="begin"/>
        </w:r>
        <w:r>
          <w:rPr>
            <w:noProof/>
            <w:webHidden/>
          </w:rPr>
          <w:instrText xml:space="preserve"> PAGEREF _Toc238505197 \h </w:instrText>
        </w:r>
        <w:r>
          <w:rPr>
            <w:noProof/>
            <w:webHidden/>
          </w:rPr>
        </w:r>
        <w:r>
          <w:rPr>
            <w:noProof/>
            <w:webHidden/>
          </w:rPr>
          <w:fldChar w:fldCharType="separate"/>
        </w:r>
        <w:r>
          <w:rPr>
            <w:noProof/>
            <w:webHidden/>
          </w:rPr>
          <w:t>22</w:t>
        </w:r>
        <w:r>
          <w:rPr>
            <w:noProof/>
            <w:webHidden/>
          </w:rPr>
          <w:fldChar w:fldCharType="end"/>
        </w:r>
      </w:hyperlink>
    </w:p>
    <w:p w14:paraId="0506390E" w14:textId="6B6D5E05"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8" w:history="1">
        <w:r w:rsidRPr="008969CD">
          <w:rPr>
            <w:rStyle w:val="Hyperlink"/>
            <w:noProof/>
          </w:rPr>
          <w:t>5.11.5 Kinerja</w:t>
        </w:r>
        <w:r>
          <w:rPr>
            <w:noProof/>
            <w:webHidden/>
          </w:rPr>
          <w:tab/>
        </w:r>
        <w:r>
          <w:rPr>
            <w:noProof/>
            <w:webHidden/>
          </w:rPr>
          <w:fldChar w:fldCharType="begin"/>
        </w:r>
        <w:r>
          <w:rPr>
            <w:noProof/>
            <w:webHidden/>
          </w:rPr>
          <w:instrText xml:space="preserve"> PAGEREF _Toc238505198 \h </w:instrText>
        </w:r>
        <w:r>
          <w:rPr>
            <w:noProof/>
            <w:webHidden/>
          </w:rPr>
        </w:r>
        <w:r>
          <w:rPr>
            <w:noProof/>
            <w:webHidden/>
          </w:rPr>
          <w:fldChar w:fldCharType="separate"/>
        </w:r>
        <w:r>
          <w:rPr>
            <w:noProof/>
            <w:webHidden/>
          </w:rPr>
          <w:t>22</w:t>
        </w:r>
        <w:r>
          <w:rPr>
            <w:noProof/>
            <w:webHidden/>
          </w:rPr>
          <w:fldChar w:fldCharType="end"/>
        </w:r>
      </w:hyperlink>
    </w:p>
    <w:p w14:paraId="5AC775A6" w14:textId="30729AC7"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199" w:history="1">
        <w:r w:rsidRPr="008969CD">
          <w:rPr>
            <w:rStyle w:val="Hyperlink"/>
            <w:noProof/>
          </w:rPr>
          <w:t>5.11.6 Integrasi WhatsApp</w:t>
        </w:r>
        <w:r>
          <w:rPr>
            <w:noProof/>
            <w:webHidden/>
          </w:rPr>
          <w:tab/>
        </w:r>
        <w:r>
          <w:rPr>
            <w:noProof/>
            <w:webHidden/>
          </w:rPr>
          <w:fldChar w:fldCharType="begin"/>
        </w:r>
        <w:r>
          <w:rPr>
            <w:noProof/>
            <w:webHidden/>
          </w:rPr>
          <w:instrText xml:space="preserve"> PAGEREF _Toc238505199 \h </w:instrText>
        </w:r>
        <w:r>
          <w:rPr>
            <w:noProof/>
            <w:webHidden/>
          </w:rPr>
        </w:r>
        <w:r>
          <w:rPr>
            <w:noProof/>
            <w:webHidden/>
          </w:rPr>
          <w:fldChar w:fldCharType="separate"/>
        </w:r>
        <w:r>
          <w:rPr>
            <w:noProof/>
            <w:webHidden/>
          </w:rPr>
          <w:t>22</w:t>
        </w:r>
        <w:r>
          <w:rPr>
            <w:noProof/>
            <w:webHidden/>
          </w:rPr>
          <w:fldChar w:fldCharType="end"/>
        </w:r>
      </w:hyperlink>
    </w:p>
    <w:p w14:paraId="30F9378C" w14:textId="58CA86EA"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200" w:history="1">
        <w:r w:rsidRPr="008969CD">
          <w:rPr>
            <w:rStyle w:val="Hyperlink"/>
            <w:noProof/>
          </w:rPr>
          <w:t>5.11.7 Kontrol dan Pertukaran Data</w:t>
        </w:r>
        <w:r>
          <w:rPr>
            <w:noProof/>
            <w:webHidden/>
          </w:rPr>
          <w:tab/>
        </w:r>
        <w:r>
          <w:rPr>
            <w:noProof/>
            <w:webHidden/>
          </w:rPr>
          <w:fldChar w:fldCharType="begin"/>
        </w:r>
        <w:r>
          <w:rPr>
            <w:noProof/>
            <w:webHidden/>
          </w:rPr>
          <w:instrText xml:space="preserve"> PAGEREF _Toc238505200 \h </w:instrText>
        </w:r>
        <w:r>
          <w:rPr>
            <w:noProof/>
            <w:webHidden/>
          </w:rPr>
        </w:r>
        <w:r>
          <w:rPr>
            <w:noProof/>
            <w:webHidden/>
          </w:rPr>
          <w:fldChar w:fldCharType="separate"/>
        </w:r>
        <w:r>
          <w:rPr>
            <w:noProof/>
            <w:webHidden/>
          </w:rPr>
          <w:t>23</w:t>
        </w:r>
        <w:r>
          <w:rPr>
            <w:noProof/>
            <w:webHidden/>
          </w:rPr>
          <w:fldChar w:fldCharType="end"/>
        </w:r>
      </w:hyperlink>
    </w:p>
    <w:p w14:paraId="63D4D252" w14:textId="4E456E60"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201" w:history="1">
        <w:r w:rsidRPr="008969CD">
          <w:rPr>
            <w:rStyle w:val="Hyperlink"/>
            <w:noProof/>
          </w:rPr>
          <w:t>5.11.8 Indeks, Unique, dan Integritas</w:t>
        </w:r>
        <w:r>
          <w:rPr>
            <w:noProof/>
            <w:webHidden/>
          </w:rPr>
          <w:tab/>
        </w:r>
        <w:r>
          <w:rPr>
            <w:noProof/>
            <w:webHidden/>
          </w:rPr>
          <w:fldChar w:fldCharType="begin"/>
        </w:r>
        <w:r>
          <w:rPr>
            <w:noProof/>
            <w:webHidden/>
          </w:rPr>
          <w:instrText xml:space="preserve"> PAGEREF _Toc238505201 \h </w:instrText>
        </w:r>
        <w:r>
          <w:rPr>
            <w:noProof/>
            <w:webHidden/>
          </w:rPr>
        </w:r>
        <w:r>
          <w:rPr>
            <w:noProof/>
            <w:webHidden/>
          </w:rPr>
          <w:fldChar w:fldCharType="separate"/>
        </w:r>
        <w:r>
          <w:rPr>
            <w:noProof/>
            <w:webHidden/>
          </w:rPr>
          <w:t>23</w:t>
        </w:r>
        <w:r>
          <w:rPr>
            <w:noProof/>
            <w:webHidden/>
          </w:rPr>
          <w:fldChar w:fldCharType="end"/>
        </w:r>
      </w:hyperlink>
    </w:p>
    <w:p w14:paraId="7695732B" w14:textId="4701EFE9"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202" w:history="1">
        <w:r w:rsidRPr="008969CD">
          <w:rPr>
            <w:rStyle w:val="Hyperlink"/>
            <w:noProof/>
          </w:rPr>
          <w:t>5.12 Keamanan Hak Akses Data</w:t>
        </w:r>
        <w:r>
          <w:rPr>
            <w:noProof/>
            <w:webHidden/>
          </w:rPr>
          <w:tab/>
        </w:r>
        <w:r>
          <w:rPr>
            <w:noProof/>
            <w:webHidden/>
          </w:rPr>
          <w:fldChar w:fldCharType="begin"/>
        </w:r>
        <w:r>
          <w:rPr>
            <w:noProof/>
            <w:webHidden/>
          </w:rPr>
          <w:instrText xml:space="preserve"> PAGEREF _Toc238505202 \h </w:instrText>
        </w:r>
        <w:r>
          <w:rPr>
            <w:noProof/>
            <w:webHidden/>
          </w:rPr>
        </w:r>
        <w:r>
          <w:rPr>
            <w:noProof/>
            <w:webHidden/>
          </w:rPr>
          <w:fldChar w:fldCharType="separate"/>
        </w:r>
        <w:r>
          <w:rPr>
            <w:noProof/>
            <w:webHidden/>
          </w:rPr>
          <w:t>24</w:t>
        </w:r>
        <w:r>
          <w:rPr>
            <w:noProof/>
            <w:webHidden/>
          </w:rPr>
          <w:fldChar w:fldCharType="end"/>
        </w:r>
      </w:hyperlink>
    </w:p>
    <w:p w14:paraId="5E704197" w14:textId="14076503"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203" w:history="1">
        <w:r w:rsidRPr="008969CD">
          <w:rPr>
            <w:rStyle w:val="Hyperlink"/>
            <w:noProof/>
          </w:rPr>
          <w:t>5.12.1 Klasifikasi Data</w:t>
        </w:r>
        <w:r>
          <w:rPr>
            <w:noProof/>
            <w:webHidden/>
          </w:rPr>
          <w:tab/>
        </w:r>
        <w:r>
          <w:rPr>
            <w:noProof/>
            <w:webHidden/>
          </w:rPr>
          <w:fldChar w:fldCharType="begin"/>
        </w:r>
        <w:r>
          <w:rPr>
            <w:noProof/>
            <w:webHidden/>
          </w:rPr>
          <w:instrText xml:space="preserve"> PAGEREF _Toc238505203 \h </w:instrText>
        </w:r>
        <w:r>
          <w:rPr>
            <w:noProof/>
            <w:webHidden/>
          </w:rPr>
        </w:r>
        <w:r>
          <w:rPr>
            <w:noProof/>
            <w:webHidden/>
          </w:rPr>
          <w:fldChar w:fldCharType="separate"/>
        </w:r>
        <w:r>
          <w:rPr>
            <w:noProof/>
            <w:webHidden/>
          </w:rPr>
          <w:t>24</w:t>
        </w:r>
        <w:r>
          <w:rPr>
            <w:noProof/>
            <w:webHidden/>
          </w:rPr>
          <w:fldChar w:fldCharType="end"/>
        </w:r>
      </w:hyperlink>
    </w:p>
    <w:p w14:paraId="13911932" w14:textId="6DBB9E09"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204" w:history="1">
        <w:r w:rsidRPr="008969CD">
          <w:rPr>
            <w:rStyle w:val="Hyperlink"/>
            <w:noProof/>
          </w:rPr>
          <w:t>5.12.2 Kontrol Teknis As-Built</w:t>
        </w:r>
        <w:r>
          <w:rPr>
            <w:noProof/>
            <w:webHidden/>
          </w:rPr>
          <w:tab/>
        </w:r>
        <w:r>
          <w:rPr>
            <w:noProof/>
            <w:webHidden/>
          </w:rPr>
          <w:fldChar w:fldCharType="begin"/>
        </w:r>
        <w:r>
          <w:rPr>
            <w:noProof/>
            <w:webHidden/>
          </w:rPr>
          <w:instrText xml:space="preserve"> PAGEREF _Toc238505204 \h </w:instrText>
        </w:r>
        <w:r>
          <w:rPr>
            <w:noProof/>
            <w:webHidden/>
          </w:rPr>
        </w:r>
        <w:r>
          <w:rPr>
            <w:noProof/>
            <w:webHidden/>
          </w:rPr>
          <w:fldChar w:fldCharType="separate"/>
        </w:r>
        <w:r>
          <w:rPr>
            <w:noProof/>
            <w:webHidden/>
          </w:rPr>
          <w:t>24</w:t>
        </w:r>
        <w:r>
          <w:rPr>
            <w:noProof/>
            <w:webHidden/>
          </w:rPr>
          <w:fldChar w:fldCharType="end"/>
        </w:r>
      </w:hyperlink>
    </w:p>
    <w:p w14:paraId="408056C0" w14:textId="1A3C07DA"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205" w:history="1">
        <w:r w:rsidRPr="008969CD">
          <w:rPr>
            <w:rStyle w:val="Hyperlink"/>
            <w:noProof/>
          </w:rPr>
          <w:t>5.12.3 Ancaman dan Mitigasi</w:t>
        </w:r>
        <w:r>
          <w:rPr>
            <w:noProof/>
            <w:webHidden/>
          </w:rPr>
          <w:tab/>
        </w:r>
        <w:r>
          <w:rPr>
            <w:noProof/>
            <w:webHidden/>
          </w:rPr>
          <w:fldChar w:fldCharType="begin"/>
        </w:r>
        <w:r>
          <w:rPr>
            <w:noProof/>
            <w:webHidden/>
          </w:rPr>
          <w:instrText xml:space="preserve"> PAGEREF _Toc238505205 \h </w:instrText>
        </w:r>
        <w:r>
          <w:rPr>
            <w:noProof/>
            <w:webHidden/>
          </w:rPr>
        </w:r>
        <w:r>
          <w:rPr>
            <w:noProof/>
            <w:webHidden/>
          </w:rPr>
          <w:fldChar w:fldCharType="separate"/>
        </w:r>
        <w:r>
          <w:rPr>
            <w:noProof/>
            <w:webHidden/>
          </w:rPr>
          <w:t>24</w:t>
        </w:r>
        <w:r>
          <w:rPr>
            <w:noProof/>
            <w:webHidden/>
          </w:rPr>
          <w:fldChar w:fldCharType="end"/>
        </w:r>
      </w:hyperlink>
    </w:p>
    <w:p w14:paraId="168CD773" w14:textId="59D3DDCD" w:rsidR="00AD4CB0" w:rsidRDefault="00AD4CB0">
      <w:pPr>
        <w:pStyle w:val="TOC3"/>
        <w:tabs>
          <w:tab w:val="right" w:leader="dot" w:pos="9350"/>
        </w:tabs>
        <w:rPr>
          <w:rFonts w:asciiTheme="minorHAnsi" w:hAnsiTheme="minorHAnsi"/>
          <w:noProof/>
          <w:color w:val="auto"/>
          <w:kern w:val="2"/>
          <w:sz w:val="24"/>
          <w:szCs w:val="24"/>
          <w14:ligatures w14:val="standardContextual"/>
        </w:rPr>
      </w:pPr>
      <w:hyperlink w:anchor="_Toc238505206" w:history="1">
        <w:r w:rsidRPr="008969CD">
          <w:rPr>
            <w:rStyle w:val="Hyperlink"/>
            <w:noProof/>
          </w:rPr>
          <w:t>5.12.4 Retensi, Backup, dan Pemulihan</w:t>
        </w:r>
        <w:r>
          <w:rPr>
            <w:noProof/>
            <w:webHidden/>
          </w:rPr>
          <w:tab/>
        </w:r>
        <w:r>
          <w:rPr>
            <w:noProof/>
            <w:webHidden/>
          </w:rPr>
          <w:fldChar w:fldCharType="begin"/>
        </w:r>
        <w:r>
          <w:rPr>
            <w:noProof/>
            <w:webHidden/>
          </w:rPr>
          <w:instrText xml:space="preserve"> PAGEREF _Toc238505206 \h </w:instrText>
        </w:r>
        <w:r>
          <w:rPr>
            <w:noProof/>
            <w:webHidden/>
          </w:rPr>
        </w:r>
        <w:r>
          <w:rPr>
            <w:noProof/>
            <w:webHidden/>
          </w:rPr>
          <w:fldChar w:fldCharType="separate"/>
        </w:r>
        <w:r>
          <w:rPr>
            <w:noProof/>
            <w:webHidden/>
          </w:rPr>
          <w:t>25</w:t>
        </w:r>
        <w:r>
          <w:rPr>
            <w:noProof/>
            <w:webHidden/>
          </w:rPr>
          <w:fldChar w:fldCharType="end"/>
        </w:r>
      </w:hyperlink>
    </w:p>
    <w:p w14:paraId="34320622" w14:textId="491F9AF2" w:rsidR="00AD4CB0" w:rsidRDefault="00AD4CB0">
      <w:pPr>
        <w:pStyle w:val="TOC2"/>
        <w:tabs>
          <w:tab w:val="right" w:leader="dot" w:pos="9350"/>
        </w:tabs>
        <w:rPr>
          <w:rFonts w:asciiTheme="minorHAnsi" w:hAnsiTheme="minorHAnsi"/>
          <w:noProof/>
          <w:color w:val="auto"/>
          <w:kern w:val="2"/>
          <w:sz w:val="24"/>
          <w:szCs w:val="24"/>
          <w14:ligatures w14:val="standardContextual"/>
        </w:rPr>
      </w:pPr>
      <w:hyperlink w:anchor="_Toc238505207" w:history="1">
        <w:r w:rsidRPr="008969CD">
          <w:rPr>
            <w:rStyle w:val="Hyperlink"/>
            <w:noProof/>
          </w:rPr>
          <w:t>5.13 Temuan, Gap, dan Keputusan Data</w:t>
        </w:r>
        <w:r>
          <w:rPr>
            <w:noProof/>
            <w:webHidden/>
          </w:rPr>
          <w:tab/>
        </w:r>
        <w:r>
          <w:rPr>
            <w:noProof/>
            <w:webHidden/>
          </w:rPr>
          <w:fldChar w:fldCharType="begin"/>
        </w:r>
        <w:r>
          <w:rPr>
            <w:noProof/>
            <w:webHidden/>
          </w:rPr>
          <w:instrText xml:space="preserve"> PAGEREF _Toc238505207 \h </w:instrText>
        </w:r>
        <w:r>
          <w:rPr>
            <w:noProof/>
            <w:webHidden/>
          </w:rPr>
        </w:r>
        <w:r>
          <w:rPr>
            <w:noProof/>
            <w:webHidden/>
          </w:rPr>
          <w:fldChar w:fldCharType="separate"/>
        </w:r>
        <w:r>
          <w:rPr>
            <w:noProof/>
            <w:webHidden/>
          </w:rPr>
          <w:t>25</w:t>
        </w:r>
        <w:r>
          <w:rPr>
            <w:noProof/>
            <w:webHidden/>
          </w:rPr>
          <w:fldChar w:fldCharType="end"/>
        </w:r>
      </w:hyperlink>
    </w:p>
    <w:p w14:paraId="7E221865" w14:textId="6B584AB4" w:rsidR="00AD4CB0" w:rsidRDefault="00AD4CB0">
      <w:pPr>
        <w:pStyle w:val="TOC1"/>
        <w:tabs>
          <w:tab w:val="right" w:leader="dot" w:pos="9350"/>
        </w:tabs>
        <w:rPr>
          <w:rFonts w:asciiTheme="minorHAnsi" w:hAnsiTheme="minorHAnsi"/>
          <w:noProof/>
          <w:color w:val="auto"/>
          <w:kern w:val="2"/>
          <w:sz w:val="24"/>
          <w:szCs w:val="24"/>
          <w14:ligatures w14:val="standardContextual"/>
        </w:rPr>
      </w:pPr>
      <w:hyperlink w:anchor="_Toc238505208" w:history="1">
        <w:r w:rsidRPr="008969CD">
          <w:rPr>
            <w:rStyle w:val="Hyperlink"/>
            <w:noProof/>
          </w:rPr>
          <w:t>PENUTUP BAB V</w:t>
        </w:r>
        <w:r>
          <w:rPr>
            <w:noProof/>
            <w:webHidden/>
          </w:rPr>
          <w:tab/>
        </w:r>
        <w:r>
          <w:rPr>
            <w:noProof/>
            <w:webHidden/>
          </w:rPr>
          <w:fldChar w:fldCharType="begin"/>
        </w:r>
        <w:r>
          <w:rPr>
            <w:noProof/>
            <w:webHidden/>
          </w:rPr>
          <w:instrText xml:space="preserve"> PAGEREF _Toc238505208 \h </w:instrText>
        </w:r>
        <w:r>
          <w:rPr>
            <w:noProof/>
            <w:webHidden/>
          </w:rPr>
        </w:r>
        <w:r>
          <w:rPr>
            <w:noProof/>
            <w:webHidden/>
          </w:rPr>
          <w:fldChar w:fldCharType="separate"/>
        </w:r>
        <w:r>
          <w:rPr>
            <w:noProof/>
            <w:webHidden/>
          </w:rPr>
          <w:t>26</w:t>
        </w:r>
        <w:r>
          <w:rPr>
            <w:noProof/>
            <w:webHidden/>
          </w:rPr>
          <w:fldChar w:fldCharType="end"/>
        </w:r>
      </w:hyperlink>
    </w:p>
    <w:p w14:paraId="7D0ED6EB" w14:textId="143A0BE7" w:rsidR="00AD4CB0" w:rsidRDefault="00AD4CB0">
      <w:pPr>
        <w:pStyle w:val="TOC1"/>
        <w:tabs>
          <w:tab w:val="right" w:leader="dot" w:pos="9350"/>
        </w:tabs>
        <w:rPr>
          <w:rFonts w:asciiTheme="minorHAnsi" w:hAnsiTheme="minorHAnsi"/>
          <w:noProof/>
          <w:color w:val="auto"/>
          <w:kern w:val="2"/>
          <w:sz w:val="24"/>
          <w:szCs w:val="24"/>
          <w14:ligatures w14:val="standardContextual"/>
        </w:rPr>
      </w:pPr>
      <w:hyperlink w:anchor="_Toc238505209" w:history="1">
        <w:r w:rsidRPr="008969CD">
          <w:rPr>
            <w:rStyle w:val="Hyperlink"/>
            <w:noProof/>
          </w:rPr>
          <w:t>SUMBER VERIFIKASI INTERNAL</w:t>
        </w:r>
        <w:r>
          <w:rPr>
            <w:noProof/>
            <w:webHidden/>
          </w:rPr>
          <w:tab/>
        </w:r>
        <w:r>
          <w:rPr>
            <w:noProof/>
            <w:webHidden/>
          </w:rPr>
          <w:fldChar w:fldCharType="begin"/>
        </w:r>
        <w:r>
          <w:rPr>
            <w:noProof/>
            <w:webHidden/>
          </w:rPr>
          <w:instrText xml:space="preserve"> PAGEREF _Toc238505209 \h </w:instrText>
        </w:r>
        <w:r>
          <w:rPr>
            <w:noProof/>
            <w:webHidden/>
          </w:rPr>
        </w:r>
        <w:r>
          <w:rPr>
            <w:noProof/>
            <w:webHidden/>
          </w:rPr>
          <w:fldChar w:fldCharType="separate"/>
        </w:r>
        <w:r>
          <w:rPr>
            <w:noProof/>
            <w:webHidden/>
          </w:rPr>
          <w:t>26</w:t>
        </w:r>
        <w:r>
          <w:rPr>
            <w:noProof/>
            <w:webHidden/>
          </w:rPr>
          <w:fldChar w:fldCharType="end"/>
        </w:r>
      </w:hyperlink>
    </w:p>
    <w:p w14:paraId="54AFE8C5" w14:textId="3D57FBDE" w:rsidR="001D1C17" w:rsidRDefault="00D61E75">
      <w:r>
        <w:fldChar w:fldCharType="end"/>
      </w:r>
    </w:p>
    <w:p w14:paraId="7B819E69" w14:textId="77777777" w:rsidR="001D1C17" w:rsidRDefault="00D61E75">
      <w:r>
        <w:br w:type="page"/>
      </w:r>
    </w:p>
    <w:p w14:paraId="36A721F9" w14:textId="77777777" w:rsidR="001D1C17" w:rsidRDefault="00D61E75">
      <w:pPr>
        <w:pStyle w:val="Heading1"/>
      </w:pPr>
      <w:bookmarkStart w:id="2" w:name="_Toc238505161"/>
      <w:r>
        <w:t>RINGKASAN EKSEKUTIF</w:t>
      </w:r>
      <w:bookmarkEnd w:id="2"/>
    </w:p>
    <w:p w14:paraId="44CF22CD" w14:textId="77777777" w:rsidR="001D1C17" w:rsidRDefault="00D61E75">
      <w:r>
        <w:t>Arsitektur data SIVMI CRM memakai model relasional terpusat dengan cabang sebagai batas kepemilikan data operasional. Data master, lead, aktivitas follow-up, pendaftaran, pembayaran, target, komunikasi WhatsApp, notifikasi, dan audit dihubungkan melalui primary key, foreign key, indeks, unique constraint, serta scope Eloquent berdasarkan role dan cabang.</w:t>
      </w:r>
    </w:p>
    <w:p w14:paraId="5976E80A" w14:textId="77777777" w:rsidR="001D1C17" w:rsidRDefault="00D61E75">
      <w:r>
        <w:t>Data lead dapat masuk melalui kanal Manual, CSV, atau WhatsApp. Sumber pemasaran disimpan terpisah sebagai Iklan, Instagram, Kunjungan, Saudara, Facebook, atau Tiktok. Nomor WhatsApp asli dipertahankan untuk tampilan dan nomor ternormalisasi dipakai untuk pencocokan. Integrasi WAHA menyimpan akun per pengguna, conversation, message, serta event webhook idempoten sehingga pesan dapat dilacak dan lead ganda dapat ditandai tanpa penggabungan lintas cabang secara diam-diam.</w:t>
      </w:r>
    </w:p>
    <w:tbl>
      <w:tblPr>
        <w:tblStyle w:val="TableGrid"/>
        <w:tblW w:w="9360" w:type="dxa"/>
        <w:tblInd w:w="120" w:type="dxa"/>
        <w:tblLayout w:type="fixed"/>
        <w:tblLook w:val="04A0" w:firstRow="1" w:lastRow="0" w:firstColumn="1" w:lastColumn="0" w:noHBand="0" w:noVBand="1"/>
      </w:tblPr>
      <w:tblGrid>
        <w:gridCol w:w="9360"/>
      </w:tblGrid>
      <w:tr w:rsidR="001D1C17" w14:paraId="32AD93EB" w14:textId="77777777">
        <w:tc>
          <w:tcPr>
            <w:tcW w:w="9360" w:type="dxa"/>
            <w:shd w:val="clear" w:color="auto" w:fill="ECFDF5"/>
            <w:tcMar>
              <w:top w:w="80" w:type="dxa"/>
              <w:left w:w="120" w:type="dxa"/>
              <w:bottom w:w="80" w:type="dxa"/>
              <w:right w:w="120" w:type="dxa"/>
            </w:tcMar>
          </w:tcPr>
          <w:p w14:paraId="41B0B21B" w14:textId="77777777" w:rsidR="001D1C17" w:rsidRDefault="00D61E75">
            <w:r>
              <w:rPr>
                <w:b/>
                <w:color w:val="075985"/>
                <w:sz w:val="21"/>
              </w:rPr>
              <w:t>Prinsip data utama</w:t>
            </w:r>
            <w:r>
              <w:rPr>
                <w:b/>
                <w:color w:val="075985"/>
                <w:sz w:val="21"/>
              </w:rPr>
              <w:br/>
            </w:r>
            <w:r>
              <w:rPr>
                <w:sz w:val="20"/>
              </w:rPr>
              <w:t>Satu sumber kebenaran, cabang sebagai data boundary, histori tidak ditimpa, transaksi menggunakan FK, payload sensitif dibatasi, dan perubahan penting menghasilkan audit serta notifikasi.</w:t>
            </w:r>
          </w:p>
        </w:tc>
      </w:tr>
    </w:tbl>
    <w:p w14:paraId="48107D9B" w14:textId="77777777" w:rsidR="001D1C17" w:rsidRDefault="001D1C17">
      <w:pPr>
        <w:spacing w:after="0"/>
      </w:pPr>
    </w:p>
    <w:p w14:paraId="3BAF77FA" w14:textId="77777777" w:rsidR="001D1C17" w:rsidRDefault="00D61E75">
      <w:pPr>
        <w:pStyle w:val="Caption"/>
      </w:pPr>
      <w:r>
        <w:t>Tabel 0-2. Ringkasan domain data</w:t>
      </w:r>
    </w:p>
    <w:tbl>
      <w:tblPr>
        <w:tblStyle w:val="TableGrid"/>
        <w:tblW w:w="9360" w:type="dxa"/>
        <w:tblInd w:w="120" w:type="dxa"/>
        <w:tblLayout w:type="fixed"/>
        <w:tblLook w:val="04A0" w:firstRow="1" w:lastRow="0" w:firstColumn="1" w:lastColumn="0" w:noHBand="0" w:noVBand="1"/>
      </w:tblPr>
      <w:tblGrid>
        <w:gridCol w:w="1944"/>
        <w:gridCol w:w="3888"/>
        <w:gridCol w:w="3528"/>
      </w:tblGrid>
      <w:tr w:rsidR="001D1C17" w14:paraId="7459B842" w14:textId="77777777">
        <w:trPr>
          <w:cantSplit/>
          <w:tblHeader/>
        </w:trPr>
        <w:tc>
          <w:tcPr>
            <w:tcW w:w="1944" w:type="dxa"/>
            <w:shd w:val="clear" w:color="auto" w:fill="1476B8"/>
            <w:tcMar>
              <w:top w:w="80" w:type="dxa"/>
              <w:left w:w="120" w:type="dxa"/>
              <w:bottom w:w="80" w:type="dxa"/>
              <w:right w:w="120" w:type="dxa"/>
            </w:tcMar>
            <w:vAlign w:val="center"/>
          </w:tcPr>
          <w:p w14:paraId="559A9566" w14:textId="77777777" w:rsidR="001D1C17" w:rsidRDefault="00D61E75">
            <w:pPr>
              <w:pStyle w:val="TableText"/>
              <w:jc w:val="center"/>
            </w:pPr>
            <w:r>
              <w:rPr>
                <w:b/>
                <w:color w:val="FFFFFF"/>
              </w:rPr>
              <w:t>Domain</w:t>
            </w:r>
          </w:p>
        </w:tc>
        <w:tc>
          <w:tcPr>
            <w:tcW w:w="3888" w:type="dxa"/>
            <w:shd w:val="clear" w:color="auto" w:fill="1476B8"/>
            <w:tcMar>
              <w:top w:w="80" w:type="dxa"/>
              <w:left w:w="120" w:type="dxa"/>
              <w:bottom w:w="80" w:type="dxa"/>
              <w:right w:w="120" w:type="dxa"/>
            </w:tcMar>
            <w:vAlign w:val="center"/>
          </w:tcPr>
          <w:p w14:paraId="26625342" w14:textId="77777777" w:rsidR="001D1C17" w:rsidRDefault="00D61E75">
            <w:pPr>
              <w:pStyle w:val="TableText"/>
              <w:jc w:val="center"/>
            </w:pPr>
            <w:r>
              <w:rPr>
                <w:b/>
                <w:color w:val="FFFFFF"/>
              </w:rPr>
              <w:t>Entitas utama</w:t>
            </w:r>
          </w:p>
        </w:tc>
        <w:tc>
          <w:tcPr>
            <w:tcW w:w="3528" w:type="dxa"/>
            <w:shd w:val="clear" w:color="auto" w:fill="1476B8"/>
            <w:tcMar>
              <w:top w:w="80" w:type="dxa"/>
              <w:left w:w="120" w:type="dxa"/>
              <w:bottom w:w="80" w:type="dxa"/>
              <w:right w:w="120" w:type="dxa"/>
            </w:tcMar>
            <w:vAlign w:val="center"/>
          </w:tcPr>
          <w:p w14:paraId="2520BF5A" w14:textId="77777777" w:rsidR="001D1C17" w:rsidRDefault="00D61E75">
            <w:pPr>
              <w:pStyle w:val="TableText"/>
              <w:jc w:val="center"/>
            </w:pPr>
            <w:r>
              <w:rPr>
                <w:b/>
                <w:color w:val="FFFFFF"/>
              </w:rPr>
              <w:t>Kontrol utama</w:t>
            </w:r>
          </w:p>
        </w:tc>
      </w:tr>
      <w:tr w:rsidR="001D1C17" w14:paraId="0273032B" w14:textId="77777777">
        <w:trPr>
          <w:cantSplit/>
        </w:trPr>
        <w:tc>
          <w:tcPr>
            <w:tcW w:w="1944" w:type="dxa"/>
            <w:tcMar>
              <w:top w:w="80" w:type="dxa"/>
              <w:left w:w="120" w:type="dxa"/>
              <w:bottom w:w="80" w:type="dxa"/>
              <w:right w:w="120" w:type="dxa"/>
            </w:tcMar>
          </w:tcPr>
          <w:p w14:paraId="30FEB0A4" w14:textId="77777777" w:rsidR="001D1C17" w:rsidRDefault="00D61E75">
            <w:pPr>
              <w:pStyle w:val="TableText"/>
            </w:pPr>
            <w:r>
              <w:t>Identitas &amp; akses</w:t>
            </w:r>
          </w:p>
        </w:tc>
        <w:tc>
          <w:tcPr>
            <w:tcW w:w="3888" w:type="dxa"/>
            <w:tcMar>
              <w:top w:w="80" w:type="dxa"/>
              <w:left w:w="120" w:type="dxa"/>
              <w:bottom w:w="80" w:type="dxa"/>
              <w:right w:w="120" w:type="dxa"/>
            </w:tcMar>
          </w:tcPr>
          <w:p w14:paraId="35CB5660" w14:textId="77777777" w:rsidR="001D1C17" w:rsidRDefault="00D61E75">
            <w:pPr>
              <w:pStyle w:val="TableText"/>
            </w:pPr>
            <w:r>
              <w:t>users, cabang</w:t>
            </w:r>
          </w:p>
        </w:tc>
        <w:tc>
          <w:tcPr>
            <w:tcW w:w="3528" w:type="dxa"/>
            <w:tcMar>
              <w:top w:w="80" w:type="dxa"/>
              <w:left w:w="120" w:type="dxa"/>
              <w:bottom w:w="80" w:type="dxa"/>
              <w:right w:w="120" w:type="dxa"/>
            </w:tcMar>
          </w:tcPr>
          <w:p w14:paraId="54BD6FB3" w14:textId="77777777" w:rsidR="001D1C17" w:rsidRDefault="00D61E75">
            <w:pPr>
              <w:pStyle w:val="TableText"/>
            </w:pPr>
            <w:r>
              <w:t>Role enum, aktif, branch scope</w:t>
            </w:r>
          </w:p>
        </w:tc>
      </w:tr>
      <w:tr w:rsidR="001D1C17" w14:paraId="47010179" w14:textId="77777777">
        <w:trPr>
          <w:cantSplit/>
        </w:trPr>
        <w:tc>
          <w:tcPr>
            <w:tcW w:w="1944" w:type="dxa"/>
            <w:shd w:val="clear" w:color="auto" w:fill="F6F8FC"/>
            <w:tcMar>
              <w:top w:w="80" w:type="dxa"/>
              <w:left w:w="120" w:type="dxa"/>
              <w:bottom w:w="80" w:type="dxa"/>
              <w:right w:w="120" w:type="dxa"/>
            </w:tcMar>
          </w:tcPr>
          <w:p w14:paraId="114D33A2" w14:textId="77777777" w:rsidR="001D1C17" w:rsidRDefault="00D61E75">
            <w:pPr>
              <w:pStyle w:val="TableText"/>
            </w:pPr>
            <w:r>
              <w:t>Master</w:t>
            </w:r>
          </w:p>
        </w:tc>
        <w:tc>
          <w:tcPr>
            <w:tcW w:w="3888" w:type="dxa"/>
            <w:shd w:val="clear" w:color="auto" w:fill="F6F8FC"/>
            <w:tcMar>
              <w:top w:w="80" w:type="dxa"/>
              <w:left w:w="120" w:type="dxa"/>
              <w:bottom w:w="80" w:type="dxa"/>
              <w:right w:w="120" w:type="dxa"/>
            </w:tcMar>
          </w:tcPr>
          <w:p w14:paraId="59C28B5E" w14:textId="77777777" w:rsidR="001D1C17" w:rsidRDefault="00D61E75">
            <w:pPr>
              <w:pStyle w:val="TableText"/>
            </w:pPr>
            <w:r>
              <w:t>sekolah, program_bimbel, crm_settings</w:t>
            </w:r>
          </w:p>
        </w:tc>
        <w:tc>
          <w:tcPr>
            <w:tcW w:w="3528" w:type="dxa"/>
            <w:shd w:val="clear" w:color="auto" w:fill="F6F8FC"/>
            <w:tcMar>
              <w:top w:w="80" w:type="dxa"/>
              <w:left w:w="120" w:type="dxa"/>
              <w:bottom w:w="80" w:type="dxa"/>
              <w:right w:w="120" w:type="dxa"/>
            </w:tcMar>
          </w:tcPr>
          <w:p w14:paraId="17698ADD" w14:textId="77777777" w:rsidR="001D1C17" w:rsidRDefault="00D61E75">
            <w:pPr>
              <w:pStyle w:val="TableText"/>
            </w:pPr>
            <w:r>
              <w:t>NPSN opsional unik, enum Grade A-E, nama program otomatis</w:t>
            </w:r>
          </w:p>
        </w:tc>
      </w:tr>
      <w:tr w:rsidR="001D1C17" w14:paraId="5908BA6C" w14:textId="77777777">
        <w:trPr>
          <w:cantSplit/>
        </w:trPr>
        <w:tc>
          <w:tcPr>
            <w:tcW w:w="1944" w:type="dxa"/>
            <w:tcMar>
              <w:top w:w="80" w:type="dxa"/>
              <w:left w:w="120" w:type="dxa"/>
              <w:bottom w:w="80" w:type="dxa"/>
              <w:right w:w="120" w:type="dxa"/>
            </w:tcMar>
          </w:tcPr>
          <w:p w14:paraId="0CA259D9" w14:textId="77777777" w:rsidR="001D1C17" w:rsidRDefault="00D61E75">
            <w:pPr>
              <w:pStyle w:val="TableText"/>
            </w:pPr>
            <w:r>
              <w:t>Pipeline CRM</w:t>
            </w:r>
          </w:p>
        </w:tc>
        <w:tc>
          <w:tcPr>
            <w:tcW w:w="3888" w:type="dxa"/>
            <w:tcMar>
              <w:top w:w="80" w:type="dxa"/>
              <w:left w:w="120" w:type="dxa"/>
              <w:bottom w:w="80" w:type="dxa"/>
              <w:right w:w="120" w:type="dxa"/>
            </w:tcMar>
          </w:tcPr>
          <w:p w14:paraId="4B5D99F8" w14:textId="77777777" w:rsidR="001D1C17" w:rsidRDefault="00D61E75">
            <w:pPr>
              <w:pStyle w:val="TableText"/>
            </w:pPr>
            <w:r>
              <w:t>leads, followup_riwayat</w:t>
            </w:r>
          </w:p>
        </w:tc>
        <w:tc>
          <w:tcPr>
            <w:tcW w:w="3528" w:type="dxa"/>
            <w:tcMar>
              <w:top w:w="80" w:type="dxa"/>
              <w:left w:w="120" w:type="dxa"/>
              <w:bottom w:w="80" w:type="dxa"/>
              <w:right w:w="120" w:type="dxa"/>
            </w:tcMar>
          </w:tcPr>
          <w:p w14:paraId="60E8AB83" w14:textId="77777777" w:rsidR="001D1C17" w:rsidRDefault="00D61E75">
            <w:pPr>
              <w:pStyle w:val="TableText"/>
            </w:pPr>
            <w:r>
              <w:t>Status, sumber, kanal, PIC, histori</w:t>
            </w:r>
          </w:p>
        </w:tc>
      </w:tr>
      <w:tr w:rsidR="001D1C17" w14:paraId="2983DF11" w14:textId="77777777">
        <w:trPr>
          <w:cantSplit/>
        </w:trPr>
        <w:tc>
          <w:tcPr>
            <w:tcW w:w="1944" w:type="dxa"/>
            <w:shd w:val="clear" w:color="auto" w:fill="F6F8FC"/>
            <w:tcMar>
              <w:top w:w="80" w:type="dxa"/>
              <w:left w:w="120" w:type="dxa"/>
              <w:bottom w:w="80" w:type="dxa"/>
              <w:right w:w="120" w:type="dxa"/>
            </w:tcMar>
          </w:tcPr>
          <w:p w14:paraId="3EE4A869" w14:textId="77777777" w:rsidR="001D1C17" w:rsidRDefault="00D61E75">
            <w:pPr>
              <w:pStyle w:val="TableText"/>
            </w:pPr>
            <w:r>
              <w:t>Konversi &amp; transaksi</w:t>
            </w:r>
          </w:p>
        </w:tc>
        <w:tc>
          <w:tcPr>
            <w:tcW w:w="3888" w:type="dxa"/>
            <w:shd w:val="clear" w:color="auto" w:fill="F6F8FC"/>
            <w:tcMar>
              <w:top w:w="80" w:type="dxa"/>
              <w:left w:w="120" w:type="dxa"/>
              <w:bottom w:w="80" w:type="dxa"/>
              <w:right w:w="120" w:type="dxa"/>
            </w:tcMar>
          </w:tcPr>
          <w:p w14:paraId="651DA28D" w14:textId="77777777" w:rsidR="001D1C17" w:rsidRDefault="00D61E75">
            <w:pPr>
              <w:pStyle w:val="TableText"/>
            </w:pPr>
            <w:r>
              <w:t>pendaftaran, pembayaran</w:t>
            </w:r>
          </w:p>
        </w:tc>
        <w:tc>
          <w:tcPr>
            <w:tcW w:w="3528" w:type="dxa"/>
            <w:shd w:val="clear" w:color="auto" w:fill="F6F8FC"/>
            <w:tcMar>
              <w:top w:w="80" w:type="dxa"/>
              <w:left w:w="120" w:type="dxa"/>
              <w:bottom w:w="80" w:type="dxa"/>
              <w:right w:w="120" w:type="dxa"/>
            </w:tcMar>
          </w:tcPr>
          <w:p w14:paraId="3CF1F655" w14:textId="77777777" w:rsidR="001D1C17" w:rsidRDefault="00D61E75">
            <w:pPr>
              <w:pStyle w:val="TableText"/>
            </w:pPr>
            <w:r>
              <w:t>Lead unik per pendaftaran, FK program/cabang, status verifikasi</w:t>
            </w:r>
          </w:p>
        </w:tc>
      </w:tr>
      <w:tr w:rsidR="001D1C17" w14:paraId="53F1FF47" w14:textId="77777777">
        <w:trPr>
          <w:cantSplit/>
        </w:trPr>
        <w:tc>
          <w:tcPr>
            <w:tcW w:w="1944" w:type="dxa"/>
            <w:tcMar>
              <w:top w:w="80" w:type="dxa"/>
              <w:left w:w="120" w:type="dxa"/>
              <w:bottom w:w="80" w:type="dxa"/>
              <w:right w:w="120" w:type="dxa"/>
            </w:tcMar>
          </w:tcPr>
          <w:p w14:paraId="43114DE4" w14:textId="77777777" w:rsidR="001D1C17" w:rsidRDefault="00D61E75">
            <w:pPr>
              <w:pStyle w:val="TableText"/>
            </w:pPr>
            <w:r>
              <w:t>Kinerja</w:t>
            </w:r>
          </w:p>
        </w:tc>
        <w:tc>
          <w:tcPr>
            <w:tcW w:w="3888" w:type="dxa"/>
            <w:tcMar>
              <w:top w:w="80" w:type="dxa"/>
              <w:left w:w="120" w:type="dxa"/>
              <w:bottom w:w="80" w:type="dxa"/>
              <w:right w:w="120" w:type="dxa"/>
            </w:tcMar>
          </w:tcPr>
          <w:p w14:paraId="09E5FEF2" w14:textId="77777777" w:rsidR="001D1C17" w:rsidRDefault="00D61E75">
            <w:pPr>
              <w:pStyle w:val="TableText"/>
            </w:pPr>
            <w:r>
              <w:t>target_kinerja_cabang, target_kinerja_user</w:t>
            </w:r>
          </w:p>
        </w:tc>
        <w:tc>
          <w:tcPr>
            <w:tcW w:w="3528" w:type="dxa"/>
            <w:tcMar>
              <w:top w:w="80" w:type="dxa"/>
              <w:left w:w="120" w:type="dxa"/>
              <w:bottom w:w="80" w:type="dxa"/>
              <w:right w:w="120" w:type="dxa"/>
            </w:tcMar>
          </w:tcPr>
          <w:p w14:paraId="57723898" w14:textId="77777777" w:rsidR="001D1C17" w:rsidRDefault="00D61E75">
            <w:pPr>
              <w:pStyle w:val="TableText"/>
            </w:pPr>
            <w:r>
              <w:t>Unik cabang-periode dan alokasi user</w:t>
            </w:r>
          </w:p>
        </w:tc>
      </w:tr>
      <w:tr w:rsidR="001D1C17" w14:paraId="3B9B8092" w14:textId="77777777">
        <w:trPr>
          <w:cantSplit/>
        </w:trPr>
        <w:tc>
          <w:tcPr>
            <w:tcW w:w="1944" w:type="dxa"/>
            <w:shd w:val="clear" w:color="auto" w:fill="F6F8FC"/>
            <w:tcMar>
              <w:top w:w="80" w:type="dxa"/>
              <w:left w:w="120" w:type="dxa"/>
              <w:bottom w:w="80" w:type="dxa"/>
              <w:right w:w="120" w:type="dxa"/>
            </w:tcMar>
          </w:tcPr>
          <w:p w14:paraId="05DB1B64" w14:textId="77777777" w:rsidR="001D1C17" w:rsidRDefault="00D61E75">
            <w:pPr>
              <w:pStyle w:val="TableText"/>
            </w:pPr>
            <w:r>
              <w:t>WhatsApp</w:t>
            </w:r>
          </w:p>
        </w:tc>
        <w:tc>
          <w:tcPr>
            <w:tcW w:w="3888" w:type="dxa"/>
            <w:shd w:val="clear" w:color="auto" w:fill="F6F8FC"/>
            <w:tcMar>
              <w:top w:w="80" w:type="dxa"/>
              <w:left w:w="120" w:type="dxa"/>
              <w:bottom w:w="80" w:type="dxa"/>
              <w:right w:w="120" w:type="dxa"/>
            </w:tcMar>
          </w:tcPr>
          <w:p w14:paraId="41B68194" w14:textId="77777777" w:rsidR="001D1C17" w:rsidRDefault="00D61E75">
            <w:pPr>
              <w:pStyle w:val="TableText"/>
            </w:pPr>
            <w:r>
              <w:t>user_whatsapp_accounts, conversations, messages, webhook_events</w:t>
            </w:r>
          </w:p>
        </w:tc>
        <w:tc>
          <w:tcPr>
            <w:tcW w:w="3528" w:type="dxa"/>
            <w:shd w:val="clear" w:color="auto" w:fill="F6F8FC"/>
            <w:tcMar>
              <w:top w:w="80" w:type="dxa"/>
              <w:left w:w="120" w:type="dxa"/>
              <w:bottom w:w="80" w:type="dxa"/>
              <w:right w:w="120" w:type="dxa"/>
            </w:tcMar>
          </w:tcPr>
          <w:p w14:paraId="1195D1BA" w14:textId="77777777" w:rsidR="001D1C17" w:rsidRDefault="00D61E75">
            <w:pPr>
              <w:pStyle w:val="TableText"/>
            </w:pPr>
            <w:r>
              <w:t>Session unik, event idempoten, pencocokan lead</w:t>
            </w:r>
          </w:p>
        </w:tc>
      </w:tr>
      <w:tr w:rsidR="001D1C17" w14:paraId="30B29014" w14:textId="77777777">
        <w:trPr>
          <w:cantSplit/>
        </w:trPr>
        <w:tc>
          <w:tcPr>
            <w:tcW w:w="1944" w:type="dxa"/>
            <w:tcMar>
              <w:top w:w="80" w:type="dxa"/>
              <w:left w:w="120" w:type="dxa"/>
              <w:bottom w:w="80" w:type="dxa"/>
              <w:right w:w="120" w:type="dxa"/>
            </w:tcMar>
          </w:tcPr>
          <w:p w14:paraId="57A03D20" w14:textId="77777777" w:rsidR="001D1C17" w:rsidRDefault="00D61E75">
            <w:pPr>
              <w:pStyle w:val="TableText"/>
            </w:pPr>
            <w:r>
              <w:t>Kontrol</w:t>
            </w:r>
          </w:p>
        </w:tc>
        <w:tc>
          <w:tcPr>
            <w:tcW w:w="3888" w:type="dxa"/>
            <w:tcMar>
              <w:top w:w="80" w:type="dxa"/>
              <w:left w:w="120" w:type="dxa"/>
              <w:bottom w:w="80" w:type="dxa"/>
              <w:right w:w="120" w:type="dxa"/>
            </w:tcMar>
          </w:tcPr>
          <w:p w14:paraId="3955D788" w14:textId="77777777" w:rsidR="001D1C17" w:rsidRDefault="00D61E75">
            <w:pPr>
              <w:pStyle w:val="TableText"/>
            </w:pPr>
            <w:r>
              <w:t>notifications, activity_logs, imports/exports</w:t>
            </w:r>
          </w:p>
        </w:tc>
        <w:tc>
          <w:tcPr>
            <w:tcW w:w="3528" w:type="dxa"/>
            <w:tcMar>
              <w:top w:w="80" w:type="dxa"/>
              <w:left w:w="120" w:type="dxa"/>
              <w:bottom w:w="80" w:type="dxa"/>
              <w:right w:w="120" w:type="dxa"/>
            </w:tcMar>
          </w:tcPr>
          <w:p w14:paraId="2D3A4D41" w14:textId="77777777" w:rsidR="001D1C17" w:rsidRDefault="00D61E75">
            <w:pPr>
              <w:pStyle w:val="TableText"/>
            </w:pPr>
            <w:r>
              <w:t>Unread, audit, hasil baris, kegagalan tervalidasi</w:t>
            </w:r>
          </w:p>
        </w:tc>
      </w:tr>
    </w:tbl>
    <w:p w14:paraId="4D4E2475" w14:textId="77777777" w:rsidR="001D1C17" w:rsidRDefault="001D1C17">
      <w:pPr>
        <w:spacing w:after="0"/>
      </w:pPr>
    </w:p>
    <w:p w14:paraId="49D98A80" w14:textId="77777777" w:rsidR="001D1C17" w:rsidRDefault="00D61E75">
      <w:pPr>
        <w:pStyle w:val="Heading1"/>
      </w:pPr>
      <w:bookmarkStart w:id="3" w:name="_Toc238505162"/>
      <w:r>
        <w:t>BAB V: ARSITEKTUR DATA</w:t>
      </w:r>
      <w:bookmarkEnd w:id="3"/>
    </w:p>
    <w:p w14:paraId="39A31CDA" w14:textId="77777777" w:rsidR="001D1C17" w:rsidRDefault="00D61E75">
      <w:r>
        <w:t>Bab ini mendefinisikan struktur, aliran, kepemilikan, relasi, kualitas, keamanan, dan siklus hidup data SIVMI CRM. Fokusnya adalah bagaimana data dibuat, divalidasi, disimpan, dibaca, diubah, ditelusuri, dan diproteksi pada baseline aplikasi terbaru.</w:t>
      </w:r>
    </w:p>
    <w:p w14:paraId="4196B48E" w14:textId="77777777" w:rsidR="001D1C17" w:rsidRDefault="00D61E75">
      <w:pPr>
        <w:pStyle w:val="Heading2"/>
      </w:pPr>
      <w:bookmarkStart w:id="4" w:name="_Toc238505163"/>
      <w:r>
        <w:t>5.1 RBAC (Role Based Access Control)</w:t>
      </w:r>
      <w:bookmarkEnd w:id="4"/>
    </w:p>
    <w:p w14:paraId="4D9991DD" w14:textId="77777777" w:rsidR="001D1C17" w:rsidRDefault="00D61E75">
      <w:pPr>
        <w:pStyle w:val="Heading3"/>
      </w:pPr>
      <w:bookmarkStart w:id="5" w:name="_Toc238505164"/>
      <w:r>
        <w:t>5.1.1 Model Role dan Cakupan Cabang</w:t>
      </w:r>
      <w:bookmarkEnd w:id="5"/>
    </w:p>
    <w:p w14:paraId="177DA2CE" w14:textId="77777777" w:rsidR="001D1C17" w:rsidRDefault="00D61E75">
      <w:r>
        <w:t>Role disimpan pada kolom users.role dan dicast menjadi UserRole. Superadmin dan Direksi memiliki akses cabang global; Admin Cabang dan Staff dibatasi pada cabang pengguna. Direksi bersifat observasional karena canManageOperationalData bernilai false.</w:t>
      </w:r>
    </w:p>
    <w:p w14:paraId="49DB724E" w14:textId="77777777" w:rsidR="001D1C17" w:rsidRDefault="00D61E75">
      <w:pPr>
        <w:pStyle w:val="Caption"/>
      </w:pPr>
      <w:r>
        <w:t>Tabel 5-1. Definisi role as-built</w:t>
      </w:r>
    </w:p>
    <w:tbl>
      <w:tblPr>
        <w:tblStyle w:val="TableGrid"/>
        <w:tblW w:w="9360" w:type="dxa"/>
        <w:tblInd w:w="120" w:type="dxa"/>
        <w:tblLayout w:type="fixed"/>
        <w:tblLook w:val="04A0" w:firstRow="1" w:lastRow="0" w:firstColumn="1" w:lastColumn="0" w:noHBand="0" w:noVBand="1"/>
      </w:tblPr>
      <w:tblGrid>
        <w:gridCol w:w="1512"/>
        <w:gridCol w:w="1944"/>
        <w:gridCol w:w="3528"/>
        <w:gridCol w:w="2376"/>
      </w:tblGrid>
      <w:tr w:rsidR="001D1C17" w14:paraId="72D15BE0" w14:textId="77777777">
        <w:trPr>
          <w:cantSplit/>
          <w:tblHeader/>
        </w:trPr>
        <w:tc>
          <w:tcPr>
            <w:tcW w:w="1512" w:type="dxa"/>
            <w:shd w:val="clear" w:color="auto" w:fill="1476B8"/>
            <w:tcMar>
              <w:top w:w="80" w:type="dxa"/>
              <w:left w:w="120" w:type="dxa"/>
              <w:bottom w:w="80" w:type="dxa"/>
              <w:right w:w="120" w:type="dxa"/>
            </w:tcMar>
            <w:vAlign w:val="center"/>
          </w:tcPr>
          <w:p w14:paraId="02BD0064" w14:textId="77777777" w:rsidR="001D1C17" w:rsidRDefault="00D61E75">
            <w:pPr>
              <w:pStyle w:val="TableText"/>
              <w:jc w:val="center"/>
            </w:pPr>
            <w:r>
              <w:rPr>
                <w:b/>
                <w:color w:val="FFFFFF"/>
              </w:rPr>
              <w:t>Role</w:t>
            </w:r>
          </w:p>
        </w:tc>
        <w:tc>
          <w:tcPr>
            <w:tcW w:w="1944" w:type="dxa"/>
            <w:shd w:val="clear" w:color="auto" w:fill="1476B8"/>
            <w:tcMar>
              <w:top w:w="80" w:type="dxa"/>
              <w:left w:w="120" w:type="dxa"/>
              <w:bottom w:w="80" w:type="dxa"/>
              <w:right w:w="120" w:type="dxa"/>
            </w:tcMar>
            <w:vAlign w:val="center"/>
          </w:tcPr>
          <w:p w14:paraId="27C4BEF1" w14:textId="77777777" w:rsidR="001D1C17" w:rsidRDefault="00D61E75">
            <w:pPr>
              <w:pStyle w:val="TableText"/>
              <w:jc w:val="center"/>
            </w:pPr>
            <w:r>
              <w:rPr>
                <w:b/>
                <w:color w:val="FFFFFF"/>
              </w:rPr>
              <w:t>Scope data</w:t>
            </w:r>
          </w:p>
        </w:tc>
        <w:tc>
          <w:tcPr>
            <w:tcW w:w="3528" w:type="dxa"/>
            <w:shd w:val="clear" w:color="auto" w:fill="1476B8"/>
            <w:tcMar>
              <w:top w:w="80" w:type="dxa"/>
              <w:left w:w="120" w:type="dxa"/>
              <w:bottom w:w="80" w:type="dxa"/>
              <w:right w:w="120" w:type="dxa"/>
            </w:tcMar>
            <w:vAlign w:val="center"/>
          </w:tcPr>
          <w:p w14:paraId="41DDE963" w14:textId="77777777" w:rsidR="001D1C17" w:rsidRDefault="00D61E75">
            <w:pPr>
              <w:pStyle w:val="TableText"/>
              <w:jc w:val="center"/>
            </w:pPr>
            <w:r>
              <w:rPr>
                <w:b/>
                <w:color w:val="FFFFFF"/>
              </w:rPr>
              <w:t>Kewenangan utama</w:t>
            </w:r>
          </w:p>
        </w:tc>
        <w:tc>
          <w:tcPr>
            <w:tcW w:w="2376" w:type="dxa"/>
            <w:shd w:val="clear" w:color="auto" w:fill="1476B8"/>
            <w:tcMar>
              <w:top w:w="80" w:type="dxa"/>
              <w:left w:w="120" w:type="dxa"/>
              <w:bottom w:w="80" w:type="dxa"/>
              <w:right w:w="120" w:type="dxa"/>
            </w:tcMar>
            <w:vAlign w:val="center"/>
          </w:tcPr>
          <w:p w14:paraId="794F5088" w14:textId="77777777" w:rsidR="001D1C17" w:rsidRDefault="00D61E75">
            <w:pPr>
              <w:pStyle w:val="TableText"/>
              <w:jc w:val="center"/>
            </w:pPr>
            <w:r>
              <w:rPr>
                <w:b/>
                <w:color w:val="FFFFFF"/>
              </w:rPr>
              <w:t>Batas</w:t>
            </w:r>
          </w:p>
        </w:tc>
      </w:tr>
      <w:tr w:rsidR="001D1C17" w14:paraId="52CE1A98" w14:textId="77777777">
        <w:trPr>
          <w:cantSplit/>
        </w:trPr>
        <w:tc>
          <w:tcPr>
            <w:tcW w:w="1512" w:type="dxa"/>
            <w:tcMar>
              <w:top w:w="80" w:type="dxa"/>
              <w:left w:w="120" w:type="dxa"/>
              <w:bottom w:w="80" w:type="dxa"/>
              <w:right w:w="120" w:type="dxa"/>
            </w:tcMar>
          </w:tcPr>
          <w:p w14:paraId="64BEA4EC" w14:textId="77777777" w:rsidR="001D1C17" w:rsidRDefault="00D61E75">
            <w:pPr>
              <w:pStyle w:val="TableText"/>
            </w:pPr>
            <w:r>
              <w:t>Superadmin</w:t>
            </w:r>
          </w:p>
        </w:tc>
        <w:tc>
          <w:tcPr>
            <w:tcW w:w="1944" w:type="dxa"/>
            <w:tcMar>
              <w:top w:w="80" w:type="dxa"/>
              <w:left w:w="120" w:type="dxa"/>
              <w:bottom w:w="80" w:type="dxa"/>
              <w:right w:w="120" w:type="dxa"/>
            </w:tcMar>
          </w:tcPr>
          <w:p w14:paraId="00C9D804" w14:textId="77777777" w:rsidR="001D1C17" w:rsidRDefault="00D61E75">
            <w:pPr>
              <w:pStyle w:val="TableText"/>
            </w:pPr>
            <w:r>
              <w:t>Seluruh cabang</w:t>
            </w:r>
          </w:p>
        </w:tc>
        <w:tc>
          <w:tcPr>
            <w:tcW w:w="3528" w:type="dxa"/>
            <w:tcMar>
              <w:top w:w="80" w:type="dxa"/>
              <w:left w:w="120" w:type="dxa"/>
              <w:bottom w:w="80" w:type="dxa"/>
              <w:right w:w="120" w:type="dxa"/>
            </w:tcMar>
          </w:tcPr>
          <w:p w14:paraId="5A70C29B" w14:textId="77777777" w:rsidR="001D1C17" w:rsidRDefault="00D61E75">
            <w:pPr>
              <w:pStyle w:val="TableText"/>
            </w:pPr>
            <w:r>
              <w:t>Konfigurasi, master, pengguna, integrasi, audit</w:t>
            </w:r>
          </w:p>
        </w:tc>
        <w:tc>
          <w:tcPr>
            <w:tcW w:w="2376" w:type="dxa"/>
            <w:tcMar>
              <w:top w:w="80" w:type="dxa"/>
              <w:left w:w="120" w:type="dxa"/>
              <w:bottom w:w="80" w:type="dxa"/>
              <w:right w:w="120" w:type="dxa"/>
            </w:tcMar>
          </w:tcPr>
          <w:p w14:paraId="32E69425" w14:textId="77777777" w:rsidR="001D1C17" w:rsidRDefault="00D61E75">
            <w:pPr>
              <w:pStyle w:val="TableText"/>
            </w:pPr>
            <w:r>
              <w:t>Keputusan bisnis tetap perlu mandat organisasi</w:t>
            </w:r>
          </w:p>
        </w:tc>
      </w:tr>
      <w:tr w:rsidR="001D1C17" w14:paraId="552DD2FF" w14:textId="77777777">
        <w:trPr>
          <w:cantSplit/>
        </w:trPr>
        <w:tc>
          <w:tcPr>
            <w:tcW w:w="1512" w:type="dxa"/>
            <w:shd w:val="clear" w:color="auto" w:fill="F6F8FC"/>
            <w:tcMar>
              <w:top w:w="80" w:type="dxa"/>
              <w:left w:w="120" w:type="dxa"/>
              <w:bottom w:w="80" w:type="dxa"/>
              <w:right w:w="120" w:type="dxa"/>
            </w:tcMar>
          </w:tcPr>
          <w:p w14:paraId="47DF1A2D" w14:textId="77777777" w:rsidR="001D1C17" w:rsidRDefault="00D61E75">
            <w:pPr>
              <w:pStyle w:val="TableText"/>
            </w:pPr>
            <w:r>
              <w:t>Direksi</w:t>
            </w:r>
          </w:p>
        </w:tc>
        <w:tc>
          <w:tcPr>
            <w:tcW w:w="1944" w:type="dxa"/>
            <w:shd w:val="clear" w:color="auto" w:fill="F6F8FC"/>
            <w:tcMar>
              <w:top w:w="80" w:type="dxa"/>
              <w:left w:w="120" w:type="dxa"/>
              <w:bottom w:w="80" w:type="dxa"/>
              <w:right w:w="120" w:type="dxa"/>
            </w:tcMar>
          </w:tcPr>
          <w:p w14:paraId="54FC0BD6" w14:textId="77777777" w:rsidR="001D1C17" w:rsidRDefault="00D61E75">
            <w:pPr>
              <w:pStyle w:val="TableText"/>
            </w:pPr>
            <w:r>
              <w:t>Seluruh cabang</w:t>
            </w:r>
          </w:p>
        </w:tc>
        <w:tc>
          <w:tcPr>
            <w:tcW w:w="3528" w:type="dxa"/>
            <w:shd w:val="clear" w:color="auto" w:fill="F6F8FC"/>
            <w:tcMar>
              <w:top w:w="80" w:type="dxa"/>
              <w:left w:w="120" w:type="dxa"/>
              <w:bottom w:w="80" w:type="dxa"/>
              <w:right w:w="120" w:type="dxa"/>
            </w:tcMar>
          </w:tcPr>
          <w:p w14:paraId="645EE243" w14:textId="77777777" w:rsidR="001D1C17" w:rsidRDefault="00D61E75">
            <w:pPr>
              <w:pStyle w:val="TableText"/>
            </w:pPr>
            <w:r>
              <w:t>Dashboard, KPI, laporan dan monitoring</w:t>
            </w:r>
          </w:p>
        </w:tc>
        <w:tc>
          <w:tcPr>
            <w:tcW w:w="2376" w:type="dxa"/>
            <w:shd w:val="clear" w:color="auto" w:fill="F6F8FC"/>
            <w:tcMar>
              <w:top w:w="80" w:type="dxa"/>
              <w:left w:w="120" w:type="dxa"/>
              <w:bottom w:w="80" w:type="dxa"/>
              <w:right w:w="120" w:type="dxa"/>
            </w:tcMar>
          </w:tcPr>
          <w:p w14:paraId="271B1628" w14:textId="77777777" w:rsidR="001D1C17" w:rsidRDefault="00D61E75">
            <w:pPr>
              <w:pStyle w:val="TableText"/>
            </w:pPr>
            <w:r>
              <w:t>Tidak mengelola data operasional</w:t>
            </w:r>
          </w:p>
        </w:tc>
      </w:tr>
      <w:tr w:rsidR="001D1C17" w14:paraId="7BD44C08" w14:textId="77777777">
        <w:trPr>
          <w:cantSplit/>
        </w:trPr>
        <w:tc>
          <w:tcPr>
            <w:tcW w:w="1512" w:type="dxa"/>
            <w:tcMar>
              <w:top w:w="80" w:type="dxa"/>
              <w:left w:w="120" w:type="dxa"/>
              <w:bottom w:w="80" w:type="dxa"/>
              <w:right w:w="120" w:type="dxa"/>
            </w:tcMar>
          </w:tcPr>
          <w:p w14:paraId="5A047201" w14:textId="77777777" w:rsidR="001D1C17" w:rsidRDefault="00D61E75">
            <w:pPr>
              <w:pStyle w:val="TableText"/>
            </w:pPr>
            <w:r>
              <w:t>Admin Cabang</w:t>
            </w:r>
          </w:p>
        </w:tc>
        <w:tc>
          <w:tcPr>
            <w:tcW w:w="1944" w:type="dxa"/>
            <w:tcMar>
              <w:top w:w="80" w:type="dxa"/>
              <w:left w:w="120" w:type="dxa"/>
              <w:bottom w:w="80" w:type="dxa"/>
              <w:right w:w="120" w:type="dxa"/>
            </w:tcMar>
          </w:tcPr>
          <w:p w14:paraId="77966361" w14:textId="77777777" w:rsidR="001D1C17" w:rsidRDefault="00D61E75">
            <w:pPr>
              <w:pStyle w:val="TableText"/>
            </w:pPr>
            <w:r>
              <w:t>Cabang sendiri</w:t>
            </w:r>
          </w:p>
        </w:tc>
        <w:tc>
          <w:tcPr>
            <w:tcW w:w="3528" w:type="dxa"/>
            <w:tcMar>
              <w:top w:w="80" w:type="dxa"/>
              <w:left w:w="120" w:type="dxa"/>
              <w:bottom w:w="80" w:type="dxa"/>
              <w:right w:w="120" w:type="dxa"/>
            </w:tcMar>
          </w:tcPr>
          <w:p w14:paraId="5F6F8A54" w14:textId="77777777" w:rsidR="001D1C17" w:rsidRDefault="00D61E75">
            <w:pPr>
              <w:pStyle w:val="TableText"/>
            </w:pPr>
            <w:r>
              <w:t>Operasi cabang, distribusi PIC, target, transaksi</w:t>
            </w:r>
          </w:p>
        </w:tc>
        <w:tc>
          <w:tcPr>
            <w:tcW w:w="2376" w:type="dxa"/>
            <w:tcMar>
              <w:top w:w="80" w:type="dxa"/>
              <w:left w:w="120" w:type="dxa"/>
              <w:bottom w:w="80" w:type="dxa"/>
              <w:right w:w="120" w:type="dxa"/>
            </w:tcMar>
          </w:tcPr>
          <w:p w14:paraId="551AAFBA" w14:textId="77777777" w:rsidR="001D1C17" w:rsidRDefault="00D61E75">
            <w:pPr>
              <w:pStyle w:val="TableText"/>
            </w:pPr>
            <w:r>
              <w:t>Tidak melihat/mengubah cabang lain</w:t>
            </w:r>
          </w:p>
        </w:tc>
      </w:tr>
      <w:tr w:rsidR="001D1C17" w14:paraId="1AAECFF6" w14:textId="77777777">
        <w:trPr>
          <w:cantSplit/>
        </w:trPr>
        <w:tc>
          <w:tcPr>
            <w:tcW w:w="1512" w:type="dxa"/>
            <w:shd w:val="clear" w:color="auto" w:fill="F6F8FC"/>
            <w:tcMar>
              <w:top w:w="80" w:type="dxa"/>
              <w:left w:w="120" w:type="dxa"/>
              <w:bottom w:w="80" w:type="dxa"/>
              <w:right w:w="120" w:type="dxa"/>
            </w:tcMar>
          </w:tcPr>
          <w:p w14:paraId="1A75CA77" w14:textId="77777777" w:rsidR="001D1C17" w:rsidRDefault="00D61E75">
            <w:pPr>
              <w:pStyle w:val="TableText"/>
            </w:pPr>
            <w:r>
              <w:t>Staff</w:t>
            </w:r>
          </w:p>
        </w:tc>
        <w:tc>
          <w:tcPr>
            <w:tcW w:w="1944" w:type="dxa"/>
            <w:shd w:val="clear" w:color="auto" w:fill="F6F8FC"/>
            <w:tcMar>
              <w:top w:w="80" w:type="dxa"/>
              <w:left w:w="120" w:type="dxa"/>
              <w:bottom w:w="80" w:type="dxa"/>
              <w:right w:w="120" w:type="dxa"/>
            </w:tcMar>
          </w:tcPr>
          <w:p w14:paraId="33E4FEF0" w14:textId="77777777" w:rsidR="001D1C17" w:rsidRDefault="00D61E75">
            <w:pPr>
              <w:pStyle w:val="TableText"/>
            </w:pPr>
            <w:r>
              <w:t>Cabang dan data relevan miliknya</w:t>
            </w:r>
          </w:p>
        </w:tc>
        <w:tc>
          <w:tcPr>
            <w:tcW w:w="3528" w:type="dxa"/>
            <w:shd w:val="clear" w:color="auto" w:fill="F6F8FC"/>
            <w:tcMar>
              <w:top w:w="80" w:type="dxa"/>
              <w:left w:w="120" w:type="dxa"/>
              <w:bottom w:w="80" w:type="dxa"/>
              <w:right w:w="120" w:type="dxa"/>
            </w:tcMar>
          </w:tcPr>
          <w:p w14:paraId="73151081" w14:textId="77777777" w:rsidR="001D1C17" w:rsidRDefault="00D61E75">
            <w:pPr>
              <w:pStyle w:val="TableText"/>
            </w:pPr>
            <w:r>
              <w:t>Lead, follow-up, chat, pendaftaran, pencatatan pembayaran</w:t>
            </w:r>
          </w:p>
        </w:tc>
        <w:tc>
          <w:tcPr>
            <w:tcW w:w="2376" w:type="dxa"/>
            <w:shd w:val="clear" w:color="auto" w:fill="F6F8FC"/>
            <w:tcMar>
              <w:top w:w="80" w:type="dxa"/>
              <w:left w:w="120" w:type="dxa"/>
              <w:bottom w:w="80" w:type="dxa"/>
              <w:right w:w="120" w:type="dxa"/>
            </w:tcMar>
          </w:tcPr>
          <w:p w14:paraId="0A272478" w14:textId="77777777" w:rsidR="001D1C17" w:rsidRDefault="00D61E75">
            <w:pPr>
              <w:pStyle w:val="TableText"/>
            </w:pPr>
            <w:r>
              <w:t>Tidak mengelola konfigurasi dan pengguna</w:t>
            </w:r>
          </w:p>
        </w:tc>
      </w:tr>
    </w:tbl>
    <w:p w14:paraId="3F6CC4F8" w14:textId="77777777" w:rsidR="001D1C17" w:rsidRDefault="001D1C17">
      <w:pPr>
        <w:spacing w:after="0"/>
      </w:pPr>
    </w:p>
    <w:p w14:paraId="4ACD2533" w14:textId="77777777" w:rsidR="001D1C17" w:rsidRDefault="00D61E75">
      <w:pPr>
        <w:pStyle w:val="Heading3"/>
      </w:pPr>
      <w:bookmarkStart w:id="6" w:name="_Toc238505165"/>
      <w:r>
        <w:t>5.1.2 Kepemilikan dan Data Boundary</w:t>
      </w:r>
      <w:bookmarkEnd w:id="6"/>
    </w:p>
    <w:p w14:paraId="3B18FDD4" w14:textId="77777777" w:rsidR="001D1C17" w:rsidRDefault="00D61E75">
      <w:pPr>
        <w:pStyle w:val="Caption"/>
      </w:pPr>
      <w:r>
        <w:t>Tabel 5-2. Aturan kepemilikan data</w:t>
      </w:r>
    </w:p>
    <w:tbl>
      <w:tblPr>
        <w:tblStyle w:val="TableGrid"/>
        <w:tblW w:w="9360" w:type="dxa"/>
        <w:tblInd w:w="120" w:type="dxa"/>
        <w:tblLayout w:type="fixed"/>
        <w:tblLook w:val="04A0" w:firstRow="1" w:lastRow="0" w:firstColumn="1" w:lastColumn="0" w:noHBand="0" w:noVBand="1"/>
      </w:tblPr>
      <w:tblGrid>
        <w:gridCol w:w="1728"/>
        <w:gridCol w:w="2232"/>
        <w:gridCol w:w="1728"/>
        <w:gridCol w:w="1800"/>
        <w:gridCol w:w="1872"/>
      </w:tblGrid>
      <w:tr w:rsidR="001D1C17" w14:paraId="4239A63C" w14:textId="77777777">
        <w:trPr>
          <w:cantSplit/>
          <w:tblHeader/>
        </w:trPr>
        <w:tc>
          <w:tcPr>
            <w:tcW w:w="1728" w:type="dxa"/>
            <w:shd w:val="clear" w:color="auto" w:fill="1476B8"/>
            <w:tcMar>
              <w:top w:w="80" w:type="dxa"/>
              <w:left w:w="120" w:type="dxa"/>
              <w:bottom w:w="80" w:type="dxa"/>
              <w:right w:w="120" w:type="dxa"/>
            </w:tcMar>
            <w:vAlign w:val="center"/>
          </w:tcPr>
          <w:p w14:paraId="48CE81DC" w14:textId="77777777" w:rsidR="001D1C17" w:rsidRDefault="00D61E75">
            <w:pPr>
              <w:pStyle w:val="TableText"/>
              <w:jc w:val="center"/>
            </w:pPr>
            <w:r>
              <w:rPr>
                <w:b/>
                <w:color w:val="FFFFFF"/>
              </w:rPr>
              <w:t>Objek</w:t>
            </w:r>
          </w:p>
        </w:tc>
        <w:tc>
          <w:tcPr>
            <w:tcW w:w="2232" w:type="dxa"/>
            <w:shd w:val="clear" w:color="auto" w:fill="1476B8"/>
            <w:tcMar>
              <w:top w:w="80" w:type="dxa"/>
              <w:left w:w="120" w:type="dxa"/>
              <w:bottom w:w="80" w:type="dxa"/>
              <w:right w:w="120" w:type="dxa"/>
            </w:tcMar>
            <w:vAlign w:val="center"/>
          </w:tcPr>
          <w:p w14:paraId="3558B894" w14:textId="77777777" w:rsidR="001D1C17" w:rsidRDefault="00D61E75">
            <w:pPr>
              <w:pStyle w:val="TableText"/>
              <w:jc w:val="center"/>
            </w:pPr>
            <w:r>
              <w:rPr>
                <w:b/>
                <w:color w:val="FFFFFF"/>
              </w:rPr>
              <w:t>Kunci boundary</w:t>
            </w:r>
          </w:p>
        </w:tc>
        <w:tc>
          <w:tcPr>
            <w:tcW w:w="1728" w:type="dxa"/>
            <w:shd w:val="clear" w:color="auto" w:fill="1476B8"/>
            <w:tcMar>
              <w:top w:w="80" w:type="dxa"/>
              <w:left w:w="120" w:type="dxa"/>
              <w:bottom w:w="80" w:type="dxa"/>
              <w:right w:w="120" w:type="dxa"/>
            </w:tcMar>
            <w:vAlign w:val="center"/>
          </w:tcPr>
          <w:p w14:paraId="27ADCF92" w14:textId="77777777" w:rsidR="001D1C17" w:rsidRDefault="00D61E75">
            <w:pPr>
              <w:pStyle w:val="TableText"/>
              <w:jc w:val="center"/>
            </w:pPr>
            <w:r>
              <w:rPr>
                <w:b/>
                <w:color w:val="FFFFFF"/>
              </w:rPr>
              <w:t>Staff</w:t>
            </w:r>
          </w:p>
        </w:tc>
        <w:tc>
          <w:tcPr>
            <w:tcW w:w="1800" w:type="dxa"/>
            <w:shd w:val="clear" w:color="auto" w:fill="1476B8"/>
            <w:tcMar>
              <w:top w:w="80" w:type="dxa"/>
              <w:left w:w="120" w:type="dxa"/>
              <w:bottom w:w="80" w:type="dxa"/>
              <w:right w:w="120" w:type="dxa"/>
            </w:tcMar>
            <w:vAlign w:val="center"/>
          </w:tcPr>
          <w:p w14:paraId="5200EAA8" w14:textId="77777777" w:rsidR="001D1C17" w:rsidRDefault="00D61E75">
            <w:pPr>
              <w:pStyle w:val="TableText"/>
              <w:jc w:val="center"/>
            </w:pPr>
            <w:r>
              <w:rPr>
                <w:b/>
                <w:color w:val="FFFFFF"/>
              </w:rPr>
              <w:t>Admin Cabang</w:t>
            </w:r>
          </w:p>
        </w:tc>
        <w:tc>
          <w:tcPr>
            <w:tcW w:w="1872" w:type="dxa"/>
            <w:shd w:val="clear" w:color="auto" w:fill="1476B8"/>
            <w:tcMar>
              <w:top w:w="80" w:type="dxa"/>
              <w:left w:w="120" w:type="dxa"/>
              <w:bottom w:w="80" w:type="dxa"/>
              <w:right w:w="120" w:type="dxa"/>
            </w:tcMar>
            <w:vAlign w:val="center"/>
          </w:tcPr>
          <w:p w14:paraId="083707FA" w14:textId="77777777" w:rsidR="001D1C17" w:rsidRDefault="00D61E75">
            <w:pPr>
              <w:pStyle w:val="TableText"/>
              <w:jc w:val="center"/>
            </w:pPr>
            <w:r>
              <w:rPr>
                <w:b/>
                <w:color w:val="FFFFFF"/>
              </w:rPr>
              <w:t>Global</w:t>
            </w:r>
          </w:p>
        </w:tc>
      </w:tr>
      <w:tr w:rsidR="001D1C17" w14:paraId="23F49DA0" w14:textId="77777777">
        <w:trPr>
          <w:cantSplit/>
        </w:trPr>
        <w:tc>
          <w:tcPr>
            <w:tcW w:w="1728" w:type="dxa"/>
            <w:tcMar>
              <w:top w:w="80" w:type="dxa"/>
              <w:left w:w="120" w:type="dxa"/>
              <w:bottom w:w="80" w:type="dxa"/>
              <w:right w:w="120" w:type="dxa"/>
            </w:tcMar>
          </w:tcPr>
          <w:p w14:paraId="38AB3047" w14:textId="77777777" w:rsidR="001D1C17" w:rsidRDefault="00D61E75">
            <w:pPr>
              <w:pStyle w:val="TableText"/>
            </w:pPr>
            <w:r>
              <w:t>Lead</w:t>
            </w:r>
          </w:p>
        </w:tc>
        <w:tc>
          <w:tcPr>
            <w:tcW w:w="2232" w:type="dxa"/>
            <w:tcMar>
              <w:top w:w="80" w:type="dxa"/>
              <w:left w:w="120" w:type="dxa"/>
              <w:bottom w:w="80" w:type="dxa"/>
              <w:right w:w="120" w:type="dxa"/>
            </w:tcMar>
          </w:tcPr>
          <w:p w14:paraId="1A67DD86" w14:textId="77777777" w:rsidR="001D1C17" w:rsidRDefault="00D61E75">
            <w:pPr>
              <w:pStyle w:val="TableText"/>
            </w:pPr>
            <w:r>
              <w:t>leads.cabang_id + PIC/inputter</w:t>
            </w:r>
          </w:p>
        </w:tc>
        <w:tc>
          <w:tcPr>
            <w:tcW w:w="1728" w:type="dxa"/>
            <w:tcMar>
              <w:top w:w="80" w:type="dxa"/>
              <w:left w:w="120" w:type="dxa"/>
              <w:bottom w:w="80" w:type="dxa"/>
              <w:right w:w="120" w:type="dxa"/>
            </w:tcMar>
          </w:tcPr>
          <w:p w14:paraId="1DAA2D55" w14:textId="77777777" w:rsidR="001D1C17" w:rsidRDefault="00D61E75">
            <w:pPr>
              <w:pStyle w:val="TableText"/>
            </w:pPr>
            <w:r>
              <w:t>PIC atau inputter</w:t>
            </w:r>
          </w:p>
        </w:tc>
        <w:tc>
          <w:tcPr>
            <w:tcW w:w="1800" w:type="dxa"/>
            <w:tcMar>
              <w:top w:w="80" w:type="dxa"/>
              <w:left w:w="120" w:type="dxa"/>
              <w:bottom w:w="80" w:type="dxa"/>
              <w:right w:w="120" w:type="dxa"/>
            </w:tcMar>
          </w:tcPr>
          <w:p w14:paraId="2499CC94" w14:textId="77777777" w:rsidR="001D1C17" w:rsidRDefault="00D61E75">
            <w:pPr>
              <w:pStyle w:val="TableText"/>
            </w:pPr>
            <w:r>
              <w:t>Semua lead cabang</w:t>
            </w:r>
          </w:p>
        </w:tc>
        <w:tc>
          <w:tcPr>
            <w:tcW w:w="1872" w:type="dxa"/>
            <w:tcMar>
              <w:top w:w="80" w:type="dxa"/>
              <w:left w:w="120" w:type="dxa"/>
              <w:bottom w:w="80" w:type="dxa"/>
              <w:right w:w="120" w:type="dxa"/>
            </w:tcMar>
          </w:tcPr>
          <w:p w14:paraId="3B4A142C" w14:textId="77777777" w:rsidR="001D1C17" w:rsidRDefault="00D61E75">
            <w:pPr>
              <w:pStyle w:val="TableText"/>
            </w:pPr>
            <w:r>
              <w:t>Semua cabang</w:t>
            </w:r>
          </w:p>
        </w:tc>
      </w:tr>
      <w:tr w:rsidR="001D1C17" w14:paraId="587D6871" w14:textId="77777777">
        <w:trPr>
          <w:cantSplit/>
        </w:trPr>
        <w:tc>
          <w:tcPr>
            <w:tcW w:w="1728" w:type="dxa"/>
            <w:shd w:val="clear" w:color="auto" w:fill="F6F8FC"/>
            <w:tcMar>
              <w:top w:w="80" w:type="dxa"/>
              <w:left w:w="120" w:type="dxa"/>
              <w:bottom w:w="80" w:type="dxa"/>
              <w:right w:w="120" w:type="dxa"/>
            </w:tcMar>
          </w:tcPr>
          <w:p w14:paraId="7A4FBB18" w14:textId="77777777" w:rsidR="001D1C17" w:rsidRDefault="00D61E75">
            <w:pPr>
              <w:pStyle w:val="TableText"/>
            </w:pPr>
            <w:r>
              <w:t>Pendaftaran</w:t>
            </w:r>
          </w:p>
        </w:tc>
        <w:tc>
          <w:tcPr>
            <w:tcW w:w="2232" w:type="dxa"/>
            <w:shd w:val="clear" w:color="auto" w:fill="F6F8FC"/>
            <w:tcMar>
              <w:top w:w="80" w:type="dxa"/>
              <w:left w:w="120" w:type="dxa"/>
              <w:bottom w:w="80" w:type="dxa"/>
              <w:right w:w="120" w:type="dxa"/>
            </w:tcMar>
          </w:tcPr>
          <w:p w14:paraId="5FC97BDB" w14:textId="77777777" w:rsidR="001D1C17" w:rsidRDefault="00D61E75">
            <w:pPr>
              <w:pStyle w:val="TableText"/>
            </w:pPr>
            <w:r>
              <w:t>pendaftaran.cabang_id + lead</w:t>
            </w:r>
          </w:p>
        </w:tc>
        <w:tc>
          <w:tcPr>
            <w:tcW w:w="1728" w:type="dxa"/>
            <w:shd w:val="clear" w:color="auto" w:fill="F6F8FC"/>
            <w:tcMar>
              <w:top w:w="80" w:type="dxa"/>
              <w:left w:w="120" w:type="dxa"/>
              <w:bottom w:w="80" w:type="dxa"/>
              <w:right w:w="120" w:type="dxa"/>
            </w:tcMar>
          </w:tcPr>
          <w:p w14:paraId="4FA16F60" w14:textId="77777777" w:rsidR="001D1C17" w:rsidRDefault="00D61E75">
            <w:pPr>
              <w:pStyle w:val="TableText"/>
            </w:pPr>
            <w:r>
              <w:t>Lead visibleTo</w:t>
            </w:r>
          </w:p>
        </w:tc>
        <w:tc>
          <w:tcPr>
            <w:tcW w:w="1800" w:type="dxa"/>
            <w:shd w:val="clear" w:color="auto" w:fill="F6F8FC"/>
            <w:tcMar>
              <w:top w:w="80" w:type="dxa"/>
              <w:left w:w="120" w:type="dxa"/>
              <w:bottom w:w="80" w:type="dxa"/>
              <w:right w:w="120" w:type="dxa"/>
            </w:tcMar>
          </w:tcPr>
          <w:p w14:paraId="7F3AA883" w14:textId="77777777" w:rsidR="001D1C17" w:rsidRDefault="00D61E75">
            <w:pPr>
              <w:pStyle w:val="TableText"/>
            </w:pPr>
            <w:r>
              <w:t>Semua cabang sendiri</w:t>
            </w:r>
          </w:p>
        </w:tc>
        <w:tc>
          <w:tcPr>
            <w:tcW w:w="1872" w:type="dxa"/>
            <w:shd w:val="clear" w:color="auto" w:fill="F6F8FC"/>
            <w:tcMar>
              <w:top w:w="80" w:type="dxa"/>
              <w:left w:w="120" w:type="dxa"/>
              <w:bottom w:w="80" w:type="dxa"/>
              <w:right w:w="120" w:type="dxa"/>
            </w:tcMar>
          </w:tcPr>
          <w:p w14:paraId="085FA659" w14:textId="77777777" w:rsidR="001D1C17" w:rsidRDefault="00D61E75">
            <w:pPr>
              <w:pStyle w:val="TableText"/>
            </w:pPr>
            <w:r>
              <w:t>Semua cabang</w:t>
            </w:r>
          </w:p>
        </w:tc>
      </w:tr>
      <w:tr w:rsidR="001D1C17" w14:paraId="75F54D9E" w14:textId="77777777">
        <w:trPr>
          <w:cantSplit/>
        </w:trPr>
        <w:tc>
          <w:tcPr>
            <w:tcW w:w="1728" w:type="dxa"/>
            <w:tcMar>
              <w:top w:w="80" w:type="dxa"/>
              <w:left w:w="120" w:type="dxa"/>
              <w:bottom w:w="80" w:type="dxa"/>
              <w:right w:w="120" w:type="dxa"/>
            </w:tcMar>
          </w:tcPr>
          <w:p w14:paraId="5E1C9529" w14:textId="77777777" w:rsidR="001D1C17" w:rsidRDefault="00D61E75">
            <w:pPr>
              <w:pStyle w:val="TableText"/>
            </w:pPr>
            <w:r>
              <w:t>Pembayaran</w:t>
            </w:r>
          </w:p>
        </w:tc>
        <w:tc>
          <w:tcPr>
            <w:tcW w:w="2232" w:type="dxa"/>
            <w:tcMar>
              <w:top w:w="80" w:type="dxa"/>
              <w:left w:w="120" w:type="dxa"/>
              <w:bottom w:w="80" w:type="dxa"/>
              <w:right w:w="120" w:type="dxa"/>
            </w:tcMar>
          </w:tcPr>
          <w:p w14:paraId="09932522" w14:textId="77777777" w:rsidR="001D1C17" w:rsidRDefault="00D61E75">
            <w:pPr>
              <w:pStyle w:val="TableText"/>
            </w:pPr>
            <w:r>
              <w:t>melalui pendaftaran</w:t>
            </w:r>
          </w:p>
        </w:tc>
        <w:tc>
          <w:tcPr>
            <w:tcW w:w="1728" w:type="dxa"/>
            <w:tcMar>
              <w:top w:w="80" w:type="dxa"/>
              <w:left w:w="120" w:type="dxa"/>
              <w:bottom w:w="80" w:type="dxa"/>
              <w:right w:w="120" w:type="dxa"/>
            </w:tcMar>
          </w:tcPr>
          <w:p w14:paraId="6D0437A8" w14:textId="77777777" w:rsidR="001D1C17" w:rsidRDefault="00D61E75">
            <w:pPr>
              <w:pStyle w:val="TableText"/>
            </w:pPr>
            <w:r>
              <w:t>Pendaftaran visibleTo</w:t>
            </w:r>
          </w:p>
        </w:tc>
        <w:tc>
          <w:tcPr>
            <w:tcW w:w="1800" w:type="dxa"/>
            <w:tcMar>
              <w:top w:w="80" w:type="dxa"/>
              <w:left w:w="120" w:type="dxa"/>
              <w:bottom w:w="80" w:type="dxa"/>
              <w:right w:w="120" w:type="dxa"/>
            </w:tcMar>
          </w:tcPr>
          <w:p w14:paraId="55D80B9C" w14:textId="77777777" w:rsidR="001D1C17" w:rsidRDefault="00D61E75">
            <w:pPr>
              <w:pStyle w:val="TableText"/>
            </w:pPr>
            <w:r>
              <w:t>Semua cabang sendiri</w:t>
            </w:r>
          </w:p>
        </w:tc>
        <w:tc>
          <w:tcPr>
            <w:tcW w:w="1872" w:type="dxa"/>
            <w:tcMar>
              <w:top w:w="80" w:type="dxa"/>
              <w:left w:w="120" w:type="dxa"/>
              <w:bottom w:w="80" w:type="dxa"/>
              <w:right w:w="120" w:type="dxa"/>
            </w:tcMar>
          </w:tcPr>
          <w:p w14:paraId="5C4248F2" w14:textId="77777777" w:rsidR="001D1C17" w:rsidRDefault="00D61E75">
            <w:pPr>
              <w:pStyle w:val="TableText"/>
            </w:pPr>
            <w:r>
              <w:t>Semua cabang</w:t>
            </w:r>
          </w:p>
        </w:tc>
      </w:tr>
      <w:tr w:rsidR="001D1C17" w14:paraId="04DC4FAF" w14:textId="77777777">
        <w:trPr>
          <w:cantSplit/>
        </w:trPr>
        <w:tc>
          <w:tcPr>
            <w:tcW w:w="1728" w:type="dxa"/>
            <w:shd w:val="clear" w:color="auto" w:fill="F6F8FC"/>
            <w:tcMar>
              <w:top w:w="80" w:type="dxa"/>
              <w:left w:w="120" w:type="dxa"/>
              <w:bottom w:w="80" w:type="dxa"/>
              <w:right w:w="120" w:type="dxa"/>
            </w:tcMar>
          </w:tcPr>
          <w:p w14:paraId="5EAFA134" w14:textId="77777777" w:rsidR="001D1C17" w:rsidRDefault="00D61E75">
            <w:pPr>
              <w:pStyle w:val="TableText"/>
            </w:pPr>
            <w:r>
              <w:t>Target</w:t>
            </w:r>
          </w:p>
        </w:tc>
        <w:tc>
          <w:tcPr>
            <w:tcW w:w="2232" w:type="dxa"/>
            <w:shd w:val="clear" w:color="auto" w:fill="F6F8FC"/>
            <w:tcMar>
              <w:top w:w="80" w:type="dxa"/>
              <w:left w:w="120" w:type="dxa"/>
              <w:bottom w:w="80" w:type="dxa"/>
              <w:right w:w="120" w:type="dxa"/>
            </w:tcMar>
          </w:tcPr>
          <w:p w14:paraId="12C83D02" w14:textId="77777777" w:rsidR="001D1C17" w:rsidRDefault="00D61E75">
            <w:pPr>
              <w:pStyle w:val="TableText"/>
            </w:pPr>
            <w:r>
              <w:t>target_kinerja_cabang.cabang_id</w:t>
            </w:r>
          </w:p>
        </w:tc>
        <w:tc>
          <w:tcPr>
            <w:tcW w:w="1728" w:type="dxa"/>
            <w:shd w:val="clear" w:color="auto" w:fill="F6F8FC"/>
            <w:tcMar>
              <w:top w:w="80" w:type="dxa"/>
              <w:left w:w="120" w:type="dxa"/>
              <w:bottom w:w="80" w:type="dxa"/>
              <w:right w:w="120" w:type="dxa"/>
            </w:tcMar>
          </w:tcPr>
          <w:p w14:paraId="26D92588" w14:textId="77777777" w:rsidR="001D1C17" w:rsidRDefault="00D61E75">
            <w:pPr>
              <w:pStyle w:val="TableText"/>
            </w:pPr>
            <w:r>
              <w:t>Alokasi user sendiri</w:t>
            </w:r>
          </w:p>
        </w:tc>
        <w:tc>
          <w:tcPr>
            <w:tcW w:w="1800" w:type="dxa"/>
            <w:shd w:val="clear" w:color="auto" w:fill="F6F8FC"/>
            <w:tcMar>
              <w:top w:w="80" w:type="dxa"/>
              <w:left w:w="120" w:type="dxa"/>
              <w:bottom w:w="80" w:type="dxa"/>
              <w:right w:w="120" w:type="dxa"/>
            </w:tcMar>
          </w:tcPr>
          <w:p w14:paraId="7381A7E6" w14:textId="77777777" w:rsidR="001D1C17" w:rsidRDefault="00D61E75">
            <w:pPr>
              <w:pStyle w:val="TableText"/>
            </w:pPr>
            <w:r>
              <w:t>Target cabang</w:t>
            </w:r>
          </w:p>
        </w:tc>
        <w:tc>
          <w:tcPr>
            <w:tcW w:w="1872" w:type="dxa"/>
            <w:shd w:val="clear" w:color="auto" w:fill="F6F8FC"/>
            <w:tcMar>
              <w:top w:w="80" w:type="dxa"/>
              <w:left w:w="120" w:type="dxa"/>
              <w:bottom w:w="80" w:type="dxa"/>
              <w:right w:w="120" w:type="dxa"/>
            </w:tcMar>
          </w:tcPr>
          <w:p w14:paraId="5013060F" w14:textId="77777777" w:rsidR="001D1C17" w:rsidRDefault="00D61E75">
            <w:pPr>
              <w:pStyle w:val="TableText"/>
            </w:pPr>
            <w:r>
              <w:t>Semua cabang</w:t>
            </w:r>
          </w:p>
        </w:tc>
      </w:tr>
      <w:tr w:rsidR="001D1C17" w14:paraId="79C82FC5" w14:textId="77777777">
        <w:trPr>
          <w:cantSplit/>
        </w:trPr>
        <w:tc>
          <w:tcPr>
            <w:tcW w:w="1728" w:type="dxa"/>
            <w:tcMar>
              <w:top w:w="80" w:type="dxa"/>
              <w:left w:w="120" w:type="dxa"/>
              <w:bottom w:w="80" w:type="dxa"/>
              <w:right w:w="120" w:type="dxa"/>
            </w:tcMar>
          </w:tcPr>
          <w:p w14:paraId="12E9A513" w14:textId="77777777" w:rsidR="001D1C17" w:rsidRDefault="00D61E75">
            <w:pPr>
              <w:pStyle w:val="TableText"/>
            </w:pPr>
            <w:r>
              <w:t>Akun WA</w:t>
            </w:r>
          </w:p>
        </w:tc>
        <w:tc>
          <w:tcPr>
            <w:tcW w:w="2232" w:type="dxa"/>
            <w:tcMar>
              <w:top w:w="80" w:type="dxa"/>
              <w:left w:w="120" w:type="dxa"/>
              <w:bottom w:w="80" w:type="dxa"/>
              <w:right w:w="120" w:type="dxa"/>
            </w:tcMar>
          </w:tcPr>
          <w:p w14:paraId="286E7BBB" w14:textId="77777777" w:rsidR="001D1C17" w:rsidRDefault="00D61E75">
            <w:pPr>
              <w:pStyle w:val="TableText"/>
            </w:pPr>
            <w:r>
              <w:t>account.cabang_id + user_id</w:t>
            </w:r>
          </w:p>
        </w:tc>
        <w:tc>
          <w:tcPr>
            <w:tcW w:w="1728" w:type="dxa"/>
            <w:tcMar>
              <w:top w:w="80" w:type="dxa"/>
              <w:left w:w="120" w:type="dxa"/>
              <w:bottom w:w="80" w:type="dxa"/>
              <w:right w:w="120" w:type="dxa"/>
            </w:tcMar>
          </w:tcPr>
          <w:p w14:paraId="318D86C2" w14:textId="77777777" w:rsidR="001D1C17" w:rsidRDefault="00D61E75">
            <w:pPr>
              <w:pStyle w:val="TableText"/>
            </w:pPr>
            <w:r>
              <w:t>Akun sendiri</w:t>
            </w:r>
          </w:p>
        </w:tc>
        <w:tc>
          <w:tcPr>
            <w:tcW w:w="1800" w:type="dxa"/>
            <w:tcMar>
              <w:top w:w="80" w:type="dxa"/>
              <w:left w:w="120" w:type="dxa"/>
              <w:bottom w:w="80" w:type="dxa"/>
              <w:right w:w="120" w:type="dxa"/>
            </w:tcMar>
          </w:tcPr>
          <w:p w14:paraId="1D778171" w14:textId="77777777" w:rsidR="001D1C17" w:rsidRDefault="00D61E75">
            <w:pPr>
              <w:pStyle w:val="TableText"/>
            </w:pPr>
            <w:r>
              <w:t>Akun cabang</w:t>
            </w:r>
          </w:p>
        </w:tc>
        <w:tc>
          <w:tcPr>
            <w:tcW w:w="1872" w:type="dxa"/>
            <w:tcMar>
              <w:top w:w="80" w:type="dxa"/>
              <w:left w:w="120" w:type="dxa"/>
              <w:bottom w:w="80" w:type="dxa"/>
              <w:right w:w="120" w:type="dxa"/>
            </w:tcMar>
          </w:tcPr>
          <w:p w14:paraId="0CAD920A" w14:textId="77777777" w:rsidR="001D1C17" w:rsidRDefault="00D61E75">
            <w:pPr>
              <w:pStyle w:val="TableText"/>
            </w:pPr>
            <w:r>
              <w:t>Semua akun</w:t>
            </w:r>
          </w:p>
        </w:tc>
      </w:tr>
      <w:tr w:rsidR="001D1C17" w14:paraId="3D26247D" w14:textId="77777777">
        <w:trPr>
          <w:cantSplit/>
        </w:trPr>
        <w:tc>
          <w:tcPr>
            <w:tcW w:w="1728" w:type="dxa"/>
            <w:shd w:val="clear" w:color="auto" w:fill="F6F8FC"/>
            <w:tcMar>
              <w:top w:w="80" w:type="dxa"/>
              <w:left w:w="120" w:type="dxa"/>
              <w:bottom w:w="80" w:type="dxa"/>
              <w:right w:w="120" w:type="dxa"/>
            </w:tcMar>
          </w:tcPr>
          <w:p w14:paraId="0FDD83DE" w14:textId="77777777" w:rsidR="001D1C17" w:rsidRDefault="00D61E75">
            <w:pPr>
              <w:pStyle w:val="TableText"/>
            </w:pPr>
            <w:r>
              <w:t>Conversation</w:t>
            </w:r>
          </w:p>
        </w:tc>
        <w:tc>
          <w:tcPr>
            <w:tcW w:w="2232" w:type="dxa"/>
            <w:shd w:val="clear" w:color="auto" w:fill="F6F8FC"/>
            <w:tcMar>
              <w:top w:w="80" w:type="dxa"/>
              <w:left w:w="120" w:type="dxa"/>
              <w:bottom w:w="80" w:type="dxa"/>
              <w:right w:w="120" w:type="dxa"/>
            </w:tcMar>
          </w:tcPr>
          <w:p w14:paraId="40189352" w14:textId="77777777" w:rsidR="001D1C17" w:rsidRDefault="00D61E75">
            <w:pPr>
              <w:pStyle w:val="TableText"/>
            </w:pPr>
            <w:r>
              <w:t>account.cabang_id + user_id</w:t>
            </w:r>
          </w:p>
        </w:tc>
        <w:tc>
          <w:tcPr>
            <w:tcW w:w="1728" w:type="dxa"/>
            <w:shd w:val="clear" w:color="auto" w:fill="F6F8FC"/>
            <w:tcMar>
              <w:top w:w="80" w:type="dxa"/>
              <w:left w:w="120" w:type="dxa"/>
              <w:bottom w:w="80" w:type="dxa"/>
              <w:right w:w="120" w:type="dxa"/>
            </w:tcMar>
          </w:tcPr>
          <w:p w14:paraId="09D8890F" w14:textId="77777777" w:rsidR="001D1C17" w:rsidRDefault="00D61E75">
            <w:pPr>
              <w:pStyle w:val="TableText"/>
            </w:pPr>
            <w:r>
              <w:t>Session sendiri</w:t>
            </w:r>
          </w:p>
        </w:tc>
        <w:tc>
          <w:tcPr>
            <w:tcW w:w="1800" w:type="dxa"/>
            <w:shd w:val="clear" w:color="auto" w:fill="F6F8FC"/>
            <w:tcMar>
              <w:top w:w="80" w:type="dxa"/>
              <w:left w:w="120" w:type="dxa"/>
              <w:bottom w:w="80" w:type="dxa"/>
              <w:right w:w="120" w:type="dxa"/>
            </w:tcMar>
          </w:tcPr>
          <w:p w14:paraId="530EB6E0" w14:textId="77777777" w:rsidR="001D1C17" w:rsidRDefault="00D61E75">
            <w:pPr>
              <w:pStyle w:val="TableText"/>
            </w:pPr>
            <w:r>
              <w:t>Session cabang</w:t>
            </w:r>
          </w:p>
        </w:tc>
        <w:tc>
          <w:tcPr>
            <w:tcW w:w="1872" w:type="dxa"/>
            <w:shd w:val="clear" w:color="auto" w:fill="F6F8FC"/>
            <w:tcMar>
              <w:top w:w="80" w:type="dxa"/>
              <w:left w:w="120" w:type="dxa"/>
              <w:bottom w:w="80" w:type="dxa"/>
              <w:right w:w="120" w:type="dxa"/>
            </w:tcMar>
          </w:tcPr>
          <w:p w14:paraId="768A9294" w14:textId="77777777" w:rsidR="001D1C17" w:rsidRDefault="00D61E75">
            <w:pPr>
              <w:pStyle w:val="TableText"/>
            </w:pPr>
            <w:r>
              <w:t>Semua conversation</w:t>
            </w:r>
          </w:p>
        </w:tc>
      </w:tr>
      <w:tr w:rsidR="001D1C17" w14:paraId="33CBBAB2" w14:textId="77777777">
        <w:trPr>
          <w:cantSplit/>
        </w:trPr>
        <w:tc>
          <w:tcPr>
            <w:tcW w:w="1728" w:type="dxa"/>
            <w:tcMar>
              <w:top w:w="80" w:type="dxa"/>
              <w:left w:w="120" w:type="dxa"/>
              <w:bottom w:w="80" w:type="dxa"/>
              <w:right w:w="120" w:type="dxa"/>
            </w:tcMar>
          </w:tcPr>
          <w:p w14:paraId="7B529876" w14:textId="77777777" w:rsidR="001D1C17" w:rsidRDefault="00D61E75">
            <w:pPr>
              <w:pStyle w:val="TableText"/>
            </w:pPr>
            <w:r>
              <w:t>Audit</w:t>
            </w:r>
          </w:p>
        </w:tc>
        <w:tc>
          <w:tcPr>
            <w:tcW w:w="2232" w:type="dxa"/>
            <w:tcMar>
              <w:top w:w="80" w:type="dxa"/>
              <w:left w:w="120" w:type="dxa"/>
              <w:bottom w:w="80" w:type="dxa"/>
              <w:right w:w="120" w:type="dxa"/>
            </w:tcMar>
          </w:tcPr>
          <w:p w14:paraId="2AAFEAE4" w14:textId="77777777" w:rsidR="001D1C17" w:rsidRDefault="00D61E75">
            <w:pPr>
              <w:pStyle w:val="TableText"/>
            </w:pPr>
            <w:r>
              <w:t>cabang_id + user_id</w:t>
            </w:r>
          </w:p>
        </w:tc>
        <w:tc>
          <w:tcPr>
            <w:tcW w:w="1728" w:type="dxa"/>
            <w:tcMar>
              <w:top w:w="80" w:type="dxa"/>
              <w:left w:w="120" w:type="dxa"/>
              <w:bottom w:w="80" w:type="dxa"/>
              <w:right w:w="120" w:type="dxa"/>
            </w:tcMar>
          </w:tcPr>
          <w:p w14:paraId="39D308C4" w14:textId="77777777" w:rsidR="001D1C17" w:rsidRDefault="00D61E75">
            <w:pPr>
              <w:pStyle w:val="TableText"/>
            </w:pPr>
            <w:r>
              <w:t>Aktivitas sendiri</w:t>
            </w:r>
          </w:p>
        </w:tc>
        <w:tc>
          <w:tcPr>
            <w:tcW w:w="1800" w:type="dxa"/>
            <w:tcMar>
              <w:top w:w="80" w:type="dxa"/>
              <w:left w:w="120" w:type="dxa"/>
              <w:bottom w:w="80" w:type="dxa"/>
              <w:right w:w="120" w:type="dxa"/>
            </w:tcMar>
          </w:tcPr>
          <w:p w14:paraId="70041C2B" w14:textId="77777777" w:rsidR="001D1C17" w:rsidRDefault="00D61E75">
            <w:pPr>
              <w:pStyle w:val="TableText"/>
            </w:pPr>
            <w:r>
              <w:t>Aktivitas cabang</w:t>
            </w:r>
          </w:p>
        </w:tc>
        <w:tc>
          <w:tcPr>
            <w:tcW w:w="1872" w:type="dxa"/>
            <w:tcMar>
              <w:top w:w="80" w:type="dxa"/>
              <w:left w:w="120" w:type="dxa"/>
              <w:bottom w:w="80" w:type="dxa"/>
              <w:right w:w="120" w:type="dxa"/>
            </w:tcMar>
          </w:tcPr>
          <w:p w14:paraId="68B99D12" w14:textId="77777777" w:rsidR="001D1C17" w:rsidRDefault="00D61E75">
            <w:pPr>
              <w:pStyle w:val="TableText"/>
            </w:pPr>
            <w:r>
              <w:t>Semua log</w:t>
            </w:r>
          </w:p>
        </w:tc>
      </w:tr>
    </w:tbl>
    <w:p w14:paraId="29C5FB82" w14:textId="77777777" w:rsidR="001D1C17" w:rsidRDefault="001D1C17">
      <w:pPr>
        <w:spacing w:after="0"/>
      </w:pPr>
    </w:p>
    <w:p w14:paraId="2B4E7096" w14:textId="77777777" w:rsidR="001D1C17" w:rsidRDefault="00D61E75">
      <w:pPr>
        <w:pStyle w:val="Heading3"/>
      </w:pPr>
      <w:bookmarkStart w:id="7" w:name="_Toc238505166"/>
      <w:r>
        <w:t>5.1.3 Prinsip Least Privilege</w:t>
      </w:r>
      <w:bookmarkEnd w:id="7"/>
    </w:p>
    <w:p w14:paraId="7B41F378" w14:textId="77777777" w:rsidR="001D1C17" w:rsidRDefault="00D61E75">
      <w:pPr>
        <w:pStyle w:val="ListBullet"/>
      </w:pPr>
      <w:r>
        <w:t>Akses panel hanya diberikan kepada pengguna aktif dengan role enum yang valid.</w:t>
      </w:r>
    </w:p>
    <w:p w14:paraId="2C263FA7" w14:textId="77777777" w:rsidR="001D1C17" w:rsidRDefault="00D61E75">
      <w:pPr>
        <w:pStyle w:val="ListBullet"/>
      </w:pPr>
      <w:r>
        <w:t>Filter cabang tidak dipercaya sebagai satu-satunya kontrol; query resource menerapkan scope server-side.</w:t>
      </w:r>
    </w:p>
    <w:p w14:paraId="5264A349" w14:textId="77777777" w:rsidR="001D1C17" w:rsidRDefault="00D61E75">
      <w:pPr>
        <w:pStyle w:val="ListBullet"/>
      </w:pPr>
      <w:r>
        <w:t>Admin Cabang hanya dapat membuat atau mengubah Staff pada cabangnya.</w:t>
      </w:r>
    </w:p>
    <w:p w14:paraId="79D91B81" w14:textId="77777777" w:rsidR="001D1C17" w:rsidRDefault="00D61E75">
      <w:pPr>
        <w:pStyle w:val="ListBullet"/>
      </w:pPr>
      <w:r>
        <w:t>Staff yang mencatat pembayaran dipaksa menggunakan status Menunggu sampai diverifikasi sesuai alur operasional.</w:t>
      </w:r>
    </w:p>
    <w:p w14:paraId="19012AF6" w14:textId="77777777" w:rsidR="001D1C17" w:rsidRDefault="00D61E75">
      <w:pPr>
        <w:pStyle w:val="ListBullet"/>
      </w:pPr>
      <w:r>
        <w:t>Akun WhatsApp hanya dapat dikaitkan kepada Admin Cabang atau Staff yang aktif dan memiliki cabang.</w:t>
      </w:r>
    </w:p>
    <w:p w14:paraId="5CD9E606" w14:textId="77777777" w:rsidR="001D1C17" w:rsidRDefault="00D61E75">
      <w:pPr>
        <w:pStyle w:val="Heading2"/>
      </w:pPr>
      <w:bookmarkStart w:id="8" w:name="_Toc238505167"/>
      <w:r>
        <w:t>5.2 Matriks RBAC</w:t>
      </w:r>
      <w:bookmarkEnd w:id="8"/>
    </w:p>
    <w:p w14:paraId="2E5A5909" w14:textId="77777777" w:rsidR="001D1C17" w:rsidRDefault="00D61E75">
      <w:pPr>
        <w:pStyle w:val="Heading3"/>
      </w:pPr>
      <w:bookmarkStart w:id="9" w:name="_Toc238505168"/>
      <w:r>
        <w:t>5.2.1 Matriks Modul dan Aksi</w:t>
      </w:r>
      <w:bookmarkEnd w:id="9"/>
    </w:p>
    <w:p w14:paraId="5B16747A" w14:textId="77777777" w:rsidR="001D1C17" w:rsidRDefault="00D61E75">
      <w:pPr>
        <w:pStyle w:val="Caption"/>
      </w:pPr>
      <w:r>
        <w:t>Tabel 5-3. Matriks akses modul</w:t>
      </w:r>
    </w:p>
    <w:tbl>
      <w:tblPr>
        <w:tblStyle w:val="TableGrid"/>
        <w:tblW w:w="9360" w:type="dxa"/>
        <w:tblInd w:w="120" w:type="dxa"/>
        <w:tblLayout w:type="fixed"/>
        <w:tblLook w:val="04A0" w:firstRow="1" w:lastRow="0" w:firstColumn="1" w:lastColumn="0" w:noHBand="0" w:noVBand="1"/>
      </w:tblPr>
      <w:tblGrid>
        <w:gridCol w:w="2088"/>
        <w:gridCol w:w="1800"/>
        <w:gridCol w:w="1512"/>
        <w:gridCol w:w="2088"/>
        <w:gridCol w:w="1872"/>
      </w:tblGrid>
      <w:tr w:rsidR="001D1C17" w14:paraId="6EEC6A82" w14:textId="77777777">
        <w:trPr>
          <w:cantSplit/>
          <w:tblHeader/>
        </w:trPr>
        <w:tc>
          <w:tcPr>
            <w:tcW w:w="2088" w:type="dxa"/>
            <w:shd w:val="clear" w:color="auto" w:fill="1476B8"/>
            <w:tcMar>
              <w:top w:w="80" w:type="dxa"/>
              <w:left w:w="120" w:type="dxa"/>
              <w:bottom w:w="80" w:type="dxa"/>
              <w:right w:w="120" w:type="dxa"/>
            </w:tcMar>
            <w:vAlign w:val="center"/>
          </w:tcPr>
          <w:p w14:paraId="077F4DBB" w14:textId="77777777" w:rsidR="001D1C17" w:rsidRDefault="00D61E75">
            <w:pPr>
              <w:pStyle w:val="TableText"/>
              <w:jc w:val="center"/>
            </w:pPr>
            <w:r>
              <w:rPr>
                <w:b/>
                <w:color w:val="FFFFFF"/>
              </w:rPr>
              <w:t>Modul</w:t>
            </w:r>
          </w:p>
        </w:tc>
        <w:tc>
          <w:tcPr>
            <w:tcW w:w="1800" w:type="dxa"/>
            <w:shd w:val="clear" w:color="auto" w:fill="1476B8"/>
            <w:tcMar>
              <w:top w:w="80" w:type="dxa"/>
              <w:left w:w="120" w:type="dxa"/>
              <w:bottom w:w="80" w:type="dxa"/>
              <w:right w:w="120" w:type="dxa"/>
            </w:tcMar>
            <w:vAlign w:val="center"/>
          </w:tcPr>
          <w:p w14:paraId="39D5B781" w14:textId="77777777" w:rsidR="001D1C17" w:rsidRDefault="00D61E75">
            <w:pPr>
              <w:pStyle w:val="TableText"/>
              <w:jc w:val="center"/>
            </w:pPr>
            <w:r>
              <w:rPr>
                <w:b/>
                <w:color w:val="FFFFFF"/>
              </w:rPr>
              <w:t>Superadmin</w:t>
            </w:r>
          </w:p>
        </w:tc>
        <w:tc>
          <w:tcPr>
            <w:tcW w:w="1512" w:type="dxa"/>
            <w:shd w:val="clear" w:color="auto" w:fill="1476B8"/>
            <w:tcMar>
              <w:top w:w="80" w:type="dxa"/>
              <w:left w:w="120" w:type="dxa"/>
              <w:bottom w:w="80" w:type="dxa"/>
              <w:right w:w="120" w:type="dxa"/>
            </w:tcMar>
            <w:vAlign w:val="center"/>
          </w:tcPr>
          <w:p w14:paraId="56EDAF05" w14:textId="77777777" w:rsidR="001D1C17" w:rsidRDefault="00D61E75">
            <w:pPr>
              <w:pStyle w:val="TableText"/>
              <w:jc w:val="center"/>
            </w:pPr>
            <w:r>
              <w:rPr>
                <w:b/>
                <w:color w:val="FFFFFF"/>
              </w:rPr>
              <w:t>Direksi</w:t>
            </w:r>
          </w:p>
        </w:tc>
        <w:tc>
          <w:tcPr>
            <w:tcW w:w="2088" w:type="dxa"/>
            <w:shd w:val="clear" w:color="auto" w:fill="1476B8"/>
            <w:tcMar>
              <w:top w:w="80" w:type="dxa"/>
              <w:left w:w="120" w:type="dxa"/>
              <w:bottom w:w="80" w:type="dxa"/>
              <w:right w:w="120" w:type="dxa"/>
            </w:tcMar>
            <w:vAlign w:val="center"/>
          </w:tcPr>
          <w:p w14:paraId="776046E1" w14:textId="77777777" w:rsidR="001D1C17" w:rsidRDefault="00D61E75">
            <w:pPr>
              <w:pStyle w:val="TableText"/>
              <w:jc w:val="center"/>
            </w:pPr>
            <w:r>
              <w:rPr>
                <w:b/>
                <w:color w:val="FFFFFF"/>
              </w:rPr>
              <w:t>Admin Cabang</w:t>
            </w:r>
          </w:p>
        </w:tc>
        <w:tc>
          <w:tcPr>
            <w:tcW w:w="1872" w:type="dxa"/>
            <w:shd w:val="clear" w:color="auto" w:fill="1476B8"/>
            <w:tcMar>
              <w:top w:w="80" w:type="dxa"/>
              <w:left w:w="120" w:type="dxa"/>
              <w:bottom w:w="80" w:type="dxa"/>
              <w:right w:w="120" w:type="dxa"/>
            </w:tcMar>
            <w:vAlign w:val="center"/>
          </w:tcPr>
          <w:p w14:paraId="438C0D70" w14:textId="77777777" w:rsidR="001D1C17" w:rsidRDefault="00D61E75">
            <w:pPr>
              <w:pStyle w:val="TableText"/>
              <w:jc w:val="center"/>
            </w:pPr>
            <w:r>
              <w:rPr>
                <w:b/>
                <w:color w:val="FFFFFF"/>
              </w:rPr>
              <w:t>Staff</w:t>
            </w:r>
          </w:p>
        </w:tc>
      </w:tr>
      <w:tr w:rsidR="001D1C17" w14:paraId="66E5EE4A" w14:textId="77777777">
        <w:trPr>
          <w:cantSplit/>
        </w:trPr>
        <w:tc>
          <w:tcPr>
            <w:tcW w:w="2088" w:type="dxa"/>
            <w:tcMar>
              <w:top w:w="80" w:type="dxa"/>
              <w:left w:w="120" w:type="dxa"/>
              <w:bottom w:w="80" w:type="dxa"/>
              <w:right w:w="120" w:type="dxa"/>
            </w:tcMar>
          </w:tcPr>
          <w:p w14:paraId="7EBF01D9" w14:textId="77777777" w:rsidR="001D1C17" w:rsidRDefault="00D61E75">
            <w:pPr>
              <w:pStyle w:val="TableText"/>
            </w:pPr>
            <w:r>
              <w:t>Dashboard/Laporan</w:t>
            </w:r>
          </w:p>
        </w:tc>
        <w:tc>
          <w:tcPr>
            <w:tcW w:w="1800" w:type="dxa"/>
            <w:tcMar>
              <w:top w:w="80" w:type="dxa"/>
              <w:left w:w="120" w:type="dxa"/>
              <w:bottom w:w="80" w:type="dxa"/>
              <w:right w:w="120" w:type="dxa"/>
            </w:tcMar>
          </w:tcPr>
          <w:p w14:paraId="00B6CF28" w14:textId="77777777" w:rsidR="001D1C17" w:rsidRDefault="00D61E75">
            <w:pPr>
              <w:pStyle w:val="TableText"/>
            </w:pPr>
            <w:r>
              <w:t>R seluruh cabang</w:t>
            </w:r>
          </w:p>
        </w:tc>
        <w:tc>
          <w:tcPr>
            <w:tcW w:w="1512" w:type="dxa"/>
            <w:tcMar>
              <w:top w:w="80" w:type="dxa"/>
              <w:left w:w="120" w:type="dxa"/>
              <w:bottom w:w="80" w:type="dxa"/>
              <w:right w:w="120" w:type="dxa"/>
            </w:tcMar>
          </w:tcPr>
          <w:p w14:paraId="0035E59C" w14:textId="77777777" w:rsidR="001D1C17" w:rsidRDefault="00D61E75">
            <w:pPr>
              <w:pStyle w:val="TableText"/>
            </w:pPr>
            <w:r>
              <w:t>R seluruh cabang</w:t>
            </w:r>
          </w:p>
        </w:tc>
        <w:tc>
          <w:tcPr>
            <w:tcW w:w="2088" w:type="dxa"/>
            <w:tcMar>
              <w:top w:w="80" w:type="dxa"/>
              <w:left w:w="120" w:type="dxa"/>
              <w:bottom w:w="80" w:type="dxa"/>
              <w:right w:w="120" w:type="dxa"/>
            </w:tcMar>
          </w:tcPr>
          <w:p w14:paraId="2EB64E5E" w14:textId="77777777" w:rsidR="001D1C17" w:rsidRDefault="00D61E75">
            <w:pPr>
              <w:pStyle w:val="TableText"/>
            </w:pPr>
            <w:r>
              <w:t>R cabang</w:t>
            </w:r>
          </w:p>
        </w:tc>
        <w:tc>
          <w:tcPr>
            <w:tcW w:w="1872" w:type="dxa"/>
            <w:tcMar>
              <w:top w:w="80" w:type="dxa"/>
              <w:left w:w="120" w:type="dxa"/>
              <w:bottom w:w="80" w:type="dxa"/>
              <w:right w:w="120" w:type="dxa"/>
            </w:tcMar>
          </w:tcPr>
          <w:p w14:paraId="22E93012" w14:textId="77777777" w:rsidR="001D1C17" w:rsidRDefault="00D61E75">
            <w:pPr>
              <w:pStyle w:val="TableText"/>
            </w:pPr>
            <w:r>
              <w:t>R data relevan</w:t>
            </w:r>
          </w:p>
        </w:tc>
      </w:tr>
      <w:tr w:rsidR="001D1C17" w14:paraId="1C7F60AF" w14:textId="77777777">
        <w:trPr>
          <w:cantSplit/>
        </w:trPr>
        <w:tc>
          <w:tcPr>
            <w:tcW w:w="2088" w:type="dxa"/>
            <w:shd w:val="clear" w:color="auto" w:fill="F6F8FC"/>
            <w:tcMar>
              <w:top w:w="80" w:type="dxa"/>
              <w:left w:w="120" w:type="dxa"/>
              <w:bottom w:w="80" w:type="dxa"/>
              <w:right w:w="120" w:type="dxa"/>
            </w:tcMar>
          </w:tcPr>
          <w:p w14:paraId="1DF37F3A" w14:textId="77777777" w:rsidR="001D1C17" w:rsidRDefault="00D61E75">
            <w:pPr>
              <w:pStyle w:val="TableText"/>
            </w:pPr>
            <w:r>
              <w:t>Leads/Follow-up</w:t>
            </w:r>
          </w:p>
        </w:tc>
        <w:tc>
          <w:tcPr>
            <w:tcW w:w="1800" w:type="dxa"/>
            <w:shd w:val="clear" w:color="auto" w:fill="F6F8FC"/>
            <w:tcMar>
              <w:top w:w="80" w:type="dxa"/>
              <w:left w:w="120" w:type="dxa"/>
              <w:bottom w:w="80" w:type="dxa"/>
              <w:right w:w="120" w:type="dxa"/>
            </w:tcMar>
          </w:tcPr>
          <w:p w14:paraId="21648E97" w14:textId="77777777" w:rsidR="001D1C17" w:rsidRDefault="00D61E75">
            <w:pPr>
              <w:pStyle w:val="TableText"/>
            </w:pPr>
            <w:r>
              <w:t>CRUD</w:t>
            </w:r>
          </w:p>
        </w:tc>
        <w:tc>
          <w:tcPr>
            <w:tcW w:w="1512" w:type="dxa"/>
            <w:shd w:val="clear" w:color="auto" w:fill="F6F8FC"/>
            <w:tcMar>
              <w:top w:w="80" w:type="dxa"/>
              <w:left w:w="120" w:type="dxa"/>
              <w:bottom w:w="80" w:type="dxa"/>
              <w:right w:w="120" w:type="dxa"/>
            </w:tcMar>
          </w:tcPr>
          <w:p w14:paraId="29BF0B60" w14:textId="77777777" w:rsidR="001D1C17" w:rsidRDefault="00D61E75">
            <w:pPr>
              <w:pStyle w:val="TableText"/>
            </w:pPr>
            <w:r>
              <w:t>R</w:t>
            </w:r>
          </w:p>
        </w:tc>
        <w:tc>
          <w:tcPr>
            <w:tcW w:w="2088" w:type="dxa"/>
            <w:shd w:val="clear" w:color="auto" w:fill="F6F8FC"/>
            <w:tcMar>
              <w:top w:w="80" w:type="dxa"/>
              <w:left w:w="120" w:type="dxa"/>
              <w:bottom w:w="80" w:type="dxa"/>
              <w:right w:w="120" w:type="dxa"/>
            </w:tcMar>
          </w:tcPr>
          <w:p w14:paraId="21243785" w14:textId="77777777" w:rsidR="001D1C17" w:rsidRDefault="00D61E75">
            <w:pPr>
              <w:pStyle w:val="TableText"/>
            </w:pPr>
            <w:r>
              <w:t>CRUD cabang</w:t>
            </w:r>
          </w:p>
        </w:tc>
        <w:tc>
          <w:tcPr>
            <w:tcW w:w="1872" w:type="dxa"/>
            <w:shd w:val="clear" w:color="auto" w:fill="F6F8FC"/>
            <w:tcMar>
              <w:top w:w="80" w:type="dxa"/>
              <w:left w:w="120" w:type="dxa"/>
              <w:bottom w:w="80" w:type="dxa"/>
              <w:right w:w="120" w:type="dxa"/>
            </w:tcMar>
          </w:tcPr>
          <w:p w14:paraId="0572B466" w14:textId="77777777" w:rsidR="001D1C17" w:rsidRDefault="00D61E75">
            <w:pPr>
              <w:pStyle w:val="TableText"/>
            </w:pPr>
            <w:r>
              <w:t>CRUD penugasan</w:t>
            </w:r>
          </w:p>
        </w:tc>
      </w:tr>
      <w:tr w:rsidR="001D1C17" w14:paraId="6F8375D5" w14:textId="77777777">
        <w:trPr>
          <w:cantSplit/>
        </w:trPr>
        <w:tc>
          <w:tcPr>
            <w:tcW w:w="2088" w:type="dxa"/>
            <w:tcMar>
              <w:top w:w="80" w:type="dxa"/>
              <w:left w:w="120" w:type="dxa"/>
              <w:bottom w:w="80" w:type="dxa"/>
              <w:right w:w="120" w:type="dxa"/>
            </w:tcMar>
          </w:tcPr>
          <w:p w14:paraId="5DACD2D1" w14:textId="77777777" w:rsidR="001D1C17" w:rsidRDefault="00D61E75">
            <w:pPr>
              <w:pStyle w:val="TableText"/>
            </w:pPr>
            <w:r>
              <w:t>Pendaftaran</w:t>
            </w:r>
          </w:p>
        </w:tc>
        <w:tc>
          <w:tcPr>
            <w:tcW w:w="1800" w:type="dxa"/>
            <w:tcMar>
              <w:top w:w="80" w:type="dxa"/>
              <w:left w:w="120" w:type="dxa"/>
              <w:bottom w:w="80" w:type="dxa"/>
              <w:right w:w="120" w:type="dxa"/>
            </w:tcMar>
          </w:tcPr>
          <w:p w14:paraId="4A209370" w14:textId="77777777" w:rsidR="001D1C17" w:rsidRDefault="00D61E75">
            <w:pPr>
              <w:pStyle w:val="TableText"/>
            </w:pPr>
            <w:r>
              <w:t>CRUD</w:t>
            </w:r>
          </w:p>
        </w:tc>
        <w:tc>
          <w:tcPr>
            <w:tcW w:w="1512" w:type="dxa"/>
            <w:tcMar>
              <w:top w:w="80" w:type="dxa"/>
              <w:left w:w="120" w:type="dxa"/>
              <w:bottom w:w="80" w:type="dxa"/>
              <w:right w:w="120" w:type="dxa"/>
            </w:tcMar>
          </w:tcPr>
          <w:p w14:paraId="5EC4FEA9" w14:textId="77777777" w:rsidR="001D1C17" w:rsidRDefault="00D61E75">
            <w:pPr>
              <w:pStyle w:val="TableText"/>
            </w:pPr>
            <w:r>
              <w:t>R</w:t>
            </w:r>
          </w:p>
        </w:tc>
        <w:tc>
          <w:tcPr>
            <w:tcW w:w="2088" w:type="dxa"/>
            <w:tcMar>
              <w:top w:w="80" w:type="dxa"/>
              <w:left w:w="120" w:type="dxa"/>
              <w:bottom w:w="80" w:type="dxa"/>
              <w:right w:w="120" w:type="dxa"/>
            </w:tcMar>
          </w:tcPr>
          <w:p w14:paraId="466A8478" w14:textId="77777777" w:rsidR="001D1C17" w:rsidRDefault="00D61E75">
            <w:pPr>
              <w:pStyle w:val="TableText"/>
            </w:pPr>
            <w:r>
              <w:t>CRUD cabang</w:t>
            </w:r>
          </w:p>
        </w:tc>
        <w:tc>
          <w:tcPr>
            <w:tcW w:w="1872" w:type="dxa"/>
            <w:tcMar>
              <w:top w:w="80" w:type="dxa"/>
              <w:left w:w="120" w:type="dxa"/>
              <w:bottom w:w="80" w:type="dxa"/>
              <w:right w:w="120" w:type="dxa"/>
            </w:tcMar>
          </w:tcPr>
          <w:p w14:paraId="7F68B8B8" w14:textId="77777777" w:rsidR="001D1C17" w:rsidRDefault="00D61E75">
            <w:pPr>
              <w:pStyle w:val="TableText"/>
            </w:pPr>
            <w:r>
              <w:t>CRU data relevan</w:t>
            </w:r>
          </w:p>
        </w:tc>
      </w:tr>
      <w:tr w:rsidR="001D1C17" w14:paraId="0E916CF0" w14:textId="77777777">
        <w:trPr>
          <w:cantSplit/>
        </w:trPr>
        <w:tc>
          <w:tcPr>
            <w:tcW w:w="2088" w:type="dxa"/>
            <w:shd w:val="clear" w:color="auto" w:fill="F6F8FC"/>
            <w:tcMar>
              <w:top w:w="80" w:type="dxa"/>
              <w:left w:w="120" w:type="dxa"/>
              <w:bottom w:w="80" w:type="dxa"/>
              <w:right w:w="120" w:type="dxa"/>
            </w:tcMar>
          </w:tcPr>
          <w:p w14:paraId="214C6A7C" w14:textId="77777777" w:rsidR="001D1C17" w:rsidRDefault="00D61E75">
            <w:pPr>
              <w:pStyle w:val="TableText"/>
            </w:pPr>
            <w:r>
              <w:t>Pembayaran</w:t>
            </w:r>
          </w:p>
        </w:tc>
        <w:tc>
          <w:tcPr>
            <w:tcW w:w="1800" w:type="dxa"/>
            <w:shd w:val="clear" w:color="auto" w:fill="F6F8FC"/>
            <w:tcMar>
              <w:top w:w="80" w:type="dxa"/>
              <w:left w:w="120" w:type="dxa"/>
              <w:bottom w:w="80" w:type="dxa"/>
              <w:right w:w="120" w:type="dxa"/>
            </w:tcMar>
          </w:tcPr>
          <w:p w14:paraId="0B9DE580" w14:textId="77777777" w:rsidR="001D1C17" w:rsidRDefault="00D61E75">
            <w:pPr>
              <w:pStyle w:val="TableText"/>
            </w:pPr>
            <w:r>
              <w:t>CRUD/verifikasi</w:t>
            </w:r>
          </w:p>
        </w:tc>
        <w:tc>
          <w:tcPr>
            <w:tcW w:w="1512" w:type="dxa"/>
            <w:shd w:val="clear" w:color="auto" w:fill="F6F8FC"/>
            <w:tcMar>
              <w:top w:w="80" w:type="dxa"/>
              <w:left w:w="120" w:type="dxa"/>
              <w:bottom w:w="80" w:type="dxa"/>
              <w:right w:w="120" w:type="dxa"/>
            </w:tcMar>
          </w:tcPr>
          <w:p w14:paraId="437A19CB" w14:textId="77777777" w:rsidR="001D1C17" w:rsidRDefault="00D61E75">
            <w:pPr>
              <w:pStyle w:val="TableText"/>
            </w:pPr>
            <w:r>
              <w:t>R</w:t>
            </w:r>
          </w:p>
        </w:tc>
        <w:tc>
          <w:tcPr>
            <w:tcW w:w="2088" w:type="dxa"/>
            <w:shd w:val="clear" w:color="auto" w:fill="F6F8FC"/>
            <w:tcMar>
              <w:top w:w="80" w:type="dxa"/>
              <w:left w:w="120" w:type="dxa"/>
              <w:bottom w:w="80" w:type="dxa"/>
              <w:right w:w="120" w:type="dxa"/>
            </w:tcMar>
          </w:tcPr>
          <w:p w14:paraId="3E3C66B9" w14:textId="77777777" w:rsidR="001D1C17" w:rsidRDefault="00D61E75">
            <w:pPr>
              <w:pStyle w:val="TableText"/>
            </w:pPr>
            <w:r>
              <w:t>CRUD/verifikasi cabang</w:t>
            </w:r>
          </w:p>
        </w:tc>
        <w:tc>
          <w:tcPr>
            <w:tcW w:w="1872" w:type="dxa"/>
            <w:shd w:val="clear" w:color="auto" w:fill="F6F8FC"/>
            <w:tcMar>
              <w:top w:w="80" w:type="dxa"/>
              <w:left w:w="120" w:type="dxa"/>
              <w:bottom w:w="80" w:type="dxa"/>
              <w:right w:w="120" w:type="dxa"/>
            </w:tcMar>
          </w:tcPr>
          <w:p w14:paraId="2E3DA937" w14:textId="77777777" w:rsidR="001D1C17" w:rsidRDefault="00D61E75">
            <w:pPr>
              <w:pStyle w:val="TableText"/>
            </w:pPr>
            <w:r>
              <w:t>CR status Menunggu</w:t>
            </w:r>
          </w:p>
        </w:tc>
      </w:tr>
      <w:tr w:rsidR="001D1C17" w14:paraId="14AA0837" w14:textId="77777777">
        <w:trPr>
          <w:cantSplit/>
        </w:trPr>
        <w:tc>
          <w:tcPr>
            <w:tcW w:w="2088" w:type="dxa"/>
            <w:tcMar>
              <w:top w:w="80" w:type="dxa"/>
              <w:left w:w="120" w:type="dxa"/>
              <w:bottom w:w="80" w:type="dxa"/>
              <w:right w:w="120" w:type="dxa"/>
            </w:tcMar>
          </w:tcPr>
          <w:p w14:paraId="7C0CF160" w14:textId="77777777" w:rsidR="001D1C17" w:rsidRDefault="00D61E75">
            <w:pPr>
              <w:pStyle w:val="TableText"/>
            </w:pPr>
            <w:r>
              <w:t>Sekolah/Program</w:t>
            </w:r>
          </w:p>
        </w:tc>
        <w:tc>
          <w:tcPr>
            <w:tcW w:w="1800" w:type="dxa"/>
            <w:tcMar>
              <w:top w:w="80" w:type="dxa"/>
              <w:left w:w="120" w:type="dxa"/>
              <w:bottom w:w="80" w:type="dxa"/>
              <w:right w:w="120" w:type="dxa"/>
            </w:tcMar>
          </w:tcPr>
          <w:p w14:paraId="1794E6F0" w14:textId="77777777" w:rsidR="001D1C17" w:rsidRDefault="00D61E75">
            <w:pPr>
              <w:pStyle w:val="TableText"/>
            </w:pPr>
            <w:r>
              <w:t>CRUD</w:t>
            </w:r>
          </w:p>
        </w:tc>
        <w:tc>
          <w:tcPr>
            <w:tcW w:w="1512" w:type="dxa"/>
            <w:tcMar>
              <w:top w:w="80" w:type="dxa"/>
              <w:left w:w="120" w:type="dxa"/>
              <w:bottom w:w="80" w:type="dxa"/>
              <w:right w:w="120" w:type="dxa"/>
            </w:tcMar>
          </w:tcPr>
          <w:p w14:paraId="466C50CA" w14:textId="77777777" w:rsidR="001D1C17" w:rsidRDefault="00D61E75">
            <w:pPr>
              <w:pStyle w:val="TableText"/>
            </w:pPr>
            <w:r>
              <w:t>R</w:t>
            </w:r>
          </w:p>
        </w:tc>
        <w:tc>
          <w:tcPr>
            <w:tcW w:w="2088" w:type="dxa"/>
            <w:tcMar>
              <w:top w:w="80" w:type="dxa"/>
              <w:left w:w="120" w:type="dxa"/>
              <w:bottom w:w="80" w:type="dxa"/>
              <w:right w:w="120" w:type="dxa"/>
            </w:tcMar>
          </w:tcPr>
          <w:p w14:paraId="446439C9" w14:textId="77777777" w:rsidR="001D1C17" w:rsidRDefault="00D61E75">
            <w:pPr>
              <w:pStyle w:val="TableText"/>
            </w:pPr>
            <w:r>
              <w:t>R/operasional sesuai resource</w:t>
            </w:r>
          </w:p>
        </w:tc>
        <w:tc>
          <w:tcPr>
            <w:tcW w:w="1872" w:type="dxa"/>
            <w:tcMar>
              <w:top w:w="80" w:type="dxa"/>
              <w:left w:w="120" w:type="dxa"/>
              <w:bottom w:w="80" w:type="dxa"/>
              <w:right w:w="120" w:type="dxa"/>
            </w:tcMar>
          </w:tcPr>
          <w:p w14:paraId="5409BD25" w14:textId="77777777" w:rsidR="001D1C17" w:rsidRDefault="00D61E75">
            <w:pPr>
              <w:pStyle w:val="TableText"/>
            </w:pPr>
            <w:r>
              <w:t>R dan tambah sekolah via lead</w:t>
            </w:r>
          </w:p>
        </w:tc>
      </w:tr>
      <w:tr w:rsidR="001D1C17" w14:paraId="35E020D7" w14:textId="77777777">
        <w:trPr>
          <w:cantSplit/>
        </w:trPr>
        <w:tc>
          <w:tcPr>
            <w:tcW w:w="2088" w:type="dxa"/>
            <w:shd w:val="clear" w:color="auto" w:fill="F6F8FC"/>
            <w:tcMar>
              <w:top w:w="80" w:type="dxa"/>
              <w:left w:w="120" w:type="dxa"/>
              <w:bottom w:w="80" w:type="dxa"/>
              <w:right w:w="120" w:type="dxa"/>
            </w:tcMar>
          </w:tcPr>
          <w:p w14:paraId="5A09DC4D" w14:textId="77777777" w:rsidR="001D1C17" w:rsidRDefault="00D61E75">
            <w:pPr>
              <w:pStyle w:val="TableText"/>
            </w:pPr>
            <w:r>
              <w:t>Target Kinerja</w:t>
            </w:r>
          </w:p>
        </w:tc>
        <w:tc>
          <w:tcPr>
            <w:tcW w:w="1800" w:type="dxa"/>
            <w:shd w:val="clear" w:color="auto" w:fill="F6F8FC"/>
            <w:tcMar>
              <w:top w:w="80" w:type="dxa"/>
              <w:left w:w="120" w:type="dxa"/>
              <w:bottom w:w="80" w:type="dxa"/>
              <w:right w:w="120" w:type="dxa"/>
            </w:tcMar>
          </w:tcPr>
          <w:p w14:paraId="47556A43" w14:textId="77777777" w:rsidR="001D1C17" w:rsidRDefault="00D61E75">
            <w:pPr>
              <w:pStyle w:val="TableText"/>
            </w:pPr>
            <w:r>
              <w:t>CRUD</w:t>
            </w:r>
          </w:p>
        </w:tc>
        <w:tc>
          <w:tcPr>
            <w:tcW w:w="1512" w:type="dxa"/>
            <w:shd w:val="clear" w:color="auto" w:fill="F6F8FC"/>
            <w:tcMar>
              <w:top w:w="80" w:type="dxa"/>
              <w:left w:w="120" w:type="dxa"/>
              <w:bottom w:w="80" w:type="dxa"/>
              <w:right w:w="120" w:type="dxa"/>
            </w:tcMar>
          </w:tcPr>
          <w:p w14:paraId="32DA6295" w14:textId="77777777" w:rsidR="001D1C17" w:rsidRDefault="00D61E75">
            <w:pPr>
              <w:pStyle w:val="TableText"/>
            </w:pPr>
            <w:r>
              <w:t>R</w:t>
            </w:r>
          </w:p>
        </w:tc>
        <w:tc>
          <w:tcPr>
            <w:tcW w:w="2088" w:type="dxa"/>
            <w:shd w:val="clear" w:color="auto" w:fill="F6F8FC"/>
            <w:tcMar>
              <w:top w:w="80" w:type="dxa"/>
              <w:left w:w="120" w:type="dxa"/>
              <w:bottom w:w="80" w:type="dxa"/>
              <w:right w:w="120" w:type="dxa"/>
            </w:tcMar>
          </w:tcPr>
          <w:p w14:paraId="7F04CA96" w14:textId="77777777" w:rsidR="001D1C17" w:rsidRDefault="00D61E75">
            <w:pPr>
              <w:pStyle w:val="TableText"/>
            </w:pPr>
            <w:r>
              <w:t>CRUD cabang</w:t>
            </w:r>
          </w:p>
        </w:tc>
        <w:tc>
          <w:tcPr>
            <w:tcW w:w="1872" w:type="dxa"/>
            <w:shd w:val="clear" w:color="auto" w:fill="F6F8FC"/>
            <w:tcMar>
              <w:top w:w="80" w:type="dxa"/>
              <w:left w:w="120" w:type="dxa"/>
              <w:bottom w:w="80" w:type="dxa"/>
              <w:right w:w="120" w:type="dxa"/>
            </w:tcMar>
          </w:tcPr>
          <w:p w14:paraId="75DCE23C" w14:textId="77777777" w:rsidR="001D1C17" w:rsidRDefault="00D61E75">
            <w:pPr>
              <w:pStyle w:val="TableText"/>
            </w:pPr>
            <w:r>
              <w:t>R alokasi sendiri</w:t>
            </w:r>
          </w:p>
        </w:tc>
      </w:tr>
      <w:tr w:rsidR="001D1C17" w14:paraId="7E2C3560" w14:textId="77777777">
        <w:trPr>
          <w:cantSplit/>
        </w:trPr>
        <w:tc>
          <w:tcPr>
            <w:tcW w:w="2088" w:type="dxa"/>
            <w:tcMar>
              <w:top w:w="80" w:type="dxa"/>
              <w:left w:w="120" w:type="dxa"/>
              <w:bottom w:w="80" w:type="dxa"/>
              <w:right w:w="120" w:type="dxa"/>
            </w:tcMar>
          </w:tcPr>
          <w:p w14:paraId="7258BA7C" w14:textId="77777777" w:rsidR="001D1C17" w:rsidRDefault="00D61E75">
            <w:pPr>
              <w:pStyle w:val="TableText"/>
            </w:pPr>
            <w:r>
              <w:t>Pengguna</w:t>
            </w:r>
          </w:p>
        </w:tc>
        <w:tc>
          <w:tcPr>
            <w:tcW w:w="1800" w:type="dxa"/>
            <w:tcMar>
              <w:top w:w="80" w:type="dxa"/>
              <w:left w:w="120" w:type="dxa"/>
              <w:bottom w:w="80" w:type="dxa"/>
              <w:right w:w="120" w:type="dxa"/>
            </w:tcMar>
          </w:tcPr>
          <w:p w14:paraId="50F713D8" w14:textId="77777777" w:rsidR="001D1C17" w:rsidRDefault="00D61E75">
            <w:pPr>
              <w:pStyle w:val="TableText"/>
            </w:pPr>
            <w:r>
              <w:t>CRUD</w:t>
            </w:r>
          </w:p>
        </w:tc>
        <w:tc>
          <w:tcPr>
            <w:tcW w:w="1512" w:type="dxa"/>
            <w:tcMar>
              <w:top w:w="80" w:type="dxa"/>
              <w:left w:w="120" w:type="dxa"/>
              <w:bottom w:w="80" w:type="dxa"/>
              <w:right w:w="120" w:type="dxa"/>
            </w:tcMar>
          </w:tcPr>
          <w:p w14:paraId="31C1156B" w14:textId="77777777" w:rsidR="001D1C17" w:rsidRDefault="00D61E75">
            <w:pPr>
              <w:pStyle w:val="TableText"/>
            </w:pPr>
            <w:r>
              <w:t>-</w:t>
            </w:r>
          </w:p>
        </w:tc>
        <w:tc>
          <w:tcPr>
            <w:tcW w:w="2088" w:type="dxa"/>
            <w:tcMar>
              <w:top w:w="80" w:type="dxa"/>
              <w:left w:w="120" w:type="dxa"/>
              <w:bottom w:w="80" w:type="dxa"/>
              <w:right w:w="120" w:type="dxa"/>
            </w:tcMar>
          </w:tcPr>
          <w:p w14:paraId="575F7C71" w14:textId="77777777" w:rsidR="001D1C17" w:rsidRDefault="00D61E75">
            <w:pPr>
              <w:pStyle w:val="TableText"/>
            </w:pPr>
            <w:r>
              <w:t>CRUD Staff cabang</w:t>
            </w:r>
          </w:p>
        </w:tc>
        <w:tc>
          <w:tcPr>
            <w:tcW w:w="1872" w:type="dxa"/>
            <w:tcMar>
              <w:top w:w="80" w:type="dxa"/>
              <w:left w:w="120" w:type="dxa"/>
              <w:bottom w:w="80" w:type="dxa"/>
              <w:right w:w="120" w:type="dxa"/>
            </w:tcMar>
          </w:tcPr>
          <w:p w14:paraId="0535DB56" w14:textId="77777777" w:rsidR="001D1C17" w:rsidRDefault="00D61E75">
            <w:pPr>
              <w:pStyle w:val="TableText"/>
            </w:pPr>
            <w:r>
              <w:t>-</w:t>
            </w:r>
          </w:p>
        </w:tc>
      </w:tr>
      <w:tr w:rsidR="001D1C17" w14:paraId="00073824" w14:textId="77777777">
        <w:trPr>
          <w:cantSplit/>
        </w:trPr>
        <w:tc>
          <w:tcPr>
            <w:tcW w:w="2088" w:type="dxa"/>
            <w:shd w:val="clear" w:color="auto" w:fill="F6F8FC"/>
            <w:tcMar>
              <w:top w:w="80" w:type="dxa"/>
              <w:left w:w="120" w:type="dxa"/>
              <w:bottom w:w="80" w:type="dxa"/>
              <w:right w:w="120" w:type="dxa"/>
            </w:tcMar>
          </w:tcPr>
          <w:p w14:paraId="01089A7E" w14:textId="77777777" w:rsidR="001D1C17" w:rsidRDefault="00D61E75">
            <w:pPr>
              <w:pStyle w:val="TableText"/>
            </w:pPr>
            <w:r>
              <w:t>Koneksi WhatsApp</w:t>
            </w:r>
          </w:p>
        </w:tc>
        <w:tc>
          <w:tcPr>
            <w:tcW w:w="1800" w:type="dxa"/>
            <w:shd w:val="clear" w:color="auto" w:fill="F6F8FC"/>
            <w:tcMar>
              <w:top w:w="80" w:type="dxa"/>
              <w:left w:w="120" w:type="dxa"/>
              <w:bottom w:w="80" w:type="dxa"/>
              <w:right w:w="120" w:type="dxa"/>
            </w:tcMar>
          </w:tcPr>
          <w:p w14:paraId="421B7591" w14:textId="77777777" w:rsidR="001D1C17" w:rsidRDefault="00D61E75">
            <w:pPr>
              <w:pStyle w:val="TableText"/>
            </w:pPr>
            <w:r>
              <w:t>CRUD</w:t>
            </w:r>
          </w:p>
        </w:tc>
        <w:tc>
          <w:tcPr>
            <w:tcW w:w="1512" w:type="dxa"/>
            <w:shd w:val="clear" w:color="auto" w:fill="F6F8FC"/>
            <w:tcMar>
              <w:top w:w="80" w:type="dxa"/>
              <w:left w:w="120" w:type="dxa"/>
              <w:bottom w:w="80" w:type="dxa"/>
              <w:right w:w="120" w:type="dxa"/>
            </w:tcMar>
          </w:tcPr>
          <w:p w14:paraId="327A1272" w14:textId="77777777" w:rsidR="001D1C17" w:rsidRDefault="00D61E75">
            <w:pPr>
              <w:pStyle w:val="TableText"/>
            </w:pPr>
            <w:r>
              <w:t>R bila diizinkan</w:t>
            </w:r>
          </w:p>
        </w:tc>
        <w:tc>
          <w:tcPr>
            <w:tcW w:w="2088" w:type="dxa"/>
            <w:shd w:val="clear" w:color="auto" w:fill="F6F8FC"/>
            <w:tcMar>
              <w:top w:w="80" w:type="dxa"/>
              <w:left w:w="120" w:type="dxa"/>
              <w:bottom w:w="80" w:type="dxa"/>
              <w:right w:w="120" w:type="dxa"/>
            </w:tcMar>
          </w:tcPr>
          <w:p w14:paraId="10226B65" w14:textId="77777777" w:rsidR="001D1C17" w:rsidRDefault="00D61E75">
            <w:pPr>
              <w:pStyle w:val="TableText"/>
            </w:pPr>
            <w:r>
              <w:t>CRUD cabang</w:t>
            </w:r>
          </w:p>
        </w:tc>
        <w:tc>
          <w:tcPr>
            <w:tcW w:w="1872" w:type="dxa"/>
            <w:shd w:val="clear" w:color="auto" w:fill="F6F8FC"/>
            <w:tcMar>
              <w:top w:w="80" w:type="dxa"/>
              <w:left w:w="120" w:type="dxa"/>
              <w:bottom w:w="80" w:type="dxa"/>
              <w:right w:w="120" w:type="dxa"/>
            </w:tcMar>
          </w:tcPr>
          <w:p w14:paraId="137EBC37" w14:textId="77777777" w:rsidR="001D1C17" w:rsidRDefault="00D61E75">
            <w:pPr>
              <w:pStyle w:val="TableText"/>
            </w:pPr>
            <w:r>
              <w:t>R/operasi akun sendiri</w:t>
            </w:r>
          </w:p>
        </w:tc>
      </w:tr>
      <w:tr w:rsidR="001D1C17" w14:paraId="6DBFD29B" w14:textId="77777777">
        <w:trPr>
          <w:cantSplit/>
        </w:trPr>
        <w:tc>
          <w:tcPr>
            <w:tcW w:w="2088" w:type="dxa"/>
            <w:tcMar>
              <w:top w:w="80" w:type="dxa"/>
              <w:left w:w="120" w:type="dxa"/>
              <w:bottom w:w="80" w:type="dxa"/>
              <w:right w:w="120" w:type="dxa"/>
            </w:tcMar>
          </w:tcPr>
          <w:p w14:paraId="30016C5C" w14:textId="77777777" w:rsidR="001D1C17" w:rsidRDefault="00D61E75">
            <w:pPr>
              <w:pStyle w:val="TableText"/>
            </w:pPr>
            <w:r>
              <w:t>Inbox WhatsApp</w:t>
            </w:r>
          </w:p>
        </w:tc>
        <w:tc>
          <w:tcPr>
            <w:tcW w:w="1800" w:type="dxa"/>
            <w:tcMar>
              <w:top w:w="80" w:type="dxa"/>
              <w:left w:w="120" w:type="dxa"/>
              <w:bottom w:w="80" w:type="dxa"/>
              <w:right w:w="120" w:type="dxa"/>
            </w:tcMar>
          </w:tcPr>
          <w:p w14:paraId="41A6D080" w14:textId="77777777" w:rsidR="001D1C17" w:rsidRDefault="00D61E75">
            <w:pPr>
              <w:pStyle w:val="TableText"/>
            </w:pPr>
            <w:r>
              <w:t>R/operasi</w:t>
            </w:r>
          </w:p>
        </w:tc>
        <w:tc>
          <w:tcPr>
            <w:tcW w:w="1512" w:type="dxa"/>
            <w:tcMar>
              <w:top w:w="80" w:type="dxa"/>
              <w:left w:w="120" w:type="dxa"/>
              <w:bottom w:w="80" w:type="dxa"/>
              <w:right w:w="120" w:type="dxa"/>
            </w:tcMar>
          </w:tcPr>
          <w:p w14:paraId="3799A620" w14:textId="77777777" w:rsidR="001D1C17" w:rsidRDefault="00D61E75">
            <w:pPr>
              <w:pStyle w:val="TableText"/>
            </w:pPr>
            <w:r>
              <w:t>R</w:t>
            </w:r>
          </w:p>
        </w:tc>
        <w:tc>
          <w:tcPr>
            <w:tcW w:w="2088" w:type="dxa"/>
            <w:tcMar>
              <w:top w:w="80" w:type="dxa"/>
              <w:left w:w="120" w:type="dxa"/>
              <w:bottom w:w="80" w:type="dxa"/>
              <w:right w:w="120" w:type="dxa"/>
            </w:tcMar>
          </w:tcPr>
          <w:p w14:paraId="1C86FB7C" w14:textId="77777777" w:rsidR="001D1C17" w:rsidRDefault="00D61E75">
            <w:pPr>
              <w:pStyle w:val="TableText"/>
            </w:pPr>
            <w:r>
              <w:t>R/operasi cabang</w:t>
            </w:r>
          </w:p>
        </w:tc>
        <w:tc>
          <w:tcPr>
            <w:tcW w:w="1872" w:type="dxa"/>
            <w:tcMar>
              <w:top w:w="80" w:type="dxa"/>
              <w:left w:w="120" w:type="dxa"/>
              <w:bottom w:w="80" w:type="dxa"/>
              <w:right w:w="120" w:type="dxa"/>
            </w:tcMar>
          </w:tcPr>
          <w:p w14:paraId="016A8012" w14:textId="77777777" w:rsidR="001D1C17" w:rsidRDefault="00D61E75">
            <w:pPr>
              <w:pStyle w:val="TableText"/>
            </w:pPr>
            <w:r>
              <w:t>R/operasi session sendiri</w:t>
            </w:r>
          </w:p>
        </w:tc>
      </w:tr>
      <w:tr w:rsidR="001D1C17" w14:paraId="7F380D06" w14:textId="77777777">
        <w:trPr>
          <w:cantSplit/>
        </w:trPr>
        <w:tc>
          <w:tcPr>
            <w:tcW w:w="2088" w:type="dxa"/>
            <w:shd w:val="clear" w:color="auto" w:fill="F6F8FC"/>
            <w:tcMar>
              <w:top w:w="80" w:type="dxa"/>
              <w:left w:w="120" w:type="dxa"/>
              <w:bottom w:w="80" w:type="dxa"/>
              <w:right w:w="120" w:type="dxa"/>
            </w:tcMar>
          </w:tcPr>
          <w:p w14:paraId="72FF7A9E" w14:textId="77777777" w:rsidR="001D1C17" w:rsidRDefault="00D61E75">
            <w:pPr>
              <w:pStyle w:val="TableText"/>
            </w:pPr>
            <w:r>
              <w:t>Pengaturan/Audit</w:t>
            </w:r>
          </w:p>
        </w:tc>
        <w:tc>
          <w:tcPr>
            <w:tcW w:w="1800" w:type="dxa"/>
            <w:shd w:val="clear" w:color="auto" w:fill="F6F8FC"/>
            <w:tcMar>
              <w:top w:w="80" w:type="dxa"/>
              <w:left w:w="120" w:type="dxa"/>
              <w:bottom w:w="80" w:type="dxa"/>
              <w:right w:w="120" w:type="dxa"/>
            </w:tcMar>
          </w:tcPr>
          <w:p w14:paraId="4E1003F2" w14:textId="77777777" w:rsidR="001D1C17" w:rsidRDefault="00D61E75">
            <w:pPr>
              <w:pStyle w:val="TableText"/>
            </w:pPr>
            <w:r>
              <w:t>CRUD/R</w:t>
            </w:r>
          </w:p>
        </w:tc>
        <w:tc>
          <w:tcPr>
            <w:tcW w:w="1512" w:type="dxa"/>
            <w:shd w:val="clear" w:color="auto" w:fill="F6F8FC"/>
            <w:tcMar>
              <w:top w:w="80" w:type="dxa"/>
              <w:left w:w="120" w:type="dxa"/>
              <w:bottom w:w="80" w:type="dxa"/>
              <w:right w:w="120" w:type="dxa"/>
            </w:tcMar>
          </w:tcPr>
          <w:p w14:paraId="57744131" w14:textId="77777777" w:rsidR="001D1C17" w:rsidRDefault="00D61E75">
            <w:pPr>
              <w:pStyle w:val="TableText"/>
            </w:pPr>
            <w:r>
              <w:t>R</w:t>
            </w:r>
          </w:p>
        </w:tc>
        <w:tc>
          <w:tcPr>
            <w:tcW w:w="2088" w:type="dxa"/>
            <w:shd w:val="clear" w:color="auto" w:fill="F6F8FC"/>
            <w:tcMar>
              <w:top w:w="80" w:type="dxa"/>
              <w:left w:w="120" w:type="dxa"/>
              <w:bottom w:w="80" w:type="dxa"/>
              <w:right w:w="120" w:type="dxa"/>
            </w:tcMar>
          </w:tcPr>
          <w:p w14:paraId="21F5CC52" w14:textId="77777777" w:rsidR="001D1C17" w:rsidRDefault="00D61E75">
            <w:pPr>
              <w:pStyle w:val="TableText"/>
            </w:pPr>
            <w:r>
              <w:t>R terbatas cabang</w:t>
            </w:r>
          </w:p>
        </w:tc>
        <w:tc>
          <w:tcPr>
            <w:tcW w:w="1872" w:type="dxa"/>
            <w:shd w:val="clear" w:color="auto" w:fill="F6F8FC"/>
            <w:tcMar>
              <w:top w:w="80" w:type="dxa"/>
              <w:left w:w="120" w:type="dxa"/>
              <w:bottom w:w="80" w:type="dxa"/>
              <w:right w:w="120" w:type="dxa"/>
            </w:tcMar>
          </w:tcPr>
          <w:p w14:paraId="6DAC1F42" w14:textId="77777777" w:rsidR="001D1C17" w:rsidRDefault="00D61E75">
            <w:pPr>
              <w:pStyle w:val="TableText"/>
            </w:pPr>
            <w:r>
              <w:t>R aktivitas sendiri</w:t>
            </w:r>
          </w:p>
        </w:tc>
      </w:tr>
    </w:tbl>
    <w:p w14:paraId="2458AEAB" w14:textId="77777777" w:rsidR="001D1C17" w:rsidRDefault="001D1C17">
      <w:pPr>
        <w:spacing w:after="0"/>
      </w:pPr>
    </w:p>
    <w:tbl>
      <w:tblPr>
        <w:tblStyle w:val="TableGrid"/>
        <w:tblW w:w="9360" w:type="dxa"/>
        <w:tblInd w:w="120" w:type="dxa"/>
        <w:tblLayout w:type="fixed"/>
        <w:tblLook w:val="04A0" w:firstRow="1" w:lastRow="0" w:firstColumn="1" w:lastColumn="0" w:noHBand="0" w:noVBand="1"/>
      </w:tblPr>
      <w:tblGrid>
        <w:gridCol w:w="9360"/>
      </w:tblGrid>
      <w:tr w:rsidR="001D1C17" w14:paraId="01524C64" w14:textId="77777777">
        <w:tc>
          <w:tcPr>
            <w:tcW w:w="9360" w:type="dxa"/>
            <w:shd w:val="clear" w:color="auto" w:fill="EAF4FB"/>
            <w:tcMar>
              <w:top w:w="80" w:type="dxa"/>
              <w:left w:w="120" w:type="dxa"/>
              <w:bottom w:w="80" w:type="dxa"/>
              <w:right w:w="120" w:type="dxa"/>
            </w:tcMar>
          </w:tcPr>
          <w:p w14:paraId="7931A9F6" w14:textId="77777777" w:rsidR="001D1C17" w:rsidRDefault="00D61E75">
            <w:r>
              <w:rPr>
                <w:b/>
                <w:color w:val="075985"/>
                <w:sz w:val="21"/>
              </w:rPr>
              <w:t>Notasi</w:t>
            </w:r>
            <w:r>
              <w:rPr>
                <w:b/>
                <w:color w:val="075985"/>
                <w:sz w:val="21"/>
              </w:rPr>
              <w:br/>
            </w:r>
            <w:r>
              <w:rPr>
                <w:sz w:val="20"/>
              </w:rPr>
              <w:t>C = create, R = read, U = update, D = delete. Matriks ini merekam baseline resource dan scope saat ini; keputusan menu tidak boleh dianggap sebagai pengganti authorization server-side.</w:t>
            </w:r>
          </w:p>
        </w:tc>
      </w:tr>
    </w:tbl>
    <w:p w14:paraId="4D493BEB" w14:textId="77777777" w:rsidR="001D1C17" w:rsidRDefault="001D1C17">
      <w:pPr>
        <w:spacing w:after="0"/>
      </w:pPr>
    </w:p>
    <w:p w14:paraId="0D8C8AEE" w14:textId="77777777" w:rsidR="001D1C17" w:rsidRDefault="00D61E75">
      <w:pPr>
        <w:pStyle w:val="Heading3"/>
      </w:pPr>
      <w:bookmarkStart w:id="10" w:name="_Toc238505169"/>
      <w:r>
        <w:t>5.2.2 Matriks Operasi Data</w:t>
      </w:r>
      <w:bookmarkEnd w:id="10"/>
    </w:p>
    <w:p w14:paraId="63BA8242" w14:textId="77777777" w:rsidR="001D1C17" w:rsidRDefault="00D61E75">
      <w:pPr>
        <w:pStyle w:val="Caption"/>
      </w:pPr>
      <w:r>
        <w:t>Tabel 5-4. Matriks kontrol operasi data</w:t>
      </w:r>
    </w:p>
    <w:tbl>
      <w:tblPr>
        <w:tblStyle w:val="TableGrid"/>
        <w:tblW w:w="9360" w:type="dxa"/>
        <w:tblInd w:w="120" w:type="dxa"/>
        <w:tblLayout w:type="fixed"/>
        <w:tblLook w:val="04A0" w:firstRow="1" w:lastRow="0" w:firstColumn="1" w:lastColumn="0" w:noHBand="0" w:noVBand="1"/>
      </w:tblPr>
      <w:tblGrid>
        <w:gridCol w:w="1440"/>
        <w:gridCol w:w="3384"/>
        <w:gridCol w:w="2088"/>
        <w:gridCol w:w="2448"/>
      </w:tblGrid>
      <w:tr w:rsidR="001D1C17" w14:paraId="507AC04B" w14:textId="77777777">
        <w:trPr>
          <w:cantSplit/>
          <w:tblHeader/>
        </w:trPr>
        <w:tc>
          <w:tcPr>
            <w:tcW w:w="1440" w:type="dxa"/>
            <w:shd w:val="clear" w:color="auto" w:fill="1476B8"/>
            <w:tcMar>
              <w:top w:w="80" w:type="dxa"/>
              <w:left w:w="120" w:type="dxa"/>
              <w:bottom w:w="80" w:type="dxa"/>
              <w:right w:w="120" w:type="dxa"/>
            </w:tcMar>
            <w:vAlign w:val="center"/>
          </w:tcPr>
          <w:p w14:paraId="052407DB" w14:textId="77777777" w:rsidR="001D1C17" w:rsidRDefault="00D61E75">
            <w:pPr>
              <w:pStyle w:val="TableText"/>
              <w:jc w:val="center"/>
            </w:pPr>
            <w:r>
              <w:rPr>
                <w:b/>
                <w:color w:val="FFFFFF"/>
              </w:rPr>
              <w:t>Operasi</w:t>
            </w:r>
          </w:p>
        </w:tc>
        <w:tc>
          <w:tcPr>
            <w:tcW w:w="3384" w:type="dxa"/>
            <w:shd w:val="clear" w:color="auto" w:fill="1476B8"/>
            <w:tcMar>
              <w:top w:w="80" w:type="dxa"/>
              <w:left w:w="120" w:type="dxa"/>
              <w:bottom w:w="80" w:type="dxa"/>
              <w:right w:w="120" w:type="dxa"/>
            </w:tcMar>
            <w:vAlign w:val="center"/>
          </w:tcPr>
          <w:p w14:paraId="524E02EC" w14:textId="77777777" w:rsidR="001D1C17" w:rsidRDefault="00D61E75">
            <w:pPr>
              <w:pStyle w:val="TableText"/>
              <w:jc w:val="center"/>
            </w:pPr>
            <w:r>
              <w:rPr>
                <w:b/>
                <w:color w:val="FFFFFF"/>
              </w:rPr>
              <w:t>Validasi wajib</w:t>
            </w:r>
          </w:p>
        </w:tc>
        <w:tc>
          <w:tcPr>
            <w:tcW w:w="2088" w:type="dxa"/>
            <w:shd w:val="clear" w:color="auto" w:fill="1476B8"/>
            <w:tcMar>
              <w:top w:w="80" w:type="dxa"/>
              <w:left w:w="120" w:type="dxa"/>
              <w:bottom w:w="80" w:type="dxa"/>
              <w:right w:w="120" w:type="dxa"/>
            </w:tcMar>
            <w:vAlign w:val="center"/>
          </w:tcPr>
          <w:p w14:paraId="15D2F194" w14:textId="77777777" w:rsidR="001D1C17" w:rsidRDefault="00D61E75">
            <w:pPr>
              <w:pStyle w:val="TableText"/>
              <w:jc w:val="center"/>
            </w:pPr>
            <w:r>
              <w:rPr>
                <w:b/>
                <w:color w:val="FFFFFF"/>
              </w:rPr>
              <w:t>Audit</w:t>
            </w:r>
          </w:p>
        </w:tc>
        <w:tc>
          <w:tcPr>
            <w:tcW w:w="2448" w:type="dxa"/>
            <w:shd w:val="clear" w:color="auto" w:fill="1476B8"/>
            <w:tcMar>
              <w:top w:w="80" w:type="dxa"/>
              <w:left w:w="120" w:type="dxa"/>
              <w:bottom w:w="80" w:type="dxa"/>
              <w:right w:w="120" w:type="dxa"/>
            </w:tcMar>
            <w:vAlign w:val="center"/>
          </w:tcPr>
          <w:p w14:paraId="588A6613" w14:textId="77777777" w:rsidR="001D1C17" w:rsidRDefault="00D61E75">
            <w:pPr>
              <w:pStyle w:val="TableText"/>
              <w:jc w:val="center"/>
            </w:pPr>
            <w:r>
              <w:rPr>
                <w:b/>
                <w:color w:val="FFFFFF"/>
              </w:rPr>
              <w:t>Pembatasan</w:t>
            </w:r>
          </w:p>
        </w:tc>
      </w:tr>
      <w:tr w:rsidR="001D1C17" w14:paraId="114A5B8B" w14:textId="77777777">
        <w:trPr>
          <w:cantSplit/>
        </w:trPr>
        <w:tc>
          <w:tcPr>
            <w:tcW w:w="1440" w:type="dxa"/>
            <w:tcMar>
              <w:top w:w="80" w:type="dxa"/>
              <w:left w:w="120" w:type="dxa"/>
              <w:bottom w:w="80" w:type="dxa"/>
              <w:right w:w="120" w:type="dxa"/>
            </w:tcMar>
          </w:tcPr>
          <w:p w14:paraId="102FCB79" w14:textId="77777777" w:rsidR="001D1C17" w:rsidRDefault="00D61E75">
            <w:pPr>
              <w:pStyle w:val="TableText"/>
            </w:pPr>
            <w:r>
              <w:t>Create</w:t>
            </w:r>
          </w:p>
        </w:tc>
        <w:tc>
          <w:tcPr>
            <w:tcW w:w="3384" w:type="dxa"/>
            <w:tcMar>
              <w:top w:w="80" w:type="dxa"/>
              <w:left w:w="120" w:type="dxa"/>
              <w:bottom w:w="80" w:type="dxa"/>
              <w:right w:w="120" w:type="dxa"/>
            </w:tcMar>
          </w:tcPr>
          <w:p w14:paraId="149DACB6" w14:textId="77777777" w:rsidR="001D1C17" w:rsidRDefault="00D61E75">
            <w:pPr>
              <w:pStyle w:val="TableText"/>
            </w:pPr>
            <w:r>
              <w:t>FK, required field, enum/status, branch/PIC</w:t>
            </w:r>
          </w:p>
        </w:tc>
        <w:tc>
          <w:tcPr>
            <w:tcW w:w="2088" w:type="dxa"/>
            <w:tcMar>
              <w:top w:w="80" w:type="dxa"/>
              <w:left w:w="120" w:type="dxa"/>
              <w:bottom w:w="80" w:type="dxa"/>
              <w:right w:w="120" w:type="dxa"/>
            </w:tcMar>
          </w:tcPr>
          <w:p w14:paraId="7FF78E17" w14:textId="77777777" w:rsidR="001D1C17" w:rsidRDefault="00D61E75">
            <w:pPr>
              <w:pStyle w:val="TableText"/>
            </w:pPr>
            <w:r>
              <w:t>Actor, event, subject, properties</w:t>
            </w:r>
          </w:p>
        </w:tc>
        <w:tc>
          <w:tcPr>
            <w:tcW w:w="2448" w:type="dxa"/>
            <w:tcMar>
              <w:top w:w="80" w:type="dxa"/>
              <w:left w:w="120" w:type="dxa"/>
              <w:bottom w:w="80" w:type="dxa"/>
              <w:right w:w="120" w:type="dxa"/>
            </w:tcMar>
          </w:tcPr>
          <w:p w14:paraId="57130F9A" w14:textId="77777777" w:rsidR="001D1C17" w:rsidRDefault="00D61E75">
            <w:pPr>
              <w:pStyle w:val="TableText"/>
            </w:pPr>
            <w:r>
              <w:t>Role dan cabang</w:t>
            </w:r>
          </w:p>
        </w:tc>
      </w:tr>
      <w:tr w:rsidR="001D1C17" w14:paraId="72394986" w14:textId="77777777">
        <w:trPr>
          <w:cantSplit/>
        </w:trPr>
        <w:tc>
          <w:tcPr>
            <w:tcW w:w="1440" w:type="dxa"/>
            <w:shd w:val="clear" w:color="auto" w:fill="F6F8FC"/>
            <w:tcMar>
              <w:top w:w="80" w:type="dxa"/>
              <w:left w:w="120" w:type="dxa"/>
              <w:bottom w:w="80" w:type="dxa"/>
              <w:right w:w="120" w:type="dxa"/>
            </w:tcMar>
          </w:tcPr>
          <w:p w14:paraId="6CA699BE" w14:textId="77777777" w:rsidR="001D1C17" w:rsidRDefault="00D61E75">
            <w:pPr>
              <w:pStyle w:val="TableText"/>
            </w:pPr>
            <w:r>
              <w:t>Read</w:t>
            </w:r>
          </w:p>
        </w:tc>
        <w:tc>
          <w:tcPr>
            <w:tcW w:w="3384" w:type="dxa"/>
            <w:shd w:val="clear" w:color="auto" w:fill="F6F8FC"/>
            <w:tcMar>
              <w:top w:w="80" w:type="dxa"/>
              <w:left w:w="120" w:type="dxa"/>
              <w:bottom w:w="80" w:type="dxa"/>
              <w:right w:w="120" w:type="dxa"/>
            </w:tcMar>
          </w:tcPr>
          <w:p w14:paraId="4E64FB58" w14:textId="77777777" w:rsidR="001D1C17" w:rsidRDefault="00D61E75">
            <w:pPr>
              <w:pStyle w:val="TableText"/>
            </w:pPr>
            <w:r>
              <w:t>visibleTo/query scope</w:t>
            </w:r>
          </w:p>
        </w:tc>
        <w:tc>
          <w:tcPr>
            <w:tcW w:w="2088" w:type="dxa"/>
            <w:shd w:val="clear" w:color="auto" w:fill="F6F8FC"/>
            <w:tcMar>
              <w:top w:w="80" w:type="dxa"/>
              <w:left w:w="120" w:type="dxa"/>
              <w:bottom w:w="80" w:type="dxa"/>
              <w:right w:w="120" w:type="dxa"/>
            </w:tcMar>
          </w:tcPr>
          <w:p w14:paraId="130B3969" w14:textId="77777777" w:rsidR="001D1C17" w:rsidRDefault="00D61E75">
            <w:pPr>
              <w:pStyle w:val="TableText"/>
            </w:pPr>
            <w:r>
              <w:t>Tidak semua read dicatat</w:t>
            </w:r>
          </w:p>
        </w:tc>
        <w:tc>
          <w:tcPr>
            <w:tcW w:w="2448" w:type="dxa"/>
            <w:shd w:val="clear" w:color="auto" w:fill="F6F8FC"/>
            <w:tcMar>
              <w:top w:w="80" w:type="dxa"/>
              <w:left w:w="120" w:type="dxa"/>
              <w:bottom w:w="80" w:type="dxa"/>
              <w:right w:w="120" w:type="dxa"/>
            </w:tcMar>
          </w:tcPr>
          <w:p w14:paraId="30A62DD6" w14:textId="77777777" w:rsidR="001D1C17" w:rsidRDefault="00D61E75">
            <w:pPr>
              <w:pStyle w:val="TableText"/>
            </w:pPr>
            <w:r>
              <w:t>Role, cabang, PIC</w:t>
            </w:r>
          </w:p>
        </w:tc>
      </w:tr>
      <w:tr w:rsidR="001D1C17" w14:paraId="47611EC5" w14:textId="77777777">
        <w:trPr>
          <w:cantSplit/>
        </w:trPr>
        <w:tc>
          <w:tcPr>
            <w:tcW w:w="1440" w:type="dxa"/>
            <w:tcMar>
              <w:top w:w="80" w:type="dxa"/>
              <w:left w:w="120" w:type="dxa"/>
              <w:bottom w:w="80" w:type="dxa"/>
              <w:right w:w="120" w:type="dxa"/>
            </w:tcMar>
          </w:tcPr>
          <w:p w14:paraId="1AC69145" w14:textId="77777777" w:rsidR="001D1C17" w:rsidRDefault="00D61E75">
            <w:pPr>
              <w:pStyle w:val="TableText"/>
            </w:pPr>
            <w:r>
              <w:t>Update</w:t>
            </w:r>
          </w:p>
        </w:tc>
        <w:tc>
          <w:tcPr>
            <w:tcW w:w="3384" w:type="dxa"/>
            <w:tcMar>
              <w:top w:w="80" w:type="dxa"/>
              <w:left w:w="120" w:type="dxa"/>
              <w:bottom w:w="80" w:type="dxa"/>
              <w:right w:w="120" w:type="dxa"/>
            </w:tcMar>
          </w:tcPr>
          <w:p w14:paraId="4EBFB3A5" w14:textId="77777777" w:rsidR="001D1C17" w:rsidRDefault="00D61E75">
            <w:pPr>
              <w:pStyle w:val="TableText"/>
            </w:pPr>
            <w:r>
              <w:t>Record tetap dalam scope; business rule</w:t>
            </w:r>
          </w:p>
        </w:tc>
        <w:tc>
          <w:tcPr>
            <w:tcW w:w="2088" w:type="dxa"/>
            <w:tcMar>
              <w:top w:w="80" w:type="dxa"/>
              <w:left w:w="120" w:type="dxa"/>
              <w:bottom w:w="80" w:type="dxa"/>
              <w:right w:w="120" w:type="dxa"/>
            </w:tcMar>
          </w:tcPr>
          <w:p w14:paraId="2B5BA7E5" w14:textId="77777777" w:rsidR="001D1C17" w:rsidRDefault="00D61E75">
            <w:pPr>
              <w:pStyle w:val="TableText"/>
            </w:pPr>
            <w:r>
              <w:t>Before/after yang aman</w:t>
            </w:r>
          </w:p>
        </w:tc>
        <w:tc>
          <w:tcPr>
            <w:tcW w:w="2448" w:type="dxa"/>
            <w:tcMar>
              <w:top w:w="80" w:type="dxa"/>
              <w:left w:w="120" w:type="dxa"/>
              <w:bottom w:w="80" w:type="dxa"/>
              <w:right w:w="120" w:type="dxa"/>
            </w:tcMar>
          </w:tcPr>
          <w:p w14:paraId="7644C5B1" w14:textId="77777777" w:rsidR="001D1C17" w:rsidRDefault="00D61E75">
            <w:pPr>
              <w:pStyle w:val="TableText"/>
            </w:pPr>
            <w:r>
              <w:t>Field sensitif/role</w:t>
            </w:r>
          </w:p>
        </w:tc>
      </w:tr>
      <w:tr w:rsidR="001D1C17" w14:paraId="457BA123" w14:textId="77777777">
        <w:trPr>
          <w:cantSplit/>
        </w:trPr>
        <w:tc>
          <w:tcPr>
            <w:tcW w:w="1440" w:type="dxa"/>
            <w:shd w:val="clear" w:color="auto" w:fill="F6F8FC"/>
            <w:tcMar>
              <w:top w:w="80" w:type="dxa"/>
              <w:left w:w="120" w:type="dxa"/>
              <w:bottom w:w="80" w:type="dxa"/>
              <w:right w:w="120" w:type="dxa"/>
            </w:tcMar>
          </w:tcPr>
          <w:p w14:paraId="73E654FD" w14:textId="77777777" w:rsidR="001D1C17" w:rsidRDefault="00D61E75">
            <w:pPr>
              <w:pStyle w:val="TableText"/>
            </w:pPr>
            <w:r>
              <w:t>Delete</w:t>
            </w:r>
          </w:p>
        </w:tc>
        <w:tc>
          <w:tcPr>
            <w:tcW w:w="3384" w:type="dxa"/>
            <w:shd w:val="clear" w:color="auto" w:fill="F6F8FC"/>
            <w:tcMar>
              <w:top w:w="80" w:type="dxa"/>
              <w:left w:w="120" w:type="dxa"/>
              <w:bottom w:w="80" w:type="dxa"/>
              <w:right w:w="120" w:type="dxa"/>
            </w:tcMar>
          </w:tcPr>
          <w:p w14:paraId="66575D8D" w14:textId="77777777" w:rsidR="001D1C17" w:rsidRDefault="00D61E75">
            <w:pPr>
              <w:pStyle w:val="TableText"/>
            </w:pPr>
            <w:r>
              <w:t>Relasi dan kebijakan retensi</w:t>
            </w:r>
          </w:p>
        </w:tc>
        <w:tc>
          <w:tcPr>
            <w:tcW w:w="2088" w:type="dxa"/>
            <w:shd w:val="clear" w:color="auto" w:fill="F6F8FC"/>
            <w:tcMar>
              <w:top w:w="80" w:type="dxa"/>
              <w:left w:w="120" w:type="dxa"/>
              <w:bottom w:w="80" w:type="dxa"/>
              <w:right w:w="120" w:type="dxa"/>
            </w:tcMar>
          </w:tcPr>
          <w:p w14:paraId="40ACDCF0" w14:textId="77777777" w:rsidR="001D1C17" w:rsidRDefault="00D61E75">
            <w:pPr>
              <w:pStyle w:val="TableText"/>
            </w:pPr>
            <w:r>
              <w:t>Event penghapusan</w:t>
            </w:r>
          </w:p>
        </w:tc>
        <w:tc>
          <w:tcPr>
            <w:tcW w:w="2448" w:type="dxa"/>
            <w:shd w:val="clear" w:color="auto" w:fill="F6F8FC"/>
            <w:tcMar>
              <w:top w:w="80" w:type="dxa"/>
              <w:left w:w="120" w:type="dxa"/>
              <w:bottom w:w="80" w:type="dxa"/>
              <w:right w:w="120" w:type="dxa"/>
            </w:tcMar>
          </w:tcPr>
          <w:p w14:paraId="42A4C08C" w14:textId="77777777" w:rsidR="001D1C17" w:rsidRDefault="00D61E75">
            <w:pPr>
              <w:pStyle w:val="TableText"/>
            </w:pPr>
            <w:r>
              <w:t>Belum ada soft delete</w:t>
            </w:r>
          </w:p>
        </w:tc>
      </w:tr>
      <w:tr w:rsidR="001D1C17" w14:paraId="68F17530" w14:textId="77777777">
        <w:trPr>
          <w:cantSplit/>
        </w:trPr>
        <w:tc>
          <w:tcPr>
            <w:tcW w:w="1440" w:type="dxa"/>
            <w:tcMar>
              <w:top w:w="80" w:type="dxa"/>
              <w:left w:w="120" w:type="dxa"/>
              <w:bottom w:w="80" w:type="dxa"/>
              <w:right w:w="120" w:type="dxa"/>
            </w:tcMar>
          </w:tcPr>
          <w:p w14:paraId="32E1933B" w14:textId="77777777" w:rsidR="001D1C17" w:rsidRDefault="00D61E75">
            <w:pPr>
              <w:pStyle w:val="TableText"/>
            </w:pPr>
            <w:r>
              <w:t>Import</w:t>
            </w:r>
          </w:p>
        </w:tc>
        <w:tc>
          <w:tcPr>
            <w:tcW w:w="3384" w:type="dxa"/>
            <w:tcMar>
              <w:top w:w="80" w:type="dxa"/>
              <w:left w:w="120" w:type="dxa"/>
              <w:bottom w:w="80" w:type="dxa"/>
              <w:right w:w="120" w:type="dxa"/>
            </w:tcMar>
          </w:tcPr>
          <w:p w14:paraId="12DA1E45" w14:textId="77777777" w:rsidR="001D1C17" w:rsidRDefault="00D61E75">
            <w:pPr>
              <w:pStyle w:val="TableText"/>
            </w:pPr>
            <w:r>
              <w:t>Validasi per baris, mapping relasi</w:t>
            </w:r>
          </w:p>
        </w:tc>
        <w:tc>
          <w:tcPr>
            <w:tcW w:w="2088" w:type="dxa"/>
            <w:tcMar>
              <w:top w:w="80" w:type="dxa"/>
              <w:left w:w="120" w:type="dxa"/>
              <w:bottom w:w="80" w:type="dxa"/>
              <w:right w:w="120" w:type="dxa"/>
            </w:tcMar>
          </w:tcPr>
          <w:p w14:paraId="54C7FCC1" w14:textId="77777777" w:rsidR="001D1C17" w:rsidRDefault="00D61E75">
            <w:pPr>
              <w:pStyle w:val="TableText"/>
            </w:pPr>
            <w:r>
              <w:t>Import + failed rows</w:t>
            </w:r>
          </w:p>
        </w:tc>
        <w:tc>
          <w:tcPr>
            <w:tcW w:w="2448" w:type="dxa"/>
            <w:tcMar>
              <w:top w:w="80" w:type="dxa"/>
              <w:left w:w="120" w:type="dxa"/>
              <w:bottom w:w="80" w:type="dxa"/>
              <w:right w:w="120" w:type="dxa"/>
            </w:tcMar>
          </w:tcPr>
          <w:p w14:paraId="17386117" w14:textId="77777777" w:rsidR="001D1C17" w:rsidRDefault="00D61E75">
            <w:pPr>
              <w:pStyle w:val="TableText"/>
            </w:pPr>
            <w:r>
              <w:t>Scope user/cabang</w:t>
            </w:r>
          </w:p>
        </w:tc>
      </w:tr>
      <w:tr w:rsidR="001D1C17" w14:paraId="550CE846" w14:textId="77777777">
        <w:trPr>
          <w:cantSplit/>
        </w:trPr>
        <w:tc>
          <w:tcPr>
            <w:tcW w:w="1440" w:type="dxa"/>
            <w:shd w:val="clear" w:color="auto" w:fill="F6F8FC"/>
            <w:tcMar>
              <w:top w:w="80" w:type="dxa"/>
              <w:left w:w="120" w:type="dxa"/>
              <w:bottom w:w="80" w:type="dxa"/>
              <w:right w:w="120" w:type="dxa"/>
            </w:tcMar>
          </w:tcPr>
          <w:p w14:paraId="1229975E" w14:textId="77777777" w:rsidR="001D1C17" w:rsidRDefault="00D61E75">
            <w:pPr>
              <w:pStyle w:val="TableText"/>
            </w:pPr>
            <w:r>
              <w:t>Export</w:t>
            </w:r>
          </w:p>
        </w:tc>
        <w:tc>
          <w:tcPr>
            <w:tcW w:w="3384" w:type="dxa"/>
            <w:shd w:val="clear" w:color="auto" w:fill="F6F8FC"/>
            <w:tcMar>
              <w:top w:w="80" w:type="dxa"/>
              <w:left w:w="120" w:type="dxa"/>
              <w:bottom w:w="80" w:type="dxa"/>
              <w:right w:w="120" w:type="dxa"/>
            </w:tcMar>
          </w:tcPr>
          <w:p w14:paraId="60A0BE53" w14:textId="77777777" w:rsidR="001D1C17" w:rsidRDefault="00D61E75">
            <w:pPr>
              <w:pStyle w:val="TableText"/>
            </w:pPr>
            <w:r>
              <w:t>Query terfilter</w:t>
            </w:r>
          </w:p>
        </w:tc>
        <w:tc>
          <w:tcPr>
            <w:tcW w:w="2088" w:type="dxa"/>
            <w:shd w:val="clear" w:color="auto" w:fill="F6F8FC"/>
            <w:tcMar>
              <w:top w:w="80" w:type="dxa"/>
              <w:left w:w="120" w:type="dxa"/>
              <w:bottom w:w="80" w:type="dxa"/>
              <w:right w:w="120" w:type="dxa"/>
            </w:tcMar>
          </w:tcPr>
          <w:p w14:paraId="11B25371" w14:textId="77777777" w:rsidR="001D1C17" w:rsidRDefault="00D61E75">
            <w:pPr>
              <w:pStyle w:val="TableText"/>
            </w:pPr>
            <w:r>
              <w:t>Job export dan pemilik</w:t>
            </w:r>
          </w:p>
        </w:tc>
        <w:tc>
          <w:tcPr>
            <w:tcW w:w="2448" w:type="dxa"/>
            <w:shd w:val="clear" w:color="auto" w:fill="F6F8FC"/>
            <w:tcMar>
              <w:top w:w="80" w:type="dxa"/>
              <w:left w:w="120" w:type="dxa"/>
              <w:bottom w:w="80" w:type="dxa"/>
              <w:right w:w="120" w:type="dxa"/>
            </w:tcMar>
          </w:tcPr>
          <w:p w14:paraId="0137CF00" w14:textId="77777777" w:rsidR="001D1C17" w:rsidRDefault="00D61E75">
            <w:pPr>
              <w:pStyle w:val="TableText"/>
            </w:pPr>
            <w:r>
              <w:t>Staff tergantung setting</w:t>
            </w:r>
          </w:p>
        </w:tc>
      </w:tr>
      <w:tr w:rsidR="001D1C17" w14:paraId="5339F482" w14:textId="77777777">
        <w:trPr>
          <w:cantSplit/>
        </w:trPr>
        <w:tc>
          <w:tcPr>
            <w:tcW w:w="1440" w:type="dxa"/>
            <w:tcMar>
              <w:top w:w="80" w:type="dxa"/>
              <w:left w:w="120" w:type="dxa"/>
              <w:bottom w:w="80" w:type="dxa"/>
              <w:right w:w="120" w:type="dxa"/>
            </w:tcMar>
          </w:tcPr>
          <w:p w14:paraId="6B37A4E3" w14:textId="77777777" w:rsidR="001D1C17" w:rsidRDefault="00D61E75">
            <w:pPr>
              <w:pStyle w:val="TableText"/>
            </w:pPr>
            <w:r>
              <w:t>Webhook</w:t>
            </w:r>
          </w:p>
        </w:tc>
        <w:tc>
          <w:tcPr>
            <w:tcW w:w="3384" w:type="dxa"/>
            <w:tcMar>
              <w:top w:w="80" w:type="dxa"/>
              <w:left w:w="120" w:type="dxa"/>
              <w:bottom w:w="80" w:type="dxa"/>
              <w:right w:w="120" w:type="dxa"/>
            </w:tcMar>
          </w:tcPr>
          <w:p w14:paraId="50BD8D81" w14:textId="77777777" w:rsidR="001D1C17" w:rsidRDefault="00D61E75">
            <w:pPr>
              <w:pStyle w:val="TableText"/>
            </w:pPr>
            <w:r>
              <w:t>HMAC, payload hash, session</w:t>
            </w:r>
          </w:p>
        </w:tc>
        <w:tc>
          <w:tcPr>
            <w:tcW w:w="2088" w:type="dxa"/>
            <w:tcMar>
              <w:top w:w="80" w:type="dxa"/>
              <w:left w:w="120" w:type="dxa"/>
              <w:bottom w:w="80" w:type="dxa"/>
              <w:right w:w="120" w:type="dxa"/>
            </w:tcMar>
          </w:tcPr>
          <w:p w14:paraId="12EA5D37" w14:textId="77777777" w:rsidR="001D1C17" w:rsidRDefault="00D61E75">
            <w:pPr>
              <w:pStyle w:val="TableText"/>
            </w:pPr>
            <w:r>
              <w:t>Event/status/error</w:t>
            </w:r>
          </w:p>
        </w:tc>
        <w:tc>
          <w:tcPr>
            <w:tcW w:w="2448" w:type="dxa"/>
            <w:tcMar>
              <w:top w:w="80" w:type="dxa"/>
              <w:left w:w="120" w:type="dxa"/>
              <w:bottom w:w="80" w:type="dxa"/>
              <w:right w:w="120" w:type="dxa"/>
            </w:tcMar>
          </w:tcPr>
          <w:p w14:paraId="4406C82B" w14:textId="77777777" w:rsidR="001D1C17" w:rsidRDefault="00D61E75">
            <w:pPr>
              <w:pStyle w:val="TableText"/>
            </w:pPr>
            <w:r>
              <w:t>Idempoten dan queue</w:t>
            </w:r>
          </w:p>
        </w:tc>
      </w:tr>
    </w:tbl>
    <w:p w14:paraId="716605BA" w14:textId="77777777" w:rsidR="001D1C17" w:rsidRDefault="001D1C17">
      <w:pPr>
        <w:spacing w:after="0"/>
      </w:pPr>
    </w:p>
    <w:p w14:paraId="71F69CFD" w14:textId="77777777" w:rsidR="001D1C17" w:rsidRDefault="00D61E75">
      <w:pPr>
        <w:pStyle w:val="Heading2"/>
      </w:pPr>
      <w:bookmarkStart w:id="11" w:name="_Toc238505170"/>
      <w:r>
        <w:t>5.3 Alur Proses Sistem</w:t>
      </w:r>
      <w:bookmarkEnd w:id="11"/>
    </w:p>
    <w:p w14:paraId="1CF18FD2" w14:textId="77777777" w:rsidR="001D1C17" w:rsidRDefault="00D61E75">
      <w:pPr>
        <w:pStyle w:val="Heading3"/>
      </w:pPr>
      <w:bookmarkStart w:id="12" w:name="_Toc238505171"/>
      <w:r>
        <w:t>5.3.1 Pola Akuisisi hingga Persistensi</w:t>
      </w:r>
      <w:bookmarkEnd w:id="12"/>
    </w:p>
    <w:tbl>
      <w:tblPr>
        <w:tblStyle w:val="TableGrid"/>
        <w:tblW w:w="9360" w:type="dxa"/>
        <w:tblInd w:w="120" w:type="dxa"/>
        <w:tblLayout w:type="fixed"/>
        <w:tblLook w:val="04A0" w:firstRow="1" w:lastRow="0" w:firstColumn="1" w:lastColumn="0" w:noHBand="0" w:noVBand="1"/>
      </w:tblPr>
      <w:tblGrid>
        <w:gridCol w:w="1037"/>
        <w:gridCol w:w="8323"/>
      </w:tblGrid>
      <w:tr w:rsidR="001D1C17" w14:paraId="134EEB2E" w14:textId="77777777">
        <w:trPr>
          <w:cantSplit/>
          <w:tblHeader/>
        </w:trPr>
        <w:tc>
          <w:tcPr>
            <w:tcW w:w="1037" w:type="dxa"/>
            <w:shd w:val="clear" w:color="auto" w:fill="1476B8"/>
            <w:tcMar>
              <w:top w:w="80" w:type="dxa"/>
              <w:left w:w="120" w:type="dxa"/>
              <w:bottom w:w="80" w:type="dxa"/>
              <w:right w:w="120" w:type="dxa"/>
            </w:tcMar>
            <w:vAlign w:val="center"/>
          </w:tcPr>
          <w:p w14:paraId="7A273324" w14:textId="77777777" w:rsidR="001D1C17" w:rsidRDefault="00D61E75">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4CE1F3B3" w14:textId="77777777" w:rsidR="001D1C17" w:rsidRDefault="00D61E75">
            <w:pPr>
              <w:pStyle w:val="TableText"/>
              <w:jc w:val="center"/>
            </w:pPr>
            <w:r>
              <w:rPr>
                <w:b/>
                <w:color w:val="FFFFFF"/>
              </w:rPr>
              <w:t>Uraian</w:t>
            </w:r>
          </w:p>
        </w:tc>
      </w:tr>
      <w:tr w:rsidR="001D1C17" w14:paraId="4EA3176A" w14:textId="77777777">
        <w:trPr>
          <w:cantSplit/>
        </w:trPr>
        <w:tc>
          <w:tcPr>
            <w:tcW w:w="1037" w:type="dxa"/>
            <w:tcMar>
              <w:top w:w="80" w:type="dxa"/>
              <w:left w:w="120" w:type="dxa"/>
              <w:bottom w:w="80" w:type="dxa"/>
              <w:right w:w="120" w:type="dxa"/>
            </w:tcMar>
          </w:tcPr>
          <w:p w14:paraId="55A0EC52" w14:textId="77777777" w:rsidR="001D1C17" w:rsidRDefault="00D61E75">
            <w:pPr>
              <w:pStyle w:val="TableText"/>
              <w:jc w:val="center"/>
            </w:pPr>
            <w:r>
              <w:rPr>
                <w:b/>
              </w:rPr>
              <w:t>1</w:t>
            </w:r>
          </w:p>
        </w:tc>
        <w:tc>
          <w:tcPr>
            <w:tcW w:w="8323" w:type="dxa"/>
            <w:tcMar>
              <w:top w:w="80" w:type="dxa"/>
              <w:left w:w="120" w:type="dxa"/>
              <w:bottom w:w="80" w:type="dxa"/>
              <w:right w:w="120" w:type="dxa"/>
            </w:tcMar>
          </w:tcPr>
          <w:p w14:paraId="1996F0DD" w14:textId="77777777" w:rsidR="001D1C17" w:rsidRDefault="00D61E75">
            <w:pPr>
              <w:pStyle w:val="TableText"/>
            </w:pPr>
            <w:r>
              <w:t>Terima input dari form, CSV, atau webhook WAHA dan identifikasi pengguna/session sumber.</w:t>
            </w:r>
          </w:p>
        </w:tc>
      </w:tr>
      <w:tr w:rsidR="001D1C17" w14:paraId="099C2703" w14:textId="77777777">
        <w:trPr>
          <w:cantSplit/>
        </w:trPr>
        <w:tc>
          <w:tcPr>
            <w:tcW w:w="1037" w:type="dxa"/>
            <w:shd w:val="clear" w:color="auto" w:fill="F6F8FC"/>
            <w:tcMar>
              <w:top w:w="80" w:type="dxa"/>
              <w:left w:w="120" w:type="dxa"/>
              <w:bottom w:w="80" w:type="dxa"/>
              <w:right w:w="120" w:type="dxa"/>
            </w:tcMar>
          </w:tcPr>
          <w:p w14:paraId="61C62223" w14:textId="77777777" w:rsidR="001D1C17" w:rsidRDefault="00D61E75">
            <w:pPr>
              <w:pStyle w:val="TableText"/>
              <w:jc w:val="center"/>
            </w:pPr>
            <w:r>
              <w:rPr>
                <w:b/>
              </w:rPr>
              <w:t>2</w:t>
            </w:r>
          </w:p>
        </w:tc>
        <w:tc>
          <w:tcPr>
            <w:tcW w:w="8323" w:type="dxa"/>
            <w:shd w:val="clear" w:color="auto" w:fill="F6F8FC"/>
            <w:tcMar>
              <w:top w:w="80" w:type="dxa"/>
              <w:left w:w="120" w:type="dxa"/>
              <w:bottom w:w="80" w:type="dxa"/>
              <w:right w:w="120" w:type="dxa"/>
            </w:tcMar>
          </w:tcPr>
          <w:p w14:paraId="09187062" w14:textId="77777777" w:rsidR="001D1C17" w:rsidRDefault="00D61E75">
            <w:pPr>
              <w:pStyle w:val="TableText"/>
            </w:pPr>
            <w:r>
              <w:t>Validasi field wajib, format, foreign key, role, cabang, PIC, status, serta enum domain.</w:t>
            </w:r>
          </w:p>
        </w:tc>
      </w:tr>
      <w:tr w:rsidR="001D1C17" w14:paraId="0BE890EE" w14:textId="77777777">
        <w:trPr>
          <w:cantSplit/>
        </w:trPr>
        <w:tc>
          <w:tcPr>
            <w:tcW w:w="1037" w:type="dxa"/>
            <w:tcMar>
              <w:top w:w="80" w:type="dxa"/>
              <w:left w:w="120" w:type="dxa"/>
              <w:bottom w:w="80" w:type="dxa"/>
              <w:right w:w="120" w:type="dxa"/>
            </w:tcMar>
          </w:tcPr>
          <w:p w14:paraId="46915589" w14:textId="77777777" w:rsidR="001D1C17" w:rsidRDefault="00D61E75">
            <w:pPr>
              <w:pStyle w:val="TableText"/>
              <w:jc w:val="center"/>
            </w:pPr>
            <w:r>
              <w:rPr>
                <w:b/>
              </w:rPr>
              <w:t>3</w:t>
            </w:r>
          </w:p>
        </w:tc>
        <w:tc>
          <w:tcPr>
            <w:tcW w:w="8323" w:type="dxa"/>
            <w:tcMar>
              <w:top w:w="80" w:type="dxa"/>
              <w:left w:w="120" w:type="dxa"/>
              <w:bottom w:w="80" w:type="dxa"/>
              <w:right w:w="120" w:type="dxa"/>
            </w:tcMar>
          </w:tcPr>
          <w:p w14:paraId="508B527E" w14:textId="77777777" w:rsidR="001D1C17" w:rsidRDefault="00D61E75">
            <w:pPr>
              <w:pStyle w:val="TableText"/>
            </w:pPr>
            <w:r>
              <w:t>Normalisasi nomor WhatsApp menjadi digit E.164 tanpa tanda untuk pencocokan deterministik.</w:t>
            </w:r>
          </w:p>
        </w:tc>
      </w:tr>
      <w:tr w:rsidR="001D1C17" w14:paraId="2884CE49" w14:textId="77777777">
        <w:trPr>
          <w:cantSplit/>
        </w:trPr>
        <w:tc>
          <w:tcPr>
            <w:tcW w:w="1037" w:type="dxa"/>
            <w:shd w:val="clear" w:color="auto" w:fill="F6F8FC"/>
            <w:tcMar>
              <w:top w:w="80" w:type="dxa"/>
              <w:left w:w="120" w:type="dxa"/>
              <w:bottom w:w="80" w:type="dxa"/>
              <w:right w:w="120" w:type="dxa"/>
            </w:tcMar>
          </w:tcPr>
          <w:p w14:paraId="740CB62D" w14:textId="77777777" w:rsidR="001D1C17" w:rsidRDefault="00D61E75">
            <w:pPr>
              <w:pStyle w:val="TableText"/>
              <w:jc w:val="center"/>
            </w:pPr>
            <w:r>
              <w:rPr>
                <w:b/>
              </w:rPr>
              <w:t>4</w:t>
            </w:r>
          </w:p>
        </w:tc>
        <w:tc>
          <w:tcPr>
            <w:tcW w:w="8323" w:type="dxa"/>
            <w:shd w:val="clear" w:color="auto" w:fill="F6F8FC"/>
            <w:tcMar>
              <w:top w:w="80" w:type="dxa"/>
              <w:left w:w="120" w:type="dxa"/>
              <w:bottom w:w="80" w:type="dxa"/>
              <w:right w:w="120" w:type="dxa"/>
            </w:tcMar>
          </w:tcPr>
          <w:p w14:paraId="26B5D3A3" w14:textId="77777777" w:rsidR="001D1C17" w:rsidRDefault="00D61E75">
            <w:pPr>
              <w:pStyle w:val="TableText"/>
            </w:pPr>
            <w:r>
              <w:t>Cari kandidat lead pada scope yang diperbolehkan dan tentukan matched, new lead, conflict, unresolved, atau ignored.</w:t>
            </w:r>
          </w:p>
        </w:tc>
      </w:tr>
      <w:tr w:rsidR="001D1C17" w14:paraId="61E5FBE6" w14:textId="77777777">
        <w:trPr>
          <w:cantSplit/>
        </w:trPr>
        <w:tc>
          <w:tcPr>
            <w:tcW w:w="1037" w:type="dxa"/>
            <w:tcMar>
              <w:top w:w="80" w:type="dxa"/>
              <w:left w:w="120" w:type="dxa"/>
              <w:bottom w:w="80" w:type="dxa"/>
              <w:right w:w="120" w:type="dxa"/>
            </w:tcMar>
          </w:tcPr>
          <w:p w14:paraId="09EA9798" w14:textId="77777777" w:rsidR="001D1C17" w:rsidRDefault="00D61E75">
            <w:pPr>
              <w:pStyle w:val="TableText"/>
              <w:jc w:val="center"/>
            </w:pPr>
            <w:r>
              <w:rPr>
                <w:b/>
              </w:rPr>
              <w:t>5</w:t>
            </w:r>
          </w:p>
        </w:tc>
        <w:tc>
          <w:tcPr>
            <w:tcW w:w="8323" w:type="dxa"/>
            <w:tcMar>
              <w:top w:w="80" w:type="dxa"/>
              <w:left w:w="120" w:type="dxa"/>
              <w:bottom w:w="80" w:type="dxa"/>
              <w:right w:w="120" w:type="dxa"/>
            </w:tcMar>
          </w:tcPr>
          <w:p w14:paraId="07C66A3B" w14:textId="77777777" w:rsidR="001D1C17" w:rsidRDefault="00D61E75">
            <w:pPr>
              <w:pStyle w:val="TableText"/>
            </w:pPr>
            <w:r>
              <w:t>Simpan perubahan dalam tabel utama dan histori tanpa mengganti riwayat dengan agregat tunggal.</w:t>
            </w:r>
          </w:p>
        </w:tc>
      </w:tr>
      <w:tr w:rsidR="001D1C17" w14:paraId="1D216620" w14:textId="77777777">
        <w:trPr>
          <w:cantSplit/>
        </w:trPr>
        <w:tc>
          <w:tcPr>
            <w:tcW w:w="1037" w:type="dxa"/>
            <w:shd w:val="clear" w:color="auto" w:fill="F6F8FC"/>
            <w:tcMar>
              <w:top w:w="80" w:type="dxa"/>
              <w:left w:w="120" w:type="dxa"/>
              <w:bottom w:w="80" w:type="dxa"/>
              <w:right w:w="120" w:type="dxa"/>
            </w:tcMar>
          </w:tcPr>
          <w:p w14:paraId="4EFD95AC" w14:textId="77777777" w:rsidR="001D1C17" w:rsidRDefault="00D61E75">
            <w:pPr>
              <w:pStyle w:val="TableText"/>
              <w:jc w:val="center"/>
            </w:pPr>
            <w:r>
              <w:rPr>
                <w:b/>
              </w:rPr>
              <w:t>6</w:t>
            </w:r>
          </w:p>
        </w:tc>
        <w:tc>
          <w:tcPr>
            <w:tcW w:w="8323" w:type="dxa"/>
            <w:shd w:val="clear" w:color="auto" w:fill="F6F8FC"/>
            <w:tcMar>
              <w:top w:w="80" w:type="dxa"/>
              <w:left w:w="120" w:type="dxa"/>
              <w:bottom w:w="80" w:type="dxa"/>
              <w:right w:w="120" w:type="dxa"/>
            </w:tcMar>
          </w:tcPr>
          <w:p w14:paraId="7163CFA2" w14:textId="77777777" w:rsidR="001D1C17" w:rsidRDefault="00D61E75">
            <w:pPr>
              <w:pStyle w:val="TableText"/>
            </w:pPr>
            <w:r>
              <w:t>Buat event audit/notifikasi, perbarui unread/KPI, dan kirim pekerjaan berat melalui queue.</w:t>
            </w:r>
          </w:p>
        </w:tc>
      </w:tr>
      <w:tr w:rsidR="001D1C17" w14:paraId="51B4A1D4" w14:textId="77777777">
        <w:trPr>
          <w:cantSplit/>
        </w:trPr>
        <w:tc>
          <w:tcPr>
            <w:tcW w:w="1037" w:type="dxa"/>
            <w:tcMar>
              <w:top w:w="80" w:type="dxa"/>
              <w:left w:w="120" w:type="dxa"/>
              <w:bottom w:w="80" w:type="dxa"/>
              <w:right w:w="120" w:type="dxa"/>
            </w:tcMar>
          </w:tcPr>
          <w:p w14:paraId="25579F3C" w14:textId="77777777" w:rsidR="001D1C17" w:rsidRDefault="00D61E75">
            <w:pPr>
              <w:pStyle w:val="TableText"/>
              <w:jc w:val="center"/>
            </w:pPr>
            <w:r>
              <w:rPr>
                <w:b/>
              </w:rPr>
              <w:t>7</w:t>
            </w:r>
          </w:p>
        </w:tc>
        <w:tc>
          <w:tcPr>
            <w:tcW w:w="8323" w:type="dxa"/>
            <w:tcMar>
              <w:top w:w="80" w:type="dxa"/>
              <w:left w:w="120" w:type="dxa"/>
              <w:bottom w:w="80" w:type="dxa"/>
              <w:right w:w="120" w:type="dxa"/>
            </w:tcMar>
          </w:tcPr>
          <w:p w14:paraId="2D8490D2" w14:textId="77777777" w:rsidR="001D1C17" w:rsidRDefault="00D61E75">
            <w:pPr>
              <w:pStyle w:val="TableText"/>
            </w:pPr>
            <w:r>
              <w:t>Jika gagal, simpan validasi/error yang aman dan jalankan retry hanya untuk operasi idempoten.</w:t>
            </w:r>
          </w:p>
        </w:tc>
      </w:tr>
    </w:tbl>
    <w:p w14:paraId="19B11E2E" w14:textId="77777777" w:rsidR="001D1C17" w:rsidRDefault="001D1C17">
      <w:pPr>
        <w:spacing w:after="0"/>
      </w:pPr>
    </w:p>
    <w:p w14:paraId="3ADF8E39" w14:textId="77777777" w:rsidR="001D1C17" w:rsidRDefault="00D61E75">
      <w:pPr>
        <w:pStyle w:val="Caption"/>
      </w:pPr>
      <w:r>
        <w:t>Tabel 5-5. Input, proses, output, dan kontrol</w:t>
      </w:r>
    </w:p>
    <w:tbl>
      <w:tblPr>
        <w:tblStyle w:val="TableGrid"/>
        <w:tblW w:w="9360" w:type="dxa"/>
        <w:tblInd w:w="120" w:type="dxa"/>
        <w:tblLayout w:type="fixed"/>
        <w:tblLook w:val="04A0" w:firstRow="1" w:lastRow="0" w:firstColumn="1" w:lastColumn="0" w:noHBand="0" w:noVBand="1"/>
      </w:tblPr>
      <w:tblGrid>
        <w:gridCol w:w="1440"/>
        <w:gridCol w:w="2448"/>
        <w:gridCol w:w="2520"/>
        <w:gridCol w:w="2952"/>
      </w:tblGrid>
      <w:tr w:rsidR="001D1C17" w14:paraId="790AF56B" w14:textId="77777777">
        <w:trPr>
          <w:cantSplit/>
          <w:tblHeader/>
        </w:trPr>
        <w:tc>
          <w:tcPr>
            <w:tcW w:w="1440" w:type="dxa"/>
            <w:shd w:val="clear" w:color="auto" w:fill="1476B8"/>
            <w:tcMar>
              <w:top w:w="80" w:type="dxa"/>
              <w:left w:w="120" w:type="dxa"/>
              <w:bottom w:w="80" w:type="dxa"/>
              <w:right w:w="120" w:type="dxa"/>
            </w:tcMar>
            <w:vAlign w:val="center"/>
          </w:tcPr>
          <w:p w14:paraId="2D5FED6F" w14:textId="77777777" w:rsidR="001D1C17" w:rsidRDefault="00D61E75">
            <w:pPr>
              <w:pStyle w:val="TableText"/>
              <w:jc w:val="center"/>
            </w:pPr>
            <w:r>
              <w:rPr>
                <w:b/>
                <w:color w:val="FFFFFF"/>
              </w:rPr>
              <w:t>Tahap</w:t>
            </w:r>
          </w:p>
        </w:tc>
        <w:tc>
          <w:tcPr>
            <w:tcW w:w="2448" w:type="dxa"/>
            <w:shd w:val="clear" w:color="auto" w:fill="1476B8"/>
            <w:tcMar>
              <w:top w:w="80" w:type="dxa"/>
              <w:left w:w="120" w:type="dxa"/>
              <w:bottom w:w="80" w:type="dxa"/>
              <w:right w:w="120" w:type="dxa"/>
            </w:tcMar>
            <w:vAlign w:val="center"/>
          </w:tcPr>
          <w:p w14:paraId="5424952A" w14:textId="77777777" w:rsidR="001D1C17" w:rsidRDefault="00D61E75">
            <w:pPr>
              <w:pStyle w:val="TableText"/>
              <w:jc w:val="center"/>
            </w:pPr>
            <w:r>
              <w:rPr>
                <w:b/>
                <w:color w:val="FFFFFF"/>
              </w:rPr>
              <w:t>Input</w:t>
            </w:r>
          </w:p>
        </w:tc>
        <w:tc>
          <w:tcPr>
            <w:tcW w:w="2520" w:type="dxa"/>
            <w:shd w:val="clear" w:color="auto" w:fill="1476B8"/>
            <w:tcMar>
              <w:top w:w="80" w:type="dxa"/>
              <w:left w:w="120" w:type="dxa"/>
              <w:bottom w:w="80" w:type="dxa"/>
              <w:right w:w="120" w:type="dxa"/>
            </w:tcMar>
            <w:vAlign w:val="center"/>
          </w:tcPr>
          <w:p w14:paraId="1A7B3DEF" w14:textId="77777777" w:rsidR="001D1C17" w:rsidRDefault="00D61E75">
            <w:pPr>
              <w:pStyle w:val="TableText"/>
              <w:jc w:val="center"/>
            </w:pPr>
            <w:r>
              <w:rPr>
                <w:b/>
                <w:color w:val="FFFFFF"/>
              </w:rPr>
              <w:t>Output</w:t>
            </w:r>
          </w:p>
        </w:tc>
        <w:tc>
          <w:tcPr>
            <w:tcW w:w="2952" w:type="dxa"/>
            <w:shd w:val="clear" w:color="auto" w:fill="1476B8"/>
            <w:tcMar>
              <w:top w:w="80" w:type="dxa"/>
              <w:left w:w="120" w:type="dxa"/>
              <w:bottom w:w="80" w:type="dxa"/>
              <w:right w:w="120" w:type="dxa"/>
            </w:tcMar>
            <w:vAlign w:val="center"/>
          </w:tcPr>
          <w:p w14:paraId="0503ACDB" w14:textId="77777777" w:rsidR="001D1C17" w:rsidRDefault="00D61E75">
            <w:pPr>
              <w:pStyle w:val="TableText"/>
              <w:jc w:val="center"/>
            </w:pPr>
            <w:r>
              <w:rPr>
                <w:b/>
                <w:color w:val="FFFFFF"/>
              </w:rPr>
              <w:t>Kontrol</w:t>
            </w:r>
          </w:p>
        </w:tc>
      </w:tr>
      <w:tr w:rsidR="001D1C17" w14:paraId="2BCE540B" w14:textId="77777777">
        <w:trPr>
          <w:cantSplit/>
        </w:trPr>
        <w:tc>
          <w:tcPr>
            <w:tcW w:w="1440" w:type="dxa"/>
            <w:tcMar>
              <w:top w:w="80" w:type="dxa"/>
              <w:left w:w="120" w:type="dxa"/>
              <w:bottom w:w="80" w:type="dxa"/>
              <w:right w:w="120" w:type="dxa"/>
            </w:tcMar>
          </w:tcPr>
          <w:p w14:paraId="3475FBFD" w14:textId="77777777" w:rsidR="001D1C17" w:rsidRDefault="00D61E75">
            <w:pPr>
              <w:pStyle w:val="TableText"/>
            </w:pPr>
            <w:r>
              <w:t>Akuisisi</w:t>
            </w:r>
          </w:p>
        </w:tc>
        <w:tc>
          <w:tcPr>
            <w:tcW w:w="2448" w:type="dxa"/>
            <w:tcMar>
              <w:top w:w="80" w:type="dxa"/>
              <w:left w:w="120" w:type="dxa"/>
              <w:bottom w:w="80" w:type="dxa"/>
              <w:right w:w="120" w:type="dxa"/>
            </w:tcMar>
          </w:tcPr>
          <w:p w14:paraId="2D50E4F7" w14:textId="77777777" w:rsidR="001D1C17" w:rsidRDefault="00D61E75">
            <w:pPr>
              <w:pStyle w:val="TableText"/>
            </w:pPr>
            <w:r>
              <w:t>Form/CSV/pesan</w:t>
            </w:r>
          </w:p>
        </w:tc>
        <w:tc>
          <w:tcPr>
            <w:tcW w:w="2520" w:type="dxa"/>
            <w:tcMar>
              <w:top w:w="80" w:type="dxa"/>
              <w:left w:w="120" w:type="dxa"/>
              <w:bottom w:w="80" w:type="dxa"/>
              <w:right w:w="120" w:type="dxa"/>
            </w:tcMar>
          </w:tcPr>
          <w:p w14:paraId="136C9939" w14:textId="77777777" w:rsidR="001D1C17" w:rsidRDefault="00D61E75">
            <w:pPr>
              <w:pStyle w:val="TableText"/>
            </w:pPr>
            <w:r>
              <w:t>Payload kandidat</w:t>
            </w:r>
          </w:p>
        </w:tc>
        <w:tc>
          <w:tcPr>
            <w:tcW w:w="2952" w:type="dxa"/>
            <w:tcMar>
              <w:top w:w="80" w:type="dxa"/>
              <w:left w:w="120" w:type="dxa"/>
              <w:bottom w:w="80" w:type="dxa"/>
              <w:right w:w="120" w:type="dxa"/>
            </w:tcMar>
          </w:tcPr>
          <w:p w14:paraId="483EC9BE" w14:textId="77777777" w:rsidR="001D1C17" w:rsidRDefault="00D61E75">
            <w:pPr>
              <w:pStyle w:val="TableText"/>
            </w:pPr>
            <w:r>
              <w:t>Auth, HMAC, ukuran/format</w:t>
            </w:r>
          </w:p>
        </w:tc>
      </w:tr>
      <w:tr w:rsidR="001D1C17" w14:paraId="5CC3243E" w14:textId="77777777">
        <w:trPr>
          <w:cantSplit/>
        </w:trPr>
        <w:tc>
          <w:tcPr>
            <w:tcW w:w="1440" w:type="dxa"/>
            <w:shd w:val="clear" w:color="auto" w:fill="F6F8FC"/>
            <w:tcMar>
              <w:top w:w="80" w:type="dxa"/>
              <w:left w:w="120" w:type="dxa"/>
              <w:bottom w:w="80" w:type="dxa"/>
              <w:right w:w="120" w:type="dxa"/>
            </w:tcMar>
          </w:tcPr>
          <w:p w14:paraId="257AF18E" w14:textId="77777777" w:rsidR="001D1C17" w:rsidRDefault="00D61E75">
            <w:pPr>
              <w:pStyle w:val="TableText"/>
            </w:pPr>
            <w:r>
              <w:t>Validasi</w:t>
            </w:r>
          </w:p>
        </w:tc>
        <w:tc>
          <w:tcPr>
            <w:tcW w:w="2448" w:type="dxa"/>
            <w:shd w:val="clear" w:color="auto" w:fill="F6F8FC"/>
            <w:tcMar>
              <w:top w:w="80" w:type="dxa"/>
              <w:left w:w="120" w:type="dxa"/>
              <w:bottom w:w="80" w:type="dxa"/>
              <w:right w:w="120" w:type="dxa"/>
            </w:tcMar>
          </w:tcPr>
          <w:p w14:paraId="789199F7" w14:textId="77777777" w:rsidR="001D1C17" w:rsidRDefault="00D61E75">
            <w:pPr>
              <w:pStyle w:val="TableText"/>
            </w:pPr>
            <w:r>
              <w:t>Payload kandidat</w:t>
            </w:r>
          </w:p>
        </w:tc>
        <w:tc>
          <w:tcPr>
            <w:tcW w:w="2520" w:type="dxa"/>
            <w:shd w:val="clear" w:color="auto" w:fill="F6F8FC"/>
            <w:tcMar>
              <w:top w:w="80" w:type="dxa"/>
              <w:left w:w="120" w:type="dxa"/>
              <w:bottom w:w="80" w:type="dxa"/>
              <w:right w:w="120" w:type="dxa"/>
            </w:tcMar>
          </w:tcPr>
          <w:p w14:paraId="04CCA094" w14:textId="77777777" w:rsidR="001D1C17" w:rsidRDefault="00D61E75">
            <w:pPr>
              <w:pStyle w:val="TableText"/>
            </w:pPr>
            <w:r>
              <w:t>Data valid/failed row</w:t>
            </w:r>
          </w:p>
        </w:tc>
        <w:tc>
          <w:tcPr>
            <w:tcW w:w="2952" w:type="dxa"/>
            <w:shd w:val="clear" w:color="auto" w:fill="F6F8FC"/>
            <w:tcMar>
              <w:top w:w="80" w:type="dxa"/>
              <w:left w:w="120" w:type="dxa"/>
              <w:bottom w:w="80" w:type="dxa"/>
              <w:right w:w="120" w:type="dxa"/>
            </w:tcMar>
          </w:tcPr>
          <w:p w14:paraId="39390D61" w14:textId="77777777" w:rsidR="001D1C17" w:rsidRDefault="00D61E75">
            <w:pPr>
              <w:pStyle w:val="TableText"/>
            </w:pPr>
            <w:r>
              <w:t>Required, enum, FK, unique</w:t>
            </w:r>
          </w:p>
        </w:tc>
      </w:tr>
      <w:tr w:rsidR="001D1C17" w14:paraId="03BE2BD4" w14:textId="77777777">
        <w:trPr>
          <w:cantSplit/>
        </w:trPr>
        <w:tc>
          <w:tcPr>
            <w:tcW w:w="1440" w:type="dxa"/>
            <w:tcMar>
              <w:top w:w="80" w:type="dxa"/>
              <w:left w:w="120" w:type="dxa"/>
              <w:bottom w:w="80" w:type="dxa"/>
              <w:right w:w="120" w:type="dxa"/>
            </w:tcMar>
          </w:tcPr>
          <w:p w14:paraId="45524ED7" w14:textId="77777777" w:rsidR="001D1C17" w:rsidRDefault="00D61E75">
            <w:pPr>
              <w:pStyle w:val="TableText"/>
            </w:pPr>
            <w:r>
              <w:t>Resolusi</w:t>
            </w:r>
          </w:p>
        </w:tc>
        <w:tc>
          <w:tcPr>
            <w:tcW w:w="2448" w:type="dxa"/>
            <w:tcMar>
              <w:top w:w="80" w:type="dxa"/>
              <w:left w:w="120" w:type="dxa"/>
              <w:bottom w:w="80" w:type="dxa"/>
              <w:right w:w="120" w:type="dxa"/>
            </w:tcMar>
          </w:tcPr>
          <w:p w14:paraId="01A772AA" w14:textId="77777777" w:rsidR="001D1C17" w:rsidRDefault="00D61E75">
            <w:pPr>
              <w:pStyle w:val="TableText"/>
            </w:pPr>
            <w:r>
              <w:t>Nomor/cabang/PIC</w:t>
            </w:r>
          </w:p>
        </w:tc>
        <w:tc>
          <w:tcPr>
            <w:tcW w:w="2520" w:type="dxa"/>
            <w:tcMar>
              <w:top w:w="80" w:type="dxa"/>
              <w:left w:w="120" w:type="dxa"/>
              <w:bottom w:w="80" w:type="dxa"/>
              <w:right w:w="120" w:type="dxa"/>
            </w:tcMar>
          </w:tcPr>
          <w:p w14:paraId="0FE68E18" w14:textId="77777777" w:rsidR="001D1C17" w:rsidRDefault="00D61E75">
            <w:pPr>
              <w:pStyle w:val="TableText"/>
            </w:pPr>
            <w:r>
              <w:t>Status match</w:t>
            </w:r>
          </w:p>
        </w:tc>
        <w:tc>
          <w:tcPr>
            <w:tcW w:w="2952" w:type="dxa"/>
            <w:tcMar>
              <w:top w:w="80" w:type="dxa"/>
              <w:left w:w="120" w:type="dxa"/>
              <w:bottom w:w="80" w:type="dxa"/>
              <w:right w:w="120" w:type="dxa"/>
            </w:tcMar>
          </w:tcPr>
          <w:p w14:paraId="1AE5FA40" w14:textId="77777777" w:rsidR="001D1C17" w:rsidRDefault="00D61E75">
            <w:pPr>
              <w:pStyle w:val="TableText"/>
            </w:pPr>
            <w:r>
              <w:t>Normalisasi, branch scope</w:t>
            </w:r>
          </w:p>
        </w:tc>
      </w:tr>
      <w:tr w:rsidR="001D1C17" w14:paraId="2E603EC9" w14:textId="77777777">
        <w:trPr>
          <w:cantSplit/>
        </w:trPr>
        <w:tc>
          <w:tcPr>
            <w:tcW w:w="1440" w:type="dxa"/>
            <w:shd w:val="clear" w:color="auto" w:fill="F6F8FC"/>
            <w:tcMar>
              <w:top w:w="80" w:type="dxa"/>
              <w:left w:w="120" w:type="dxa"/>
              <w:bottom w:w="80" w:type="dxa"/>
              <w:right w:w="120" w:type="dxa"/>
            </w:tcMar>
          </w:tcPr>
          <w:p w14:paraId="31A4132F" w14:textId="77777777" w:rsidR="001D1C17" w:rsidRDefault="00D61E75">
            <w:pPr>
              <w:pStyle w:val="TableText"/>
            </w:pPr>
            <w:r>
              <w:t>Persistensi</w:t>
            </w:r>
          </w:p>
        </w:tc>
        <w:tc>
          <w:tcPr>
            <w:tcW w:w="2448" w:type="dxa"/>
            <w:shd w:val="clear" w:color="auto" w:fill="F6F8FC"/>
            <w:tcMar>
              <w:top w:w="80" w:type="dxa"/>
              <w:left w:w="120" w:type="dxa"/>
              <w:bottom w:w="80" w:type="dxa"/>
              <w:right w:w="120" w:type="dxa"/>
            </w:tcMar>
          </w:tcPr>
          <w:p w14:paraId="7E80C5E1" w14:textId="77777777" w:rsidR="001D1C17" w:rsidRDefault="00D61E75">
            <w:pPr>
              <w:pStyle w:val="TableText"/>
            </w:pPr>
            <w:r>
              <w:t>Data valid</w:t>
            </w:r>
          </w:p>
        </w:tc>
        <w:tc>
          <w:tcPr>
            <w:tcW w:w="2520" w:type="dxa"/>
            <w:shd w:val="clear" w:color="auto" w:fill="F6F8FC"/>
            <w:tcMar>
              <w:top w:w="80" w:type="dxa"/>
              <w:left w:w="120" w:type="dxa"/>
              <w:bottom w:w="80" w:type="dxa"/>
              <w:right w:w="120" w:type="dxa"/>
            </w:tcMar>
          </w:tcPr>
          <w:p w14:paraId="2D343C18" w14:textId="77777777" w:rsidR="001D1C17" w:rsidRDefault="00D61E75">
            <w:pPr>
              <w:pStyle w:val="TableText"/>
            </w:pPr>
            <w:r>
              <w:t>Record + relasi</w:t>
            </w:r>
          </w:p>
        </w:tc>
        <w:tc>
          <w:tcPr>
            <w:tcW w:w="2952" w:type="dxa"/>
            <w:shd w:val="clear" w:color="auto" w:fill="F6F8FC"/>
            <w:tcMar>
              <w:top w:w="80" w:type="dxa"/>
              <w:left w:w="120" w:type="dxa"/>
              <w:bottom w:w="80" w:type="dxa"/>
              <w:right w:w="120" w:type="dxa"/>
            </w:tcMar>
          </w:tcPr>
          <w:p w14:paraId="47F21D70" w14:textId="77777777" w:rsidR="001D1C17" w:rsidRDefault="00D61E75">
            <w:pPr>
              <w:pStyle w:val="TableText"/>
            </w:pPr>
            <w:r>
              <w:t>Transaction, constraint, index</w:t>
            </w:r>
          </w:p>
        </w:tc>
      </w:tr>
      <w:tr w:rsidR="001D1C17" w14:paraId="77C68FF0" w14:textId="77777777">
        <w:trPr>
          <w:cantSplit/>
        </w:trPr>
        <w:tc>
          <w:tcPr>
            <w:tcW w:w="1440" w:type="dxa"/>
            <w:tcMar>
              <w:top w:w="80" w:type="dxa"/>
              <w:left w:w="120" w:type="dxa"/>
              <w:bottom w:w="80" w:type="dxa"/>
              <w:right w:w="120" w:type="dxa"/>
            </w:tcMar>
          </w:tcPr>
          <w:p w14:paraId="3D556A7B" w14:textId="77777777" w:rsidR="001D1C17" w:rsidRDefault="00D61E75">
            <w:pPr>
              <w:pStyle w:val="TableText"/>
            </w:pPr>
            <w:r>
              <w:t>Publikasi</w:t>
            </w:r>
          </w:p>
        </w:tc>
        <w:tc>
          <w:tcPr>
            <w:tcW w:w="2448" w:type="dxa"/>
            <w:tcMar>
              <w:top w:w="80" w:type="dxa"/>
              <w:left w:w="120" w:type="dxa"/>
              <w:bottom w:w="80" w:type="dxa"/>
              <w:right w:w="120" w:type="dxa"/>
            </w:tcMar>
          </w:tcPr>
          <w:p w14:paraId="10E2B2C6" w14:textId="77777777" w:rsidR="001D1C17" w:rsidRDefault="00D61E75">
            <w:pPr>
              <w:pStyle w:val="TableText"/>
            </w:pPr>
            <w:r>
              <w:t>Event perubahan</w:t>
            </w:r>
          </w:p>
        </w:tc>
        <w:tc>
          <w:tcPr>
            <w:tcW w:w="2520" w:type="dxa"/>
            <w:tcMar>
              <w:top w:w="80" w:type="dxa"/>
              <w:left w:w="120" w:type="dxa"/>
              <w:bottom w:w="80" w:type="dxa"/>
              <w:right w:w="120" w:type="dxa"/>
            </w:tcMar>
          </w:tcPr>
          <w:p w14:paraId="63F11159" w14:textId="77777777" w:rsidR="001D1C17" w:rsidRDefault="00D61E75">
            <w:pPr>
              <w:pStyle w:val="TableText"/>
            </w:pPr>
            <w:r>
              <w:t>Notifikasi/KPI/audit</w:t>
            </w:r>
          </w:p>
        </w:tc>
        <w:tc>
          <w:tcPr>
            <w:tcW w:w="2952" w:type="dxa"/>
            <w:tcMar>
              <w:top w:w="80" w:type="dxa"/>
              <w:left w:w="120" w:type="dxa"/>
              <w:bottom w:w="80" w:type="dxa"/>
              <w:right w:w="120" w:type="dxa"/>
            </w:tcMar>
          </w:tcPr>
          <w:p w14:paraId="32335EBF" w14:textId="77777777" w:rsidR="001D1C17" w:rsidRDefault="00D61E75">
            <w:pPr>
              <w:pStyle w:val="TableText"/>
            </w:pPr>
            <w:r>
              <w:t>Queue, observer, idempotensi</w:t>
            </w:r>
          </w:p>
        </w:tc>
      </w:tr>
    </w:tbl>
    <w:p w14:paraId="178CE021" w14:textId="77777777" w:rsidR="001D1C17" w:rsidRDefault="001D1C17">
      <w:pPr>
        <w:spacing w:after="0"/>
      </w:pPr>
    </w:p>
    <w:p w14:paraId="127F01DF" w14:textId="77777777" w:rsidR="001D1C17" w:rsidRDefault="00D61E75">
      <w:pPr>
        <w:pStyle w:val="Heading3"/>
      </w:pPr>
      <w:bookmarkStart w:id="13" w:name="_Toc238505172"/>
      <w:r>
        <w:t>5.3.2 Diagram Konteks</w:t>
      </w:r>
      <w:bookmarkEnd w:id="13"/>
    </w:p>
    <w:p w14:paraId="2D777E1D" w14:textId="77777777" w:rsidR="001D1C17" w:rsidRDefault="00D61E75">
      <w:pPr>
        <w:keepNext/>
        <w:jc w:val="center"/>
      </w:pPr>
      <w:r>
        <w:rPr>
          <w:noProof/>
        </w:rPr>
        <w:drawing>
          <wp:inline distT="0" distB="0" distL="0" distR="0" wp14:anchorId="69099174" wp14:editId="2F1DF4AB">
            <wp:extent cx="5669280" cy="3514498"/>
            <wp:effectExtent l="0" t="0" r="0" b="0"/>
            <wp:docPr id="2" name="Picture 2" descr="Gambar 5-1. DFD Level 0 - konteks pertukaran data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9"/>
                    <a:stretch>
                      <a:fillRect/>
                    </a:stretch>
                  </pic:blipFill>
                  <pic:spPr>
                    <a:xfrm>
                      <a:off x="0" y="0"/>
                      <a:ext cx="5669280" cy="3514498"/>
                    </a:xfrm>
                    <a:prstGeom prst="rect">
                      <a:avLst/>
                    </a:prstGeom>
                  </pic:spPr>
                </pic:pic>
              </a:graphicData>
            </a:graphic>
          </wp:inline>
        </w:drawing>
      </w:r>
    </w:p>
    <w:p w14:paraId="5C2DD78E" w14:textId="77777777" w:rsidR="001D1C17" w:rsidRDefault="00D61E75">
      <w:pPr>
        <w:pStyle w:val="Caption"/>
        <w:jc w:val="center"/>
      </w:pPr>
      <w:r>
        <w:t>Gambar 5-1. DFD Level 0 - konteks pertukaran data SIVMI CRM</w:t>
      </w:r>
    </w:p>
    <w:p w14:paraId="65B34531" w14:textId="77777777" w:rsidR="001D1C17" w:rsidRDefault="00D61E75">
      <w:pPr>
        <w:pStyle w:val="Heading2"/>
      </w:pPr>
      <w:bookmarkStart w:id="14" w:name="_Toc238505173"/>
      <w:r>
        <w:t>5.4 Flowchart</w:t>
      </w:r>
      <w:bookmarkEnd w:id="14"/>
    </w:p>
    <w:p w14:paraId="29724424" w14:textId="77777777" w:rsidR="001D1C17" w:rsidRDefault="00D61E75">
      <w:r>
        <w:t>Flowchart data memisahkan sinyal akuisisi, validasi, pemilihan cabang/PIC, engagement, konversi, transaksi, dan monitoring. Keputusan data utama adalah validitas identitas, hasil pencocokan nomor, kesiapan pendaftaran, serta status verifikasi pembayaran.</w:t>
      </w:r>
    </w:p>
    <w:p w14:paraId="1FACDCAA" w14:textId="77777777" w:rsidR="001D1C17" w:rsidRDefault="00D61E75">
      <w:pPr>
        <w:keepNext/>
        <w:jc w:val="center"/>
      </w:pPr>
      <w:r>
        <w:rPr>
          <w:noProof/>
        </w:rPr>
        <w:drawing>
          <wp:inline distT="0" distB="0" distL="0" distR="0" wp14:anchorId="2B4022AF" wp14:editId="567F4FE4">
            <wp:extent cx="5669280" cy="3086608"/>
            <wp:effectExtent l="0" t="0" r="0" b="0"/>
            <wp:docPr id="3" name="Picture 3" descr="Gambar 5-2. Siklus data lead dari akuisisi hingga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data-lead.png"/>
                    <pic:cNvPicPr/>
                  </pic:nvPicPr>
                  <pic:blipFill>
                    <a:blip r:embed="rId10"/>
                    <a:stretch>
                      <a:fillRect/>
                    </a:stretch>
                  </pic:blipFill>
                  <pic:spPr>
                    <a:xfrm>
                      <a:off x="0" y="0"/>
                      <a:ext cx="5669280" cy="3086608"/>
                    </a:xfrm>
                    <a:prstGeom prst="rect">
                      <a:avLst/>
                    </a:prstGeom>
                  </pic:spPr>
                </pic:pic>
              </a:graphicData>
            </a:graphic>
          </wp:inline>
        </w:drawing>
      </w:r>
    </w:p>
    <w:p w14:paraId="459A3974" w14:textId="77777777" w:rsidR="001D1C17" w:rsidRDefault="00D61E75">
      <w:pPr>
        <w:pStyle w:val="Caption"/>
        <w:jc w:val="center"/>
      </w:pPr>
      <w:r>
        <w:t>Gambar 5-2. Siklus data lead dari akuisisi hingga monitoring</w:t>
      </w:r>
    </w:p>
    <w:p w14:paraId="489AECDC" w14:textId="77777777" w:rsidR="001D1C17" w:rsidRDefault="00D61E75">
      <w:pPr>
        <w:pStyle w:val="Heading3"/>
      </w:pPr>
      <w:bookmarkStart w:id="15" w:name="_Toc238505174"/>
      <w:r>
        <w:t>5.4.1 Titik Keputusan dan Jalur Gagal</w:t>
      </w:r>
      <w:bookmarkEnd w:id="15"/>
    </w:p>
    <w:p w14:paraId="7A7D85F7" w14:textId="77777777" w:rsidR="001D1C17" w:rsidRDefault="00D61E75">
      <w:pPr>
        <w:pStyle w:val="Caption"/>
      </w:pPr>
      <w:r>
        <w:t>Tabel 5-6. Titik keputusan flowchart data</w:t>
      </w:r>
    </w:p>
    <w:tbl>
      <w:tblPr>
        <w:tblStyle w:val="TableGrid"/>
        <w:tblW w:w="9360" w:type="dxa"/>
        <w:tblInd w:w="120" w:type="dxa"/>
        <w:tblLayout w:type="fixed"/>
        <w:tblLook w:val="04A0" w:firstRow="1" w:lastRow="0" w:firstColumn="1" w:lastColumn="0" w:noHBand="0" w:noVBand="1"/>
      </w:tblPr>
      <w:tblGrid>
        <w:gridCol w:w="2232"/>
        <w:gridCol w:w="2088"/>
        <w:gridCol w:w="2592"/>
        <w:gridCol w:w="2448"/>
      </w:tblGrid>
      <w:tr w:rsidR="001D1C17" w14:paraId="7250987B" w14:textId="77777777">
        <w:trPr>
          <w:cantSplit/>
          <w:tblHeader/>
        </w:trPr>
        <w:tc>
          <w:tcPr>
            <w:tcW w:w="2232" w:type="dxa"/>
            <w:shd w:val="clear" w:color="auto" w:fill="1476B8"/>
            <w:tcMar>
              <w:top w:w="80" w:type="dxa"/>
              <w:left w:w="120" w:type="dxa"/>
              <w:bottom w:w="80" w:type="dxa"/>
              <w:right w:w="120" w:type="dxa"/>
            </w:tcMar>
            <w:vAlign w:val="center"/>
          </w:tcPr>
          <w:p w14:paraId="3C8950F6" w14:textId="77777777" w:rsidR="001D1C17" w:rsidRDefault="00D61E75">
            <w:pPr>
              <w:pStyle w:val="TableText"/>
              <w:jc w:val="center"/>
            </w:pPr>
            <w:r>
              <w:rPr>
                <w:b/>
                <w:color w:val="FFFFFF"/>
              </w:rPr>
              <w:t>Keputusan</w:t>
            </w:r>
          </w:p>
        </w:tc>
        <w:tc>
          <w:tcPr>
            <w:tcW w:w="2088" w:type="dxa"/>
            <w:shd w:val="clear" w:color="auto" w:fill="1476B8"/>
            <w:tcMar>
              <w:top w:w="80" w:type="dxa"/>
              <w:left w:w="120" w:type="dxa"/>
              <w:bottom w:w="80" w:type="dxa"/>
              <w:right w:w="120" w:type="dxa"/>
            </w:tcMar>
            <w:vAlign w:val="center"/>
          </w:tcPr>
          <w:p w14:paraId="7AF3CD7F" w14:textId="77777777" w:rsidR="001D1C17" w:rsidRDefault="00D61E75">
            <w:pPr>
              <w:pStyle w:val="TableText"/>
              <w:jc w:val="center"/>
            </w:pPr>
            <w:r>
              <w:rPr>
                <w:b/>
                <w:color w:val="FFFFFF"/>
              </w:rPr>
              <w:t>Ya</w:t>
            </w:r>
          </w:p>
        </w:tc>
        <w:tc>
          <w:tcPr>
            <w:tcW w:w="2592" w:type="dxa"/>
            <w:shd w:val="clear" w:color="auto" w:fill="1476B8"/>
            <w:tcMar>
              <w:top w:w="80" w:type="dxa"/>
              <w:left w:w="120" w:type="dxa"/>
              <w:bottom w:w="80" w:type="dxa"/>
              <w:right w:w="120" w:type="dxa"/>
            </w:tcMar>
            <w:vAlign w:val="center"/>
          </w:tcPr>
          <w:p w14:paraId="761F830F" w14:textId="77777777" w:rsidR="001D1C17" w:rsidRDefault="00D61E75">
            <w:pPr>
              <w:pStyle w:val="TableText"/>
              <w:jc w:val="center"/>
            </w:pPr>
            <w:r>
              <w:rPr>
                <w:b/>
                <w:color w:val="FFFFFF"/>
              </w:rPr>
              <w:t>Tidak/gagal</w:t>
            </w:r>
          </w:p>
        </w:tc>
        <w:tc>
          <w:tcPr>
            <w:tcW w:w="2448" w:type="dxa"/>
            <w:shd w:val="clear" w:color="auto" w:fill="1476B8"/>
            <w:tcMar>
              <w:top w:w="80" w:type="dxa"/>
              <w:left w:w="120" w:type="dxa"/>
              <w:bottom w:w="80" w:type="dxa"/>
              <w:right w:w="120" w:type="dxa"/>
            </w:tcMar>
            <w:vAlign w:val="center"/>
          </w:tcPr>
          <w:p w14:paraId="31F3D574" w14:textId="77777777" w:rsidR="001D1C17" w:rsidRDefault="00D61E75">
            <w:pPr>
              <w:pStyle w:val="TableText"/>
              <w:jc w:val="center"/>
            </w:pPr>
            <w:r>
              <w:rPr>
                <w:b/>
                <w:color w:val="FFFFFF"/>
              </w:rPr>
              <w:t>Bukti</w:t>
            </w:r>
          </w:p>
        </w:tc>
      </w:tr>
      <w:tr w:rsidR="001D1C17" w14:paraId="61808F78" w14:textId="77777777">
        <w:trPr>
          <w:cantSplit/>
        </w:trPr>
        <w:tc>
          <w:tcPr>
            <w:tcW w:w="2232" w:type="dxa"/>
            <w:tcMar>
              <w:top w:w="80" w:type="dxa"/>
              <w:left w:w="120" w:type="dxa"/>
              <w:bottom w:w="80" w:type="dxa"/>
              <w:right w:w="120" w:type="dxa"/>
            </w:tcMar>
          </w:tcPr>
          <w:p w14:paraId="18F6A29E" w14:textId="77777777" w:rsidR="001D1C17" w:rsidRDefault="00D61E75">
            <w:pPr>
              <w:pStyle w:val="TableText"/>
            </w:pPr>
            <w:r>
              <w:t>Payload valid?</w:t>
            </w:r>
          </w:p>
        </w:tc>
        <w:tc>
          <w:tcPr>
            <w:tcW w:w="2088" w:type="dxa"/>
            <w:tcMar>
              <w:top w:w="80" w:type="dxa"/>
              <w:left w:w="120" w:type="dxa"/>
              <w:bottom w:w="80" w:type="dxa"/>
              <w:right w:w="120" w:type="dxa"/>
            </w:tcMar>
          </w:tcPr>
          <w:p w14:paraId="48C94BA8" w14:textId="77777777" w:rsidR="001D1C17" w:rsidRDefault="00D61E75">
            <w:pPr>
              <w:pStyle w:val="TableText"/>
            </w:pPr>
            <w:r>
              <w:t>Lanjut normalisasi</w:t>
            </w:r>
          </w:p>
        </w:tc>
        <w:tc>
          <w:tcPr>
            <w:tcW w:w="2592" w:type="dxa"/>
            <w:tcMar>
              <w:top w:w="80" w:type="dxa"/>
              <w:left w:w="120" w:type="dxa"/>
              <w:bottom w:w="80" w:type="dxa"/>
              <w:right w:w="120" w:type="dxa"/>
            </w:tcMar>
          </w:tcPr>
          <w:p w14:paraId="6D685813" w14:textId="77777777" w:rsidR="001D1C17" w:rsidRDefault="00D61E75">
            <w:pPr>
              <w:pStyle w:val="TableText"/>
            </w:pPr>
            <w:r>
              <w:t>Tolak/failed row</w:t>
            </w:r>
          </w:p>
        </w:tc>
        <w:tc>
          <w:tcPr>
            <w:tcW w:w="2448" w:type="dxa"/>
            <w:tcMar>
              <w:top w:w="80" w:type="dxa"/>
              <w:left w:w="120" w:type="dxa"/>
              <w:bottom w:w="80" w:type="dxa"/>
              <w:right w:w="120" w:type="dxa"/>
            </w:tcMar>
          </w:tcPr>
          <w:p w14:paraId="5707CE42" w14:textId="77777777" w:rsidR="001D1C17" w:rsidRDefault="00D61E75">
            <w:pPr>
              <w:pStyle w:val="TableText"/>
            </w:pPr>
            <w:r>
              <w:t>Validation error</w:t>
            </w:r>
          </w:p>
        </w:tc>
      </w:tr>
      <w:tr w:rsidR="001D1C17" w14:paraId="2FD520EC" w14:textId="77777777">
        <w:trPr>
          <w:cantSplit/>
        </w:trPr>
        <w:tc>
          <w:tcPr>
            <w:tcW w:w="2232" w:type="dxa"/>
            <w:shd w:val="clear" w:color="auto" w:fill="F6F8FC"/>
            <w:tcMar>
              <w:top w:w="80" w:type="dxa"/>
              <w:left w:w="120" w:type="dxa"/>
              <w:bottom w:w="80" w:type="dxa"/>
              <w:right w:w="120" w:type="dxa"/>
            </w:tcMar>
          </w:tcPr>
          <w:p w14:paraId="1C0CD21A" w14:textId="77777777" w:rsidR="001D1C17" w:rsidRDefault="00D61E75">
            <w:pPr>
              <w:pStyle w:val="TableText"/>
            </w:pPr>
            <w:r>
              <w:t>Nomor dapat dinormalisasi?</w:t>
            </w:r>
          </w:p>
        </w:tc>
        <w:tc>
          <w:tcPr>
            <w:tcW w:w="2088" w:type="dxa"/>
            <w:shd w:val="clear" w:color="auto" w:fill="F6F8FC"/>
            <w:tcMar>
              <w:top w:w="80" w:type="dxa"/>
              <w:left w:w="120" w:type="dxa"/>
              <w:bottom w:w="80" w:type="dxa"/>
              <w:right w:w="120" w:type="dxa"/>
            </w:tcMar>
          </w:tcPr>
          <w:p w14:paraId="32E4EB50" w14:textId="77777777" w:rsidR="001D1C17" w:rsidRDefault="00D61E75">
            <w:pPr>
              <w:pStyle w:val="TableText"/>
            </w:pPr>
            <w:r>
              <w:t>Cari kandidat</w:t>
            </w:r>
          </w:p>
        </w:tc>
        <w:tc>
          <w:tcPr>
            <w:tcW w:w="2592" w:type="dxa"/>
            <w:shd w:val="clear" w:color="auto" w:fill="F6F8FC"/>
            <w:tcMar>
              <w:top w:w="80" w:type="dxa"/>
              <w:left w:w="120" w:type="dxa"/>
              <w:bottom w:w="80" w:type="dxa"/>
              <w:right w:w="120" w:type="dxa"/>
            </w:tcMar>
          </w:tcPr>
          <w:p w14:paraId="13243AED" w14:textId="77777777" w:rsidR="001D1C17" w:rsidRDefault="00D61E75">
            <w:pPr>
              <w:pStyle w:val="TableText"/>
            </w:pPr>
            <w:r>
              <w:t>Unresolved/manual review</w:t>
            </w:r>
          </w:p>
        </w:tc>
        <w:tc>
          <w:tcPr>
            <w:tcW w:w="2448" w:type="dxa"/>
            <w:shd w:val="clear" w:color="auto" w:fill="F6F8FC"/>
            <w:tcMar>
              <w:top w:w="80" w:type="dxa"/>
              <w:left w:w="120" w:type="dxa"/>
              <w:bottom w:w="80" w:type="dxa"/>
              <w:right w:w="120" w:type="dxa"/>
            </w:tcMar>
          </w:tcPr>
          <w:p w14:paraId="6FF547EC" w14:textId="77777777" w:rsidR="001D1C17" w:rsidRDefault="00D61E75">
            <w:pPr>
              <w:pStyle w:val="TableText"/>
            </w:pPr>
            <w:r>
              <w:t>no_wa_normalized</w:t>
            </w:r>
          </w:p>
        </w:tc>
      </w:tr>
      <w:tr w:rsidR="001D1C17" w14:paraId="30252434" w14:textId="77777777">
        <w:trPr>
          <w:cantSplit/>
        </w:trPr>
        <w:tc>
          <w:tcPr>
            <w:tcW w:w="2232" w:type="dxa"/>
            <w:tcMar>
              <w:top w:w="80" w:type="dxa"/>
              <w:left w:w="120" w:type="dxa"/>
              <w:bottom w:w="80" w:type="dxa"/>
              <w:right w:w="120" w:type="dxa"/>
            </w:tcMar>
          </w:tcPr>
          <w:p w14:paraId="1E5CBEB3" w14:textId="77777777" w:rsidR="001D1C17" w:rsidRDefault="00D61E75">
            <w:pPr>
              <w:pStyle w:val="TableText"/>
            </w:pPr>
            <w:r>
              <w:t>Satu kandidat valid?</w:t>
            </w:r>
          </w:p>
        </w:tc>
        <w:tc>
          <w:tcPr>
            <w:tcW w:w="2088" w:type="dxa"/>
            <w:tcMar>
              <w:top w:w="80" w:type="dxa"/>
              <w:left w:w="120" w:type="dxa"/>
              <w:bottom w:w="80" w:type="dxa"/>
              <w:right w:w="120" w:type="dxa"/>
            </w:tcMar>
          </w:tcPr>
          <w:p w14:paraId="670C9F02" w14:textId="77777777" w:rsidR="001D1C17" w:rsidRDefault="00D61E75">
            <w:pPr>
              <w:pStyle w:val="TableText"/>
            </w:pPr>
            <w:r>
              <w:t>Matched</w:t>
            </w:r>
          </w:p>
        </w:tc>
        <w:tc>
          <w:tcPr>
            <w:tcW w:w="2592" w:type="dxa"/>
            <w:tcMar>
              <w:top w:w="80" w:type="dxa"/>
              <w:left w:w="120" w:type="dxa"/>
              <w:bottom w:w="80" w:type="dxa"/>
              <w:right w:w="120" w:type="dxa"/>
            </w:tcMar>
          </w:tcPr>
          <w:p w14:paraId="6A3D0297" w14:textId="77777777" w:rsidR="001D1C17" w:rsidRDefault="00D61E75">
            <w:pPr>
              <w:pStyle w:val="TableText"/>
            </w:pPr>
            <w:r>
              <w:t>NewLead/Conflict</w:t>
            </w:r>
          </w:p>
        </w:tc>
        <w:tc>
          <w:tcPr>
            <w:tcW w:w="2448" w:type="dxa"/>
            <w:tcMar>
              <w:top w:w="80" w:type="dxa"/>
              <w:left w:w="120" w:type="dxa"/>
              <w:bottom w:w="80" w:type="dxa"/>
              <w:right w:w="120" w:type="dxa"/>
            </w:tcMar>
          </w:tcPr>
          <w:p w14:paraId="41994627" w14:textId="77777777" w:rsidR="001D1C17" w:rsidRDefault="00D61E75">
            <w:pPr>
              <w:pStyle w:val="TableText"/>
            </w:pPr>
            <w:r>
              <w:t>match_status</w:t>
            </w:r>
          </w:p>
        </w:tc>
      </w:tr>
      <w:tr w:rsidR="001D1C17" w14:paraId="4CF6B1B1" w14:textId="77777777">
        <w:trPr>
          <w:cantSplit/>
        </w:trPr>
        <w:tc>
          <w:tcPr>
            <w:tcW w:w="2232" w:type="dxa"/>
            <w:shd w:val="clear" w:color="auto" w:fill="F6F8FC"/>
            <w:tcMar>
              <w:top w:w="80" w:type="dxa"/>
              <w:left w:w="120" w:type="dxa"/>
              <w:bottom w:w="80" w:type="dxa"/>
              <w:right w:w="120" w:type="dxa"/>
            </w:tcMar>
          </w:tcPr>
          <w:p w14:paraId="1BEAB729" w14:textId="77777777" w:rsidR="001D1C17" w:rsidRDefault="00D61E75">
            <w:pPr>
              <w:pStyle w:val="TableText"/>
            </w:pPr>
            <w:r>
              <w:t>Lead siap daftar?</w:t>
            </w:r>
          </w:p>
        </w:tc>
        <w:tc>
          <w:tcPr>
            <w:tcW w:w="2088" w:type="dxa"/>
            <w:shd w:val="clear" w:color="auto" w:fill="F6F8FC"/>
            <w:tcMar>
              <w:top w:w="80" w:type="dxa"/>
              <w:left w:w="120" w:type="dxa"/>
              <w:bottom w:w="80" w:type="dxa"/>
              <w:right w:w="120" w:type="dxa"/>
            </w:tcMar>
          </w:tcPr>
          <w:p w14:paraId="16815253" w14:textId="77777777" w:rsidR="001D1C17" w:rsidRDefault="00D61E75">
            <w:pPr>
              <w:pStyle w:val="TableText"/>
            </w:pPr>
            <w:r>
              <w:t>Buat pendaftaran</w:t>
            </w:r>
          </w:p>
        </w:tc>
        <w:tc>
          <w:tcPr>
            <w:tcW w:w="2592" w:type="dxa"/>
            <w:shd w:val="clear" w:color="auto" w:fill="F6F8FC"/>
            <w:tcMar>
              <w:top w:w="80" w:type="dxa"/>
              <w:left w:w="120" w:type="dxa"/>
              <w:bottom w:w="80" w:type="dxa"/>
              <w:right w:w="120" w:type="dxa"/>
            </w:tcMar>
          </w:tcPr>
          <w:p w14:paraId="7A3FF6FE" w14:textId="77777777" w:rsidR="001D1C17" w:rsidRDefault="00D61E75">
            <w:pPr>
              <w:pStyle w:val="TableText"/>
            </w:pPr>
            <w:r>
              <w:t>Lanjut follow-up</w:t>
            </w:r>
          </w:p>
        </w:tc>
        <w:tc>
          <w:tcPr>
            <w:tcW w:w="2448" w:type="dxa"/>
            <w:shd w:val="clear" w:color="auto" w:fill="F6F8FC"/>
            <w:tcMar>
              <w:top w:w="80" w:type="dxa"/>
              <w:left w:w="120" w:type="dxa"/>
              <w:bottom w:w="80" w:type="dxa"/>
              <w:right w:w="120" w:type="dxa"/>
            </w:tcMar>
          </w:tcPr>
          <w:p w14:paraId="02F35B00" w14:textId="77777777" w:rsidR="001D1C17" w:rsidRDefault="00D61E75">
            <w:pPr>
              <w:pStyle w:val="TableText"/>
            </w:pPr>
            <w:r>
              <w:t>status + histori</w:t>
            </w:r>
          </w:p>
        </w:tc>
      </w:tr>
      <w:tr w:rsidR="001D1C17" w14:paraId="18981B08" w14:textId="77777777">
        <w:trPr>
          <w:cantSplit/>
        </w:trPr>
        <w:tc>
          <w:tcPr>
            <w:tcW w:w="2232" w:type="dxa"/>
            <w:tcMar>
              <w:top w:w="80" w:type="dxa"/>
              <w:left w:w="120" w:type="dxa"/>
              <w:bottom w:w="80" w:type="dxa"/>
              <w:right w:w="120" w:type="dxa"/>
            </w:tcMar>
          </w:tcPr>
          <w:p w14:paraId="2F0BB0F7" w14:textId="77777777" w:rsidR="001D1C17" w:rsidRDefault="00D61E75">
            <w:pPr>
              <w:pStyle w:val="TableText"/>
            </w:pPr>
            <w:r>
              <w:t>Pembayaran valid?</w:t>
            </w:r>
          </w:p>
        </w:tc>
        <w:tc>
          <w:tcPr>
            <w:tcW w:w="2088" w:type="dxa"/>
            <w:tcMar>
              <w:top w:w="80" w:type="dxa"/>
              <w:left w:w="120" w:type="dxa"/>
              <w:bottom w:w="80" w:type="dxa"/>
              <w:right w:w="120" w:type="dxa"/>
            </w:tcMar>
          </w:tcPr>
          <w:p w14:paraId="6E90C028" w14:textId="77777777" w:rsidR="001D1C17" w:rsidRDefault="00D61E75">
            <w:pPr>
              <w:pStyle w:val="TableText"/>
            </w:pPr>
            <w:r>
              <w:t>Lunas/Terverifikasi</w:t>
            </w:r>
          </w:p>
        </w:tc>
        <w:tc>
          <w:tcPr>
            <w:tcW w:w="2592" w:type="dxa"/>
            <w:tcMar>
              <w:top w:w="80" w:type="dxa"/>
              <w:left w:w="120" w:type="dxa"/>
              <w:bottom w:w="80" w:type="dxa"/>
              <w:right w:w="120" w:type="dxa"/>
            </w:tcMar>
          </w:tcPr>
          <w:p w14:paraId="4228A2DC" w14:textId="77777777" w:rsidR="001D1C17" w:rsidRDefault="00D61E75">
            <w:pPr>
              <w:pStyle w:val="TableText"/>
            </w:pPr>
            <w:r>
              <w:t>Menunggu/Gagal</w:t>
            </w:r>
          </w:p>
        </w:tc>
        <w:tc>
          <w:tcPr>
            <w:tcW w:w="2448" w:type="dxa"/>
            <w:tcMar>
              <w:top w:w="80" w:type="dxa"/>
              <w:left w:w="120" w:type="dxa"/>
              <w:bottom w:w="80" w:type="dxa"/>
              <w:right w:w="120" w:type="dxa"/>
            </w:tcMar>
          </w:tcPr>
          <w:p w14:paraId="2BFCB428" w14:textId="77777777" w:rsidR="001D1C17" w:rsidRDefault="00D61E75">
            <w:pPr>
              <w:pStyle w:val="TableText"/>
            </w:pPr>
            <w:r>
              <w:t>referensi + audit</w:t>
            </w:r>
          </w:p>
        </w:tc>
      </w:tr>
      <w:tr w:rsidR="001D1C17" w14:paraId="3C714F97" w14:textId="77777777">
        <w:trPr>
          <w:cantSplit/>
        </w:trPr>
        <w:tc>
          <w:tcPr>
            <w:tcW w:w="2232" w:type="dxa"/>
            <w:shd w:val="clear" w:color="auto" w:fill="F6F8FC"/>
            <w:tcMar>
              <w:top w:w="80" w:type="dxa"/>
              <w:left w:w="120" w:type="dxa"/>
              <w:bottom w:w="80" w:type="dxa"/>
              <w:right w:w="120" w:type="dxa"/>
            </w:tcMar>
          </w:tcPr>
          <w:p w14:paraId="1E51B3BC" w14:textId="77777777" w:rsidR="001D1C17" w:rsidRDefault="00D61E75">
            <w:pPr>
              <w:pStyle w:val="TableText"/>
            </w:pPr>
            <w:r>
              <w:t>Webhook pernah diproses?</w:t>
            </w:r>
          </w:p>
        </w:tc>
        <w:tc>
          <w:tcPr>
            <w:tcW w:w="2088" w:type="dxa"/>
            <w:shd w:val="clear" w:color="auto" w:fill="F6F8FC"/>
            <w:tcMar>
              <w:top w:w="80" w:type="dxa"/>
              <w:left w:w="120" w:type="dxa"/>
              <w:bottom w:w="80" w:type="dxa"/>
              <w:right w:w="120" w:type="dxa"/>
            </w:tcMar>
          </w:tcPr>
          <w:p w14:paraId="3F69051E" w14:textId="77777777" w:rsidR="001D1C17" w:rsidRDefault="00D61E75">
            <w:pPr>
              <w:pStyle w:val="TableText"/>
            </w:pPr>
            <w:r>
              <w:t>Abaikan aman</w:t>
            </w:r>
          </w:p>
        </w:tc>
        <w:tc>
          <w:tcPr>
            <w:tcW w:w="2592" w:type="dxa"/>
            <w:shd w:val="clear" w:color="auto" w:fill="F6F8FC"/>
            <w:tcMar>
              <w:top w:w="80" w:type="dxa"/>
              <w:left w:w="120" w:type="dxa"/>
              <w:bottom w:w="80" w:type="dxa"/>
              <w:right w:w="120" w:type="dxa"/>
            </w:tcMar>
          </w:tcPr>
          <w:p w14:paraId="3AF6373A" w14:textId="77777777" w:rsidR="001D1C17" w:rsidRDefault="00D61E75">
            <w:pPr>
              <w:pStyle w:val="TableText"/>
            </w:pPr>
            <w:r>
              <w:t>Queue processing</w:t>
            </w:r>
          </w:p>
        </w:tc>
        <w:tc>
          <w:tcPr>
            <w:tcW w:w="2448" w:type="dxa"/>
            <w:shd w:val="clear" w:color="auto" w:fill="F6F8FC"/>
            <w:tcMar>
              <w:top w:w="80" w:type="dxa"/>
              <w:left w:w="120" w:type="dxa"/>
              <w:bottom w:w="80" w:type="dxa"/>
              <w:right w:w="120" w:type="dxa"/>
            </w:tcMar>
          </w:tcPr>
          <w:p w14:paraId="12B1720E" w14:textId="77777777" w:rsidR="001D1C17" w:rsidRDefault="00D61E75">
            <w:pPr>
              <w:pStyle w:val="TableText"/>
            </w:pPr>
            <w:r>
              <w:t>payload_hash</w:t>
            </w:r>
          </w:p>
        </w:tc>
      </w:tr>
    </w:tbl>
    <w:p w14:paraId="620718CA" w14:textId="77777777" w:rsidR="001D1C17" w:rsidRDefault="001D1C17">
      <w:pPr>
        <w:spacing w:after="0"/>
      </w:pPr>
    </w:p>
    <w:p w14:paraId="454EDB6B" w14:textId="77777777" w:rsidR="001D1C17" w:rsidRDefault="00D61E75">
      <w:pPr>
        <w:pStyle w:val="Heading2"/>
      </w:pPr>
      <w:bookmarkStart w:id="16" w:name="_Toc238505175"/>
      <w:r>
        <w:t>5.5 Use Case</w:t>
      </w:r>
      <w:bookmarkEnd w:id="16"/>
    </w:p>
    <w:p w14:paraId="7D447022" w14:textId="77777777" w:rsidR="001D1C17" w:rsidRDefault="00D61E75">
      <w:pPr>
        <w:keepNext/>
        <w:jc w:val="center"/>
      </w:pPr>
      <w:r>
        <w:rPr>
          <w:noProof/>
        </w:rPr>
        <w:drawing>
          <wp:inline distT="0" distB="0" distL="0" distR="0" wp14:anchorId="6D28C022" wp14:editId="4F5FBE2E">
            <wp:extent cx="5669280" cy="3779520"/>
            <wp:effectExtent l="0" t="0" r="0" b="0"/>
            <wp:docPr id="4" name="Picture 4" descr="Gambar 5-3. Use case pengelolaan data berdasarkan 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ata.png"/>
                    <pic:cNvPicPr/>
                  </pic:nvPicPr>
                  <pic:blipFill>
                    <a:blip r:embed="rId11"/>
                    <a:stretch>
                      <a:fillRect/>
                    </a:stretch>
                  </pic:blipFill>
                  <pic:spPr>
                    <a:xfrm>
                      <a:off x="0" y="0"/>
                      <a:ext cx="5669280" cy="3779520"/>
                    </a:xfrm>
                    <a:prstGeom prst="rect">
                      <a:avLst/>
                    </a:prstGeom>
                  </pic:spPr>
                </pic:pic>
              </a:graphicData>
            </a:graphic>
          </wp:inline>
        </w:drawing>
      </w:r>
    </w:p>
    <w:p w14:paraId="458EC781" w14:textId="77777777" w:rsidR="001D1C17" w:rsidRDefault="00D61E75">
      <w:pPr>
        <w:pStyle w:val="Caption"/>
        <w:jc w:val="center"/>
      </w:pPr>
      <w:r>
        <w:t>Gambar 5-3. Use case pengelolaan data berdasarkan aktor</w:t>
      </w:r>
    </w:p>
    <w:p w14:paraId="11888325" w14:textId="77777777" w:rsidR="001D1C17" w:rsidRDefault="00D61E75">
      <w:pPr>
        <w:pStyle w:val="Caption"/>
      </w:pPr>
      <w:r>
        <w:t>Tabel 5-7. Katalog use case data</w:t>
      </w:r>
    </w:p>
    <w:tbl>
      <w:tblPr>
        <w:tblStyle w:val="TableGrid"/>
        <w:tblW w:w="9360" w:type="dxa"/>
        <w:tblInd w:w="120" w:type="dxa"/>
        <w:tblLayout w:type="fixed"/>
        <w:tblLook w:val="04A0" w:firstRow="1" w:lastRow="0" w:firstColumn="1" w:lastColumn="0" w:noHBand="0" w:noVBand="1"/>
      </w:tblPr>
      <w:tblGrid>
        <w:gridCol w:w="1008"/>
        <w:gridCol w:w="2232"/>
        <w:gridCol w:w="1944"/>
        <w:gridCol w:w="2088"/>
        <w:gridCol w:w="2088"/>
      </w:tblGrid>
      <w:tr w:rsidR="001D1C17" w14:paraId="60509211" w14:textId="77777777">
        <w:trPr>
          <w:cantSplit/>
          <w:tblHeader/>
        </w:trPr>
        <w:tc>
          <w:tcPr>
            <w:tcW w:w="1008" w:type="dxa"/>
            <w:shd w:val="clear" w:color="auto" w:fill="1476B8"/>
            <w:tcMar>
              <w:top w:w="80" w:type="dxa"/>
              <w:left w:w="120" w:type="dxa"/>
              <w:bottom w:w="80" w:type="dxa"/>
              <w:right w:w="120" w:type="dxa"/>
            </w:tcMar>
            <w:vAlign w:val="center"/>
          </w:tcPr>
          <w:p w14:paraId="3D1BEFC5" w14:textId="77777777" w:rsidR="001D1C17" w:rsidRDefault="00D61E75">
            <w:pPr>
              <w:pStyle w:val="TableText"/>
              <w:jc w:val="center"/>
            </w:pPr>
            <w:r>
              <w:rPr>
                <w:b/>
                <w:color w:val="FFFFFF"/>
              </w:rPr>
              <w:t>ID</w:t>
            </w:r>
          </w:p>
        </w:tc>
        <w:tc>
          <w:tcPr>
            <w:tcW w:w="2232" w:type="dxa"/>
            <w:shd w:val="clear" w:color="auto" w:fill="1476B8"/>
            <w:tcMar>
              <w:top w:w="80" w:type="dxa"/>
              <w:left w:w="120" w:type="dxa"/>
              <w:bottom w:w="80" w:type="dxa"/>
              <w:right w:w="120" w:type="dxa"/>
            </w:tcMar>
            <w:vAlign w:val="center"/>
          </w:tcPr>
          <w:p w14:paraId="73CA1D6C" w14:textId="77777777" w:rsidR="001D1C17" w:rsidRDefault="00D61E75">
            <w:pPr>
              <w:pStyle w:val="TableText"/>
              <w:jc w:val="center"/>
            </w:pPr>
            <w:r>
              <w:rPr>
                <w:b/>
                <w:color w:val="FFFFFF"/>
              </w:rPr>
              <w:t>Use case</w:t>
            </w:r>
          </w:p>
        </w:tc>
        <w:tc>
          <w:tcPr>
            <w:tcW w:w="1944" w:type="dxa"/>
            <w:shd w:val="clear" w:color="auto" w:fill="1476B8"/>
            <w:tcMar>
              <w:top w:w="80" w:type="dxa"/>
              <w:left w:w="120" w:type="dxa"/>
              <w:bottom w:w="80" w:type="dxa"/>
              <w:right w:w="120" w:type="dxa"/>
            </w:tcMar>
            <w:vAlign w:val="center"/>
          </w:tcPr>
          <w:p w14:paraId="2BD7B5AA" w14:textId="77777777" w:rsidR="001D1C17" w:rsidRDefault="00D61E75">
            <w:pPr>
              <w:pStyle w:val="TableText"/>
              <w:jc w:val="center"/>
            </w:pPr>
            <w:r>
              <w:rPr>
                <w:b/>
                <w:color w:val="FFFFFF"/>
              </w:rPr>
              <w:t>Aktor</w:t>
            </w:r>
          </w:p>
        </w:tc>
        <w:tc>
          <w:tcPr>
            <w:tcW w:w="2088" w:type="dxa"/>
            <w:shd w:val="clear" w:color="auto" w:fill="1476B8"/>
            <w:tcMar>
              <w:top w:w="80" w:type="dxa"/>
              <w:left w:w="120" w:type="dxa"/>
              <w:bottom w:w="80" w:type="dxa"/>
              <w:right w:w="120" w:type="dxa"/>
            </w:tcMar>
            <w:vAlign w:val="center"/>
          </w:tcPr>
          <w:p w14:paraId="0D61174C" w14:textId="77777777" w:rsidR="001D1C17" w:rsidRDefault="00D61E75">
            <w:pPr>
              <w:pStyle w:val="TableText"/>
              <w:jc w:val="center"/>
            </w:pPr>
            <w:r>
              <w:rPr>
                <w:b/>
                <w:color w:val="FFFFFF"/>
              </w:rPr>
              <w:t>Precondition</w:t>
            </w:r>
          </w:p>
        </w:tc>
        <w:tc>
          <w:tcPr>
            <w:tcW w:w="2088" w:type="dxa"/>
            <w:shd w:val="clear" w:color="auto" w:fill="1476B8"/>
            <w:tcMar>
              <w:top w:w="80" w:type="dxa"/>
              <w:left w:w="120" w:type="dxa"/>
              <w:bottom w:w="80" w:type="dxa"/>
              <w:right w:w="120" w:type="dxa"/>
            </w:tcMar>
            <w:vAlign w:val="center"/>
          </w:tcPr>
          <w:p w14:paraId="60C77E99" w14:textId="77777777" w:rsidR="001D1C17" w:rsidRDefault="00D61E75">
            <w:pPr>
              <w:pStyle w:val="TableText"/>
              <w:jc w:val="center"/>
            </w:pPr>
            <w:r>
              <w:rPr>
                <w:b/>
                <w:color w:val="FFFFFF"/>
              </w:rPr>
              <w:t>Postcondition</w:t>
            </w:r>
          </w:p>
        </w:tc>
      </w:tr>
      <w:tr w:rsidR="001D1C17" w14:paraId="5EBB215E" w14:textId="77777777">
        <w:trPr>
          <w:cantSplit/>
        </w:trPr>
        <w:tc>
          <w:tcPr>
            <w:tcW w:w="1008" w:type="dxa"/>
            <w:tcMar>
              <w:top w:w="80" w:type="dxa"/>
              <w:left w:w="120" w:type="dxa"/>
              <w:bottom w:w="80" w:type="dxa"/>
              <w:right w:w="120" w:type="dxa"/>
            </w:tcMar>
          </w:tcPr>
          <w:p w14:paraId="0E0071E4" w14:textId="77777777" w:rsidR="001D1C17" w:rsidRDefault="00D61E75">
            <w:pPr>
              <w:pStyle w:val="TableText"/>
            </w:pPr>
            <w:r>
              <w:t>UC-D01</w:t>
            </w:r>
          </w:p>
        </w:tc>
        <w:tc>
          <w:tcPr>
            <w:tcW w:w="2232" w:type="dxa"/>
            <w:tcMar>
              <w:top w:w="80" w:type="dxa"/>
              <w:left w:w="120" w:type="dxa"/>
              <w:bottom w:w="80" w:type="dxa"/>
              <w:right w:w="120" w:type="dxa"/>
            </w:tcMar>
          </w:tcPr>
          <w:p w14:paraId="421DF7E4" w14:textId="77777777" w:rsidR="001D1C17" w:rsidRDefault="00D61E75">
            <w:pPr>
              <w:pStyle w:val="TableText"/>
            </w:pPr>
            <w:r>
              <w:t>Kelola master dan role</w:t>
            </w:r>
          </w:p>
        </w:tc>
        <w:tc>
          <w:tcPr>
            <w:tcW w:w="1944" w:type="dxa"/>
            <w:tcMar>
              <w:top w:w="80" w:type="dxa"/>
              <w:left w:w="120" w:type="dxa"/>
              <w:bottom w:w="80" w:type="dxa"/>
              <w:right w:w="120" w:type="dxa"/>
            </w:tcMar>
          </w:tcPr>
          <w:p w14:paraId="12BBCB49" w14:textId="77777777" w:rsidR="001D1C17" w:rsidRDefault="00D61E75">
            <w:pPr>
              <w:pStyle w:val="TableText"/>
            </w:pPr>
            <w:r>
              <w:t>Superadmin</w:t>
            </w:r>
          </w:p>
        </w:tc>
        <w:tc>
          <w:tcPr>
            <w:tcW w:w="2088" w:type="dxa"/>
            <w:tcMar>
              <w:top w:w="80" w:type="dxa"/>
              <w:left w:w="120" w:type="dxa"/>
              <w:bottom w:w="80" w:type="dxa"/>
              <w:right w:w="120" w:type="dxa"/>
            </w:tcMar>
          </w:tcPr>
          <w:p w14:paraId="497260BF" w14:textId="77777777" w:rsidR="001D1C17" w:rsidRDefault="00D61E75">
            <w:pPr>
              <w:pStyle w:val="TableText"/>
            </w:pPr>
            <w:r>
              <w:t>Login aktif</w:t>
            </w:r>
          </w:p>
        </w:tc>
        <w:tc>
          <w:tcPr>
            <w:tcW w:w="2088" w:type="dxa"/>
            <w:tcMar>
              <w:top w:w="80" w:type="dxa"/>
              <w:left w:w="120" w:type="dxa"/>
              <w:bottom w:w="80" w:type="dxa"/>
              <w:right w:w="120" w:type="dxa"/>
            </w:tcMar>
          </w:tcPr>
          <w:p w14:paraId="43F66630" w14:textId="77777777" w:rsidR="001D1C17" w:rsidRDefault="00D61E75">
            <w:pPr>
              <w:pStyle w:val="TableText"/>
            </w:pPr>
            <w:r>
              <w:t>Master/akses tervalidasi</w:t>
            </w:r>
          </w:p>
        </w:tc>
      </w:tr>
      <w:tr w:rsidR="001D1C17" w14:paraId="13464103" w14:textId="77777777">
        <w:trPr>
          <w:cantSplit/>
        </w:trPr>
        <w:tc>
          <w:tcPr>
            <w:tcW w:w="1008" w:type="dxa"/>
            <w:shd w:val="clear" w:color="auto" w:fill="F6F8FC"/>
            <w:tcMar>
              <w:top w:w="80" w:type="dxa"/>
              <w:left w:w="120" w:type="dxa"/>
              <w:bottom w:w="80" w:type="dxa"/>
              <w:right w:w="120" w:type="dxa"/>
            </w:tcMar>
          </w:tcPr>
          <w:p w14:paraId="4BFBFC7F" w14:textId="77777777" w:rsidR="001D1C17" w:rsidRDefault="00D61E75">
            <w:pPr>
              <w:pStyle w:val="TableText"/>
            </w:pPr>
            <w:r>
              <w:t>UC-D02</w:t>
            </w:r>
          </w:p>
        </w:tc>
        <w:tc>
          <w:tcPr>
            <w:tcW w:w="2232" w:type="dxa"/>
            <w:shd w:val="clear" w:color="auto" w:fill="F6F8FC"/>
            <w:tcMar>
              <w:top w:w="80" w:type="dxa"/>
              <w:left w:w="120" w:type="dxa"/>
              <w:bottom w:w="80" w:type="dxa"/>
              <w:right w:w="120" w:type="dxa"/>
            </w:tcMar>
          </w:tcPr>
          <w:p w14:paraId="1D127CD0" w14:textId="77777777" w:rsidR="001D1C17" w:rsidRDefault="00D61E75">
            <w:pPr>
              <w:pStyle w:val="TableText"/>
            </w:pPr>
            <w:r>
              <w:t>Input/impor lead</w:t>
            </w:r>
          </w:p>
        </w:tc>
        <w:tc>
          <w:tcPr>
            <w:tcW w:w="1944" w:type="dxa"/>
            <w:shd w:val="clear" w:color="auto" w:fill="F6F8FC"/>
            <w:tcMar>
              <w:top w:w="80" w:type="dxa"/>
              <w:left w:w="120" w:type="dxa"/>
              <w:bottom w:w="80" w:type="dxa"/>
              <w:right w:w="120" w:type="dxa"/>
            </w:tcMar>
          </w:tcPr>
          <w:p w14:paraId="694B07E2" w14:textId="77777777" w:rsidR="001D1C17" w:rsidRDefault="00D61E75">
            <w:pPr>
              <w:pStyle w:val="TableText"/>
            </w:pPr>
            <w:r>
              <w:t>Admin/Staff</w:t>
            </w:r>
          </w:p>
        </w:tc>
        <w:tc>
          <w:tcPr>
            <w:tcW w:w="2088" w:type="dxa"/>
            <w:shd w:val="clear" w:color="auto" w:fill="F6F8FC"/>
            <w:tcMar>
              <w:top w:w="80" w:type="dxa"/>
              <w:left w:w="120" w:type="dxa"/>
              <w:bottom w:w="80" w:type="dxa"/>
              <w:right w:w="120" w:type="dxa"/>
            </w:tcMar>
          </w:tcPr>
          <w:p w14:paraId="7E7A5E83" w14:textId="77777777" w:rsidR="001D1C17" w:rsidRDefault="00D61E75">
            <w:pPr>
              <w:pStyle w:val="TableText"/>
            </w:pPr>
            <w:r>
              <w:t>Cabang valid</w:t>
            </w:r>
          </w:p>
        </w:tc>
        <w:tc>
          <w:tcPr>
            <w:tcW w:w="2088" w:type="dxa"/>
            <w:shd w:val="clear" w:color="auto" w:fill="F6F8FC"/>
            <w:tcMar>
              <w:top w:w="80" w:type="dxa"/>
              <w:left w:w="120" w:type="dxa"/>
              <w:bottom w:w="80" w:type="dxa"/>
              <w:right w:w="120" w:type="dxa"/>
            </w:tcMar>
          </w:tcPr>
          <w:p w14:paraId="3788B9A2" w14:textId="77777777" w:rsidR="001D1C17" w:rsidRDefault="00D61E75">
            <w:pPr>
              <w:pStyle w:val="TableText"/>
            </w:pPr>
            <w:r>
              <w:t>Lead dan hasil validasi tersimpan</w:t>
            </w:r>
          </w:p>
        </w:tc>
      </w:tr>
      <w:tr w:rsidR="001D1C17" w14:paraId="11E70BE7" w14:textId="77777777">
        <w:trPr>
          <w:cantSplit/>
        </w:trPr>
        <w:tc>
          <w:tcPr>
            <w:tcW w:w="1008" w:type="dxa"/>
            <w:tcMar>
              <w:top w:w="80" w:type="dxa"/>
              <w:left w:w="120" w:type="dxa"/>
              <w:bottom w:w="80" w:type="dxa"/>
              <w:right w:w="120" w:type="dxa"/>
            </w:tcMar>
          </w:tcPr>
          <w:p w14:paraId="0938DCAC" w14:textId="77777777" w:rsidR="001D1C17" w:rsidRDefault="00D61E75">
            <w:pPr>
              <w:pStyle w:val="TableText"/>
            </w:pPr>
            <w:r>
              <w:t>UC-D03</w:t>
            </w:r>
          </w:p>
        </w:tc>
        <w:tc>
          <w:tcPr>
            <w:tcW w:w="2232" w:type="dxa"/>
            <w:tcMar>
              <w:top w:w="80" w:type="dxa"/>
              <w:left w:w="120" w:type="dxa"/>
              <w:bottom w:w="80" w:type="dxa"/>
              <w:right w:w="120" w:type="dxa"/>
            </w:tcMar>
          </w:tcPr>
          <w:p w14:paraId="65765806" w14:textId="77777777" w:rsidR="001D1C17" w:rsidRDefault="00D61E75">
            <w:pPr>
              <w:pStyle w:val="TableText"/>
            </w:pPr>
            <w:r>
              <w:t>Distribusi dan follow-up</w:t>
            </w:r>
          </w:p>
        </w:tc>
        <w:tc>
          <w:tcPr>
            <w:tcW w:w="1944" w:type="dxa"/>
            <w:tcMar>
              <w:top w:w="80" w:type="dxa"/>
              <w:left w:w="120" w:type="dxa"/>
              <w:bottom w:w="80" w:type="dxa"/>
              <w:right w:w="120" w:type="dxa"/>
            </w:tcMar>
          </w:tcPr>
          <w:p w14:paraId="081BB819" w14:textId="77777777" w:rsidR="001D1C17" w:rsidRDefault="00D61E75">
            <w:pPr>
              <w:pStyle w:val="TableText"/>
            </w:pPr>
            <w:r>
              <w:t>Admin/Staff</w:t>
            </w:r>
          </w:p>
        </w:tc>
        <w:tc>
          <w:tcPr>
            <w:tcW w:w="2088" w:type="dxa"/>
            <w:tcMar>
              <w:top w:w="80" w:type="dxa"/>
              <w:left w:w="120" w:type="dxa"/>
              <w:bottom w:w="80" w:type="dxa"/>
              <w:right w:w="120" w:type="dxa"/>
            </w:tcMar>
          </w:tcPr>
          <w:p w14:paraId="2A72495C" w14:textId="77777777" w:rsidR="001D1C17" w:rsidRDefault="00D61E75">
            <w:pPr>
              <w:pStyle w:val="TableText"/>
            </w:pPr>
            <w:r>
              <w:t>Lead visible</w:t>
            </w:r>
          </w:p>
        </w:tc>
        <w:tc>
          <w:tcPr>
            <w:tcW w:w="2088" w:type="dxa"/>
            <w:tcMar>
              <w:top w:w="80" w:type="dxa"/>
              <w:left w:w="120" w:type="dxa"/>
              <w:bottom w:w="80" w:type="dxa"/>
              <w:right w:w="120" w:type="dxa"/>
            </w:tcMar>
          </w:tcPr>
          <w:p w14:paraId="7D7523B0" w14:textId="77777777" w:rsidR="001D1C17" w:rsidRDefault="00D61E75">
            <w:pPr>
              <w:pStyle w:val="TableText"/>
            </w:pPr>
            <w:r>
              <w:t>PIC/histori/reminder tersimpan</w:t>
            </w:r>
          </w:p>
        </w:tc>
      </w:tr>
      <w:tr w:rsidR="001D1C17" w14:paraId="0E28F63E" w14:textId="77777777">
        <w:trPr>
          <w:cantSplit/>
        </w:trPr>
        <w:tc>
          <w:tcPr>
            <w:tcW w:w="1008" w:type="dxa"/>
            <w:shd w:val="clear" w:color="auto" w:fill="F6F8FC"/>
            <w:tcMar>
              <w:top w:w="80" w:type="dxa"/>
              <w:left w:w="120" w:type="dxa"/>
              <w:bottom w:w="80" w:type="dxa"/>
              <w:right w:w="120" w:type="dxa"/>
            </w:tcMar>
          </w:tcPr>
          <w:p w14:paraId="67C06539" w14:textId="77777777" w:rsidR="001D1C17" w:rsidRDefault="00D61E75">
            <w:pPr>
              <w:pStyle w:val="TableText"/>
            </w:pPr>
            <w:r>
              <w:t>UC-D04</w:t>
            </w:r>
          </w:p>
        </w:tc>
        <w:tc>
          <w:tcPr>
            <w:tcW w:w="2232" w:type="dxa"/>
            <w:shd w:val="clear" w:color="auto" w:fill="F6F8FC"/>
            <w:tcMar>
              <w:top w:w="80" w:type="dxa"/>
              <w:left w:w="120" w:type="dxa"/>
              <w:bottom w:w="80" w:type="dxa"/>
              <w:right w:w="120" w:type="dxa"/>
            </w:tcMar>
          </w:tcPr>
          <w:p w14:paraId="5AF82069" w14:textId="77777777" w:rsidR="001D1C17" w:rsidRDefault="00D61E75">
            <w:pPr>
              <w:pStyle w:val="TableText"/>
            </w:pPr>
            <w:r>
              <w:t>Konversi dan transaksi</w:t>
            </w:r>
          </w:p>
        </w:tc>
        <w:tc>
          <w:tcPr>
            <w:tcW w:w="1944" w:type="dxa"/>
            <w:shd w:val="clear" w:color="auto" w:fill="F6F8FC"/>
            <w:tcMar>
              <w:top w:w="80" w:type="dxa"/>
              <w:left w:w="120" w:type="dxa"/>
              <w:bottom w:w="80" w:type="dxa"/>
              <w:right w:w="120" w:type="dxa"/>
            </w:tcMar>
          </w:tcPr>
          <w:p w14:paraId="7C003AC7" w14:textId="77777777" w:rsidR="001D1C17" w:rsidRDefault="00D61E75">
            <w:pPr>
              <w:pStyle w:val="TableText"/>
            </w:pPr>
            <w:r>
              <w:t>Admin/Staff</w:t>
            </w:r>
          </w:p>
        </w:tc>
        <w:tc>
          <w:tcPr>
            <w:tcW w:w="2088" w:type="dxa"/>
            <w:shd w:val="clear" w:color="auto" w:fill="F6F8FC"/>
            <w:tcMar>
              <w:top w:w="80" w:type="dxa"/>
              <w:left w:w="120" w:type="dxa"/>
              <w:bottom w:w="80" w:type="dxa"/>
              <w:right w:w="120" w:type="dxa"/>
            </w:tcMar>
          </w:tcPr>
          <w:p w14:paraId="2FDBCDF1" w14:textId="77777777" w:rsidR="001D1C17" w:rsidRDefault="00D61E75">
            <w:pPr>
              <w:pStyle w:val="TableText"/>
            </w:pPr>
            <w:r>
              <w:t>Lead/program valid</w:t>
            </w:r>
          </w:p>
        </w:tc>
        <w:tc>
          <w:tcPr>
            <w:tcW w:w="2088" w:type="dxa"/>
            <w:shd w:val="clear" w:color="auto" w:fill="F6F8FC"/>
            <w:tcMar>
              <w:top w:w="80" w:type="dxa"/>
              <w:left w:w="120" w:type="dxa"/>
              <w:bottom w:w="80" w:type="dxa"/>
              <w:right w:w="120" w:type="dxa"/>
            </w:tcMar>
          </w:tcPr>
          <w:p w14:paraId="1E7874E3" w14:textId="77777777" w:rsidR="001D1C17" w:rsidRDefault="00D61E75">
            <w:pPr>
              <w:pStyle w:val="TableText"/>
            </w:pPr>
            <w:r>
              <w:t>Pendaftaran/pembayaran terkait</w:t>
            </w:r>
          </w:p>
        </w:tc>
      </w:tr>
      <w:tr w:rsidR="001D1C17" w14:paraId="522CC8FF" w14:textId="77777777">
        <w:trPr>
          <w:cantSplit/>
        </w:trPr>
        <w:tc>
          <w:tcPr>
            <w:tcW w:w="1008" w:type="dxa"/>
            <w:tcMar>
              <w:top w:w="80" w:type="dxa"/>
              <w:left w:w="120" w:type="dxa"/>
              <w:bottom w:w="80" w:type="dxa"/>
              <w:right w:w="120" w:type="dxa"/>
            </w:tcMar>
          </w:tcPr>
          <w:p w14:paraId="547B70D4" w14:textId="77777777" w:rsidR="001D1C17" w:rsidRDefault="00D61E75">
            <w:pPr>
              <w:pStyle w:val="TableText"/>
            </w:pPr>
            <w:r>
              <w:t>UC-D05</w:t>
            </w:r>
          </w:p>
        </w:tc>
        <w:tc>
          <w:tcPr>
            <w:tcW w:w="2232" w:type="dxa"/>
            <w:tcMar>
              <w:top w:w="80" w:type="dxa"/>
              <w:left w:w="120" w:type="dxa"/>
              <w:bottom w:w="80" w:type="dxa"/>
              <w:right w:w="120" w:type="dxa"/>
            </w:tcMar>
          </w:tcPr>
          <w:p w14:paraId="1EA459B9" w14:textId="77777777" w:rsidR="001D1C17" w:rsidRDefault="00D61E75">
            <w:pPr>
              <w:pStyle w:val="TableText"/>
            </w:pPr>
            <w:r>
              <w:t>Kelola session/chat</w:t>
            </w:r>
          </w:p>
        </w:tc>
        <w:tc>
          <w:tcPr>
            <w:tcW w:w="1944" w:type="dxa"/>
            <w:tcMar>
              <w:top w:w="80" w:type="dxa"/>
              <w:left w:w="120" w:type="dxa"/>
              <w:bottom w:w="80" w:type="dxa"/>
              <w:right w:w="120" w:type="dxa"/>
            </w:tcMar>
          </w:tcPr>
          <w:p w14:paraId="2212C67B" w14:textId="77777777" w:rsidR="001D1C17" w:rsidRDefault="00D61E75">
            <w:pPr>
              <w:pStyle w:val="TableText"/>
            </w:pPr>
            <w:r>
              <w:t>Superadmin/Admin/Staff</w:t>
            </w:r>
          </w:p>
        </w:tc>
        <w:tc>
          <w:tcPr>
            <w:tcW w:w="2088" w:type="dxa"/>
            <w:tcMar>
              <w:top w:w="80" w:type="dxa"/>
              <w:left w:w="120" w:type="dxa"/>
              <w:bottom w:w="80" w:type="dxa"/>
              <w:right w:w="120" w:type="dxa"/>
            </w:tcMar>
          </w:tcPr>
          <w:p w14:paraId="45551FF8" w14:textId="77777777" w:rsidR="001D1C17" w:rsidRDefault="00D61E75">
            <w:pPr>
              <w:pStyle w:val="TableText"/>
            </w:pPr>
            <w:r>
              <w:t>Akun WA aktif</w:t>
            </w:r>
          </w:p>
        </w:tc>
        <w:tc>
          <w:tcPr>
            <w:tcW w:w="2088" w:type="dxa"/>
            <w:tcMar>
              <w:top w:w="80" w:type="dxa"/>
              <w:left w:w="120" w:type="dxa"/>
              <w:bottom w:w="80" w:type="dxa"/>
              <w:right w:w="120" w:type="dxa"/>
            </w:tcMar>
          </w:tcPr>
          <w:p w14:paraId="6DB84B47" w14:textId="77777777" w:rsidR="001D1C17" w:rsidRDefault="00D61E75">
            <w:pPr>
              <w:pStyle w:val="TableText"/>
            </w:pPr>
            <w:r>
              <w:t>Conversation/message tersimpan</w:t>
            </w:r>
          </w:p>
        </w:tc>
      </w:tr>
      <w:tr w:rsidR="001D1C17" w14:paraId="77FEED8C" w14:textId="77777777">
        <w:trPr>
          <w:cantSplit/>
        </w:trPr>
        <w:tc>
          <w:tcPr>
            <w:tcW w:w="1008" w:type="dxa"/>
            <w:shd w:val="clear" w:color="auto" w:fill="F6F8FC"/>
            <w:tcMar>
              <w:top w:w="80" w:type="dxa"/>
              <w:left w:w="120" w:type="dxa"/>
              <w:bottom w:w="80" w:type="dxa"/>
              <w:right w:w="120" w:type="dxa"/>
            </w:tcMar>
          </w:tcPr>
          <w:p w14:paraId="1B27AF30" w14:textId="77777777" w:rsidR="001D1C17" w:rsidRDefault="00D61E75">
            <w:pPr>
              <w:pStyle w:val="TableText"/>
            </w:pPr>
            <w:r>
              <w:t>UC-D06</w:t>
            </w:r>
          </w:p>
        </w:tc>
        <w:tc>
          <w:tcPr>
            <w:tcW w:w="2232" w:type="dxa"/>
            <w:shd w:val="clear" w:color="auto" w:fill="F6F8FC"/>
            <w:tcMar>
              <w:top w:w="80" w:type="dxa"/>
              <w:left w:w="120" w:type="dxa"/>
              <w:bottom w:w="80" w:type="dxa"/>
              <w:right w:w="120" w:type="dxa"/>
            </w:tcMar>
          </w:tcPr>
          <w:p w14:paraId="5C788207" w14:textId="77777777" w:rsidR="001D1C17" w:rsidRDefault="00D61E75">
            <w:pPr>
              <w:pStyle w:val="TableText"/>
            </w:pPr>
            <w:r>
              <w:t>Monitor KPI dan audit</w:t>
            </w:r>
          </w:p>
        </w:tc>
        <w:tc>
          <w:tcPr>
            <w:tcW w:w="1944" w:type="dxa"/>
            <w:shd w:val="clear" w:color="auto" w:fill="F6F8FC"/>
            <w:tcMar>
              <w:top w:w="80" w:type="dxa"/>
              <w:left w:w="120" w:type="dxa"/>
              <w:bottom w:w="80" w:type="dxa"/>
              <w:right w:w="120" w:type="dxa"/>
            </w:tcMar>
          </w:tcPr>
          <w:p w14:paraId="16212C39" w14:textId="77777777" w:rsidR="001D1C17" w:rsidRDefault="00D61E75">
            <w:pPr>
              <w:pStyle w:val="TableText"/>
            </w:pPr>
            <w:r>
              <w:t>Direksi/Superadmin/Admin</w:t>
            </w:r>
          </w:p>
        </w:tc>
        <w:tc>
          <w:tcPr>
            <w:tcW w:w="2088" w:type="dxa"/>
            <w:shd w:val="clear" w:color="auto" w:fill="F6F8FC"/>
            <w:tcMar>
              <w:top w:w="80" w:type="dxa"/>
              <w:left w:w="120" w:type="dxa"/>
              <w:bottom w:w="80" w:type="dxa"/>
              <w:right w:w="120" w:type="dxa"/>
            </w:tcMar>
          </w:tcPr>
          <w:p w14:paraId="11AA4CD8" w14:textId="77777777" w:rsidR="001D1C17" w:rsidRDefault="00D61E75">
            <w:pPr>
              <w:pStyle w:val="TableText"/>
            </w:pPr>
            <w:r>
              <w:t>Scope valid</w:t>
            </w:r>
          </w:p>
        </w:tc>
        <w:tc>
          <w:tcPr>
            <w:tcW w:w="2088" w:type="dxa"/>
            <w:shd w:val="clear" w:color="auto" w:fill="F6F8FC"/>
            <w:tcMar>
              <w:top w:w="80" w:type="dxa"/>
              <w:left w:w="120" w:type="dxa"/>
              <w:bottom w:w="80" w:type="dxa"/>
              <w:right w:w="120" w:type="dxa"/>
            </w:tcMar>
          </w:tcPr>
          <w:p w14:paraId="4D52AE8B" w14:textId="77777777" w:rsidR="001D1C17" w:rsidRDefault="00D61E75">
            <w:pPr>
              <w:pStyle w:val="TableText"/>
            </w:pPr>
            <w:r>
              <w:t>Insight terfilter</w:t>
            </w:r>
          </w:p>
        </w:tc>
      </w:tr>
      <w:tr w:rsidR="001D1C17" w14:paraId="4F845F03" w14:textId="77777777">
        <w:trPr>
          <w:cantSplit/>
        </w:trPr>
        <w:tc>
          <w:tcPr>
            <w:tcW w:w="1008" w:type="dxa"/>
            <w:tcMar>
              <w:top w:w="80" w:type="dxa"/>
              <w:left w:w="120" w:type="dxa"/>
              <w:bottom w:w="80" w:type="dxa"/>
              <w:right w:w="120" w:type="dxa"/>
            </w:tcMar>
          </w:tcPr>
          <w:p w14:paraId="09EC1903" w14:textId="77777777" w:rsidR="001D1C17" w:rsidRDefault="00D61E75">
            <w:pPr>
              <w:pStyle w:val="TableText"/>
            </w:pPr>
            <w:r>
              <w:t>UC-D07</w:t>
            </w:r>
          </w:p>
        </w:tc>
        <w:tc>
          <w:tcPr>
            <w:tcW w:w="2232" w:type="dxa"/>
            <w:tcMar>
              <w:top w:w="80" w:type="dxa"/>
              <w:left w:w="120" w:type="dxa"/>
              <w:bottom w:w="80" w:type="dxa"/>
              <w:right w:w="120" w:type="dxa"/>
            </w:tcMar>
          </w:tcPr>
          <w:p w14:paraId="41883306" w14:textId="77777777" w:rsidR="001D1C17" w:rsidRDefault="00D61E75">
            <w:pPr>
              <w:pStyle w:val="TableText"/>
            </w:pPr>
            <w:r>
              <w:t>Terima webhook</w:t>
            </w:r>
          </w:p>
        </w:tc>
        <w:tc>
          <w:tcPr>
            <w:tcW w:w="1944" w:type="dxa"/>
            <w:tcMar>
              <w:top w:w="80" w:type="dxa"/>
              <w:left w:w="120" w:type="dxa"/>
              <w:bottom w:w="80" w:type="dxa"/>
              <w:right w:w="120" w:type="dxa"/>
            </w:tcMar>
          </w:tcPr>
          <w:p w14:paraId="211A4A18" w14:textId="77777777" w:rsidR="001D1C17" w:rsidRDefault="00D61E75">
            <w:pPr>
              <w:pStyle w:val="TableText"/>
            </w:pPr>
            <w:r>
              <w:t>WAHA/System</w:t>
            </w:r>
          </w:p>
        </w:tc>
        <w:tc>
          <w:tcPr>
            <w:tcW w:w="2088" w:type="dxa"/>
            <w:tcMar>
              <w:top w:w="80" w:type="dxa"/>
              <w:left w:w="120" w:type="dxa"/>
              <w:bottom w:w="80" w:type="dxa"/>
              <w:right w:w="120" w:type="dxa"/>
            </w:tcMar>
          </w:tcPr>
          <w:p w14:paraId="08993731" w14:textId="77777777" w:rsidR="001D1C17" w:rsidRDefault="00D61E75">
            <w:pPr>
              <w:pStyle w:val="TableText"/>
            </w:pPr>
            <w:r>
              <w:t>HMAC valid</w:t>
            </w:r>
          </w:p>
        </w:tc>
        <w:tc>
          <w:tcPr>
            <w:tcW w:w="2088" w:type="dxa"/>
            <w:tcMar>
              <w:top w:w="80" w:type="dxa"/>
              <w:left w:w="120" w:type="dxa"/>
              <w:bottom w:w="80" w:type="dxa"/>
              <w:right w:w="120" w:type="dxa"/>
            </w:tcMar>
          </w:tcPr>
          <w:p w14:paraId="78E6F650" w14:textId="77777777" w:rsidR="001D1C17" w:rsidRDefault="00D61E75">
            <w:pPr>
              <w:pStyle w:val="TableText"/>
            </w:pPr>
            <w:r>
              <w:t>Event idempoten diproses</w:t>
            </w:r>
          </w:p>
        </w:tc>
      </w:tr>
    </w:tbl>
    <w:p w14:paraId="243DCAFC" w14:textId="77777777" w:rsidR="001D1C17" w:rsidRDefault="001D1C17">
      <w:pPr>
        <w:spacing w:after="0"/>
      </w:pPr>
    </w:p>
    <w:p w14:paraId="71A0F7AA" w14:textId="77777777" w:rsidR="001D1C17" w:rsidRDefault="00D61E75">
      <w:pPr>
        <w:pStyle w:val="Heading2"/>
      </w:pPr>
      <w:bookmarkStart w:id="17" w:name="_Toc238505176"/>
      <w:r>
        <w:t>5.6 Activity Diagram</w:t>
      </w:r>
      <w:bookmarkEnd w:id="17"/>
    </w:p>
    <w:p w14:paraId="474A37F5" w14:textId="77777777" w:rsidR="001D1C17" w:rsidRDefault="00D61E75">
      <w:pPr>
        <w:keepNext/>
        <w:jc w:val="center"/>
      </w:pPr>
      <w:r>
        <w:rPr>
          <w:noProof/>
        </w:rPr>
        <w:drawing>
          <wp:inline distT="0" distB="0" distL="0" distR="0" wp14:anchorId="270FBEDB" wp14:editId="2219B0BA">
            <wp:extent cx="5486400" cy="4056611"/>
            <wp:effectExtent l="0" t="0" r="0" b="0"/>
            <wp:docPr id="5" name="Picture 5" descr="Gambar 5-4. Activity diagram akuisisi, pencocokan, dan persistensi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ata.png"/>
                    <pic:cNvPicPr/>
                  </pic:nvPicPr>
                  <pic:blipFill>
                    <a:blip r:embed="rId12"/>
                    <a:stretch>
                      <a:fillRect/>
                    </a:stretch>
                  </pic:blipFill>
                  <pic:spPr>
                    <a:xfrm>
                      <a:off x="0" y="0"/>
                      <a:ext cx="5486400" cy="4056611"/>
                    </a:xfrm>
                    <a:prstGeom prst="rect">
                      <a:avLst/>
                    </a:prstGeom>
                  </pic:spPr>
                </pic:pic>
              </a:graphicData>
            </a:graphic>
          </wp:inline>
        </w:drawing>
      </w:r>
    </w:p>
    <w:p w14:paraId="05518DF2" w14:textId="77777777" w:rsidR="001D1C17" w:rsidRDefault="00D61E75">
      <w:pPr>
        <w:pStyle w:val="Caption"/>
        <w:jc w:val="center"/>
      </w:pPr>
      <w:r>
        <w:t>Gambar 5-4. Activity diagram akuisisi, pencocokan, dan persistensi lead</w:t>
      </w:r>
    </w:p>
    <w:p w14:paraId="24BF2B85" w14:textId="77777777" w:rsidR="001D1C17" w:rsidRDefault="00D61E75">
      <w:pPr>
        <w:pStyle w:val="Heading3"/>
      </w:pPr>
      <w:bookmarkStart w:id="18" w:name="_Toc238505177"/>
      <w:r>
        <w:t>5.6.1 Transaksi dan Konsistensi</w:t>
      </w:r>
      <w:bookmarkEnd w:id="18"/>
    </w:p>
    <w:p w14:paraId="54F56668" w14:textId="77777777" w:rsidR="001D1C17" w:rsidRDefault="00D61E75">
      <w:pPr>
        <w:pStyle w:val="ListBullet"/>
      </w:pPr>
      <w:r>
        <w:t>Relasi wajib ditulis dengan FK yang valid; relasi opsional menggunakan nullable dan kebijakan nullOnDelete bila sesuai.</w:t>
      </w:r>
    </w:p>
    <w:p w14:paraId="65667C7F" w14:textId="77777777" w:rsidR="001D1C17" w:rsidRDefault="00D61E75">
      <w:pPr>
        <w:pStyle w:val="ListBullet"/>
      </w:pPr>
      <w:r>
        <w:t>Pembuatan lead otomatis dari WhatsApp tidak boleh menggabungkan konflik lintas cabang.</w:t>
      </w:r>
    </w:p>
    <w:p w14:paraId="27C2F060" w14:textId="77777777" w:rsidR="001D1C17" w:rsidRDefault="00D61E75">
      <w:pPr>
        <w:pStyle w:val="ListBullet"/>
      </w:pPr>
      <w:r>
        <w:t>Pendaftaran aktif memperbarui status lead menjadi Daftar melalui event model.</w:t>
      </w:r>
    </w:p>
    <w:p w14:paraId="7C8C5D5A" w14:textId="77777777" w:rsidR="001D1C17" w:rsidRDefault="00D61E75">
      <w:pPr>
        <w:pStyle w:val="ListBullet"/>
      </w:pPr>
      <w:r>
        <w:t>Follow-up pertama pada lead Cold memperbarui status menjadi Warm tanpa menghapus histori.</w:t>
      </w:r>
    </w:p>
    <w:p w14:paraId="2FE634AA" w14:textId="77777777" w:rsidR="001D1C17" w:rsidRDefault="00D61E75">
      <w:pPr>
        <w:pStyle w:val="ListBullet"/>
      </w:pPr>
      <w:r>
        <w:t>Perubahan konfigurasi massal crm_settings dilakukan dalam DB transaction lalu cache dihapus.</w:t>
      </w:r>
    </w:p>
    <w:p w14:paraId="2D7F380C" w14:textId="77777777" w:rsidR="001D1C17" w:rsidRDefault="00D61E75">
      <w:pPr>
        <w:pStyle w:val="Heading2"/>
      </w:pPr>
      <w:bookmarkStart w:id="19" w:name="_Toc238505178"/>
      <w:r>
        <w:t>5.7 Data Flow Diagram (DFD)</w:t>
      </w:r>
      <w:bookmarkEnd w:id="19"/>
    </w:p>
    <w:p w14:paraId="0495F97B" w14:textId="77777777" w:rsidR="001D1C17" w:rsidRDefault="00D61E75">
      <w:pPr>
        <w:pStyle w:val="Heading3"/>
      </w:pPr>
      <w:bookmarkStart w:id="20" w:name="_Toc238505179"/>
      <w:r>
        <w:t>5.7.1 DFD Level 0</w:t>
      </w:r>
      <w:bookmarkEnd w:id="20"/>
    </w:p>
    <w:p w14:paraId="0890A45A" w14:textId="77777777" w:rsidR="001D1C17" w:rsidRDefault="00D61E75">
      <w:r>
        <w:t>DFD Level 0 menempatkan SIVMI CRM sebagai satu proses yang bertukar data dengan calon siswa/orang tua, pengguna operasional, Superadmin, dan Direksi. Batas sistem mencakup input, transaksi, konfigurasi, tugas/notifikasi, dan keluaran KPI/laporan.</w:t>
      </w:r>
    </w:p>
    <w:p w14:paraId="2FFDBACE" w14:textId="77777777" w:rsidR="001D1C17" w:rsidRDefault="00D61E75">
      <w:pPr>
        <w:pStyle w:val="Heading3"/>
      </w:pPr>
      <w:bookmarkStart w:id="21" w:name="_Toc238505180"/>
      <w:r>
        <w:t>5.7.2 DFD Level 1 CRM</w:t>
      </w:r>
      <w:bookmarkEnd w:id="21"/>
    </w:p>
    <w:p w14:paraId="33F44DD3" w14:textId="77777777" w:rsidR="001D1C17" w:rsidRDefault="00D61E75">
      <w:pPr>
        <w:keepNext/>
        <w:jc w:val="center"/>
      </w:pPr>
      <w:r>
        <w:rPr>
          <w:noProof/>
        </w:rPr>
        <w:drawing>
          <wp:inline distT="0" distB="0" distL="0" distR="0" wp14:anchorId="4E9D88E4" wp14:editId="0C996AF2">
            <wp:extent cx="5669280" cy="3663188"/>
            <wp:effectExtent l="0" t="0" r="0" b="0"/>
            <wp:docPr id="6" name="Picture 6" descr="Gambar 5-5. DFD Level 1 - dekomposisi proses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3"/>
                    <a:stretch>
                      <a:fillRect/>
                    </a:stretch>
                  </pic:blipFill>
                  <pic:spPr>
                    <a:xfrm>
                      <a:off x="0" y="0"/>
                      <a:ext cx="5669280" cy="3663188"/>
                    </a:xfrm>
                    <a:prstGeom prst="rect">
                      <a:avLst/>
                    </a:prstGeom>
                  </pic:spPr>
                </pic:pic>
              </a:graphicData>
            </a:graphic>
          </wp:inline>
        </w:drawing>
      </w:r>
    </w:p>
    <w:p w14:paraId="3E5A5B17" w14:textId="77777777" w:rsidR="001D1C17" w:rsidRDefault="00D61E75">
      <w:pPr>
        <w:pStyle w:val="Caption"/>
        <w:jc w:val="center"/>
      </w:pPr>
      <w:r>
        <w:t>Gambar 5-5. DFD Level 1 - dekomposisi proses CRM</w:t>
      </w:r>
    </w:p>
    <w:p w14:paraId="2B65471E" w14:textId="77777777" w:rsidR="001D1C17" w:rsidRDefault="00D61E75">
      <w:pPr>
        <w:pStyle w:val="Caption"/>
      </w:pPr>
      <w:r>
        <w:t>Tabel 5-8. Data store DFD CRM</w:t>
      </w:r>
    </w:p>
    <w:tbl>
      <w:tblPr>
        <w:tblStyle w:val="TableGrid"/>
        <w:tblW w:w="9360" w:type="dxa"/>
        <w:tblInd w:w="120" w:type="dxa"/>
        <w:tblLayout w:type="fixed"/>
        <w:tblLook w:val="04A0" w:firstRow="1" w:lastRow="0" w:firstColumn="1" w:lastColumn="0" w:noHBand="0" w:noVBand="1"/>
      </w:tblPr>
      <w:tblGrid>
        <w:gridCol w:w="1728"/>
        <w:gridCol w:w="3456"/>
        <w:gridCol w:w="2016"/>
        <w:gridCol w:w="2160"/>
      </w:tblGrid>
      <w:tr w:rsidR="001D1C17" w14:paraId="5C180F71" w14:textId="77777777">
        <w:trPr>
          <w:cantSplit/>
          <w:tblHeader/>
        </w:trPr>
        <w:tc>
          <w:tcPr>
            <w:tcW w:w="1728" w:type="dxa"/>
            <w:shd w:val="clear" w:color="auto" w:fill="1476B8"/>
            <w:tcMar>
              <w:top w:w="80" w:type="dxa"/>
              <w:left w:w="120" w:type="dxa"/>
              <w:bottom w:w="80" w:type="dxa"/>
              <w:right w:w="120" w:type="dxa"/>
            </w:tcMar>
            <w:vAlign w:val="center"/>
          </w:tcPr>
          <w:p w14:paraId="6766017E" w14:textId="77777777" w:rsidR="001D1C17" w:rsidRDefault="00D61E75">
            <w:pPr>
              <w:pStyle w:val="TableText"/>
              <w:jc w:val="center"/>
            </w:pPr>
            <w:r>
              <w:rPr>
                <w:b/>
                <w:color w:val="FFFFFF"/>
              </w:rPr>
              <w:t>Store</w:t>
            </w:r>
          </w:p>
        </w:tc>
        <w:tc>
          <w:tcPr>
            <w:tcW w:w="3456" w:type="dxa"/>
            <w:shd w:val="clear" w:color="auto" w:fill="1476B8"/>
            <w:tcMar>
              <w:top w:w="80" w:type="dxa"/>
              <w:left w:w="120" w:type="dxa"/>
              <w:bottom w:w="80" w:type="dxa"/>
              <w:right w:w="120" w:type="dxa"/>
            </w:tcMar>
            <w:vAlign w:val="center"/>
          </w:tcPr>
          <w:p w14:paraId="4F54366F" w14:textId="77777777" w:rsidR="001D1C17" w:rsidRDefault="00D61E75">
            <w:pPr>
              <w:pStyle w:val="TableText"/>
              <w:jc w:val="center"/>
            </w:pPr>
            <w:r>
              <w:rPr>
                <w:b/>
                <w:color w:val="FFFFFF"/>
              </w:rPr>
              <w:t>Cakupan tabel</w:t>
            </w:r>
          </w:p>
        </w:tc>
        <w:tc>
          <w:tcPr>
            <w:tcW w:w="2016" w:type="dxa"/>
            <w:shd w:val="clear" w:color="auto" w:fill="1476B8"/>
            <w:tcMar>
              <w:top w:w="80" w:type="dxa"/>
              <w:left w:w="120" w:type="dxa"/>
              <w:bottom w:w="80" w:type="dxa"/>
              <w:right w:w="120" w:type="dxa"/>
            </w:tcMar>
            <w:vAlign w:val="center"/>
          </w:tcPr>
          <w:p w14:paraId="6CB91D3C" w14:textId="77777777" w:rsidR="001D1C17" w:rsidRDefault="00D61E75">
            <w:pPr>
              <w:pStyle w:val="TableText"/>
              <w:jc w:val="center"/>
            </w:pPr>
            <w:r>
              <w:rPr>
                <w:b/>
                <w:color w:val="FFFFFF"/>
              </w:rPr>
              <w:t>Produsen</w:t>
            </w:r>
          </w:p>
        </w:tc>
        <w:tc>
          <w:tcPr>
            <w:tcW w:w="2160" w:type="dxa"/>
            <w:shd w:val="clear" w:color="auto" w:fill="1476B8"/>
            <w:tcMar>
              <w:top w:w="80" w:type="dxa"/>
              <w:left w:w="120" w:type="dxa"/>
              <w:bottom w:w="80" w:type="dxa"/>
              <w:right w:w="120" w:type="dxa"/>
            </w:tcMar>
            <w:vAlign w:val="center"/>
          </w:tcPr>
          <w:p w14:paraId="14A369A1" w14:textId="77777777" w:rsidR="001D1C17" w:rsidRDefault="00D61E75">
            <w:pPr>
              <w:pStyle w:val="TableText"/>
              <w:jc w:val="center"/>
            </w:pPr>
            <w:r>
              <w:rPr>
                <w:b/>
                <w:color w:val="FFFFFF"/>
              </w:rPr>
              <w:t>Konsumen</w:t>
            </w:r>
          </w:p>
        </w:tc>
      </w:tr>
      <w:tr w:rsidR="001D1C17" w14:paraId="011B3D9D" w14:textId="77777777">
        <w:trPr>
          <w:cantSplit/>
        </w:trPr>
        <w:tc>
          <w:tcPr>
            <w:tcW w:w="1728" w:type="dxa"/>
            <w:tcMar>
              <w:top w:w="80" w:type="dxa"/>
              <w:left w:w="120" w:type="dxa"/>
              <w:bottom w:w="80" w:type="dxa"/>
              <w:right w:w="120" w:type="dxa"/>
            </w:tcMar>
          </w:tcPr>
          <w:p w14:paraId="2215469B" w14:textId="77777777" w:rsidR="001D1C17" w:rsidRDefault="00D61E75">
            <w:pPr>
              <w:pStyle w:val="TableText"/>
            </w:pPr>
            <w:r>
              <w:t>D1 Leads &amp; Master</w:t>
            </w:r>
          </w:p>
        </w:tc>
        <w:tc>
          <w:tcPr>
            <w:tcW w:w="3456" w:type="dxa"/>
            <w:tcMar>
              <w:top w:w="80" w:type="dxa"/>
              <w:left w:w="120" w:type="dxa"/>
              <w:bottom w:w="80" w:type="dxa"/>
              <w:right w:w="120" w:type="dxa"/>
            </w:tcMar>
          </w:tcPr>
          <w:p w14:paraId="25427902" w14:textId="77777777" w:rsidR="001D1C17" w:rsidRDefault="00D61E75">
            <w:pPr>
              <w:pStyle w:val="TableText"/>
            </w:pPr>
            <w:r>
              <w:t>cabang, users, sekolah, program, leads</w:t>
            </w:r>
          </w:p>
        </w:tc>
        <w:tc>
          <w:tcPr>
            <w:tcW w:w="2016" w:type="dxa"/>
            <w:tcMar>
              <w:top w:w="80" w:type="dxa"/>
              <w:left w:w="120" w:type="dxa"/>
              <w:bottom w:w="80" w:type="dxa"/>
              <w:right w:w="120" w:type="dxa"/>
            </w:tcMar>
          </w:tcPr>
          <w:p w14:paraId="02290D42" w14:textId="77777777" w:rsidR="001D1C17" w:rsidRDefault="00D61E75">
            <w:pPr>
              <w:pStyle w:val="TableText"/>
            </w:pPr>
            <w:r>
              <w:t>Form/import/webhook</w:t>
            </w:r>
          </w:p>
        </w:tc>
        <w:tc>
          <w:tcPr>
            <w:tcW w:w="2160" w:type="dxa"/>
            <w:tcMar>
              <w:top w:w="80" w:type="dxa"/>
              <w:left w:w="120" w:type="dxa"/>
              <w:bottom w:w="80" w:type="dxa"/>
              <w:right w:w="120" w:type="dxa"/>
            </w:tcMar>
          </w:tcPr>
          <w:p w14:paraId="7BEE540C" w14:textId="77777777" w:rsidR="001D1C17" w:rsidRDefault="00D61E75">
            <w:pPr>
              <w:pStyle w:val="TableText"/>
            </w:pPr>
            <w:r>
              <w:t>Lead, dashboard, laporan</w:t>
            </w:r>
          </w:p>
        </w:tc>
      </w:tr>
      <w:tr w:rsidR="001D1C17" w14:paraId="505C36CA" w14:textId="77777777">
        <w:trPr>
          <w:cantSplit/>
        </w:trPr>
        <w:tc>
          <w:tcPr>
            <w:tcW w:w="1728" w:type="dxa"/>
            <w:shd w:val="clear" w:color="auto" w:fill="F6F8FC"/>
            <w:tcMar>
              <w:top w:w="80" w:type="dxa"/>
              <w:left w:w="120" w:type="dxa"/>
              <w:bottom w:w="80" w:type="dxa"/>
              <w:right w:w="120" w:type="dxa"/>
            </w:tcMar>
          </w:tcPr>
          <w:p w14:paraId="0D174DC9" w14:textId="77777777" w:rsidR="001D1C17" w:rsidRDefault="00D61E75">
            <w:pPr>
              <w:pStyle w:val="TableText"/>
            </w:pPr>
            <w:r>
              <w:t>D2 Follow-up</w:t>
            </w:r>
          </w:p>
        </w:tc>
        <w:tc>
          <w:tcPr>
            <w:tcW w:w="3456" w:type="dxa"/>
            <w:shd w:val="clear" w:color="auto" w:fill="F6F8FC"/>
            <w:tcMar>
              <w:top w:w="80" w:type="dxa"/>
              <w:left w:w="120" w:type="dxa"/>
              <w:bottom w:w="80" w:type="dxa"/>
              <w:right w:w="120" w:type="dxa"/>
            </w:tcMar>
          </w:tcPr>
          <w:p w14:paraId="520FCFC4" w14:textId="77777777" w:rsidR="001D1C17" w:rsidRDefault="00D61E75">
            <w:pPr>
              <w:pStyle w:val="TableText"/>
            </w:pPr>
            <w:r>
              <w:t>followup_riwayat</w:t>
            </w:r>
          </w:p>
        </w:tc>
        <w:tc>
          <w:tcPr>
            <w:tcW w:w="2016" w:type="dxa"/>
            <w:shd w:val="clear" w:color="auto" w:fill="F6F8FC"/>
            <w:tcMar>
              <w:top w:w="80" w:type="dxa"/>
              <w:left w:w="120" w:type="dxa"/>
              <w:bottom w:w="80" w:type="dxa"/>
              <w:right w:w="120" w:type="dxa"/>
            </w:tcMar>
          </w:tcPr>
          <w:p w14:paraId="43A27CF0" w14:textId="77777777" w:rsidR="001D1C17" w:rsidRDefault="00D61E75">
            <w:pPr>
              <w:pStyle w:val="TableText"/>
            </w:pPr>
            <w:r>
              <w:t>Admin/Staff</w:t>
            </w:r>
          </w:p>
        </w:tc>
        <w:tc>
          <w:tcPr>
            <w:tcW w:w="2160" w:type="dxa"/>
            <w:shd w:val="clear" w:color="auto" w:fill="F6F8FC"/>
            <w:tcMar>
              <w:top w:w="80" w:type="dxa"/>
              <w:left w:w="120" w:type="dxa"/>
              <w:bottom w:w="80" w:type="dxa"/>
              <w:right w:w="120" w:type="dxa"/>
            </w:tcMar>
          </w:tcPr>
          <w:p w14:paraId="4B9FE68B" w14:textId="77777777" w:rsidR="001D1C17" w:rsidRDefault="00D61E75">
            <w:pPr>
              <w:pStyle w:val="TableText"/>
            </w:pPr>
            <w:r>
              <w:t>Reminder, KPI, audit</w:t>
            </w:r>
          </w:p>
        </w:tc>
      </w:tr>
      <w:tr w:rsidR="001D1C17" w14:paraId="583A0B6F" w14:textId="77777777">
        <w:trPr>
          <w:cantSplit/>
        </w:trPr>
        <w:tc>
          <w:tcPr>
            <w:tcW w:w="1728" w:type="dxa"/>
            <w:tcMar>
              <w:top w:w="80" w:type="dxa"/>
              <w:left w:w="120" w:type="dxa"/>
              <w:bottom w:w="80" w:type="dxa"/>
              <w:right w:w="120" w:type="dxa"/>
            </w:tcMar>
          </w:tcPr>
          <w:p w14:paraId="7CAECA7B" w14:textId="77777777" w:rsidR="001D1C17" w:rsidRDefault="00D61E75">
            <w:pPr>
              <w:pStyle w:val="TableText"/>
            </w:pPr>
            <w:r>
              <w:t>D3 Pendaftaran</w:t>
            </w:r>
          </w:p>
        </w:tc>
        <w:tc>
          <w:tcPr>
            <w:tcW w:w="3456" w:type="dxa"/>
            <w:tcMar>
              <w:top w:w="80" w:type="dxa"/>
              <w:left w:w="120" w:type="dxa"/>
              <w:bottom w:w="80" w:type="dxa"/>
              <w:right w:w="120" w:type="dxa"/>
            </w:tcMar>
          </w:tcPr>
          <w:p w14:paraId="589ACE7D" w14:textId="77777777" w:rsidR="001D1C17" w:rsidRDefault="00D61E75">
            <w:pPr>
              <w:pStyle w:val="TableText"/>
            </w:pPr>
            <w:r>
              <w:t>pendaftaran</w:t>
            </w:r>
          </w:p>
        </w:tc>
        <w:tc>
          <w:tcPr>
            <w:tcW w:w="2016" w:type="dxa"/>
            <w:tcMar>
              <w:top w:w="80" w:type="dxa"/>
              <w:left w:w="120" w:type="dxa"/>
              <w:bottom w:w="80" w:type="dxa"/>
              <w:right w:w="120" w:type="dxa"/>
            </w:tcMar>
          </w:tcPr>
          <w:p w14:paraId="45F06A5A" w14:textId="77777777" w:rsidR="001D1C17" w:rsidRDefault="00D61E75">
            <w:pPr>
              <w:pStyle w:val="TableText"/>
            </w:pPr>
            <w:r>
              <w:t>Admin/Staff</w:t>
            </w:r>
          </w:p>
        </w:tc>
        <w:tc>
          <w:tcPr>
            <w:tcW w:w="2160" w:type="dxa"/>
            <w:tcMar>
              <w:top w:w="80" w:type="dxa"/>
              <w:left w:w="120" w:type="dxa"/>
              <w:bottom w:w="80" w:type="dxa"/>
              <w:right w:w="120" w:type="dxa"/>
            </w:tcMar>
          </w:tcPr>
          <w:p w14:paraId="332CC97A" w14:textId="77777777" w:rsidR="001D1C17" w:rsidRDefault="00D61E75">
            <w:pPr>
              <w:pStyle w:val="TableText"/>
            </w:pPr>
            <w:r>
              <w:t>Pembayaran, siswa aktif</w:t>
            </w:r>
          </w:p>
        </w:tc>
      </w:tr>
      <w:tr w:rsidR="001D1C17" w14:paraId="23059EA8" w14:textId="77777777">
        <w:trPr>
          <w:cantSplit/>
        </w:trPr>
        <w:tc>
          <w:tcPr>
            <w:tcW w:w="1728" w:type="dxa"/>
            <w:shd w:val="clear" w:color="auto" w:fill="F6F8FC"/>
            <w:tcMar>
              <w:top w:w="80" w:type="dxa"/>
              <w:left w:w="120" w:type="dxa"/>
              <w:bottom w:w="80" w:type="dxa"/>
              <w:right w:w="120" w:type="dxa"/>
            </w:tcMar>
          </w:tcPr>
          <w:p w14:paraId="45D5916B" w14:textId="77777777" w:rsidR="001D1C17" w:rsidRDefault="00D61E75">
            <w:pPr>
              <w:pStyle w:val="TableText"/>
            </w:pPr>
            <w:r>
              <w:t>D4 Pembayaran</w:t>
            </w:r>
          </w:p>
        </w:tc>
        <w:tc>
          <w:tcPr>
            <w:tcW w:w="3456" w:type="dxa"/>
            <w:shd w:val="clear" w:color="auto" w:fill="F6F8FC"/>
            <w:tcMar>
              <w:top w:w="80" w:type="dxa"/>
              <w:left w:w="120" w:type="dxa"/>
              <w:bottom w:w="80" w:type="dxa"/>
              <w:right w:w="120" w:type="dxa"/>
            </w:tcMar>
          </w:tcPr>
          <w:p w14:paraId="2D388585" w14:textId="77777777" w:rsidR="001D1C17" w:rsidRDefault="00D61E75">
            <w:pPr>
              <w:pStyle w:val="TableText"/>
            </w:pPr>
            <w:r>
              <w:t>pembayaran</w:t>
            </w:r>
          </w:p>
        </w:tc>
        <w:tc>
          <w:tcPr>
            <w:tcW w:w="2016" w:type="dxa"/>
            <w:shd w:val="clear" w:color="auto" w:fill="F6F8FC"/>
            <w:tcMar>
              <w:top w:w="80" w:type="dxa"/>
              <w:left w:w="120" w:type="dxa"/>
              <w:bottom w:w="80" w:type="dxa"/>
              <w:right w:w="120" w:type="dxa"/>
            </w:tcMar>
          </w:tcPr>
          <w:p w14:paraId="6C671C60" w14:textId="77777777" w:rsidR="001D1C17" w:rsidRDefault="00D61E75">
            <w:pPr>
              <w:pStyle w:val="TableText"/>
            </w:pPr>
            <w:r>
              <w:t>Admin/Staff</w:t>
            </w:r>
          </w:p>
        </w:tc>
        <w:tc>
          <w:tcPr>
            <w:tcW w:w="2160" w:type="dxa"/>
            <w:shd w:val="clear" w:color="auto" w:fill="F6F8FC"/>
            <w:tcMar>
              <w:top w:w="80" w:type="dxa"/>
              <w:left w:w="120" w:type="dxa"/>
              <w:bottom w:w="80" w:type="dxa"/>
              <w:right w:w="120" w:type="dxa"/>
            </w:tcMar>
          </w:tcPr>
          <w:p w14:paraId="4AB87FA4" w14:textId="77777777" w:rsidR="001D1C17" w:rsidRDefault="00D61E75">
            <w:pPr>
              <w:pStyle w:val="TableText"/>
            </w:pPr>
            <w:r>
              <w:t>Omzet, laporan, target</w:t>
            </w:r>
          </w:p>
        </w:tc>
      </w:tr>
      <w:tr w:rsidR="001D1C17" w14:paraId="6F30E449" w14:textId="77777777">
        <w:trPr>
          <w:cantSplit/>
        </w:trPr>
        <w:tc>
          <w:tcPr>
            <w:tcW w:w="1728" w:type="dxa"/>
            <w:tcMar>
              <w:top w:w="80" w:type="dxa"/>
              <w:left w:w="120" w:type="dxa"/>
              <w:bottom w:w="80" w:type="dxa"/>
              <w:right w:w="120" w:type="dxa"/>
            </w:tcMar>
          </w:tcPr>
          <w:p w14:paraId="29A451F9" w14:textId="77777777" w:rsidR="001D1C17" w:rsidRDefault="00D61E75">
            <w:pPr>
              <w:pStyle w:val="TableText"/>
            </w:pPr>
            <w:r>
              <w:t>D5 Kontrol</w:t>
            </w:r>
          </w:p>
        </w:tc>
        <w:tc>
          <w:tcPr>
            <w:tcW w:w="3456" w:type="dxa"/>
            <w:tcMar>
              <w:top w:w="80" w:type="dxa"/>
              <w:left w:w="120" w:type="dxa"/>
              <w:bottom w:w="80" w:type="dxa"/>
              <w:right w:w="120" w:type="dxa"/>
            </w:tcMar>
          </w:tcPr>
          <w:p w14:paraId="1FE9871D" w14:textId="77777777" w:rsidR="001D1C17" w:rsidRDefault="00D61E75">
            <w:pPr>
              <w:pStyle w:val="TableText"/>
            </w:pPr>
            <w:r>
              <w:t>target, notifications, activity_logs</w:t>
            </w:r>
          </w:p>
        </w:tc>
        <w:tc>
          <w:tcPr>
            <w:tcW w:w="2016" w:type="dxa"/>
            <w:tcMar>
              <w:top w:w="80" w:type="dxa"/>
              <w:left w:w="120" w:type="dxa"/>
              <w:bottom w:w="80" w:type="dxa"/>
              <w:right w:w="120" w:type="dxa"/>
            </w:tcMar>
          </w:tcPr>
          <w:p w14:paraId="5CF12C37" w14:textId="77777777" w:rsidR="001D1C17" w:rsidRDefault="00D61E75">
            <w:pPr>
              <w:pStyle w:val="TableText"/>
            </w:pPr>
            <w:r>
              <w:t>System/manajemen</w:t>
            </w:r>
          </w:p>
        </w:tc>
        <w:tc>
          <w:tcPr>
            <w:tcW w:w="2160" w:type="dxa"/>
            <w:tcMar>
              <w:top w:w="80" w:type="dxa"/>
              <w:left w:w="120" w:type="dxa"/>
              <w:bottom w:w="80" w:type="dxa"/>
              <w:right w:w="120" w:type="dxa"/>
            </w:tcMar>
          </w:tcPr>
          <w:p w14:paraId="2B3A1B2A" w14:textId="77777777" w:rsidR="001D1C17" w:rsidRDefault="00D61E75">
            <w:pPr>
              <w:pStyle w:val="TableText"/>
            </w:pPr>
            <w:r>
              <w:t>Dashboard, audit, tindak lanjut</w:t>
            </w:r>
          </w:p>
        </w:tc>
      </w:tr>
    </w:tbl>
    <w:p w14:paraId="41B2B00B" w14:textId="77777777" w:rsidR="001D1C17" w:rsidRDefault="001D1C17">
      <w:pPr>
        <w:spacing w:after="0"/>
      </w:pPr>
    </w:p>
    <w:p w14:paraId="7F1862A5" w14:textId="77777777" w:rsidR="001D1C17" w:rsidRDefault="00D61E75">
      <w:pPr>
        <w:pStyle w:val="Heading3"/>
      </w:pPr>
      <w:bookmarkStart w:id="22" w:name="_Toc238505181"/>
      <w:r>
        <w:t>5.7.3 DFD Integrasi WhatsApp</w:t>
      </w:r>
      <w:bookmarkEnd w:id="22"/>
    </w:p>
    <w:p w14:paraId="658D4D2C" w14:textId="77777777" w:rsidR="001D1C17" w:rsidRDefault="00D61E75">
      <w:pPr>
        <w:keepNext/>
        <w:jc w:val="center"/>
      </w:pPr>
      <w:r>
        <w:rPr>
          <w:noProof/>
        </w:rPr>
        <w:drawing>
          <wp:inline distT="0" distB="0" distL="0" distR="0" wp14:anchorId="74A890C4" wp14:editId="01C69AA8">
            <wp:extent cx="5669280" cy="3265108"/>
            <wp:effectExtent l="0" t="0" r="0" b="0"/>
            <wp:docPr id="7" name="Picture 7" descr="Gambar 5-6. DFD Level 1 - session, webhook, pesan, dan pencocokan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whatsapp.png"/>
                    <pic:cNvPicPr/>
                  </pic:nvPicPr>
                  <pic:blipFill>
                    <a:blip r:embed="rId14"/>
                    <a:stretch>
                      <a:fillRect/>
                    </a:stretch>
                  </pic:blipFill>
                  <pic:spPr>
                    <a:xfrm>
                      <a:off x="0" y="0"/>
                      <a:ext cx="5669280" cy="3265108"/>
                    </a:xfrm>
                    <a:prstGeom prst="rect">
                      <a:avLst/>
                    </a:prstGeom>
                  </pic:spPr>
                </pic:pic>
              </a:graphicData>
            </a:graphic>
          </wp:inline>
        </w:drawing>
      </w:r>
    </w:p>
    <w:p w14:paraId="78D68D4A" w14:textId="77777777" w:rsidR="001D1C17" w:rsidRDefault="00D61E75">
      <w:pPr>
        <w:pStyle w:val="Caption"/>
        <w:jc w:val="center"/>
      </w:pPr>
      <w:r>
        <w:t>Gambar 5-6. DFD Level 1 - session, webhook, pesan, dan pencocokan lead</w:t>
      </w:r>
    </w:p>
    <w:p w14:paraId="59F736D5" w14:textId="77777777" w:rsidR="001D1C17" w:rsidRDefault="00D61E75">
      <w:pPr>
        <w:pStyle w:val="Heading2"/>
      </w:pPr>
      <w:bookmarkStart w:id="23" w:name="_Toc238505182"/>
      <w:r>
        <w:t>5.8 Entity Relationship Diagram (ERD)</w:t>
      </w:r>
      <w:bookmarkEnd w:id="23"/>
    </w:p>
    <w:p w14:paraId="7BFF7965" w14:textId="77777777" w:rsidR="001D1C17" w:rsidRDefault="00D61E75">
      <w:pPr>
        <w:pStyle w:val="Heading3"/>
      </w:pPr>
      <w:bookmarkStart w:id="24" w:name="_Toc238505183"/>
      <w:r>
        <w:t>5.8.1 Peta Domain Entitas</w:t>
      </w:r>
      <w:bookmarkEnd w:id="24"/>
    </w:p>
    <w:p w14:paraId="12E106BD" w14:textId="77777777" w:rsidR="001D1C17" w:rsidRDefault="00D61E75">
      <w:pPr>
        <w:keepNext/>
        <w:jc w:val="center"/>
      </w:pPr>
      <w:r>
        <w:rPr>
          <w:noProof/>
        </w:rPr>
        <w:drawing>
          <wp:inline distT="0" distB="0" distL="0" distR="0" wp14:anchorId="3B27BE6D" wp14:editId="7EC1398E">
            <wp:extent cx="5669280" cy="2449471"/>
            <wp:effectExtent l="0" t="0" r="0" b="0"/>
            <wp:docPr id="8" name="Picture 8" descr="Gambar 5-7. Peta domain entitas int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entitas.png"/>
                    <pic:cNvPicPr/>
                  </pic:nvPicPr>
                  <pic:blipFill>
                    <a:blip r:embed="rId15"/>
                    <a:stretch>
                      <a:fillRect/>
                    </a:stretch>
                  </pic:blipFill>
                  <pic:spPr>
                    <a:xfrm>
                      <a:off x="0" y="0"/>
                      <a:ext cx="5669280" cy="2449471"/>
                    </a:xfrm>
                    <a:prstGeom prst="rect">
                      <a:avLst/>
                    </a:prstGeom>
                  </pic:spPr>
                </pic:pic>
              </a:graphicData>
            </a:graphic>
          </wp:inline>
        </w:drawing>
      </w:r>
    </w:p>
    <w:p w14:paraId="5DCC3BA1" w14:textId="77777777" w:rsidR="001D1C17" w:rsidRDefault="00D61E75">
      <w:pPr>
        <w:pStyle w:val="Caption"/>
        <w:jc w:val="center"/>
      </w:pPr>
      <w:r>
        <w:t>Gambar 5-7. Peta domain entitas inti SIVMI CRM</w:t>
      </w:r>
    </w:p>
    <w:p w14:paraId="7F186773" w14:textId="77777777" w:rsidR="001D1C17" w:rsidRDefault="00D61E75">
      <w:pPr>
        <w:pStyle w:val="Caption"/>
      </w:pPr>
      <w:r>
        <w:t>Tabel 5-9. Domain dan aggregate root</w:t>
      </w:r>
    </w:p>
    <w:tbl>
      <w:tblPr>
        <w:tblStyle w:val="TableGrid"/>
        <w:tblW w:w="9360" w:type="dxa"/>
        <w:tblInd w:w="120" w:type="dxa"/>
        <w:tblLayout w:type="fixed"/>
        <w:tblLook w:val="04A0" w:firstRow="1" w:lastRow="0" w:firstColumn="1" w:lastColumn="0" w:noHBand="0" w:noVBand="1"/>
      </w:tblPr>
      <w:tblGrid>
        <w:gridCol w:w="1440"/>
        <w:gridCol w:w="2160"/>
        <w:gridCol w:w="3672"/>
        <w:gridCol w:w="2088"/>
      </w:tblGrid>
      <w:tr w:rsidR="001D1C17" w14:paraId="50B6EF50" w14:textId="77777777">
        <w:trPr>
          <w:cantSplit/>
          <w:tblHeader/>
        </w:trPr>
        <w:tc>
          <w:tcPr>
            <w:tcW w:w="1440" w:type="dxa"/>
            <w:shd w:val="clear" w:color="auto" w:fill="1476B8"/>
            <w:tcMar>
              <w:top w:w="80" w:type="dxa"/>
              <w:left w:w="120" w:type="dxa"/>
              <w:bottom w:w="80" w:type="dxa"/>
              <w:right w:w="120" w:type="dxa"/>
            </w:tcMar>
            <w:vAlign w:val="center"/>
          </w:tcPr>
          <w:p w14:paraId="6645B06B" w14:textId="77777777" w:rsidR="001D1C17" w:rsidRDefault="00D61E75">
            <w:pPr>
              <w:pStyle w:val="TableText"/>
              <w:jc w:val="center"/>
            </w:pPr>
            <w:r>
              <w:rPr>
                <w:b/>
                <w:color w:val="FFFFFF"/>
              </w:rPr>
              <w:t>Domain</w:t>
            </w:r>
          </w:p>
        </w:tc>
        <w:tc>
          <w:tcPr>
            <w:tcW w:w="2160" w:type="dxa"/>
            <w:shd w:val="clear" w:color="auto" w:fill="1476B8"/>
            <w:tcMar>
              <w:top w:w="80" w:type="dxa"/>
              <w:left w:w="120" w:type="dxa"/>
              <w:bottom w:w="80" w:type="dxa"/>
              <w:right w:w="120" w:type="dxa"/>
            </w:tcMar>
            <w:vAlign w:val="center"/>
          </w:tcPr>
          <w:p w14:paraId="1A8DECA3" w14:textId="77777777" w:rsidR="001D1C17" w:rsidRDefault="00D61E75">
            <w:pPr>
              <w:pStyle w:val="TableText"/>
              <w:jc w:val="center"/>
            </w:pPr>
            <w:r>
              <w:rPr>
                <w:b/>
                <w:color w:val="FFFFFF"/>
              </w:rPr>
              <w:t>Aggregate/root</w:t>
            </w:r>
          </w:p>
        </w:tc>
        <w:tc>
          <w:tcPr>
            <w:tcW w:w="3672" w:type="dxa"/>
            <w:shd w:val="clear" w:color="auto" w:fill="1476B8"/>
            <w:tcMar>
              <w:top w:w="80" w:type="dxa"/>
              <w:left w:w="120" w:type="dxa"/>
              <w:bottom w:w="80" w:type="dxa"/>
              <w:right w:w="120" w:type="dxa"/>
            </w:tcMar>
            <w:vAlign w:val="center"/>
          </w:tcPr>
          <w:p w14:paraId="51BBF50B" w14:textId="77777777" w:rsidR="001D1C17" w:rsidRDefault="00D61E75">
            <w:pPr>
              <w:pStyle w:val="TableText"/>
              <w:jc w:val="center"/>
            </w:pPr>
            <w:r>
              <w:rPr>
                <w:b/>
                <w:color w:val="FFFFFF"/>
              </w:rPr>
              <w:t>Entitas turunan</w:t>
            </w:r>
          </w:p>
        </w:tc>
        <w:tc>
          <w:tcPr>
            <w:tcW w:w="2088" w:type="dxa"/>
            <w:shd w:val="clear" w:color="auto" w:fill="1476B8"/>
            <w:tcMar>
              <w:top w:w="80" w:type="dxa"/>
              <w:left w:w="120" w:type="dxa"/>
              <w:bottom w:w="80" w:type="dxa"/>
              <w:right w:w="120" w:type="dxa"/>
            </w:tcMar>
            <w:vAlign w:val="center"/>
          </w:tcPr>
          <w:p w14:paraId="32B479F1" w14:textId="77777777" w:rsidR="001D1C17" w:rsidRDefault="00D61E75">
            <w:pPr>
              <w:pStyle w:val="TableText"/>
              <w:jc w:val="center"/>
            </w:pPr>
            <w:r>
              <w:rPr>
                <w:b/>
                <w:color w:val="FFFFFF"/>
              </w:rPr>
              <w:t>Kunci integrasi</w:t>
            </w:r>
          </w:p>
        </w:tc>
      </w:tr>
      <w:tr w:rsidR="001D1C17" w14:paraId="03DA6EF0" w14:textId="77777777">
        <w:trPr>
          <w:cantSplit/>
        </w:trPr>
        <w:tc>
          <w:tcPr>
            <w:tcW w:w="1440" w:type="dxa"/>
            <w:tcMar>
              <w:top w:w="80" w:type="dxa"/>
              <w:left w:w="120" w:type="dxa"/>
              <w:bottom w:w="80" w:type="dxa"/>
              <w:right w:w="120" w:type="dxa"/>
            </w:tcMar>
          </w:tcPr>
          <w:p w14:paraId="1507A4F6" w14:textId="77777777" w:rsidR="001D1C17" w:rsidRDefault="00D61E75">
            <w:pPr>
              <w:pStyle w:val="TableText"/>
            </w:pPr>
            <w:r>
              <w:t>Akses</w:t>
            </w:r>
          </w:p>
        </w:tc>
        <w:tc>
          <w:tcPr>
            <w:tcW w:w="2160" w:type="dxa"/>
            <w:tcMar>
              <w:top w:w="80" w:type="dxa"/>
              <w:left w:w="120" w:type="dxa"/>
              <w:bottom w:w="80" w:type="dxa"/>
              <w:right w:w="120" w:type="dxa"/>
            </w:tcMar>
          </w:tcPr>
          <w:p w14:paraId="61501D20" w14:textId="77777777" w:rsidR="001D1C17" w:rsidRDefault="00D61E75">
            <w:pPr>
              <w:pStyle w:val="TableText"/>
            </w:pPr>
            <w:r>
              <w:t>users/cabang</w:t>
            </w:r>
          </w:p>
        </w:tc>
        <w:tc>
          <w:tcPr>
            <w:tcW w:w="3672" w:type="dxa"/>
            <w:tcMar>
              <w:top w:w="80" w:type="dxa"/>
              <w:left w:w="120" w:type="dxa"/>
              <w:bottom w:w="80" w:type="dxa"/>
              <w:right w:w="120" w:type="dxa"/>
            </w:tcMar>
          </w:tcPr>
          <w:p w14:paraId="597A3176" w14:textId="77777777" w:rsidR="001D1C17" w:rsidRDefault="00D61E75">
            <w:pPr>
              <w:pStyle w:val="TableText"/>
            </w:pPr>
            <w:r>
              <w:t>account, audit</w:t>
            </w:r>
          </w:p>
        </w:tc>
        <w:tc>
          <w:tcPr>
            <w:tcW w:w="2088" w:type="dxa"/>
            <w:tcMar>
              <w:top w:w="80" w:type="dxa"/>
              <w:left w:w="120" w:type="dxa"/>
              <w:bottom w:w="80" w:type="dxa"/>
              <w:right w:w="120" w:type="dxa"/>
            </w:tcMar>
          </w:tcPr>
          <w:p w14:paraId="3FC857BB" w14:textId="77777777" w:rsidR="001D1C17" w:rsidRDefault="00D61E75">
            <w:pPr>
              <w:pStyle w:val="TableText"/>
            </w:pPr>
            <w:r>
              <w:t>user_id, cabang_id</w:t>
            </w:r>
          </w:p>
        </w:tc>
      </w:tr>
      <w:tr w:rsidR="001D1C17" w14:paraId="588624FB" w14:textId="77777777">
        <w:trPr>
          <w:cantSplit/>
        </w:trPr>
        <w:tc>
          <w:tcPr>
            <w:tcW w:w="1440" w:type="dxa"/>
            <w:shd w:val="clear" w:color="auto" w:fill="F6F8FC"/>
            <w:tcMar>
              <w:top w:w="80" w:type="dxa"/>
              <w:left w:w="120" w:type="dxa"/>
              <w:bottom w:w="80" w:type="dxa"/>
              <w:right w:w="120" w:type="dxa"/>
            </w:tcMar>
          </w:tcPr>
          <w:p w14:paraId="6DDEA408" w14:textId="77777777" w:rsidR="001D1C17" w:rsidRDefault="00D61E75">
            <w:pPr>
              <w:pStyle w:val="TableText"/>
            </w:pPr>
            <w:r>
              <w:t>CRM</w:t>
            </w:r>
          </w:p>
        </w:tc>
        <w:tc>
          <w:tcPr>
            <w:tcW w:w="2160" w:type="dxa"/>
            <w:shd w:val="clear" w:color="auto" w:fill="F6F8FC"/>
            <w:tcMar>
              <w:top w:w="80" w:type="dxa"/>
              <w:left w:w="120" w:type="dxa"/>
              <w:bottom w:w="80" w:type="dxa"/>
              <w:right w:w="120" w:type="dxa"/>
            </w:tcMar>
          </w:tcPr>
          <w:p w14:paraId="1147C59D" w14:textId="77777777" w:rsidR="001D1C17" w:rsidRDefault="00D61E75">
            <w:pPr>
              <w:pStyle w:val="TableText"/>
            </w:pPr>
            <w:r>
              <w:t>leads</w:t>
            </w:r>
          </w:p>
        </w:tc>
        <w:tc>
          <w:tcPr>
            <w:tcW w:w="3672" w:type="dxa"/>
            <w:shd w:val="clear" w:color="auto" w:fill="F6F8FC"/>
            <w:tcMar>
              <w:top w:w="80" w:type="dxa"/>
              <w:left w:w="120" w:type="dxa"/>
              <w:bottom w:w="80" w:type="dxa"/>
              <w:right w:w="120" w:type="dxa"/>
            </w:tcMar>
          </w:tcPr>
          <w:p w14:paraId="0974D182" w14:textId="77777777" w:rsidR="001D1C17" w:rsidRDefault="00D61E75">
            <w:pPr>
              <w:pStyle w:val="TableText"/>
            </w:pPr>
            <w:r>
              <w:t>followup, pendaftaran, conversation, message</w:t>
            </w:r>
          </w:p>
        </w:tc>
        <w:tc>
          <w:tcPr>
            <w:tcW w:w="2088" w:type="dxa"/>
            <w:shd w:val="clear" w:color="auto" w:fill="F6F8FC"/>
            <w:tcMar>
              <w:top w:w="80" w:type="dxa"/>
              <w:left w:w="120" w:type="dxa"/>
              <w:bottom w:w="80" w:type="dxa"/>
              <w:right w:w="120" w:type="dxa"/>
            </w:tcMar>
          </w:tcPr>
          <w:p w14:paraId="619627EA" w14:textId="77777777" w:rsidR="001D1C17" w:rsidRDefault="00D61E75">
            <w:pPr>
              <w:pStyle w:val="TableText"/>
            </w:pPr>
            <w:r>
              <w:t>lead_id</w:t>
            </w:r>
          </w:p>
        </w:tc>
      </w:tr>
      <w:tr w:rsidR="001D1C17" w14:paraId="5CB85600" w14:textId="77777777">
        <w:trPr>
          <w:cantSplit/>
        </w:trPr>
        <w:tc>
          <w:tcPr>
            <w:tcW w:w="1440" w:type="dxa"/>
            <w:tcMar>
              <w:top w:w="80" w:type="dxa"/>
              <w:left w:w="120" w:type="dxa"/>
              <w:bottom w:w="80" w:type="dxa"/>
              <w:right w:w="120" w:type="dxa"/>
            </w:tcMar>
          </w:tcPr>
          <w:p w14:paraId="2D459D62" w14:textId="77777777" w:rsidR="001D1C17" w:rsidRDefault="00D61E75">
            <w:pPr>
              <w:pStyle w:val="TableText"/>
            </w:pPr>
            <w:r>
              <w:t>Program</w:t>
            </w:r>
          </w:p>
        </w:tc>
        <w:tc>
          <w:tcPr>
            <w:tcW w:w="2160" w:type="dxa"/>
            <w:tcMar>
              <w:top w:w="80" w:type="dxa"/>
              <w:left w:w="120" w:type="dxa"/>
              <w:bottom w:w="80" w:type="dxa"/>
              <w:right w:w="120" w:type="dxa"/>
            </w:tcMar>
          </w:tcPr>
          <w:p w14:paraId="62B3772A" w14:textId="77777777" w:rsidR="001D1C17" w:rsidRDefault="00D61E75">
            <w:pPr>
              <w:pStyle w:val="TableText"/>
            </w:pPr>
            <w:r>
              <w:t>program_bimbel</w:t>
            </w:r>
          </w:p>
        </w:tc>
        <w:tc>
          <w:tcPr>
            <w:tcW w:w="3672" w:type="dxa"/>
            <w:tcMar>
              <w:top w:w="80" w:type="dxa"/>
              <w:left w:w="120" w:type="dxa"/>
              <w:bottom w:w="80" w:type="dxa"/>
              <w:right w:w="120" w:type="dxa"/>
            </w:tcMar>
          </w:tcPr>
          <w:p w14:paraId="19EF79CD" w14:textId="77777777" w:rsidR="001D1C17" w:rsidRDefault="00D61E75">
            <w:pPr>
              <w:pStyle w:val="TableText"/>
            </w:pPr>
            <w:r>
              <w:t>pendaftaran</w:t>
            </w:r>
          </w:p>
        </w:tc>
        <w:tc>
          <w:tcPr>
            <w:tcW w:w="2088" w:type="dxa"/>
            <w:tcMar>
              <w:top w:w="80" w:type="dxa"/>
              <w:left w:w="120" w:type="dxa"/>
              <w:bottom w:w="80" w:type="dxa"/>
              <w:right w:w="120" w:type="dxa"/>
            </w:tcMar>
          </w:tcPr>
          <w:p w14:paraId="13206466" w14:textId="77777777" w:rsidR="001D1C17" w:rsidRDefault="00D61E75">
            <w:pPr>
              <w:pStyle w:val="TableText"/>
            </w:pPr>
            <w:r>
              <w:t>program_bimbel_id</w:t>
            </w:r>
          </w:p>
        </w:tc>
      </w:tr>
      <w:tr w:rsidR="001D1C17" w14:paraId="78BB7714" w14:textId="77777777">
        <w:trPr>
          <w:cantSplit/>
        </w:trPr>
        <w:tc>
          <w:tcPr>
            <w:tcW w:w="1440" w:type="dxa"/>
            <w:shd w:val="clear" w:color="auto" w:fill="F6F8FC"/>
            <w:tcMar>
              <w:top w:w="80" w:type="dxa"/>
              <w:left w:w="120" w:type="dxa"/>
              <w:bottom w:w="80" w:type="dxa"/>
              <w:right w:w="120" w:type="dxa"/>
            </w:tcMar>
          </w:tcPr>
          <w:p w14:paraId="26C819A4" w14:textId="77777777" w:rsidR="001D1C17" w:rsidRDefault="00D61E75">
            <w:pPr>
              <w:pStyle w:val="TableText"/>
            </w:pPr>
            <w:r>
              <w:t>Transaksi</w:t>
            </w:r>
          </w:p>
        </w:tc>
        <w:tc>
          <w:tcPr>
            <w:tcW w:w="2160" w:type="dxa"/>
            <w:shd w:val="clear" w:color="auto" w:fill="F6F8FC"/>
            <w:tcMar>
              <w:top w:w="80" w:type="dxa"/>
              <w:left w:w="120" w:type="dxa"/>
              <w:bottom w:w="80" w:type="dxa"/>
              <w:right w:w="120" w:type="dxa"/>
            </w:tcMar>
          </w:tcPr>
          <w:p w14:paraId="658C61AC" w14:textId="77777777" w:rsidR="001D1C17" w:rsidRDefault="00D61E75">
            <w:pPr>
              <w:pStyle w:val="TableText"/>
            </w:pPr>
            <w:r>
              <w:t>pendaftaran</w:t>
            </w:r>
          </w:p>
        </w:tc>
        <w:tc>
          <w:tcPr>
            <w:tcW w:w="3672" w:type="dxa"/>
            <w:shd w:val="clear" w:color="auto" w:fill="F6F8FC"/>
            <w:tcMar>
              <w:top w:w="80" w:type="dxa"/>
              <w:left w:w="120" w:type="dxa"/>
              <w:bottom w:w="80" w:type="dxa"/>
              <w:right w:w="120" w:type="dxa"/>
            </w:tcMar>
          </w:tcPr>
          <w:p w14:paraId="558BED0F" w14:textId="77777777" w:rsidR="001D1C17" w:rsidRDefault="00D61E75">
            <w:pPr>
              <w:pStyle w:val="TableText"/>
            </w:pPr>
            <w:r>
              <w:t>pembayaran</w:t>
            </w:r>
          </w:p>
        </w:tc>
        <w:tc>
          <w:tcPr>
            <w:tcW w:w="2088" w:type="dxa"/>
            <w:shd w:val="clear" w:color="auto" w:fill="F6F8FC"/>
            <w:tcMar>
              <w:top w:w="80" w:type="dxa"/>
              <w:left w:w="120" w:type="dxa"/>
              <w:bottom w:w="80" w:type="dxa"/>
              <w:right w:w="120" w:type="dxa"/>
            </w:tcMar>
          </w:tcPr>
          <w:p w14:paraId="74122FAA" w14:textId="77777777" w:rsidR="001D1C17" w:rsidRDefault="00D61E75">
            <w:pPr>
              <w:pStyle w:val="TableText"/>
            </w:pPr>
            <w:r>
              <w:t>pendaftaran_id</w:t>
            </w:r>
          </w:p>
        </w:tc>
      </w:tr>
      <w:tr w:rsidR="001D1C17" w14:paraId="18FEF3A4" w14:textId="77777777">
        <w:trPr>
          <w:cantSplit/>
        </w:trPr>
        <w:tc>
          <w:tcPr>
            <w:tcW w:w="1440" w:type="dxa"/>
            <w:tcMar>
              <w:top w:w="80" w:type="dxa"/>
              <w:left w:w="120" w:type="dxa"/>
              <w:bottom w:w="80" w:type="dxa"/>
              <w:right w:w="120" w:type="dxa"/>
            </w:tcMar>
          </w:tcPr>
          <w:p w14:paraId="4AD430E0" w14:textId="77777777" w:rsidR="001D1C17" w:rsidRDefault="00D61E75">
            <w:pPr>
              <w:pStyle w:val="TableText"/>
            </w:pPr>
            <w:r>
              <w:t>Kinerja</w:t>
            </w:r>
          </w:p>
        </w:tc>
        <w:tc>
          <w:tcPr>
            <w:tcW w:w="2160" w:type="dxa"/>
            <w:tcMar>
              <w:top w:w="80" w:type="dxa"/>
              <w:left w:w="120" w:type="dxa"/>
              <w:bottom w:w="80" w:type="dxa"/>
              <w:right w:w="120" w:type="dxa"/>
            </w:tcMar>
          </w:tcPr>
          <w:p w14:paraId="4963EFE5" w14:textId="77777777" w:rsidR="001D1C17" w:rsidRDefault="00D61E75">
            <w:pPr>
              <w:pStyle w:val="TableText"/>
            </w:pPr>
            <w:r>
              <w:t>target_kinerja_cabang</w:t>
            </w:r>
          </w:p>
        </w:tc>
        <w:tc>
          <w:tcPr>
            <w:tcW w:w="3672" w:type="dxa"/>
            <w:tcMar>
              <w:top w:w="80" w:type="dxa"/>
              <w:left w:w="120" w:type="dxa"/>
              <w:bottom w:w="80" w:type="dxa"/>
              <w:right w:w="120" w:type="dxa"/>
            </w:tcMar>
          </w:tcPr>
          <w:p w14:paraId="19F6FAF6" w14:textId="77777777" w:rsidR="001D1C17" w:rsidRDefault="00D61E75">
            <w:pPr>
              <w:pStyle w:val="TableText"/>
            </w:pPr>
            <w:r>
              <w:t>target_kinerja_user</w:t>
            </w:r>
          </w:p>
        </w:tc>
        <w:tc>
          <w:tcPr>
            <w:tcW w:w="2088" w:type="dxa"/>
            <w:tcMar>
              <w:top w:w="80" w:type="dxa"/>
              <w:left w:w="120" w:type="dxa"/>
              <w:bottom w:w="80" w:type="dxa"/>
              <w:right w:w="120" w:type="dxa"/>
            </w:tcMar>
          </w:tcPr>
          <w:p w14:paraId="33066FE2" w14:textId="77777777" w:rsidR="001D1C17" w:rsidRDefault="00D61E75">
            <w:pPr>
              <w:pStyle w:val="TableText"/>
            </w:pPr>
            <w:r>
              <w:t>target_kinerja_cabang_id</w:t>
            </w:r>
          </w:p>
        </w:tc>
      </w:tr>
      <w:tr w:rsidR="001D1C17" w14:paraId="7A14CA36" w14:textId="77777777">
        <w:trPr>
          <w:cantSplit/>
        </w:trPr>
        <w:tc>
          <w:tcPr>
            <w:tcW w:w="1440" w:type="dxa"/>
            <w:shd w:val="clear" w:color="auto" w:fill="F6F8FC"/>
            <w:tcMar>
              <w:top w:w="80" w:type="dxa"/>
              <w:left w:w="120" w:type="dxa"/>
              <w:bottom w:w="80" w:type="dxa"/>
              <w:right w:w="120" w:type="dxa"/>
            </w:tcMar>
          </w:tcPr>
          <w:p w14:paraId="07D59972" w14:textId="77777777" w:rsidR="001D1C17" w:rsidRDefault="00D61E75">
            <w:pPr>
              <w:pStyle w:val="TableText"/>
            </w:pPr>
            <w:r>
              <w:t>WhatsApp</w:t>
            </w:r>
          </w:p>
        </w:tc>
        <w:tc>
          <w:tcPr>
            <w:tcW w:w="2160" w:type="dxa"/>
            <w:shd w:val="clear" w:color="auto" w:fill="F6F8FC"/>
            <w:tcMar>
              <w:top w:w="80" w:type="dxa"/>
              <w:left w:w="120" w:type="dxa"/>
              <w:bottom w:w="80" w:type="dxa"/>
              <w:right w:w="120" w:type="dxa"/>
            </w:tcMar>
          </w:tcPr>
          <w:p w14:paraId="286C6D1A" w14:textId="77777777" w:rsidR="001D1C17" w:rsidRDefault="00D61E75">
            <w:pPr>
              <w:pStyle w:val="TableText"/>
            </w:pPr>
            <w:r>
              <w:t>user_whatsapp_accounts</w:t>
            </w:r>
          </w:p>
        </w:tc>
        <w:tc>
          <w:tcPr>
            <w:tcW w:w="3672" w:type="dxa"/>
            <w:shd w:val="clear" w:color="auto" w:fill="F6F8FC"/>
            <w:tcMar>
              <w:top w:w="80" w:type="dxa"/>
              <w:left w:w="120" w:type="dxa"/>
              <w:bottom w:w="80" w:type="dxa"/>
              <w:right w:w="120" w:type="dxa"/>
            </w:tcMar>
          </w:tcPr>
          <w:p w14:paraId="62A24B3F" w14:textId="77777777" w:rsidR="001D1C17" w:rsidRDefault="00D61E75">
            <w:pPr>
              <w:pStyle w:val="TableText"/>
            </w:pPr>
            <w:r>
              <w:t>conversations, messages</w:t>
            </w:r>
          </w:p>
        </w:tc>
        <w:tc>
          <w:tcPr>
            <w:tcW w:w="2088" w:type="dxa"/>
            <w:shd w:val="clear" w:color="auto" w:fill="F6F8FC"/>
            <w:tcMar>
              <w:top w:w="80" w:type="dxa"/>
              <w:left w:w="120" w:type="dxa"/>
              <w:bottom w:w="80" w:type="dxa"/>
              <w:right w:w="120" w:type="dxa"/>
            </w:tcMar>
          </w:tcPr>
          <w:p w14:paraId="072D90B3" w14:textId="77777777" w:rsidR="001D1C17" w:rsidRDefault="00D61E75">
            <w:pPr>
              <w:pStyle w:val="TableText"/>
            </w:pPr>
            <w:r>
              <w:t>whatsapp_account_id</w:t>
            </w:r>
          </w:p>
        </w:tc>
      </w:tr>
      <w:tr w:rsidR="001D1C17" w14:paraId="61F6C9EB" w14:textId="77777777">
        <w:trPr>
          <w:cantSplit/>
        </w:trPr>
        <w:tc>
          <w:tcPr>
            <w:tcW w:w="1440" w:type="dxa"/>
            <w:tcMar>
              <w:top w:w="80" w:type="dxa"/>
              <w:left w:w="120" w:type="dxa"/>
              <w:bottom w:w="80" w:type="dxa"/>
              <w:right w:w="120" w:type="dxa"/>
            </w:tcMar>
          </w:tcPr>
          <w:p w14:paraId="0A9E79C0" w14:textId="77777777" w:rsidR="001D1C17" w:rsidRDefault="00D61E75">
            <w:pPr>
              <w:pStyle w:val="TableText"/>
            </w:pPr>
            <w:r>
              <w:t>Kontrol</w:t>
            </w:r>
          </w:p>
        </w:tc>
        <w:tc>
          <w:tcPr>
            <w:tcW w:w="2160" w:type="dxa"/>
            <w:tcMar>
              <w:top w:w="80" w:type="dxa"/>
              <w:left w:w="120" w:type="dxa"/>
              <w:bottom w:w="80" w:type="dxa"/>
              <w:right w:w="120" w:type="dxa"/>
            </w:tcMar>
          </w:tcPr>
          <w:p w14:paraId="7CB15F3D" w14:textId="77777777" w:rsidR="001D1C17" w:rsidRDefault="00D61E75">
            <w:pPr>
              <w:pStyle w:val="TableText"/>
            </w:pPr>
            <w:r>
              <w:t>activity_logs/notifications</w:t>
            </w:r>
          </w:p>
        </w:tc>
        <w:tc>
          <w:tcPr>
            <w:tcW w:w="3672" w:type="dxa"/>
            <w:tcMar>
              <w:top w:w="80" w:type="dxa"/>
              <w:left w:w="120" w:type="dxa"/>
              <w:bottom w:w="80" w:type="dxa"/>
              <w:right w:w="120" w:type="dxa"/>
            </w:tcMar>
          </w:tcPr>
          <w:p w14:paraId="3B9F929C" w14:textId="77777777" w:rsidR="001D1C17" w:rsidRDefault="00D61E75">
            <w:pPr>
              <w:pStyle w:val="TableText"/>
            </w:pPr>
            <w:r>
              <w:t>polymorphic subject/notifiable</w:t>
            </w:r>
          </w:p>
        </w:tc>
        <w:tc>
          <w:tcPr>
            <w:tcW w:w="2088" w:type="dxa"/>
            <w:tcMar>
              <w:top w:w="80" w:type="dxa"/>
              <w:left w:w="120" w:type="dxa"/>
              <w:bottom w:w="80" w:type="dxa"/>
              <w:right w:w="120" w:type="dxa"/>
            </w:tcMar>
          </w:tcPr>
          <w:p w14:paraId="73C8306D" w14:textId="77777777" w:rsidR="001D1C17" w:rsidRDefault="00D61E75">
            <w:pPr>
              <w:pStyle w:val="TableText"/>
            </w:pPr>
            <w:r>
              <w:t>type + id</w:t>
            </w:r>
          </w:p>
        </w:tc>
      </w:tr>
    </w:tbl>
    <w:p w14:paraId="53AD342E" w14:textId="77777777" w:rsidR="001D1C17" w:rsidRDefault="001D1C17">
      <w:pPr>
        <w:spacing w:after="0"/>
      </w:pPr>
    </w:p>
    <w:p w14:paraId="36B7B38F" w14:textId="77777777" w:rsidR="001D1C17" w:rsidRDefault="00D61E75">
      <w:pPr>
        <w:pStyle w:val="Heading3"/>
      </w:pPr>
      <w:bookmarkStart w:id="25" w:name="_Toc238505184"/>
      <w:r>
        <w:t>5.8.2 ERD Operasional</w:t>
      </w:r>
      <w:bookmarkEnd w:id="25"/>
    </w:p>
    <w:p w14:paraId="40704F8A" w14:textId="77777777" w:rsidR="001D1C17" w:rsidRDefault="00D61E75">
      <w:pPr>
        <w:keepNext/>
        <w:jc w:val="center"/>
      </w:pPr>
      <w:r>
        <w:rPr>
          <w:noProof/>
        </w:rPr>
        <w:drawing>
          <wp:inline distT="0" distB="0" distL="0" distR="0" wp14:anchorId="55CA0B40" wp14:editId="431E6A18">
            <wp:extent cx="5669280" cy="3381676"/>
            <wp:effectExtent l="0" t="0" r="0" b="0"/>
            <wp:docPr id="9" name="Picture 9" descr="Gambar 5-8. ERD operasional lead-to-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perasional.png"/>
                    <pic:cNvPicPr/>
                  </pic:nvPicPr>
                  <pic:blipFill>
                    <a:blip r:embed="rId16"/>
                    <a:stretch>
                      <a:fillRect/>
                    </a:stretch>
                  </pic:blipFill>
                  <pic:spPr>
                    <a:xfrm>
                      <a:off x="0" y="0"/>
                      <a:ext cx="5669280" cy="3381676"/>
                    </a:xfrm>
                    <a:prstGeom prst="rect">
                      <a:avLst/>
                    </a:prstGeom>
                  </pic:spPr>
                </pic:pic>
              </a:graphicData>
            </a:graphic>
          </wp:inline>
        </w:drawing>
      </w:r>
    </w:p>
    <w:p w14:paraId="2FA82BC3" w14:textId="77777777" w:rsidR="001D1C17" w:rsidRDefault="00D61E75">
      <w:pPr>
        <w:pStyle w:val="Caption"/>
        <w:jc w:val="center"/>
      </w:pPr>
      <w:r>
        <w:t>Gambar 5-8. ERD operasional lead-to-payment</w:t>
      </w:r>
    </w:p>
    <w:tbl>
      <w:tblPr>
        <w:tblStyle w:val="TableGrid"/>
        <w:tblW w:w="9360" w:type="dxa"/>
        <w:tblInd w:w="120" w:type="dxa"/>
        <w:tblLayout w:type="fixed"/>
        <w:tblLook w:val="04A0" w:firstRow="1" w:lastRow="0" w:firstColumn="1" w:lastColumn="0" w:noHBand="0" w:noVBand="1"/>
      </w:tblPr>
      <w:tblGrid>
        <w:gridCol w:w="9360"/>
      </w:tblGrid>
      <w:tr w:rsidR="001D1C17" w14:paraId="5F65B792" w14:textId="77777777">
        <w:tc>
          <w:tcPr>
            <w:tcW w:w="9360" w:type="dxa"/>
            <w:shd w:val="clear" w:color="auto" w:fill="FFFBEB"/>
            <w:tcMar>
              <w:top w:w="80" w:type="dxa"/>
              <w:left w:w="120" w:type="dxa"/>
              <w:bottom w:w="80" w:type="dxa"/>
              <w:right w:w="120" w:type="dxa"/>
            </w:tcMar>
          </w:tcPr>
          <w:p w14:paraId="61A3AE61" w14:textId="77777777" w:rsidR="001D1C17" w:rsidRDefault="00D61E75">
            <w:r>
              <w:rPr>
                <w:b/>
                <w:color w:val="075985"/>
                <w:sz w:val="21"/>
              </w:rPr>
              <w:t>Catatan sinkronisasi</w:t>
            </w:r>
            <w:r>
              <w:rPr>
                <w:b/>
                <w:color w:val="075985"/>
                <w:sz w:val="21"/>
              </w:rPr>
              <w:br/>
            </w:r>
            <w:r>
              <w:rPr>
                <w:sz w:val="20"/>
              </w:rPr>
              <w:t>Diagram operasional menggambarkan relasi inti. Kolom terbaru seperti sumber_lead, kanal_masuk, nomor ternormalisasi, konfigurasi program lengkap, dan timestamp WhatsApp dijelaskan pada kamus data karena diagram v1.4 disederhanakan untuk keterbacaan.</w:t>
            </w:r>
          </w:p>
        </w:tc>
      </w:tr>
    </w:tbl>
    <w:p w14:paraId="5C40514D" w14:textId="77777777" w:rsidR="001D1C17" w:rsidRDefault="001D1C17">
      <w:pPr>
        <w:spacing w:after="0"/>
      </w:pPr>
    </w:p>
    <w:p w14:paraId="2A7BDB14" w14:textId="77777777" w:rsidR="001D1C17" w:rsidRDefault="00D61E75">
      <w:pPr>
        <w:pStyle w:val="Heading3"/>
      </w:pPr>
      <w:bookmarkStart w:id="26" w:name="_Toc238505185"/>
      <w:r>
        <w:t>5.8.3 ERD Kinerja dan Kontrol</w:t>
      </w:r>
      <w:bookmarkEnd w:id="26"/>
    </w:p>
    <w:p w14:paraId="6C905B84" w14:textId="77777777" w:rsidR="001D1C17" w:rsidRDefault="00D61E75">
      <w:pPr>
        <w:keepNext/>
        <w:jc w:val="center"/>
      </w:pPr>
      <w:r>
        <w:rPr>
          <w:noProof/>
        </w:rPr>
        <w:drawing>
          <wp:inline distT="0" distB="0" distL="0" distR="0" wp14:anchorId="00D8FE61" wp14:editId="1FA372AF">
            <wp:extent cx="5669280" cy="4288082"/>
            <wp:effectExtent l="0" t="0" r="0" b="0"/>
            <wp:docPr id="10" name="Picture 10" descr="Gambar 5-9. ERD target kinerja, pengaturan, notifikasi, dan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kinerja-kontrol.png"/>
                    <pic:cNvPicPr/>
                  </pic:nvPicPr>
                  <pic:blipFill>
                    <a:blip r:embed="rId17"/>
                    <a:stretch>
                      <a:fillRect/>
                    </a:stretch>
                  </pic:blipFill>
                  <pic:spPr>
                    <a:xfrm>
                      <a:off x="0" y="0"/>
                      <a:ext cx="5669280" cy="4288082"/>
                    </a:xfrm>
                    <a:prstGeom prst="rect">
                      <a:avLst/>
                    </a:prstGeom>
                  </pic:spPr>
                </pic:pic>
              </a:graphicData>
            </a:graphic>
          </wp:inline>
        </w:drawing>
      </w:r>
    </w:p>
    <w:p w14:paraId="7913BB34" w14:textId="77777777" w:rsidR="001D1C17" w:rsidRDefault="00D61E75">
      <w:pPr>
        <w:pStyle w:val="Caption"/>
        <w:jc w:val="center"/>
      </w:pPr>
      <w:r>
        <w:t>Gambar 5-9. ERD target kinerja, pengaturan, notifikasi, dan audit</w:t>
      </w:r>
    </w:p>
    <w:p w14:paraId="0501BB98" w14:textId="77777777" w:rsidR="001D1C17" w:rsidRDefault="00D61E75">
      <w:pPr>
        <w:pStyle w:val="Heading3"/>
      </w:pPr>
      <w:bookmarkStart w:id="27" w:name="_Toc238505186"/>
      <w:r>
        <w:t>5.8.4 ERD Integrasi WhatsApp</w:t>
      </w:r>
      <w:bookmarkEnd w:id="27"/>
    </w:p>
    <w:p w14:paraId="2E8679E1" w14:textId="77777777" w:rsidR="001D1C17" w:rsidRDefault="00D61E75">
      <w:pPr>
        <w:keepNext/>
        <w:jc w:val="center"/>
      </w:pPr>
      <w:r>
        <w:rPr>
          <w:noProof/>
        </w:rPr>
        <w:drawing>
          <wp:inline distT="0" distB="0" distL="0" distR="0" wp14:anchorId="5C7353D4" wp14:editId="4F63D075">
            <wp:extent cx="5669280" cy="3966586"/>
            <wp:effectExtent l="0" t="0" r="0" b="0"/>
            <wp:docPr id="11" name="Picture 11" descr="Gambar 5-10. ERD akun WhatsApp, conversation, message, event, dan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whatsapp.png"/>
                    <pic:cNvPicPr/>
                  </pic:nvPicPr>
                  <pic:blipFill>
                    <a:blip r:embed="rId18"/>
                    <a:stretch>
                      <a:fillRect/>
                    </a:stretch>
                  </pic:blipFill>
                  <pic:spPr>
                    <a:xfrm>
                      <a:off x="0" y="0"/>
                      <a:ext cx="5669280" cy="3966586"/>
                    </a:xfrm>
                    <a:prstGeom prst="rect">
                      <a:avLst/>
                    </a:prstGeom>
                  </pic:spPr>
                </pic:pic>
              </a:graphicData>
            </a:graphic>
          </wp:inline>
        </w:drawing>
      </w:r>
    </w:p>
    <w:p w14:paraId="77FE8766" w14:textId="77777777" w:rsidR="001D1C17" w:rsidRDefault="00D61E75">
      <w:pPr>
        <w:pStyle w:val="Caption"/>
        <w:jc w:val="center"/>
      </w:pPr>
      <w:r>
        <w:t>Gambar 5-10. ERD akun WhatsApp, conversation, message, event, dan lead</w:t>
      </w:r>
    </w:p>
    <w:p w14:paraId="7A9D4C03" w14:textId="77777777" w:rsidR="001D1C17" w:rsidRDefault="00D61E75">
      <w:pPr>
        <w:pStyle w:val="Heading2"/>
      </w:pPr>
      <w:bookmarkStart w:id="28" w:name="_Toc238505187"/>
      <w:r>
        <w:t>5.9 Relasi dan Kardinalitas</w:t>
      </w:r>
      <w:bookmarkEnd w:id="28"/>
    </w:p>
    <w:p w14:paraId="7F7A07F2" w14:textId="77777777" w:rsidR="001D1C17" w:rsidRDefault="00D61E75">
      <w:r>
        <w:t>Kardinalitas berikut berasal dari foreign key, unique constraint, nullable, dan relasi Eloquent. Notasi 1:N berarti satu parent dapat memiliki banyak child; 0..1 berarti relasi opsional tunggal.</w:t>
      </w:r>
    </w:p>
    <w:p w14:paraId="078FCEAC" w14:textId="77777777" w:rsidR="001D1C17" w:rsidRDefault="00D61E75">
      <w:pPr>
        <w:pStyle w:val="Caption"/>
      </w:pPr>
      <w:r>
        <w:t>Tabel 5-10. Matriks relasi dan kardinalitas</w:t>
      </w:r>
    </w:p>
    <w:tbl>
      <w:tblPr>
        <w:tblStyle w:val="TableGrid"/>
        <w:tblW w:w="9360" w:type="dxa"/>
        <w:tblInd w:w="120" w:type="dxa"/>
        <w:tblLayout w:type="fixed"/>
        <w:tblLook w:val="04A0" w:firstRow="1" w:lastRow="0" w:firstColumn="1" w:lastColumn="0" w:noHBand="0" w:noVBand="1"/>
      </w:tblPr>
      <w:tblGrid>
        <w:gridCol w:w="1728"/>
        <w:gridCol w:w="2232"/>
        <w:gridCol w:w="1152"/>
        <w:gridCol w:w="2952"/>
        <w:gridCol w:w="1296"/>
      </w:tblGrid>
      <w:tr w:rsidR="001D1C17" w14:paraId="17ECCE0C" w14:textId="77777777">
        <w:trPr>
          <w:cantSplit/>
          <w:tblHeader/>
        </w:trPr>
        <w:tc>
          <w:tcPr>
            <w:tcW w:w="1728" w:type="dxa"/>
            <w:shd w:val="clear" w:color="auto" w:fill="1476B8"/>
            <w:tcMar>
              <w:top w:w="80" w:type="dxa"/>
              <w:left w:w="120" w:type="dxa"/>
              <w:bottom w:w="80" w:type="dxa"/>
              <w:right w:w="120" w:type="dxa"/>
            </w:tcMar>
            <w:vAlign w:val="center"/>
          </w:tcPr>
          <w:p w14:paraId="32F8446C" w14:textId="77777777" w:rsidR="001D1C17" w:rsidRDefault="00D61E75">
            <w:pPr>
              <w:pStyle w:val="TableText"/>
              <w:jc w:val="center"/>
            </w:pPr>
            <w:r>
              <w:rPr>
                <w:b/>
                <w:color w:val="FFFFFF"/>
              </w:rPr>
              <w:t>Parent</w:t>
            </w:r>
          </w:p>
        </w:tc>
        <w:tc>
          <w:tcPr>
            <w:tcW w:w="2232" w:type="dxa"/>
            <w:shd w:val="clear" w:color="auto" w:fill="1476B8"/>
            <w:tcMar>
              <w:top w:w="80" w:type="dxa"/>
              <w:left w:w="120" w:type="dxa"/>
              <w:bottom w:w="80" w:type="dxa"/>
              <w:right w:w="120" w:type="dxa"/>
            </w:tcMar>
            <w:vAlign w:val="center"/>
          </w:tcPr>
          <w:p w14:paraId="7965B5F4" w14:textId="77777777" w:rsidR="001D1C17" w:rsidRDefault="00D61E75">
            <w:pPr>
              <w:pStyle w:val="TableText"/>
              <w:jc w:val="center"/>
            </w:pPr>
            <w:r>
              <w:rPr>
                <w:b/>
                <w:color w:val="FFFFFF"/>
              </w:rPr>
              <w:t>Child</w:t>
            </w:r>
          </w:p>
        </w:tc>
        <w:tc>
          <w:tcPr>
            <w:tcW w:w="1152" w:type="dxa"/>
            <w:shd w:val="clear" w:color="auto" w:fill="1476B8"/>
            <w:tcMar>
              <w:top w:w="80" w:type="dxa"/>
              <w:left w:w="120" w:type="dxa"/>
              <w:bottom w:w="80" w:type="dxa"/>
              <w:right w:w="120" w:type="dxa"/>
            </w:tcMar>
            <w:vAlign w:val="center"/>
          </w:tcPr>
          <w:p w14:paraId="4E023FDC" w14:textId="77777777" w:rsidR="001D1C17" w:rsidRDefault="00D61E75">
            <w:pPr>
              <w:pStyle w:val="TableText"/>
              <w:jc w:val="center"/>
            </w:pPr>
            <w:r>
              <w:rPr>
                <w:b/>
                <w:color w:val="FFFFFF"/>
              </w:rPr>
              <w:t>Kardinalitas</w:t>
            </w:r>
          </w:p>
        </w:tc>
        <w:tc>
          <w:tcPr>
            <w:tcW w:w="2952" w:type="dxa"/>
            <w:shd w:val="clear" w:color="auto" w:fill="1476B8"/>
            <w:tcMar>
              <w:top w:w="80" w:type="dxa"/>
              <w:left w:w="120" w:type="dxa"/>
              <w:bottom w:w="80" w:type="dxa"/>
              <w:right w:w="120" w:type="dxa"/>
            </w:tcMar>
            <w:vAlign w:val="center"/>
          </w:tcPr>
          <w:p w14:paraId="4758BC41" w14:textId="77777777" w:rsidR="001D1C17" w:rsidRDefault="00D61E75">
            <w:pPr>
              <w:pStyle w:val="TableText"/>
              <w:jc w:val="center"/>
            </w:pPr>
            <w:r>
              <w:rPr>
                <w:b/>
                <w:color w:val="FFFFFF"/>
              </w:rPr>
              <w:t>Constraint</w:t>
            </w:r>
          </w:p>
        </w:tc>
        <w:tc>
          <w:tcPr>
            <w:tcW w:w="1296" w:type="dxa"/>
            <w:shd w:val="clear" w:color="auto" w:fill="1476B8"/>
            <w:tcMar>
              <w:top w:w="80" w:type="dxa"/>
              <w:left w:w="120" w:type="dxa"/>
              <w:bottom w:w="80" w:type="dxa"/>
              <w:right w:w="120" w:type="dxa"/>
            </w:tcMar>
            <w:vAlign w:val="center"/>
          </w:tcPr>
          <w:p w14:paraId="323AE195" w14:textId="77777777" w:rsidR="001D1C17" w:rsidRDefault="00D61E75">
            <w:pPr>
              <w:pStyle w:val="TableText"/>
              <w:jc w:val="center"/>
            </w:pPr>
            <w:r>
              <w:rPr>
                <w:b/>
                <w:color w:val="FFFFFF"/>
              </w:rPr>
              <w:t>On delete</w:t>
            </w:r>
          </w:p>
        </w:tc>
      </w:tr>
      <w:tr w:rsidR="001D1C17" w14:paraId="21BA0F0C" w14:textId="77777777">
        <w:trPr>
          <w:cantSplit/>
        </w:trPr>
        <w:tc>
          <w:tcPr>
            <w:tcW w:w="1728" w:type="dxa"/>
            <w:tcMar>
              <w:top w:w="80" w:type="dxa"/>
              <w:left w:w="120" w:type="dxa"/>
              <w:bottom w:w="80" w:type="dxa"/>
              <w:right w:w="120" w:type="dxa"/>
            </w:tcMar>
          </w:tcPr>
          <w:p w14:paraId="72A96FAF" w14:textId="77777777" w:rsidR="001D1C17" w:rsidRDefault="00D61E75">
            <w:pPr>
              <w:pStyle w:val="TableText"/>
            </w:pPr>
            <w:r>
              <w:t>cabang</w:t>
            </w:r>
          </w:p>
        </w:tc>
        <w:tc>
          <w:tcPr>
            <w:tcW w:w="2232" w:type="dxa"/>
            <w:tcMar>
              <w:top w:w="80" w:type="dxa"/>
              <w:left w:w="120" w:type="dxa"/>
              <w:bottom w:w="80" w:type="dxa"/>
              <w:right w:w="120" w:type="dxa"/>
            </w:tcMar>
          </w:tcPr>
          <w:p w14:paraId="692E77CB" w14:textId="77777777" w:rsidR="001D1C17" w:rsidRDefault="00D61E75">
            <w:pPr>
              <w:pStyle w:val="TableText"/>
            </w:pPr>
            <w:r>
              <w:t>users</w:t>
            </w:r>
          </w:p>
        </w:tc>
        <w:tc>
          <w:tcPr>
            <w:tcW w:w="1152" w:type="dxa"/>
            <w:tcMar>
              <w:top w:w="80" w:type="dxa"/>
              <w:left w:w="120" w:type="dxa"/>
              <w:bottom w:w="80" w:type="dxa"/>
              <w:right w:w="120" w:type="dxa"/>
            </w:tcMar>
          </w:tcPr>
          <w:p w14:paraId="36B6A440" w14:textId="77777777" w:rsidR="001D1C17" w:rsidRDefault="00D61E75">
            <w:pPr>
              <w:pStyle w:val="TableText"/>
            </w:pPr>
            <w:r>
              <w:t>1:N</w:t>
            </w:r>
          </w:p>
        </w:tc>
        <w:tc>
          <w:tcPr>
            <w:tcW w:w="2952" w:type="dxa"/>
            <w:tcMar>
              <w:top w:w="80" w:type="dxa"/>
              <w:left w:w="120" w:type="dxa"/>
              <w:bottom w:w="80" w:type="dxa"/>
              <w:right w:w="120" w:type="dxa"/>
            </w:tcMar>
          </w:tcPr>
          <w:p w14:paraId="17C80E9C" w14:textId="77777777" w:rsidR="001D1C17" w:rsidRDefault="00D61E75">
            <w:pPr>
              <w:pStyle w:val="TableText"/>
            </w:pPr>
            <w:r>
              <w:t>users.cabang_id nullable</w:t>
            </w:r>
          </w:p>
        </w:tc>
        <w:tc>
          <w:tcPr>
            <w:tcW w:w="1296" w:type="dxa"/>
            <w:tcMar>
              <w:top w:w="80" w:type="dxa"/>
              <w:left w:w="120" w:type="dxa"/>
              <w:bottom w:w="80" w:type="dxa"/>
              <w:right w:w="120" w:type="dxa"/>
            </w:tcMar>
          </w:tcPr>
          <w:p w14:paraId="70E5249A" w14:textId="77777777" w:rsidR="001D1C17" w:rsidRDefault="00D61E75">
            <w:pPr>
              <w:pStyle w:val="TableText"/>
            </w:pPr>
            <w:r>
              <w:t>nullOnDelete</w:t>
            </w:r>
          </w:p>
        </w:tc>
      </w:tr>
      <w:tr w:rsidR="001D1C17" w14:paraId="51D4C05C" w14:textId="77777777">
        <w:trPr>
          <w:cantSplit/>
        </w:trPr>
        <w:tc>
          <w:tcPr>
            <w:tcW w:w="1728" w:type="dxa"/>
            <w:shd w:val="clear" w:color="auto" w:fill="F6F8FC"/>
            <w:tcMar>
              <w:top w:w="80" w:type="dxa"/>
              <w:left w:w="120" w:type="dxa"/>
              <w:bottom w:w="80" w:type="dxa"/>
              <w:right w:w="120" w:type="dxa"/>
            </w:tcMar>
          </w:tcPr>
          <w:p w14:paraId="79E016CC" w14:textId="77777777" w:rsidR="001D1C17" w:rsidRDefault="00D61E75">
            <w:pPr>
              <w:pStyle w:val="TableText"/>
            </w:pPr>
            <w:r>
              <w:t>cabang</w:t>
            </w:r>
          </w:p>
        </w:tc>
        <w:tc>
          <w:tcPr>
            <w:tcW w:w="2232" w:type="dxa"/>
            <w:shd w:val="clear" w:color="auto" w:fill="F6F8FC"/>
            <w:tcMar>
              <w:top w:w="80" w:type="dxa"/>
              <w:left w:w="120" w:type="dxa"/>
              <w:bottom w:w="80" w:type="dxa"/>
              <w:right w:w="120" w:type="dxa"/>
            </w:tcMar>
          </w:tcPr>
          <w:p w14:paraId="24D78F57" w14:textId="77777777" w:rsidR="001D1C17" w:rsidRDefault="00D61E75">
            <w:pPr>
              <w:pStyle w:val="TableText"/>
            </w:pPr>
            <w:r>
              <w:t>leads</w:t>
            </w:r>
          </w:p>
        </w:tc>
        <w:tc>
          <w:tcPr>
            <w:tcW w:w="1152" w:type="dxa"/>
            <w:shd w:val="clear" w:color="auto" w:fill="F6F8FC"/>
            <w:tcMar>
              <w:top w:w="80" w:type="dxa"/>
              <w:left w:w="120" w:type="dxa"/>
              <w:bottom w:w="80" w:type="dxa"/>
              <w:right w:w="120" w:type="dxa"/>
            </w:tcMar>
          </w:tcPr>
          <w:p w14:paraId="7CA2C090"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0AC24ADA" w14:textId="77777777" w:rsidR="001D1C17" w:rsidRDefault="00D61E75">
            <w:pPr>
              <w:pStyle w:val="TableText"/>
            </w:pPr>
            <w:r>
              <w:t>leads.cabang_id wajib</w:t>
            </w:r>
          </w:p>
        </w:tc>
        <w:tc>
          <w:tcPr>
            <w:tcW w:w="1296" w:type="dxa"/>
            <w:shd w:val="clear" w:color="auto" w:fill="F6F8FC"/>
            <w:tcMar>
              <w:top w:w="80" w:type="dxa"/>
              <w:left w:w="120" w:type="dxa"/>
              <w:bottom w:w="80" w:type="dxa"/>
              <w:right w:w="120" w:type="dxa"/>
            </w:tcMar>
          </w:tcPr>
          <w:p w14:paraId="5ABE4E75" w14:textId="77777777" w:rsidR="001D1C17" w:rsidRDefault="00D61E75">
            <w:pPr>
              <w:pStyle w:val="TableText"/>
            </w:pPr>
            <w:r>
              <w:t>Restrict/default</w:t>
            </w:r>
          </w:p>
        </w:tc>
      </w:tr>
      <w:tr w:rsidR="001D1C17" w14:paraId="450B4342" w14:textId="77777777">
        <w:trPr>
          <w:cantSplit/>
        </w:trPr>
        <w:tc>
          <w:tcPr>
            <w:tcW w:w="1728" w:type="dxa"/>
            <w:tcMar>
              <w:top w:w="80" w:type="dxa"/>
              <w:left w:w="120" w:type="dxa"/>
              <w:bottom w:w="80" w:type="dxa"/>
              <w:right w:w="120" w:type="dxa"/>
            </w:tcMar>
          </w:tcPr>
          <w:p w14:paraId="69E46BCD" w14:textId="77777777" w:rsidR="001D1C17" w:rsidRDefault="00D61E75">
            <w:pPr>
              <w:pStyle w:val="TableText"/>
            </w:pPr>
            <w:r>
              <w:t>cabang</w:t>
            </w:r>
          </w:p>
        </w:tc>
        <w:tc>
          <w:tcPr>
            <w:tcW w:w="2232" w:type="dxa"/>
            <w:tcMar>
              <w:top w:w="80" w:type="dxa"/>
              <w:left w:w="120" w:type="dxa"/>
              <w:bottom w:w="80" w:type="dxa"/>
              <w:right w:w="120" w:type="dxa"/>
            </w:tcMar>
          </w:tcPr>
          <w:p w14:paraId="7B088444" w14:textId="77777777" w:rsidR="001D1C17" w:rsidRDefault="00D61E75">
            <w:pPr>
              <w:pStyle w:val="TableText"/>
            </w:pPr>
            <w:r>
              <w:t>pendaftaran</w:t>
            </w:r>
          </w:p>
        </w:tc>
        <w:tc>
          <w:tcPr>
            <w:tcW w:w="1152" w:type="dxa"/>
            <w:tcMar>
              <w:top w:w="80" w:type="dxa"/>
              <w:left w:w="120" w:type="dxa"/>
              <w:bottom w:w="80" w:type="dxa"/>
              <w:right w:w="120" w:type="dxa"/>
            </w:tcMar>
          </w:tcPr>
          <w:p w14:paraId="10C71B05" w14:textId="77777777" w:rsidR="001D1C17" w:rsidRDefault="00D61E75">
            <w:pPr>
              <w:pStyle w:val="TableText"/>
            </w:pPr>
            <w:r>
              <w:t>1:N</w:t>
            </w:r>
          </w:p>
        </w:tc>
        <w:tc>
          <w:tcPr>
            <w:tcW w:w="2952" w:type="dxa"/>
            <w:tcMar>
              <w:top w:w="80" w:type="dxa"/>
              <w:left w:w="120" w:type="dxa"/>
              <w:bottom w:w="80" w:type="dxa"/>
              <w:right w:w="120" w:type="dxa"/>
            </w:tcMar>
          </w:tcPr>
          <w:p w14:paraId="41643B19" w14:textId="77777777" w:rsidR="001D1C17" w:rsidRDefault="00D61E75">
            <w:pPr>
              <w:pStyle w:val="TableText"/>
            </w:pPr>
            <w:r>
              <w:t>pendaftaran.cabang_id wajib</w:t>
            </w:r>
          </w:p>
        </w:tc>
        <w:tc>
          <w:tcPr>
            <w:tcW w:w="1296" w:type="dxa"/>
            <w:tcMar>
              <w:top w:w="80" w:type="dxa"/>
              <w:left w:w="120" w:type="dxa"/>
              <w:bottom w:w="80" w:type="dxa"/>
              <w:right w:w="120" w:type="dxa"/>
            </w:tcMar>
          </w:tcPr>
          <w:p w14:paraId="3D3C1555" w14:textId="77777777" w:rsidR="001D1C17" w:rsidRDefault="00D61E75">
            <w:pPr>
              <w:pStyle w:val="TableText"/>
            </w:pPr>
            <w:r>
              <w:t>Restrict/default</w:t>
            </w:r>
          </w:p>
        </w:tc>
      </w:tr>
      <w:tr w:rsidR="001D1C17" w14:paraId="244770E0" w14:textId="77777777">
        <w:trPr>
          <w:cantSplit/>
        </w:trPr>
        <w:tc>
          <w:tcPr>
            <w:tcW w:w="1728" w:type="dxa"/>
            <w:shd w:val="clear" w:color="auto" w:fill="F6F8FC"/>
            <w:tcMar>
              <w:top w:w="80" w:type="dxa"/>
              <w:left w:w="120" w:type="dxa"/>
              <w:bottom w:w="80" w:type="dxa"/>
              <w:right w:w="120" w:type="dxa"/>
            </w:tcMar>
          </w:tcPr>
          <w:p w14:paraId="5C200B99" w14:textId="77777777" w:rsidR="001D1C17" w:rsidRDefault="00D61E75">
            <w:pPr>
              <w:pStyle w:val="TableText"/>
            </w:pPr>
            <w:r>
              <w:t>cabang</w:t>
            </w:r>
          </w:p>
        </w:tc>
        <w:tc>
          <w:tcPr>
            <w:tcW w:w="2232" w:type="dxa"/>
            <w:shd w:val="clear" w:color="auto" w:fill="F6F8FC"/>
            <w:tcMar>
              <w:top w:w="80" w:type="dxa"/>
              <w:left w:w="120" w:type="dxa"/>
              <w:bottom w:w="80" w:type="dxa"/>
              <w:right w:w="120" w:type="dxa"/>
            </w:tcMar>
          </w:tcPr>
          <w:p w14:paraId="5469D781" w14:textId="77777777" w:rsidR="001D1C17" w:rsidRDefault="00D61E75">
            <w:pPr>
              <w:pStyle w:val="TableText"/>
            </w:pPr>
            <w:r>
              <w:t>target_kinerja_cabang</w:t>
            </w:r>
          </w:p>
        </w:tc>
        <w:tc>
          <w:tcPr>
            <w:tcW w:w="1152" w:type="dxa"/>
            <w:shd w:val="clear" w:color="auto" w:fill="F6F8FC"/>
            <w:tcMar>
              <w:top w:w="80" w:type="dxa"/>
              <w:left w:w="120" w:type="dxa"/>
              <w:bottom w:w="80" w:type="dxa"/>
              <w:right w:w="120" w:type="dxa"/>
            </w:tcMar>
          </w:tcPr>
          <w:p w14:paraId="7B7D516B"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11A962BF" w14:textId="77777777" w:rsidR="001D1C17" w:rsidRDefault="00D61E75">
            <w:pPr>
              <w:pStyle w:val="TableText"/>
            </w:pPr>
            <w:r>
              <w:t>Unik cabang+tahun+bulan</w:t>
            </w:r>
          </w:p>
        </w:tc>
        <w:tc>
          <w:tcPr>
            <w:tcW w:w="1296" w:type="dxa"/>
            <w:shd w:val="clear" w:color="auto" w:fill="F6F8FC"/>
            <w:tcMar>
              <w:top w:w="80" w:type="dxa"/>
              <w:left w:w="120" w:type="dxa"/>
              <w:bottom w:w="80" w:type="dxa"/>
              <w:right w:w="120" w:type="dxa"/>
            </w:tcMar>
          </w:tcPr>
          <w:p w14:paraId="2A3DEA04" w14:textId="77777777" w:rsidR="001D1C17" w:rsidRDefault="00D61E75">
            <w:pPr>
              <w:pStyle w:val="TableText"/>
            </w:pPr>
            <w:r>
              <w:t>Restrict/default</w:t>
            </w:r>
          </w:p>
        </w:tc>
      </w:tr>
      <w:tr w:rsidR="001D1C17" w14:paraId="1C492376" w14:textId="77777777">
        <w:trPr>
          <w:cantSplit/>
        </w:trPr>
        <w:tc>
          <w:tcPr>
            <w:tcW w:w="1728" w:type="dxa"/>
            <w:tcMar>
              <w:top w:w="80" w:type="dxa"/>
              <w:left w:w="120" w:type="dxa"/>
              <w:bottom w:w="80" w:type="dxa"/>
              <w:right w:w="120" w:type="dxa"/>
            </w:tcMar>
          </w:tcPr>
          <w:p w14:paraId="63C1F78C" w14:textId="77777777" w:rsidR="001D1C17" w:rsidRDefault="00D61E75">
            <w:pPr>
              <w:pStyle w:val="TableText"/>
            </w:pPr>
            <w:r>
              <w:t>sekolah</w:t>
            </w:r>
          </w:p>
        </w:tc>
        <w:tc>
          <w:tcPr>
            <w:tcW w:w="2232" w:type="dxa"/>
            <w:tcMar>
              <w:top w:w="80" w:type="dxa"/>
              <w:left w:w="120" w:type="dxa"/>
              <w:bottom w:w="80" w:type="dxa"/>
              <w:right w:w="120" w:type="dxa"/>
            </w:tcMar>
          </w:tcPr>
          <w:p w14:paraId="23429C37" w14:textId="77777777" w:rsidR="001D1C17" w:rsidRDefault="00D61E75">
            <w:pPr>
              <w:pStyle w:val="TableText"/>
            </w:pPr>
            <w:r>
              <w:t>leads</w:t>
            </w:r>
          </w:p>
        </w:tc>
        <w:tc>
          <w:tcPr>
            <w:tcW w:w="1152" w:type="dxa"/>
            <w:tcMar>
              <w:top w:w="80" w:type="dxa"/>
              <w:left w:w="120" w:type="dxa"/>
              <w:bottom w:w="80" w:type="dxa"/>
              <w:right w:w="120" w:type="dxa"/>
            </w:tcMar>
          </w:tcPr>
          <w:p w14:paraId="4D6FA21A" w14:textId="77777777" w:rsidR="001D1C17" w:rsidRDefault="00D61E75">
            <w:pPr>
              <w:pStyle w:val="TableText"/>
            </w:pPr>
            <w:r>
              <w:t>1:N</w:t>
            </w:r>
          </w:p>
        </w:tc>
        <w:tc>
          <w:tcPr>
            <w:tcW w:w="2952" w:type="dxa"/>
            <w:tcMar>
              <w:top w:w="80" w:type="dxa"/>
              <w:left w:w="120" w:type="dxa"/>
              <w:bottom w:w="80" w:type="dxa"/>
              <w:right w:w="120" w:type="dxa"/>
            </w:tcMar>
          </w:tcPr>
          <w:p w14:paraId="4EAA9B28" w14:textId="77777777" w:rsidR="001D1C17" w:rsidRDefault="00D61E75">
            <w:pPr>
              <w:pStyle w:val="TableText"/>
            </w:pPr>
            <w:r>
              <w:t>lead boleh tanpa sekolah</w:t>
            </w:r>
          </w:p>
        </w:tc>
        <w:tc>
          <w:tcPr>
            <w:tcW w:w="1296" w:type="dxa"/>
            <w:tcMar>
              <w:top w:w="80" w:type="dxa"/>
              <w:left w:w="120" w:type="dxa"/>
              <w:bottom w:w="80" w:type="dxa"/>
              <w:right w:w="120" w:type="dxa"/>
            </w:tcMar>
          </w:tcPr>
          <w:p w14:paraId="020F33F6" w14:textId="77777777" w:rsidR="001D1C17" w:rsidRDefault="00D61E75">
            <w:pPr>
              <w:pStyle w:val="TableText"/>
            </w:pPr>
            <w:r>
              <w:t>nullOnDelete</w:t>
            </w:r>
          </w:p>
        </w:tc>
      </w:tr>
      <w:tr w:rsidR="001D1C17" w14:paraId="4E007A90" w14:textId="77777777">
        <w:trPr>
          <w:cantSplit/>
        </w:trPr>
        <w:tc>
          <w:tcPr>
            <w:tcW w:w="1728" w:type="dxa"/>
            <w:shd w:val="clear" w:color="auto" w:fill="F6F8FC"/>
            <w:tcMar>
              <w:top w:w="80" w:type="dxa"/>
              <w:left w:w="120" w:type="dxa"/>
              <w:bottom w:w="80" w:type="dxa"/>
              <w:right w:w="120" w:type="dxa"/>
            </w:tcMar>
          </w:tcPr>
          <w:p w14:paraId="3CE21719" w14:textId="77777777" w:rsidR="001D1C17" w:rsidRDefault="00D61E75">
            <w:pPr>
              <w:pStyle w:val="TableText"/>
            </w:pPr>
            <w:r>
              <w:t>program_bimbel</w:t>
            </w:r>
          </w:p>
        </w:tc>
        <w:tc>
          <w:tcPr>
            <w:tcW w:w="2232" w:type="dxa"/>
            <w:shd w:val="clear" w:color="auto" w:fill="F6F8FC"/>
            <w:tcMar>
              <w:top w:w="80" w:type="dxa"/>
              <w:left w:w="120" w:type="dxa"/>
              <w:bottom w:w="80" w:type="dxa"/>
              <w:right w:w="120" w:type="dxa"/>
            </w:tcMar>
          </w:tcPr>
          <w:p w14:paraId="489CF186" w14:textId="77777777" w:rsidR="001D1C17" w:rsidRDefault="00D61E75">
            <w:pPr>
              <w:pStyle w:val="TableText"/>
            </w:pPr>
            <w:r>
              <w:t>leads</w:t>
            </w:r>
          </w:p>
        </w:tc>
        <w:tc>
          <w:tcPr>
            <w:tcW w:w="1152" w:type="dxa"/>
            <w:shd w:val="clear" w:color="auto" w:fill="F6F8FC"/>
            <w:tcMar>
              <w:top w:w="80" w:type="dxa"/>
              <w:left w:w="120" w:type="dxa"/>
              <w:bottom w:w="80" w:type="dxa"/>
              <w:right w:w="120" w:type="dxa"/>
            </w:tcMar>
          </w:tcPr>
          <w:p w14:paraId="47EA7A8B"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096C10AC" w14:textId="77777777" w:rsidR="001D1C17" w:rsidRDefault="00D61E75">
            <w:pPr>
              <w:pStyle w:val="TableText"/>
            </w:pPr>
            <w:r>
              <w:t>minat_program_id opsional</w:t>
            </w:r>
          </w:p>
        </w:tc>
        <w:tc>
          <w:tcPr>
            <w:tcW w:w="1296" w:type="dxa"/>
            <w:shd w:val="clear" w:color="auto" w:fill="F6F8FC"/>
            <w:tcMar>
              <w:top w:w="80" w:type="dxa"/>
              <w:left w:w="120" w:type="dxa"/>
              <w:bottom w:w="80" w:type="dxa"/>
              <w:right w:w="120" w:type="dxa"/>
            </w:tcMar>
          </w:tcPr>
          <w:p w14:paraId="11C858B9" w14:textId="77777777" w:rsidR="001D1C17" w:rsidRDefault="00D61E75">
            <w:pPr>
              <w:pStyle w:val="TableText"/>
            </w:pPr>
            <w:r>
              <w:t>nullOnDelete</w:t>
            </w:r>
          </w:p>
        </w:tc>
      </w:tr>
      <w:tr w:rsidR="001D1C17" w14:paraId="42413A70" w14:textId="77777777">
        <w:trPr>
          <w:cantSplit/>
        </w:trPr>
        <w:tc>
          <w:tcPr>
            <w:tcW w:w="1728" w:type="dxa"/>
            <w:tcMar>
              <w:top w:w="80" w:type="dxa"/>
              <w:left w:w="120" w:type="dxa"/>
              <w:bottom w:w="80" w:type="dxa"/>
              <w:right w:w="120" w:type="dxa"/>
            </w:tcMar>
          </w:tcPr>
          <w:p w14:paraId="036AB97D" w14:textId="77777777" w:rsidR="001D1C17" w:rsidRDefault="00D61E75">
            <w:pPr>
              <w:pStyle w:val="TableText"/>
            </w:pPr>
            <w:r>
              <w:t>users(inputter)</w:t>
            </w:r>
          </w:p>
        </w:tc>
        <w:tc>
          <w:tcPr>
            <w:tcW w:w="2232" w:type="dxa"/>
            <w:tcMar>
              <w:top w:w="80" w:type="dxa"/>
              <w:left w:w="120" w:type="dxa"/>
              <w:bottom w:w="80" w:type="dxa"/>
              <w:right w:w="120" w:type="dxa"/>
            </w:tcMar>
          </w:tcPr>
          <w:p w14:paraId="305A955A" w14:textId="77777777" w:rsidR="001D1C17" w:rsidRDefault="00D61E75">
            <w:pPr>
              <w:pStyle w:val="TableText"/>
            </w:pPr>
            <w:r>
              <w:t>leads</w:t>
            </w:r>
          </w:p>
        </w:tc>
        <w:tc>
          <w:tcPr>
            <w:tcW w:w="1152" w:type="dxa"/>
            <w:tcMar>
              <w:top w:w="80" w:type="dxa"/>
              <w:left w:w="120" w:type="dxa"/>
              <w:bottom w:w="80" w:type="dxa"/>
              <w:right w:w="120" w:type="dxa"/>
            </w:tcMar>
          </w:tcPr>
          <w:p w14:paraId="1E20663A" w14:textId="77777777" w:rsidR="001D1C17" w:rsidRDefault="00D61E75">
            <w:pPr>
              <w:pStyle w:val="TableText"/>
            </w:pPr>
            <w:r>
              <w:t>1:N</w:t>
            </w:r>
          </w:p>
        </w:tc>
        <w:tc>
          <w:tcPr>
            <w:tcW w:w="2952" w:type="dxa"/>
            <w:tcMar>
              <w:top w:w="80" w:type="dxa"/>
              <w:left w:w="120" w:type="dxa"/>
              <w:bottom w:w="80" w:type="dxa"/>
              <w:right w:w="120" w:type="dxa"/>
            </w:tcMar>
          </w:tcPr>
          <w:p w14:paraId="5BFE9250" w14:textId="77777777" w:rsidR="001D1C17" w:rsidRDefault="00D61E75">
            <w:pPr>
              <w:pStyle w:val="TableText"/>
            </w:pPr>
            <w:r>
              <w:t>diinput_oleh wajib</w:t>
            </w:r>
          </w:p>
        </w:tc>
        <w:tc>
          <w:tcPr>
            <w:tcW w:w="1296" w:type="dxa"/>
            <w:tcMar>
              <w:top w:w="80" w:type="dxa"/>
              <w:left w:w="120" w:type="dxa"/>
              <w:bottom w:w="80" w:type="dxa"/>
              <w:right w:w="120" w:type="dxa"/>
            </w:tcMar>
          </w:tcPr>
          <w:p w14:paraId="503FFFB2" w14:textId="77777777" w:rsidR="001D1C17" w:rsidRDefault="00D61E75">
            <w:pPr>
              <w:pStyle w:val="TableText"/>
            </w:pPr>
            <w:r>
              <w:t>Restrict/default</w:t>
            </w:r>
          </w:p>
        </w:tc>
      </w:tr>
      <w:tr w:rsidR="001D1C17" w14:paraId="1A3F88C1" w14:textId="77777777">
        <w:trPr>
          <w:cantSplit/>
        </w:trPr>
        <w:tc>
          <w:tcPr>
            <w:tcW w:w="1728" w:type="dxa"/>
            <w:shd w:val="clear" w:color="auto" w:fill="F6F8FC"/>
            <w:tcMar>
              <w:top w:w="80" w:type="dxa"/>
              <w:left w:w="120" w:type="dxa"/>
              <w:bottom w:w="80" w:type="dxa"/>
              <w:right w:w="120" w:type="dxa"/>
            </w:tcMar>
          </w:tcPr>
          <w:p w14:paraId="5B6BAE4E" w14:textId="77777777" w:rsidR="001D1C17" w:rsidRDefault="00D61E75">
            <w:pPr>
              <w:pStyle w:val="TableText"/>
            </w:pPr>
            <w:r>
              <w:t>users(PIC)</w:t>
            </w:r>
          </w:p>
        </w:tc>
        <w:tc>
          <w:tcPr>
            <w:tcW w:w="2232" w:type="dxa"/>
            <w:shd w:val="clear" w:color="auto" w:fill="F6F8FC"/>
            <w:tcMar>
              <w:top w:w="80" w:type="dxa"/>
              <w:left w:w="120" w:type="dxa"/>
              <w:bottom w:w="80" w:type="dxa"/>
              <w:right w:w="120" w:type="dxa"/>
            </w:tcMar>
          </w:tcPr>
          <w:p w14:paraId="4D0ADB73" w14:textId="77777777" w:rsidR="001D1C17" w:rsidRDefault="00D61E75">
            <w:pPr>
              <w:pStyle w:val="TableText"/>
            </w:pPr>
            <w:r>
              <w:t>leads</w:t>
            </w:r>
          </w:p>
        </w:tc>
        <w:tc>
          <w:tcPr>
            <w:tcW w:w="1152" w:type="dxa"/>
            <w:shd w:val="clear" w:color="auto" w:fill="F6F8FC"/>
            <w:tcMar>
              <w:top w:w="80" w:type="dxa"/>
              <w:left w:w="120" w:type="dxa"/>
              <w:bottom w:w="80" w:type="dxa"/>
              <w:right w:w="120" w:type="dxa"/>
            </w:tcMar>
          </w:tcPr>
          <w:p w14:paraId="3491A0F2"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51D83968" w14:textId="77777777" w:rsidR="001D1C17" w:rsidRDefault="00D61E75">
            <w:pPr>
              <w:pStyle w:val="TableText"/>
            </w:pPr>
            <w:r>
              <w:t>diserahkan_ke opsional</w:t>
            </w:r>
          </w:p>
        </w:tc>
        <w:tc>
          <w:tcPr>
            <w:tcW w:w="1296" w:type="dxa"/>
            <w:shd w:val="clear" w:color="auto" w:fill="F6F8FC"/>
            <w:tcMar>
              <w:top w:w="80" w:type="dxa"/>
              <w:left w:w="120" w:type="dxa"/>
              <w:bottom w:w="80" w:type="dxa"/>
              <w:right w:w="120" w:type="dxa"/>
            </w:tcMar>
          </w:tcPr>
          <w:p w14:paraId="6F1F2E49" w14:textId="77777777" w:rsidR="001D1C17" w:rsidRDefault="00D61E75">
            <w:pPr>
              <w:pStyle w:val="TableText"/>
            </w:pPr>
            <w:r>
              <w:t>nullOnDelete</w:t>
            </w:r>
          </w:p>
        </w:tc>
      </w:tr>
      <w:tr w:rsidR="001D1C17" w14:paraId="7597A56F" w14:textId="77777777">
        <w:trPr>
          <w:cantSplit/>
        </w:trPr>
        <w:tc>
          <w:tcPr>
            <w:tcW w:w="1728" w:type="dxa"/>
            <w:tcMar>
              <w:top w:w="80" w:type="dxa"/>
              <w:left w:w="120" w:type="dxa"/>
              <w:bottom w:w="80" w:type="dxa"/>
              <w:right w:w="120" w:type="dxa"/>
            </w:tcMar>
          </w:tcPr>
          <w:p w14:paraId="126E0CB0" w14:textId="77777777" w:rsidR="001D1C17" w:rsidRDefault="00D61E75">
            <w:pPr>
              <w:pStyle w:val="TableText"/>
            </w:pPr>
            <w:r>
              <w:t>leads</w:t>
            </w:r>
          </w:p>
        </w:tc>
        <w:tc>
          <w:tcPr>
            <w:tcW w:w="2232" w:type="dxa"/>
            <w:tcMar>
              <w:top w:w="80" w:type="dxa"/>
              <w:left w:w="120" w:type="dxa"/>
              <w:bottom w:w="80" w:type="dxa"/>
              <w:right w:w="120" w:type="dxa"/>
            </w:tcMar>
          </w:tcPr>
          <w:p w14:paraId="22E974BC" w14:textId="77777777" w:rsidR="001D1C17" w:rsidRDefault="00D61E75">
            <w:pPr>
              <w:pStyle w:val="TableText"/>
            </w:pPr>
            <w:r>
              <w:t>followup_riwayat</w:t>
            </w:r>
          </w:p>
        </w:tc>
        <w:tc>
          <w:tcPr>
            <w:tcW w:w="1152" w:type="dxa"/>
            <w:tcMar>
              <w:top w:w="80" w:type="dxa"/>
              <w:left w:w="120" w:type="dxa"/>
              <w:bottom w:w="80" w:type="dxa"/>
              <w:right w:w="120" w:type="dxa"/>
            </w:tcMar>
          </w:tcPr>
          <w:p w14:paraId="71301DFF" w14:textId="77777777" w:rsidR="001D1C17" w:rsidRDefault="00D61E75">
            <w:pPr>
              <w:pStyle w:val="TableText"/>
            </w:pPr>
            <w:r>
              <w:t>1:N</w:t>
            </w:r>
          </w:p>
        </w:tc>
        <w:tc>
          <w:tcPr>
            <w:tcW w:w="2952" w:type="dxa"/>
            <w:tcMar>
              <w:top w:w="80" w:type="dxa"/>
              <w:left w:w="120" w:type="dxa"/>
              <w:bottom w:w="80" w:type="dxa"/>
              <w:right w:w="120" w:type="dxa"/>
            </w:tcMar>
          </w:tcPr>
          <w:p w14:paraId="5DFBA756" w14:textId="77777777" w:rsidR="001D1C17" w:rsidRDefault="00D61E75">
            <w:pPr>
              <w:pStyle w:val="TableText"/>
            </w:pPr>
            <w:r>
              <w:t>Histori per lead</w:t>
            </w:r>
          </w:p>
        </w:tc>
        <w:tc>
          <w:tcPr>
            <w:tcW w:w="1296" w:type="dxa"/>
            <w:tcMar>
              <w:top w:w="80" w:type="dxa"/>
              <w:left w:w="120" w:type="dxa"/>
              <w:bottom w:w="80" w:type="dxa"/>
              <w:right w:w="120" w:type="dxa"/>
            </w:tcMar>
          </w:tcPr>
          <w:p w14:paraId="1A4F7712" w14:textId="77777777" w:rsidR="001D1C17" w:rsidRDefault="00D61E75">
            <w:pPr>
              <w:pStyle w:val="TableText"/>
            </w:pPr>
            <w:r>
              <w:t>cascadeOnDelete</w:t>
            </w:r>
          </w:p>
        </w:tc>
      </w:tr>
      <w:tr w:rsidR="001D1C17" w14:paraId="15F2221F" w14:textId="77777777">
        <w:trPr>
          <w:cantSplit/>
        </w:trPr>
        <w:tc>
          <w:tcPr>
            <w:tcW w:w="1728" w:type="dxa"/>
            <w:shd w:val="clear" w:color="auto" w:fill="F6F8FC"/>
            <w:tcMar>
              <w:top w:w="80" w:type="dxa"/>
              <w:left w:w="120" w:type="dxa"/>
              <w:bottom w:w="80" w:type="dxa"/>
              <w:right w:w="120" w:type="dxa"/>
            </w:tcMar>
          </w:tcPr>
          <w:p w14:paraId="55B2807E" w14:textId="77777777" w:rsidR="001D1C17" w:rsidRDefault="00D61E75">
            <w:pPr>
              <w:pStyle w:val="TableText"/>
            </w:pPr>
            <w:r>
              <w:t>users</w:t>
            </w:r>
          </w:p>
        </w:tc>
        <w:tc>
          <w:tcPr>
            <w:tcW w:w="2232" w:type="dxa"/>
            <w:shd w:val="clear" w:color="auto" w:fill="F6F8FC"/>
            <w:tcMar>
              <w:top w:w="80" w:type="dxa"/>
              <w:left w:w="120" w:type="dxa"/>
              <w:bottom w:w="80" w:type="dxa"/>
              <w:right w:w="120" w:type="dxa"/>
            </w:tcMar>
          </w:tcPr>
          <w:p w14:paraId="3BF854A4" w14:textId="77777777" w:rsidR="001D1C17" w:rsidRDefault="00D61E75">
            <w:pPr>
              <w:pStyle w:val="TableText"/>
            </w:pPr>
            <w:r>
              <w:t>followup_riwayat</w:t>
            </w:r>
          </w:p>
        </w:tc>
        <w:tc>
          <w:tcPr>
            <w:tcW w:w="1152" w:type="dxa"/>
            <w:shd w:val="clear" w:color="auto" w:fill="F6F8FC"/>
            <w:tcMar>
              <w:top w:w="80" w:type="dxa"/>
              <w:left w:w="120" w:type="dxa"/>
              <w:bottom w:w="80" w:type="dxa"/>
              <w:right w:w="120" w:type="dxa"/>
            </w:tcMar>
          </w:tcPr>
          <w:p w14:paraId="40D3DC83"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1ABF6BA1" w14:textId="77777777" w:rsidR="001D1C17" w:rsidRDefault="00D61E75">
            <w:pPr>
              <w:pStyle w:val="TableText"/>
            </w:pPr>
            <w:r>
              <w:t>Pelaksana wajib</w:t>
            </w:r>
          </w:p>
        </w:tc>
        <w:tc>
          <w:tcPr>
            <w:tcW w:w="1296" w:type="dxa"/>
            <w:shd w:val="clear" w:color="auto" w:fill="F6F8FC"/>
            <w:tcMar>
              <w:top w:w="80" w:type="dxa"/>
              <w:left w:w="120" w:type="dxa"/>
              <w:bottom w:w="80" w:type="dxa"/>
              <w:right w:w="120" w:type="dxa"/>
            </w:tcMar>
          </w:tcPr>
          <w:p w14:paraId="3C90B164" w14:textId="77777777" w:rsidR="001D1C17" w:rsidRDefault="00D61E75">
            <w:pPr>
              <w:pStyle w:val="TableText"/>
            </w:pPr>
            <w:r>
              <w:t>Restrict/default</w:t>
            </w:r>
          </w:p>
        </w:tc>
      </w:tr>
      <w:tr w:rsidR="001D1C17" w14:paraId="5B3FE548" w14:textId="77777777">
        <w:trPr>
          <w:cantSplit/>
        </w:trPr>
        <w:tc>
          <w:tcPr>
            <w:tcW w:w="1728" w:type="dxa"/>
            <w:tcMar>
              <w:top w:w="80" w:type="dxa"/>
              <w:left w:w="120" w:type="dxa"/>
              <w:bottom w:w="80" w:type="dxa"/>
              <w:right w:w="120" w:type="dxa"/>
            </w:tcMar>
          </w:tcPr>
          <w:p w14:paraId="0513BC1B" w14:textId="77777777" w:rsidR="001D1C17" w:rsidRDefault="00D61E75">
            <w:pPr>
              <w:pStyle w:val="TableText"/>
            </w:pPr>
            <w:r>
              <w:t>leads</w:t>
            </w:r>
          </w:p>
        </w:tc>
        <w:tc>
          <w:tcPr>
            <w:tcW w:w="2232" w:type="dxa"/>
            <w:tcMar>
              <w:top w:w="80" w:type="dxa"/>
              <w:left w:w="120" w:type="dxa"/>
              <w:bottom w:w="80" w:type="dxa"/>
              <w:right w:w="120" w:type="dxa"/>
            </w:tcMar>
          </w:tcPr>
          <w:p w14:paraId="61241E2A" w14:textId="77777777" w:rsidR="001D1C17" w:rsidRDefault="00D61E75">
            <w:pPr>
              <w:pStyle w:val="TableText"/>
            </w:pPr>
            <w:r>
              <w:t>pendaftaran</w:t>
            </w:r>
          </w:p>
        </w:tc>
        <w:tc>
          <w:tcPr>
            <w:tcW w:w="1152" w:type="dxa"/>
            <w:tcMar>
              <w:top w:w="80" w:type="dxa"/>
              <w:left w:w="120" w:type="dxa"/>
              <w:bottom w:w="80" w:type="dxa"/>
              <w:right w:w="120" w:type="dxa"/>
            </w:tcMar>
          </w:tcPr>
          <w:p w14:paraId="41A6209A" w14:textId="77777777" w:rsidR="001D1C17" w:rsidRDefault="00D61E75">
            <w:pPr>
              <w:pStyle w:val="TableText"/>
            </w:pPr>
            <w:r>
              <w:t>1:0..1</w:t>
            </w:r>
          </w:p>
        </w:tc>
        <w:tc>
          <w:tcPr>
            <w:tcW w:w="2952" w:type="dxa"/>
            <w:tcMar>
              <w:top w:w="80" w:type="dxa"/>
              <w:left w:w="120" w:type="dxa"/>
              <w:bottom w:w="80" w:type="dxa"/>
              <w:right w:w="120" w:type="dxa"/>
            </w:tcMar>
          </w:tcPr>
          <w:p w14:paraId="1D3D8AA4" w14:textId="77777777" w:rsidR="001D1C17" w:rsidRDefault="00D61E75">
            <w:pPr>
              <w:pStyle w:val="TableText"/>
            </w:pPr>
            <w:r>
              <w:t>lead_id unique</w:t>
            </w:r>
          </w:p>
        </w:tc>
        <w:tc>
          <w:tcPr>
            <w:tcW w:w="1296" w:type="dxa"/>
            <w:tcMar>
              <w:top w:w="80" w:type="dxa"/>
              <w:left w:w="120" w:type="dxa"/>
              <w:bottom w:w="80" w:type="dxa"/>
              <w:right w:w="120" w:type="dxa"/>
            </w:tcMar>
          </w:tcPr>
          <w:p w14:paraId="5CFC6F1F" w14:textId="77777777" w:rsidR="001D1C17" w:rsidRDefault="00D61E75">
            <w:pPr>
              <w:pStyle w:val="TableText"/>
            </w:pPr>
            <w:r>
              <w:t>Restrict/default</w:t>
            </w:r>
          </w:p>
        </w:tc>
      </w:tr>
      <w:tr w:rsidR="001D1C17" w14:paraId="6405D453" w14:textId="77777777">
        <w:trPr>
          <w:cantSplit/>
        </w:trPr>
        <w:tc>
          <w:tcPr>
            <w:tcW w:w="1728" w:type="dxa"/>
            <w:shd w:val="clear" w:color="auto" w:fill="F6F8FC"/>
            <w:tcMar>
              <w:top w:w="80" w:type="dxa"/>
              <w:left w:w="120" w:type="dxa"/>
              <w:bottom w:w="80" w:type="dxa"/>
              <w:right w:w="120" w:type="dxa"/>
            </w:tcMar>
          </w:tcPr>
          <w:p w14:paraId="3D4BE003" w14:textId="77777777" w:rsidR="001D1C17" w:rsidRDefault="00D61E75">
            <w:pPr>
              <w:pStyle w:val="TableText"/>
            </w:pPr>
            <w:r>
              <w:t>program_bimbel</w:t>
            </w:r>
          </w:p>
        </w:tc>
        <w:tc>
          <w:tcPr>
            <w:tcW w:w="2232" w:type="dxa"/>
            <w:shd w:val="clear" w:color="auto" w:fill="F6F8FC"/>
            <w:tcMar>
              <w:top w:w="80" w:type="dxa"/>
              <w:left w:w="120" w:type="dxa"/>
              <w:bottom w:w="80" w:type="dxa"/>
              <w:right w:w="120" w:type="dxa"/>
            </w:tcMar>
          </w:tcPr>
          <w:p w14:paraId="22DD994D" w14:textId="77777777" w:rsidR="001D1C17" w:rsidRDefault="00D61E75">
            <w:pPr>
              <w:pStyle w:val="TableText"/>
            </w:pPr>
            <w:r>
              <w:t>pendaftaran</w:t>
            </w:r>
          </w:p>
        </w:tc>
        <w:tc>
          <w:tcPr>
            <w:tcW w:w="1152" w:type="dxa"/>
            <w:shd w:val="clear" w:color="auto" w:fill="F6F8FC"/>
            <w:tcMar>
              <w:top w:w="80" w:type="dxa"/>
              <w:left w:w="120" w:type="dxa"/>
              <w:bottom w:w="80" w:type="dxa"/>
              <w:right w:w="120" w:type="dxa"/>
            </w:tcMar>
          </w:tcPr>
          <w:p w14:paraId="2A4EDA05"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2E0EAA64" w14:textId="77777777" w:rsidR="001D1C17" w:rsidRDefault="00D61E75">
            <w:pPr>
              <w:pStyle w:val="TableText"/>
            </w:pPr>
            <w:r>
              <w:t>Program wajib</w:t>
            </w:r>
          </w:p>
        </w:tc>
        <w:tc>
          <w:tcPr>
            <w:tcW w:w="1296" w:type="dxa"/>
            <w:shd w:val="clear" w:color="auto" w:fill="F6F8FC"/>
            <w:tcMar>
              <w:top w:w="80" w:type="dxa"/>
              <w:left w:w="120" w:type="dxa"/>
              <w:bottom w:w="80" w:type="dxa"/>
              <w:right w:w="120" w:type="dxa"/>
            </w:tcMar>
          </w:tcPr>
          <w:p w14:paraId="03AB7721" w14:textId="77777777" w:rsidR="001D1C17" w:rsidRDefault="00D61E75">
            <w:pPr>
              <w:pStyle w:val="TableText"/>
            </w:pPr>
            <w:r>
              <w:t>Restrict/default</w:t>
            </w:r>
          </w:p>
        </w:tc>
      </w:tr>
      <w:tr w:rsidR="001D1C17" w14:paraId="45780AD8" w14:textId="77777777">
        <w:trPr>
          <w:cantSplit/>
        </w:trPr>
        <w:tc>
          <w:tcPr>
            <w:tcW w:w="1728" w:type="dxa"/>
            <w:tcMar>
              <w:top w:w="80" w:type="dxa"/>
              <w:left w:w="120" w:type="dxa"/>
              <w:bottom w:w="80" w:type="dxa"/>
              <w:right w:w="120" w:type="dxa"/>
            </w:tcMar>
          </w:tcPr>
          <w:p w14:paraId="4EAF5BDA" w14:textId="77777777" w:rsidR="001D1C17" w:rsidRDefault="00D61E75">
            <w:pPr>
              <w:pStyle w:val="TableText"/>
            </w:pPr>
            <w:r>
              <w:t>pendaftaran</w:t>
            </w:r>
          </w:p>
        </w:tc>
        <w:tc>
          <w:tcPr>
            <w:tcW w:w="2232" w:type="dxa"/>
            <w:tcMar>
              <w:top w:w="80" w:type="dxa"/>
              <w:left w:w="120" w:type="dxa"/>
              <w:bottom w:w="80" w:type="dxa"/>
              <w:right w:w="120" w:type="dxa"/>
            </w:tcMar>
          </w:tcPr>
          <w:p w14:paraId="3863A305" w14:textId="77777777" w:rsidR="001D1C17" w:rsidRDefault="00D61E75">
            <w:pPr>
              <w:pStyle w:val="TableText"/>
            </w:pPr>
            <w:r>
              <w:t>pembayaran</w:t>
            </w:r>
          </w:p>
        </w:tc>
        <w:tc>
          <w:tcPr>
            <w:tcW w:w="1152" w:type="dxa"/>
            <w:tcMar>
              <w:top w:w="80" w:type="dxa"/>
              <w:left w:w="120" w:type="dxa"/>
              <w:bottom w:w="80" w:type="dxa"/>
              <w:right w:w="120" w:type="dxa"/>
            </w:tcMar>
          </w:tcPr>
          <w:p w14:paraId="6171D513" w14:textId="77777777" w:rsidR="001D1C17" w:rsidRDefault="00D61E75">
            <w:pPr>
              <w:pStyle w:val="TableText"/>
            </w:pPr>
            <w:r>
              <w:t>1:N</w:t>
            </w:r>
          </w:p>
        </w:tc>
        <w:tc>
          <w:tcPr>
            <w:tcW w:w="2952" w:type="dxa"/>
            <w:tcMar>
              <w:top w:w="80" w:type="dxa"/>
              <w:left w:w="120" w:type="dxa"/>
              <w:bottom w:w="80" w:type="dxa"/>
              <w:right w:w="120" w:type="dxa"/>
            </w:tcMar>
          </w:tcPr>
          <w:p w14:paraId="67082712" w14:textId="77777777" w:rsidR="001D1C17" w:rsidRDefault="00D61E75">
            <w:pPr>
              <w:pStyle w:val="TableText"/>
            </w:pPr>
            <w:r>
              <w:t>Cicilan/multi transaksi dimungkinkan</w:t>
            </w:r>
          </w:p>
        </w:tc>
        <w:tc>
          <w:tcPr>
            <w:tcW w:w="1296" w:type="dxa"/>
            <w:tcMar>
              <w:top w:w="80" w:type="dxa"/>
              <w:left w:w="120" w:type="dxa"/>
              <w:bottom w:w="80" w:type="dxa"/>
              <w:right w:w="120" w:type="dxa"/>
            </w:tcMar>
          </w:tcPr>
          <w:p w14:paraId="3ECFD054" w14:textId="77777777" w:rsidR="001D1C17" w:rsidRDefault="00D61E75">
            <w:pPr>
              <w:pStyle w:val="TableText"/>
            </w:pPr>
            <w:r>
              <w:t>cascadeOnDelete</w:t>
            </w:r>
          </w:p>
        </w:tc>
      </w:tr>
      <w:tr w:rsidR="001D1C17" w14:paraId="777516C1" w14:textId="77777777">
        <w:trPr>
          <w:cantSplit/>
        </w:trPr>
        <w:tc>
          <w:tcPr>
            <w:tcW w:w="1728" w:type="dxa"/>
            <w:shd w:val="clear" w:color="auto" w:fill="F6F8FC"/>
            <w:tcMar>
              <w:top w:w="80" w:type="dxa"/>
              <w:left w:w="120" w:type="dxa"/>
              <w:bottom w:w="80" w:type="dxa"/>
              <w:right w:w="120" w:type="dxa"/>
            </w:tcMar>
          </w:tcPr>
          <w:p w14:paraId="2944E2A0" w14:textId="77777777" w:rsidR="001D1C17" w:rsidRDefault="00D61E75">
            <w:pPr>
              <w:pStyle w:val="TableText"/>
            </w:pPr>
            <w:r>
              <w:t>target_kinerja_cabang</w:t>
            </w:r>
          </w:p>
        </w:tc>
        <w:tc>
          <w:tcPr>
            <w:tcW w:w="2232" w:type="dxa"/>
            <w:shd w:val="clear" w:color="auto" w:fill="F6F8FC"/>
            <w:tcMar>
              <w:top w:w="80" w:type="dxa"/>
              <w:left w:w="120" w:type="dxa"/>
              <w:bottom w:w="80" w:type="dxa"/>
              <w:right w:w="120" w:type="dxa"/>
            </w:tcMar>
          </w:tcPr>
          <w:p w14:paraId="52B6EC04" w14:textId="77777777" w:rsidR="001D1C17" w:rsidRDefault="00D61E75">
            <w:pPr>
              <w:pStyle w:val="TableText"/>
            </w:pPr>
            <w:r>
              <w:t>target_kinerja_user</w:t>
            </w:r>
          </w:p>
        </w:tc>
        <w:tc>
          <w:tcPr>
            <w:tcW w:w="1152" w:type="dxa"/>
            <w:shd w:val="clear" w:color="auto" w:fill="F6F8FC"/>
            <w:tcMar>
              <w:top w:w="80" w:type="dxa"/>
              <w:left w:w="120" w:type="dxa"/>
              <w:bottom w:w="80" w:type="dxa"/>
              <w:right w:w="120" w:type="dxa"/>
            </w:tcMar>
          </w:tcPr>
          <w:p w14:paraId="4E8931C4"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0046FDA8" w14:textId="77777777" w:rsidR="001D1C17" w:rsidRDefault="00D61E75">
            <w:pPr>
              <w:pStyle w:val="TableText"/>
            </w:pPr>
            <w:r>
              <w:t>Unik target+user</w:t>
            </w:r>
          </w:p>
        </w:tc>
        <w:tc>
          <w:tcPr>
            <w:tcW w:w="1296" w:type="dxa"/>
            <w:shd w:val="clear" w:color="auto" w:fill="F6F8FC"/>
            <w:tcMar>
              <w:top w:w="80" w:type="dxa"/>
              <w:left w:w="120" w:type="dxa"/>
              <w:bottom w:w="80" w:type="dxa"/>
              <w:right w:w="120" w:type="dxa"/>
            </w:tcMar>
          </w:tcPr>
          <w:p w14:paraId="3E7DB427" w14:textId="77777777" w:rsidR="001D1C17" w:rsidRDefault="00D61E75">
            <w:pPr>
              <w:pStyle w:val="TableText"/>
            </w:pPr>
            <w:r>
              <w:t>cascadeOnDelete</w:t>
            </w:r>
          </w:p>
        </w:tc>
      </w:tr>
      <w:tr w:rsidR="001D1C17" w14:paraId="1AAF7E06" w14:textId="77777777">
        <w:trPr>
          <w:cantSplit/>
        </w:trPr>
        <w:tc>
          <w:tcPr>
            <w:tcW w:w="1728" w:type="dxa"/>
            <w:tcMar>
              <w:top w:w="80" w:type="dxa"/>
              <w:left w:w="120" w:type="dxa"/>
              <w:bottom w:w="80" w:type="dxa"/>
              <w:right w:w="120" w:type="dxa"/>
            </w:tcMar>
          </w:tcPr>
          <w:p w14:paraId="61F6E97D" w14:textId="77777777" w:rsidR="001D1C17" w:rsidRDefault="00D61E75">
            <w:pPr>
              <w:pStyle w:val="TableText"/>
            </w:pPr>
            <w:r>
              <w:t>users</w:t>
            </w:r>
          </w:p>
        </w:tc>
        <w:tc>
          <w:tcPr>
            <w:tcW w:w="2232" w:type="dxa"/>
            <w:tcMar>
              <w:top w:w="80" w:type="dxa"/>
              <w:left w:w="120" w:type="dxa"/>
              <w:bottom w:w="80" w:type="dxa"/>
              <w:right w:w="120" w:type="dxa"/>
            </w:tcMar>
          </w:tcPr>
          <w:p w14:paraId="58685885" w14:textId="77777777" w:rsidR="001D1C17" w:rsidRDefault="00D61E75">
            <w:pPr>
              <w:pStyle w:val="TableText"/>
            </w:pPr>
            <w:r>
              <w:t>target_kinerja_user</w:t>
            </w:r>
          </w:p>
        </w:tc>
        <w:tc>
          <w:tcPr>
            <w:tcW w:w="1152" w:type="dxa"/>
            <w:tcMar>
              <w:top w:w="80" w:type="dxa"/>
              <w:left w:w="120" w:type="dxa"/>
              <w:bottom w:w="80" w:type="dxa"/>
              <w:right w:w="120" w:type="dxa"/>
            </w:tcMar>
          </w:tcPr>
          <w:p w14:paraId="3618C6AD" w14:textId="77777777" w:rsidR="001D1C17" w:rsidRDefault="00D61E75">
            <w:pPr>
              <w:pStyle w:val="TableText"/>
            </w:pPr>
            <w:r>
              <w:t>1:N</w:t>
            </w:r>
          </w:p>
        </w:tc>
        <w:tc>
          <w:tcPr>
            <w:tcW w:w="2952" w:type="dxa"/>
            <w:tcMar>
              <w:top w:w="80" w:type="dxa"/>
              <w:left w:w="120" w:type="dxa"/>
              <w:bottom w:w="80" w:type="dxa"/>
              <w:right w:w="120" w:type="dxa"/>
            </w:tcMar>
          </w:tcPr>
          <w:p w14:paraId="6F8AA4F3" w14:textId="77777777" w:rsidR="001D1C17" w:rsidRDefault="00D61E75">
            <w:pPr>
              <w:pStyle w:val="TableText"/>
            </w:pPr>
            <w:r>
              <w:t>Alokasi user</w:t>
            </w:r>
          </w:p>
        </w:tc>
        <w:tc>
          <w:tcPr>
            <w:tcW w:w="1296" w:type="dxa"/>
            <w:tcMar>
              <w:top w:w="80" w:type="dxa"/>
              <w:left w:w="120" w:type="dxa"/>
              <w:bottom w:w="80" w:type="dxa"/>
              <w:right w:w="120" w:type="dxa"/>
            </w:tcMar>
          </w:tcPr>
          <w:p w14:paraId="34E6F0C5" w14:textId="77777777" w:rsidR="001D1C17" w:rsidRDefault="00D61E75">
            <w:pPr>
              <w:pStyle w:val="TableText"/>
            </w:pPr>
            <w:r>
              <w:t>cascadeOnDelete</w:t>
            </w:r>
          </w:p>
        </w:tc>
      </w:tr>
      <w:tr w:rsidR="001D1C17" w14:paraId="41B665B8" w14:textId="77777777">
        <w:trPr>
          <w:cantSplit/>
        </w:trPr>
        <w:tc>
          <w:tcPr>
            <w:tcW w:w="1728" w:type="dxa"/>
            <w:shd w:val="clear" w:color="auto" w:fill="F6F8FC"/>
            <w:tcMar>
              <w:top w:w="80" w:type="dxa"/>
              <w:left w:w="120" w:type="dxa"/>
              <w:bottom w:w="80" w:type="dxa"/>
              <w:right w:w="120" w:type="dxa"/>
            </w:tcMar>
          </w:tcPr>
          <w:p w14:paraId="59827875" w14:textId="77777777" w:rsidR="001D1C17" w:rsidRDefault="00D61E75">
            <w:pPr>
              <w:pStyle w:val="TableText"/>
            </w:pPr>
            <w:r>
              <w:t>users</w:t>
            </w:r>
          </w:p>
        </w:tc>
        <w:tc>
          <w:tcPr>
            <w:tcW w:w="2232" w:type="dxa"/>
            <w:shd w:val="clear" w:color="auto" w:fill="F6F8FC"/>
            <w:tcMar>
              <w:top w:w="80" w:type="dxa"/>
              <w:left w:w="120" w:type="dxa"/>
              <w:bottom w:w="80" w:type="dxa"/>
              <w:right w:w="120" w:type="dxa"/>
            </w:tcMar>
          </w:tcPr>
          <w:p w14:paraId="7D53F6E5" w14:textId="77777777" w:rsidR="001D1C17" w:rsidRDefault="00D61E75">
            <w:pPr>
              <w:pStyle w:val="TableText"/>
            </w:pPr>
            <w:r>
              <w:t>user_whatsapp_accounts</w:t>
            </w:r>
          </w:p>
        </w:tc>
        <w:tc>
          <w:tcPr>
            <w:tcW w:w="1152" w:type="dxa"/>
            <w:shd w:val="clear" w:color="auto" w:fill="F6F8FC"/>
            <w:tcMar>
              <w:top w:w="80" w:type="dxa"/>
              <w:left w:w="120" w:type="dxa"/>
              <w:bottom w:w="80" w:type="dxa"/>
              <w:right w:w="120" w:type="dxa"/>
            </w:tcMar>
          </w:tcPr>
          <w:p w14:paraId="19339998" w14:textId="77777777" w:rsidR="001D1C17" w:rsidRDefault="00D61E75">
            <w:pPr>
              <w:pStyle w:val="TableText"/>
            </w:pPr>
            <w:r>
              <w:t>1:0..1</w:t>
            </w:r>
          </w:p>
        </w:tc>
        <w:tc>
          <w:tcPr>
            <w:tcW w:w="2952" w:type="dxa"/>
            <w:shd w:val="clear" w:color="auto" w:fill="F6F8FC"/>
            <w:tcMar>
              <w:top w:w="80" w:type="dxa"/>
              <w:left w:w="120" w:type="dxa"/>
              <w:bottom w:w="80" w:type="dxa"/>
              <w:right w:w="120" w:type="dxa"/>
            </w:tcMar>
          </w:tcPr>
          <w:p w14:paraId="6B980CFF" w14:textId="77777777" w:rsidR="001D1C17" w:rsidRDefault="00D61E75">
            <w:pPr>
              <w:pStyle w:val="TableText"/>
            </w:pPr>
            <w:r>
              <w:t>user_id unique</w:t>
            </w:r>
          </w:p>
        </w:tc>
        <w:tc>
          <w:tcPr>
            <w:tcW w:w="1296" w:type="dxa"/>
            <w:shd w:val="clear" w:color="auto" w:fill="F6F8FC"/>
            <w:tcMar>
              <w:top w:w="80" w:type="dxa"/>
              <w:left w:w="120" w:type="dxa"/>
              <w:bottom w:w="80" w:type="dxa"/>
              <w:right w:w="120" w:type="dxa"/>
            </w:tcMar>
          </w:tcPr>
          <w:p w14:paraId="433775FE" w14:textId="77777777" w:rsidR="001D1C17" w:rsidRDefault="00D61E75">
            <w:pPr>
              <w:pStyle w:val="TableText"/>
            </w:pPr>
            <w:r>
              <w:t>cascadeOnDelete</w:t>
            </w:r>
          </w:p>
        </w:tc>
      </w:tr>
      <w:tr w:rsidR="001D1C17" w14:paraId="71E6031B" w14:textId="77777777">
        <w:trPr>
          <w:cantSplit/>
        </w:trPr>
        <w:tc>
          <w:tcPr>
            <w:tcW w:w="1728" w:type="dxa"/>
            <w:tcMar>
              <w:top w:w="80" w:type="dxa"/>
              <w:left w:w="120" w:type="dxa"/>
              <w:bottom w:w="80" w:type="dxa"/>
              <w:right w:w="120" w:type="dxa"/>
            </w:tcMar>
          </w:tcPr>
          <w:p w14:paraId="0D691286" w14:textId="77777777" w:rsidR="001D1C17" w:rsidRDefault="00D61E75">
            <w:pPr>
              <w:pStyle w:val="TableText"/>
            </w:pPr>
            <w:r>
              <w:t>cabang</w:t>
            </w:r>
          </w:p>
        </w:tc>
        <w:tc>
          <w:tcPr>
            <w:tcW w:w="2232" w:type="dxa"/>
            <w:tcMar>
              <w:top w:w="80" w:type="dxa"/>
              <w:left w:w="120" w:type="dxa"/>
              <w:bottom w:w="80" w:type="dxa"/>
              <w:right w:w="120" w:type="dxa"/>
            </w:tcMar>
          </w:tcPr>
          <w:p w14:paraId="12F84785" w14:textId="77777777" w:rsidR="001D1C17" w:rsidRDefault="00D61E75">
            <w:pPr>
              <w:pStyle w:val="TableText"/>
            </w:pPr>
            <w:r>
              <w:t>user_whatsapp_accounts</w:t>
            </w:r>
          </w:p>
        </w:tc>
        <w:tc>
          <w:tcPr>
            <w:tcW w:w="1152" w:type="dxa"/>
            <w:tcMar>
              <w:top w:w="80" w:type="dxa"/>
              <w:left w:w="120" w:type="dxa"/>
              <w:bottom w:w="80" w:type="dxa"/>
              <w:right w:w="120" w:type="dxa"/>
            </w:tcMar>
          </w:tcPr>
          <w:p w14:paraId="59DC6C91" w14:textId="77777777" w:rsidR="001D1C17" w:rsidRDefault="00D61E75">
            <w:pPr>
              <w:pStyle w:val="TableText"/>
            </w:pPr>
            <w:r>
              <w:t>1:N</w:t>
            </w:r>
          </w:p>
        </w:tc>
        <w:tc>
          <w:tcPr>
            <w:tcW w:w="2952" w:type="dxa"/>
            <w:tcMar>
              <w:top w:w="80" w:type="dxa"/>
              <w:left w:w="120" w:type="dxa"/>
              <w:bottom w:w="80" w:type="dxa"/>
              <w:right w:w="120" w:type="dxa"/>
            </w:tcMar>
          </w:tcPr>
          <w:p w14:paraId="783DD9CE" w14:textId="77777777" w:rsidR="001D1C17" w:rsidRDefault="00D61E75">
            <w:pPr>
              <w:pStyle w:val="TableText"/>
            </w:pPr>
            <w:r>
              <w:t>Akun wajib cabang</w:t>
            </w:r>
          </w:p>
        </w:tc>
        <w:tc>
          <w:tcPr>
            <w:tcW w:w="1296" w:type="dxa"/>
            <w:tcMar>
              <w:top w:w="80" w:type="dxa"/>
              <w:left w:w="120" w:type="dxa"/>
              <w:bottom w:w="80" w:type="dxa"/>
              <w:right w:w="120" w:type="dxa"/>
            </w:tcMar>
          </w:tcPr>
          <w:p w14:paraId="77D99996" w14:textId="77777777" w:rsidR="001D1C17" w:rsidRDefault="00D61E75">
            <w:pPr>
              <w:pStyle w:val="TableText"/>
            </w:pPr>
            <w:r>
              <w:t>cascadeOnDelete</w:t>
            </w:r>
          </w:p>
        </w:tc>
      </w:tr>
      <w:tr w:rsidR="001D1C17" w14:paraId="1D7B04BD" w14:textId="77777777">
        <w:trPr>
          <w:cantSplit/>
        </w:trPr>
        <w:tc>
          <w:tcPr>
            <w:tcW w:w="1728" w:type="dxa"/>
            <w:shd w:val="clear" w:color="auto" w:fill="F6F8FC"/>
            <w:tcMar>
              <w:top w:w="80" w:type="dxa"/>
              <w:left w:w="120" w:type="dxa"/>
              <w:bottom w:w="80" w:type="dxa"/>
              <w:right w:w="120" w:type="dxa"/>
            </w:tcMar>
          </w:tcPr>
          <w:p w14:paraId="20120724" w14:textId="77777777" w:rsidR="001D1C17" w:rsidRDefault="00D61E75">
            <w:pPr>
              <w:pStyle w:val="TableText"/>
            </w:pPr>
            <w:r>
              <w:t>user_whatsapp_accounts</w:t>
            </w:r>
          </w:p>
        </w:tc>
        <w:tc>
          <w:tcPr>
            <w:tcW w:w="2232" w:type="dxa"/>
            <w:shd w:val="clear" w:color="auto" w:fill="F6F8FC"/>
            <w:tcMar>
              <w:top w:w="80" w:type="dxa"/>
              <w:left w:w="120" w:type="dxa"/>
              <w:bottom w:w="80" w:type="dxa"/>
              <w:right w:w="120" w:type="dxa"/>
            </w:tcMar>
          </w:tcPr>
          <w:p w14:paraId="6EA8ABF1" w14:textId="77777777" w:rsidR="001D1C17" w:rsidRDefault="00D61E75">
            <w:pPr>
              <w:pStyle w:val="TableText"/>
            </w:pPr>
            <w:r>
              <w:t>whatsapp_conversations</w:t>
            </w:r>
          </w:p>
        </w:tc>
        <w:tc>
          <w:tcPr>
            <w:tcW w:w="1152" w:type="dxa"/>
            <w:shd w:val="clear" w:color="auto" w:fill="F6F8FC"/>
            <w:tcMar>
              <w:top w:w="80" w:type="dxa"/>
              <w:left w:w="120" w:type="dxa"/>
              <w:bottom w:w="80" w:type="dxa"/>
              <w:right w:w="120" w:type="dxa"/>
            </w:tcMar>
          </w:tcPr>
          <w:p w14:paraId="57D941C6"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44BD2145" w14:textId="77777777" w:rsidR="001D1C17" w:rsidRDefault="00D61E75">
            <w:pPr>
              <w:pStyle w:val="TableText"/>
            </w:pPr>
            <w:r>
              <w:t>Unik account+chat_id</w:t>
            </w:r>
          </w:p>
        </w:tc>
        <w:tc>
          <w:tcPr>
            <w:tcW w:w="1296" w:type="dxa"/>
            <w:shd w:val="clear" w:color="auto" w:fill="F6F8FC"/>
            <w:tcMar>
              <w:top w:w="80" w:type="dxa"/>
              <w:left w:w="120" w:type="dxa"/>
              <w:bottom w:w="80" w:type="dxa"/>
              <w:right w:w="120" w:type="dxa"/>
            </w:tcMar>
          </w:tcPr>
          <w:p w14:paraId="26B233D4" w14:textId="77777777" w:rsidR="001D1C17" w:rsidRDefault="00D61E75">
            <w:pPr>
              <w:pStyle w:val="TableText"/>
            </w:pPr>
            <w:r>
              <w:t>cascadeOnDelete</w:t>
            </w:r>
          </w:p>
        </w:tc>
      </w:tr>
      <w:tr w:rsidR="001D1C17" w14:paraId="488EE65D" w14:textId="77777777">
        <w:trPr>
          <w:cantSplit/>
        </w:trPr>
        <w:tc>
          <w:tcPr>
            <w:tcW w:w="1728" w:type="dxa"/>
            <w:tcMar>
              <w:top w:w="80" w:type="dxa"/>
              <w:left w:w="120" w:type="dxa"/>
              <w:bottom w:w="80" w:type="dxa"/>
              <w:right w:w="120" w:type="dxa"/>
            </w:tcMar>
          </w:tcPr>
          <w:p w14:paraId="13718D65" w14:textId="77777777" w:rsidR="001D1C17" w:rsidRDefault="00D61E75">
            <w:pPr>
              <w:pStyle w:val="TableText"/>
            </w:pPr>
            <w:r>
              <w:t>leads</w:t>
            </w:r>
          </w:p>
        </w:tc>
        <w:tc>
          <w:tcPr>
            <w:tcW w:w="2232" w:type="dxa"/>
            <w:tcMar>
              <w:top w:w="80" w:type="dxa"/>
              <w:left w:w="120" w:type="dxa"/>
              <w:bottom w:w="80" w:type="dxa"/>
              <w:right w:w="120" w:type="dxa"/>
            </w:tcMar>
          </w:tcPr>
          <w:p w14:paraId="064A2127" w14:textId="77777777" w:rsidR="001D1C17" w:rsidRDefault="00D61E75">
            <w:pPr>
              <w:pStyle w:val="TableText"/>
            </w:pPr>
            <w:r>
              <w:t>whatsapp_conversations</w:t>
            </w:r>
          </w:p>
        </w:tc>
        <w:tc>
          <w:tcPr>
            <w:tcW w:w="1152" w:type="dxa"/>
            <w:tcMar>
              <w:top w:w="80" w:type="dxa"/>
              <w:left w:w="120" w:type="dxa"/>
              <w:bottom w:w="80" w:type="dxa"/>
              <w:right w:w="120" w:type="dxa"/>
            </w:tcMar>
          </w:tcPr>
          <w:p w14:paraId="64E69741" w14:textId="77777777" w:rsidR="001D1C17" w:rsidRDefault="00D61E75">
            <w:pPr>
              <w:pStyle w:val="TableText"/>
            </w:pPr>
            <w:r>
              <w:t>1:N</w:t>
            </w:r>
          </w:p>
        </w:tc>
        <w:tc>
          <w:tcPr>
            <w:tcW w:w="2952" w:type="dxa"/>
            <w:tcMar>
              <w:top w:w="80" w:type="dxa"/>
              <w:left w:w="120" w:type="dxa"/>
              <w:bottom w:w="80" w:type="dxa"/>
              <w:right w:w="120" w:type="dxa"/>
            </w:tcMar>
          </w:tcPr>
          <w:p w14:paraId="7D457A64" w14:textId="77777777" w:rsidR="001D1C17" w:rsidRDefault="00D61E75">
            <w:pPr>
              <w:pStyle w:val="TableText"/>
            </w:pPr>
            <w:r>
              <w:t>lead_id opsional</w:t>
            </w:r>
          </w:p>
        </w:tc>
        <w:tc>
          <w:tcPr>
            <w:tcW w:w="1296" w:type="dxa"/>
            <w:tcMar>
              <w:top w:w="80" w:type="dxa"/>
              <w:left w:w="120" w:type="dxa"/>
              <w:bottom w:w="80" w:type="dxa"/>
              <w:right w:w="120" w:type="dxa"/>
            </w:tcMar>
          </w:tcPr>
          <w:p w14:paraId="6D75501A" w14:textId="77777777" w:rsidR="001D1C17" w:rsidRDefault="00D61E75">
            <w:pPr>
              <w:pStyle w:val="TableText"/>
            </w:pPr>
            <w:r>
              <w:t>nullOnDelete</w:t>
            </w:r>
          </w:p>
        </w:tc>
      </w:tr>
      <w:tr w:rsidR="001D1C17" w14:paraId="72C4529D" w14:textId="77777777">
        <w:trPr>
          <w:cantSplit/>
        </w:trPr>
        <w:tc>
          <w:tcPr>
            <w:tcW w:w="1728" w:type="dxa"/>
            <w:shd w:val="clear" w:color="auto" w:fill="F6F8FC"/>
            <w:tcMar>
              <w:top w:w="80" w:type="dxa"/>
              <w:left w:w="120" w:type="dxa"/>
              <w:bottom w:w="80" w:type="dxa"/>
              <w:right w:w="120" w:type="dxa"/>
            </w:tcMar>
          </w:tcPr>
          <w:p w14:paraId="2D284D6F" w14:textId="77777777" w:rsidR="001D1C17" w:rsidRDefault="00D61E75">
            <w:pPr>
              <w:pStyle w:val="TableText"/>
            </w:pPr>
            <w:r>
              <w:t>conversation</w:t>
            </w:r>
          </w:p>
        </w:tc>
        <w:tc>
          <w:tcPr>
            <w:tcW w:w="2232" w:type="dxa"/>
            <w:shd w:val="clear" w:color="auto" w:fill="F6F8FC"/>
            <w:tcMar>
              <w:top w:w="80" w:type="dxa"/>
              <w:left w:w="120" w:type="dxa"/>
              <w:bottom w:w="80" w:type="dxa"/>
              <w:right w:w="120" w:type="dxa"/>
            </w:tcMar>
          </w:tcPr>
          <w:p w14:paraId="7E2F7862" w14:textId="77777777" w:rsidR="001D1C17" w:rsidRDefault="00D61E75">
            <w:pPr>
              <w:pStyle w:val="TableText"/>
            </w:pPr>
            <w:r>
              <w:t>whatsapp_messages</w:t>
            </w:r>
          </w:p>
        </w:tc>
        <w:tc>
          <w:tcPr>
            <w:tcW w:w="1152" w:type="dxa"/>
            <w:shd w:val="clear" w:color="auto" w:fill="F6F8FC"/>
            <w:tcMar>
              <w:top w:w="80" w:type="dxa"/>
              <w:left w:w="120" w:type="dxa"/>
              <w:bottom w:w="80" w:type="dxa"/>
              <w:right w:w="120" w:type="dxa"/>
            </w:tcMar>
          </w:tcPr>
          <w:p w14:paraId="7E2A385D"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34C1563A" w14:textId="77777777" w:rsidR="001D1C17" w:rsidRDefault="00D61E75">
            <w:pPr>
              <w:pStyle w:val="TableText"/>
            </w:pPr>
            <w:r>
              <w:t>Pesan wajib conversation</w:t>
            </w:r>
          </w:p>
        </w:tc>
        <w:tc>
          <w:tcPr>
            <w:tcW w:w="1296" w:type="dxa"/>
            <w:shd w:val="clear" w:color="auto" w:fill="F6F8FC"/>
            <w:tcMar>
              <w:top w:w="80" w:type="dxa"/>
              <w:left w:w="120" w:type="dxa"/>
              <w:bottom w:w="80" w:type="dxa"/>
              <w:right w:w="120" w:type="dxa"/>
            </w:tcMar>
          </w:tcPr>
          <w:p w14:paraId="7815AE15" w14:textId="77777777" w:rsidR="001D1C17" w:rsidRDefault="00D61E75">
            <w:pPr>
              <w:pStyle w:val="TableText"/>
            </w:pPr>
            <w:r>
              <w:t>cascadeOnDelete</w:t>
            </w:r>
          </w:p>
        </w:tc>
      </w:tr>
      <w:tr w:rsidR="001D1C17" w14:paraId="443AE4B2" w14:textId="77777777">
        <w:trPr>
          <w:cantSplit/>
        </w:trPr>
        <w:tc>
          <w:tcPr>
            <w:tcW w:w="1728" w:type="dxa"/>
            <w:tcMar>
              <w:top w:w="80" w:type="dxa"/>
              <w:left w:w="120" w:type="dxa"/>
              <w:bottom w:w="80" w:type="dxa"/>
              <w:right w:w="120" w:type="dxa"/>
            </w:tcMar>
          </w:tcPr>
          <w:p w14:paraId="70A23BF5" w14:textId="77777777" w:rsidR="001D1C17" w:rsidRDefault="00D61E75">
            <w:pPr>
              <w:pStyle w:val="TableText"/>
            </w:pPr>
            <w:r>
              <w:t>account</w:t>
            </w:r>
          </w:p>
        </w:tc>
        <w:tc>
          <w:tcPr>
            <w:tcW w:w="2232" w:type="dxa"/>
            <w:tcMar>
              <w:top w:w="80" w:type="dxa"/>
              <w:left w:w="120" w:type="dxa"/>
              <w:bottom w:w="80" w:type="dxa"/>
              <w:right w:w="120" w:type="dxa"/>
            </w:tcMar>
          </w:tcPr>
          <w:p w14:paraId="1AE307A3" w14:textId="77777777" w:rsidR="001D1C17" w:rsidRDefault="00D61E75">
            <w:pPr>
              <w:pStyle w:val="TableText"/>
            </w:pPr>
            <w:r>
              <w:t>whatsapp_messages</w:t>
            </w:r>
          </w:p>
        </w:tc>
        <w:tc>
          <w:tcPr>
            <w:tcW w:w="1152" w:type="dxa"/>
            <w:tcMar>
              <w:top w:w="80" w:type="dxa"/>
              <w:left w:w="120" w:type="dxa"/>
              <w:bottom w:w="80" w:type="dxa"/>
              <w:right w:w="120" w:type="dxa"/>
            </w:tcMar>
          </w:tcPr>
          <w:p w14:paraId="12A8C5C5" w14:textId="77777777" w:rsidR="001D1C17" w:rsidRDefault="00D61E75">
            <w:pPr>
              <w:pStyle w:val="TableText"/>
            </w:pPr>
            <w:r>
              <w:t>1:N</w:t>
            </w:r>
          </w:p>
        </w:tc>
        <w:tc>
          <w:tcPr>
            <w:tcW w:w="2952" w:type="dxa"/>
            <w:tcMar>
              <w:top w:w="80" w:type="dxa"/>
              <w:left w:w="120" w:type="dxa"/>
              <w:bottom w:w="80" w:type="dxa"/>
              <w:right w:w="120" w:type="dxa"/>
            </w:tcMar>
          </w:tcPr>
          <w:p w14:paraId="6FB7C9F7" w14:textId="77777777" w:rsidR="001D1C17" w:rsidRDefault="00D61E75">
            <w:pPr>
              <w:pStyle w:val="TableText"/>
            </w:pPr>
            <w:r>
              <w:t>Unik account+external_message_id</w:t>
            </w:r>
          </w:p>
        </w:tc>
        <w:tc>
          <w:tcPr>
            <w:tcW w:w="1296" w:type="dxa"/>
            <w:tcMar>
              <w:top w:w="80" w:type="dxa"/>
              <w:left w:w="120" w:type="dxa"/>
              <w:bottom w:w="80" w:type="dxa"/>
              <w:right w:w="120" w:type="dxa"/>
            </w:tcMar>
          </w:tcPr>
          <w:p w14:paraId="78CBF9CB" w14:textId="77777777" w:rsidR="001D1C17" w:rsidRDefault="00D61E75">
            <w:pPr>
              <w:pStyle w:val="TableText"/>
            </w:pPr>
            <w:r>
              <w:t>cascadeOnDelete</w:t>
            </w:r>
          </w:p>
        </w:tc>
      </w:tr>
      <w:tr w:rsidR="001D1C17" w14:paraId="6F51A47E" w14:textId="77777777">
        <w:trPr>
          <w:cantSplit/>
        </w:trPr>
        <w:tc>
          <w:tcPr>
            <w:tcW w:w="1728" w:type="dxa"/>
            <w:shd w:val="clear" w:color="auto" w:fill="F6F8FC"/>
            <w:tcMar>
              <w:top w:w="80" w:type="dxa"/>
              <w:left w:w="120" w:type="dxa"/>
              <w:bottom w:w="80" w:type="dxa"/>
              <w:right w:w="120" w:type="dxa"/>
            </w:tcMar>
          </w:tcPr>
          <w:p w14:paraId="2264558F" w14:textId="77777777" w:rsidR="001D1C17" w:rsidRDefault="00D61E75">
            <w:pPr>
              <w:pStyle w:val="TableText"/>
            </w:pPr>
            <w:r>
              <w:t>leads</w:t>
            </w:r>
          </w:p>
        </w:tc>
        <w:tc>
          <w:tcPr>
            <w:tcW w:w="2232" w:type="dxa"/>
            <w:shd w:val="clear" w:color="auto" w:fill="F6F8FC"/>
            <w:tcMar>
              <w:top w:w="80" w:type="dxa"/>
              <w:left w:w="120" w:type="dxa"/>
              <w:bottom w:w="80" w:type="dxa"/>
              <w:right w:w="120" w:type="dxa"/>
            </w:tcMar>
          </w:tcPr>
          <w:p w14:paraId="7E332111" w14:textId="77777777" w:rsidR="001D1C17" w:rsidRDefault="00D61E75">
            <w:pPr>
              <w:pStyle w:val="TableText"/>
            </w:pPr>
            <w:r>
              <w:t>whatsapp_messages</w:t>
            </w:r>
          </w:p>
        </w:tc>
        <w:tc>
          <w:tcPr>
            <w:tcW w:w="1152" w:type="dxa"/>
            <w:shd w:val="clear" w:color="auto" w:fill="F6F8FC"/>
            <w:tcMar>
              <w:top w:w="80" w:type="dxa"/>
              <w:left w:w="120" w:type="dxa"/>
              <w:bottom w:w="80" w:type="dxa"/>
              <w:right w:w="120" w:type="dxa"/>
            </w:tcMar>
          </w:tcPr>
          <w:p w14:paraId="0A888C61"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337E1AD0" w14:textId="77777777" w:rsidR="001D1C17" w:rsidRDefault="00D61E75">
            <w:pPr>
              <w:pStyle w:val="TableText"/>
            </w:pPr>
            <w:r>
              <w:t>lead_id opsional</w:t>
            </w:r>
          </w:p>
        </w:tc>
        <w:tc>
          <w:tcPr>
            <w:tcW w:w="1296" w:type="dxa"/>
            <w:shd w:val="clear" w:color="auto" w:fill="F6F8FC"/>
            <w:tcMar>
              <w:top w:w="80" w:type="dxa"/>
              <w:left w:w="120" w:type="dxa"/>
              <w:bottom w:w="80" w:type="dxa"/>
              <w:right w:w="120" w:type="dxa"/>
            </w:tcMar>
          </w:tcPr>
          <w:p w14:paraId="07D77289" w14:textId="77777777" w:rsidR="001D1C17" w:rsidRDefault="00D61E75">
            <w:pPr>
              <w:pStyle w:val="TableText"/>
            </w:pPr>
            <w:r>
              <w:t>nullOnDelete</w:t>
            </w:r>
          </w:p>
        </w:tc>
      </w:tr>
      <w:tr w:rsidR="001D1C17" w14:paraId="1FFAD9DB" w14:textId="77777777">
        <w:trPr>
          <w:cantSplit/>
        </w:trPr>
        <w:tc>
          <w:tcPr>
            <w:tcW w:w="1728" w:type="dxa"/>
            <w:tcMar>
              <w:top w:w="80" w:type="dxa"/>
              <w:left w:w="120" w:type="dxa"/>
              <w:bottom w:w="80" w:type="dxa"/>
              <w:right w:w="120" w:type="dxa"/>
            </w:tcMar>
          </w:tcPr>
          <w:p w14:paraId="2A2074DA" w14:textId="77777777" w:rsidR="001D1C17" w:rsidRDefault="00D61E75">
            <w:pPr>
              <w:pStyle w:val="TableText"/>
            </w:pPr>
            <w:r>
              <w:t>users</w:t>
            </w:r>
          </w:p>
        </w:tc>
        <w:tc>
          <w:tcPr>
            <w:tcW w:w="2232" w:type="dxa"/>
            <w:tcMar>
              <w:top w:w="80" w:type="dxa"/>
              <w:left w:w="120" w:type="dxa"/>
              <w:bottom w:w="80" w:type="dxa"/>
              <w:right w:w="120" w:type="dxa"/>
            </w:tcMar>
          </w:tcPr>
          <w:p w14:paraId="3A2FAB6F" w14:textId="77777777" w:rsidR="001D1C17" w:rsidRDefault="00D61E75">
            <w:pPr>
              <w:pStyle w:val="TableText"/>
            </w:pPr>
            <w:r>
              <w:t>crm_settings</w:t>
            </w:r>
          </w:p>
        </w:tc>
        <w:tc>
          <w:tcPr>
            <w:tcW w:w="1152" w:type="dxa"/>
            <w:tcMar>
              <w:top w:w="80" w:type="dxa"/>
              <w:left w:w="120" w:type="dxa"/>
              <w:bottom w:w="80" w:type="dxa"/>
              <w:right w:w="120" w:type="dxa"/>
            </w:tcMar>
          </w:tcPr>
          <w:p w14:paraId="51D08BCD" w14:textId="77777777" w:rsidR="001D1C17" w:rsidRDefault="00D61E75">
            <w:pPr>
              <w:pStyle w:val="TableText"/>
            </w:pPr>
            <w:r>
              <w:t>1:N</w:t>
            </w:r>
          </w:p>
        </w:tc>
        <w:tc>
          <w:tcPr>
            <w:tcW w:w="2952" w:type="dxa"/>
            <w:tcMar>
              <w:top w:w="80" w:type="dxa"/>
              <w:left w:w="120" w:type="dxa"/>
              <w:bottom w:w="80" w:type="dxa"/>
              <w:right w:w="120" w:type="dxa"/>
            </w:tcMar>
          </w:tcPr>
          <w:p w14:paraId="48902671" w14:textId="77777777" w:rsidR="001D1C17" w:rsidRDefault="00D61E75">
            <w:pPr>
              <w:pStyle w:val="TableText"/>
            </w:pPr>
            <w:r>
              <w:t>updated_by opsional</w:t>
            </w:r>
          </w:p>
        </w:tc>
        <w:tc>
          <w:tcPr>
            <w:tcW w:w="1296" w:type="dxa"/>
            <w:tcMar>
              <w:top w:w="80" w:type="dxa"/>
              <w:left w:w="120" w:type="dxa"/>
              <w:bottom w:w="80" w:type="dxa"/>
              <w:right w:w="120" w:type="dxa"/>
            </w:tcMar>
          </w:tcPr>
          <w:p w14:paraId="5D1F9743" w14:textId="77777777" w:rsidR="001D1C17" w:rsidRDefault="00D61E75">
            <w:pPr>
              <w:pStyle w:val="TableText"/>
            </w:pPr>
            <w:r>
              <w:t>nullOnDelete</w:t>
            </w:r>
          </w:p>
        </w:tc>
      </w:tr>
      <w:tr w:rsidR="001D1C17" w14:paraId="1BF904D2" w14:textId="77777777">
        <w:trPr>
          <w:cantSplit/>
        </w:trPr>
        <w:tc>
          <w:tcPr>
            <w:tcW w:w="1728" w:type="dxa"/>
            <w:shd w:val="clear" w:color="auto" w:fill="F6F8FC"/>
            <w:tcMar>
              <w:top w:w="80" w:type="dxa"/>
              <w:left w:w="120" w:type="dxa"/>
              <w:bottom w:w="80" w:type="dxa"/>
              <w:right w:w="120" w:type="dxa"/>
            </w:tcMar>
          </w:tcPr>
          <w:p w14:paraId="75846B57" w14:textId="77777777" w:rsidR="001D1C17" w:rsidRDefault="00D61E75">
            <w:pPr>
              <w:pStyle w:val="TableText"/>
            </w:pPr>
            <w:r>
              <w:t>users/cabang</w:t>
            </w:r>
          </w:p>
        </w:tc>
        <w:tc>
          <w:tcPr>
            <w:tcW w:w="2232" w:type="dxa"/>
            <w:shd w:val="clear" w:color="auto" w:fill="F6F8FC"/>
            <w:tcMar>
              <w:top w:w="80" w:type="dxa"/>
              <w:left w:w="120" w:type="dxa"/>
              <w:bottom w:w="80" w:type="dxa"/>
              <w:right w:w="120" w:type="dxa"/>
            </w:tcMar>
          </w:tcPr>
          <w:p w14:paraId="7416DF10" w14:textId="77777777" w:rsidR="001D1C17" w:rsidRDefault="00D61E75">
            <w:pPr>
              <w:pStyle w:val="TableText"/>
            </w:pPr>
            <w:r>
              <w:t>activity_logs</w:t>
            </w:r>
          </w:p>
        </w:tc>
        <w:tc>
          <w:tcPr>
            <w:tcW w:w="1152" w:type="dxa"/>
            <w:shd w:val="clear" w:color="auto" w:fill="F6F8FC"/>
            <w:tcMar>
              <w:top w:w="80" w:type="dxa"/>
              <w:left w:w="120" w:type="dxa"/>
              <w:bottom w:w="80" w:type="dxa"/>
              <w:right w:w="120" w:type="dxa"/>
            </w:tcMar>
          </w:tcPr>
          <w:p w14:paraId="2C786FC3"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23644490" w14:textId="77777777" w:rsidR="001D1C17" w:rsidRDefault="00D61E75">
            <w:pPr>
              <w:pStyle w:val="TableText"/>
            </w:pPr>
            <w:r>
              <w:t>Keduanya opsional</w:t>
            </w:r>
          </w:p>
        </w:tc>
        <w:tc>
          <w:tcPr>
            <w:tcW w:w="1296" w:type="dxa"/>
            <w:shd w:val="clear" w:color="auto" w:fill="F6F8FC"/>
            <w:tcMar>
              <w:top w:w="80" w:type="dxa"/>
              <w:left w:w="120" w:type="dxa"/>
              <w:bottom w:w="80" w:type="dxa"/>
              <w:right w:w="120" w:type="dxa"/>
            </w:tcMar>
          </w:tcPr>
          <w:p w14:paraId="58A70F0B" w14:textId="77777777" w:rsidR="001D1C17" w:rsidRDefault="00D61E75">
            <w:pPr>
              <w:pStyle w:val="TableText"/>
            </w:pPr>
            <w:r>
              <w:t>nullOnDelete</w:t>
            </w:r>
          </w:p>
        </w:tc>
      </w:tr>
      <w:tr w:rsidR="001D1C17" w14:paraId="4112C437" w14:textId="77777777">
        <w:trPr>
          <w:cantSplit/>
        </w:trPr>
        <w:tc>
          <w:tcPr>
            <w:tcW w:w="1728" w:type="dxa"/>
            <w:tcMar>
              <w:top w:w="80" w:type="dxa"/>
              <w:left w:w="120" w:type="dxa"/>
              <w:bottom w:w="80" w:type="dxa"/>
              <w:right w:w="120" w:type="dxa"/>
            </w:tcMar>
          </w:tcPr>
          <w:p w14:paraId="3B3AAE60" w14:textId="77777777" w:rsidR="001D1C17" w:rsidRDefault="00D61E75">
            <w:pPr>
              <w:pStyle w:val="TableText"/>
            </w:pPr>
            <w:r>
              <w:t>subject</w:t>
            </w:r>
          </w:p>
        </w:tc>
        <w:tc>
          <w:tcPr>
            <w:tcW w:w="2232" w:type="dxa"/>
            <w:tcMar>
              <w:top w:w="80" w:type="dxa"/>
              <w:left w:w="120" w:type="dxa"/>
              <w:bottom w:w="80" w:type="dxa"/>
              <w:right w:w="120" w:type="dxa"/>
            </w:tcMar>
          </w:tcPr>
          <w:p w14:paraId="55407AA8" w14:textId="77777777" w:rsidR="001D1C17" w:rsidRDefault="00D61E75">
            <w:pPr>
              <w:pStyle w:val="TableText"/>
            </w:pPr>
            <w:r>
              <w:t>activity_logs</w:t>
            </w:r>
          </w:p>
        </w:tc>
        <w:tc>
          <w:tcPr>
            <w:tcW w:w="1152" w:type="dxa"/>
            <w:tcMar>
              <w:top w:w="80" w:type="dxa"/>
              <w:left w:w="120" w:type="dxa"/>
              <w:bottom w:w="80" w:type="dxa"/>
              <w:right w:w="120" w:type="dxa"/>
            </w:tcMar>
          </w:tcPr>
          <w:p w14:paraId="25AE5A72" w14:textId="77777777" w:rsidR="001D1C17" w:rsidRDefault="00D61E75">
            <w:pPr>
              <w:pStyle w:val="TableText"/>
            </w:pPr>
            <w:r>
              <w:t>1:N polymorphic</w:t>
            </w:r>
          </w:p>
        </w:tc>
        <w:tc>
          <w:tcPr>
            <w:tcW w:w="2952" w:type="dxa"/>
            <w:tcMar>
              <w:top w:w="80" w:type="dxa"/>
              <w:left w:w="120" w:type="dxa"/>
              <w:bottom w:w="80" w:type="dxa"/>
              <w:right w:w="120" w:type="dxa"/>
            </w:tcMar>
          </w:tcPr>
          <w:p w14:paraId="2CD091F8" w14:textId="77777777" w:rsidR="001D1C17" w:rsidRDefault="00D61E75">
            <w:pPr>
              <w:pStyle w:val="TableText"/>
            </w:pPr>
            <w:r>
              <w:t>subject_type+subject_id nullable</w:t>
            </w:r>
          </w:p>
        </w:tc>
        <w:tc>
          <w:tcPr>
            <w:tcW w:w="1296" w:type="dxa"/>
            <w:tcMar>
              <w:top w:w="80" w:type="dxa"/>
              <w:left w:w="120" w:type="dxa"/>
              <w:bottom w:w="80" w:type="dxa"/>
              <w:right w:w="120" w:type="dxa"/>
            </w:tcMar>
          </w:tcPr>
          <w:p w14:paraId="587CA6AB" w14:textId="77777777" w:rsidR="001D1C17" w:rsidRDefault="00D61E75">
            <w:pPr>
              <w:pStyle w:val="TableText"/>
            </w:pPr>
            <w:r>
              <w:t>Logical</w:t>
            </w:r>
          </w:p>
        </w:tc>
      </w:tr>
      <w:tr w:rsidR="001D1C17" w14:paraId="29E3C76B" w14:textId="77777777">
        <w:trPr>
          <w:cantSplit/>
        </w:trPr>
        <w:tc>
          <w:tcPr>
            <w:tcW w:w="1728" w:type="dxa"/>
            <w:shd w:val="clear" w:color="auto" w:fill="F6F8FC"/>
            <w:tcMar>
              <w:top w:w="80" w:type="dxa"/>
              <w:left w:w="120" w:type="dxa"/>
              <w:bottom w:w="80" w:type="dxa"/>
              <w:right w:w="120" w:type="dxa"/>
            </w:tcMar>
          </w:tcPr>
          <w:p w14:paraId="07FE4082" w14:textId="77777777" w:rsidR="001D1C17" w:rsidRDefault="00D61E75">
            <w:pPr>
              <w:pStyle w:val="TableText"/>
            </w:pPr>
            <w:r>
              <w:t>notifiable</w:t>
            </w:r>
          </w:p>
        </w:tc>
        <w:tc>
          <w:tcPr>
            <w:tcW w:w="2232" w:type="dxa"/>
            <w:shd w:val="clear" w:color="auto" w:fill="F6F8FC"/>
            <w:tcMar>
              <w:top w:w="80" w:type="dxa"/>
              <w:left w:w="120" w:type="dxa"/>
              <w:bottom w:w="80" w:type="dxa"/>
              <w:right w:w="120" w:type="dxa"/>
            </w:tcMar>
          </w:tcPr>
          <w:p w14:paraId="3FFD7C7D" w14:textId="77777777" w:rsidR="001D1C17" w:rsidRDefault="00D61E75">
            <w:pPr>
              <w:pStyle w:val="TableText"/>
            </w:pPr>
            <w:r>
              <w:t>notifications</w:t>
            </w:r>
          </w:p>
        </w:tc>
        <w:tc>
          <w:tcPr>
            <w:tcW w:w="1152" w:type="dxa"/>
            <w:shd w:val="clear" w:color="auto" w:fill="F6F8FC"/>
            <w:tcMar>
              <w:top w:w="80" w:type="dxa"/>
              <w:left w:w="120" w:type="dxa"/>
              <w:bottom w:w="80" w:type="dxa"/>
              <w:right w:w="120" w:type="dxa"/>
            </w:tcMar>
          </w:tcPr>
          <w:p w14:paraId="7A9DA943" w14:textId="77777777" w:rsidR="001D1C17" w:rsidRDefault="00D61E75">
            <w:pPr>
              <w:pStyle w:val="TableText"/>
            </w:pPr>
            <w:r>
              <w:t>1:N polymorphic</w:t>
            </w:r>
          </w:p>
        </w:tc>
        <w:tc>
          <w:tcPr>
            <w:tcW w:w="2952" w:type="dxa"/>
            <w:shd w:val="clear" w:color="auto" w:fill="F6F8FC"/>
            <w:tcMar>
              <w:top w:w="80" w:type="dxa"/>
              <w:left w:w="120" w:type="dxa"/>
              <w:bottom w:w="80" w:type="dxa"/>
              <w:right w:w="120" w:type="dxa"/>
            </w:tcMar>
          </w:tcPr>
          <w:p w14:paraId="0D737816" w14:textId="77777777" w:rsidR="001D1C17" w:rsidRDefault="00D61E75">
            <w:pPr>
              <w:pStyle w:val="TableText"/>
            </w:pPr>
            <w:r>
              <w:t>notifiable_type+id</w:t>
            </w:r>
          </w:p>
        </w:tc>
        <w:tc>
          <w:tcPr>
            <w:tcW w:w="1296" w:type="dxa"/>
            <w:shd w:val="clear" w:color="auto" w:fill="F6F8FC"/>
            <w:tcMar>
              <w:top w:w="80" w:type="dxa"/>
              <w:left w:w="120" w:type="dxa"/>
              <w:bottom w:w="80" w:type="dxa"/>
              <w:right w:w="120" w:type="dxa"/>
            </w:tcMar>
          </w:tcPr>
          <w:p w14:paraId="21D2AA80" w14:textId="77777777" w:rsidR="001D1C17" w:rsidRDefault="00D61E75">
            <w:pPr>
              <w:pStyle w:val="TableText"/>
            </w:pPr>
            <w:r>
              <w:t>Framework</w:t>
            </w:r>
          </w:p>
        </w:tc>
      </w:tr>
      <w:tr w:rsidR="001D1C17" w14:paraId="0A8234B9" w14:textId="77777777">
        <w:trPr>
          <w:cantSplit/>
        </w:trPr>
        <w:tc>
          <w:tcPr>
            <w:tcW w:w="1728" w:type="dxa"/>
            <w:tcMar>
              <w:top w:w="80" w:type="dxa"/>
              <w:left w:w="120" w:type="dxa"/>
              <w:bottom w:w="80" w:type="dxa"/>
              <w:right w:w="120" w:type="dxa"/>
            </w:tcMar>
          </w:tcPr>
          <w:p w14:paraId="22662253" w14:textId="77777777" w:rsidR="001D1C17" w:rsidRDefault="00D61E75">
            <w:pPr>
              <w:pStyle w:val="TableText"/>
            </w:pPr>
            <w:r>
              <w:t>users</w:t>
            </w:r>
          </w:p>
        </w:tc>
        <w:tc>
          <w:tcPr>
            <w:tcW w:w="2232" w:type="dxa"/>
            <w:tcMar>
              <w:top w:w="80" w:type="dxa"/>
              <w:left w:w="120" w:type="dxa"/>
              <w:bottom w:w="80" w:type="dxa"/>
              <w:right w:w="120" w:type="dxa"/>
            </w:tcMar>
          </w:tcPr>
          <w:p w14:paraId="433F8472" w14:textId="77777777" w:rsidR="001D1C17" w:rsidRDefault="00D61E75">
            <w:pPr>
              <w:pStyle w:val="TableText"/>
            </w:pPr>
            <w:r>
              <w:t>imports/exports</w:t>
            </w:r>
          </w:p>
        </w:tc>
        <w:tc>
          <w:tcPr>
            <w:tcW w:w="1152" w:type="dxa"/>
            <w:tcMar>
              <w:top w:w="80" w:type="dxa"/>
              <w:left w:w="120" w:type="dxa"/>
              <w:bottom w:w="80" w:type="dxa"/>
              <w:right w:w="120" w:type="dxa"/>
            </w:tcMar>
          </w:tcPr>
          <w:p w14:paraId="76C8EF63" w14:textId="77777777" w:rsidR="001D1C17" w:rsidRDefault="00D61E75">
            <w:pPr>
              <w:pStyle w:val="TableText"/>
            </w:pPr>
            <w:r>
              <w:t>1:N</w:t>
            </w:r>
          </w:p>
        </w:tc>
        <w:tc>
          <w:tcPr>
            <w:tcW w:w="2952" w:type="dxa"/>
            <w:tcMar>
              <w:top w:w="80" w:type="dxa"/>
              <w:left w:w="120" w:type="dxa"/>
              <w:bottom w:w="80" w:type="dxa"/>
              <w:right w:w="120" w:type="dxa"/>
            </w:tcMar>
          </w:tcPr>
          <w:p w14:paraId="1594B156" w14:textId="77777777" w:rsidR="001D1C17" w:rsidRDefault="00D61E75">
            <w:pPr>
              <w:pStyle w:val="TableText"/>
            </w:pPr>
            <w:r>
              <w:t>Pemilik job wajib</w:t>
            </w:r>
          </w:p>
        </w:tc>
        <w:tc>
          <w:tcPr>
            <w:tcW w:w="1296" w:type="dxa"/>
            <w:tcMar>
              <w:top w:w="80" w:type="dxa"/>
              <w:left w:w="120" w:type="dxa"/>
              <w:bottom w:w="80" w:type="dxa"/>
              <w:right w:w="120" w:type="dxa"/>
            </w:tcMar>
          </w:tcPr>
          <w:p w14:paraId="0463FA33" w14:textId="77777777" w:rsidR="001D1C17" w:rsidRDefault="00D61E75">
            <w:pPr>
              <w:pStyle w:val="TableText"/>
            </w:pPr>
            <w:r>
              <w:t>cascadeOnDelete</w:t>
            </w:r>
          </w:p>
        </w:tc>
      </w:tr>
      <w:tr w:rsidR="001D1C17" w14:paraId="53C6486E" w14:textId="77777777">
        <w:trPr>
          <w:cantSplit/>
        </w:trPr>
        <w:tc>
          <w:tcPr>
            <w:tcW w:w="1728" w:type="dxa"/>
            <w:shd w:val="clear" w:color="auto" w:fill="F6F8FC"/>
            <w:tcMar>
              <w:top w:w="80" w:type="dxa"/>
              <w:left w:w="120" w:type="dxa"/>
              <w:bottom w:w="80" w:type="dxa"/>
              <w:right w:w="120" w:type="dxa"/>
            </w:tcMar>
          </w:tcPr>
          <w:p w14:paraId="402D478B" w14:textId="77777777" w:rsidR="001D1C17" w:rsidRDefault="00D61E75">
            <w:pPr>
              <w:pStyle w:val="TableText"/>
            </w:pPr>
            <w:r>
              <w:t>imports</w:t>
            </w:r>
          </w:p>
        </w:tc>
        <w:tc>
          <w:tcPr>
            <w:tcW w:w="2232" w:type="dxa"/>
            <w:shd w:val="clear" w:color="auto" w:fill="F6F8FC"/>
            <w:tcMar>
              <w:top w:w="80" w:type="dxa"/>
              <w:left w:w="120" w:type="dxa"/>
              <w:bottom w:w="80" w:type="dxa"/>
              <w:right w:w="120" w:type="dxa"/>
            </w:tcMar>
          </w:tcPr>
          <w:p w14:paraId="241E6B07" w14:textId="77777777" w:rsidR="001D1C17" w:rsidRDefault="00D61E75">
            <w:pPr>
              <w:pStyle w:val="TableText"/>
            </w:pPr>
            <w:r>
              <w:t>failed_import_rows</w:t>
            </w:r>
          </w:p>
        </w:tc>
        <w:tc>
          <w:tcPr>
            <w:tcW w:w="1152" w:type="dxa"/>
            <w:shd w:val="clear" w:color="auto" w:fill="F6F8FC"/>
            <w:tcMar>
              <w:top w:w="80" w:type="dxa"/>
              <w:left w:w="120" w:type="dxa"/>
              <w:bottom w:w="80" w:type="dxa"/>
              <w:right w:w="120" w:type="dxa"/>
            </w:tcMar>
          </w:tcPr>
          <w:p w14:paraId="3DFCA29E" w14:textId="77777777" w:rsidR="001D1C17" w:rsidRDefault="00D61E75">
            <w:pPr>
              <w:pStyle w:val="TableText"/>
            </w:pPr>
            <w:r>
              <w:t>1:N</w:t>
            </w:r>
          </w:p>
        </w:tc>
        <w:tc>
          <w:tcPr>
            <w:tcW w:w="2952" w:type="dxa"/>
            <w:shd w:val="clear" w:color="auto" w:fill="F6F8FC"/>
            <w:tcMar>
              <w:top w:w="80" w:type="dxa"/>
              <w:left w:w="120" w:type="dxa"/>
              <w:bottom w:w="80" w:type="dxa"/>
              <w:right w:w="120" w:type="dxa"/>
            </w:tcMar>
          </w:tcPr>
          <w:p w14:paraId="1FF74E48" w14:textId="77777777" w:rsidR="001D1C17" w:rsidRDefault="00D61E75">
            <w:pPr>
              <w:pStyle w:val="TableText"/>
            </w:pPr>
            <w:r>
              <w:t>Detail kegagalan</w:t>
            </w:r>
          </w:p>
        </w:tc>
        <w:tc>
          <w:tcPr>
            <w:tcW w:w="1296" w:type="dxa"/>
            <w:shd w:val="clear" w:color="auto" w:fill="F6F8FC"/>
            <w:tcMar>
              <w:top w:w="80" w:type="dxa"/>
              <w:left w:w="120" w:type="dxa"/>
              <w:bottom w:w="80" w:type="dxa"/>
              <w:right w:w="120" w:type="dxa"/>
            </w:tcMar>
          </w:tcPr>
          <w:p w14:paraId="6D82F38D" w14:textId="77777777" w:rsidR="001D1C17" w:rsidRDefault="00D61E75">
            <w:pPr>
              <w:pStyle w:val="TableText"/>
            </w:pPr>
            <w:r>
              <w:t>cascadeOnDelete</w:t>
            </w:r>
          </w:p>
        </w:tc>
      </w:tr>
    </w:tbl>
    <w:p w14:paraId="78D5867D" w14:textId="77777777" w:rsidR="001D1C17" w:rsidRDefault="001D1C17">
      <w:pPr>
        <w:spacing w:after="0"/>
      </w:pPr>
    </w:p>
    <w:p w14:paraId="32956425" w14:textId="77777777" w:rsidR="001D1C17" w:rsidRDefault="00D61E75">
      <w:pPr>
        <w:pStyle w:val="Heading3"/>
      </w:pPr>
      <w:bookmarkStart w:id="29" w:name="_Toc238505188"/>
      <w:r>
        <w:t>5.9.1 Risiko Kardinalitas</w:t>
      </w:r>
      <w:bookmarkEnd w:id="29"/>
    </w:p>
    <w:p w14:paraId="282FA74D" w14:textId="77777777" w:rsidR="001D1C17" w:rsidRDefault="00D61E75">
      <w:pPr>
        <w:pStyle w:val="ListBullet"/>
      </w:pPr>
      <w:r>
        <w:t>Lead ke pendaftaran saat ini 1:0..1 karena lead_id diberi unique; perubahan menjadi multi-pendaftaran memerlukan migration dan revisi KPI.</w:t>
      </w:r>
    </w:p>
    <w:p w14:paraId="4731EFDE" w14:textId="77777777" w:rsidR="001D1C17" w:rsidRDefault="00D61E75">
      <w:pPr>
        <w:pStyle w:val="ListBullet"/>
      </w:pPr>
      <w:r>
        <w:t>Pendaftaran ke pembayaran 1:N memungkinkan cicilan atau pembayaran bertahap, tetapi aturan rekonsiliasi dan refund belum menjadi modul penuh.</w:t>
      </w:r>
    </w:p>
    <w:p w14:paraId="61CBE8A5" w14:textId="77777777" w:rsidR="001D1C17" w:rsidRDefault="00D61E75">
      <w:pPr>
        <w:pStyle w:val="ListBullet"/>
      </w:pPr>
      <w:r>
        <w:t>Lead dapat terhubung ke banyak conversation/account; konflik nomor lintas cabang tidak boleh digabung otomatis.</w:t>
      </w:r>
    </w:p>
    <w:p w14:paraId="66A8E957" w14:textId="77777777" w:rsidR="001D1C17" w:rsidRDefault="00D61E75">
      <w:pPr>
        <w:pStyle w:val="ListBullet"/>
      </w:pPr>
      <w:r>
        <w:t>Cascade delete pada akun WA, conversation, message, pendaftaran, dan pembayaran perlu disejajarkan dengan kebijakan retensi sebelum produksi.</w:t>
      </w:r>
    </w:p>
    <w:p w14:paraId="790CA1EB" w14:textId="77777777" w:rsidR="001D1C17" w:rsidRDefault="00D61E75">
      <w:pPr>
        <w:pStyle w:val="Heading2"/>
      </w:pPr>
      <w:bookmarkStart w:id="30" w:name="_Toc238505189"/>
      <w:r>
        <w:t>5.10 Siklus Data Lead</w:t>
      </w:r>
      <w:bookmarkEnd w:id="30"/>
    </w:p>
    <w:p w14:paraId="74ACA31D" w14:textId="77777777" w:rsidR="001D1C17" w:rsidRDefault="00D61E75">
      <w:pPr>
        <w:pStyle w:val="Heading3"/>
      </w:pPr>
      <w:bookmarkStart w:id="31" w:name="_Toc238505190"/>
      <w:r>
        <w:t>5.10.1 Status Pipeline</w:t>
      </w:r>
      <w:bookmarkEnd w:id="31"/>
    </w:p>
    <w:p w14:paraId="1DFA7B5C" w14:textId="77777777" w:rsidR="001D1C17" w:rsidRDefault="00D61E75">
      <w:pPr>
        <w:pStyle w:val="Caption"/>
      </w:pPr>
      <w:r>
        <w:t>Tabel 5-11. Status lead dan pemicu</w:t>
      </w:r>
    </w:p>
    <w:tbl>
      <w:tblPr>
        <w:tblStyle w:val="TableGrid"/>
        <w:tblW w:w="9360" w:type="dxa"/>
        <w:tblInd w:w="120" w:type="dxa"/>
        <w:tblLayout w:type="fixed"/>
        <w:tblLook w:val="04A0" w:firstRow="1" w:lastRow="0" w:firstColumn="1" w:lastColumn="0" w:noHBand="0" w:noVBand="1"/>
      </w:tblPr>
      <w:tblGrid>
        <w:gridCol w:w="1440"/>
        <w:gridCol w:w="2592"/>
        <w:gridCol w:w="2592"/>
        <w:gridCol w:w="2736"/>
      </w:tblGrid>
      <w:tr w:rsidR="001D1C17" w14:paraId="695193CB" w14:textId="77777777">
        <w:trPr>
          <w:cantSplit/>
          <w:tblHeader/>
        </w:trPr>
        <w:tc>
          <w:tcPr>
            <w:tcW w:w="1440" w:type="dxa"/>
            <w:shd w:val="clear" w:color="auto" w:fill="1476B8"/>
            <w:tcMar>
              <w:top w:w="80" w:type="dxa"/>
              <w:left w:w="120" w:type="dxa"/>
              <w:bottom w:w="80" w:type="dxa"/>
              <w:right w:w="120" w:type="dxa"/>
            </w:tcMar>
            <w:vAlign w:val="center"/>
          </w:tcPr>
          <w:p w14:paraId="2D5B3A96" w14:textId="77777777" w:rsidR="001D1C17" w:rsidRDefault="00D61E75">
            <w:pPr>
              <w:pStyle w:val="TableText"/>
              <w:jc w:val="center"/>
            </w:pPr>
            <w:r>
              <w:rPr>
                <w:b/>
                <w:color w:val="FFFFFF"/>
              </w:rPr>
              <w:t>Status</w:t>
            </w:r>
          </w:p>
        </w:tc>
        <w:tc>
          <w:tcPr>
            <w:tcW w:w="2592" w:type="dxa"/>
            <w:shd w:val="clear" w:color="auto" w:fill="1476B8"/>
            <w:tcMar>
              <w:top w:w="80" w:type="dxa"/>
              <w:left w:w="120" w:type="dxa"/>
              <w:bottom w:w="80" w:type="dxa"/>
              <w:right w:w="120" w:type="dxa"/>
            </w:tcMar>
            <w:vAlign w:val="center"/>
          </w:tcPr>
          <w:p w14:paraId="1FE34EE2" w14:textId="77777777" w:rsidR="001D1C17" w:rsidRDefault="00D61E75">
            <w:pPr>
              <w:pStyle w:val="TableText"/>
              <w:jc w:val="center"/>
            </w:pPr>
            <w:r>
              <w:rPr>
                <w:b/>
                <w:color w:val="FFFFFF"/>
              </w:rPr>
              <w:t>Makna</w:t>
            </w:r>
          </w:p>
        </w:tc>
        <w:tc>
          <w:tcPr>
            <w:tcW w:w="2592" w:type="dxa"/>
            <w:shd w:val="clear" w:color="auto" w:fill="1476B8"/>
            <w:tcMar>
              <w:top w:w="80" w:type="dxa"/>
              <w:left w:w="120" w:type="dxa"/>
              <w:bottom w:w="80" w:type="dxa"/>
              <w:right w:w="120" w:type="dxa"/>
            </w:tcMar>
            <w:vAlign w:val="center"/>
          </w:tcPr>
          <w:p w14:paraId="6E55E507" w14:textId="77777777" w:rsidR="001D1C17" w:rsidRDefault="00D61E75">
            <w:pPr>
              <w:pStyle w:val="TableText"/>
              <w:jc w:val="center"/>
            </w:pPr>
            <w:r>
              <w:rPr>
                <w:b/>
                <w:color w:val="FFFFFF"/>
              </w:rPr>
              <w:t>Pemicu umum</w:t>
            </w:r>
          </w:p>
        </w:tc>
        <w:tc>
          <w:tcPr>
            <w:tcW w:w="2736" w:type="dxa"/>
            <w:shd w:val="clear" w:color="auto" w:fill="1476B8"/>
            <w:tcMar>
              <w:top w:w="80" w:type="dxa"/>
              <w:left w:w="120" w:type="dxa"/>
              <w:bottom w:w="80" w:type="dxa"/>
              <w:right w:w="120" w:type="dxa"/>
            </w:tcMar>
            <w:vAlign w:val="center"/>
          </w:tcPr>
          <w:p w14:paraId="70402ED5" w14:textId="77777777" w:rsidR="001D1C17" w:rsidRDefault="00D61E75">
            <w:pPr>
              <w:pStyle w:val="TableText"/>
              <w:jc w:val="center"/>
            </w:pPr>
            <w:r>
              <w:rPr>
                <w:b/>
                <w:color w:val="FFFFFF"/>
              </w:rPr>
              <w:t>Transisi utama</w:t>
            </w:r>
          </w:p>
        </w:tc>
      </w:tr>
      <w:tr w:rsidR="001D1C17" w14:paraId="528E6C2E" w14:textId="77777777">
        <w:trPr>
          <w:cantSplit/>
        </w:trPr>
        <w:tc>
          <w:tcPr>
            <w:tcW w:w="1440" w:type="dxa"/>
            <w:tcMar>
              <w:top w:w="80" w:type="dxa"/>
              <w:left w:w="120" w:type="dxa"/>
              <w:bottom w:w="80" w:type="dxa"/>
              <w:right w:w="120" w:type="dxa"/>
            </w:tcMar>
          </w:tcPr>
          <w:p w14:paraId="799FBAAB" w14:textId="77777777" w:rsidR="001D1C17" w:rsidRDefault="00D61E75">
            <w:pPr>
              <w:pStyle w:val="TableText"/>
            </w:pPr>
            <w:r>
              <w:t>Cold</w:t>
            </w:r>
          </w:p>
        </w:tc>
        <w:tc>
          <w:tcPr>
            <w:tcW w:w="2592" w:type="dxa"/>
            <w:tcMar>
              <w:top w:w="80" w:type="dxa"/>
              <w:left w:w="120" w:type="dxa"/>
              <w:bottom w:w="80" w:type="dxa"/>
              <w:right w:w="120" w:type="dxa"/>
            </w:tcMar>
          </w:tcPr>
          <w:p w14:paraId="7FC92FD9" w14:textId="77777777" w:rsidR="001D1C17" w:rsidRDefault="00D61E75">
            <w:pPr>
              <w:pStyle w:val="TableText"/>
            </w:pPr>
            <w:r>
              <w:t>Lead baru/belum dinilai</w:t>
            </w:r>
          </w:p>
        </w:tc>
        <w:tc>
          <w:tcPr>
            <w:tcW w:w="2592" w:type="dxa"/>
            <w:tcMar>
              <w:top w:w="80" w:type="dxa"/>
              <w:left w:w="120" w:type="dxa"/>
              <w:bottom w:w="80" w:type="dxa"/>
              <w:right w:w="120" w:type="dxa"/>
            </w:tcMar>
          </w:tcPr>
          <w:p w14:paraId="643D903D" w14:textId="77777777" w:rsidR="001D1C17" w:rsidRDefault="00D61E75">
            <w:pPr>
              <w:pStyle w:val="TableText"/>
            </w:pPr>
            <w:r>
              <w:t>Form/import/WA unik</w:t>
            </w:r>
          </w:p>
        </w:tc>
        <w:tc>
          <w:tcPr>
            <w:tcW w:w="2736" w:type="dxa"/>
            <w:tcMar>
              <w:top w:w="80" w:type="dxa"/>
              <w:left w:w="120" w:type="dxa"/>
              <w:bottom w:w="80" w:type="dxa"/>
              <w:right w:w="120" w:type="dxa"/>
            </w:tcMar>
          </w:tcPr>
          <w:p w14:paraId="28D37078" w14:textId="77777777" w:rsidR="001D1C17" w:rsidRDefault="00D61E75">
            <w:pPr>
              <w:pStyle w:val="TableText"/>
            </w:pPr>
            <w:r>
              <w:t>Warm, Hot, Tidak Berminat</w:t>
            </w:r>
          </w:p>
        </w:tc>
      </w:tr>
      <w:tr w:rsidR="001D1C17" w14:paraId="0721CD2C" w14:textId="77777777">
        <w:trPr>
          <w:cantSplit/>
        </w:trPr>
        <w:tc>
          <w:tcPr>
            <w:tcW w:w="1440" w:type="dxa"/>
            <w:shd w:val="clear" w:color="auto" w:fill="F6F8FC"/>
            <w:tcMar>
              <w:top w:w="80" w:type="dxa"/>
              <w:left w:w="120" w:type="dxa"/>
              <w:bottom w:w="80" w:type="dxa"/>
              <w:right w:w="120" w:type="dxa"/>
            </w:tcMar>
          </w:tcPr>
          <w:p w14:paraId="3CD91094" w14:textId="77777777" w:rsidR="001D1C17" w:rsidRDefault="00D61E75">
            <w:pPr>
              <w:pStyle w:val="TableText"/>
            </w:pPr>
            <w:r>
              <w:t>Warm</w:t>
            </w:r>
          </w:p>
        </w:tc>
        <w:tc>
          <w:tcPr>
            <w:tcW w:w="2592" w:type="dxa"/>
            <w:shd w:val="clear" w:color="auto" w:fill="F6F8FC"/>
            <w:tcMar>
              <w:top w:w="80" w:type="dxa"/>
              <w:left w:w="120" w:type="dxa"/>
              <w:bottom w:w="80" w:type="dxa"/>
              <w:right w:w="120" w:type="dxa"/>
            </w:tcMar>
          </w:tcPr>
          <w:p w14:paraId="6E5DDEDF" w14:textId="77777777" w:rsidR="001D1C17" w:rsidRDefault="00D61E75">
            <w:pPr>
              <w:pStyle w:val="TableText"/>
            </w:pPr>
            <w:r>
              <w:t>Sudah dihubungi/berinteraksi</w:t>
            </w:r>
          </w:p>
        </w:tc>
        <w:tc>
          <w:tcPr>
            <w:tcW w:w="2592" w:type="dxa"/>
            <w:shd w:val="clear" w:color="auto" w:fill="F6F8FC"/>
            <w:tcMar>
              <w:top w:w="80" w:type="dxa"/>
              <w:left w:w="120" w:type="dxa"/>
              <w:bottom w:w="80" w:type="dxa"/>
              <w:right w:w="120" w:type="dxa"/>
            </w:tcMar>
          </w:tcPr>
          <w:p w14:paraId="223BFA70" w14:textId="77777777" w:rsidR="001D1C17" w:rsidRDefault="00D61E75">
            <w:pPr>
              <w:pStyle w:val="TableText"/>
            </w:pPr>
            <w:r>
              <w:t>Follow-up pertama dari Cold</w:t>
            </w:r>
          </w:p>
        </w:tc>
        <w:tc>
          <w:tcPr>
            <w:tcW w:w="2736" w:type="dxa"/>
            <w:shd w:val="clear" w:color="auto" w:fill="F6F8FC"/>
            <w:tcMar>
              <w:top w:w="80" w:type="dxa"/>
              <w:left w:w="120" w:type="dxa"/>
              <w:bottom w:w="80" w:type="dxa"/>
              <w:right w:w="120" w:type="dxa"/>
            </w:tcMar>
          </w:tcPr>
          <w:p w14:paraId="7203640A" w14:textId="77777777" w:rsidR="001D1C17" w:rsidRDefault="00D61E75">
            <w:pPr>
              <w:pStyle w:val="TableText"/>
            </w:pPr>
            <w:r>
              <w:t>Hot, Daftar, Tidak Berminat</w:t>
            </w:r>
          </w:p>
        </w:tc>
      </w:tr>
      <w:tr w:rsidR="001D1C17" w14:paraId="0266A631" w14:textId="77777777">
        <w:trPr>
          <w:cantSplit/>
        </w:trPr>
        <w:tc>
          <w:tcPr>
            <w:tcW w:w="1440" w:type="dxa"/>
            <w:tcMar>
              <w:top w:w="80" w:type="dxa"/>
              <w:left w:w="120" w:type="dxa"/>
              <w:bottom w:w="80" w:type="dxa"/>
              <w:right w:w="120" w:type="dxa"/>
            </w:tcMar>
          </w:tcPr>
          <w:p w14:paraId="36C8B613" w14:textId="77777777" w:rsidR="001D1C17" w:rsidRDefault="00D61E75">
            <w:pPr>
              <w:pStyle w:val="TableText"/>
            </w:pPr>
            <w:r>
              <w:t>Hot</w:t>
            </w:r>
          </w:p>
        </w:tc>
        <w:tc>
          <w:tcPr>
            <w:tcW w:w="2592" w:type="dxa"/>
            <w:tcMar>
              <w:top w:w="80" w:type="dxa"/>
              <w:left w:w="120" w:type="dxa"/>
              <w:bottom w:w="80" w:type="dxa"/>
              <w:right w:w="120" w:type="dxa"/>
            </w:tcMar>
          </w:tcPr>
          <w:p w14:paraId="4CFDCD5E" w14:textId="77777777" w:rsidR="001D1C17" w:rsidRDefault="00D61E75">
            <w:pPr>
              <w:pStyle w:val="TableText"/>
            </w:pPr>
            <w:r>
              <w:t>Minat/urgensi tinggi</w:t>
            </w:r>
          </w:p>
        </w:tc>
        <w:tc>
          <w:tcPr>
            <w:tcW w:w="2592" w:type="dxa"/>
            <w:tcMar>
              <w:top w:w="80" w:type="dxa"/>
              <w:left w:w="120" w:type="dxa"/>
              <w:bottom w:w="80" w:type="dxa"/>
              <w:right w:w="120" w:type="dxa"/>
            </w:tcMar>
          </w:tcPr>
          <w:p w14:paraId="3FBC8084" w14:textId="77777777" w:rsidR="001D1C17" w:rsidRDefault="00D61E75">
            <w:pPr>
              <w:pStyle w:val="TableText"/>
            </w:pPr>
            <w:r>
              <w:t>Hasil follow-up</w:t>
            </w:r>
          </w:p>
        </w:tc>
        <w:tc>
          <w:tcPr>
            <w:tcW w:w="2736" w:type="dxa"/>
            <w:tcMar>
              <w:top w:w="80" w:type="dxa"/>
              <w:left w:w="120" w:type="dxa"/>
              <w:bottom w:w="80" w:type="dxa"/>
              <w:right w:w="120" w:type="dxa"/>
            </w:tcMar>
          </w:tcPr>
          <w:p w14:paraId="3D9B1AF9" w14:textId="77777777" w:rsidR="001D1C17" w:rsidRDefault="00D61E75">
            <w:pPr>
              <w:pStyle w:val="TableText"/>
            </w:pPr>
            <w:r>
              <w:t>Daftar, Warm, Tidak Berminat</w:t>
            </w:r>
          </w:p>
        </w:tc>
      </w:tr>
      <w:tr w:rsidR="001D1C17" w14:paraId="0BF8D352" w14:textId="77777777">
        <w:trPr>
          <w:cantSplit/>
        </w:trPr>
        <w:tc>
          <w:tcPr>
            <w:tcW w:w="1440" w:type="dxa"/>
            <w:shd w:val="clear" w:color="auto" w:fill="F6F8FC"/>
            <w:tcMar>
              <w:top w:w="80" w:type="dxa"/>
              <w:left w:w="120" w:type="dxa"/>
              <w:bottom w:w="80" w:type="dxa"/>
              <w:right w:w="120" w:type="dxa"/>
            </w:tcMar>
          </w:tcPr>
          <w:p w14:paraId="37025036" w14:textId="77777777" w:rsidR="001D1C17" w:rsidRDefault="00D61E75">
            <w:pPr>
              <w:pStyle w:val="TableText"/>
            </w:pPr>
            <w:r>
              <w:t>Daftar</w:t>
            </w:r>
          </w:p>
        </w:tc>
        <w:tc>
          <w:tcPr>
            <w:tcW w:w="2592" w:type="dxa"/>
            <w:shd w:val="clear" w:color="auto" w:fill="F6F8FC"/>
            <w:tcMar>
              <w:top w:w="80" w:type="dxa"/>
              <w:left w:w="120" w:type="dxa"/>
              <w:bottom w:w="80" w:type="dxa"/>
              <w:right w:w="120" w:type="dxa"/>
            </w:tcMar>
          </w:tcPr>
          <w:p w14:paraId="6ECBFA1D" w14:textId="77777777" w:rsidR="001D1C17" w:rsidRDefault="00D61E75">
            <w:pPr>
              <w:pStyle w:val="TableText"/>
            </w:pPr>
            <w:r>
              <w:t>Telah menjadi pendaftaran aktif</w:t>
            </w:r>
          </w:p>
        </w:tc>
        <w:tc>
          <w:tcPr>
            <w:tcW w:w="2592" w:type="dxa"/>
            <w:shd w:val="clear" w:color="auto" w:fill="F6F8FC"/>
            <w:tcMar>
              <w:top w:w="80" w:type="dxa"/>
              <w:left w:w="120" w:type="dxa"/>
              <w:bottom w:w="80" w:type="dxa"/>
              <w:right w:w="120" w:type="dxa"/>
            </w:tcMar>
          </w:tcPr>
          <w:p w14:paraId="22471ADB" w14:textId="77777777" w:rsidR="001D1C17" w:rsidRDefault="00D61E75">
            <w:pPr>
              <w:pStyle w:val="TableText"/>
            </w:pPr>
            <w:r>
              <w:t>Pendaftaran status Aktif</w:t>
            </w:r>
          </w:p>
        </w:tc>
        <w:tc>
          <w:tcPr>
            <w:tcW w:w="2736" w:type="dxa"/>
            <w:shd w:val="clear" w:color="auto" w:fill="F6F8FC"/>
            <w:tcMar>
              <w:top w:w="80" w:type="dxa"/>
              <w:left w:w="120" w:type="dxa"/>
              <w:bottom w:w="80" w:type="dxa"/>
              <w:right w:w="120" w:type="dxa"/>
            </w:tcMar>
          </w:tcPr>
          <w:p w14:paraId="1CDE01D4" w14:textId="77777777" w:rsidR="001D1C17" w:rsidRDefault="00D61E75">
            <w:pPr>
              <w:pStyle w:val="TableText"/>
            </w:pPr>
            <w:r>
              <w:t>Ditentukan kebijakan koreksi</w:t>
            </w:r>
          </w:p>
        </w:tc>
      </w:tr>
      <w:tr w:rsidR="001D1C17" w14:paraId="15908E85" w14:textId="77777777">
        <w:trPr>
          <w:cantSplit/>
        </w:trPr>
        <w:tc>
          <w:tcPr>
            <w:tcW w:w="1440" w:type="dxa"/>
            <w:tcMar>
              <w:top w:w="80" w:type="dxa"/>
              <w:left w:w="120" w:type="dxa"/>
              <w:bottom w:w="80" w:type="dxa"/>
              <w:right w:w="120" w:type="dxa"/>
            </w:tcMar>
          </w:tcPr>
          <w:p w14:paraId="63CFB832" w14:textId="77777777" w:rsidR="001D1C17" w:rsidRDefault="00D61E75">
            <w:pPr>
              <w:pStyle w:val="TableText"/>
            </w:pPr>
            <w:r>
              <w:t>Tidak Berminat</w:t>
            </w:r>
          </w:p>
        </w:tc>
        <w:tc>
          <w:tcPr>
            <w:tcW w:w="2592" w:type="dxa"/>
            <w:tcMar>
              <w:top w:w="80" w:type="dxa"/>
              <w:left w:w="120" w:type="dxa"/>
              <w:bottom w:w="80" w:type="dxa"/>
              <w:right w:w="120" w:type="dxa"/>
            </w:tcMar>
          </w:tcPr>
          <w:p w14:paraId="32DA33FA" w14:textId="77777777" w:rsidR="001D1C17" w:rsidRDefault="00D61E75">
            <w:pPr>
              <w:pStyle w:val="TableText"/>
            </w:pPr>
            <w:r>
              <w:t>Lead tidak dilanjutkan</w:t>
            </w:r>
          </w:p>
        </w:tc>
        <w:tc>
          <w:tcPr>
            <w:tcW w:w="2592" w:type="dxa"/>
            <w:tcMar>
              <w:top w:w="80" w:type="dxa"/>
              <w:left w:w="120" w:type="dxa"/>
              <w:bottom w:w="80" w:type="dxa"/>
              <w:right w:w="120" w:type="dxa"/>
            </w:tcMar>
          </w:tcPr>
          <w:p w14:paraId="7808C12E" w14:textId="77777777" w:rsidR="001D1C17" w:rsidRDefault="00D61E75">
            <w:pPr>
              <w:pStyle w:val="TableText"/>
            </w:pPr>
            <w:r>
              <w:t>Hasil follow-up</w:t>
            </w:r>
          </w:p>
        </w:tc>
        <w:tc>
          <w:tcPr>
            <w:tcW w:w="2736" w:type="dxa"/>
            <w:tcMar>
              <w:top w:w="80" w:type="dxa"/>
              <w:left w:w="120" w:type="dxa"/>
              <w:bottom w:w="80" w:type="dxa"/>
              <w:right w:w="120" w:type="dxa"/>
            </w:tcMar>
          </w:tcPr>
          <w:p w14:paraId="02E7E6DE" w14:textId="77777777" w:rsidR="001D1C17" w:rsidRDefault="00D61E75">
            <w:pPr>
              <w:pStyle w:val="TableText"/>
            </w:pPr>
            <w:r>
              <w:t>Retensi/reaktivasi perlu kebijakan</w:t>
            </w:r>
          </w:p>
        </w:tc>
      </w:tr>
    </w:tbl>
    <w:p w14:paraId="65B83CD0" w14:textId="77777777" w:rsidR="001D1C17" w:rsidRDefault="001D1C17">
      <w:pPr>
        <w:spacing w:after="0"/>
      </w:pPr>
    </w:p>
    <w:p w14:paraId="6801E6C1" w14:textId="77777777" w:rsidR="001D1C17" w:rsidRDefault="00D61E75">
      <w:pPr>
        <w:pStyle w:val="Heading3"/>
      </w:pPr>
      <w:bookmarkStart w:id="32" w:name="_Toc238505191"/>
      <w:r>
        <w:t>5.10.2 Kanal Masuk dan Sumber</w:t>
      </w:r>
      <w:bookmarkEnd w:id="32"/>
    </w:p>
    <w:p w14:paraId="2BFE693C" w14:textId="77777777" w:rsidR="001D1C17" w:rsidRDefault="00D61E75">
      <w:pPr>
        <w:pStyle w:val="Caption"/>
      </w:pPr>
      <w:r>
        <w:t>Tabel 5-12. Kanal dan sumber lead</w:t>
      </w:r>
    </w:p>
    <w:tbl>
      <w:tblPr>
        <w:tblStyle w:val="TableGrid"/>
        <w:tblW w:w="9360" w:type="dxa"/>
        <w:tblInd w:w="120" w:type="dxa"/>
        <w:tblLayout w:type="fixed"/>
        <w:tblLook w:val="04A0" w:firstRow="1" w:lastRow="0" w:firstColumn="1" w:lastColumn="0" w:noHBand="0" w:noVBand="1"/>
      </w:tblPr>
      <w:tblGrid>
        <w:gridCol w:w="1728"/>
        <w:gridCol w:w="3168"/>
        <w:gridCol w:w="2448"/>
        <w:gridCol w:w="2016"/>
      </w:tblGrid>
      <w:tr w:rsidR="001D1C17" w14:paraId="32C11753" w14:textId="77777777">
        <w:trPr>
          <w:cantSplit/>
          <w:tblHeader/>
        </w:trPr>
        <w:tc>
          <w:tcPr>
            <w:tcW w:w="1728" w:type="dxa"/>
            <w:shd w:val="clear" w:color="auto" w:fill="1476B8"/>
            <w:tcMar>
              <w:top w:w="80" w:type="dxa"/>
              <w:left w:w="120" w:type="dxa"/>
              <w:bottom w:w="80" w:type="dxa"/>
              <w:right w:w="120" w:type="dxa"/>
            </w:tcMar>
            <w:vAlign w:val="center"/>
          </w:tcPr>
          <w:p w14:paraId="5A17E495" w14:textId="77777777" w:rsidR="001D1C17" w:rsidRDefault="00D61E75">
            <w:pPr>
              <w:pStyle w:val="TableText"/>
              <w:jc w:val="center"/>
            </w:pPr>
            <w:r>
              <w:rPr>
                <w:b/>
                <w:color w:val="FFFFFF"/>
              </w:rPr>
              <w:t>Dimensi</w:t>
            </w:r>
          </w:p>
        </w:tc>
        <w:tc>
          <w:tcPr>
            <w:tcW w:w="3168" w:type="dxa"/>
            <w:shd w:val="clear" w:color="auto" w:fill="1476B8"/>
            <w:tcMar>
              <w:top w:w="80" w:type="dxa"/>
              <w:left w:w="120" w:type="dxa"/>
              <w:bottom w:w="80" w:type="dxa"/>
              <w:right w:w="120" w:type="dxa"/>
            </w:tcMar>
            <w:vAlign w:val="center"/>
          </w:tcPr>
          <w:p w14:paraId="61A91466" w14:textId="77777777" w:rsidR="001D1C17" w:rsidRDefault="00D61E75">
            <w:pPr>
              <w:pStyle w:val="TableText"/>
              <w:jc w:val="center"/>
            </w:pPr>
            <w:r>
              <w:rPr>
                <w:b/>
                <w:color w:val="FFFFFF"/>
              </w:rPr>
              <w:t>Nilai</w:t>
            </w:r>
          </w:p>
        </w:tc>
        <w:tc>
          <w:tcPr>
            <w:tcW w:w="2448" w:type="dxa"/>
            <w:shd w:val="clear" w:color="auto" w:fill="1476B8"/>
            <w:tcMar>
              <w:top w:w="80" w:type="dxa"/>
              <w:left w:w="120" w:type="dxa"/>
              <w:bottom w:w="80" w:type="dxa"/>
              <w:right w:w="120" w:type="dxa"/>
            </w:tcMar>
            <w:vAlign w:val="center"/>
          </w:tcPr>
          <w:p w14:paraId="2E8078F4" w14:textId="77777777" w:rsidR="001D1C17" w:rsidRDefault="00D61E75">
            <w:pPr>
              <w:pStyle w:val="TableText"/>
              <w:jc w:val="center"/>
            </w:pPr>
            <w:r>
              <w:rPr>
                <w:b/>
                <w:color w:val="FFFFFF"/>
              </w:rPr>
              <w:t>Tujuan analitik</w:t>
            </w:r>
          </w:p>
        </w:tc>
        <w:tc>
          <w:tcPr>
            <w:tcW w:w="2016" w:type="dxa"/>
            <w:shd w:val="clear" w:color="auto" w:fill="1476B8"/>
            <w:tcMar>
              <w:top w:w="80" w:type="dxa"/>
              <w:left w:w="120" w:type="dxa"/>
              <w:bottom w:w="80" w:type="dxa"/>
              <w:right w:w="120" w:type="dxa"/>
            </w:tcMar>
            <w:vAlign w:val="center"/>
          </w:tcPr>
          <w:p w14:paraId="11ACF1B3" w14:textId="77777777" w:rsidR="001D1C17" w:rsidRDefault="00D61E75">
            <w:pPr>
              <w:pStyle w:val="TableText"/>
              <w:jc w:val="center"/>
            </w:pPr>
            <w:r>
              <w:rPr>
                <w:b/>
                <w:color w:val="FFFFFF"/>
              </w:rPr>
              <w:t>Kolom</w:t>
            </w:r>
          </w:p>
        </w:tc>
      </w:tr>
      <w:tr w:rsidR="001D1C17" w14:paraId="137B13D0" w14:textId="77777777">
        <w:trPr>
          <w:cantSplit/>
        </w:trPr>
        <w:tc>
          <w:tcPr>
            <w:tcW w:w="1728" w:type="dxa"/>
            <w:tcMar>
              <w:top w:w="80" w:type="dxa"/>
              <w:left w:w="120" w:type="dxa"/>
              <w:bottom w:w="80" w:type="dxa"/>
              <w:right w:w="120" w:type="dxa"/>
            </w:tcMar>
          </w:tcPr>
          <w:p w14:paraId="34A8A6F1" w14:textId="77777777" w:rsidR="001D1C17" w:rsidRDefault="00D61E75">
            <w:pPr>
              <w:pStyle w:val="TableText"/>
            </w:pPr>
            <w:r>
              <w:t>Kanal masuk</w:t>
            </w:r>
          </w:p>
        </w:tc>
        <w:tc>
          <w:tcPr>
            <w:tcW w:w="3168" w:type="dxa"/>
            <w:tcMar>
              <w:top w:w="80" w:type="dxa"/>
              <w:left w:w="120" w:type="dxa"/>
              <w:bottom w:w="80" w:type="dxa"/>
              <w:right w:w="120" w:type="dxa"/>
            </w:tcMar>
          </w:tcPr>
          <w:p w14:paraId="45193295" w14:textId="77777777" w:rsidR="001D1C17" w:rsidRDefault="00D61E75">
            <w:pPr>
              <w:pStyle w:val="TableText"/>
            </w:pPr>
            <w:r>
              <w:t>Manual, CSV, WhatsApp</w:t>
            </w:r>
          </w:p>
        </w:tc>
        <w:tc>
          <w:tcPr>
            <w:tcW w:w="2448" w:type="dxa"/>
            <w:tcMar>
              <w:top w:w="80" w:type="dxa"/>
              <w:left w:w="120" w:type="dxa"/>
              <w:bottom w:w="80" w:type="dxa"/>
              <w:right w:w="120" w:type="dxa"/>
            </w:tcMar>
          </w:tcPr>
          <w:p w14:paraId="72B65F75" w14:textId="77777777" w:rsidR="001D1C17" w:rsidRDefault="00D61E75">
            <w:pPr>
              <w:pStyle w:val="TableText"/>
            </w:pPr>
            <w:r>
              <w:t>Cara data masuk ke sistem</w:t>
            </w:r>
          </w:p>
        </w:tc>
        <w:tc>
          <w:tcPr>
            <w:tcW w:w="2016" w:type="dxa"/>
            <w:tcMar>
              <w:top w:w="80" w:type="dxa"/>
              <w:left w:w="120" w:type="dxa"/>
              <w:bottom w:w="80" w:type="dxa"/>
              <w:right w:w="120" w:type="dxa"/>
            </w:tcMar>
          </w:tcPr>
          <w:p w14:paraId="597909D5" w14:textId="77777777" w:rsidR="001D1C17" w:rsidRDefault="00D61E75">
            <w:pPr>
              <w:pStyle w:val="TableText"/>
            </w:pPr>
            <w:r>
              <w:t>kanal_masuk</w:t>
            </w:r>
          </w:p>
        </w:tc>
      </w:tr>
      <w:tr w:rsidR="001D1C17" w14:paraId="0D3D68C4" w14:textId="77777777">
        <w:trPr>
          <w:cantSplit/>
        </w:trPr>
        <w:tc>
          <w:tcPr>
            <w:tcW w:w="1728" w:type="dxa"/>
            <w:shd w:val="clear" w:color="auto" w:fill="F6F8FC"/>
            <w:tcMar>
              <w:top w:w="80" w:type="dxa"/>
              <w:left w:w="120" w:type="dxa"/>
              <w:bottom w:w="80" w:type="dxa"/>
              <w:right w:w="120" w:type="dxa"/>
            </w:tcMar>
          </w:tcPr>
          <w:p w14:paraId="73B3C776" w14:textId="77777777" w:rsidR="001D1C17" w:rsidRDefault="00D61E75">
            <w:pPr>
              <w:pStyle w:val="TableText"/>
            </w:pPr>
            <w:r>
              <w:t>Sumber pemasaran</w:t>
            </w:r>
          </w:p>
        </w:tc>
        <w:tc>
          <w:tcPr>
            <w:tcW w:w="3168" w:type="dxa"/>
            <w:shd w:val="clear" w:color="auto" w:fill="F6F8FC"/>
            <w:tcMar>
              <w:top w:w="80" w:type="dxa"/>
              <w:left w:w="120" w:type="dxa"/>
              <w:bottom w:w="80" w:type="dxa"/>
              <w:right w:w="120" w:type="dxa"/>
            </w:tcMar>
          </w:tcPr>
          <w:p w14:paraId="52F7DCD9" w14:textId="77777777" w:rsidR="001D1C17" w:rsidRDefault="00D61E75">
            <w:pPr>
              <w:pStyle w:val="TableText"/>
            </w:pPr>
            <w:r>
              <w:t>Iklan, Instagram, Kunjungan, Saudara, Facebook, Tiktok</w:t>
            </w:r>
          </w:p>
        </w:tc>
        <w:tc>
          <w:tcPr>
            <w:tcW w:w="2448" w:type="dxa"/>
            <w:shd w:val="clear" w:color="auto" w:fill="F6F8FC"/>
            <w:tcMar>
              <w:top w:w="80" w:type="dxa"/>
              <w:left w:w="120" w:type="dxa"/>
              <w:bottom w:w="80" w:type="dxa"/>
              <w:right w:w="120" w:type="dxa"/>
            </w:tcMar>
          </w:tcPr>
          <w:p w14:paraId="09E048BA" w14:textId="77777777" w:rsidR="001D1C17" w:rsidRDefault="00D61E75">
            <w:pPr>
              <w:pStyle w:val="TableText"/>
            </w:pPr>
            <w:r>
              <w:t>Asal minat/kampanye</w:t>
            </w:r>
          </w:p>
        </w:tc>
        <w:tc>
          <w:tcPr>
            <w:tcW w:w="2016" w:type="dxa"/>
            <w:shd w:val="clear" w:color="auto" w:fill="F6F8FC"/>
            <w:tcMar>
              <w:top w:w="80" w:type="dxa"/>
              <w:left w:w="120" w:type="dxa"/>
              <w:bottom w:w="80" w:type="dxa"/>
              <w:right w:w="120" w:type="dxa"/>
            </w:tcMar>
          </w:tcPr>
          <w:p w14:paraId="7C52BD84" w14:textId="77777777" w:rsidR="001D1C17" w:rsidRDefault="00D61E75">
            <w:pPr>
              <w:pStyle w:val="TableText"/>
            </w:pPr>
            <w:r>
              <w:t>sumber_lead</w:t>
            </w:r>
          </w:p>
        </w:tc>
      </w:tr>
      <w:tr w:rsidR="001D1C17" w14:paraId="296AA8E3" w14:textId="77777777">
        <w:trPr>
          <w:cantSplit/>
        </w:trPr>
        <w:tc>
          <w:tcPr>
            <w:tcW w:w="1728" w:type="dxa"/>
            <w:tcMar>
              <w:top w:w="80" w:type="dxa"/>
              <w:left w:w="120" w:type="dxa"/>
              <w:bottom w:w="80" w:type="dxa"/>
              <w:right w:w="120" w:type="dxa"/>
            </w:tcMar>
          </w:tcPr>
          <w:p w14:paraId="07E8EBC4" w14:textId="77777777" w:rsidR="001D1C17" w:rsidRDefault="00D61E75">
            <w:pPr>
              <w:pStyle w:val="TableText"/>
            </w:pPr>
            <w:r>
              <w:t>Nomor tampilan</w:t>
            </w:r>
          </w:p>
        </w:tc>
        <w:tc>
          <w:tcPr>
            <w:tcW w:w="3168" w:type="dxa"/>
            <w:tcMar>
              <w:top w:w="80" w:type="dxa"/>
              <w:left w:w="120" w:type="dxa"/>
              <w:bottom w:w="80" w:type="dxa"/>
              <w:right w:w="120" w:type="dxa"/>
            </w:tcMar>
          </w:tcPr>
          <w:p w14:paraId="0DA97966" w14:textId="77777777" w:rsidR="001D1C17" w:rsidRDefault="00D61E75">
            <w:pPr>
              <w:pStyle w:val="TableText"/>
            </w:pPr>
            <w:r>
              <w:t>Format input pengguna</w:t>
            </w:r>
          </w:p>
        </w:tc>
        <w:tc>
          <w:tcPr>
            <w:tcW w:w="2448" w:type="dxa"/>
            <w:tcMar>
              <w:top w:w="80" w:type="dxa"/>
              <w:left w:w="120" w:type="dxa"/>
              <w:bottom w:w="80" w:type="dxa"/>
              <w:right w:w="120" w:type="dxa"/>
            </w:tcMar>
          </w:tcPr>
          <w:p w14:paraId="39A30490" w14:textId="77777777" w:rsidR="001D1C17" w:rsidRDefault="00D61E75">
            <w:pPr>
              <w:pStyle w:val="TableText"/>
            </w:pPr>
            <w:r>
              <w:t>Komunikasi</w:t>
            </w:r>
          </w:p>
        </w:tc>
        <w:tc>
          <w:tcPr>
            <w:tcW w:w="2016" w:type="dxa"/>
            <w:tcMar>
              <w:top w:w="80" w:type="dxa"/>
              <w:left w:w="120" w:type="dxa"/>
              <w:bottom w:w="80" w:type="dxa"/>
              <w:right w:w="120" w:type="dxa"/>
            </w:tcMar>
          </w:tcPr>
          <w:p w14:paraId="3DF2DF3B" w14:textId="77777777" w:rsidR="001D1C17" w:rsidRDefault="00D61E75">
            <w:pPr>
              <w:pStyle w:val="TableText"/>
            </w:pPr>
            <w:r>
              <w:t>no_wa</w:t>
            </w:r>
          </w:p>
        </w:tc>
      </w:tr>
      <w:tr w:rsidR="001D1C17" w14:paraId="50AAF1EC" w14:textId="77777777">
        <w:trPr>
          <w:cantSplit/>
        </w:trPr>
        <w:tc>
          <w:tcPr>
            <w:tcW w:w="1728" w:type="dxa"/>
            <w:shd w:val="clear" w:color="auto" w:fill="F6F8FC"/>
            <w:tcMar>
              <w:top w:w="80" w:type="dxa"/>
              <w:left w:w="120" w:type="dxa"/>
              <w:bottom w:w="80" w:type="dxa"/>
              <w:right w:w="120" w:type="dxa"/>
            </w:tcMar>
          </w:tcPr>
          <w:p w14:paraId="7BDDC6C1" w14:textId="77777777" w:rsidR="001D1C17" w:rsidRDefault="00D61E75">
            <w:pPr>
              <w:pStyle w:val="TableText"/>
            </w:pPr>
            <w:r>
              <w:t>Nomor pencocokan</w:t>
            </w:r>
          </w:p>
        </w:tc>
        <w:tc>
          <w:tcPr>
            <w:tcW w:w="3168" w:type="dxa"/>
            <w:shd w:val="clear" w:color="auto" w:fill="F6F8FC"/>
            <w:tcMar>
              <w:top w:w="80" w:type="dxa"/>
              <w:left w:w="120" w:type="dxa"/>
              <w:bottom w:w="80" w:type="dxa"/>
              <w:right w:w="120" w:type="dxa"/>
            </w:tcMar>
          </w:tcPr>
          <w:p w14:paraId="061EE675" w14:textId="77777777" w:rsidR="001D1C17" w:rsidRDefault="00D61E75">
            <w:pPr>
              <w:pStyle w:val="TableText"/>
            </w:pPr>
            <w:r>
              <w:t>Digit E.164 tanpa tanda</w:t>
            </w:r>
          </w:p>
        </w:tc>
        <w:tc>
          <w:tcPr>
            <w:tcW w:w="2448" w:type="dxa"/>
            <w:shd w:val="clear" w:color="auto" w:fill="F6F8FC"/>
            <w:tcMar>
              <w:top w:w="80" w:type="dxa"/>
              <w:left w:w="120" w:type="dxa"/>
              <w:bottom w:w="80" w:type="dxa"/>
              <w:right w:w="120" w:type="dxa"/>
            </w:tcMar>
          </w:tcPr>
          <w:p w14:paraId="6A7BD238" w14:textId="77777777" w:rsidR="001D1C17" w:rsidRDefault="00D61E75">
            <w:pPr>
              <w:pStyle w:val="TableText"/>
            </w:pPr>
            <w:r>
              <w:t>Deduplikasi</w:t>
            </w:r>
          </w:p>
        </w:tc>
        <w:tc>
          <w:tcPr>
            <w:tcW w:w="2016" w:type="dxa"/>
            <w:shd w:val="clear" w:color="auto" w:fill="F6F8FC"/>
            <w:tcMar>
              <w:top w:w="80" w:type="dxa"/>
              <w:left w:w="120" w:type="dxa"/>
              <w:bottom w:w="80" w:type="dxa"/>
              <w:right w:w="120" w:type="dxa"/>
            </w:tcMar>
          </w:tcPr>
          <w:p w14:paraId="2B3CA5A2" w14:textId="77777777" w:rsidR="001D1C17" w:rsidRDefault="00D61E75">
            <w:pPr>
              <w:pStyle w:val="TableText"/>
            </w:pPr>
            <w:r>
              <w:t>no_wa_normalized</w:t>
            </w:r>
          </w:p>
        </w:tc>
      </w:tr>
      <w:tr w:rsidR="001D1C17" w14:paraId="3AA8819D" w14:textId="77777777">
        <w:trPr>
          <w:cantSplit/>
        </w:trPr>
        <w:tc>
          <w:tcPr>
            <w:tcW w:w="1728" w:type="dxa"/>
            <w:tcMar>
              <w:top w:w="80" w:type="dxa"/>
              <w:left w:w="120" w:type="dxa"/>
              <w:bottom w:w="80" w:type="dxa"/>
              <w:right w:w="120" w:type="dxa"/>
            </w:tcMar>
          </w:tcPr>
          <w:p w14:paraId="490FBBCE" w14:textId="77777777" w:rsidR="001D1C17" w:rsidRDefault="00D61E75">
            <w:pPr>
              <w:pStyle w:val="TableText"/>
            </w:pPr>
            <w:r>
              <w:t>Jejak WhatsApp</w:t>
            </w:r>
          </w:p>
        </w:tc>
        <w:tc>
          <w:tcPr>
            <w:tcW w:w="3168" w:type="dxa"/>
            <w:tcMar>
              <w:top w:w="80" w:type="dxa"/>
              <w:left w:w="120" w:type="dxa"/>
              <w:bottom w:w="80" w:type="dxa"/>
              <w:right w:w="120" w:type="dxa"/>
            </w:tcMar>
          </w:tcPr>
          <w:p w14:paraId="7BA4BC34" w14:textId="77777777" w:rsidR="001D1C17" w:rsidRDefault="00D61E75">
            <w:pPr>
              <w:pStyle w:val="TableText"/>
            </w:pPr>
            <w:r>
              <w:t>first_seen, last_seen</w:t>
            </w:r>
          </w:p>
        </w:tc>
        <w:tc>
          <w:tcPr>
            <w:tcW w:w="2448" w:type="dxa"/>
            <w:tcMar>
              <w:top w:w="80" w:type="dxa"/>
              <w:left w:w="120" w:type="dxa"/>
              <w:bottom w:w="80" w:type="dxa"/>
              <w:right w:w="120" w:type="dxa"/>
            </w:tcMar>
          </w:tcPr>
          <w:p w14:paraId="79D50615" w14:textId="77777777" w:rsidR="001D1C17" w:rsidRDefault="00D61E75">
            <w:pPr>
              <w:pStyle w:val="TableText"/>
            </w:pPr>
            <w:r>
              <w:t>Aktivitas komunikasi</w:t>
            </w:r>
          </w:p>
        </w:tc>
        <w:tc>
          <w:tcPr>
            <w:tcW w:w="2016" w:type="dxa"/>
            <w:tcMar>
              <w:top w:w="80" w:type="dxa"/>
              <w:left w:w="120" w:type="dxa"/>
              <w:bottom w:w="80" w:type="dxa"/>
              <w:right w:w="120" w:type="dxa"/>
            </w:tcMar>
          </w:tcPr>
          <w:p w14:paraId="7C5742BF" w14:textId="77777777" w:rsidR="001D1C17" w:rsidRDefault="00D61E75">
            <w:pPr>
              <w:pStyle w:val="TableText"/>
            </w:pPr>
            <w:r>
              <w:t>whatsapp_*_seen_at</w:t>
            </w:r>
          </w:p>
        </w:tc>
      </w:tr>
    </w:tbl>
    <w:p w14:paraId="6D8130FC" w14:textId="77777777" w:rsidR="001D1C17" w:rsidRDefault="001D1C17">
      <w:pPr>
        <w:spacing w:after="0"/>
      </w:pPr>
    </w:p>
    <w:p w14:paraId="1041224B" w14:textId="77777777" w:rsidR="001D1C17" w:rsidRDefault="00D61E75">
      <w:pPr>
        <w:pStyle w:val="Heading3"/>
      </w:pPr>
      <w:bookmarkStart w:id="33" w:name="_Toc238505192"/>
      <w:r>
        <w:t>5.10.3 Pencocokan WhatsApp dan Deduplikasi</w:t>
      </w:r>
      <w:bookmarkEnd w:id="33"/>
    </w:p>
    <w:p w14:paraId="2DCD5CB5" w14:textId="77777777" w:rsidR="001D1C17" w:rsidRDefault="00D61E75">
      <w:pPr>
        <w:pStyle w:val="Caption"/>
      </w:pPr>
      <w:r>
        <w:t>Tabel 5-13. Status pencocokan WhatsApp</w:t>
      </w:r>
    </w:p>
    <w:tbl>
      <w:tblPr>
        <w:tblStyle w:val="TableGrid"/>
        <w:tblW w:w="9360" w:type="dxa"/>
        <w:tblInd w:w="120" w:type="dxa"/>
        <w:tblLayout w:type="fixed"/>
        <w:tblLook w:val="04A0" w:firstRow="1" w:lastRow="0" w:firstColumn="1" w:lastColumn="0" w:noHBand="0" w:noVBand="1"/>
      </w:tblPr>
      <w:tblGrid>
        <w:gridCol w:w="1440"/>
        <w:gridCol w:w="2880"/>
        <w:gridCol w:w="2664"/>
        <w:gridCol w:w="2376"/>
      </w:tblGrid>
      <w:tr w:rsidR="001D1C17" w14:paraId="29E6B7E6" w14:textId="77777777">
        <w:trPr>
          <w:cantSplit/>
          <w:tblHeader/>
        </w:trPr>
        <w:tc>
          <w:tcPr>
            <w:tcW w:w="1440" w:type="dxa"/>
            <w:shd w:val="clear" w:color="auto" w:fill="1476B8"/>
            <w:tcMar>
              <w:top w:w="80" w:type="dxa"/>
              <w:left w:w="120" w:type="dxa"/>
              <w:bottom w:w="80" w:type="dxa"/>
              <w:right w:w="120" w:type="dxa"/>
            </w:tcMar>
            <w:vAlign w:val="center"/>
          </w:tcPr>
          <w:p w14:paraId="3A6A4DD7" w14:textId="77777777" w:rsidR="001D1C17" w:rsidRDefault="00D61E75">
            <w:pPr>
              <w:pStyle w:val="TableText"/>
              <w:jc w:val="center"/>
            </w:pPr>
            <w:r>
              <w:rPr>
                <w:b/>
                <w:color w:val="FFFFFF"/>
              </w:rPr>
              <w:t>Status</w:t>
            </w:r>
          </w:p>
        </w:tc>
        <w:tc>
          <w:tcPr>
            <w:tcW w:w="2880" w:type="dxa"/>
            <w:shd w:val="clear" w:color="auto" w:fill="1476B8"/>
            <w:tcMar>
              <w:top w:w="80" w:type="dxa"/>
              <w:left w:w="120" w:type="dxa"/>
              <w:bottom w:w="80" w:type="dxa"/>
              <w:right w:w="120" w:type="dxa"/>
            </w:tcMar>
            <w:vAlign w:val="center"/>
          </w:tcPr>
          <w:p w14:paraId="1B3912E4" w14:textId="77777777" w:rsidR="001D1C17" w:rsidRDefault="00D61E75">
            <w:pPr>
              <w:pStyle w:val="TableText"/>
              <w:jc w:val="center"/>
            </w:pPr>
            <w:r>
              <w:rPr>
                <w:b/>
                <w:color w:val="FFFFFF"/>
              </w:rPr>
              <w:t>Kondisi</w:t>
            </w:r>
          </w:p>
        </w:tc>
        <w:tc>
          <w:tcPr>
            <w:tcW w:w="2664" w:type="dxa"/>
            <w:shd w:val="clear" w:color="auto" w:fill="1476B8"/>
            <w:tcMar>
              <w:top w:w="80" w:type="dxa"/>
              <w:left w:w="120" w:type="dxa"/>
              <w:bottom w:w="80" w:type="dxa"/>
              <w:right w:w="120" w:type="dxa"/>
            </w:tcMar>
            <w:vAlign w:val="center"/>
          </w:tcPr>
          <w:p w14:paraId="779669E0" w14:textId="77777777" w:rsidR="001D1C17" w:rsidRDefault="00D61E75">
            <w:pPr>
              <w:pStyle w:val="TableText"/>
              <w:jc w:val="center"/>
            </w:pPr>
            <w:r>
              <w:rPr>
                <w:b/>
                <w:color w:val="FFFFFF"/>
              </w:rPr>
              <w:t>Tindakan</w:t>
            </w:r>
          </w:p>
        </w:tc>
        <w:tc>
          <w:tcPr>
            <w:tcW w:w="2376" w:type="dxa"/>
            <w:shd w:val="clear" w:color="auto" w:fill="1476B8"/>
            <w:tcMar>
              <w:top w:w="80" w:type="dxa"/>
              <w:left w:w="120" w:type="dxa"/>
              <w:bottom w:w="80" w:type="dxa"/>
              <w:right w:w="120" w:type="dxa"/>
            </w:tcMar>
            <w:vAlign w:val="center"/>
          </w:tcPr>
          <w:p w14:paraId="6068A74A" w14:textId="77777777" w:rsidR="001D1C17" w:rsidRDefault="00D61E75">
            <w:pPr>
              <w:pStyle w:val="TableText"/>
              <w:jc w:val="center"/>
            </w:pPr>
            <w:r>
              <w:rPr>
                <w:b/>
                <w:color w:val="FFFFFF"/>
              </w:rPr>
              <w:t>Larangan</w:t>
            </w:r>
          </w:p>
        </w:tc>
      </w:tr>
      <w:tr w:rsidR="001D1C17" w14:paraId="29264019" w14:textId="77777777">
        <w:trPr>
          <w:cantSplit/>
        </w:trPr>
        <w:tc>
          <w:tcPr>
            <w:tcW w:w="1440" w:type="dxa"/>
            <w:tcMar>
              <w:top w:w="80" w:type="dxa"/>
              <w:left w:w="120" w:type="dxa"/>
              <w:bottom w:w="80" w:type="dxa"/>
              <w:right w:w="120" w:type="dxa"/>
            </w:tcMar>
          </w:tcPr>
          <w:p w14:paraId="1329A941" w14:textId="77777777" w:rsidR="001D1C17" w:rsidRDefault="00D61E75">
            <w:pPr>
              <w:pStyle w:val="TableText"/>
            </w:pPr>
            <w:r>
              <w:t>Matched</w:t>
            </w:r>
          </w:p>
        </w:tc>
        <w:tc>
          <w:tcPr>
            <w:tcW w:w="2880" w:type="dxa"/>
            <w:tcMar>
              <w:top w:w="80" w:type="dxa"/>
              <w:left w:w="120" w:type="dxa"/>
              <w:bottom w:w="80" w:type="dxa"/>
              <w:right w:w="120" w:type="dxa"/>
            </w:tcMar>
          </w:tcPr>
          <w:p w14:paraId="404EED04" w14:textId="77777777" w:rsidR="001D1C17" w:rsidRDefault="00D61E75">
            <w:pPr>
              <w:pStyle w:val="TableText"/>
            </w:pPr>
            <w:r>
              <w:t>Satu lead valid ditemukan</w:t>
            </w:r>
          </w:p>
        </w:tc>
        <w:tc>
          <w:tcPr>
            <w:tcW w:w="2664" w:type="dxa"/>
            <w:tcMar>
              <w:top w:w="80" w:type="dxa"/>
              <w:left w:w="120" w:type="dxa"/>
              <w:bottom w:w="80" w:type="dxa"/>
              <w:right w:w="120" w:type="dxa"/>
            </w:tcMar>
          </w:tcPr>
          <w:p w14:paraId="2EE79A74" w14:textId="77777777" w:rsidR="001D1C17" w:rsidRDefault="00D61E75">
            <w:pPr>
              <w:pStyle w:val="TableText"/>
            </w:pPr>
            <w:r>
              <w:t>Tautkan conversation/message</w:t>
            </w:r>
          </w:p>
        </w:tc>
        <w:tc>
          <w:tcPr>
            <w:tcW w:w="2376" w:type="dxa"/>
            <w:tcMar>
              <w:top w:w="80" w:type="dxa"/>
              <w:left w:w="120" w:type="dxa"/>
              <w:bottom w:w="80" w:type="dxa"/>
              <w:right w:w="120" w:type="dxa"/>
            </w:tcMar>
          </w:tcPr>
          <w:p w14:paraId="061D327B" w14:textId="77777777" w:rsidR="001D1C17" w:rsidRDefault="00D61E75">
            <w:pPr>
              <w:pStyle w:val="TableText"/>
            </w:pPr>
            <w:r>
              <w:t>Jangan ubah identitas tanpa audit</w:t>
            </w:r>
          </w:p>
        </w:tc>
      </w:tr>
      <w:tr w:rsidR="001D1C17" w14:paraId="3A4C7F06" w14:textId="77777777">
        <w:trPr>
          <w:cantSplit/>
        </w:trPr>
        <w:tc>
          <w:tcPr>
            <w:tcW w:w="1440" w:type="dxa"/>
            <w:shd w:val="clear" w:color="auto" w:fill="F6F8FC"/>
            <w:tcMar>
              <w:top w:w="80" w:type="dxa"/>
              <w:left w:w="120" w:type="dxa"/>
              <w:bottom w:w="80" w:type="dxa"/>
              <w:right w:w="120" w:type="dxa"/>
            </w:tcMar>
          </w:tcPr>
          <w:p w14:paraId="3B75C763" w14:textId="77777777" w:rsidR="001D1C17" w:rsidRDefault="00D61E75">
            <w:pPr>
              <w:pStyle w:val="TableText"/>
            </w:pPr>
            <w:r>
              <w:t>NewLead</w:t>
            </w:r>
          </w:p>
        </w:tc>
        <w:tc>
          <w:tcPr>
            <w:tcW w:w="2880" w:type="dxa"/>
            <w:shd w:val="clear" w:color="auto" w:fill="F6F8FC"/>
            <w:tcMar>
              <w:top w:w="80" w:type="dxa"/>
              <w:left w:w="120" w:type="dxa"/>
              <w:bottom w:w="80" w:type="dxa"/>
              <w:right w:w="120" w:type="dxa"/>
            </w:tcMar>
          </w:tcPr>
          <w:p w14:paraId="306F05AB" w14:textId="77777777" w:rsidR="001D1C17" w:rsidRDefault="00D61E75">
            <w:pPr>
              <w:pStyle w:val="TableText"/>
            </w:pPr>
            <w:r>
              <w:t>Nomor belum ditemukan</w:t>
            </w:r>
          </w:p>
        </w:tc>
        <w:tc>
          <w:tcPr>
            <w:tcW w:w="2664" w:type="dxa"/>
            <w:shd w:val="clear" w:color="auto" w:fill="F6F8FC"/>
            <w:tcMar>
              <w:top w:w="80" w:type="dxa"/>
              <w:left w:w="120" w:type="dxa"/>
              <w:bottom w:w="80" w:type="dxa"/>
              <w:right w:w="120" w:type="dxa"/>
            </w:tcMar>
          </w:tcPr>
          <w:p w14:paraId="2E394FC2" w14:textId="77777777" w:rsidR="001D1C17" w:rsidRDefault="00D61E75">
            <w:pPr>
              <w:pStyle w:val="TableText"/>
            </w:pPr>
            <w:r>
              <w:t>Buat/siapkan lead Cold</w:t>
            </w:r>
          </w:p>
        </w:tc>
        <w:tc>
          <w:tcPr>
            <w:tcW w:w="2376" w:type="dxa"/>
            <w:shd w:val="clear" w:color="auto" w:fill="F6F8FC"/>
            <w:tcMar>
              <w:top w:w="80" w:type="dxa"/>
              <w:left w:w="120" w:type="dxa"/>
              <w:bottom w:w="80" w:type="dxa"/>
              <w:right w:w="120" w:type="dxa"/>
            </w:tcMar>
          </w:tcPr>
          <w:p w14:paraId="67B588C3" w14:textId="77777777" w:rsidR="001D1C17" w:rsidRDefault="00D61E75">
            <w:pPr>
              <w:pStyle w:val="TableText"/>
            </w:pPr>
            <w:r>
              <w:t>Jangan membuat ganda pada event retry</w:t>
            </w:r>
          </w:p>
        </w:tc>
      </w:tr>
      <w:tr w:rsidR="001D1C17" w14:paraId="77B63867" w14:textId="77777777">
        <w:trPr>
          <w:cantSplit/>
        </w:trPr>
        <w:tc>
          <w:tcPr>
            <w:tcW w:w="1440" w:type="dxa"/>
            <w:tcMar>
              <w:top w:w="80" w:type="dxa"/>
              <w:left w:w="120" w:type="dxa"/>
              <w:bottom w:w="80" w:type="dxa"/>
              <w:right w:w="120" w:type="dxa"/>
            </w:tcMar>
          </w:tcPr>
          <w:p w14:paraId="23B1EF62" w14:textId="77777777" w:rsidR="001D1C17" w:rsidRDefault="00D61E75">
            <w:pPr>
              <w:pStyle w:val="TableText"/>
            </w:pPr>
            <w:r>
              <w:t>Conflict</w:t>
            </w:r>
          </w:p>
        </w:tc>
        <w:tc>
          <w:tcPr>
            <w:tcW w:w="2880" w:type="dxa"/>
            <w:tcMar>
              <w:top w:w="80" w:type="dxa"/>
              <w:left w:w="120" w:type="dxa"/>
              <w:bottom w:w="80" w:type="dxa"/>
              <w:right w:w="120" w:type="dxa"/>
            </w:tcMar>
          </w:tcPr>
          <w:p w14:paraId="7C395325" w14:textId="77777777" w:rsidR="001D1C17" w:rsidRDefault="00D61E75">
            <w:pPr>
              <w:pStyle w:val="TableText"/>
            </w:pPr>
            <w:r>
              <w:t>Lebih dari satu kandidat/lintas cabang</w:t>
            </w:r>
          </w:p>
        </w:tc>
        <w:tc>
          <w:tcPr>
            <w:tcW w:w="2664" w:type="dxa"/>
            <w:tcMar>
              <w:top w:w="80" w:type="dxa"/>
              <w:left w:w="120" w:type="dxa"/>
              <w:bottom w:w="80" w:type="dxa"/>
              <w:right w:w="120" w:type="dxa"/>
            </w:tcMar>
          </w:tcPr>
          <w:p w14:paraId="3E37BCC2" w14:textId="77777777" w:rsidR="001D1C17" w:rsidRDefault="00D61E75">
            <w:pPr>
              <w:pStyle w:val="TableText"/>
            </w:pPr>
            <w:r>
              <w:t>Review Admin/Superadmin</w:t>
            </w:r>
          </w:p>
        </w:tc>
        <w:tc>
          <w:tcPr>
            <w:tcW w:w="2376" w:type="dxa"/>
            <w:tcMar>
              <w:top w:w="80" w:type="dxa"/>
              <w:left w:w="120" w:type="dxa"/>
              <w:bottom w:w="80" w:type="dxa"/>
              <w:right w:w="120" w:type="dxa"/>
            </w:tcMar>
          </w:tcPr>
          <w:p w14:paraId="7B51444D" w14:textId="77777777" w:rsidR="001D1C17" w:rsidRDefault="00D61E75">
            <w:pPr>
              <w:pStyle w:val="TableText"/>
            </w:pPr>
            <w:r>
              <w:t>Dilarang merge otomatis</w:t>
            </w:r>
          </w:p>
        </w:tc>
      </w:tr>
      <w:tr w:rsidR="001D1C17" w14:paraId="00242F8E" w14:textId="77777777">
        <w:trPr>
          <w:cantSplit/>
        </w:trPr>
        <w:tc>
          <w:tcPr>
            <w:tcW w:w="1440" w:type="dxa"/>
            <w:shd w:val="clear" w:color="auto" w:fill="F6F8FC"/>
            <w:tcMar>
              <w:top w:w="80" w:type="dxa"/>
              <w:left w:w="120" w:type="dxa"/>
              <w:bottom w:w="80" w:type="dxa"/>
              <w:right w:w="120" w:type="dxa"/>
            </w:tcMar>
          </w:tcPr>
          <w:p w14:paraId="249EC021" w14:textId="77777777" w:rsidR="001D1C17" w:rsidRDefault="00D61E75">
            <w:pPr>
              <w:pStyle w:val="TableText"/>
            </w:pPr>
            <w:r>
              <w:t>Unresolved</w:t>
            </w:r>
          </w:p>
        </w:tc>
        <w:tc>
          <w:tcPr>
            <w:tcW w:w="2880" w:type="dxa"/>
            <w:shd w:val="clear" w:color="auto" w:fill="F6F8FC"/>
            <w:tcMar>
              <w:top w:w="80" w:type="dxa"/>
              <w:left w:w="120" w:type="dxa"/>
              <w:bottom w:w="80" w:type="dxa"/>
              <w:right w:w="120" w:type="dxa"/>
            </w:tcMar>
          </w:tcPr>
          <w:p w14:paraId="793D7D70" w14:textId="77777777" w:rsidR="001D1C17" w:rsidRDefault="00D61E75">
            <w:pPr>
              <w:pStyle w:val="TableText"/>
            </w:pPr>
            <w:r>
              <w:t>Nomor/identitas belum cukup</w:t>
            </w:r>
          </w:p>
        </w:tc>
        <w:tc>
          <w:tcPr>
            <w:tcW w:w="2664" w:type="dxa"/>
            <w:shd w:val="clear" w:color="auto" w:fill="F6F8FC"/>
            <w:tcMar>
              <w:top w:w="80" w:type="dxa"/>
              <w:left w:w="120" w:type="dxa"/>
              <w:bottom w:w="80" w:type="dxa"/>
              <w:right w:w="120" w:type="dxa"/>
            </w:tcMar>
          </w:tcPr>
          <w:p w14:paraId="47022E85" w14:textId="77777777" w:rsidR="001D1C17" w:rsidRDefault="00D61E75">
            <w:pPr>
              <w:pStyle w:val="TableText"/>
            </w:pPr>
            <w:r>
              <w:t>Review manual</w:t>
            </w:r>
          </w:p>
        </w:tc>
        <w:tc>
          <w:tcPr>
            <w:tcW w:w="2376" w:type="dxa"/>
            <w:shd w:val="clear" w:color="auto" w:fill="F6F8FC"/>
            <w:tcMar>
              <w:top w:w="80" w:type="dxa"/>
              <w:left w:w="120" w:type="dxa"/>
              <w:bottom w:w="80" w:type="dxa"/>
              <w:right w:w="120" w:type="dxa"/>
            </w:tcMar>
          </w:tcPr>
          <w:p w14:paraId="39BF6F78" w14:textId="77777777" w:rsidR="001D1C17" w:rsidRDefault="00D61E75">
            <w:pPr>
              <w:pStyle w:val="TableText"/>
            </w:pPr>
            <w:r>
              <w:t>Jangan menebak cabang/PIC</w:t>
            </w:r>
          </w:p>
        </w:tc>
      </w:tr>
      <w:tr w:rsidR="001D1C17" w14:paraId="3BF145B3" w14:textId="77777777">
        <w:trPr>
          <w:cantSplit/>
        </w:trPr>
        <w:tc>
          <w:tcPr>
            <w:tcW w:w="1440" w:type="dxa"/>
            <w:tcMar>
              <w:top w:w="80" w:type="dxa"/>
              <w:left w:w="120" w:type="dxa"/>
              <w:bottom w:w="80" w:type="dxa"/>
              <w:right w:w="120" w:type="dxa"/>
            </w:tcMar>
          </w:tcPr>
          <w:p w14:paraId="07410FB7" w14:textId="77777777" w:rsidR="001D1C17" w:rsidRDefault="00D61E75">
            <w:pPr>
              <w:pStyle w:val="TableText"/>
            </w:pPr>
            <w:r>
              <w:t>Ignored</w:t>
            </w:r>
          </w:p>
        </w:tc>
        <w:tc>
          <w:tcPr>
            <w:tcW w:w="2880" w:type="dxa"/>
            <w:tcMar>
              <w:top w:w="80" w:type="dxa"/>
              <w:left w:w="120" w:type="dxa"/>
              <w:bottom w:w="80" w:type="dxa"/>
              <w:right w:w="120" w:type="dxa"/>
            </w:tcMar>
          </w:tcPr>
          <w:p w14:paraId="66048AA3" w14:textId="77777777" w:rsidR="001D1C17" w:rsidRDefault="00D61E75">
            <w:pPr>
              <w:pStyle w:val="TableText"/>
            </w:pPr>
            <w:r>
              <w:t>Group/status/event non-lead</w:t>
            </w:r>
          </w:p>
        </w:tc>
        <w:tc>
          <w:tcPr>
            <w:tcW w:w="2664" w:type="dxa"/>
            <w:tcMar>
              <w:top w:w="80" w:type="dxa"/>
              <w:left w:w="120" w:type="dxa"/>
              <w:bottom w:w="80" w:type="dxa"/>
              <w:right w:w="120" w:type="dxa"/>
            </w:tcMar>
          </w:tcPr>
          <w:p w14:paraId="57478F68" w14:textId="77777777" w:rsidR="001D1C17" w:rsidRDefault="00D61E75">
            <w:pPr>
              <w:pStyle w:val="TableText"/>
            </w:pPr>
            <w:r>
              <w:t>Simpan atau abaikan sesuai event</w:t>
            </w:r>
          </w:p>
        </w:tc>
        <w:tc>
          <w:tcPr>
            <w:tcW w:w="2376" w:type="dxa"/>
            <w:tcMar>
              <w:top w:w="80" w:type="dxa"/>
              <w:left w:w="120" w:type="dxa"/>
              <w:bottom w:w="80" w:type="dxa"/>
              <w:right w:w="120" w:type="dxa"/>
            </w:tcMar>
          </w:tcPr>
          <w:p w14:paraId="6F557187" w14:textId="77777777" w:rsidR="001D1C17" w:rsidRDefault="00D61E75">
            <w:pPr>
              <w:pStyle w:val="TableText"/>
            </w:pPr>
            <w:r>
              <w:t>Jangan masuk funnel</w:t>
            </w:r>
          </w:p>
        </w:tc>
      </w:tr>
    </w:tbl>
    <w:p w14:paraId="320BAF08" w14:textId="77777777" w:rsidR="001D1C17" w:rsidRDefault="001D1C17">
      <w:pPr>
        <w:spacing w:after="0"/>
      </w:pPr>
    </w:p>
    <w:tbl>
      <w:tblPr>
        <w:tblStyle w:val="TableGrid"/>
        <w:tblW w:w="9360" w:type="dxa"/>
        <w:tblInd w:w="120" w:type="dxa"/>
        <w:tblLayout w:type="fixed"/>
        <w:tblLook w:val="04A0" w:firstRow="1" w:lastRow="0" w:firstColumn="1" w:lastColumn="0" w:noHBand="0" w:noVBand="1"/>
      </w:tblPr>
      <w:tblGrid>
        <w:gridCol w:w="1037"/>
        <w:gridCol w:w="8323"/>
      </w:tblGrid>
      <w:tr w:rsidR="001D1C17" w14:paraId="55B158CA" w14:textId="77777777">
        <w:trPr>
          <w:cantSplit/>
          <w:tblHeader/>
        </w:trPr>
        <w:tc>
          <w:tcPr>
            <w:tcW w:w="1037" w:type="dxa"/>
            <w:shd w:val="clear" w:color="auto" w:fill="1476B8"/>
            <w:tcMar>
              <w:top w:w="80" w:type="dxa"/>
              <w:left w:w="120" w:type="dxa"/>
              <w:bottom w:w="80" w:type="dxa"/>
              <w:right w:w="120" w:type="dxa"/>
            </w:tcMar>
            <w:vAlign w:val="center"/>
          </w:tcPr>
          <w:p w14:paraId="054698EE" w14:textId="77777777" w:rsidR="001D1C17" w:rsidRDefault="00D61E75">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00659FD5" w14:textId="77777777" w:rsidR="001D1C17" w:rsidRDefault="00D61E75">
            <w:pPr>
              <w:pStyle w:val="TableText"/>
              <w:jc w:val="center"/>
            </w:pPr>
            <w:r>
              <w:rPr>
                <w:b/>
                <w:color w:val="FFFFFF"/>
              </w:rPr>
              <w:t>Uraian</w:t>
            </w:r>
          </w:p>
        </w:tc>
      </w:tr>
      <w:tr w:rsidR="001D1C17" w14:paraId="75AE3B82" w14:textId="77777777">
        <w:trPr>
          <w:cantSplit/>
        </w:trPr>
        <w:tc>
          <w:tcPr>
            <w:tcW w:w="1037" w:type="dxa"/>
            <w:tcMar>
              <w:top w:w="80" w:type="dxa"/>
              <w:left w:w="120" w:type="dxa"/>
              <w:bottom w:w="80" w:type="dxa"/>
              <w:right w:w="120" w:type="dxa"/>
            </w:tcMar>
          </w:tcPr>
          <w:p w14:paraId="0FA80FE2" w14:textId="77777777" w:rsidR="001D1C17" w:rsidRDefault="00D61E75">
            <w:pPr>
              <w:pStyle w:val="TableText"/>
              <w:jc w:val="center"/>
            </w:pPr>
            <w:r>
              <w:rPr>
                <w:b/>
              </w:rPr>
              <w:t>1</w:t>
            </w:r>
          </w:p>
        </w:tc>
        <w:tc>
          <w:tcPr>
            <w:tcW w:w="8323" w:type="dxa"/>
            <w:tcMar>
              <w:top w:w="80" w:type="dxa"/>
              <w:left w:w="120" w:type="dxa"/>
              <w:bottom w:w="80" w:type="dxa"/>
              <w:right w:w="120" w:type="dxa"/>
            </w:tcMar>
          </w:tcPr>
          <w:p w14:paraId="3D761271" w14:textId="77777777" w:rsidR="001D1C17" w:rsidRDefault="00D61E75">
            <w:pPr>
              <w:pStyle w:val="TableText"/>
            </w:pPr>
            <w:r>
              <w:t>Normalisasi nomor dan validasi format 8-15 digit internasional.</w:t>
            </w:r>
          </w:p>
        </w:tc>
      </w:tr>
      <w:tr w:rsidR="001D1C17" w14:paraId="5046FA88" w14:textId="77777777">
        <w:trPr>
          <w:cantSplit/>
        </w:trPr>
        <w:tc>
          <w:tcPr>
            <w:tcW w:w="1037" w:type="dxa"/>
            <w:shd w:val="clear" w:color="auto" w:fill="F6F8FC"/>
            <w:tcMar>
              <w:top w:w="80" w:type="dxa"/>
              <w:left w:w="120" w:type="dxa"/>
              <w:bottom w:w="80" w:type="dxa"/>
              <w:right w:w="120" w:type="dxa"/>
            </w:tcMar>
          </w:tcPr>
          <w:p w14:paraId="382DEEDA" w14:textId="77777777" w:rsidR="001D1C17" w:rsidRDefault="00D61E75">
            <w:pPr>
              <w:pStyle w:val="TableText"/>
              <w:jc w:val="center"/>
            </w:pPr>
            <w:r>
              <w:rPr>
                <w:b/>
              </w:rPr>
              <w:t>2</w:t>
            </w:r>
          </w:p>
        </w:tc>
        <w:tc>
          <w:tcPr>
            <w:tcW w:w="8323" w:type="dxa"/>
            <w:shd w:val="clear" w:color="auto" w:fill="F6F8FC"/>
            <w:tcMar>
              <w:top w:w="80" w:type="dxa"/>
              <w:left w:w="120" w:type="dxa"/>
              <w:bottom w:w="80" w:type="dxa"/>
              <w:right w:w="120" w:type="dxa"/>
            </w:tcMar>
          </w:tcPr>
          <w:p w14:paraId="5530E827" w14:textId="77777777" w:rsidR="001D1C17" w:rsidRDefault="00D61E75">
            <w:pPr>
              <w:pStyle w:val="TableText"/>
            </w:pPr>
            <w:r>
              <w:t>Prioritaskan kandidat pada account/cabang/PIC yang sah.</w:t>
            </w:r>
          </w:p>
        </w:tc>
      </w:tr>
      <w:tr w:rsidR="001D1C17" w14:paraId="199DDF10" w14:textId="77777777">
        <w:trPr>
          <w:cantSplit/>
        </w:trPr>
        <w:tc>
          <w:tcPr>
            <w:tcW w:w="1037" w:type="dxa"/>
            <w:tcMar>
              <w:top w:w="80" w:type="dxa"/>
              <w:left w:w="120" w:type="dxa"/>
              <w:bottom w:w="80" w:type="dxa"/>
              <w:right w:w="120" w:type="dxa"/>
            </w:tcMar>
          </w:tcPr>
          <w:p w14:paraId="4E060F7E" w14:textId="77777777" w:rsidR="001D1C17" w:rsidRDefault="00D61E75">
            <w:pPr>
              <w:pStyle w:val="TableText"/>
              <w:jc w:val="center"/>
            </w:pPr>
            <w:r>
              <w:rPr>
                <w:b/>
              </w:rPr>
              <w:t>3</w:t>
            </w:r>
          </w:p>
        </w:tc>
        <w:tc>
          <w:tcPr>
            <w:tcW w:w="8323" w:type="dxa"/>
            <w:tcMar>
              <w:top w:w="80" w:type="dxa"/>
              <w:left w:w="120" w:type="dxa"/>
              <w:bottom w:w="80" w:type="dxa"/>
              <w:right w:w="120" w:type="dxa"/>
            </w:tcMar>
          </w:tcPr>
          <w:p w14:paraId="598D37AD" w14:textId="77777777" w:rsidR="001D1C17" w:rsidRDefault="00D61E75">
            <w:pPr>
              <w:pStyle w:val="TableText"/>
            </w:pPr>
            <w:r>
              <w:t>Gunakan unique payload_hash dan external_message_id untuk mencegah proses ganda.</w:t>
            </w:r>
          </w:p>
        </w:tc>
      </w:tr>
      <w:tr w:rsidR="001D1C17" w14:paraId="067E5387" w14:textId="77777777">
        <w:trPr>
          <w:cantSplit/>
        </w:trPr>
        <w:tc>
          <w:tcPr>
            <w:tcW w:w="1037" w:type="dxa"/>
            <w:shd w:val="clear" w:color="auto" w:fill="F6F8FC"/>
            <w:tcMar>
              <w:top w:w="80" w:type="dxa"/>
              <w:left w:w="120" w:type="dxa"/>
              <w:bottom w:w="80" w:type="dxa"/>
              <w:right w:w="120" w:type="dxa"/>
            </w:tcMar>
          </w:tcPr>
          <w:p w14:paraId="58831BEA" w14:textId="77777777" w:rsidR="001D1C17" w:rsidRDefault="00D61E75">
            <w:pPr>
              <w:pStyle w:val="TableText"/>
              <w:jc w:val="center"/>
            </w:pPr>
            <w:r>
              <w:rPr>
                <w:b/>
              </w:rPr>
              <w:t>4</w:t>
            </w:r>
          </w:p>
        </w:tc>
        <w:tc>
          <w:tcPr>
            <w:tcW w:w="8323" w:type="dxa"/>
            <w:shd w:val="clear" w:color="auto" w:fill="F6F8FC"/>
            <w:tcMar>
              <w:top w:w="80" w:type="dxa"/>
              <w:left w:w="120" w:type="dxa"/>
              <w:bottom w:w="80" w:type="dxa"/>
              <w:right w:w="120" w:type="dxa"/>
            </w:tcMar>
          </w:tcPr>
          <w:p w14:paraId="38D2B534" w14:textId="77777777" w:rsidR="001D1C17" w:rsidRDefault="00D61E75">
            <w:pPr>
              <w:pStyle w:val="TableText"/>
            </w:pPr>
            <w:r>
              <w:t>Simpan hasil match dan jejak event; jangan menghapus percakapan saat link lead berubah.</w:t>
            </w:r>
          </w:p>
        </w:tc>
      </w:tr>
      <w:tr w:rsidR="001D1C17" w14:paraId="31D02EFB" w14:textId="77777777">
        <w:trPr>
          <w:cantSplit/>
        </w:trPr>
        <w:tc>
          <w:tcPr>
            <w:tcW w:w="1037" w:type="dxa"/>
            <w:tcMar>
              <w:top w:w="80" w:type="dxa"/>
              <w:left w:w="120" w:type="dxa"/>
              <w:bottom w:w="80" w:type="dxa"/>
              <w:right w:w="120" w:type="dxa"/>
            </w:tcMar>
          </w:tcPr>
          <w:p w14:paraId="37570808" w14:textId="77777777" w:rsidR="001D1C17" w:rsidRDefault="00D61E75">
            <w:pPr>
              <w:pStyle w:val="TableText"/>
              <w:jc w:val="center"/>
            </w:pPr>
            <w:r>
              <w:rPr>
                <w:b/>
              </w:rPr>
              <w:t>5</w:t>
            </w:r>
          </w:p>
        </w:tc>
        <w:tc>
          <w:tcPr>
            <w:tcW w:w="8323" w:type="dxa"/>
            <w:tcMar>
              <w:top w:w="80" w:type="dxa"/>
              <w:left w:w="120" w:type="dxa"/>
              <w:bottom w:w="80" w:type="dxa"/>
              <w:right w:w="120" w:type="dxa"/>
            </w:tcMar>
          </w:tcPr>
          <w:p w14:paraId="20DBF845" w14:textId="77777777" w:rsidR="001D1C17" w:rsidRDefault="00D61E75">
            <w:pPr>
              <w:pStyle w:val="TableText"/>
            </w:pPr>
            <w:r>
              <w:t>Eskalasi conflict dan unresolved kepada pemilik cabang atau Superadmin.</w:t>
            </w:r>
          </w:p>
        </w:tc>
      </w:tr>
    </w:tbl>
    <w:p w14:paraId="1AA72AB4" w14:textId="77777777" w:rsidR="001D1C17" w:rsidRDefault="001D1C17">
      <w:pPr>
        <w:spacing w:after="0"/>
      </w:pPr>
    </w:p>
    <w:p w14:paraId="1A1DF4DD" w14:textId="77777777" w:rsidR="001D1C17" w:rsidRDefault="00D61E75">
      <w:pPr>
        <w:pStyle w:val="Heading2"/>
      </w:pPr>
      <w:bookmarkStart w:id="34" w:name="_Toc238505193"/>
      <w:r>
        <w:t>5.11 Tabel Database dan Kamus Data</w:t>
      </w:r>
      <w:bookmarkEnd w:id="34"/>
    </w:p>
    <w:p w14:paraId="0A4781FA" w14:textId="77777777" w:rsidR="001D1C17" w:rsidRDefault="00D61E75">
      <w:pPr>
        <w:pStyle w:val="Heading3"/>
      </w:pPr>
      <w:bookmarkStart w:id="35" w:name="_Toc238505194"/>
      <w:r>
        <w:t>5.11.1 Katalog Tabel</w:t>
      </w:r>
      <w:bookmarkEnd w:id="35"/>
    </w:p>
    <w:p w14:paraId="7452166E" w14:textId="77777777" w:rsidR="001D1C17" w:rsidRDefault="00D61E75">
      <w:pPr>
        <w:pStyle w:val="Caption"/>
      </w:pPr>
      <w:r>
        <w:t>Tabel 5-14. Katalog 27 tabel</w:t>
      </w:r>
    </w:p>
    <w:tbl>
      <w:tblPr>
        <w:tblStyle w:val="TableGrid"/>
        <w:tblW w:w="9360" w:type="dxa"/>
        <w:tblInd w:w="120" w:type="dxa"/>
        <w:tblLayout w:type="fixed"/>
        <w:tblLook w:val="04A0" w:firstRow="1" w:lastRow="0" w:firstColumn="1" w:lastColumn="0" w:noHBand="0" w:noVBand="1"/>
      </w:tblPr>
      <w:tblGrid>
        <w:gridCol w:w="1656"/>
        <w:gridCol w:w="3240"/>
        <w:gridCol w:w="4464"/>
      </w:tblGrid>
      <w:tr w:rsidR="001D1C17" w14:paraId="02A5C849" w14:textId="77777777">
        <w:trPr>
          <w:cantSplit/>
          <w:tblHeader/>
        </w:trPr>
        <w:tc>
          <w:tcPr>
            <w:tcW w:w="1656" w:type="dxa"/>
            <w:shd w:val="clear" w:color="auto" w:fill="1476B8"/>
            <w:tcMar>
              <w:top w:w="80" w:type="dxa"/>
              <w:left w:w="120" w:type="dxa"/>
              <w:bottom w:w="80" w:type="dxa"/>
              <w:right w:w="120" w:type="dxa"/>
            </w:tcMar>
            <w:vAlign w:val="center"/>
          </w:tcPr>
          <w:p w14:paraId="0C336629" w14:textId="77777777" w:rsidR="001D1C17" w:rsidRDefault="00D61E75">
            <w:pPr>
              <w:pStyle w:val="TableText"/>
              <w:jc w:val="center"/>
            </w:pPr>
            <w:r>
              <w:rPr>
                <w:b/>
                <w:color w:val="FFFFFF"/>
              </w:rPr>
              <w:t>Domain</w:t>
            </w:r>
          </w:p>
        </w:tc>
        <w:tc>
          <w:tcPr>
            <w:tcW w:w="3240" w:type="dxa"/>
            <w:shd w:val="clear" w:color="auto" w:fill="1476B8"/>
            <w:tcMar>
              <w:top w:w="80" w:type="dxa"/>
              <w:left w:w="120" w:type="dxa"/>
              <w:bottom w:w="80" w:type="dxa"/>
              <w:right w:w="120" w:type="dxa"/>
            </w:tcMar>
            <w:vAlign w:val="center"/>
          </w:tcPr>
          <w:p w14:paraId="2AE2F176" w14:textId="77777777" w:rsidR="001D1C17" w:rsidRDefault="00D61E75">
            <w:pPr>
              <w:pStyle w:val="TableText"/>
              <w:jc w:val="center"/>
            </w:pPr>
            <w:r>
              <w:rPr>
                <w:b/>
                <w:color w:val="FFFFFF"/>
              </w:rPr>
              <w:t>Tabel</w:t>
            </w:r>
          </w:p>
        </w:tc>
        <w:tc>
          <w:tcPr>
            <w:tcW w:w="4464" w:type="dxa"/>
            <w:shd w:val="clear" w:color="auto" w:fill="1476B8"/>
            <w:tcMar>
              <w:top w:w="80" w:type="dxa"/>
              <w:left w:w="120" w:type="dxa"/>
              <w:bottom w:w="80" w:type="dxa"/>
              <w:right w:w="120" w:type="dxa"/>
            </w:tcMar>
            <w:vAlign w:val="center"/>
          </w:tcPr>
          <w:p w14:paraId="5F56090B" w14:textId="77777777" w:rsidR="001D1C17" w:rsidRDefault="00D61E75">
            <w:pPr>
              <w:pStyle w:val="TableText"/>
              <w:jc w:val="center"/>
            </w:pPr>
            <w:r>
              <w:rPr>
                <w:b/>
                <w:color w:val="FFFFFF"/>
              </w:rPr>
              <w:t>Fungsi</w:t>
            </w:r>
          </w:p>
        </w:tc>
      </w:tr>
      <w:tr w:rsidR="001D1C17" w14:paraId="45F546AE" w14:textId="77777777">
        <w:trPr>
          <w:cantSplit/>
        </w:trPr>
        <w:tc>
          <w:tcPr>
            <w:tcW w:w="1656" w:type="dxa"/>
            <w:tcMar>
              <w:top w:w="80" w:type="dxa"/>
              <w:left w:w="120" w:type="dxa"/>
              <w:bottom w:w="80" w:type="dxa"/>
              <w:right w:w="120" w:type="dxa"/>
            </w:tcMar>
          </w:tcPr>
          <w:p w14:paraId="2D015177" w14:textId="77777777" w:rsidR="001D1C17" w:rsidRDefault="00D61E75">
            <w:pPr>
              <w:pStyle w:val="TableText"/>
            </w:pPr>
            <w:r>
              <w:t>Identitas</w:t>
            </w:r>
          </w:p>
        </w:tc>
        <w:tc>
          <w:tcPr>
            <w:tcW w:w="3240" w:type="dxa"/>
            <w:tcMar>
              <w:top w:w="80" w:type="dxa"/>
              <w:left w:w="120" w:type="dxa"/>
              <w:bottom w:w="80" w:type="dxa"/>
              <w:right w:w="120" w:type="dxa"/>
            </w:tcMar>
          </w:tcPr>
          <w:p w14:paraId="269F1DDF" w14:textId="77777777" w:rsidR="001D1C17" w:rsidRDefault="00D61E75">
            <w:pPr>
              <w:pStyle w:val="TableText"/>
            </w:pPr>
            <w:r>
              <w:t>users</w:t>
            </w:r>
          </w:p>
        </w:tc>
        <w:tc>
          <w:tcPr>
            <w:tcW w:w="4464" w:type="dxa"/>
            <w:tcMar>
              <w:top w:w="80" w:type="dxa"/>
              <w:left w:w="120" w:type="dxa"/>
              <w:bottom w:w="80" w:type="dxa"/>
              <w:right w:w="120" w:type="dxa"/>
            </w:tcMar>
          </w:tcPr>
          <w:p w14:paraId="4149C41C" w14:textId="77777777" w:rsidR="001D1C17" w:rsidRDefault="00D61E75">
            <w:pPr>
              <w:pStyle w:val="TableText"/>
            </w:pPr>
            <w:r>
              <w:t>Pengguna, role, cabang, status</w:t>
            </w:r>
          </w:p>
        </w:tc>
      </w:tr>
      <w:tr w:rsidR="001D1C17" w14:paraId="021F65CF" w14:textId="77777777">
        <w:trPr>
          <w:cantSplit/>
        </w:trPr>
        <w:tc>
          <w:tcPr>
            <w:tcW w:w="1656" w:type="dxa"/>
            <w:shd w:val="clear" w:color="auto" w:fill="F6F8FC"/>
            <w:tcMar>
              <w:top w:w="80" w:type="dxa"/>
              <w:left w:w="120" w:type="dxa"/>
              <w:bottom w:w="80" w:type="dxa"/>
              <w:right w:w="120" w:type="dxa"/>
            </w:tcMar>
          </w:tcPr>
          <w:p w14:paraId="6DA55940" w14:textId="77777777" w:rsidR="001D1C17" w:rsidRDefault="00D61E75">
            <w:pPr>
              <w:pStyle w:val="TableText"/>
            </w:pPr>
            <w:r>
              <w:t>Identitas</w:t>
            </w:r>
          </w:p>
        </w:tc>
        <w:tc>
          <w:tcPr>
            <w:tcW w:w="3240" w:type="dxa"/>
            <w:shd w:val="clear" w:color="auto" w:fill="F6F8FC"/>
            <w:tcMar>
              <w:top w:w="80" w:type="dxa"/>
              <w:left w:w="120" w:type="dxa"/>
              <w:bottom w:w="80" w:type="dxa"/>
              <w:right w:w="120" w:type="dxa"/>
            </w:tcMar>
          </w:tcPr>
          <w:p w14:paraId="7B5DD67F" w14:textId="77777777" w:rsidR="001D1C17" w:rsidRDefault="00D61E75">
            <w:pPr>
              <w:pStyle w:val="TableText"/>
            </w:pPr>
            <w:r>
              <w:t>cabang</w:t>
            </w:r>
          </w:p>
        </w:tc>
        <w:tc>
          <w:tcPr>
            <w:tcW w:w="4464" w:type="dxa"/>
            <w:shd w:val="clear" w:color="auto" w:fill="F6F8FC"/>
            <w:tcMar>
              <w:top w:w="80" w:type="dxa"/>
              <w:left w:w="120" w:type="dxa"/>
              <w:bottom w:w="80" w:type="dxa"/>
              <w:right w:w="120" w:type="dxa"/>
            </w:tcMar>
          </w:tcPr>
          <w:p w14:paraId="59FAB5DB" w14:textId="77777777" w:rsidR="001D1C17" w:rsidRDefault="00D61E75">
            <w:pPr>
              <w:pStyle w:val="TableText"/>
            </w:pPr>
            <w:r>
              <w:t>Master cabang</w:t>
            </w:r>
          </w:p>
        </w:tc>
      </w:tr>
      <w:tr w:rsidR="001D1C17" w14:paraId="0C80EBD3" w14:textId="77777777">
        <w:trPr>
          <w:cantSplit/>
        </w:trPr>
        <w:tc>
          <w:tcPr>
            <w:tcW w:w="1656" w:type="dxa"/>
            <w:tcMar>
              <w:top w:w="80" w:type="dxa"/>
              <w:left w:w="120" w:type="dxa"/>
              <w:bottom w:w="80" w:type="dxa"/>
              <w:right w:w="120" w:type="dxa"/>
            </w:tcMar>
          </w:tcPr>
          <w:p w14:paraId="0991621C" w14:textId="77777777" w:rsidR="001D1C17" w:rsidRDefault="00D61E75">
            <w:pPr>
              <w:pStyle w:val="TableText"/>
            </w:pPr>
            <w:r>
              <w:t>Master</w:t>
            </w:r>
          </w:p>
        </w:tc>
        <w:tc>
          <w:tcPr>
            <w:tcW w:w="3240" w:type="dxa"/>
            <w:tcMar>
              <w:top w:w="80" w:type="dxa"/>
              <w:left w:w="120" w:type="dxa"/>
              <w:bottom w:w="80" w:type="dxa"/>
              <w:right w:w="120" w:type="dxa"/>
            </w:tcMar>
          </w:tcPr>
          <w:p w14:paraId="296D9096" w14:textId="77777777" w:rsidR="001D1C17" w:rsidRDefault="00D61E75">
            <w:pPr>
              <w:pStyle w:val="TableText"/>
            </w:pPr>
            <w:r>
              <w:t>sekolah</w:t>
            </w:r>
          </w:p>
        </w:tc>
        <w:tc>
          <w:tcPr>
            <w:tcW w:w="4464" w:type="dxa"/>
            <w:tcMar>
              <w:top w:w="80" w:type="dxa"/>
              <w:left w:w="120" w:type="dxa"/>
              <w:bottom w:w="80" w:type="dxa"/>
              <w:right w:w="120" w:type="dxa"/>
            </w:tcMar>
          </w:tcPr>
          <w:p w14:paraId="6B508EBD" w14:textId="77777777" w:rsidR="001D1C17" w:rsidRDefault="00D61E75">
            <w:pPr>
              <w:pStyle w:val="TableText"/>
            </w:pPr>
            <w:r>
              <w:t>Sekolah/NPSN/Grade</w:t>
            </w:r>
          </w:p>
        </w:tc>
      </w:tr>
      <w:tr w:rsidR="001D1C17" w14:paraId="40270981" w14:textId="77777777">
        <w:trPr>
          <w:cantSplit/>
        </w:trPr>
        <w:tc>
          <w:tcPr>
            <w:tcW w:w="1656" w:type="dxa"/>
            <w:shd w:val="clear" w:color="auto" w:fill="F6F8FC"/>
            <w:tcMar>
              <w:top w:w="80" w:type="dxa"/>
              <w:left w:w="120" w:type="dxa"/>
              <w:bottom w:w="80" w:type="dxa"/>
              <w:right w:w="120" w:type="dxa"/>
            </w:tcMar>
          </w:tcPr>
          <w:p w14:paraId="48E3C2F6" w14:textId="77777777" w:rsidR="001D1C17" w:rsidRDefault="00D61E75">
            <w:pPr>
              <w:pStyle w:val="TableText"/>
            </w:pPr>
            <w:r>
              <w:t>Master</w:t>
            </w:r>
          </w:p>
        </w:tc>
        <w:tc>
          <w:tcPr>
            <w:tcW w:w="3240" w:type="dxa"/>
            <w:shd w:val="clear" w:color="auto" w:fill="F6F8FC"/>
            <w:tcMar>
              <w:top w:w="80" w:type="dxa"/>
              <w:left w:w="120" w:type="dxa"/>
              <w:bottom w:w="80" w:type="dxa"/>
              <w:right w:w="120" w:type="dxa"/>
            </w:tcMar>
          </w:tcPr>
          <w:p w14:paraId="64BB31E1" w14:textId="77777777" w:rsidR="001D1C17" w:rsidRDefault="00D61E75">
            <w:pPr>
              <w:pStyle w:val="TableText"/>
            </w:pPr>
            <w:r>
              <w:t>program_bimbel</w:t>
            </w:r>
          </w:p>
        </w:tc>
        <w:tc>
          <w:tcPr>
            <w:tcW w:w="4464" w:type="dxa"/>
            <w:shd w:val="clear" w:color="auto" w:fill="F6F8FC"/>
            <w:tcMar>
              <w:top w:w="80" w:type="dxa"/>
              <w:left w:w="120" w:type="dxa"/>
              <w:bottom w:w="80" w:type="dxa"/>
              <w:right w:w="120" w:type="dxa"/>
            </w:tcMar>
          </w:tcPr>
          <w:p w14:paraId="7C756EC2" w14:textId="77777777" w:rsidR="001D1C17" w:rsidRDefault="00D61E75">
            <w:pPr>
              <w:pStyle w:val="TableText"/>
            </w:pPr>
            <w:r>
              <w:t>Klasifikasi dan biaya program</w:t>
            </w:r>
          </w:p>
        </w:tc>
      </w:tr>
      <w:tr w:rsidR="001D1C17" w14:paraId="40F24838" w14:textId="77777777">
        <w:trPr>
          <w:cantSplit/>
        </w:trPr>
        <w:tc>
          <w:tcPr>
            <w:tcW w:w="1656" w:type="dxa"/>
            <w:tcMar>
              <w:top w:w="80" w:type="dxa"/>
              <w:left w:w="120" w:type="dxa"/>
              <w:bottom w:w="80" w:type="dxa"/>
              <w:right w:w="120" w:type="dxa"/>
            </w:tcMar>
          </w:tcPr>
          <w:p w14:paraId="34A46B9C" w14:textId="77777777" w:rsidR="001D1C17" w:rsidRDefault="00D61E75">
            <w:pPr>
              <w:pStyle w:val="TableText"/>
            </w:pPr>
            <w:r>
              <w:t>Master</w:t>
            </w:r>
          </w:p>
        </w:tc>
        <w:tc>
          <w:tcPr>
            <w:tcW w:w="3240" w:type="dxa"/>
            <w:tcMar>
              <w:top w:w="80" w:type="dxa"/>
              <w:left w:w="120" w:type="dxa"/>
              <w:bottom w:w="80" w:type="dxa"/>
              <w:right w:w="120" w:type="dxa"/>
            </w:tcMar>
          </w:tcPr>
          <w:p w14:paraId="22C12008" w14:textId="77777777" w:rsidR="001D1C17" w:rsidRDefault="00D61E75">
            <w:pPr>
              <w:pStyle w:val="TableText"/>
            </w:pPr>
            <w:r>
              <w:t>crm_settings</w:t>
            </w:r>
          </w:p>
        </w:tc>
        <w:tc>
          <w:tcPr>
            <w:tcW w:w="4464" w:type="dxa"/>
            <w:tcMar>
              <w:top w:w="80" w:type="dxa"/>
              <w:left w:w="120" w:type="dxa"/>
              <w:bottom w:w="80" w:type="dxa"/>
              <w:right w:w="120" w:type="dxa"/>
            </w:tcMar>
          </w:tcPr>
          <w:p w14:paraId="65F69D02" w14:textId="77777777" w:rsidR="001D1C17" w:rsidRDefault="00D61E75">
            <w:pPr>
              <w:pStyle w:val="TableText"/>
            </w:pPr>
            <w:r>
              <w:t>Konfigurasi dinamis</w:t>
            </w:r>
          </w:p>
        </w:tc>
      </w:tr>
      <w:tr w:rsidR="001D1C17" w14:paraId="6E854379" w14:textId="77777777">
        <w:trPr>
          <w:cantSplit/>
        </w:trPr>
        <w:tc>
          <w:tcPr>
            <w:tcW w:w="1656" w:type="dxa"/>
            <w:shd w:val="clear" w:color="auto" w:fill="F6F8FC"/>
            <w:tcMar>
              <w:top w:w="80" w:type="dxa"/>
              <w:left w:w="120" w:type="dxa"/>
              <w:bottom w:w="80" w:type="dxa"/>
              <w:right w:w="120" w:type="dxa"/>
            </w:tcMar>
          </w:tcPr>
          <w:p w14:paraId="29C954CD" w14:textId="77777777" w:rsidR="001D1C17" w:rsidRDefault="00D61E75">
            <w:pPr>
              <w:pStyle w:val="TableText"/>
            </w:pPr>
            <w:r>
              <w:t>CRM</w:t>
            </w:r>
          </w:p>
        </w:tc>
        <w:tc>
          <w:tcPr>
            <w:tcW w:w="3240" w:type="dxa"/>
            <w:shd w:val="clear" w:color="auto" w:fill="F6F8FC"/>
            <w:tcMar>
              <w:top w:w="80" w:type="dxa"/>
              <w:left w:w="120" w:type="dxa"/>
              <w:bottom w:w="80" w:type="dxa"/>
              <w:right w:w="120" w:type="dxa"/>
            </w:tcMar>
          </w:tcPr>
          <w:p w14:paraId="2BC708C0" w14:textId="77777777" w:rsidR="001D1C17" w:rsidRDefault="00D61E75">
            <w:pPr>
              <w:pStyle w:val="TableText"/>
            </w:pPr>
            <w:r>
              <w:t>leads</w:t>
            </w:r>
          </w:p>
        </w:tc>
        <w:tc>
          <w:tcPr>
            <w:tcW w:w="4464" w:type="dxa"/>
            <w:shd w:val="clear" w:color="auto" w:fill="F6F8FC"/>
            <w:tcMar>
              <w:top w:w="80" w:type="dxa"/>
              <w:left w:w="120" w:type="dxa"/>
              <w:bottom w:w="80" w:type="dxa"/>
              <w:right w:w="120" w:type="dxa"/>
            </w:tcMar>
          </w:tcPr>
          <w:p w14:paraId="0DA78425" w14:textId="77777777" w:rsidR="001D1C17" w:rsidRDefault="00D61E75">
            <w:pPr>
              <w:pStyle w:val="TableText"/>
            </w:pPr>
            <w:r>
              <w:t>Calon siswa dan pipeline</w:t>
            </w:r>
          </w:p>
        </w:tc>
      </w:tr>
      <w:tr w:rsidR="001D1C17" w14:paraId="748FC3FD" w14:textId="77777777">
        <w:trPr>
          <w:cantSplit/>
        </w:trPr>
        <w:tc>
          <w:tcPr>
            <w:tcW w:w="1656" w:type="dxa"/>
            <w:tcMar>
              <w:top w:w="80" w:type="dxa"/>
              <w:left w:w="120" w:type="dxa"/>
              <w:bottom w:w="80" w:type="dxa"/>
              <w:right w:w="120" w:type="dxa"/>
            </w:tcMar>
          </w:tcPr>
          <w:p w14:paraId="097A7677" w14:textId="77777777" w:rsidR="001D1C17" w:rsidRDefault="00D61E75">
            <w:pPr>
              <w:pStyle w:val="TableText"/>
            </w:pPr>
            <w:r>
              <w:t>CRM</w:t>
            </w:r>
          </w:p>
        </w:tc>
        <w:tc>
          <w:tcPr>
            <w:tcW w:w="3240" w:type="dxa"/>
            <w:tcMar>
              <w:top w:w="80" w:type="dxa"/>
              <w:left w:w="120" w:type="dxa"/>
              <w:bottom w:w="80" w:type="dxa"/>
              <w:right w:w="120" w:type="dxa"/>
            </w:tcMar>
          </w:tcPr>
          <w:p w14:paraId="3A1F704C" w14:textId="77777777" w:rsidR="001D1C17" w:rsidRDefault="00D61E75">
            <w:pPr>
              <w:pStyle w:val="TableText"/>
            </w:pPr>
            <w:r>
              <w:t>followup_riwayat</w:t>
            </w:r>
          </w:p>
        </w:tc>
        <w:tc>
          <w:tcPr>
            <w:tcW w:w="4464" w:type="dxa"/>
            <w:tcMar>
              <w:top w:w="80" w:type="dxa"/>
              <w:left w:w="120" w:type="dxa"/>
              <w:bottom w:w="80" w:type="dxa"/>
              <w:right w:w="120" w:type="dxa"/>
            </w:tcMar>
          </w:tcPr>
          <w:p w14:paraId="6323EEDF" w14:textId="77777777" w:rsidR="001D1C17" w:rsidRDefault="00D61E75">
            <w:pPr>
              <w:pStyle w:val="TableText"/>
            </w:pPr>
            <w:r>
              <w:t>Histori kontak/reminder</w:t>
            </w:r>
          </w:p>
        </w:tc>
      </w:tr>
      <w:tr w:rsidR="001D1C17" w14:paraId="7EC033B0" w14:textId="77777777">
        <w:trPr>
          <w:cantSplit/>
        </w:trPr>
        <w:tc>
          <w:tcPr>
            <w:tcW w:w="1656" w:type="dxa"/>
            <w:shd w:val="clear" w:color="auto" w:fill="F6F8FC"/>
            <w:tcMar>
              <w:top w:w="80" w:type="dxa"/>
              <w:left w:w="120" w:type="dxa"/>
              <w:bottom w:w="80" w:type="dxa"/>
              <w:right w:w="120" w:type="dxa"/>
            </w:tcMar>
          </w:tcPr>
          <w:p w14:paraId="4A5EBF17" w14:textId="77777777" w:rsidR="001D1C17" w:rsidRDefault="00D61E75">
            <w:pPr>
              <w:pStyle w:val="TableText"/>
            </w:pPr>
            <w:r>
              <w:t>CRM</w:t>
            </w:r>
          </w:p>
        </w:tc>
        <w:tc>
          <w:tcPr>
            <w:tcW w:w="3240" w:type="dxa"/>
            <w:shd w:val="clear" w:color="auto" w:fill="F6F8FC"/>
            <w:tcMar>
              <w:top w:w="80" w:type="dxa"/>
              <w:left w:w="120" w:type="dxa"/>
              <w:bottom w:w="80" w:type="dxa"/>
              <w:right w:w="120" w:type="dxa"/>
            </w:tcMar>
          </w:tcPr>
          <w:p w14:paraId="2FD5AAB3" w14:textId="77777777" w:rsidR="001D1C17" w:rsidRDefault="00D61E75">
            <w:pPr>
              <w:pStyle w:val="TableText"/>
            </w:pPr>
            <w:r>
              <w:t>pendaftaran</w:t>
            </w:r>
          </w:p>
        </w:tc>
        <w:tc>
          <w:tcPr>
            <w:tcW w:w="4464" w:type="dxa"/>
            <w:shd w:val="clear" w:color="auto" w:fill="F6F8FC"/>
            <w:tcMar>
              <w:top w:w="80" w:type="dxa"/>
              <w:left w:w="120" w:type="dxa"/>
              <w:bottom w:w="80" w:type="dxa"/>
              <w:right w:w="120" w:type="dxa"/>
            </w:tcMar>
          </w:tcPr>
          <w:p w14:paraId="33026A99" w14:textId="77777777" w:rsidR="001D1C17" w:rsidRDefault="00D61E75">
            <w:pPr>
              <w:pStyle w:val="TableText"/>
            </w:pPr>
            <w:r>
              <w:t>Konversi lead</w:t>
            </w:r>
          </w:p>
        </w:tc>
      </w:tr>
      <w:tr w:rsidR="001D1C17" w14:paraId="7A26BADC" w14:textId="77777777">
        <w:trPr>
          <w:cantSplit/>
        </w:trPr>
        <w:tc>
          <w:tcPr>
            <w:tcW w:w="1656" w:type="dxa"/>
            <w:tcMar>
              <w:top w:w="80" w:type="dxa"/>
              <w:left w:w="120" w:type="dxa"/>
              <w:bottom w:w="80" w:type="dxa"/>
              <w:right w:w="120" w:type="dxa"/>
            </w:tcMar>
          </w:tcPr>
          <w:p w14:paraId="2E8BEB69" w14:textId="77777777" w:rsidR="001D1C17" w:rsidRDefault="00D61E75">
            <w:pPr>
              <w:pStyle w:val="TableText"/>
            </w:pPr>
            <w:r>
              <w:t>CRM</w:t>
            </w:r>
          </w:p>
        </w:tc>
        <w:tc>
          <w:tcPr>
            <w:tcW w:w="3240" w:type="dxa"/>
            <w:tcMar>
              <w:top w:w="80" w:type="dxa"/>
              <w:left w:w="120" w:type="dxa"/>
              <w:bottom w:w="80" w:type="dxa"/>
              <w:right w:w="120" w:type="dxa"/>
            </w:tcMar>
          </w:tcPr>
          <w:p w14:paraId="48D2FA61" w14:textId="77777777" w:rsidR="001D1C17" w:rsidRDefault="00D61E75">
            <w:pPr>
              <w:pStyle w:val="TableText"/>
            </w:pPr>
            <w:r>
              <w:t>pembayaran</w:t>
            </w:r>
          </w:p>
        </w:tc>
        <w:tc>
          <w:tcPr>
            <w:tcW w:w="4464" w:type="dxa"/>
            <w:tcMar>
              <w:top w:w="80" w:type="dxa"/>
              <w:left w:w="120" w:type="dxa"/>
              <w:bottom w:w="80" w:type="dxa"/>
              <w:right w:w="120" w:type="dxa"/>
            </w:tcMar>
          </w:tcPr>
          <w:p w14:paraId="60DC2FE8" w14:textId="77777777" w:rsidR="001D1C17" w:rsidRDefault="00D61E75">
            <w:pPr>
              <w:pStyle w:val="TableText"/>
            </w:pPr>
            <w:r>
              <w:t>Transaksi pendaftaran</w:t>
            </w:r>
          </w:p>
        </w:tc>
      </w:tr>
      <w:tr w:rsidR="001D1C17" w14:paraId="643BBFF9" w14:textId="77777777">
        <w:trPr>
          <w:cantSplit/>
        </w:trPr>
        <w:tc>
          <w:tcPr>
            <w:tcW w:w="1656" w:type="dxa"/>
            <w:shd w:val="clear" w:color="auto" w:fill="F6F8FC"/>
            <w:tcMar>
              <w:top w:w="80" w:type="dxa"/>
              <w:left w:w="120" w:type="dxa"/>
              <w:bottom w:w="80" w:type="dxa"/>
              <w:right w:w="120" w:type="dxa"/>
            </w:tcMar>
          </w:tcPr>
          <w:p w14:paraId="3ADB731F" w14:textId="77777777" w:rsidR="001D1C17" w:rsidRDefault="00D61E75">
            <w:pPr>
              <w:pStyle w:val="TableText"/>
            </w:pPr>
            <w:r>
              <w:t>Kinerja</w:t>
            </w:r>
          </w:p>
        </w:tc>
        <w:tc>
          <w:tcPr>
            <w:tcW w:w="3240" w:type="dxa"/>
            <w:shd w:val="clear" w:color="auto" w:fill="F6F8FC"/>
            <w:tcMar>
              <w:top w:w="80" w:type="dxa"/>
              <w:left w:w="120" w:type="dxa"/>
              <w:bottom w:w="80" w:type="dxa"/>
              <w:right w:w="120" w:type="dxa"/>
            </w:tcMar>
          </w:tcPr>
          <w:p w14:paraId="0FDC4701" w14:textId="77777777" w:rsidR="001D1C17" w:rsidRDefault="00D61E75">
            <w:pPr>
              <w:pStyle w:val="TableText"/>
            </w:pPr>
            <w:r>
              <w:t>target_kinerja_cabang</w:t>
            </w:r>
          </w:p>
        </w:tc>
        <w:tc>
          <w:tcPr>
            <w:tcW w:w="4464" w:type="dxa"/>
            <w:shd w:val="clear" w:color="auto" w:fill="F6F8FC"/>
            <w:tcMar>
              <w:top w:w="80" w:type="dxa"/>
              <w:left w:w="120" w:type="dxa"/>
              <w:bottom w:w="80" w:type="dxa"/>
              <w:right w:w="120" w:type="dxa"/>
            </w:tcMar>
          </w:tcPr>
          <w:p w14:paraId="109CA392" w14:textId="77777777" w:rsidR="001D1C17" w:rsidRDefault="00D61E75">
            <w:pPr>
              <w:pStyle w:val="TableText"/>
            </w:pPr>
            <w:r>
              <w:t>Target per cabang/periode</w:t>
            </w:r>
          </w:p>
        </w:tc>
      </w:tr>
      <w:tr w:rsidR="001D1C17" w14:paraId="19C602A4" w14:textId="77777777">
        <w:trPr>
          <w:cantSplit/>
        </w:trPr>
        <w:tc>
          <w:tcPr>
            <w:tcW w:w="1656" w:type="dxa"/>
            <w:tcMar>
              <w:top w:w="80" w:type="dxa"/>
              <w:left w:w="120" w:type="dxa"/>
              <w:bottom w:w="80" w:type="dxa"/>
              <w:right w:w="120" w:type="dxa"/>
            </w:tcMar>
          </w:tcPr>
          <w:p w14:paraId="6340AC8A" w14:textId="77777777" w:rsidR="001D1C17" w:rsidRDefault="00D61E75">
            <w:pPr>
              <w:pStyle w:val="TableText"/>
            </w:pPr>
            <w:r>
              <w:t>Kinerja</w:t>
            </w:r>
          </w:p>
        </w:tc>
        <w:tc>
          <w:tcPr>
            <w:tcW w:w="3240" w:type="dxa"/>
            <w:tcMar>
              <w:top w:w="80" w:type="dxa"/>
              <w:left w:w="120" w:type="dxa"/>
              <w:bottom w:w="80" w:type="dxa"/>
              <w:right w:w="120" w:type="dxa"/>
            </w:tcMar>
          </w:tcPr>
          <w:p w14:paraId="4328185A" w14:textId="77777777" w:rsidR="001D1C17" w:rsidRDefault="00D61E75">
            <w:pPr>
              <w:pStyle w:val="TableText"/>
            </w:pPr>
            <w:r>
              <w:t>target_kinerja_user</w:t>
            </w:r>
          </w:p>
        </w:tc>
        <w:tc>
          <w:tcPr>
            <w:tcW w:w="4464" w:type="dxa"/>
            <w:tcMar>
              <w:top w:w="80" w:type="dxa"/>
              <w:left w:w="120" w:type="dxa"/>
              <w:bottom w:w="80" w:type="dxa"/>
              <w:right w:w="120" w:type="dxa"/>
            </w:tcMar>
          </w:tcPr>
          <w:p w14:paraId="743B15F3" w14:textId="77777777" w:rsidR="001D1C17" w:rsidRDefault="00D61E75">
            <w:pPr>
              <w:pStyle w:val="TableText"/>
            </w:pPr>
            <w:r>
              <w:t>Alokasi target pengguna</w:t>
            </w:r>
          </w:p>
        </w:tc>
      </w:tr>
      <w:tr w:rsidR="001D1C17" w14:paraId="03AB35DB" w14:textId="77777777">
        <w:trPr>
          <w:cantSplit/>
        </w:trPr>
        <w:tc>
          <w:tcPr>
            <w:tcW w:w="1656" w:type="dxa"/>
            <w:shd w:val="clear" w:color="auto" w:fill="F6F8FC"/>
            <w:tcMar>
              <w:top w:w="80" w:type="dxa"/>
              <w:left w:w="120" w:type="dxa"/>
              <w:bottom w:w="80" w:type="dxa"/>
              <w:right w:w="120" w:type="dxa"/>
            </w:tcMar>
          </w:tcPr>
          <w:p w14:paraId="5C600EB0" w14:textId="77777777" w:rsidR="001D1C17" w:rsidRDefault="00D61E75">
            <w:pPr>
              <w:pStyle w:val="TableText"/>
            </w:pPr>
            <w:r>
              <w:t>WhatsApp</w:t>
            </w:r>
          </w:p>
        </w:tc>
        <w:tc>
          <w:tcPr>
            <w:tcW w:w="3240" w:type="dxa"/>
            <w:shd w:val="clear" w:color="auto" w:fill="F6F8FC"/>
            <w:tcMar>
              <w:top w:w="80" w:type="dxa"/>
              <w:left w:w="120" w:type="dxa"/>
              <w:bottom w:w="80" w:type="dxa"/>
              <w:right w:w="120" w:type="dxa"/>
            </w:tcMar>
          </w:tcPr>
          <w:p w14:paraId="6C207038" w14:textId="77777777" w:rsidR="001D1C17" w:rsidRDefault="00D61E75">
            <w:pPr>
              <w:pStyle w:val="TableText"/>
            </w:pPr>
            <w:r>
              <w:t>user_whatsapp_accounts</w:t>
            </w:r>
          </w:p>
        </w:tc>
        <w:tc>
          <w:tcPr>
            <w:tcW w:w="4464" w:type="dxa"/>
            <w:shd w:val="clear" w:color="auto" w:fill="F6F8FC"/>
            <w:tcMar>
              <w:top w:w="80" w:type="dxa"/>
              <w:left w:w="120" w:type="dxa"/>
              <w:bottom w:w="80" w:type="dxa"/>
              <w:right w:w="120" w:type="dxa"/>
            </w:tcMar>
          </w:tcPr>
          <w:p w14:paraId="337DFEF8" w14:textId="77777777" w:rsidR="001D1C17" w:rsidRDefault="00D61E75">
            <w:pPr>
              <w:pStyle w:val="TableText"/>
            </w:pPr>
            <w:r>
              <w:t>Akun/session per user</w:t>
            </w:r>
          </w:p>
        </w:tc>
      </w:tr>
      <w:tr w:rsidR="001D1C17" w14:paraId="36E95CEE" w14:textId="77777777">
        <w:trPr>
          <w:cantSplit/>
        </w:trPr>
        <w:tc>
          <w:tcPr>
            <w:tcW w:w="1656" w:type="dxa"/>
            <w:tcMar>
              <w:top w:w="80" w:type="dxa"/>
              <w:left w:w="120" w:type="dxa"/>
              <w:bottom w:w="80" w:type="dxa"/>
              <w:right w:w="120" w:type="dxa"/>
            </w:tcMar>
          </w:tcPr>
          <w:p w14:paraId="5A3DCA27" w14:textId="77777777" w:rsidR="001D1C17" w:rsidRDefault="00D61E75">
            <w:pPr>
              <w:pStyle w:val="TableText"/>
            </w:pPr>
            <w:r>
              <w:t>WhatsApp</w:t>
            </w:r>
          </w:p>
        </w:tc>
        <w:tc>
          <w:tcPr>
            <w:tcW w:w="3240" w:type="dxa"/>
            <w:tcMar>
              <w:top w:w="80" w:type="dxa"/>
              <w:left w:w="120" w:type="dxa"/>
              <w:bottom w:w="80" w:type="dxa"/>
              <w:right w:w="120" w:type="dxa"/>
            </w:tcMar>
          </w:tcPr>
          <w:p w14:paraId="0F8131D5" w14:textId="77777777" w:rsidR="001D1C17" w:rsidRDefault="00D61E75">
            <w:pPr>
              <w:pStyle w:val="TableText"/>
            </w:pPr>
            <w:r>
              <w:t>whatsapp_conversations</w:t>
            </w:r>
          </w:p>
        </w:tc>
        <w:tc>
          <w:tcPr>
            <w:tcW w:w="4464" w:type="dxa"/>
            <w:tcMar>
              <w:top w:w="80" w:type="dxa"/>
              <w:left w:w="120" w:type="dxa"/>
              <w:bottom w:w="80" w:type="dxa"/>
              <w:right w:w="120" w:type="dxa"/>
            </w:tcMar>
          </w:tcPr>
          <w:p w14:paraId="6A616EED" w14:textId="77777777" w:rsidR="001D1C17" w:rsidRDefault="00D61E75">
            <w:pPr>
              <w:pStyle w:val="TableText"/>
            </w:pPr>
            <w:r>
              <w:t>Percakapan per account/chat</w:t>
            </w:r>
          </w:p>
        </w:tc>
      </w:tr>
      <w:tr w:rsidR="001D1C17" w14:paraId="66FC59EA" w14:textId="77777777">
        <w:trPr>
          <w:cantSplit/>
        </w:trPr>
        <w:tc>
          <w:tcPr>
            <w:tcW w:w="1656" w:type="dxa"/>
            <w:shd w:val="clear" w:color="auto" w:fill="F6F8FC"/>
            <w:tcMar>
              <w:top w:w="80" w:type="dxa"/>
              <w:left w:w="120" w:type="dxa"/>
              <w:bottom w:w="80" w:type="dxa"/>
              <w:right w:w="120" w:type="dxa"/>
            </w:tcMar>
          </w:tcPr>
          <w:p w14:paraId="319EE057" w14:textId="77777777" w:rsidR="001D1C17" w:rsidRDefault="00D61E75">
            <w:pPr>
              <w:pStyle w:val="TableText"/>
            </w:pPr>
            <w:r>
              <w:t>WhatsApp</w:t>
            </w:r>
          </w:p>
        </w:tc>
        <w:tc>
          <w:tcPr>
            <w:tcW w:w="3240" w:type="dxa"/>
            <w:shd w:val="clear" w:color="auto" w:fill="F6F8FC"/>
            <w:tcMar>
              <w:top w:w="80" w:type="dxa"/>
              <w:left w:w="120" w:type="dxa"/>
              <w:bottom w:w="80" w:type="dxa"/>
              <w:right w:w="120" w:type="dxa"/>
            </w:tcMar>
          </w:tcPr>
          <w:p w14:paraId="37114731" w14:textId="77777777" w:rsidR="001D1C17" w:rsidRDefault="00D61E75">
            <w:pPr>
              <w:pStyle w:val="TableText"/>
            </w:pPr>
            <w:r>
              <w:t>whatsapp_messages</w:t>
            </w:r>
          </w:p>
        </w:tc>
        <w:tc>
          <w:tcPr>
            <w:tcW w:w="4464" w:type="dxa"/>
            <w:shd w:val="clear" w:color="auto" w:fill="F6F8FC"/>
            <w:tcMar>
              <w:top w:w="80" w:type="dxa"/>
              <w:left w:w="120" w:type="dxa"/>
              <w:bottom w:w="80" w:type="dxa"/>
              <w:right w:w="120" w:type="dxa"/>
            </w:tcMar>
          </w:tcPr>
          <w:p w14:paraId="2CE4F79F" w14:textId="77777777" w:rsidR="001D1C17" w:rsidRDefault="00D61E75">
            <w:pPr>
              <w:pStyle w:val="TableText"/>
            </w:pPr>
            <w:r>
              <w:t>Pesan inbound/outbound</w:t>
            </w:r>
          </w:p>
        </w:tc>
      </w:tr>
      <w:tr w:rsidR="001D1C17" w14:paraId="7F99A5F8" w14:textId="77777777">
        <w:trPr>
          <w:cantSplit/>
        </w:trPr>
        <w:tc>
          <w:tcPr>
            <w:tcW w:w="1656" w:type="dxa"/>
            <w:tcMar>
              <w:top w:w="80" w:type="dxa"/>
              <w:left w:w="120" w:type="dxa"/>
              <w:bottom w:w="80" w:type="dxa"/>
              <w:right w:w="120" w:type="dxa"/>
            </w:tcMar>
          </w:tcPr>
          <w:p w14:paraId="7A1246F6" w14:textId="77777777" w:rsidR="001D1C17" w:rsidRDefault="00D61E75">
            <w:pPr>
              <w:pStyle w:val="TableText"/>
            </w:pPr>
            <w:r>
              <w:t>WhatsApp</w:t>
            </w:r>
          </w:p>
        </w:tc>
        <w:tc>
          <w:tcPr>
            <w:tcW w:w="3240" w:type="dxa"/>
            <w:tcMar>
              <w:top w:w="80" w:type="dxa"/>
              <w:left w:w="120" w:type="dxa"/>
              <w:bottom w:w="80" w:type="dxa"/>
              <w:right w:w="120" w:type="dxa"/>
            </w:tcMar>
          </w:tcPr>
          <w:p w14:paraId="2A394D38" w14:textId="77777777" w:rsidR="001D1C17" w:rsidRDefault="00D61E75">
            <w:pPr>
              <w:pStyle w:val="TableText"/>
            </w:pPr>
            <w:r>
              <w:t>waha_webhook_events</w:t>
            </w:r>
          </w:p>
        </w:tc>
        <w:tc>
          <w:tcPr>
            <w:tcW w:w="4464" w:type="dxa"/>
            <w:tcMar>
              <w:top w:w="80" w:type="dxa"/>
              <w:left w:w="120" w:type="dxa"/>
              <w:bottom w:w="80" w:type="dxa"/>
              <w:right w:w="120" w:type="dxa"/>
            </w:tcMar>
          </w:tcPr>
          <w:p w14:paraId="73542EF0" w14:textId="77777777" w:rsidR="001D1C17" w:rsidRDefault="00D61E75">
            <w:pPr>
              <w:pStyle w:val="TableText"/>
            </w:pPr>
            <w:r>
              <w:t>Inbox event idempoten</w:t>
            </w:r>
          </w:p>
        </w:tc>
      </w:tr>
      <w:tr w:rsidR="001D1C17" w14:paraId="3E2139B3" w14:textId="77777777">
        <w:trPr>
          <w:cantSplit/>
        </w:trPr>
        <w:tc>
          <w:tcPr>
            <w:tcW w:w="1656" w:type="dxa"/>
            <w:shd w:val="clear" w:color="auto" w:fill="F6F8FC"/>
            <w:tcMar>
              <w:top w:w="80" w:type="dxa"/>
              <w:left w:w="120" w:type="dxa"/>
              <w:bottom w:w="80" w:type="dxa"/>
              <w:right w:w="120" w:type="dxa"/>
            </w:tcMar>
          </w:tcPr>
          <w:p w14:paraId="448113CE" w14:textId="77777777" w:rsidR="001D1C17" w:rsidRDefault="00D61E75">
            <w:pPr>
              <w:pStyle w:val="TableText"/>
            </w:pPr>
            <w:r>
              <w:t>Kontrol</w:t>
            </w:r>
          </w:p>
        </w:tc>
        <w:tc>
          <w:tcPr>
            <w:tcW w:w="3240" w:type="dxa"/>
            <w:shd w:val="clear" w:color="auto" w:fill="F6F8FC"/>
            <w:tcMar>
              <w:top w:w="80" w:type="dxa"/>
              <w:left w:w="120" w:type="dxa"/>
              <w:bottom w:w="80" w:type="dxa"/>
              <w:right w:w="120" w:type="dxa"/>
            </w:tcMar>
          </w:tcPr>
          <w:p w14:paraId="26E1914A" w14:textId="77777777" w:rsidR="001D1C17" w:rsidRDefault="00D61E75">
            <w:pPr>
              <w:pStyle w:val="TableText"/>
            </w:pPr>
            <w:r>
              <w:t>notifications</w:t>
            </w:r>
          </w:p>
        </w:tc>
        <w:tc>
          <w:tcPr>
            <w:tcW w:w="4464" w:type="dxa"/>
            <w:shd w:val="clear" w:color="auto" w:fill="F6F8FC"/>
            <w:tcMar>
              <w:top w:w="80" w:type="dxa"/>
              <w:left w:w="120" w:type="dxa"/>
              <w:bottom w:w="80" w:type="dxa"/>
              <w:right w:w="120" w:type="dxa"/>
            </w:tcMar>
          </w:tcPr>
          <w:p w14:paraId="368F9A5A" w14:textId="77777777" w:rsidR="001D1C17" w:rsidRDefault="00D61E75">
            <w:pPr>
              <w:pStyle w:val="TableText"/>
            </w:pPr>
            <w:r>
              <w:t>Notifikasi database</w:t>
            </w:r>
          </w:p>
        </w:tc>
      </w:tr>
      <w:tr w:rsidR="001D1C17" w14:paraId="4AE9127C" w14:textId="77777777">
        <w:trPr>
          <w:cantSplit/>
        </w:trPr>
        <w:tc>
          <w:tcPr>
            <w:tcW w:w="1656" w:type="dxa"/>
            <w:tcMar>
              <w:top w:w="80" w:type="dxa"/>
              <w:left w:w="120" w:type="dxa"/>
              <w:bottom w:w="80" w:type="dxa"/>
              <w:right w:w="120" w:type="dxa"/>
            </w:tcMar>
          </w:tcPr>
          <w:p w14:paraId="1BAF5B0D" w14:textId="77777777" w:rsidR="001D1C17" w:rsidRDefault="00D61E75">
            <w:pPr>
              <w:pStyle w:val="TableText"/>
            </w:pPr>
            <w:r>
              <w:t>Kontrol</w:t>
            </w:r>
          </w:p>
        </w:tc>
        <w:tc>
          <w:tcPr>
            <w:tcW w:w="3240" w:type="dxa"/>
            <w:tcMar>
              <w:top w:w="80" w:type="dxa"/>
              <w:left w:w="120" w:type="dxa"/>
              <w:bottom w:w="80" w:type="dxa"/>
              <w:right w:w="120" w:type="dxa"/>
            </w:tcMar>
          </w:tcPr>
          <w:p w14:paraId="3144BF17" w14:textId="77777777" w:rsidR="001D1C17" w:rsidRDefault="00D61E75">
            <w:pPr>
              <w:pStyle w:val="TableText"/>
            </w:pPr>
            <w:r>
              <w:t>activity_logs</w:t>
            </w:r>
          </w:p>
        </w:tc>
        <w:tc>
          <w:tcPr>
            <w:tcW w:w="4464" w:type="dxa"/>
            <w:tcMar>
              <w:top w:w="80" w:type="dxa"/>
              <w:left w:w="120" w:type="dxa"/>
              <w:bottom w:w="80" w:type="dxa"/>
              <w:right w:w="120" w:type="dxa"/>
            </w:tcMar>
          </w:tcPr>
          <w:p w14:paraId="3563A621" w14:textId="77777777" w:rsidR="001D1C17" w:rsidRDefault="00D61E75">
            <w:pPr>
              <w:pStyle w:val="TableText"/>
            </w:pPr>
            <w:r>
              <w:t>Audit aktivitas</w:t>
            </w:r>
          </w:p>
        </w:tc>
      </w:tr>
      <w:tr w:rsidR="001D1C17" w14:paraId="0CF43EC5" w14:textId="77777777">
        <w:trPr>
          <w:cantSplit/>
        </w:trPr>
        <w:tc>
          <w:tcPr>
            <w:tcW w:w="1656" w:type="dxa"/>
            <w:shd w:val="clear" w:color="auto" w:fill="F6F8FC"/>
            <w:tcMar>
              <w:top w:w="80" w:type="dxa"/>
              <w:left w:w="120" w:type="dxa"/>
              <w:bottom w:w="80" w:type="dxa"/>
              <w:right w:w="120" w:type="dxa"/>
            </w:tcMar>
          </w:tcPr>
          <w:p w14:paraId="6A76F85C" w14:textId="77777777" w:rsidR="001D1C17" w:rsidRDefault="00D61E75">
            <w:pPr>
              <w:pStyle w:val="TableText"/>
            </w:pPr>
            <w:r>
              <w:t>I/O</w:t>
            </w:r>
          </w:p>
        </w:tc>
        <w:tc>
          <w:tcPr>
            <w:tcW w:w="3240" w:type="dxa"/>
            <w:shd w:val="clear" w:color="auto" w:fill="F6F8FC"/>
            <w:tcMar>
              <w:top w:w="80" w:type="dxa"/>
              <w:left w:w="120" w:type="dxa"/>
              <w:bottom w:w="80" w:type="dxa"/>
              <w:right w:w="120" w:type="dxa"/>
            </w:tcMar>
          </w:tcPr>
          <w:p w14:paraId="7122CF0A" w14:textId="77777777" w:rsidR="001D1C17" w:rsidRDefault="00D61E75">
            <w:pPr>
              <w:pStyle w:val="TableText"/>
            </w:pPr>
            <w:r>
              <w:t>imports</w:t>
            </w:r>
          </w:p>
        </w:tc>
        <w:tc>
          <w:tcPr>
            <w:tcW w:w="4464" w:type="dxa"/>
            <w:shd w:val="clear" w:color="auto" w:fill="F6F8FC"/>
            <w:tcMar>
              <w:top w:w="80" w:type="dxa"/>
              <w:left w:w="120" w:type="dxa"/>
              <w:bottom w:w="80" w:type="dxa"/>
              <w:right w:w="120" w:type="dxa"/>
            </w:tcMar>
          </w:tcPr>
          <w:p w14:paraId="5F6DA8DE" w14:textId="77777777" w:rsidR="001D1C17" w:rsidRDefault="00D61E75">
            <w:pPr>
              <w:pStyle w:val="TableText"/>
            </w:pPr>
            <w:r>
              <w:t>Metadata job impor</w:t>
            </w:r>
          </w:p>
        </w:tc>
      </w:tr>
      <w:tr w:rsidR="001D1C17" w14:paraId="18D4994E" w14:textId="77777777">
        <w:trPr>
          <w:cantSplit/>
        </w:trPr>
        <w:tc>
          <w:tcPr>
            <w:tcW w:w="1656" w:type="dxa"/>
            <w:tcMar>
              <w:top w:w="80" w:type="dxa"/>
              <w:left w:w="120" w:type="dxa"/>
              <w:bottom w:w="80" w:type="dxa"/>
              <w:right w:w="120" w:type="dxa"/>
            </w:tcMar>
          </w:tcPr>
          <w:p w14:paraId="1118B12F" w14:textId="77777777" w:rsidR="001D1C17" w:rsidRDefault="00D61E75">
            <w:pPr>
              <w:pStyle w:val="TableText"/>
            </w:pPr>
            <w:r>
              <w:t>I/O</w:t>
            </w:r>
          </w:p>
        </w:tc>
        <w:tc>
          <w:tcPr>
            <w:tcW w:w="3240" w:type="dxa"/>
            <w:tcMar>
              <w:top w:w="80" w:type="dxa"/>
              <w:left w:w="120" w:type="dxa"/>
              <w:bottom w:w="80" w:type="dxa"/>
              <w:right w:w="120" w:type="dxa"/>
            </w:tcMar>
          </w:tcPr>
          <w:p w14:paraId="7B521297" w14:textId="77777777" w:rsidR="001D1C17" w:rsidRDefault="00D61E75">
            <w:pPr>
              <w:pStyle w:val="TableText"/>
            </w:pPr>
            <w:r>
              <w:t>failed_import_rows</w:t>
            </w:r>
          </w:p>
        </w:tc>
        <w:tc>
          <w:tcPr>
            <w:tcW w:w="4464" w:type="dxa"/>
            <w:tcMar>
              <w:top w:w="80" w:type="dxa"/>
              <w:left w:w="120" w:type="dxa"/>
              <w:bottom w:w="80" w:type="dxa"/>
              <w:right w:w="120" w:type="dxa"/>
            </w:tcMar>
          </w:tcPr>
          <w:p w14:paraId="16A025BE" w14:textId="77777777" w:rsidR="001D1C17" w:rsidRDefault="00D61E75">
            <w:pPr>
              <w:pStyle w:val="TableText"/>
            </w:pPr>
            <w:r>
              <w:t>Baris gagal dan error</w:t>
            </w:r>
          </w:p>
        </w:tc>
      </w:tr>
      <w:tr w:rsidR="001D1C17" w14:paraId="6E184788" w14:textId="77777777">
        <w:trPr>
          <w:cantSplit/>
        </w:trPr>
        <w:tc>
          <w:tcPr>
            <w:tcW w:w="1656" w:type="dxa"/>
            <w:shd w:val="clear" w:color="auto" w:fill="F6F8FC"/>
            <w:tcMar>
              <w:top w:w="80" w:type="dxa"/>
              <w:left w:w="120" w:type="dxa"/>
              <w:bottom w:w="80" w:type="dxa"/>
              <w:right w:w="120" w:type="dxa"/>
            </w:tcMar>
          </w:tcPr>
          <w:p w14:paraId="2F0A106A" w14:textId="77777777" w:rsidR="001D1C17" w:rsidRDefault="00D61E75">
            <w:pPr>
              <w:pStyle w:val="TableText"/>
            </w:pPr>
            <w:r>
              <w:t>I/O</w:t>
            </w:r>
          </w:p>
        </w:tc>
        <w:tc>
          <w:tcPr>
            <w:tcW w:w="3240" w:type="dxa"/>
            <w:shd w:val="clear" w:color="auto" w:fill="F6F8FC"/>
            <w:tcMar>
              <w:top w:w="80" w:type="dxa"/>
              <w:left w:w="120" w:type="dxa"/>
              <w:bottom w:w="80" w:type="dxa"/>
              <w:right w:w="120" w:type="dxa"/>
            </w:tcMar>
          </w:tcPr>
          <w:p w14:paraId="30248C7F" w14:textId="77777777" w:rsidR="001D1C17" w:rsidRDefault="00D61E75">
            <w:pPr>
              <w:pStyle w:val="TableText"/>
            </w:pPr>
            <w:r>
              <w:t>exports</w:t>
            </w:r>
          </w:p>
        </w:tc>
        <w:tc>
          <w:tcPr>
            <w:tcW w:w="4464" w:type="dxa"/>
            <w:shd w:val="clear" w:color="auto" w:fill="F6F8FC"/>
            <w:tcMar>
              <w:top w:w="80" w:type="dxa"/>
              <w:left w:w="120" w:type="dxa"/>
              <w:bottom w:w="80" w:type="dxa"/>
              <w:right w:w="120" w:type="dxa"/>
            </w:tcMar>
          </w:tcPr>
          <w:p w14:paraId="052EC3C0" w14:textId="77777777" w:rsidR="001D1C17" w:rsidRDefault="00D61E75">
            <w:pPr>
              <w:pStyle w:val="TableText"/>
            </w:pPr>
            <w:r>
              <w:t>Metadata job ekspor</w:t>
            </w:r>
          </w:p>
        </w:tc>
      </w:tr>
      <w:tr w:rsidR="001D1C17" w14:paraId="3A606107" w14:textId="77777777">
        <w:trPr>
          <w:cantSplit/>
        </w:trPr>
        <w:tc>
          <w:tcPr>
            <w:tcW w:w="1656" w:type="dxa"/>
            <w:tcMar>
              <w:top w:w="80" w:type="dxa"/>
              <w:left w:w="120" w:type="dxa"/>
              <w:bottom w:w="80" w:type="dxa"/>
              <w:right w:w="120" w:type="dxa"/>
            </w:tcMar>
          </w:tcPr>
          <w:p w14:paraId="347D21BF" w14:textId="77777777" w:rsidR="001D1C17" w:rsidRDefault="00D61E75">
            <w:pPr>
              <w:pStyle w:val="TableText"/>
            </w:pPr>
            <w:r>
              <w:t>Framework</w:t>
            </w:r>
          </w:p>
        </w:tc>
        <w:tc>
          <w:tcPr>
            <w:tcW w:w="3240" w:type="dxa"/>
            <w:tcMar>
              <w:top w:w="80" w:type="dxa"/>
              <w:left w:w="120" w:type="dxa"/>
              <w:bottom w:w="80" w:type="dxa"/>
              <w:right w:w="120" w:type="dxa"/>
            </w:tcMar>
          </w:tcPr>
          <w:p w14:paraId="3F84613F" w14:textId="77777777" w:rsidR="001D1C17" w:rsidRDefault="00D61E75">
            <w:pPr>
              <w:pStyle w:val="TableText"/>
            </w:pPr>
            <w:r>
              <w:t>sessions</w:t>
            </w:r>
          </w:p>
        </w:tc>
        <w:tc>
          <w:tcPr>
            <w:tcW w:w="4464" w:type="dxa"/>
            <w:tcMar>
              <w:top w:w="80" w:type="dxa"/>
              <w:left w:w="120" w:type="dxa"/>
              <w:bottom w:w="80" w:type="dxa"/>
              <w:right w:w="120" w:type="dxa"/>
            </w:tcMar>
          </w:tcPr>
          <w:p w14:paraId="549384F4" w14:textId="77777777" w:rsidR="001D1C17" w:rsidRDefault="00D61E75">
            <w:pPr>
              <w:pStyle w:val="TableText"/>
            </w:pPr>
            <w:r>
              <w:t>Session login</w:t>
            </w:r>
          </w:p>
        </w:tc>
      </w:tr>
      <w:tr w:rsidR="001D1C17" w14:paraId="054188AA" w14:textId="77777777">
        <w:trPr>
          <w:cantSplit/>
        </w:trPr>
        <w:tc>
          <w:tcPr>
            <w:tcW w:w="1656" w:type="dxa"/>
            <w:shd w:val="clear" w:color="auto" w:fill="F6F8FC"/>
            <w:tcMar>
              <w:top w:w="80" w:type="dxa"/>
              <w:left w:w="120" w:type="dxa"/>
              <w:bottom w:w="80" w:type="dxa"/>
              <w:right w:w="120" w:type="dxa"/>
            </w:tcMar>
          </w:tcPr>
          <w:p w14:paraId="1E7721F6" w14:textId="77777777" w:rsidR="001D1C17" w:rsidRDefault="00D61E75">
            <w:pPr>
              <w:pStyle w:val="TableText"/>
            </w:pPr>
            <w:r>
              <w:t>Framework</w:t>
            </w:r>
          </w:p>
        </w:tc>
        <w:tc>
          <w:tcPr>
            <w:tcW w:w="3240" w:type="dxa"/>
            <w:shd w:val="clear" w:color="auto" w:fill="F6F8FC"/>
            <w:tcMar>
              <w:top w:w="80" w:type="dxa"/>
              <w:left w:w="120" w:type="dxa"/>
              <w:bottom w:w="80" w:type="dxa"/>
              <w:right w:w="120" w:type="dxa"/>
            </w:tcMar>
          </w:tcPr>
          <w:p w14:paraId="5B5E9ABB" w14:textId="77777777" w:rsidR="001D1C17" w:rsidRDefault="00D61E75">
            <w:pPr>
              <w:pStyle w:val="TableText"/>
            </w:pPr>
            <w:r>
              <w:t>password_reset_tokens</w:t>
            </w:r>
          </w:p>
        </w:tc>
        <w:tc>
          <w:tcPr>
            <w:tcW w:w="4464" w:type="dxa"/>
            <w:shd w:val="clear" w:color="auto" w:fill="F6F8FC"/>
            <w:tcMar>
              <w:top w:w="80" w:type="dxa"/>
              <w:left w:w="120" w:type="dxa"/>
              <w:bottom w:w="80" w:type="dxa"/>
              <w:right w:w="120" w:type="dxa"/>
            </w:tcMar>
          </w:tcPr>
          <w:p w14:paraId="5762D2E5" w14:textId="77777777" w:rsidR="001D1C17" w:rsidRDefault="00D61E75">
            <w:pPr>
              <w:pStyle w:val="TableText"/>
            </w:pPr>
            <w:r>
              <w:t>Reset kata sandi</w:t>
            </w:r>
          </w:p>
        </w:tc>
      </w:tr>
      <w:tr w:rsidR="001D1C17" w14:paraId="6E777CE7" w14:textId="77777777">
        <w:trPr>
          <w:cantSplit/>
        </w:trPr>
        <w:tc>
          <w:tcPr>
            <w:tcW w:w="1656" w:type="dxa"/>
            <w:tcMar>
              <w:top w:w="80" w:type="dxa"/>
              <w:left w:w="120" w:type="dxa"/>
              <w:bottom w:w="80" w:type="dxa"/>
              <w:right w:w="120" w:type="dxa"/>
            </w:tcMar>
          </w:tcPr>
          <w:p w14:paraId="3E24A3B2" w14:textId="77777777" w:rsidR="001D1C17" w:rsidRDefault="00D61E75">
            <w:pPr>
              <w:pStyle w:val="TableText"/>
            </w:pPr>
            <w:r>
              <w:t>Framework</w:t>
            </w:r>
          </w:p>
        </w:tc>
        <w:tc>
          <w:tcPr>
            <w:tcW w:w="3240" w:type="dxa"/>
            <w:tcMar>
              <w:top w:w="80" w:type="dxa"/>
              <w:left w:w="120" w:type="dxa"/>
              <w:bottom w:w="80" w:type="dxa"/>
              <w:right w:w="120" w:type="dxa"/>
            </w:tcMar>
          </w:tcPr>
          <w:p w14:paraId="1EA8B783" w14:textId="77777777" w:rsidR="001D1C17" w:rsidRDefault="00D61E75">
            <w:pPr>
              <w:pStyle w:val="TableText"/>
            </w:pPr>
            <w:r>
              <w:t>cache</w:t>
            </w:r>
          </w:p>
        </w:tc>
        <w:tc>
          <w:tcPr>
            <w:tcW w:w="4464" w:type="dxa"/>
            <w:tcMar>
              <w:top w:w="80" w:type="dxa"/>
              <w:left w:w="120" w:type="dxa"/>
              <w:bottom w:w="80" w:type="dxa"/>
              <w:right w:w="120" w:type="dxa"/>
            </w:tcMar>
          </w:tcPr>
          <w:p w14:paraId="4994D9E2" w14:textId="77777777" w:rsidR="001D1C17" w:rsidRDefault="00D61E75">
            <w:pPr>
              <w:pStyle w:val="TableText"/>
            </w:pPr>
            <w:r>
              <w:t>Cache key/value</w:t>
            </w:r>
          </w:p>
        </w:tc>
      </w:tr>
      <w:tr w:rsidR="001D1C17" w14:paraId="0DD22D5D" w14:textId="77777777">
        <w:trPr>
          <w:cantSplit/>
        </w:trPr>
        <w:tc>
          <w:tcPr>
            <w:tcW w:w="1656" w:type="dxa"/>
            <w:shd w:val="clear" w:color="auto" w:fill="F6F8FC"/>
            <w:tcMar>
              <w:top w:w="80" w:type="dxa"/>
              <w:left w:w="120" w:type="dxa"/>
              <w:bottom w:w="80" w:type="dxa"/>
              <w:right w:w="120" w:type="dxa"/>
            </w:tcMar>
          </w:tcPr>
          <w:p w14:paraId="78FFA6E5" w14:textId="77777777" w:rsidR="001D1C17" w:rsidRDefault="00D61E75">
            <w:pPr>
              <w:pStyle w:val="TableText"/>
            </w:pPr>
            <w:r>
              <w:t>Framework</w:t>
            </w:r>
          </w:p>
        </w:tc>
        <w:tc>
          <w:tcPr>
            <w:tcW w:w="3240" w:type="dxa"/>
            <w:shd w:val="clear" w:color="auto" w:fill="F6F8FC"/>
            <w:tcMar>
              <w:top w:w="80" w:type="dxa"/>
              <w:left w:w="120" w:type="dxa"/>
              <w:bottom w:w="80" w:type="dxa"/>
              <w:right w:w="120" w:type="dxa"/>
            </w:tcMar>
          </w:tcPr>
          <w:p w14:paraId="02B29E80" w14:textId="77777777" w:rsidR="001D1C17" w:rsidRDefault="00D61E75">
            <w:pPr>
              <w:pStyle w:val="TableText"/>
            </w:pPr>
            <w:r>
              <w:t>cache_locks</w:t>
            </w:r>
          </w:p>
        </w:tc>
        <w:tc>
          <w:tcPr>
            <w:tcW w:w="4464" w:type="dxa"/>
            <w:shd w:val="clear" w:color="auto" w:fill="F6F8FC"/>
            <w:tcMar>
              <w:top w:w="80" w:type="dxa"/>
              <w:left w:w="120" w:type="dxa"/>
              <w:bottom w:w="80" w:type="dxa"/>
              <w:right w:w="120" w:type="dxa"/>
            </w:tcMar>
          </w:tcPr>
          <w:p w14:paraId="197738FE" w14:textId="77777777" w:rsidR="001D1C17" w:rsidRDefault="00D61E75">
            <w:pPr>
              <w:pStyle w:val="TableText"/>
            </w:pPr>
            <w:r>
              <w:t>Lock cache</w:t>
            </w:r>
          </w:p>
        </w:tc>
      </w:tr>
      <w:tr w:rsidR="001D1C17" w14:paraId="54311869" w14:textId="77777777">
        <w:trPr>
          <w:cantSplit/>
        </w:trPr>
        <w:tc>
          <w:tcPr>
            <w:tcW w:w="1656" w:type="dxa"/>
            <w:tcMar>
              <w:top w:w="80" w:type="dxa"/>
              <w:left w:w="120" w:type="dxa"/>
              <w:bottom w:w="80" w:type="dxa"/>
              <w:right w:w="120" w:type="dxa"/>
            </w:tcMar>
          </w:tcPr>
          <w:p w14:paraId="5322FF08" w14:textId="77777777" w:rsidR="001D1C17" w:rsidRDefault="00D61E75">
            <w:pPr>
              <w:pStyle w:val="TableText"/>
            </w:pPr>
            <w:r>
              <w:t>Queue</w:t>
            </w:r>
          </w:p>
        </w:tc>
        <w:tc>
          <w:tcPr>
            <w:tcW w:w="3240" w:type="dxa"/>
            <w:tcMar>
              <w:top w:w="80" w:type="dxa"/>
              <w:left w:w="120" w:type="dxa"/>
              <w:bottom w:w="80" w:type="dxa"/>
              <w:right w:w="120" w:type="dxa"/>
            </w:tcMar>
          </w:tcPr>
          <w:p w14:paraId="009EC33B" w14:textId="77777777" w:rsidR="001D1C17" w:rsidRDefault="00D61E75">
            <w:pPr>
              <w:pStyle w:val="TableText"/>
            </w:pPr>
            <w:r>
              <w:t>jobs</w:t>
            </w:r>
          </w:p>
        </w:tc>
        <w:tc>
          <w:tcPr>
            <w:tcW w:w="4464" w:type="dxa"/>
            <w:tcMar>
              <w:top w:w="80" w:type="dxa"/>
              <w:left w:w="120" w:type="dxa"/>
              <w:bottom w:w="80" w:type="dxa"/>
              <w:right w:w="120" w:type="dxa"/>
            </w:tcMar>
          </w:tcPr>
          <w:p w14:paraId="65B4626F" w14:textId="77777777" w:rsidR="001D1C17" w:rsidRDefault="00D61E75">
            <w:pPr>
              <w:pStyle w:val="TableText"/>
            </w:pPr>
            <w:r>
              <w:t>Pekerjaan antrean</w:t>
            </w:r>
          </w:p>
        </w:tc>
      </w:tr>
      <w:tr w:rsidR="001D1C17" w14:paraId="26077928" w14:textId="77777777">
        <w:trPr>
          <w:cantSplit/>
        </w:trPr>
        <w:tc>
          <w:tcPr>
            <w:tcW w:w="1656" w:type="dxa"/>
            <w:shd w:val="clear" w:color="auto" w:fill="F6F8FC"/>
            <w:tcMar>
              <w:top w:w="80" w:type="dxa"/>
              <w:left w:w="120" w:type="dxa"/>
              <w:bottom w:w="80" w:type="dxa"/>
              <w:right w:w="120" w:type="dxa"/>
            </w:tcMar>
          </w:tcPr>
          <w:p w14:paraId="7A826283" w14:textId="77777777" w:rsidR="001D1C17" w:rsidRDefault="00D61E75">
            <w:pPr>
              <w:pStyle w:val="TableText"/>
            </w:pPr>
            <w:r>
              <w:t>Queue</w:t>
            </w:r>
          </w:p>
        </w:tc>
        <w:tc>
          <w:tcPr>
            <w:tcW w:w="3240" w:type="dxa"/>
            <w:shd w:val="clear" w:color="auto" w:fill="F6F8FC"/>
            <w:tcMar>
              <w:top w:w="80" w:type="dxa"/>
              <w:left w:w="120" w:type="dxa"/>
              <w:bottom w:w="80" w:type="dxa"/>
              <w:right w:w="120" w:type="dxa"/>
            </w:tcMar>
          </w:tcPr>
          <w:p w14:paraId="770A2AC8" w14:textId="77777777" w:rsidR="001D1C17" w:rsidRDefault="00D61E75">
            <w:pPr>
              <w:pStyle w:val="TableText"/>
            </w:pPr>
            <w:r>
              <w:t>job_batches</w:t>
            </w:r>
          </w:p>
        </w:tc>
        <w:tc>
          <w:tcPr>
            <w:tcW w:w="4464" w:type="dxa"/>
            <w:shd w:val="clear" w:color="auto" w:fill="F6F8FC"/>
            <w:tcMar>
              <w:top w:w="80" w:type="dxa"/>
              <w:left w:w="120" w:type="dxa"/>
              <w:bottom w:w="80" w:type="dxa"/>
              <w:right w:w="120" w:type="dxa"/>
            </w:tcMar>
          </w:tcPr>
          <w:p w14:paraId="5C1829C6" w14:textId="77777777" w:rsidR="001D1C17" w:rsidRDefault="00D61E75">
            <w:pPr>
              <w:pStyle w:val="TableText"/>
            </w:pPr>
            <w:r>
              <w:t>Batch pekerjaan</w:t>
            </w:r>
          </w:p>
        </w:tc>
      </w:tr>
      <w:tr w:rsidR="001D1C17" w14:paraId="54194360" w14:textId="77777777">
        <w:trPr>
          <w:cantSplit/>
        </w:trPr>
        <w:tc>
          <w:tcPr>
            <w:tcW w:w="1656" w:type="dxa"/>
            <w:tcMar>
              <w:top w:w="80" w:type="dxa"/>
              <w:left w:w="120" w:type="dxa"/>
              <w:bottom w:w="80" w:type="dxa"/>
              <w:right w:w="120" w:type="dxa"/>
            </w:tcMar>
          </w:tcPr>
          <w:p w14:paraId="07BFC069" w14:textId="77777777" w:rsidR="001D1C17" w:rsidRDefault="00D61E75">
            <w:pPr>
              <w:pStyle w:val="TableText"/>
            </w:pPr>
            <w:r>
              <w:t>Queue</w:t>
            </w:r>
          </w:p>
        </w:tc>
        <w:tc>
          <w:tcPr>
            <w:tcW w:w="3240" w:type="dxa"/>
            <w:tcMar>
              <w:top w:w="80" w:type="dxa"/>
              <w:left w:w="120" w:type="dxa"/>
              <w:bottom w:w="80" w:type="dxa"/>
              <w:right w:w="120" w:type="dxa"/>
            </w:tcMar>
          </w:tcPr>
          <w:p w14:paraId="62453D8E" w14:textId="77777777" w:rsidR="001D1C17" w:rsidRDefault="00D61E75">
            <w:pPr>
              <w:pStyle w:val="TableText"/>
            </w:pPr>
            <w:r>
              <w:t>failed_jobs</w:t>
            </w:r>
          </w:p>
        </w:tc>
        <w:tc>
          <w:tcPr>
            <w:tcW w:w="4464" w:type="dxa"/>
            <w:tcMar>
              <w:top w:w="80" w:type="dxa"/>
              <w:left w:w="120" w:type="dxa"/>
              <w:bottom w:w="80" w:type="dxa"/>
              <w:right w:w="120" w:type="dxa"/>
            </w:tcMar>
          </w:tcPr>
          <w:p w14:paraId="15576062" w14:textId="77777777" w:rsidR="001D1C17" w:rsidRDefault="00D61E75">
            <w:pPr>
              <w:pStyle w:val="TableText"/>
            </w:pPr>
            <w:r>
              <w:t>Pekerjaan gagal</w:t>
            </w:r>
          </w:p>
        </w:tc>
      </w:tr>
    </w:tbl>
    <w:p w14:paraId="683AA76B" w14:textId="77777777" w:rsidR="001D1C17" w:rsidRDefault="001D1C17">
      <w:pPr>
        <w:spacing w:after="0"/>
      </w:pPr>
    </w:p>
    <w:p w14:paraId="2D35A324" w14:textId="77777777" w:rsidR="001D1C17" w:rsidRDefault="00D61E75">
      <w:pPr>
        <w:pStyle w:val="Heading3"/>
      </w:pPr>
      <w:bookmarkStart w:id="36" w:name="_Toc238505195"/>
      <w:r>
        <w:t>5.11.2 Identitas dan Master</w:t>
      </w:r>
      <w:bookmarkEnd w:id="36"/>
    </w:p>
    <w:p w14:paraId="7DC06BCC" w14:textId="77777777" w:rsidR="001D1C17" w:rsidRDefault="00D61E75">
      <w:pPr>
        <w:pStyle w:val="Caption"/>
      </w:pPr>
      <w:r>
        <w:t>Tabel 5-15. Kamus data identitas dan master</w:t>
      </w:r>
    </w:p>
    <w:tbl>
      <w:tblPr>
        <w:tblStyle w:val="TableGrid"/>
        <w:tblW w:w="9360" w:type="dxa"/>
        <w:tblInd w:w="120" w:type="dxa"/>
        <w:tblLayout w:type="fixed"/>
        <w:tblLook w:val="04A0" w:firstRow="1" w:lastRow="0" w:firstColumn="1" w:lastColumn="0" w:noHBand="0" w:noVBand="1"/>
      </w:tblPr>
      <w:tblGrid>
        <w:gridCol w:w="2088"/>
        <w:gridCol w:w="5544"/>
        <w:gridCol w:w="1728"/>
      </w:tblGrid>
      <w:tr w:rsidR="001D1C17" w14:paraId="643AF7A1" w14:textId="77777777">
        <w:trPr>
          <w:cantSplit/>
          <w:tblHeader/>
        </w:trPr>
        <w:tc>
          <w:tcPr>
            <w:tcW w:w="2088" w:type="dxa"/>
            <w:shd w:val="clear" w:color="auto" w:fill="1476B8"/>
            <w:tcMar>
              <w:top w:w="80" w:type="dxa"/>
              <w:left w:w="120" w:type="dxa"/>
              <w:bottom w:w="80" w:type="dxa"/>
              <w:right w:w="120" w:type="dxa"/>
            </w:tcMar>
            <w:vAlign w:val="center"/>
          </w:tcPr>
          <w:p w14:paraId="59F47B80" w14:textId="77777777" w:rsidR="001D1C17" w:rsidRDefault="00D61E75">
            <w:pPr>
              <w:pStyle w:val="TableText"/>
              <w:jc w:val="center"/>
            </w:pPr>
            <w:r>
              <w:rPr>
                <w:b/>
                <w:color w:val="FFFFFF"/>
              </w:rPr>
              <w:t>Tabel</w:t>
            </w:r>
          </w:p>
        </w:tc>
        <w:tc>
          <w:tcPr>
            <w:tcW w:w="5544" w:type="dxa"/>
            <w:shd w:val="clear" w:color="auto" w:fill="1476B8"/>
            <w:tcMar>
              <w:top w:w="80" w:type="dxa"/>
              <w:left w:w="120" w:type="dxa"/>
              <w:bottom w:w="80" w:type="dxa"/>
              <w:right w:w="120" w:type="dxa"/>
            </w:tcMar>
            <w:vAlign w:val="center"/>
          </w:tcPr>
          <w:p w14:paraId="1332CA39" w14:textId="77777777" w:rsidR="001D1C17" w:rsidRDefault="00D61E75">
            <w:pPr>
              <w:pStyle w:val="TableText"/>
              <w:jc w:val="center"/>
            </w:pPr>
            <w:r>
              <w:rPr>
                <w:b/>
                <w:color w:val="FFFFFF"/>
              </w:rPr>
              <w:t>Kolom inti dan constraint</w:t>
            </w:r>
          </w:p>
        </w:tc>
        <w:tc>
          <w:tcPr>
            <w:tcW w:w="1728" w:type="dxa"/>
            <w:shd w:val="clear" w:color="auto" w:fill="1476B8"/>
            <w:tcMar>
              <w:top w:w="80" w:type="dxa"/>
              <w:left w:w="120" w:type="dxa"/>
              <w:bottom w:w="80" w:type="dxa"/>
              <w:right w:w="120" w:type="dxa"/>
            </w:tcMar>
            <w:vAlign w:val="center"/>
          </w:tcPr>
          <w:p w14:paraId="1E84B5B1" w14:textId="77777777" w:rsidR="001D1C17" w:rsidRDefault="00D61E75">
            <w:pPr>
              <w:pStyle w:val="TableText"/>
              <w:jc w:val="center"/>
            </w:pPr>
            <w:r>
              <w:rPr>
                <w:b/>
                <w:color w:val="FFFFFF"/>
              </w:rPr>
              <w:t>Catatan as-built</w:t>
            </w:r>
          </w:p>
        </w:tc>
      </w:tr>
      <w:tr w:rsidR="001D1C17" w14:paraId="7D5DC6D0" w14:textId="77777777">
        <w:trPr>
          <w:cantSplit/>
        </w:trPr>
        <w:tc>
          <w:tcPr>
            <w:tcW w:w="2088" w:type="dxa"/>
            <w:tcMar>
              <w:top w:w="80" w:type="dxa"/>
              <w:left w:w="120" w:type="dxa"/>
              <w:bottom w:w="80" w:type="dxa"/>
              <w:right w:w="120" w:type="dxa"/>
            </w:tcMar>
          </w:tcPr>
          <w:p w14:paraId="453ABB66" w14:textId="77777777" w:rsidR="001D1C17" w:rsidRDefault="00D61E75">
            <w:pPr>
              <w:pStyle w:val="TableText"/>
            </w:pPr>
            <w:r>
              <w:t>users</w:t>
            </w:r>
          </w:p>
        </w:tc>
        <w:tc>
          <w:tcPr>
            <w:tcW w:w="5544" w:type="dxa"/>
            <w:tcMar>
              <w:top w:w="80" w:type="dxa"/>
              <w:left w:w="120" w:type="dxa"/>
              <w:bottom w:w="80" w:type="dxa"/>
              <w:right w:w="120" w:type="dxa"/>
            </w:tcMar>
          </w:tcPr>
          <w:p w14:paraId="7933FEB5" w14:textId="77777777" w:rsidR="001D1C17" w:rsidRDefault="00D61E75">
            <w:pPr>
              <w:pStyle w:val="TableText"/>
            </w:pPr>
            <w:r>
              <w:t>id; cabang_id?; name; email UQ; password; role; aktif; timestamps</w:t>
            </w:r>
          </w:p>
        </w:tc>
        <w:tc>
          <w:tcPr>
            <w:tcW w:w="1728" w:type="dxa"/>
            <w:tcMar>
              <w:top w:w="80" w:type="dxa"/>
              <w:left w:w="120" w:type="dxa"/>
              <w:bottom w:w="80" w:type="dxa"/>
              <w:right w:w="120" w:type="dxa"/>
            </w:tcMar>
          </w:tcPr>
          <w:p w14:paraId="5ABF70F8" w14:textId="77777777" w:rsidR="001D1C17" w:rsidRDefault="00D61E75">
            <w:pPr>
              <w:pStyle w:val="TableText"/>
            </w:pPr>
            <w:r>
              <w:t>Role cast; global role tanpa cabang</w:t>
            </w:r>
          </w:p>
        </w:tc>
      </w:tr>
      <w:tr w:rsidR="001D1C17" w14:paraId="6D7A3296" w14:textId="77777777">
        <w:trPr>
          <w:cantSplit/>
        </w:trPr>
        <w:tc>
          <w:tcPr>
            <w:tcW w:w="2088" w:type="dxa"/>
            <w:shd w:val="clear" w:color="auto" w:fill="F6F8FC"/>
            <w:tcMar>
              <w:top w:w="80" w:type="dxa"/>
              <w:left w:w="120" w:type="dxa"/>
              <w:bottom w:w="80" w:type="dxa"/>
              <w:right w:w="120" w:type="dxa"/>
            </w:tcMar>
          </w:tcPr>
          <w:p w14:paraId="11A108E9" w14:textId="77777777" w:rsidR="001D1C17" w:rsidRDefault="00D61E75">
            <w:pPr>
              <w:pStyle w:val="TableText"/>
            </w:pPr>
            <w:r>
              <w:t>cabang</w:t>
            </w:r>
          </w:p>
        </w:tc>
        <w:tc>
          <w:tcPr>
            <w:tcW w:w="5544" w:type="dxa"/>
            <w:shd w:val="clear" w:color="auto" w:fill="F6F8FC"/>
            <w:tcMar>
              <w:top w:w="80" w:type="dxa"/>
              <w:left w:w="120" w:type="dxa"/>
              <w:bottom w:w="80" w:type="dxa"/>
              <w:right w:w="120" w:type="dxa"/>
            </w:tcMar>
          </w:tcPr>
          <w:p w14:paraId="69DF831F" w14:textId="77777777" w:rsidR="001D1C17" w:rsidRDefault="00D61E75">
            <w:pPr>
              <w:pStyle w:val="TableText"/>
            </w:pPr>
            <w:r>
              <w:t>cabang_id; kode_cabang UQ; nama; alamat?; kota?; telepon?; email?; aktif</w:t>
            </w:r>
          </w:p>
        </w:tc>
        <w:tc>
          <w:tcPr>
            <w:tcW w:w="1728" w:type="dxa"/>
            <w:shd w:val="clear" w:color="auto" w:fill="F6F8FC"/>
            <w:tcMar>
              <w:top w:w="80" w:type="dxa"/>
              <w:left w:w="120" w:type="dxa"/>
              <w:bottom w:w="80" w:type="dxa"/>
              <w:right w:w="120" w:type="dxa"/>
            </w:tcMar>
          </w:tcPr>
          <w:p w14:paraId="3EB62A1B" w14:textId="77777777" w:rsidR="001D1C17" w:rsidRDefault="00D61E75">
            <w:pPr>
              <w:pStyle w:val="TableText"/>
            </w:pPr>
            <w:r>
              <w:t>BDG, JKS, JKP pada baseline</w:t>
            </w:r>
          </w:p>
        </w:tc>
      </w:tr>
      <w:tr w:rsidR="001D1C17" w14:paraId="467D4B18" w14:textId="77777777">
        <w:trPr>
          <w:cantSplit/>
        </w:trPr>
        <w:tc>
          <w:tcPr>
            <w:tcW w:w="2088" w:type="dxa"/>
            <w:tcMar>
              <w:top w:w="80" w:type="dxa"/>
              <w:left w:w="120" w:type="dxa"/>
              <w:bottom w:w="80" w:type="dxa"/>
              <w:right w:w="120" w:type="dxa"/>
            </w:tcMar>
          </w:tcPr>
          <w:p w14:paraId="03F38A19" w14:textId="77777777" w:rsidR="001D1C17" w:rsidRDefault="00D61E75">
            <w:pPr>
              <w:pStyle w:val="TableText"/>
            </w:pPr>
            <w:r>
              <w:t>sekolah</w:t>
            </w:r>
          </w:p>
        </w:tc>
        <w:tc>
          <w:tcPr>
            <w:tcW w:w="5544" w:type="dxa"/>
            <w:tcMar>
              <w:top w:w="80" w:type="dxa"/>
              <w:left w:w="120" w:type="dxa"/>
              <w:bottom w:w="80" w:type="dxa"/>
              <w:right w:w="120" w:type="dxa"/>
            </w:tcMar>
          </w:tcPr>
          <w:p w14:paraId="3105A03F" w14:textId="77777777" w:rsidR="001D1C17" w:rsidRDefault="00D61E75">
            <w:pPr>
              <w:pStyle w:val="TableText"/>
            </w:pPr>
            <w:r>
              <w:t>sekolah_id; npsn? UQ; nama_sekolah; status; alamat?; kecamatan?; kota; provinsi?; kluster; aktif</w:t>
            </w:r>
          </w:p>
        </w:tc>
        <w:tc>
          <w:tcPr>
            <w:tcW w:w="1728" w:type="dxa"/>
            <w:tcMar>
              <w:top w:w="80" w:type="dxa"/>
              <w:left w:w="120" w:type="dxa"/>
              <w:bottom w:w="80" w:type="dxa"/>
              <w:right w:w="120" w:type="dxa"/>
            </w:tcMar>
          </w:tcPr>
          <w:p w14:paraId="3FE16F72" w14:textId="77777777" w:rsidR="001D1C17" w:rsidRDefault="00D61E75">
            <w:pPr>
              <w:pStyle w:val="TableText"/>
            </w:pPr>
            <w:r>
              <w:t>NPSN opsional; Grade A-E</w:t>
            </w:r>
          </w:p>
        </w:tc>
      </w:tr>
      <w:tr w:rsidR="001D1C17" w14:paraId="2102D24F" w14:textId="77777777">
        <w:trPr>
          <w:cantSplit/>
        </w:trPr>
        <w:tc>
          <w:tcPr>
            <w:tcW w:w="2088" w:type="dxa"/>
            <w:shd w:val="clear" w:color="auto" w:fill="F6F8FC"/>
            <w:tcMar>
              <w:top w:w="80" w:type="dxa"/>
              <w:left w:w="120" w:type="dxa"/>
              <w:bottom w:w="80" w:type="dxa"/>
              <w:right w:w="120" w:type="dxa"/>
            </w:tcMar>
          </w:tcPr>
          <w:p w14:paraId="4FB6BA06" w14:textId="77777777" w:rsidR="001D1C17" w:rsidRDefault="00D61E75">
            <w:pPr>
              <w:pStyle w:val="TableText"/>
            </w:pPr>
            <w:r>
              <w:t>program_bimbel</w:t>
            </w:r>
          </w:p>
        </w:tc>
        <w:tc>
          <w:tcPr>
            <w:tcW w:w="5544" w:type="dxa"/>
            <w:shd w:val="clear" w:color="auto" w:fill="F6F8FC"/>
            <w:tcMar>
              <w:top w:w="80" w:type="dxa"/>
              <w:left w:w="120" w:type="dxa"/>
              <w:bottom w:w="80" w:type="dxa"/>
              <w:right w:w="120" w:type="dxa"/>
            </w:tcMar>
          </w:tcPr>
          <w:p w14:paraId="300B5E02" w14:textId="77777777" w:rsidR="001D1C17" w:rsidRDefault="00D61E75">
            <w:pPr>
              <w:pStyle w:val="TableText"/>
            </w:pPr>
            <w:r>
              <w:t>id; kategori; kelas; tipe; metode; nama; jenjang; tingkat?; biaya; diskon; pertemuan; fasilitas?; aktif</w:t>
            </w:r>
          </w:p>
        </w:tc>
        <w:tc>
          <w:tcPr>
            <w:tcW w:w="1728" w:type="dxa"/>
            <w:shd w:val="clear" w:color="auto" w:fill="F6F8FC"/>
            <w:tcMar>
              <w:top w:w="80" w:type="dxa"/>
              <w:left w:w="120" w:type="dxa"/>
              <w:bottom w:w="80" w:type="dxa"/>
              <w:right w:w="120" w:type="dxa"/>
            </w:tcMar>
          </w:tcPr>
          <w:p w14:paraId="3F2246CC" w14:textId="77777777" w:rsidR="001D1C17" w:rsidRDefault="00D61E75">
            <w:pPr>
              <w:pStyle w:val="TableText"/>
            </w:pPr>
            <w:r>
              <w:t>Nama = kategori + kelas + metode uppercase</w:t>
            </w:r>
          </w:p>
        </w:tc>
      </w:tr>
      <w:tr w:rsidR="001D1C17" w14:paraId="15233373" w14:textId="77777777">
        <w:trPr>
          <w:cantSplit/>
        </w:trPr>
        <w:tc>
          <w:tcPr>
            <w:tcW w:w="2088" w:type="dxa"/>
            <w:tcMar>
              <w:top w:w="80" w:type="dxa"/>
              <w:left w:w="120" w:type="dxa"/>
              <w:bottom w:w="80" w:type="dxa"/>
              <w:right w:w="120" w:type="dxa"/>
            </w:tcMar>
          </w:tcPr>
          <w:p w14:paraId="044ADE25" w14:textId="77777777" w:rsidR="001D1C17" w:rsidRDefault="00D61E75">
            <w:pPr>
              <w:pStyle w:val="TableText"/>
            </w:pPr>
            <w:r>
              <w:t>crm_settings</w:t>
            </w:r>
          </w:p>
        </w:tc>
        <w:tc>
          <w:tcPr>
            <w:tcW w:w="5544" w:type="dxa"/>
            <w:tcMar>
              <w:top w:w="80" w:type="dxa"/>
              <w:left w:w="120" w:type="dxa"/>
              <w:bottom w:w="80" w:type="dxa"/>
              <w:right w:w="120" w:type="dxa"/>
            </w:tcMar>
          </w:tcPr>
          <w:p w14:paraId="4738E2D2" w14:textId="77777777" w:rsidR="001D1C17" w:rsidRDefault="00D61E75">
            <w:pPr>
              <w:pStyle w:val="TableText"/>
            </w:pPr>
            <w:r>
              <w:t>key PK; value?; type; group IDX; updated_by?; timestamps</w:t>
            </w:r>
          </w:p>
        </w:tc>
        <w:tc>
          <w:tcPr>
            <w:tcW w:w="1728" w:type="dxa"/>
            <w:tcMar>
              <w:top w:w="80" w:type="dxa"/>
              <w:left w:w="120" w:type="dxa"/>
              <w:bottom w:w="80" w:type="dxa"/>
              <w:right w:w="120" w:type="dxa"/>
            </w:tcMar>
          </w:tcPr>
          <w:p w14:paraId="6C6260A9" w14:textId="77777777" w:rsidR="001D1C17" w:rsidRDefault="00D61E75">
            <w:pPr>
              <w:pStyle w:val="TableText"/>
            </w:pPr>
            <w:r>
              <w:t>Boolean/json/string; cache rememberForever</w:t>
            </w:r>
          </w:p>
        </w:tc>
      </w:tr>
    </w:tbl>
    <w:p w14:paraId="02798697" w14:textId="77777777" w:rsidR="001D1C17" w:rsidRDefault="001D1C17">
      <w:pPr>
        <w:spacing w:after="0"/>
      </w:pPr>
    </w:p>
    <w:p w14:paraId="0B2D1118" w14:textId="77777777" w:rsidR="001D1C17" w:rsidRDefault="00D61E75">
      <w:pPr>
        <w:pStyle w:val="Heading3"/>
      </w:pPr>
      <w:bookmarkStart w:id="37" w:name="_Toc238505196"/>
      <w:r>
        <w:t>5.11.3 Pipeline CRM</w:t>
      </w:r>
      <w:bookmarkEnd w:id="37"/>
    </w:p>
    <w:p w14:paraId="5AF58F13" w14:textId="77777777" w:rsidR="001D1C17" w:rsidRDefault="00D61E75">
      <w:pPr>
        <w:pStyle w:val="Caption"/>
      </w:pPr>
      <w:r>
        <w:t>Tabel 5-16. Kamus data lead dan follow-up</w:t>
      </w:r>
    </w:p>
    <w:tbl>
      <w:tblPr>
        <w:tblStyle w:val="TableGrid"/>
        <w:tblW w:w="9360" w:type="dxa"/>
        <w:tblInd w:w="120" w:type="dxa"/>
        <w:tblLayout w:type="fixed"/>
        <w:tblLook w:val="04A0" w:firstRow="1" w:lastRow="0" w:firstColumn="1" w:lastColumn="0" w:noHBand="0" w:noVBand="1"/>
      </w:tblPr>
      <w:tblGrid>
        <w:gridCol w:w="2088"/>
        <w:gridCol w:w="5544"/>
        <w:gridCol w:w="1728"/>
      </w:tblGrid>
      <w:tr w:rsidR="001D1C17" w14:paraId="1FF542C8" w14:textId="77777777">
        <w:trPr>
          <w:cantSplit/>
          <w:tblHeader/>
        </w:trPr>
        <w:tc>
          <w:tcPr>
            <w:tcW w:w="2088" w:type="dxa"/>
            <w:shd w:val="clear" w:color="auto" w:fill="1476B8"/>
            <w:tcMar>
              <w:top w:w="80" w:type="dxa"/>
              <w:left w:w="120" w:type="dxa"/>
              <w:bottom w:w="80" w:type="dxa"/>
              <w:right w:w="120" w:type="dxa"/>
            </w:tcMar>
            <w:vAlign w:val="center"/>
          </w:tcPr>
          <w:p w14:paraId="197EB612" w14:textId="77777777" w:rsidR="001D1C17" w:rsidRDefault="00D61E75">
            <w:pPr>
              <w:pStyle w:val="TableText"/>
              <w:jc w:val="center"/>
            </w:pPr>
            <w:r>
              <w:rPr>
                <w:b/>
                <w:color w:val="FFFFFF"/>
              </w:rPr>
              <w:t>Tabel</w:t>
            </w:r>
          </w:p>
        </w:tc>
        <w:tc>
          <w:tcPr>
            <w:tcW w:w="5544" w:type="dxa"/>
            <w:shd w:val="clear" w:color="auto" w:fill="1476B8"/>
            <w:tcMar>
              <w:top w:w="80" w:type="dxa"/>
              <w:left w:w="120" w:type="dxa"/>
              <w:bottom w:w="80" w:type="dxa"/>
              <w:right w:w="120" w:type="dxa"/>
            </w:tcMar>
            <w:vAlign w:val="center"/>
          </w:tcPr>
          <w:p w14:paraId="2D1B837E" w14:textId="77777777" w:rsidR="001D1C17" w:rsidRDefault="00D61E75">
            <w:pPr>
              <w:pStyle w:val="TableText"/>
              <w:jc w:val="center"/>
            </w:pPr>
            <w:r>
              <w:rPr>
                <w:b/>
                <w:color w:val="FFFFFF"/>
              </w:rPr>
              <w:t>Kolom inti dan constraint</w:t>
            </w:r>
          </w:p>
        </w:tc>
        <w:tc>
          <w:tcPr>
            <w:tcW w:w="1728" w:type="dxa"/>
            <w:shd w:val="clear" w:color="auto" w:fill="1476B8"/>
            <w:tcMar>
              <w:top w:w="80" w:type="dxa"/>
              <w:left w:w="120" w:type="dxa"/>
              <w:bottom w:w="80" w:type="dxa"/>
              <w:right w:w="120" w:type="dxa"/>
            </w:tcMar>
            <w:vAlign w:val="center"/>
          </w:tcPr>
          <w:p w14:paraId="13904009" w14:textId="77777777" w:rsidR="001D1C17" w:rsidRDefault="00D61E75">
            <w:pPr>
              <w:pStyle w:val="TableText"/>
              <w:jc w:val="center"/>
            </w:pPr>
            <w:r>
              <w:rPr>
                <w:b/>
                <w:color w:val="FFFFFF"/>
              </w:rPr>
              <w:t>Catatan as-built</w:t>
            </w:r>
          </w:p>
        </w:tc>
      </w:tr>
      <w:tr w:rsidR="001D1C17" w14:paraId="5748EB8E" w14:textId="77777777">
        <w:trPr>
          <w:cantSplit/>
        </w:trPr>
        <w:tc>
          <w:tcPr>
            <w:tcW w:w="2088" w:type="dxa"/>
            <w:tcMar>
              <w:top w:w="80" w:type="dxa"/>
              <w:left w:w="120" w:type="dxa"/>
              <w:bottom w:w="80" w:type="dxa"/>
              <w:right w:w="120" w:type="dxa"/>
            </w:tcMar>
          </w:tcPr>
          <w:p w14:paraId="1F0FBE43" w14:textId="77777777" w:rsidR="001D1C17" w:rsidRDefault="00D61E75">
            <w:pPr>
              <w:pStyle w:val="TableText"/>
            </w:pPr>
            <w:r>
              <w:t>leads</w:t>
            </w:r>
          </w:p>
        </w:tc>
        <w:tc>
          <w:tcPr>
            <w:tcW w:w="5544" w:type="dxa"/>
            <w:tcMar>
              <w:top w:w="80" w:type="dxa"/>
              <w:left w:w="120" w:type="dxa"/>
              <w:bottom w:w="80" w:type="dxa"/>
              <w:right w:w="120" w:type="dxa"/>
            </w:tcMar>
          </w:tcPr>
          <w:p w14:paraId="3A02CE62" w14:textId="77777777" w:rsidR="001D1C17" w:rsidRDefault="00D61E75">
            <w:pPr>
              <w:pStyle w:val="TableText"/>
            </w:pPr>
            <w:r>
              <w:t>lead_id; nama; no_wa; no_wa_normalized? IDX; sekolah_id?; minat_program_id?; sumber_lead? IDX; kanal_masuk IDX; cabang_id; status IDX; inputter; PIC?; tanggal_masuk IDX; WA first/last seen?</w:t>
            </w:r>
          </w:p>
        </w:tc>
        <w:tc>
          <w:tcPr>
            <w:tcW w:w="1728" w:type="dxa"/>
            <w:tcMar>
              <w:top w:w="80" w:type="dxa"/>
              <w:left w:w="120" w:type="dxa"/>
              <w:bottom w:w="80" w:type="dxa"/>
              <w:right w:w="120" w:type="dxa"/>
            </w:tcMar>
          </w:tcPr>
          <w:p w14:paraId="18B4485E" w14:textId="77777777" w:rsidR="001D1C17" w:rsidRDefault="00D61E75">
            <w:pPr>
              <w:pStyle w:val="TableText"/>
            </w:pPr>
            <w:r>
              <w:t>Index cabang+tanggal; cast channel/date</w:t>
            </w:r>
          </w:p>
        </w:tc>
      </w:tr>
      <w:tr w:rsidR="001D1C17" w14:paraId="2734CD70" w14:textId="77777777">
        <w:trPr>
          <w:cantSplit/>
        </w:trPr>
        <w:tc>
          <w:tcPr>
            <w:tcW w:w="2088" w:type="dxa"/>
            <w:shd w:val="clear" w:color="auto" w:fill="F6F8FC"/>
            <w:tcMar>
              <w:top w:w="80" w:type="dxa"/>
              <w:left w:w="120" w:type="dxa"/>
              <w:bottom w:w="80" w:type="dxa"/>
              <w:right w:w="120" w:type="dxa"/>
            </w:tcMar>
          </w:tcPr>
          <w:p w14:paraId="23818346" w14:textId="77777777" w:rsidR="001D1C17" w:rsidRDefault="00D61E75">
            <w:pPr>
              <w:pStyle w:val="TableText"/>
            </w:pPr>
            <w:r>
              <w:t>followup_riwayat</w:t>
            </w:r>
          </w:p>
        </w:tc>
        <w:tc>
          <w:tcPr>
            <w:tcW w:w="5544" w:type="dxa"/>
            <w:shd w:val="clear" w:color="auto" w:fill="F6F8FC"/>
            <w:tcMar>
              <w:top w:w="80" w:type="dxa"/>
              <w:left w:w="120" w:type="dxa"/>
              <w:bottom w:w="80" w:type="dxa"/>
              <w:right w:w="120" w:type="dxa"/>
            </w:tcMar>
          </w:tcPr>
          <w:p w14:paraId="3A95E25B" w14:textId="77777777" w:rsidR="001D1C17" w:rsidRDefault="00D61E75">
            <w:pPr>
              <w:pStyle w:val="TableText"/>
            </w:pPr>
            <w:r>
              <w:t>id; lead_id; user_id; tanggal_followup IDX; metode; status_kontak; berikutnya? IDX; catatan?; timestamps</w:t>
            </w:r>
          </w:p>
        </w:tc>
        <w:tc>
          <w:tcPr>
            <w:tcW w:w="1728" w:type="dxa"/>
            <w:shd w:val="clear" w:color="auto" w:fill="F6F8FC"/>
            <w:tcMar>
              <w:top w:w="80" w:type="dxa"/>
              <w:left w:w="120" w:type="dxa"/>
              <w:bottom w:w="80" w:type="dxa"/>
              <w:right w:w="120" w:type="dxa"/>
            </w:tcMar>
          </w:tcPr>
          <w:p w14:paraId="2319934E" w14:textId="77777777" w:rsidR="001D1C17" w:rsidRDefault="00D61E75">
            <w:pPr>
              <w:pStyle w:val="TableText"/>
            </w:pPr>
            <w:r>
              <w:t>Cascade dari lead; histori append</w:t>
            </w:r>
          </w:p>
        </w:tc>
      </w:tr>
    </w:tbl>
    <w:p w14:paraId="2FB9FAB6" w14:textId="77777777" w:rsidR="001D1C17" w:rsidRDefault="001D1C17">
      <w:pPr>
        <w:spacing w:after="0"/>
      </w:pPr>
    </w:p>
    <w:p w14:paraId="0CD3D45D" w14:textId="77777777" w:rsidR="001D1C17" w:rsidRDefault="00D61E75">
      <w:pPr>
        <w:pStyle w:val="Heading3"/>
      </w:pPr>
      <w:bookmarkStart w:id="38" w:name="_Toc238505197"/>
      <w:r>
        <w:t>5.11.4 Konversi dan Transaksi</w:t>
      </w:r>
      <w:bookmarkEnd w:id="38"/>
    </w:p>
    <w:p w14:paraId="3586A8C3" w14:textId="77777777" w:rsidR="001D1C17" w:rsidRDefault="00D61E75">
      <w:pPr>
        <w:pStyle w:val="Caption"/>
      </w:pPr>
      <w:r>
        <w:t>Tabel 5-17. Kamus data pendaftaran dan pembayaran</w:t>
      </w:r>
    </w:p>
    <w:tbl>
      <w:tblPr>
        <w:tblStyle w:val="TableGrid"/>
        <w:tblW w:w="9360" w:type="dxa"/>
        <w:tblInd w:w="120" w:type="dxa"/>
        <w:tblLayout w:type="fixed"/>
        <w:tblLook w:val="04A0" w:firstRow="1" w:lastRow="0" w:firstColumn="1" w:lastColumn="0" w:noHBand="0" w:noVBand="1"/>
      </w:tblPr>
      <w:tblGrid>
        <w:gridCol w:w="2088"/>
        <w:gridCol w:w="5544"/>
        <w:gridCol w:w="1728"/>
      </w:tblGrid>
      <w:tr w:rsidR="001D1C17" w14:paraId="56FFA4C7" w14:textId="77777777">
        <w:trPr>
          <w:cantSplit/>
          <w:tblHeader/>
        </w:trPr>
        <w:tc>
          <w:tcPr>
            <w:tcW w:w="2088" w:type="dxa"/>
            <w:shd w:val="clear" w:color="auto" w:fill="1476B8"/>
            <w:tcMar>
              <w:top w:w="80" w:type="dxa"/>
              <w:left w:w="120" w:type="dxa"/>
              <w:bottom w:w="80" w:type="dxa"/>
              <w:right w:w="120" w:type="dxa"/>
            </w:tcMar>
            <w:vAlign w:val="center"/>
          </w:tcPr>
          <w:p w14:paraId="0A05046E" w14:textId="77777777" w:rsidR="001D1C17" w:rsidRDefault="00D61E75">
            <w:pPr>
              <w:pStyle w:val="TableText"/>
              <w:jc w:val="center"/>
            </w:pPr>
            <w:r>
              <w:rPr>
                <w:b/>
                <w:color w:val="FFFFFF"/>
              </w:rPr>
              <w:t>Tabel</w:t>
            </w:r>
          </w:p>
        </w:tc>
        <w:tc>
          <w:tcPr>
            <w:tcW w:w="5544" w:type="dxa"/>
            <w:shd w:val="clear" w:color="auto" w:fill="1476B8"/>
            <w:tcMar>
              <w:top w:w="80" w:type="dxa"/>
              <w:left w:w="120" w:type="dxa"/>
              <w:bottom w:w="80" w:type="dxa"/>
              <w:right w:w="120" w:type="dxa"/>
            </w:tcMar>
            <w:vAlign w:val="center"/>
          </w:tcPr>
          <w:p w14:paraId="7D879D4A" w14:textId="77777777" w:rsidR="001D1C17" w:rsidRDefault="00D61E75">
            <w:pPr>
              <w:pStyle w:val="TableText"/>
              <w:jc w:val="center"/>
            </w:pPr>
            <w:r>
              <w:rPr>
                <w:b/>
                <w:color w:val="FFFFFF"/>
              </w:rPr>
              <w:t>Kolom inti dan constraint</w:t>
            </w:r>
          </w:p>
        </w:tc>
        <w:tc>
          <w:tcPr>
            <w:tcW w:w="1728" w:type="dxa"/>
            <w:shd w:val="clear" w:color="auto" w:fill="1476B8"/>
            <w:tcMar>
              <w:top w:w="80" w:type="dxa"/>
              <w:left w:w="120" w:type="dxa"/>
              <w:bottom w:w="80" w:type="dxa"/>
              <w:right w:w="120" w:type="dxa"/>
            </w:tcMar>
            <w:vAlign w:val="center"/>
          </w:tcPr>
          <w:p w14:paraId="56AA1BF7" w14:textId="77777777" w:rsidR="001D1C17" w:rsidRDefault="00D61E75">
            <w:pPr>
              <w:pStyle w:val="TableText"/>
              <w:jc w:val="center"/>
            </w:pPr>
            <w:r>
              <w:rPr>
                <w:b/>
                <w:color w:val="FFFFFF"/>
              </w:rPr>
              <w:t>Catatan as-built</w:t>
            </w:r>
          </w:p>
        </w:tc>
      </w:tr>
      <w:tr w:rsidR="001D1C17" w14:paraId="5F677184" w14:textId="77777777">
        <w:trPr>
          <w:cantSplit/>
        </w:trPr>
        <w:tc>
          <w:tcPr>
            <w:tcW w:w="2088" w:type="dxa"/>
            <w:tcMar>
              <w:top w:w="80" w:type="dxa"/>
              <w:left w:w="120" w:type="dxa"/>
              <w:bottom w:w="80" w:type="dxa"/>
              <w:right w:w="120" w:type="dxa"/>
            </w:tcMar>
          </w:tcPr>
          <w:p w14:paraId="28613C2A" w14:textId="77777777" w:rsidR="001D1C17" w:rsidRDefault="00D61E75">
            <w:pPr>
              <w:pStyle w:val="TableText"/>
            </w:pPr>
            <w:r>
              <w:t>pendaftaran</w:t>
            </w:r>
          </w:p>
        </w:tc>
        <w:tc>
          <w:tcPr>
            <w:tcW w:w="5544" w:type="dxa"/>
            <w:tcMar>
              <w:top w:w="80" w:type="dxa"/>
              <w:left w:w="120" w:type="dxa"/>
              <w:bottom w:w="80" w:type="dxa"/>
              <w:right w:w="120" w:type="dxa"/>
            </w:tcMar>
          </w:tcPr>
          <w:p w14:paraId="354DD0E1" w14:textId="77777777" w:rsidR="001D1C17" w:rsidRDefault="00D61E75">
            <w:pPr>
              <w:pStyle w:val="TableText"/>
            </w:pPr>
            <w:r>
              <w:t>id; lead_id UQ; program_id; cabang_id; tanggal_daftar IDX; kelas_angkatan?; status IDX; catatan?; timestamps</w:t>
            </w:r>
          </w:p>
        </w:tc>
        <w:tc>
          <w:tcPr>
            <w:tcW w:w="1728" w:type="dxa"/>
            <w:tcMar>
              <w:top w:w="80" w:type="dxa"/>
              <w:left w:w="120" w:type="dxa"/>
              <w:bottom w:w="80" w:type="dxa"/>
              <w:right w:w="120" w:type="dxa"/>
            </w:tcMar>
          </w:tcPr>
          <w:p w14:paraId="0553155E" w14:textId="77777777" w:rsidR="001D1C17" w:rsidRDefault="00D61E75">
            <w:pPr>
              <w:pStyle w:val="TableText"/>
            </w:pPr>
            <w:r>
              <w:t>Satu pendaftaran per lead pada baseline</w:t>
            </w:r>
          </w:p>
        </w:tc>
      </w:tr>
      <w:tr w:rsidR="001D1C17" w14:paraId="25762146" w14:textId="77777777">
        <w:trPr>
          <w:cantSplit/>
        </w:trPr>
        <w:tc>
          <w:tcPr>
            <w:tcW w:w="2088" w:type="dxa"/>
            <w:shd w:val="clear" w:color="auto" w:fill="F6F8FC"/>
            <w:tcMar>
              <w:top w:w="80" w:type="dxa"/>
              <w:left w:w="120" w:type="dxa"/>
              <w:bottom w:w="80" w:type="dxa"/>
              <w:right w:w="120" w:type="dxa"/>
            </w:tcMar>
          </w:tcPr>
          <w:p w14:paraId="1E7AC1E7" w14:textId="77777777" w:rsidR="001D1C17" w:rsidRDefault="00D61E75">
            <w:pPr>
              <w:pStyle w:val="TableText"/>
            </w:pPr>
            <w:r>
              <w:t>pembayaran</w:t>
            </w:r>
          </w:p>
        </w:tc>
        <w:tc>
          <w:tcPr>
            <w:tcW w:w="5544" w:type="dxa"/>
            <w:shd w:val="clear" w:color="auto" w:fill="F6F8FC"/>
            <w:tcMar>
              <w:top w:w="80" w:type="dxa"/>
              <w:left w:w="120" w:type="dxa"/>
              <w:bottom w:w="80" w:type="dxa"/>
              <w:right w:w="120" w:type="dxa"/>
            </w:tcMar>
          </w:tcPr>
          <w:p w14:paraId="666D7270" w14:textId="77777777" w:rsidR="001D1C17" w:rsidRDefault="00D61E75">
            <w:pPr>
              <w:pStyle w:val="TableText"/>
            </w:pPr>
            <w:r>
              <w:t>id; pendaftaran_id; tanggal IDX; nominal decimal(15,2); metode; status IDX; referensi?; catatan?; timestamps</w:t>
            </w:r>
          </w:p>
        </w:tc>
        <w:tc>
          <w:tcPr>
            <w:tcW w:w="1728" w:type="dxa"/>
            <w:shd w:val="clear" w:color="auto" w:fill="F6F8FC"/>
            <w:tcMar>
              <w:top w:w="80" w:type="dxa"/>
              <w:left w:w="120" w:type="dxa"/>
              <w:bottom w:w="80" w:type="dxa"/>
              <w:right w:w="120" w:type="dxa"/>
            </w:tcMar>
          </w:tcPr>
          <w:p w14:paraId="0FCC2362" w14:textId="77777777" w:rsidR="001D1C17" w:rsidRDefault="00D61E75">
            <w:pPr>
              <w:pStyle w:val="TableText"/>
            </w:pPr>
            <w:r>
              <w:t>1:N terhadap pendaftaran</w:t>
            </w:r>
          </w:p>
        </w:tc>
      </w:tr>
    </w:tbl>
    <w:p w14:paraId="3FE73686" w14:textId="77777777" w:rsidR="001D1C17" w:rsidRDefault="001D1C17">
      <w:pPr>
        <w:spacing w:after="0"/>
      </w:pPr>
    </w:p>
    <w:p w14:paraId="24238015" w14:textId="77777777" w:rsidR="001D1C17" w:rsidRDefault="00D61E75">
      <w:pPr>
        <w:pStyle w:val="Heading3"/>
      </w:pPr>
      <w:bookmarkStart w:id="39" w:name="_Toc238505198"/>
      <w:r>
        <w:t>5.11.5 Kinerja</w:t>
      </w:r>
      <w:bookmarkEnd w:id="39"/>
    </w:p>
    <w:p w14:paraId="00F57176" w14:textId="77777777" w:rsidR="001D1C17" w:rsidRDefault="00D61E75">
      <w:pPr>
        <w:pStyle w:val="Caption"/>
      </w:pPr>
      <w:r>
        <w:t>Tabel 5-18. Kamus data target</w:t>
      </w:r>
    </w:p>
    <w:tbl>
      <w:tblPr>
        <w:tblStyle w:val="TableGrid"/>
        <w:tblW w:w="9360" w:type="dxa"/>
        <w:tblInd w:w="120" w:type="dxa"/>
        <w:tblLayout w:type="fixed"/>
        <w:tblLook w:val="04A0" w:firstRow="1" w:lastRow="0" w:firstColumn="1" w:lastColumn="0" w:noHBand="0" w:noVBand="1"/>
      </w:tblPr>
      <w:tblGrid>
        <w:gridCol w:w="2088"/>
        <w:gridCol w:w="5544"/>
        <w:gridCol w:w="1728"/>
      </w:tblGrid>
      <w:tr w:rsidR="001D1C17" w14:paraId="444521E1" w14:textId="77777777">
        <w:trPr>
          <w:cantSplit/>
          <w:tblHeader/>
        </w:trPr>
        <w:tc>
          <w:tcPr>
            <w:tcW w:w="2088" w:type="dxa"/>
            <w:shd w:val="clear" w:color="auto" w:fill="1476B8"/>
            <w:tcMar>
              <w:top w:w="80" w:type="dxa"/>
              <w:left w:w="120" w:type="dxa"/>
              <w:bottom w:w="80" w:type="dxa"/>
              <w:right w:w="120" w:type="dxa"/>
            </w:tcMar>
            <w:vAlign w:val="center"/>
          </w:tcPr>
          <w:p w14:paraId="630E6873" w14:textId="77777777" w:rsidR="001D1C17" w:rsidRDefault="00D61E75">
            <w:pPr>
              <w:pStyle w:val="TableText"/>
              <w:jc w:val="center"/>
            </w:pPr>
            <w:r>
              <w:rPr>
                <w:b/>
                <w:color w:val="FFFFFF"/>
              </w:rPr>
              <w:t>Tabel</w:t>
            </w:r>
          </w:p>
        </w:tc>
        <w:tc>
          <w:tcPr>
            <w:tcW w:w="5544" w:type="dxa"/>
            <w:shd w:val="clear" w:color="auto" w:fill="1476B8"/>
            <w:tcMar>
              <w:top w:w="80" w:type="dxa"/>
              <w:left w:w="120" w:type="dxa"/>
              <w:bottom w:w="80" w:type="dxa"/>
              <w:right w:w="120" w:type="dxa"/>
            </w:tcMar>
            <w:vAlign w:val="center"/>
          </w:tcPr>
          <w:p w14:paraId="3AC9E08A" w14:textId="77777777" w:rsidR="001D1C17" w:rsidRDefault="00D61E75">
            <w:pPr>
              <w:pStyle w:val="TableText"/>
              <w:jc w:val="center"/>
            </w:pPr>
            <w:r>
              <w:rPr>
                <w:b/>
                <w:color w:val="FFFFFF"/>
              </w:rPr>
              <w:t>Kolom inti dan constraint</w:t>
            </w:r>
          </w:p>
        </w:tc>
        <w:tc>
          <w:tcPr>
            <w:tcW w:w="1728" w:type="dxa"/>
            <w:shd w:val="clear" w:color="auto" w:fill="1476B8"/>
            <w:tcMar>
              <w:top w:w="80" w:type="dxa"/>
              <w:left w:w="120" w:type="dxa"/>
              <w:bottom w:w="80" w:type="dxa"/>
              <w:right w:w="120" w:type="dxa"/>
            </w:tcMar>
            <w:vAlign w:val="center"/>
          </w:tcPr>
          <w:p w14:paraId="6DB7EE7D" w14:textId="77777777" w:rsidR="001D1C17" w:rsidRDefault="00D61E75">
            <w:pPr>
              <w:pStyle w:val="TableText"/>
              <w:jc w:val="center"/>
            </w:pPr>
            <w:r>
              <w:rPr>
                <w:b/>
                <w:color w:val="FFFFFF"/>
              </w:rPr>
              <w:t>Catatan as-built</w:t>
            </w:r>
          </w:p>
        </w:tc>
      </w:tr>
      <w:tr w:rsidR="001D1C17" w14:paraId="01439F97" w14:textId="77777777">
        <w:trPr>
          <w:cantSplit/>
        </w:trPr>
        <w:tc>
          <w:tcPr>
            <w:tcW w:w="2088" w:type="dxa"/>
            <w:tcMar>
              <w:top w:w="80" w:type="dxa"/>
              <w:left w:w="120" w:type="dxa"/>
              <w:bottom w:w="80" w:type="dxa"/>
              <w:right w:w="120" w:type="dxa"/>
            </w:tcMar>
          </w:tcPr>
          <w:p w14:paraId="2B3180F1" w14:textId="77777777" w:rsidR="001D1C17" w:rsidRDefault="00D61E75">
            <w:pPr>
              <w:pStyle w:val="TableText"/>
            </w:pPr>
            <w:r>
              <w:t>target_kinerja_cabang</w:t>
            </w:r>
          </w:p>
        </w:tc>
        <w:tc>
          <w:tcPr>
            <w:tcW w:w="5544" w:type="dxa"/>
            <w:tcMar>
              <w:top w:w="80" w:type="dxa"/>
              <w:left w:w="120" w:type="dxa"/>
              <w:bottom w:w="80" w:type="dxa"/>
              <w:right w:w="120" w:type="dxa"/>
            </w:tcMar>
          </w:tcPr>
          <w:p w14:paraId="252C6CFA" w14:textId="77777777" w:rsidR="001D1C17" w:rsidRDefault="00D61E75">
            <w:pPr>
              <w:pStyle w:val="TableText"/>
            </w:pPr>
            <w:r>
              <w:t>id; cabang_id; tahun; bulan; status; target_omzet; target_siswa; created_by?; catatan?; timestamps</w:t>
            </w:r>
          </w:p>
        </w:tc>
        <w:tc>
          <w:tcPr>
            <w:tcW w:w="1728" w:type="dxa"/>
            <w:tcMar>
              <w:top w:w="80" w:type="dxa"/>
              <w:left w:w="120" w:type="dxa"/>
              <w:bottom w:w="80" w:type="dxa"/>
              <w:right w:w="120" w:type="dxa"/>
            </w:tcMar>
          </w:tcPr>
          <w:p w14:paraId="345D7AFA" w14:textId="77777777" w:rsidR="001D1C17" w:rsidRDefault="00D61E75">
            <w:pPr>
              <w:pStyle w:val="TableText"/>
            </w:pPr>
            <w:r>
              <w:t>UQ cabang+tahun+bulan</w:t>
            </w:r>
          </w:p>
        </w:tc>
      </w:tr>
      <w:tr w:rsidR="001D1C17" w14:paraId="5294D7BA" w14:textId="77777777">
        <w:trPr>
          <w:cantSplit/>
        </w:trPr>
        <w:tc>
          <w:tcPr>
            <w:tcW w:w="2088" w:type="dxa"/>
            <w:shd w:val="clear" w:color="auto" w:fill="F6F8FC"/>
            <w:tcMar>
              <w:top w:w="80" w:type="dxa"/>
              <w:left w:w="120" w:type="dxa"/>
              <w:bottom w:w="80" w:type="dxa"/>
              <w:right w:w="120" w:type="dxa"/>
            </w:tcMar>
          </w:tcPr>
          <w:p w14:paraId="1A4E245F" w14:textId="77777777" w:rsidR="001D1C17" w:rsidRDefault="00D61E75">
            <w:pPr>
              <w:pStyle w:val="TableText"/>
            </w:pPr>
            <w:r>
              <w:t>target_kinerja_user</w:t>
            </w:r>
          </w:p>
        </w:tc>
        <w:tc>
          <w:tcPr>
            <w:tcW w:w="5544" w:type="dxa"/>
            <w:shd w:val="clear" w:color="auto" w:fill="F6F8FC"/>
            <w:tcMar>
              <w:top w:w="80" w:type="dxa"/>
              <w:left w:w="120" w:type="dxa"/>
              <w:bottom w:w="80" w:type="dxa"/>
              <w:right w:w="120" w:type="dxa"/>
            </w:tcMar>
          </w:tcPr>
          <w:p w14:paraId="42D6130D" w14:textId="77777777" w:rsidR="001D1C17" w:rsidRDefault="00D61E75">
            <w:pPr>
              <w:pStyle w:val="TableText"/>
            </w:pPr>
            <w:r>
              <w:t>id; target_cabang_id; user_id; target_omzet; target_siswa; catatan?; timestamps</w:t>
            </w:r>
          </w:p>
        </w:tc>
        <w:tc>
          <w:tcPr>
            <w:tcW w:w="1728" w:type="dxa"/>
            <w:shd w:val="clear" w:color="auto" w:fill="F6F8FC"/>
            <w:tcMar>
              <w:top w:w="80" w:type="dxa"/>
              <w:left w:w="120" w:type="dxa"/>
              <w:bottom w:w="80" w:type="dxa"/>
              <w:right w:w="120" w:type="dxa"/>
            </w:tcMar>
          </w:tcPr>
          <w:p w14:paraId="29A5A417" w14:textId="77777777" w:rsidR="001D1C17" w:rsidRDefault="00D61E75">
            <w:pPr>
              <w:pStyle w:val="TableText"/>
            </w:pPr>
            <w:r>
              <w:t>UQ target+user; cascade</w:t>
            </w:r>
          </w:p>
        </w:tc>
      </w:tr>
    </w:tbl>
    <w:p w14:paraId="3324DE73" w14:textId="77777777" w:rsidR="001D1C17" w:rsidRDefault="001D1C17">
      <w:pPr>
        <w:spacing w:after="0"/>
      </w:pPr>
    </w:p>
    <w:p w14:paraId="2876C07D" w14:textId="77777777" w:rsidR="001D1C17" w:rsidRDefault="00D61E75">
      <w:pPr>
        <w:pStyle w:val="Heading3"/>
      </w:pPr>
      <w:bookmarkStart w:id="40" w:name="_Toc238505199"/>
      <w:r>
        <w:t>5.11.6 Integrasi WhatsApp</w:t>
      </w:r>
      <w:bookmarkEnd w:id="40"/>
    </w:p>
    <w:p w14:paraId="6EC345A9" w14:textId="77777777" w:rsidR="001D1C17" w:rsidRDefault="00D61E75">
      <w:pPr>
        <w:pStyle w:val="Caption"/>
      </w:pPr>
      <w:r>
        <w:t>Tabel 5-19. Kamus data WhatsApp</w:t>
      </w:r>
    </w:p>
    <w:tbl>
      <w:tblPr>
        <w:tblStyle w:val="TableGrid"/>
        <w:tblW w:w="9360" w:type="dxa"/>
        <w:tblInd w:w="120" w:type="dxa"/>
        <w:tblLayout w:type="fixed"/>
        <w:tblLook w:val="04A0" w:firstRow="1" w:lastRow="0" w:firstColumn="1" w:lastColumn="0" w:noHBand="0" w:noVBand="1"/>
      </w:tblPr>
      <w:tblGrid>
        <w:gridCol w:w="2088"/>
        <w:gridCol w:w="5544"/>
        <w:gridCol w:w="1728"/>
      </w:tblGrid>
      <w:tr w:rsidR="001D1C17" w14:paraId="66F77EFA" w14:textId="77777777">
        <w:trPr>
          <w:cantSplit/>
          <w:tblHeader/>
        </w:trPr>
        <w:tc>
          <w:tcPr>
            <w:tcW w:w="2088" w:type="dxa"/>
            <w:shd w:val="clear" w:color="auto" w:fill="1476B8"/>
            <w:tcMar>
              <w:top w:w="80" w:type="dxa"/>
              <w:left w:w="120" w:type="dxa"/>
              <w:bottom w:w="80" w:type="dxa"/>
              <w:right w:w="120" w:type="dxa"/>
            </w:tcMar>
            <w:vAlign w:val="center"/>
          </w:tcPr>
          <w:p w14:paraId="545464D2" w14:textId="77777777" w:rsidR="001D1C17" w:rsidRDefault="00D61E75">
            <w:pPr>
              <w:pStyle w:val="TableText"/>
              <w:jc w:val="center"/>
            </w:pPr>
            <w:r>
              <w:rPr>
                <w:b/>
                <w:color w:val="FFFFFF"/>
              </w:rPr>
              <w:t>Tabel</w:t>
            </w:r>
          </w:p>
        </w:tc>
        <w:tc>
          <w:tcPr>
            <w:tcW w:w="5544" w:type="dxa"/>
            <w:shd w:val="clear" w:color="auto" w:fill="1476B8"/>
            <w:tcMar>
              <w:top w:w="80" w:type="dxa"/>
              <w:left w:w="120" w:type="dxa"/>
              <w:bottom w:w="80" w:type="dxa"/>
              <w:right w:w="120" w:type="dxa"/>
            </w:tcMar>
            <w:vAlign w:val="center"/>
          </w:tcPr>
          <w:p w14:paraId="44ACB304" w14:textId="77777777" w:rsidR="001D1C17" w:rsidRDefault="00D61E75">
            <w:pPr>
              <w:pStyle w:val="TableText"/>
              <w:jc w:val="center"/>
            </w:pPr>
            <w:r>
              <w:rPr>
                <w:b/>
                <w:color w:val="FFFFFF"/>
              </w:rPr>
              <w:t>Kolom inti dan constraint</w:t>
            </w:r>
          </w:p>
        </w:tc>
        <w:tc>
          <w:tcPr>
            <w:tcW w:w="1728" w:type="dxa"/>
            <w:shd w:val="clear" w:color="auto" w:fill="1476B8"/>
            <w:tcMar>
              <w:top w:w="80" w:type="dxa"/>
              <w:left w:w="120" w:type="dxa"/>
              <w:bottom w:w="80" w:type="dxa"/>
              <w:right w:w="120" w:type="dxa"/>
            </w:tcMar>
            <w:vAlign w:val="center"/>
          </w:tcPr>
          <w:p w14:paraId="305C7B6B" w14:textId="77777777" w:rsidR="001D1C17" w:rsidRDefault="00D61E75">
            <w:pPr>
              <w:pStyle w:val="TableText"/>
              <w:jc w:val="center"/>
            </w:pPr>
            <w:r>
              <w:rPr>
                <w:b/>
                <w:color w:val="FFFFFF"/>
              </w:rPr>
              <w:t>Catatan as-built</w:t>
            </w:r>
          </w:p>
        </w:tc>
      </w:tr>
      <w:tr w:rsidR="001D1C17" w14:paraId="74C02C08" w14:textId="77777777">
        <w:trPr>
          <w:cantSplit/>
        </w:trPr>
        <w:tc>
          <w:tcPr>
            <w:tcW w:w="2088" w:type="dxa"/>
            <w:tcMar>
              <w:top w:w="80" w:type="dxa"/>
              <w:left w:w="120" w:type="dxa"/>
              <w:bottom w:w="80" w:type="dxa"/>
              <w:right w:w="120" w:type="dxa"/>
            </w:tcMar>
          </w:tcPr>
          <w:p w14:paraId="3FCF251F" w14:textId="77777777" w:rsidR="001D1C17" w:rsidRDefault="00D61E75">
            <w:pPr>
              <w:pStyle w:val="TableText"/>
            </w:pPr>
            <w:r>
              <w:t>user_whatsapp_accounts</w:t>
            </w:r>
          </w:p>
        </w:tc>
        <w:tc>
          <w:tcPr>
            <w:tcW w:w="5544" w:type="dxa"/>
            <w:tcMar>
              <w:top w:w="80" w:type="dxa"/>
              <w:left w:w="120" w:type="dxa"/>
              <w:bottom w:w="80" w:type="dxa"/>
              <w:right w:w="120" w:type="dxa"/>
            </w:tcMar>
          </w:tcPr>
          <w:p w14:paraId="08CFEA1C" w14:textId="77777777" w:rsidR="001D1C17" w:rsidRDefault="00D61E75">
            <w:pPr>
              <w:pStyle w:val="TableText"/>
            </w:pPr>
            <w:r>
              <w:t>id; user_id UQ; cabang_id; phone_e164 UQ; session_name UQ; waha_me_id?; status IDX; aktif IDX; connected/last_seen?; last_error?; metadata?; timestamps</w:t>
            </w:r>
          </w:p>
        </w:tc>
        <w:tc>
          <w:tcPr>
            <w:tcW w:w="1728" w:type="dxa"/>
            <w:tcMar>
              <w:top w:w="80" w:type="dxa"/>
              <w:left w:w="120" w:type="dxa"/>
              <w:bottom w:w="80" w:type="dxa"/>
              <w:right w:w="120" w:type="dxa"/>
            </w:tcMar>
          </w:tcPr>
          <w:p w14:paraId="2B54F177" w14:textId="77777777" w:rsidR="001D1C17" w:rsidRDefault="00D61E75">
            <w:pPr>
              <w:pStyle w:val="TableText"/>
            </w:pPr>
            <w:r>
              <w:t>Satu akun per user</w:t>
            </w:r>
          </w:p>
        </w:tc>
      </w:tr>
      <w:tr w:rsidR="001D1C17" w14:paraId="7A3C8E6D" w14:textId="77777777">
        <w:trPr>
          <w:cantSplit/>
        </w:trPr>
        <w:tc>
          <w:tcPr>
            <w:tcW w:w="2088" w:type="dxa"/>
            <w:shd w:val="clear" w:color="auto" w:fill="F6F8FC"/>
            <w:tcMar>
              <w:top w:w="80" w:type="dxa"/>
              <w:left w:w="120" w:type="dxa"/>
              <w:bottom w:w="80" w:type="dxa"/>
              <w:right w:w="120" w:type="dxa"/>
            </w:tcMar>
          </w:tcPr>
          <w:p w14:paraId="0B662BE4" w14:textId="77777777" w:rsidR="001D1C17" w:rsidRDefault="00D61E75">
            <w:pPr>
              <w:pStyle w:val="TableText"/>
            </w:pPr>
            <w:r>
              <w:t>whatsapp_conversations</w:t>
            </w:r>
          </w:p>
        </w:tc>
        <w:tc>
          <w:tcPr>
            <w:tcW w:w="5544" w:type="dxa"/>
            <w:shd w:val="clear" w:color="auto" w:fill="F6F8FC"/>
            <w:tcMar>
              <w:top w:w="80" w:type="dxa"/>
              <w:left w:w="120" w:type="dxa"/>
              <w:bottom w:w="80" w:type="dxa"/>
              <w:right w:w="120" w:type="dxa"/>
            </w:tcMar>
          </w:tcPr>
          <w:p w14:paraId="69AE7C67" w14:textId="77777777" w:rsidR="001D1C17" w:rsidRDefault="00D61E75">
            <w:pPr>
              <w:pStyle w:val="TableText"/>
            </w:pPr>
            <w:r>
              <w:t>id; account_id; lead_id?; chat_id; contact_phone? IDX; contact_name?; match_status IDX; first/last_message?; unread_count; timestamps</w:t>
            </w:r>
          </w:p>
        </w:tc>
        <w:tc>
          <w:tcPr>
            <w:tcW w:w="1728" w:type="dxa"/>
            <w:shd w:val="clear" w:color="auto" w:fill="F6F8FC"/>
            <w:tcMar>
              <w:top w:w="80" w:type="dxa"/>
              <w:left w:w="120" w:type="dxa"/>
              <w:bottom w:w="80" w:type="dxa"/>
              <w:right w:w="120" w:type="dxa"/>
            </w:tcMar>
          </w:tcPr>
          <w:p w14:paraId="65E76C8F" w14:textId="77777777" w:rsidR="001D1C17" w:rsidRDefault="00D61E75">
            <w:pPr>
              <w:pStyle w:val="TableText"/>
            </w:pPr>
            <w:r>
              <w:t>UQ account+chat; IDX account+match</w:t>
            </w:r>
          </w:p>
        </w:tc>
      </w:tr>
      <w:tr w:rsidR="001D1C17" w14:paraId="4039B165" w14:textId="77777777">
        <w:trPr>
          <w:cantSplit/>
        </w:trPr>
        <w:tc>
          <w:tcPr>
            <w:tcW w:w="2088" w:type="dxa"/>
            <w:tcMar>
              <w:top w:w="80" w:type="dxa"/>
              <w:left w:w="120" w:type="dxa"/>
              <w:bottom w:w="80" w:type="dxa"/>
              <w:right w:w="120" w:type="dxa"/>
            </w:tcMar>
          </w:tcPr>
          <w:p w14:paraId="0030DBB2" w14:textId="77777777" w:rsidR="001D1C17" w:rsidRDefault="00D61E75">
            <w:pPr>
              <w:pStyle w:val="TableText"/>
            </w:pPr>
            <w:r>
              <w:t>whatsapp_messages</w:t>
            </w:r>
          </w:p>
        </w:tc>
        <w:tc>
          <w:tcPr>
            <w:tcW w:w="5544" w:type="dxa"/>
            <w:tcMar>
              <w:top w:w="80" w:type="dxa"/>
              <w:left w:w="120" w:type="dxa"/>
              <w:bottom w:w="80" w:type="dxa"/>
              <w:right w:w="120" w:type="dxa"/>
            </w:tcMar>
          </w:tcPr>
          <w:p w14:paraId="6D68E4F2" w14:textId="77777777" w:rsidR="001D1C17" w:rsidRDefault="00D61E75">
            <w:pPr>
              <w:pStyle w:val="TableText"/>
            </w:pPr>
            <w:r>
              <w:t>id; conversation_id; account_id; lead_id?; external_message_id; direction IDX; type; body?; media flag/path?; sent_at IDX; from_me; processing_status IDX; raw_payload?</w:t>
            </w:r>
          </w:p>
        </w:tc>
        <w:tc>
          <w:tcPr>
            <w:tcW w:w="1728" w:type="dxa"/>
            <w:tcMar>
              <w:top w:w="80" w:type="dxa"/>
              <w:left w:w="120" w:type="dxa"/>
              <w:bottom w:w="80" w:type="dxa"/>
              <w:right w:w="120" w:type="dxa"/>
            </w:tcMar>
          </w:tcPr>
          <w:p w14:paraId="6C241B56" w14:textId="77777777" w:rsidR="001D1C17" w:rsidRDefault="00D61E75">
            <w:pPr>
              <w:pStyle w:val="TableText"/>
            </w:pPr>
            <w:r>
              <w:t>UQ account+external id; IDX lead+sent_at</w:t>
            </w:r>
          </w:p>
        </w:tc>
      </w:tr>
      <w:tr w:rsidR="001D1C17" w14:paraId="23FB7331" w14:textId="77777777">
        <w:trPr>
          <w:cantSplit/>
        </w:trPr>
        <w:tc>
          <w:tcPr>
            <w:tcW w:w="2088" w:type="dxa"/>
            <w:shd w:val="clear" w:color="auto" w:fill="F6F8FC"/>
            <w:tcMar>
              <w:top w:w="80" w:type="dxa"/>
              <w:left w:w="120" w:type="dxa"/>
              <w:bottom w:w="80" w:type="dxa"/>
              <w:right w:w="120" w:type="dxa"/>
            </w:tcMar>
          </w:tcPr>
          <w:p w14:paraId="005752FA" w14:textId="77777777" w:rsidR="001D1C17" w:rsidRDefault="00D61E75">
            <w:pPr>
              <w:pStyle w:val="TableText"/>
            </w:pPr>
            <w:r>
              <w:t>waha_webhook_events</w:t>
            </w:r>
          </w:p>
        </w:tc>
        <w:tc>
          <w:tcPr>
            <w:tcW w:w="5544" w:type="dxa"/>
            <w:shd w:val="clear" w:color="auto" w:fill="F6F8FC"/>
            <w:tcMar>
              <w:top w:w="80" w:type="dxa"/>
              <w:left w:w="120" w:type="dxa"/>
              <w:bottom w:w="80" w:type="dxa"/>
              <w:right w:w="120" w:type="dxa"/>
            </w:tcMar>
          </w:tcPr>
          <w:p w14:paraId="3116E7C9" w14:textId="77777777" w:rsidR="001D1C17" w:rsidRDefault="00D61E75">
            <w:pPr>
              <w:pStyle w:val="TableText"/>
            </w:pPr>
            <w:r>
              <w:t>id; payload_hash UQ; event_name IDX; session_name IDX; status IDX; payload JSON; attempts; last_error?; processed_at?; timestamps</w:t>
            </w:r>
          </w:p>
        </w:tc>
        <w:tc>
          <w:tcPr>
            <w:tcW w:w="1728" w:type="dxa"/>
            <w:shd w:val="clear" w:color="auto" w:fill="F6F8FC"/>
            <w:tcMar>
              <w:top w:w="80" w:type="dxa"/>
              <w:left w:w="120" w:type="dxa"/>
              <w:bottom w:w="80" w:type="dxa"/>
              <w:right w:w="120" w:type="dxa"/>
            </w:tcMar>
          </w:tcPr>
          <w:p w14:paraId="56C6CEE1" w14:textId="77777777" w:rsidR="001D1C17" w:rsidRDefault="00D61E75">
            <w:pPr>
              <w:pStyle w:val="TableText"/>
            </w:pPr>
            <w:r>
              <w:t>Inbox idempoten dan retry</w:t>
            </w:r>
          </w:p>
        </w:tc>
      </w:tr>
    </w:tbl>
    <w:p w14:paraId="007EF665" w14:textId="77777777" w:rsidR="001D1C17" w:rsidRDefault="001D1C17">
      <w:pPr>
        <w:spacing w:after="0"/>
      </w:pPr>
    </w:p>
    <w:p w14:paraId="21BF4122" w14:textId="77777777" w:rsidR="001D1C17" w:rsidRDefault="00D61E75">
      <w:pPr>
        <w:pStyle w:val="Heading3"/>
      </w:pPr>
      <w:bookmarkStart w:id="41" w:name="_Toc238505200"/>
      <w:r>
        <w:t>5.11.7 Kontrol dan Pertukaran Data</w:t>
      </w:r>
      <w:bookmarkEnd w:id="41"/>
    </w:p>
    <w:p w14:paraId="413270EC" w14:textId="77777777" w:rsidR="001D1C17" w:rsidRDefault="00D61E75">
      <w:pPr>
        <w:pStyle w:val="Caption"/>
      </w:pPr>
      <w:r>
        <w:t>Tabel 5-20. Kamus data kontrol dan I/O</w:t>
      </w:r>
    </w:p>
    <w:tbl>
      <w:tblPr>
        <w:tblStyle w:val="TableGrid"/>
        <w:tblW w:w="9360" w:type="dxa"/>
        <w:tblInd w:w="120" w:type="dxa"/>
        <w:tblLayout w:type="fixed"/>
        <w:tblLook w:val="04A0" w:firstRow="1" w:lastRow="0" w:firstColumn="1" w:lastColumn="0" w:noHBand="0" w:noVBand="1"/>
      </w:tblPr>
      <w:tblGrid>
        <w:gridCol w:w="2088"/>
        <w:gridCol w:w="5544"/>
        <w:gridCol w:w="1728"/>
      </w:tblGrid>
      <w:tr w:rsidR="001D1C17" w14:paraId="5622EDCE" w14:textId="77777777">
        <w:trPr>
          <w:cantSplit/>
          <w:tblHeader/>
        </w:trPr>
        <w:tc>
          <w:tcPr>
            <w:tcW w:w="2088" w:type="dxa"/>
            <w:shd w:val="clear" w:color="auto" w:fill="1476B8"/>
            <w:tcMar>
              <w:top w:w="80" w:type="dxa"/>
              <w:left w:w="120" w:type="dxa"/>
              <w:bottom w:w="80" w:type="dxa"/>
              <w:right w:w="120" w:type="dxa"/>
            </w:tcMar>
            <w:vAlign w:val="center"/>
          </w:tcPr>
          <w:p w14:paraId="4722DC39" w14:textId="77777777" w:rsidR="001D1C17" w:rsidRDefault="00D61E75">
            <w:pPr>
              <w:pStyle w:val="TableText"/>
              <w:jc w:val="center"/>
            </w:pPr>
            <w:r>
              <w:rPr>
                <w:b/>
                <w:color w:val="FFFFFF"/>
              </w:rPr>
              <w:t>Tabel</w:t>
            </w:r>
          </w:p>
        </w:tc>
        <w:tc>
          <w:tcPr>
            <w:tcW w:w="5544" w:type="dxa"/>
            <w:shd w:val="clear" w:color="auto" w:fill="1476B8"/>
            <w:tcMar>
              <w:top w:w="80" w:type="dxa"/>
              <w:left w:w="120" w:type="dxa"/>
              <w:bottom w:w="80" w:type="dxa"/>
              <w:right w:w="120" w:type="dxa"/>
            </w:tcMar>
            <w:vAlign w:val="center"/>
          </w:tcPr>
          <w:p w14:paraId="1F6747A2" w14:textId="77777777" w:rsidR="001D1C17" w:rsidRDefault="00D61E75">
            <w:pPr>
              <w:pStyle w:val="TableText"/>
              <w:jc w:val="center"/>
            </w:pPr>
            <w:r>
              <w:rPr>
                <w:b/>
                <w:color w:val="FFFFFF"/>
              </w:rPr>
              <w:t>Kolom inti dan constraint</w:t>
            </w:r>
          </w:p>
        </w:tc>
        <w:tc>
          <w:tcPr>
            <w:tcW w:w="1728" w:type="dxa"/>
            <w:shd w:val="clear" w:color="auto" w:fill="1476B8"/>
            <w:tcMar>
              <w:top w:w="80" w:type="dxa"/>
              <w:left w:w="120" w:type="dxa"/>
              <w:bottom w:w="80" w:type="dxa"/>
              <w:right w:w="120" w:type="dxa"/>
            </w:tcMar>
            <w:vAlign w:val="center"/>
          </w:tcPr>
          <w:p w14:paraId="5833CBEB" w14:textId="77777777" w:rsidR="001D1C17" w:rsidRDefault="00D61E75">
            <w:pPr>
              <w:pStyle w:val="TableText"/>
              <w:jc w:val="center"/>
            </w:pPr>
            <w:r>
              <w:rPr>
                <w:b/>
                <w:color w:val="FFFFFF"/>
              </w:rPr>
              <w:t>Catatan as-built</w:t>
            </w:r>
          </w:p>
        </w:tc>
      </w:tr>
      <w:tr w:rsidR="001D1C17" w14:paraId="60725389" w14:textId="77777777">
        <w:trPr>
          <w:cantSplit/>
        </w:trPr>
        <w:tc>
          <w:tcPr>
            <w:tcW w:w="2088" w:type="dxa"/>
            <w:tcMar>
              <w:top w:w="80" w:type="dxa"/>
              <w:left w:w="120" w:type="dxa"/>
              <w:bottom w:w="80" w:type="dxa"/>
              <w:right w:w="120" w:type="dxa"/>
            </w:tcMar>
          </w:tcPr>
          <w:p w14:paraId="1509E635" w14:textId="77777777" w:rsidR="001D1C17" w:rsidRDefault="00D61E75">
            <w:pPr>
              <w:pStyle w:val="TableText"/>
            </w:pPr>
            <w:r>
              <w:t>notifications</w:t>
            </w:r>
          </w:p>
        </w:tc>
        <w:tc>
          <w:tcPr>
            <w:tcW w:w="5544" w:type="dxa"/>
            <w:tcMar>
              <w:top w:w="80" w:type="dxa"/>
              <w:left w:w="120" w:type="dxa"/>
              <w:bottom w:w="80" w:type="dxa"/>
              <w:right w:w="120" w:type="dxa"/>
            </w:tcMar>
          </w:tcPr>
          <w:p w14:paraId="37D14816" w14:textId="77777777" w:rsidR="001D1C17" w:rsidRDefault="00D61E75">
            <w:pPr>
              <w:pStyle w:val="TableText"/>
            </w:pPr>
            <w:r>
              <w:t>UUID id; type; notifiable_type/id; data text; read_at?; timestamps</w:t>
            </w:r>
          </w:p>
        </w:tc>
        <w:tc>
          <w:tcPr>
            <w:tcW w:w="1728" w:type="dxa"/>
            <w:tcMar>
              <w:top w:w="80" w:type="dxa"/>
              <w:left w:w="120" w:type="dxa"/>
              <w:bottom w:w="80" w:type="dxa"/>
              <w:right w:w="120" w:type="dxa"/>
            </w:tcMar>
          </w:tcPr>
          <w:p w14:paraId="72C73CBF" w14:textId="77777777" w:rsidR="001D1C17" w:rsidRDefault="00D61E75">
            <w:pPr>
              <w:pStyle w:val="TableText"/>
            </w:pPr>
            <w:r>
              <w:t>Polymorphic database notification</w:t>
            </w:r>
          </w:p>
        </w:tc>
      </w:tr>
      <w:tr w:rsidR="001D1C17" w14:paraId="04527903" w14:textId="77777777">
        <w:trPr>
          <w:cantSplit/>
        </w:trPr>
        <w:tc>
          <w:tcPr>
            <w:tcW w:w="2088" w:type="dxa"/>
            <w:shd w:val="clear" w:color="auto" w:fill="F6F8FC"/>
            <w:tcMar>
              <w:top w:w="80" w:type="dxa"/>
              <w:left w:w="120" w:type="dxa"/>
              <w:bottom w:w="80" w:type="dxa"/>
              <w:right w:w="120" w:type="dxa"/>
            </w:tcMar>
          </w:tcPr>
          <w:p w14:paraId="1CFB9B31" w14:textId="77777777" w:rsidR="001D1C17" w:rsidRDefault="00D61E75">
            <w:pPr>
              <w:pStyle w:val="TableText"/>
            </w:pPr>
            <w:r>
              <w:t>activity_logs</w:t>
            </w:r>
          </w:p>
        </w:tc>
        <w:tc>
          <w:tcPr>
            <w:tcW w:w="5544" w:type="dxa"/>
            <w:shd w:val="clear" w:color="auto" w:fill="F6F8FC"/>
            <w:tcMar>
              <w:top w:w="80" w:type="dxa"/>
              <w:left w:w="120" w:type="dxa"/>
              <w:bottom w:w="80" w:type="dxa"/>
              <w:right w:w="120" w:type="dxa"/>
            </w:tcMar>
          </w:tcPr>
          <w:p w14:paraId="7B7D7A45" w14:textId="77777777" w:rsidR="001D1C17" w:rsidRDefault="00D61E75">
            <w:pPr>
              <w:pStyle w:val="TableText"/>
            </w:pPr>
            <w:r>
              <w:t>id; user_id?; cabang_id?; subject_type/id?; event IDX; description; properties JSON?; IP?; user_agent?; created_at IDX</w:t>
            </w:r>
          </w:p>
        </w:tc>
        <w:tc>
          <w:tcPr>
            <w:tcW w:w="1728" w:type="dxa"/>
            <w:shd w:val="clear" w:color="auto" w:fill="F6F8FC"/>
            <w:tcMar>
              <w:top w:w="80" w:type="dxa"/>
              <w:left w:w="120" w:type="dxa"/>
              <w:bottom w:w="80" w:type="dxa"/>
              <w:right w:w="120" w:type="dxa"/>
            </w:tcMar>
          </w:tcPr>
          <w:p w14:paraId="17C8903F" w14:textId="77777777" w:rsidR="001D1C17" w:rsidRDefault="00D61E75">
            <w:pPr>
              <w:pStyle w:val="TableText"/>
            </w:pPr>
            <w:r>
              <w:t>Index cabang+created, user+created</w:t>
            </w:r>
          </w:p>
        </w:tc>
      </w:tr>
      <w:tr w:rsidR="001D1C17" w14:paraId="618DC272" w14:textId="77777777">
        <w:trPr>
          <w:cantSplit/>
        </w:trPr>
        <w:tc>
          <w:tcPr>
            <w:tcW w:w="2088" w:type="dxa"/>
            <w:tcMar>
              <w:top w:w="80" w:type="dxa"/>
              <w:left w:w="120" w:type="dxa"/>
              <w:bottom w:w="80" w:type="dxa"/>
              <w:right w:w="120" w:type="dxa"/>
            </w:tcMar>
          </w:tcPr>
          <w:p w14:paraId="6AF91D70" w14:textId="77777777" w:rsidR="001D1C17" w:rsidRDefault="00D61E75">
            <w:pPr>
              <w:pStyle w:val="TableText"/>
            </w:pPr>
            <w:r>
              <w:t>imports</w:t>
            </w:r>
          </w:p>
        </w:tc>
        <w:tc>
          <w:tcPr>
            <w:tcW w:w="5544" w:type="dxa"/>
            <w:tcMar>
              <w:top w:w="80" w:type="dxa"/>
              <w:left w:w="120" w:type="dxa"/>
              <w:bottom w:w="80" w:type="dxa"/>
              <w:right w:w="120" w:type="dxa"/>
            </w:tcMar>
          </w:tcPr>
          <w:p w14:paraId="71EB381D" w14:textId="77777777" w:rsidR="001D1C17" w:rsidRDefault="00D61E75">
            <w:pPr>
              <w:pStyle w:val="TableText"/>
            </w:pPr>
            <w:r>
              <w:t>id; completed_at?; file_name/path; importer; processed/total/success; user_id; timestamps</w:t>
            </w:r>
          </w:p>
        </w:tc>
        <w:tc>
          <w:tcPr>
            <w:tcW w:w="1728" w:type="dxa"/>
            <w:tcMar>
              <w:top w:w="80" w:type="dxa"/>
              <w:left w:w="120" w:type="dxa"/>
              <w:bottom w:w="80" w:type="dxa"/>
              <w:right w:w="120" w:type="dxa"/>
            </w:tcMar>
          </w:tcPr>
          <w:p w14:paraId="67D49610" w14:textId="77777777" w:rsidR="001D1C17" w:rsidRDefault="00D61E75">
            <w:pPr>
              <w:pStyle w:val="TableText"/>
            </w:pPr>
            <w:r>
              <w:t>Pemilik dan hasil job</w:t>
            </w:r>
          </w:p>
        </w:tc>
      </w:tr>
      <w:tr w:rsidR="001D1C17" w14:paraId="24F02CA8" w14:textId="77777777">
        <w:trPr>
          <w:cantSplit/>
        </w:trPr>
        <w:tc>
          <w:tcPr>
            <w:tcW w:w="2088" w:type="dxa"/>
            <w:shd w:val="clear" w:color="auto" w:fill="F6F8FC"/>
            <w:tcMar>
              <w:top w:w="80" w:type="dxa"/>
              <w:left w:w="120" w:type="dxa"/>
              <w:bottom w:w="80" w:type="dxa"/>
              <w:right w:w="120" w:type="dxa"/>
            </w:tcMar>
          </w:tcPr>
          <w:p w14:paraId="16697911" w14:textId="77777777" w:rsidR="001D1C17" w:rsidRDefault="00D61E75">
            <w:pPr>
              <w:pStyle w:val="TableText"/>
            </w:pPr>
            <w:r>
              <w:t>failed_import_rows</w:t>
            </w:r>
          </w:p>
        </w:tc>
        <w:tc>
          <w:tcPr>
            <w:tcW w:w="5544" w:type="dxa"/>
            <w:shd w:val="clear" w:color="auto" w:fill="F6F8FC"/>
            <w:tcMar>
              <w:top w:w="80" w:type="dxa"/>
              <w:left w:w="120" w:type="dxa"/>
              <w:bottom w:w="80" w:type="dxa"/>
              <w:right w:w="120" w:type="dxa"/>
            </w:tcMar>
          </w:tcPr>
          <w:p w14:paraId="675638FF" w14:textId="77777777" w:rsidR="001D1C17" w:rsidRDefault="00D61E75">
            <w:pPr>
              <w:pStyle w:val="TableText"/>
            </w:pPr>
            <w:r>
              <w:t>id; data JSON; import_id; validation_error?; timestamps</w:t>
            </w:r>
          </w:p>
        </w:tc>
        <w:tc>
          <w:tcPr>
            <w:tcW w:w="1728" w:type="dxa"/>
            <w:shd w:val="clear" w:color="auto" w:fill="F6F8FC"/>
            <w:tcMar>
              <w:top w:w="80" w:type="dxa"/>
              <w:left w:w="120" w:type="dxa"/>
              <w:bottom w:w="80" w:type="dxa"/>
              <w:right w:w="120" w:type="dxa"/>
            </w:tcMar>
          </w:tcPr>
          <w:p w14:paraId="71D574D6" w14:textId="77777777" w:rsidR="001D1C17" w:rsidRDefault="00D61E75">
            <w:pPr>
              <w:pStyle w:val="TableText"/>
            </w:pPr>
            <w:r>
              <w:t>Cascade dari import</w:t>
            </w:r>
          </w:p>
        </w:tc>
      </w:tr>
      <w:tr w:rsidR="001D1C17" w14:paraId="22C8B5B8" w14:textId="77777777">
        <w:trPr>
          <w:cantSplit/>
        </w:trPr>
        <w:tc>
          <w:tcPr>
            <w:tcW w:w="2088" w:type="dxa"/>
            <w:tcMar>
              <w:top w:w="80" w:type="dxa"/>
              <w:left w:w="120" w:type="dxa"/>
              <w:bottom w:w="80" w:type="dxa"/>
              <w:right w:w="120" w:type="dxa"/>
            </w:tcMar>
          </w:tcPr>
          <w:p w14:paraId="2CEDE6B3" w14:textId="77777777" w:rsidR="001D1C17" w:rsidRDefault="00D61E75">
            <w:pPr>
              <w:pStyle w:val="TableText"/>
            </w:pPr>
            <w:r>
              <w:t>exports</w:t>
            </w:r>
          </w:p>
        </w:tc>
        <w:tc>
          <w:tcPr>
            <w:tcW w:w="5544" w:type="dxa"/>
            <w:tcMar>
              <w:top w:w="80" w:type="dxa"/>
              <w:left w:w="120" w:type="dxa"/>
              <w:bottom w:w="80" w:type="dxa"/>
              <w:right w:w="120" w:type="dxa"/>
            </w:tcMar>
          </w:tcPr>
          <w:p w14:paraId="3DB82750" w14:textId="77777777" w:rsidR="001D1C17" w:rsidRDefault="00D61E75">
            <w:pPr>
              <w:pStyle w:val="TableText"/>
            </w:pPr>
            <w:r>
              <w:t>id; completed_at?; disk; file_name?; exporter; processed/total/success; user_id; timestamps</w:t>
            </w:r>
          </w:p>
        </w:tc>
        <w:tc>
          <w:tcPr>
            <w:tcW w:w="1728" w:type="dxa"/>
            <w:tcMar>
              <w:top w:w="80" w:type="dxa"/>
              <w:left w:w="120" w:type="dxa"/>
              <w:bottom w:w="80" w:type="dxa"/>
              <w:right w:w="120" w:type="dxa"/>
            </w:tcMar>
          </w:tcPr>
          <w:p w14:paraId="5CC8EA13" w14:textId="77777777" w:rsidR="001D1C17" w:rsidRDefault="00D61E75">
            <w:pPr>
              <w:pStyle w:val="TableText"/>
            </w:pPr>
            <w:r>
              <w:t>Query wajib sudah terfilter</w:t>
            </w:r>
          </w:p>
        </w:tc>
      </w:tr>
    </w:tbl>
    <w:p w14:paraId="08F00D05" w14:textId="77777777" w:rsidR="001D1C17" w:rsidRDefault="001D1C17">
      <w:pPr>
        <w:spacing w:after="0"/>
      </w:pPr>
    </w:p>
    <w:p w14:paraId="7C301CA1" w14:textId="77777777" w:rsidR="001D1C17" w:rsidRDefault="00D61E75">
      <w:pPr>
        <w:pStyle w:val="Heading3"/>
      </w:pPr>
      <w:bookmarkStart w:id="42" w:name="_Toc238505201"/>
      <w:r>
        <w:t>5.11.8 Indeks, Unique, dan Integritas</w:t>
      </w:r>
      <w:bookmarkEnd w:id="42"/>
    </w:p>
    <w:p w14:paraId="5CC745F2" w14:textId="77777777" w:rsidR="001D1C17" w:rsidRDefault="00D61E75">
      <w:pPr>
        <w:pStyle w:val="Caption"/>
      </w:pPr>
      <w:r>
        <w:t>Tabel 5-21. Constraint penting</w:t>
      </w:r>
    </w:p>
    <w:tbl>
      <w:tblPr>
        <w:tblStyle w:val="TableGrid"/>
        <w:tblW w:w="9360" w:type="dxa"/>
        <w:tblInd w:w="120" w:type="dxa"/>
        <w:tblLayout w:type="fixed"/>
        <w:tblLook w:val="04A0" w:firstRow="1" w:lastRow="0" w:firstColumn="1" w:lastColumn="0" w:noHBand="0" w:noVBand="1"/>
      </w:tblPr>
      <w:tblGrid>
        <w:gridCol w:w="2016"/>
        <w:gridCol w:w="4032"/>
        <w:gridCol w:w="3312"/>
      </w:tblGrid>
      <w:tr w:rsidR="001D1C17" w14:paraId="4445BB32" w14:textId="77777777">
        <w:trPr>
          <w:cantSplit/>
          <w:tblHeader/>
        </w:trPr>
        <w:tc>
          <w:tcPr>
            <w:tcW w:w="2016" w:type="dxa"/>
            <w:shd w:val="clear" w:color="auto" w:fill="1476B8"/>
            <w:tcMar>
              <w:top w:w="80" w:type="dxa"/>
              <w:left w:w="120" w:type="dxa"/>
              <w:bottom w:w="80" w:type="dxa"/>
              <w:right w:w="120" w:type="dxa"/>
            </w:tcMar>
            <w:vAlign w:val="center"/>
          </w:tcPr>
          <w:p w14:paraId="63D33FAF" w14:textId="77777777" w:rsidR="001D1C17" w:rsidRDefault="00D61E75">
            <w:pPr>
              <w:pStyle w:val="TableText"/>
              <w:jc w:val="center"/>
            </w:pPr>
            <w:r>
              <w:rPr>
                <w:b/>
                <w:color w:val="FFFFFF"/>
              </w:rPr>
              <w:t>Objek</w:t>
            </w:r>
          </w:p>
        </w:tc>
        <w:tc>
          <w:tcPr>
            <w:tcW w:w="4032" w:type="dxa"/>
            <w:shd w:val="clear" w:color="auto" w:fill="1476B8"/>
            <w:tcMar>
              <w:top w:w="80" w:type="dxa"/>
              <w:left w:w="120" w:type="dxa"/>
              <w:bottom w:w="80" w:type="dxa"/>
              <w:right w:w="120" w:type="dxa"/>
            </w:tcMar>
            <w:vAlign w:val="center"/>
          </w:tcPr>
          <w:p w14:paraId="3A3F168F" w14:textId="77777777" w:rsidR="001D1C17" w:rsidRDefault="00D61E75">
            <w:pPr>
              <w:pStyle w:val="TableText"/>
              <w:jc w:val="center"/>
            </w:pPr>
            <w:r>
              <w:rPr>
                <w:b/>
                <w:color w:val="FFFFFF"/>
              </w:rPr>
              <w:t>Constraint/index</w:t>
            </w:r>
          </w:p>
        </w:tc>
        <w:tc>
          <w:tcPr>
            <w:tcW w:w="3312" w:type="dxa"/>
            <w:shd w:val="clear" w:color="auto" w:fill="1476B8"/>
            <w:tcMar>
              <w:top w:w="80" w:type="dxa"/>
              <w:left w:w="120" w:type="dxa"/>
              <w:bottom w:w="80" w:type="dxa"/>
              <w:right w:w="120" w:type="dxa"/>
            </w:tcMar>
            <w:vAlign w:val="center"/>
          </w:tcPr>
          <w:p w14:paraId="21513AB3" w14:textId="77777777" w:rsidR="001D1C17" w:rsidRDefault="00D61E75">
            <w:pPr>
              <w:pStyle w:val="TableText"/>
              <w:jc w:val="center"/>
            </w:pPr>
            <w:r>
              <w:rPr>
                <w:b/>
                <w:color w:val="FFFFFF"/>
              </w:rPr>
              <w:t>Tujuan</w:t>
            </w:r>
          </w:p>
        </w:tc>
      </w:tr>
      <w:tr w:rsidR="001D1C17" w14:paraId="43073ADC" w14:textId="77777777">
        <w:trPr>
          <w:cantSplit/>
        </w:trPr>
        <w:tc>
          <w:tcPr>
            <w:tcW w:w="2016" w:type="dxa"/>
            <w:tcMar>
              <w:top w:w="80" w:type="dxa"/>
              <w:left w:w="120" w:type="dxa"/>
              <w:bottom w:w="80" w:type="dxa"/>
              <w:right w:w="120" w:type="dxa"/>
            </w:tcMar>
          </w:tcPr>
          <w:p w14:paraId="422B42A8" w14:textId="77777777" w:rsidR="001D1C17" w:rsidRDefault="00D61E75">
            <w:pPr>
              <w:pStyle w:val="TableText"/>
            </w:pPr>
            <w:r>
              <w:t>cabang</w:t>
            </w:r>
          </w:p>
        </w:tc>
        <w:tc>
          <w:tcPr>
            <w:tcW w:w="4032" w:type="dxa"/>
            <w:tcMar>
              <w:top w:w="80" w:type="dxa"/>
              <w:left w:w="120" w:type="dxa"/>
              <w:bottom w:w="80" w:type="dxa"/>
              <w:right w:w="120" w:type="dxa"/>
            </w:tcMar>
          </w:tcPr>
          <w:p w14:paraId="10A90A8A" w14:textId="77777777" w:rsidR="001D1C17" w:rsidRDefault="00D61E75">
            <w:pPr>
              <w:pStyle w:val="TableText"/>
            </w:pPr>
            <w:r>
              <w:t>kode_cabang unique</w:t>
            </w:r>
          </w:p>
        </w:tc>
        <w:tc>
          <w:tcPr>
            <w:tcW w:w="3312" w:type="dxa"/>
            <w:tcMar>
              <w:top w:w="80" w:type="dxa"/>
              <w:left w:w="120" w:type="dxa"/>
              <w:bottom w:w="80" w:type="dxa"/>
              <w:right w:w="120" w:type="dxa"/>
            </w:tcMar>
          </w:tcPr>
          <w:p w14:paraId="40060C00" w14:textId="77777777" w:rsidR="001D1C17" w:rsidRDefault="00D61E75">
            <w:pPr>
              <w:pStyle w:val="TableText"/>
            </w:pPr>
            <w:r>
              <w:t>Identitas cabang stabil</w:t>
            </w:r>
          </w:p>
        </w:tc>
      </w:tr>
      <w:tr w:rsidR="001D1C17" w14:paraId="4A5921F3" w14:textId="77777777">
        <w:trPr>
          <w:cantSplit/>
        </w:trPr>
        <w:tc>
          <w:tcPr>
            <w:tcW w:w="2016" w:type="dxa"/>
            <w:shd w:val="clear" w:color="auto" w:fill="F6F8FC"/>
            <w:tcMar>
              <w:top w:w="80" w:type="dxa"/>
              <w:left w:w="120" w:type="dxa"/>
              <w:bottom w:w="80" w:type="dxa"/>
              <w:right w:w="120" w:type="dxa"/>
            </w:tcMar>
          </w:tcPr>
          <w:p w14:paraId="0769E21E" w14:textId="77777777" w:rsidR="001D1C17" w:rsidRDefault="00D61E75">
            <w:pPr>
              <w:pStyle w:val="TableText"/>
            </w:pPr>
            <w:r>
              <w:t>sekolah</w:t>
            </w:r>
          </w:p>
        </w:tc>
        <w:tc>
          <w:tcPr>
            <w:tcW w:w="4032" w:type="dxa"/>
            <w:shd w:val="clear" w:color="auto" w:fill="F6F8FC"/>
            <w:tcMar>
              <w:top w:w="80" w:type="dxa"/>
              <w:left w:w="120" w:type="dxa"/>
              <w:bottom w:w="80" w:type="dxa"/>
              <w:right w:w="120" w:type="dxa"/>
            </w:tcMar>
          </w:tcPr>
          <w:p w14:paraId="0414445C" w14:textId="77777777" w:rsidR="001D1C17" w:rsidRDefault="00D61E75">
            <w:pPr>
              <w:pStyle w:val="TableText"/>
            </w:pPr>
            <w:r>
              <w:t>npsn unique nullable</w:t>
            </w:r>
          </w:p>
        </w:tc>
        <w:tc>
          <w:tcPr>
            <w:tcW w:w="3312" w:type="dxa"/>
            <w:shd w:val="clear" w:color="auto" w:fill="F6F8FC"/>
            <w:tcMar>
              <w:top w:w="80" w:type="dxa"/>
              <w:left w:w="120" w:type="dxa"/>
              <w:bottom w:w="80" w:type="dxa"/>
              <w:right w:w="120" w:type="dxa"/>
            </w:tcMar>
          </w:tcPr>
          <w:p w14:paraId="188F3E63" w14:textId="77777777" w:rsidR="001D1C17" w:rsidRDefault="00D61E75">
            <w:pPr>
              <w:pStyle w:val="TableText"/>
            </w:pPr>
            <w:r>
              <w:t>Referensi nasional tanpa mewajibkan isi</w:t>
            </w:r>
          </w:p>
        </w:tc>
      </w:tr>
      <w:tr w:rsidR="001D1C17" w14:paraId="4C102D18" w14:textId="77777777">
        <w:trPr>
          <w:cantSplit/>
        </w:trPr>
        <w:tc>
          <w:tcPr>
            <w:tcW w:w="2016" w:type="dxa"/>
            <w:tcMar>
              <w:top w:w="80" w:type="dxa"/>
              <w:left w:w="120" w:type="dxa"/>
              <w:bottom w:w="80" w:type="dxa"/>
              <w:right w:w="120" w:type="dxa"/>
            </w:tcMar>
          </w:tcPr>
          <w:p w14:paraId="587833C7" w14:textId="77777777" w:rsidR="001D1C17" w:rsidRDefault="00D61E75">
            <w:pPr>
              <w:pStyle w:val="TableText"/>
            </w:pPr>
            <w:r>
              <w:t>leads</w:t>
            </w:r>
          </w:p>
        </w:tc>
        <w:tc>
          <w:tcPr>
            <w:tcW w:w="4032" w:type="dxa"/>
            <w:tcMar>
              <w:top w:w="80" w:type="dxa"/>
              <w:left w:w="120" w:type="dxa"/>
              <w:bottom w:w="80" w:type="dxa"/>
              <w:right w:w="120" w:type="dxa"/>
            </w:tcMar>
          </w:tcPr>
          <w:p w14:paraId="16674498" w14:textId="77777777" w:rsidR="001D1C17" w:rsidRDefault="00D61E75">
            <w:pPr>
              <w:pStyle w:val="TableText"/>
            </w:pPr>
            <w:r>
              <w:t>status, tanggal, sumber, kanal, WA last seen; cabang+tanggal</w:t>
            </w:r>
          </w:p>
        </w:tc>
        <w:tc>
          <w:tcPr>
            <w:tcW w:w="3312" w:type="dxa"/>
            <w:tcMar>
              <w:top w:w="80" w:type="dxa"/>
              <w:left w:w="120" w:type="dxa"/>
              <w:bottom w:w="80" w:type="dxa"/>
              <w:right w:w="120" w:type="dxa"/>
            </w:tcMar>
          </w:tcPr>
          <w:p w14:paraId="12BF32E5" w14:textId="77777777" w:rsidR="001D1C17" w:rsidRDefault="00D61E75">
            <w:pPr>
              <w:pStyle w:val="TableText"/>
            </w:pPr>
            <w:r>
              <w:t>Filter dashboard dan pencarian</w:t>
            </w:r>
          </w:p>
        </w:tc>
      </w:tr>
      <w:tr w:rsidR="001D1C17" w14:paraId="63FF8A8D" w14:textId="77777777">
        <w:trPr>
          <w:cantSplit/>
        </w:trPr>
        <w:tc>
          <w:tcPr>
            <w:tcW w:w="2016" w:type="dxa"/>
            <w:shd w:val="clear" w:color="auto" w:fill="F6F8FC"/>
            <w:tcMar>
              <w:top w:w="80" w:type="dxa"/>
              <w:left w:w="120" w:type="dxa"/>
              <w:bottom w:w="80" w:type="dxa"/>
              <w:right w:w="120" w:type="dxa"/>
            </w:tcMar>
          </w:tcPr>
          <w:p w14:paraId="239ECA83" w14:textId="77777777" w:rsidR="001D1C17" w:rsidRDefault="00D61E75">
            <w:pPr>
              <w:pStyle w:val="TableText"/>
            </w:pPr>
            <w:r>
              <w:t>pendaftaran</w:t>
            </w:r>
          </w:p>
        </w:tc>
        <w:tc>
          <w:tcPr>
            <w:tcW w:w="4032" w:type="dxa"/>
            <w:shd w:val="clear" w:color="auto" w:fill="F6F8FC"/>
            <w:tcMar>
              <w:top w:w="80" w:type="dxa"/>
              <w:left w:w="120" w:type="dxa"/>
              <w:bottom w:w="80" w:type="dxa"/>
              <w:right w:w="120" w:type="dxa"/>
            </w:tcMar>
          </w:tcPr>
          <w:p w14:paraId="1DCBC06F" w14:textId="77777777" w:rsidR="001D1C17" w:rsidRDefault="00D61E75">
            <w:pPr>
              <w:pStyle w:val="TableText"/>
            </w:pPr>
            <w:r>
              <w:t>lead_id unique; cabang+tanggal</w:t>
            </w:r>
          </w:p>
        </w:tc>
        <w:tc>
          <w:tcPr>
            <w:tcW w:w="3312" w:type="dxa"/>
            <w:shd w:val="clear" w:color="auto" w:fill="F6F8FC"/>
            <w:tcMar>
              <w:top w:w="80" w:type="dxa"/>
              <w:left w:w="120" w:type="dxa"/>
              <w:bottom w:w="80" w:type="dxa"/>
              <w:right w:w="120" w:type="dxa"/>
            </w:tcMar>
          </w:tcPr>
          <w:p w14:paraId="2CA228AF" w14:textId="77777777" w:rsidR="001D1C17" w:rsidRDefault="00D61E75">
            <w:pPr>
              <w:pStyle w:val="TableText"/>
            </w:pPr>
            <w:r>
              <w:t>Mencegah pendaftaran ganda pada baseline</w:t>
            </w:r>
          </w:p>
        </w:tc>
      </w:tr>
      <w:tr w:rsidR="001D1C17" w14:paraId="5A6C8C36" w14:textId="77777777">
        <w:trPr>
          <w:cantSplit/>
        </w:trPr>
        <w:tc>
          <w:tcPr>
            <w:tcW w:w="2016" w:type="dxa"/>
            <w:tcMar>
              <w:top w:w="80" w:type="dxa"/>
              <w:left w:w="120" w:type="dxa"/>
              <w:bottom w:w="80" w:type="dxa"/>
              <w:right w:w="120" w:type="dxa"/>
            </w:tcMar>
          </w:tcPr>
          <w:p w14:paraId="5D734047" w14:textId="77777777" w:rsidR="001D1C17" w:rsidRDefault="00D61E75">
            <w:pPr>
              <w:pStyle w:val="TableText"/>
            </w:pPr>
            <w:r>
              <w:t>target cabang</w:t>
            </w:r>
          </w:p>
        </w:tc>
        <w:tc>
          <w:tcPr>
            <w:tcW w:w="4032" w:type="dxa"/>
            <w:tcMar>
              <w:top w:w="80" w:type="dxa"/>
              <w:left w:w="120" w:type="dxa"/>
              <w:bottom w:w="80" w:type="dxa"/>
              <w:right w:w="120" w:type="dxa"/>
            </w:tcMar>
          </w:tcPr>
          <w:p w14:paraId="2975C3B4" w14:textId="77777777" w:rsidR="001D1C17" w:rsidRDefault="00D61E75">
            <w:pPr>
              <w:pStyle w:val="TableText"/>
            </w:pPr>
            <w:r>
              <w:t>cabang+tahun+bulan unique</w:t>
            </w:r>
          </w:p>
        </w:tc>
        <w:tc>
          <w:tcPr>
            <w:tcW w:w="3312" w:type="dxa"/>
            <w:tcMar>
              <w:top w:w="80" w:type="dxa"/>
              <w:left w:w="120" w:type="dxa"/>
              <w:bottom w:w="80" w:type="dxa"/>
              <w:right w:w="120" w:type="dxa"/>
            </w:tcMar>
          </w:tcPr>
          <w:p w14:paraId="25E1970D" w14:textId="77777777" w:rsidR="001D1C17" w:rsidRDefault="00D61E75">
            <w:pPr>
              <w:pStyle w:val="TableText"/>
            </w:pPr>
            <w:r>
              <w:t>Satu target per periode</w:t>
            </w:r>
          </w:p>
        </w:tc>
      </w:tr>
      <w:tr w:rsidR="001D1C17" w14:paraId="7120F993" w14:textId="77777777">
        <w:trPr>
          <w:cantSplit/>
        </w:trPr>
        <w:tc>
          <w:tcPr>
            <w:tcW w:w="2016" w:type="dxa"/>
            <w:shd w:val="clear" w:color="auto" w:fill="F6F8FC"/>
            <w:tcMar>
              <w:top w:w="80" w:type="dxa"/>
              <w:left w:w="120" w:type="dxa"/>
              <w:bottom w:w="80" w:type="dxa"/>
              <w:right w:w="120" w:type="dxa"/>
            </w:tcMar>
          </w:tcPr>
          <w:p w14:paraId="114BE031" w14:textId="77777777" w:rsidR="001D1C17" w:rsidRDefault="00D61E75">
            <w:pPr>
              <w:pStyle w:val="TableText"/>
            </w:pPr>
            <w:r>
              <w:t>target user</w:t>
            </w:r>
          </w:p>
        </w:tc>
        <w:tc>
          <w:tcPr>
            <w:tcW w:w="4032" w:type="dxa"/>
            <w:shd w:val="clear" w:color="auto" w:fill="F6F8FC"/>
            <w:tcMar>
              <w:top w:w="80" w:type="dxa"/>
              <w:left w:w="120" w:type="dxa"/>
              <w:bottom w:w="80" w:type="dxa"/>
              <w:right w:w="120" w:type="dxa"/>
            </w:tcMar>
          </w:tcPr>
          <w:p w14:paraId="26E472D9" w14:textId="77777777" w:rsidR="001D1C17" w:rsidRDefault="00D61E75">
            <w:pPr>
              <w:pStyle w:val="TableText"/>
            </w:pPr>
            <w:r>
              <w:t>target_cabang+user unique</w:t>
            </w:r>
          </w:p>
        </w:tc>
        <w:tc>
          <w:tcPr>
            <w:tcW w:w="3312" w:type="dxa"/>
            <w:shd w:val="clear" w:color="auto" w:fill="F6F8FC"/>
            <w:tcMar>
              <w:top w:w="80" w:type="dxa"/>
              <w:left w:w="120" w:type="dxa"/>
              <w:bottom w:w="80" w:type="dxa"/>
              <w:right w:w="120" w:type="dxa"/>
            </w:tcMar>
          </w:tcPr>
          <w:p w14:paraId="2516A768" w14:textId="77777777" w:rsidR="001D1C17" w:rsidRDefault="00D61E75">
            <w:pPr>
              <w:pStyle w:val="TableText"/>
            </w:pPr>
            <w:r>
              <w:t>Satu alokasi per user</w:t>
            </w:r>
          </w:p>
        </w:tc>
      </w:tr>
      <w:tr w:rsidR="001D1C17" w14:paraId="5CA46BAB" w14:textId="77777777">
        <w:trPr>
          <w:cantSplit/>
        </w:trPr>
        <w:tc>
          <w:tcPr>
            <w:tcW w:w="2016" w:type="dxa"/>
            <w:tcMar>
              <w:top w:w="80" w:type="dxa"/>
              <w:left w:w="120" w:type="dxa"/>
              <w:bottom w:w="80" w:type="dxa"/>
              <w:right w:w="120" w:type="dxa"/>
            </w:tcMar>
          </w:tcPr>
          <w:p w14:paraId="19137078" w14:textId="77777777" w:rsidR="001D1C17" w:rsidRDefault="00D61E75">
            <w:pPr>
              <w:pStyle w:val="TableText"/>
            </w:pPr>
            <w:r>
              <w:t>WA account</w:t>
            </w:r>
          </w:p>
        </w:tc>
        <w:tc>
          <w:tcPr>
            <w:tcW w:w="4032" w:type="dxa"/>
            <w:tcMar>
              <w:top w:w="80" w:type="dxa"/>
              <w:left w:w="120" w:type="dxa"/>
              <w:bottom w:w="80" w:type="dxa"/>
              <w:right w:w="120" w:type="dxa"/>
            </w:tcMar>
          </w:tcPr>
          <w:p w14:paraId="19CE6D02" w14:textId="77777777" w:rsidR="001D1C17" w:rsidRDefault="00D61E75">
            <w:pPr>
              <w:pStyle w:val="TableText"/>
            </w:pPr>
            <w:r>
              <w:t>user, phone, session unique</w:t>
            </w:r>
          </w:p>
        </w:tc>
        <w:tc>
          <w:tcPr>
            <w:tcW w:w="3312" w:type="dxa"/>
            <w:tcMar>
              <w:top w:w="80" w:type="dxa"/>
              <w:left w:w="120" w:type="dxa"/>
              <w:bottom w:w="80" w:type="dxa"/>
              <w:right w:w="120" w:type="dxa"/>
            </w:tcMar>
          </w:tcPr>
          <w:p w14:paraId="1F38AF29" w14:textId="77777777" w:rsidR="001D1C17" w:rsidRDefault="00D61E75">
            <w:pPr>
              <w:pStyle w:val="TableText"/>
            </w:pPr>
            <w:r>
              <w:t>Kepemilikan session deterministik</w:t>
            </w:r>
          </w:p>
        </w:tc>
      </w:tr>
      <w:tr w:rsidR="001D1C17" w14:paraId="07A68DBC" w14:textId="77777777">
        <w:trPr>
          <w:cantSplit/>
        </w:trPr>
        <w:tc>
          <w:tcPr>
            <w:tcW w:w="2016" w:type="dxa"/>
            <w:shd w:val="clear" w:color="auto" w:fill="F6F8FC"/>
            <w:tcMar>
              <w:top w:w="80" w:type="dxa"/>
              <w:left w:w="120" w:type="dxa"/>
              <w:bottom w:w="80" w:type="dxa"/>
              <w:right w:w="120" w:type="dxa"/>
            </w:tcMar>
          </w:tcPr>
          <w:p w14:paraId="2AC36CAB" w14:textId="77777777" w:rsidR="001D1C17" w:rsidRDefault="00D61E75">
            <w:pPr>
              <w:pStyle w:val="TableText"/>
            </w:pPr>
            <w:r>
              <w:t>Conversation</w:t>
            </w:r>
          </w:p>
        </w:tc>
        <w:tc>
          <w:tcPr>
            <w:tcW w:w="4032" w:type="dxa"/>
            <w:shd w:val="clear" w:color="auto" w:fill="F6F8FC"/>
            <w:tcMar>
              <w:top w:w="80" w:type="dxa"/>
              <w:left w:w="120" w:type="dxa"/>
              <w:bottom w:w="80" w:type="dxa"/>
              <w:right w:w="120" w:type="dxa"/>
            </w:tcMar>
          </w:tcPr>
          <w:p w14:paraId="262CA507" w14:textId="77777777" w:rsidR="001D1C17" w:rsidRDefault="00D61E75">
            <w:pPr>
              <w:pStyle w:val="TableText"/>
            </w:pPr>
            <w:r>
              <w:t>account+chat unique; account+match index</w:t>
            </w:r>
          </w:p>
        </w:tc>
        <w:tc>
          <w:tcPr>
            <w:tcW w:w="3312" w:type="dxa"/>
            <w:shd w:val="clear" w:color="auto" w:fill="F6F8FC"/>
            <w:tcMar>
              <w:top w:w="80" w:type="dxa"/>
              <w:left w:w="120" w:type="dxa"/>
              <w:bottom w:w="80" w:type="dxa"/>
              <w:right w:w="120" w:type="dxa"/>
            </w:tcMar>
          </w:tcPr>
          <w:p w14:paraId="19C3CD45" w14:textId="77777777" w:rsidR="001D1C17" w:rsidRDefault="00D61E75">
            <w:pPr>
              <w:pStyle w:val="TableText"/>
            </w:pPr>
            <w:r>
              <w:t>Satu thread per account</w:t>
            </w:r>
          </w:p>
        </w:tc>
      </w:tr>
      <w:tr w:rsidR="001D1C17" w14:paraId="22850A5D" w14:textId="77777777">
        <w:trPr>
          <w:cantSplit/>
        </w:trPr>
        <w:tc>
          <w:tcPr>
            <w:tcW w:w="2016" w:type="dxa"/>
            <w:tcMar>
              <w:top w:w="80" w:type="dxa"/>
              <w:left w:w="120" w:type="dxa"/>
              <w:bottom w:w="80" w:type="dxa"/>
              <w:right w:w="120" w:type="dxa"/>
            </w:tcMar>
          </w:tcPr>
          <w:p w14:paraId="1B982B95" w14:textId="77777777" w:rsidR="001D1C17" w:rsidRDefault="00D61E75">
            <w:pPr>
              <w:pStyle w:val="TableText"/>
            </w:pPr>
            <w:r>
              <w:t>Message</w:t>
            </w:r>
          </w:p>
        </w:tc>
        <w:tc>
          <w:tcPr>
            <w:tcW w:w="4032" w:type="dxa"/>
            <w:tcMar>
              <w:top w:w="80" w:type="dxa"/>
              <w:left w:w="120" w:type="dxa"/>
              <w:bottom w:w="80" w:type="dxa"/>
              <w:right w:w="120" w:type="dxa"/>
            </w:tcMar>
          </w:tcPr>
          <w:p w14:paraId="37CCB524" w14:textId="77777777" w:rsidR="001D1C17" w:rsidRDefault="00D61E75">
            <w:pPr>
              <w:pStyle w:val="TableText"/>
            </w:pPr>
            <w:r>
              <w:t>account+external_id unique; lead+sent index</w:t>
            </w:r>
          </w:p>
        </w:tc>
        <w:tc>
          <w:tcPr>
            <w:tcW w:w="3312" w:type="dxa"/>
            <w:tcMar>
              <w:top w:w="80" w:type="dxa"/>
              <w:left w:w="120" w:type="dxa"/>
              <w:bottom w:w="80" w:type="dxa"/>
              <w:right w:w="120" w:type="dxa"/>
            </w:tcMar>
          </w:tcPr>
          <w:p w14:paraId="434E00E4" w14:textId="77777777" w:rsidR="001D1C17" w:rsidRDefault="00D61E75">
            <w:pPr>
              <w:pStyle w:val="TableText"/>
            </w:pPr>
            <w:r>
              <w:t>Deduplikasi dan histori</w:t>
            </w:r>
          </w:p>
        </w:tc>
      </w:tr>
      <w:tr w:rsidR="001D1C17" w14:paraId="3E6DDB59" w14:textId="77777777">
        <w:trPr>
          <w:cantSplit/>
        </w:trPr>
        <w:tc>
          <w:tcPr>
            <w:tcW w:w="2016" w:type="dxa"/>
            <w:shd w:val="clear" w:color="auto" w:fill="F6F8FC"/>
            <w:tcMar>
              <w:top w:w="80" w:type="dxa"/>
              <w:left w:w="120" w:type="dxa"/>
              <w:bottom w:w="80" w:type="dxa"/>
              <w:right w:w="120" w:type="dxa"/>
            </w:tcMar>
          </w:tcPr>
          <w:p w14:paraId="64EB5BF6" w14:textId="77777777" w:rsidR="001D1C17" w:rsidRDefault="00D61E75">
            <w:pPr>
              <w:pStyle w:val="TableText"/>
            </w:pPr>
            <w:r>
              <w:t>Webhook</w:t>
            </w:r>
          </w:p>
        </w:tc>
        <w:tc>
          <w:tcPr>
            <w:tcW w:w="4032" w:type="dxa"/>
            <w:shd w:val="clear" w:color="auto" w:fill="F6F8FC"/>
            <w:tcMar>
              <w:top w:w="80" w:type="dxa"/>
              <w:left w:w="120" w:type="dxa"/>
              <w:bottom w:w="80" w:type="dxa"/>
              <w:right w:w="120" w:type="dxa"/>
            </w:tcMar>
          </w:tcPr>
          <w:p w14:paraId="3433E5D4" w14:textId="77777777" w:rsidR="001D1C17" w:rsidRDefault="00D61E75">
            <w:pPr>
              <w:pStyle w:val="TableText"/>
            </w:pPr>
            <w:r>
              <w:t>payload_hash unique</w:t>
            </w:r>
          </w:p>
        </w:tc>
        <w:tc>
          <w:tcPr>
            <w:tcW w:w="3312" w:type="dxa"/>
            <w:shd w:val="clear" w:color="auto" w:fill="F6F8FC"/>
            <w:tcMar>
              <w:top w:w="80" w:type="dxa"/>
              <w:left w:w="120" w:type="dxa"/>
              <w:bottom w:w="80" w:type="dxa"/>
              <w:right w:w="120" w:type="dxa"/>
            </w:tcMar>
          </w:tcPr>
          <w:p w14:paraId="4604BA5A" w14:textId="77777777" w:rsidR="001D1C17" w:rsidRDefault="00D61E75">
            <w:pPr>
              <w:pStyle w:val="TableText"/>
            </w:pPr>
            <w:r>
              <w:t>Idempotensi event</w:t>
            </w:r>
          </w:p>
        </w:tc>
      </w:tr>
    </w:tbl>
    <w:p w14:paraId="1784B835" w14:textId="77777777" w:rsidR="001D1C17" w:rsidRDefault="001D1C17">
      <w:pPr>
        <w:spacing w:after="0"/>
      </w:pPr>
    </w:p>
    <w:p w14:paraId="599B78AF" w14:textId="77777777" w:rsidR="001D1C17" w:rsidRDefault="00D61E75">
      <w:pPr>
        <w:pStyle w:val="Heading2"/>
      </w:pPr>
      <w:bookmarkStart w:id="43" w:name="_Toc238505202"/>
      <w:r>
        <w:t>5.12 Keamanan Hak Akses Data</w:t>
      </w:r>
      <w:bookmarkEnd w:id="43"/>
    </w:p>
    <w:p w14:paraId="3C71AA97" w14:textId="77777777" w:rsidR="001D1C17" w:rsidRDefault="00D61E75">
      <w:pPr>
        <w:pStyle w:val="Heading3"/>
      </w:pPr>
      <w:bookmarkStart w:id="44" w:name="_Toc238505203"/>
      <w:r>
        <w:t>5.12.1 Klasifikasi Data</w:t>
      </w:r>
      <w:bookmarkEnd w:id="44"/>
    </w:p>
    <w:p w14:paraId="6FAA349A" w14:textId="77777777" w:rsidR="001D1C17" w:rsidRDefault="00D61E75">
      <w:pPr>
        <w:pStyle w:val="Caption"/>
      </w:pPr>
      <w:r>
        <w:t>Tabel 5-22. Klasifikasi dan perlindungan data</w:t>
      </w:r>
    </w:p>
    <w:tbl>
      <w:tblPr>
        <w:tblStyle w:val="TableGrid"/>
        <w:tblW w:w="9360" w:type="dxa"/>
        <w:tblInd w:w="120" w:type="dxa"/>
        <w:tblLayout w:type="fixed"/>
        <w:tblLook w:val="04A0" w:firstRow="1" w:lastRow="0" w:firstColumn="1" w:lastColumn="0" w:noHBand="0" w:noVBand="1"/>
      </w:tblPr>
      <w:tblGrid>
        <w:gridCol w:w="1728"/>
        <w:gridCol w:w="2664"/>
        <w:gridCol w:w="3240"/>
        <w:gridCol w:w="1728"/>
      </w:tblGrid>
      <w:tr w:rsidR="001D1C17" w14:paraId="1F428E24" w14:textId="77777777">
        <w:trPr>
          <w:cantSplit/>
          <w:tblHeader/>
        </w:trPr>
        <w:tc>
          <w:tcPr>
            <w:tcW w:w="1728" w:type="dxa"/>
            <w:shd w:val="clear" w:color="auto" w:fill="1476B8"/>
            <w:tcMar>
              <w:top w:w="80" w:type="dxa"/>
              <w:left w:w="120" w:type="dxa"/>
              <w:bottom w:w="80" w:type="dxa"/>
              <w:right w:w="120" w:type="dxa"/>
            </w:tcMar>
            <w:vAlign w:val="center"/>
          </w:tcPr>
          <w:p w14:paraId="6FB0D84D" w14:textId="77777777" w:rsidR="001D1C17" w:rsidRDefault="00D61E75">
            <w:pPr>
              <w:pStyle w:val="TableText"/>
              <w:jc w:val="center"/>
            </w:pPr>
            <w:r>
              <w:rPr>
                <w:b/>
                <w:color w:val="FFFFFF"/>
              </w:rPr>
              <w:t>Kelas</w:t>
            </w:r>
          </w:p>
        </w:tc>
        <w:tc>
          <w:tcPr>
            <w:tcW w:w="2664" w:type="dxa"/>
            <w:shd w:val="clear" w:color="auto" w:fill="1476B8"/>
            <w:tcMar>
              <w:top w:w="80" w:type="dxa"/>
              <w:left w:w="120" w:type="dxa"/>
              <w:bottom w:w="80" w:type="dxa"/>
              <w:right w:w="120" w:type="dxa"/>
            </w:tcMar>
            <w:vAlign w:val="center"/>
          </w:tcPr>
          <w:p w14:paraId="6E66F296" w14:textId="77777777" w:rsidR="001D1C17" w:rsidRDefault="00D61E75">
            <w:pPr>
              <w:pStyle w:val="TableText"/>
              <w:jc w:val="center"/>
            </w:pPr>
            <w:r>
              <w:rPr>
                <w:b/>
                <w:color w:val="FFFFFF"/>
              </w:rPr>
              <w:t>Contoh</w:t>
            </w:r>
          </w:p>
        </w:tc>
        <w:tc>
          <w:tcPr>
            <w:tcW w:w="3240" w:type="dxa"/>
            <w:shd w:val="clear" w:color="auto" w:fill="1476B8"/>
            <w:tcMar>
              <w:top w:w="80" w:type="dxa"/>
              <w:left w:w="120" w:type="dxa"/>
              <w:bottom w:w="80" w:type="dxa"/>
              <w:right w:w="120" w:type="dxa"/>
            </w:tcMar>
            <w:vAlign w:val="center"/>
          </w:tcPr>
          <w:p w14:paraId="7E7564FE" w14:textId="77777777" w:rsidR="001D1C17" w:rsidRDefault="00D61E75">
            <w:pPr>
              <w:pStyle w:val="TableText"/>
              <w:jc w:val="center"/>
            </w:pPr>
            <w:r>
              <w:rPr>
                <w:b/>
                <w:color w:val="FFFFFF"/>
              </w:rPr>
              <w:t>Kontrol minimum</w:t>
            </w:r>
          </w:p>
        </w:tc>
        <w:tc>
          <w:tcPr>
            <w:tcW w:w="1728" w:type="dxa"/>
            <w:shd w:val="clear" w:color="auto" w:fill="1476B8"/>
            <w:tcMar>
              <w:top w:w="80" w:type="dxa"/>
              <w:left w:w="120" w:type="dxa"/>
              <w:bottom w:w="80" w:type="dxa"/>
              <w:right w:w="120" w:type="dxa"/>
            </w:tcMar>
            <w:vAlign w:val="center"/>
          </w:tcPr>
          <w:p w14:paraId="78B051E4" w14:textId="77777777" w:rsidR="001D1C17" w:rsidRDefault="00D61E75">
            <w:pPr>
              <w:pStyle w:val="TableText"/>
              <w:jc w:val="center"/>
            </w:pPr>
            <w:r>
              <w:rPr>
                <w:b/>
                <w:color w:val="FFFFFF"/>
              </w:rPr>
              <w:t>Eksposur</w:t>
            </w:r>
          </w:p>
        </w:tc>
      </w:tr>
      <w:tr w:rsidR="001D1C17" w14:paraId="44FEEC21" w14:textId="77777777">
        <w:trPr>
          <w:cantSplit/>
        </w:trPr>
        <w:tc>
          <w:tcPr>
            <w:tcW w:w="1728" w:type="dxa"/>
            <w:tcMar>
              <w:top w:w="80" w:type="dxa"/>
              <w:left w:w="120" w:type="dxa"/>
              <w:bottom w:w="80" w:type="dxa"/>
              <w:right w:w="120" w:type="dxa"/>
            </w:tcMar>
          </w:tcPr>
          <w:p w14:paraId="5753CDB9" w14:textId="77777777" w:rsidR="001D1C17" w:rsidRDefault="00D61E75">
            <w:pPr>
              <w:pStyle w:val="TableText"/>
            </w:pPr>
            <w:r>
              <w:t>Publik/internal ringan</w:t>
            </w:r>
          </w:p>
        </w:tc>
        <w:tc>
          <w:tcPr>
            <w:tcW w:w="2664" w:type="dxa"/>
            <w:tcMar>
              <w:top w:w="80" w:type="dxa"/>
              <w:left w:w="120" w:type="dxa"/>
              <w:bottom w:w="80" w:type="dxa"/>
              <w:right w:w="120" w:type="dxa"/>
            </w:tcMar>
          </w:tcPr>
          <w:p w14:paraId="45081975" w14:textId="77777777" w:rsidR="001D1C17" w:rsidRDefault="00D61E75">
            <w:pPr>
              <w:pStyle w:val="TableText"/>
            </w:pPr>
            <w:r>
              <w:t>Nama program, cabang aktif</w:t>
            </w:r>
          </w:p>
        </w:tc>
        <w:tc>
          <w:tcPr>
            <w:tcW w:w="3240" w:type="dxa"/>
            <w:tcMar>
              <w:top w:w="80" w:type="dxa"/>
              <w:left w:w="120" w:type="dxa"/>
              <w:bottom w:w="80" w:type="dxa"/>
              <w:right w:w="120" w:type="dxa"/>
            </w:tcMar>
          </w:tcPr>
          <w:p w14:paraId="62C582E1" w14:textId="77777777" w:rsidR="001D1C17" w:rsidRDefault="00D61E75">
            <w:pPr>
              <w:pStyle w:val="TableText"/>
            </w:pPr>
            <w:r>
              <w:t>Validasi dan integritas</w:t>
            </w:r>
          </w:p>
        </w:tc>
        <w:tc>
          <w:tcPr>
            <w:tcW w:w="1728" w:type="dxa"/>
            <w:tcMar>
              <w:top w:w="80" w:type="dxa"/>
              <w:left w:w="120" w:type="dxa"/>
              <w:bottom w:w="80" w:type="dxa"/>
              <w:right w:w="120" w:type="dxa"/>
            </w:tcMar>
          </w:tcPr>
          <w:p w14:paraId="4E3AE8B9" w14:textId="77777777" w:rsidR="001D1C17" w:rsidRDefault="00D61E75">
            <w:pPr>
              <w:pStyle w:val="TableText"/>
            </w:pPr>
            <w:r>
              <w:t>Panel sesuai role</w:t>
            </w:r>
          </w:p>
        </w:tc>
      </w:tr>
      <w:tr w:rsidR="001D1C17" w14:paraId="52D74211" w14:textId="77777777">
        <w:trPr>
          <w:cantSplit/>
        </w:trPr>
        <w:tc>
          <w:tcPr>
            <w:tcW w:w="1728" w:type="dxa"/>
            <w:shd w:val="clear" w:color="auto" w:fill="F6F8FC"/>
            <w:tcMar>
              <w:top w:w="80" w:type="dxa"/>
              <w:left w:w="120" w:type="dxa"/>
              <w:bottom w:w="80" w:type="dxa"/>
              <w:right w:w="120" w:type="dxa"/>
            </w:tcMar>
          </w:tcPr>
          <w:p w14:paraId="02B58F8D" w14:textId="77777777" w:rsidR="001D1C17" w:rsidRDefault="00D61E75">
            <w:pPr>
              <w:pStyle w:val="TableText"/>
            </w:pPr>
            <w:r>
              <w:t>Data pribadi</w:t>
            </w:r>
          </w:p>
        </w:tc>
        <w:tc>
          <w:tcPr>
            <w:tcW w:w="2664" w:type="dxa"/>
            <w:shd w:val="clear" w:color="auto" w:fill="F6F8FC"/>
            <w:tcMar>
              <w:top w:w="80" w:type="dxa"/>
              <w:left w:w="120" w:type="dxa"/>
              <w:bottom w:w="80" w:type="dxa"/>
              <w:right w:w="120" w:type="dxa"/>
            </w:tcMar>
          </w:tcPr>
          <w:p w14:paraId="0A50B45F" w14:textId="77777777" w:rsidR="001D1C17" w:rsidRDefault="00D61E75">
            <w:pPr>
              <w:pStyle w:val="TableText"/>
            </w:pPr>
            <w:r>
              <w:t>Nama, email, nomor WA, sekolah</w:t>
            </w:r>
          </w:p>
        </w:tc>
        <w:tc>
          <w:tcPr>
            <w:tcW w:w="3240" w:type="dxa"/>
            <w:shd w:val="clear" w:color="auto" w:fill="F6F8FC"/>
            <w:tcMar>
              <w:top w:w="80" w:type="dxa"/>
              <w:left w:w="120" w:type="dxa"/>
              <w:bottom w:w="80" w:type="dxa"/>
              <w:right w:w="120" w:type="dxa"/>
            </w:tcMar>
          </w:tcPr>
          <w:p w14:paraId="55245111" w14:textId="77777777" w:rsidR="001D1C17" w:rsidRDefault="00D61E75">
            <w:pPr>
              <w:pStyle w:val="TableText"/>
            </w:pPr>
            <w:r>
              <w:t>RBAC, scope, masking ekspor</w:t>
            </w:r>
          </w:p>
        </w:tc>
        <w:tc>
          <w:tcPr>
            <w:tcW w:w="1728" w:type="dxa"/>
            <w:shd w:val="clear" w:color="auto" w:fill="F6F8FC"/>
            <w:tcMar>
              <w:top w:w="80" w:type="dxa"/>
              <w:left w:w="120" w:type="dxa"/>
              <w:bottom w:w="80" w:type="dxa"/>
              <w:right w:w="120" w:type="dxa"/>
            </w:tcMar>
          </w:tcPr>
          <w:p w14:paraId="6D46DE9E" w14:textId="77777777" w:rsidR="001D1C17" w:rsidRDefault="00D61E75">
            <w:pPr>
              <w:pStyle w:val="TableText"/>
            </w:pPr>
            <w:r>
              <w:t>Hanya kebutuhan kerja</w:t>
            </w:r>
          </w:p>
        </w:tc>
      </w:tr>
      <w:tr w:rsidR="001D1C17" w14:paraId="75F001B4" w14:textId="77777777">
        <w:trPr>
          <w:cantSplit/>
        </w:trPr>
        <w:tc>
          <w:tcPr>
            <w:tcW w:w="1728" w:type="dxa"/>
            <w:tcMar>
              <w:top w:w="80" w:type="dxa"/>
              <w:left w:w="120" w:type="dxa"/>
              <w:bottom w:w="80" w:type="dxa"/>
              <w:right w:w="120" w:type="dxa"/>
            </w:tcMar>
          </w:tcPr>
          <w:p w14:paraId="270E6AF5" w14:textId="77777777" w:rsidR="001D1C17" w:rsidRDefault="00D61E75">
            <w:pPr>
              <w:pStyle w:val="TableText"/>
            </w:pPr>
            <w:r>
              <w:t>Komunikasi</w:t>
            </w:r>
          </w:p>
        </w:tc>
        <w:tc>
          <w:tcPr>
            <w:tcW w:w="2664" w:type="dxa"/>
            <w:tcMar>
              <w:top w:w="80" w:type="dxa"/>
              <w:left w:w="120" w:type="dxa"/>
              <w:bottom w:w="80" w:type="dxa"/>
              <w:right w:w="120" w:type="dxa"/>
            </w:tcMar>
          </w:tcPr>
          <w:p w14:paraId="6F29F83E" w14:textId="77777777" w:rsidR="001D1C17" w:rsidRDefault="00D61E75">
            <w:pPr>
              <w:pStyle w:val="TableText"/>
            </w:pPr>
            <w:r>
              <w:t>Body chat, contact name, media</w:t>
            </w:r>
          </w:p>
        </w:tc>
        <w:tc>
          <w:tcPr>
            <w:tcW w:w="3240" w:type="dxa"/>
            <w:tcMar>
              <w:top w:w="80" w:type="dxa"/>
              <w:left w:w="120" w:type="dxa"/>
              <w:bottom w:w="80" w:type="dxa"/>
              <w:right w:w="120" w:type="dxa"/>
            </w:tcMar>
          </w:tcPr>
          <w:p w14:paraId="3825480D" w14:textId="77777777" w:rsidR="001D1C17" w:rsidRDefault="00D61E75">
            <w:pPr>
              <w:pStyle w:val="TableText"/>
            </w:pPr>
            <w:r>
              <w:t>Scope session/cabang, retensi, audit</w:t>
            </w:r>
          </w:p>
        </w:tc>
        <w:tc>
          <w:tcPr>
            <w:tcW w:w="1728" w:type="dxa"/>
            <w:tcMar>
              <w:top w:w="80" w:type="dxa"/>
              <w:left w:w="120" w:type="dxa"/>
              <w:bottom w:w="80" w:type="dxa"/>
              <w:right w:w="120" w:type="dxa"/>
            </w:tcMar>
          </w:tcPr>
          <w:p w14:paraId="0949F95C" w14:textId="77777777" w:rsidR="001D1C17" w:rsidRDefault="00D61E75">
            <w:pPr>
              <w:pStyle w:val="TableText"/>
            </w:pPr>
            <w:r>
              <w:t>Inbox pemilik</w:t>
            </w:r>
          </w:p>
        </w:tc>
      </w:tr>
      <w:tr w:rsidR="001D1C17" w14:paraId="420D4479" w14:textId="77777777">
        <w:trPr>
          <w:cantSplit/>
        </w:trPr>
        <w:tc>
          <w:tcPr>
            <w:tcW w:w="1728" w:type="dxa"/>
            <w:shd w:val="clear" w:color="auto" w:fill="F6F8FC"/>
            <w:tcMar>
              <w:top w:w="80" w:type="dxa"/>
              <w:left w:w="120" w:type="dxa"/>
              <w:bottom w:w="80" w:type="dxa"/>
              <w:right w:w="120" w:type="dxa"/>
            </w:tcMar>
          </w:tcPr>
          <w:p w14:paraId="137E5AF1" w14:textId="77777777" w:rsidR="001D1C17" w:rsidRDefault="00D61E75">
            <w:pPr>
              <w:pStyle w:val="TableText"/>
            </w:pPr>
            <w:r>
              <w:t>Transaksi</w:t>
            </w:r>
          </w:p>
        </w:tc>
        <w:tc>
          <w:tcPr>
            <w:tcW w:w="2664" w:type="dxa"/>
            <w:shd w:val="clear" w:color="auto" w:fill="F6F8FC"/>
            <w:tcMar>
              <w:top w:w="80" w:type="dxa"/>
              <w:left w:w="120" w:type="dxa"/>
              <w:bottom w:w="80" w:type="dxa"/>
              <w:right w:w="120" w:type="dxa"/>
            </w:tcMar>
          </w:tcPr>
          <w:p w14:paraId="71738F76" w14:textId="77777777" w:rsidR="001D1C17" w:rsidRDefault="00D61E75">
            <w:pPr>
              <w:pStyle w:val="TableText"/>
            </w:pPr>
            <w:r>
              <w:t>Nominal, metode, referensi</w:t>
            </w:r>
          </w:p>
        </w:tc>
        <w:tc>
          <w:tcPr>
            <w:tcW w:w="3240" w:type="dxa"/>
            <w:shd w:val="clear" w:color="auto" w:fill="F6F8FC"/>
            <w:tcMar>
              <w:top w:w="80" w:type="dxa"/>
              <w:left w:w="120" w:type="dxa"/>
              <w:bottom w:w="80" w:type="dxa"/>
              <w:right w:w="120" w:type="dxa"/>
            </w:tcMar>
          </w:tcPr>
          <w:p w14:paraId="79539FBE" w14:textId="77777777" w:rsidR="001D1C17" w:rsidRDefault="00D61E75">
            <w:pPr>
              <w:pStyle w:val="TableText"/>
            </w:pPr>
            <w:r>
              <w:t>Verifikasi, audit, pembatasan update</w:t>
            </w:r>
          </w:p>
        </w:tc>
        <w:tc>
          <w:tcPr>
            <w:tcW w:w="1728" w:type="dxa"/>
            <w:shd w:val="clear" w:color="auto" w:fill="F6F8FC"/>
            <w:tcMar>
              <w:top w:w="80" w:type="dxa"/>
              <w:left w:w="120" w:type="dxa"/>
              <w:bottom w:w="80" w:type="dxa"/>
              <w:right w:w="120" w:type="dxa"/>
            </w:tcMar>
          </w:tcPr>
          <w:p w14:paraId="18244239" w14:textId="77777777" w:rsidR="001D1C17" w:rsidRDefault="00D61E75">
            <w:pPr>
              <w:pStyle w:val="TableText"/>
            </w:pPr>
            <w:r>
              <w:t>Operasional/management</w:t>
            </w:r>
          </w:p>
        </w:tc>
      </w:tr>
      <w:tr w:rsidR="001D1C17" w14:paraId="3950592C" w14:textId="77777777">
        <w:trPr>
          <w:cantSplit/>
        </w:trPr>
        <w:tc>
          <w:tcPr>
            <w:tcW w:w="1728" w:type="dxa"/>
            <w:tcMar>
              <w:top w:w="80" w:type="dxa"/>
              <w:left w:w="120" w:type="dxa"/>
              <w:bottom w:w="80" w:type="dxa"/>
              <w:right w:w="120" w:type="dxa"/>
            </w:tcMar>
          </w:tcPr>
          <w:p w14:paraId="12089F8A" w14:textId="77777777" w:rsidR="001D1C17" w:rsidRDefault="00D61E75">
            <w:pPr>
              <w:pStyle w:val="TableText"/>
            </w:pPr>
            <w:r>
              <w:t>Secret</w:t>
            </w:r>
          </w:p>
        </w:tc>
        <w:tc>
          <w:tcPr>
            <w:tcW w:w="2664" w:type="dxa"/>
            <w:tcMar>
              <w:top w:w="80" w:type="dxa"/>
              <w:left w:w="120" w:type="dxa"/>
              <w:bottom w:w="80" w:type="dxa"/>
              <w:right w:w="120" w:type="dxa"/>
            </w:tcMar>
          </w:tcPr>
          <w:p w14:paraId="6FDD32D8" w14:textId="77777777" w:rsidR="001D1C17" w:rsidRDefault="00D61E75">
            <w:pPr>
              <w:pStyle w:val="TableText"/>
            </w:pPr>
            <w:r>
              <w:t>APP_KEY, API key, HMAC secret</w:t>
            </w:r>
          </w:p>
        </w:tc>
        <w:tc>
          <w:tcPr>
            <w:tcW w:w="3240" w:type="dxa"/>
            <w:tcMar>
              <w:top w:w="80" w:type="dxa"/>
              <w:left w:w="120" w:type="dxa"/>
              <w:bottom w:w="80" w:type="dxa"/>
              <w:right w:w="120" w:type="dxa"/>
            </w:tcMar>
          </w:tcPr>
          <w:p w14:paraId="13F46DC6" w14:textId="77777777" w:rsidR="001D1C17" w:rsidRDefault="00D61E75">
            <w:pPr>
              <w:pStyle w:val="TableText"/>
            </w:pPr>
            <w:r>
              <w:t>Environment/secret manager</w:t>
            </w:r>
          </w:p>
        </w:tc>
        <w:tc>
          <w:tcPr>
            <w:tcW w:w="1728" w:type="dxa"/>
            <w:tcMar>
              <w:top w:w="80" w:type="dxa"/>
              <w:left w:w="120" w:type="dxa"/>
              <w:bottom w:w="80" w:type="dxa"/>
              <w:right w:w="120" w:type="dxa"/>
            </w:tcMar>
          </w:tcPr>
          <w:p w14:paraId="23240E96" w14:textId="77777777" w:rsidR="001D1C17" w:rsidRDefault="00D61E75">
            <w:pPr>
              <w:pStyle w:val="TableText"/>
            </w:pPr>
            <w:r>
              <w:t>Tidak boleh masuk DB/log</w:t>
            </w:r>
          </w:p>
        </w:tc>
      </w:tr>
      <w:tr w:rsidR="001D1C17" w14:paraId="1230F846" w14:textId="77777777">
        <w:trPr>
          <w:cantSplit/>
        </w:trPr>
        <w:tc>
          <w:tcPr>
            <w:tcW w:w="1728" w:type="dxa"/>
            <w:shd w:val="clear" w:color="auto" w:fill="F6F8FC"/>
            <w:tcMar>
              <w:top w:w="80" w:type="dxa"/>
              <w:left w:w="120" w:type="dxa"/>
              <w:bottom w:w="80" w:type="dxa"/>
              <w:right w:w="120" w:type="dxa"/>
            </w:tcMar>
          </w:tcPr>
          <w:p w14:paraId="5A79CE2A" w14:textId="77777777" w:rsidR="001D1C17" w:rsidRDefault="00D61E75">
            <w:pPr>
              <w:pStyle w:val="TableText"/>
            </w:pPr>
            <w:r>
              <w:t>Forensik</w:t>
            </w:r>
          </w:p>
        </w:tc>
        <w:tc>
          <w:tcPr>
            <w:tcW w:w="2664" w:type="dxa"/>
            <w:shd w:val="clear" w:color="auto" w:fill="F6F8FC"/>
            <w:tcMar>
              <w:top w:w="80" w:type="dxa"/>
              <w:left w:w="120" w:type="dxa"/>
              <w:bottom w:w="80" w:type="dxa"/>
              <w:right w:w="120" w:type="dxa"/>
            </w:tcMar>
          </w:tcPr>
          <w:p w14:paraId="0DE711A7" w14:textId="77777777" w:rsidR="001D1C17" w:rsidRDefault="00D61E75">
            <w:pPr>
              <w:pStyle w:val="TableText"/>
            </w:pPr>
            <w:r>
              <w:t>raw payload, IP, user agent, error</w:t>
            </w:r>
          </w:p>
        </w:tc>
        <w:tc>
          <w:tcPr>
            <w:tcW w:w="3240" w:type="dxa"/>
            <w:shd w:val="clear" w:color="auto" w:fill="F6F8FC"/>
            <w:tcMar>
              <w:top w:w="80" w:type="dxa"/>
              <w:left w:w="120" w:type="dxa"/>
              <w:bottom w:w="80" w:type="dxa"/>
              <w:right w:w="120" w:type="dxa"/>
            </w:tcMar>
          </w:tcPr>
          <w:p w14:paraId="749CF8D3" w14:textId="77777777" w:rsidR="001D1C17" w:rsidRDefault="00D61E75">
            <w:pPr>
              <w:pStyle w:val="TableText"/>
            </w:pPr>
            <w:r>
              <w:t>Redaksi, akses terbatas, retensi</w:t>
            </w:r>
          </w:p>
        </w:tc>
        <w:tc>
          <w:tcPr>
            <w:tcW w:w="1728" w:type="dxa"/>
            <w:shd w:val="clear" w:color="auto" w:fill="F6F8FC"/>
            <w:tcMar>
              <w:top w:w="80" w:type="dxa"/>
              <w:left w:w="120" w:type="dxa"/>
              <w:bottom w:w="80" w:type="dxa"/>
              <w:right w:w="120" w:type="dxa"/>
            </w:tcMar>
          </w:tcPr>
          <w:p w14:paraId="4502A998" w14:textId="77777777" w:rsidR="001D1C17" w:rsidRDefault="00D61E75">
            <w:pPr>
              <w:pStyle w:val="TableText"/>
            </w:pPr>
            <w:r>
              <w:t>Superadmin terbatas</w:t>
            </w:r>
          </w:p>
        </w:tc>
      </w:tr>
    </w:tbl>
    <w:p w14:paraId="7BB156EA" w14:textId="77777777" w:rsidR="001D1C17" w:rsidRDefault="001D1C17">
      <w:pPr>
        <w:spacing w:after="0"/>
      </w:pPr>
    </w:p>
    <w:p w14:paraId="5D6045C5" w14:textId="77777777" w:rsidR="001D1C17" w:rsidRDefault="00D61E75">
      <w:pPr>
        <w:pStyle w:val="Heading3"/>
      </w:pPr>
      <w:bookmarkStart w:id="45" w:name="_Toc238505204"/>
      <w:r>
        <w:t>5.12.2 Kontrol Teknis As-Built</w:t>
      </w:r>
      <w:bookmarkEnd w:id="45"/>
    </w:p>
    <w:tbl>
      <w:tblPr>
        <w:tblStyle w:val="TableGrid"/>
        <w:tblW w:w="9360" w:type="dxa"/>
        <w:tblInd w:w="120" w:type="dxa"/>
        <w:tblLayout w:type="fixed"/>
        <w:tblLook w:val="04A0" w:firstRow="1" w:lastRow="0" w:firstColumn="1" w:lastColumn="0" w:noHBand="0" w:noVBand="1"/>
      </w:tblPr>
      <w:tblGrid>
        <w:gridCol w:w="1037"/>
        <w:gridCol w:w="8323"/>
      </w:tblGrid>
      <w:tr w:rsidR="001D1C17" w14:paraId="0729E800" w14:textId="77777777">
        <w:trPr>
          <w:cantSplit/>
          <w:tblHeader/>
        </w:trPr>
        <w:tc>
          <w:tcPr>
            <w:tcW w:w="1037" w:type="dxa"/>
            <w:shd w:val="clear" w:color="auto" w:fill="1476B8"/>
            <w:tcMar>
              <w:top w:w="80" w:type="dxa"/>
              <w:left w:w="120" w:type="dxa"/>
              <w:bottom w:w="80" w:type="dxa"/>
              <w:right w:w="120" w:type="dxa"/>
            </w:tcMar>
            <w:vAlign w:val="center"/>
          </w:tcPr>
          <w:p w14:paraId="51616CA9" w14:textId="77777777" w:rsidR="001D1C17" w:rsidRDefault="00D61E75">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21925DEC" w14:textId="77777777" w:rsidR="001D1C17" w:rsidRDefault="00D61E75">
            <w:pPr>
              <w:pStyle w:val="TableText"/>
              <w:jc w:val="center"/>
            </w:pPr>
            <w:r>
              <w:rPr>
                <w:b/>
                <w:color w:val="FFFFFF"/>
              </w:rPr>
              <w:t>Uraian</w:t>
            </w:r>
          </w:p>
        </w:tc>
      </w:tr>
      <w:tr w:rsidR="001D1C17" w14:paraId="6DD45409" w14:textId="77777777">
        <w:trPr>
          <w:cantSplit/>
        </w:trPr>
        <w:tc>
          <w:tcPr>
            <w:tcW w:w="1037" w:type="dxa"/>
            <w:tcMar>
              <w:top w:w="80" w:type="dxa"/>
              <w:left w:w="120" w:type="dxa"/>
              <w:bottom w:w="80" w:type="dxa"/>
              <w:right w:w="120" w:type="dxa"/>
            </w:tcMar>
          </w:tcPr>
          <w:p w14:paraId="6DB6037E" w14:textId="77777777" w:rsidR="001D1C17" w:rsidRDefault="00D61E75">
            <w:pPr>
              <w:pStyle w:val="TableText"/>
              <w:jc w:val="center"/>
            </w:pPr>
            <w:r>
              <w:rPr>
                <w:b/>
              </w:rPr>
              <w:t>1</w:t>
            </w:r>
          </w:p>
        </w:tc>
        <w:tc>
          <w:tcPr>
            <w:tcW w:w="8323" w:type="dxa"/>
            <w:tcMar>
              <w:top w:w="80" w:type="dxa"/>
              <w:left w:w="120" w:type="dxa"/>
              <w:bottom w:w="80" w:type="dxa"/>
              <w:right w:w="120" w:type="dxa"/>
            </w:tcMar>
          </w:tcPr>
          <w:p w14:paraId="7AB0DB27" w14:textId="77777777" w:rsidR="001D1C17" w:rsidRDefault="00D61E75">
            <w:pPr>
              <w:pStyle w:val="TableText"/>
            </w:pPr>
            <w:r>
              <w:t>Autentikasi Filament dan status user aktif sebelum panel dapat diakses.</w:t>
            </w:r>
          </w:p>
        </w:tc>
      </w:tr>
      <w:tr w:rsidR="001D1C17" w14:paraId="2EC2EDE8" w14:textId="77777777">
        <w:trPr>
          <w:cantSplit/>
        </w:trPr>
        <w:tc>
          <w:tcPr>
            <w:tcW w:w="1037" w:type="dxa"/>
            <w:shd w:val="clear" w:color="auto" w:fill="F6F8FC"/>
            <w:tcMar>
              <w:top w:w="80" w:type="dxa"/>
              <w:left w:w="120" w:type="dxa"/>
              <w:bottom w:w="80" w:type="dxa"/>
              <w:right w:w="120" w:type="dxa"/>
            </w:tcMar>
          </w:tcPr>
          <w:p w14:paraId="05A8DAA1" w14:textId="77777777" w:rsidR="001D1C17" w:rsidRDefault="00D61E75">
            <w:pPr>
              <w:pStyle w:val="TableText"/>
              <w:jc w:val="center"/>
            </w:pPr>
            <w:r>
              <w:rPr>
                <w:b/>
              </w:rPr>
              <w:t>2</w:t>
            </w:r>
          </w:p>
        </w:tc>
        <w:tc>
          <w:tcPr>
            <w:tcW w:w="8323" w:type="dxa"/>
            <w:shd w:val="clear" w:color="auto" w:fill="F6F8FC"/>
            <w:tcMar>
              <w:top w:w="80" w:type="dxa"/>
              <w:left w:w="120" w:type="dxa"/>
              <w:bottom w:w="80" w:type="dxa"/>
              <w:right w:w="120" w:type="dxa"/>
            </w:tcMar>
          </w:tcPr>
          <w:p w14:paraId="39D8019E" w14:textId="77777777" w:rsidR="001D1C17" w:rsidRDefault="00D61E75">
            <w:pPr>
              <w:pStyle w:val="TableText"/>
            </w:pPr>
            <w:r>
              <w:t>UserRole enum untuk mencegah role bebas dan menentukan akses global/operasional.</w:t>
            </w:r>
          </w:p>
        </w:tc>
      </w:tr>
      <w:tr w:rsidR="001D1C17" w14:paraId="2606C2F3" w14:textId="77777777">
        <w:trPr>
          <w:cantSplit/>
        </w:trPr>
        <w:tc>
          <w:tcPr>
            <w:tcW w:w="1037" w:type="dxa"/>
            <w:tcMar>
              <w:top w:w="80" w:type="dxa"/>
              <w:left w:w="120" w:type="dxa"/>
              <w:bottom w:w="80" w:type="dxa"/>
              <w:right w:w="120" w:type="dxa"/>
            </w:tcMar>
          </w:tcPr>
          <w:p w14:paraId="072D9927" w14:textId="77777777" w:rsidR="001D1C17" w:rsidRDefault="00D61E75">
            <w:pPr>
              <w:pStyle w:val="TableText"/>
              <w:jc w:val="center"/>
            </w:pPr>
            <w:r>
              <w:rPr>
                <w:b/>
              </w:rPr>
              <w:t>3</w:t>
            </w:r>
          </w:p>
        </w:tc>
        <w:tc>
          <w:tcPr>
            <w:tcW w:w="8323" w:type="dxa"/>
            <w:tcMar>
              <w:top w:w="80" w:type="dxa"/>
              <w:left w:w="120" w:type="dxa"/>
              <w:bottom w:w="80" w:type="dxa"/>
              <w:right w:w="120" w:type="dxa"/>
            </w:tcMar>
          </w:tcPr>
          <w:p w14:paraId="7B5925A9" w14:textId="77777777" w:rsidR="001D1C17" w:rsidRDefault="00D61E75">
            <w:pPr>
              <w:pStyle w:val="TableText"/>
            </w:pPr>
            <w:r>
              <w:t>Scope visibleTo pada Lead, Pendaftaran, Pembayaran, Target, WhatsApp, dan ActivityLog.</w:t>
            </w:r>
          </w:p>
        </w:tc>
      </w:tr>
      <w:tr w:rsidR="001D1C17" w14:paraId="39B92005" w14:textId="77777777">
        <w:trPr>
          <w:cantSplit/>
        </w:trPr>
        <w:tc>
          <w:tcPr>
            <w:tcW w:w="1037" w:type="dxa"/>
            <w:shd w:val="clear" w:color="auto" w:fill="F6F8FC"/>
            <w:tcMar>
              <w:top w:w="80" w:type="dxa"/>
              <w:left w:w="120" w:type="dxa"/>
              <w:bottom w:w="80" w:type="dxa"/>
              <w:right w:w="120" w:type="dxa"/>
            </w:tcMar>
          </w:tcPr>
          <w:p w14:paraId="6C71B62C" w14:textId="77777777" w:rsidR="001D1C17" w:rsidRDefault="00D61E75">
            <w:pPr>
              <w:pStyle w:val="TableText"/>
              <w:jc w:val="center"/>
            </w:pPr>
            <w:r>
              <w:rPr>
                <w:b/>
              </w:rPr>
              <w:t>4</w:t>
            </w:r>
          </w:p>
        </w:tc>
        <w:tc>
          <w:tcPr>
            <w:tcW w:w="8323" w:type="dxa"/>
            <w:shd w:val="clear" w:color="auto" w:fill="F6F8FC"/>
            <w:tcMar>
              <w:top w:w="80" w:type="dxa"/>
              <w:left w:w="120" w:type="dxa"/>
              <w:bottom w:w="80" w:type="dxa"/>
              <w:right w:w="120" w:type="dxa"/>
            </w:tcMar>
          </w:tcPr>
          <w:p w14:paraId="6166A447" w14:textId="77777777" w:rsidR="001D1C17" w:rsidRDefault="00D61E75">
            <w:pPr>
              <w:pStyle w:val="TableText"/>
            </w:pPr>
            <w:r>
              <w:t>Foreign key, unique constraint, index, type cast, serta observer/model event menjaga konsistensi.</w:t>
            </w:r>
          </w:p>
        </w:tc>
      </w:tr>
      <w:tr w:rsidR="001D1C17" w14:paraId="26534AB2" w14:textId="77777777">
        <w:trPr>
          <w:cantSplit/>
        </w:trPr>
        <w:tc>
          <w:tcPr>
            <w:tcW w:w="1037" w:type="dxa"/>
            <w:tcMar>
              <w:top w:w="80" w:type="dxa"/>
              <w:left w:w="120" w:type="dxa"/>
              <w:bottom w:w="80" w:type="dxa"/>
              <w:right w:w="120" w:type="dxa"/>
            </w:tcMar>
          </w:tcPr>
          <w:p w14:paraId="0E0E2CB2" w14:textId="77777777" w:rsidR="001D1C17" w:rsidRDefault="00D61E75">
            <w:pPr>
              <w:pStyle w:val="TableText"/>
              <w:jc w:val="center"/>
            </w:pPr>
            <w:r>
              <w:rPr>
                <w:b/>
              </w:rPr>
              <w:t>5</w:t>
            </w:r>
          </w:p>
        </w:tc>
        <w:tc>
          <w:tcPr>
            <w:tcW w:w="8323" w:type="dxa"/>
            <w:tcMar>
              <w:top w:w="80" w:type="dxa"/>
              <w:left w:w="120" w:type="dxa"/>
              <w:bottom w:w="80" w:type="dxa"/>
              <w:right w:w="120" w:type="dxa"/>
            </w:tcMar>
          </w:tcPr>
          <w:p w14:paraId="50D56A13" w14:textId="77777777" w:rsidR="001D1C17" w:rsidRDefault="00D61E75">
            <w:pPr>
              <w:pStyle w:val="TableText"/>
            </w:pPr>
            <w:r>
              <w:t>Webhook WAHA diverifikasi HMAC, disimpan dengan payload_hash unik, dan diproses melalui queue.</w:t>
            </w:r>
          </w:p>
        </w:tc>
      </w:tr>
      <w:tr w:rsidR="001D1C17" w14:paraId="3DF37EB9" w14:textId="77777777">
        <w:trPr>
          <w:cantSplit/>
        </w:trPr>
        <w:tc>
          <w:tcPr>
            <w:tcW w:w="1037" w:type="dxa"/>
            <w:shd w:val="clear" w:color="auto" w:fill="F6F8FC"/>
            <w:tcMar>
              <w:top w:w="80" w:type="dxa"/>
              <w:left w:w="120" w:type="dxa"/>
              <w:bottom w:w="80" w:type="dxa"/>
              <w:right w:w="120" w:type="dxa"/>
            </w:tcMar>
          </w:tcPr>
          <w:p w14:paraId="646568CD" w14:textId="77777777" w:rsidR="001D1C17" w:rsidRDefault="00D61E75">
            <w:pPr>
              <w:pStyle w:val="TableText"/>
              <w:jc w:val="center"/>
            </w:pPr>
            <w:r>
              <w:rPr>
                <w:b/>
              </w:rPr>
              <w:t>6</w:t>
            </w:r>
          </w:p>
        </w:tc>
        <w:tc>
          <w:tcPr>
            <w:tcW w:w="8323" w:type="dxa"/>
            <w:shd w:val="clear" w:color="auto" w:fill="F6F8FC"/>
            <w:tcMar>
              <w:top w:w="80" w:type="dxa"/>
              <w:left w:w="120" w:type="dxa"/>
              <w:bottom w:w="80" w:type="dxa"/>
              <w:right w:w="120" w:type="dxa"/>
            </w:tcMar>
          </w:tcPr>
          <w:p w14:paraId="21726E05" w14:textId="77777777" w:rsidR="001D1C17" w:rsidRDefault="00D61E75">
            <w:pPr>
              <w:pStyle w:val="TableText"/>
            </w:pPr>
            <w:r>
              <w:t>Secret WAHA/API tidak dicatat pada activity log atau metadata terbuka; log harus meredaksi payload sensitif.</w:t>
            </w:r>
          </w:p>
        </w:tc>
      </w:tr>
      <w:tr w:rsidR="001D1C17" w14:paraId="32437C0F" w14:textId="77777777">
        <w:trPr>
          <w:cantSplit/>
        </w:trPr>
        <w:tc>
          <w:tcPr>
            <w:tcW w:w="1037" w:type="dxa"/>
            <w:tcMar>
              <w:top w:w="80" w:type="dxa"/>
              <w:left w:w="120" w:type="dxa"/>
              <w:bottom w:w="80" w:type="dxa"/>
              <w:right w:w="120" w:type="dxa"/>
            </w:tcMar>
          </w:tcPr>
          <w:p w14:paraId="41514EEE" w14:textId="77777777" w:rsidR="001D1C17" w:rsidRDefault="00D61E75">
            <w:pPr>
              <w:pStyle w:val="TableText"/>
              <w:jc w:val="center"/>
            </w:pPr>
            <w:r>
              <w:rPr>
                <w:b/>
              </w:rPr>
              <w:t>7</w:t>
            </w:r>
          </w:p>
        </w:tc>
        <w:tc>
          <w:tcPr>
            <w:tcW w:w="8323" w:type="dxa"/>
            <w:tcMar>
              <w:top w:w="80" w:type="dxa"/>
              <w:left w:w="120" w:type="dxa"/>
              <w:bottom w:w="80" w:type="dxa"/>
              <w:right w:w="120" w:type="dxa"/>
            </w:tcMar>
          </w:tcPr>
          <w:p w14:paraId="674DE47D" w14:textId="77777777" w:rsidR="001D1C17" w:rsidRDefault="00D61E75">
            <w:pPr>
              <w:pStyle w:val="TableText"/>
            </w:pPr>
            <w:r>
              <w:t>Database Docker persisten pada volume dan terpisah dari database Laragon; target VPS memerlukan backup terenkripsi.</w:t>
            </w:r>
          </w:p>
        </w:tc>
      </w:tr>
    </w:tbl>
    <w:p w14:paraId="61FB0D76" w14:textId="77777777" w:rsidR="001D1C17" w:rsidRDefault="001D1C17">
      <w:pPr>
        <w:spacing w:after="0"/>
      </w:pPr>
    </w:p>
    <w:p w14:paraId="774042AD" w14:textId="77777777" w:rsidR="001D1C17" w:rsidRDefault="00D61E75">
      <w:pPr>
        <w:pStyle w:val="Heading3"/>
      </w:pPr>
      <w:bookmarkStart w:id="46" w:name="_Toc238505205"/>
      <w:r>
        <w:t>5.12.3 Ancaman dan Mitigasi</w:t>
      </w:r>
      <w:bookmarkEnd w:id="46"/>
    </w:p>
    <w:p w14:paraId="774AECBE" w14:textId="77777777" w:rsidR="001D1C17" w:rsidRDefault="00D61E75">
      <w:pPr>
        <w:pStyle w:val="Caption"/>
      </w:pPr>
      <w:r>
        <w:t>Tabel 5-23. Risiko data dan mitigasi</w:t>
      </w:r>
    </w:p>
    <w:tbl>
      <w:tblPr>
        <w:tblStyle w:val="TableGrid"/>
        <w:tblW w:w="9360" w:type="dxa"/>
        <w:tblInd w:w="120" w:type="dxa"/>
        <w:tblLayout w:type="fixed"/>
        <w:tblLook w:val="04A0" w:firstRow="1" w:lastRow="0" w:firstColumn="1" w:lastColumn="0" w:noHBand="0" w:noVBand="1"/>
      </w:tblPr>
      <w:tblGrid>
        <w:gridCol w:w="1944"/>
        <w:gridCol w:w="1944"/>
        <w:gridCol w:w="2520"/>
        <w:gridCol w:w="2952"/>
      </w:tblGrid>
      <w:tr w:rsidR="001D1C17" w14:paraId="2F806C81" w14:textId="77777777">
        <w:trPr>
          <w:cantSplit/>
          <w:tblHeader/>
        </w:trPr>
        <w:tc>
          <w:tcPr>
            <w:tcW w:w="1944" w:type="dxa"/>
            <w:shd w:val="clear" w:color="auto" w:fill="1476B8"/>
            <w:tcMar>
              <w:top w:w="80" w:type="dxa"/>
              <w:left w:w="120" w:type="dxa"/>
              <w:bottom w:w="80" w:type="dxa"/>
              <w:right w:w="120" w:type="dxa"/>
            </w:tcMar>
            <w:vAlign w:val="center"/>
          </w:tcPr>
          <w:p w14:paraId="106925A5" w14:textId="77777777" w:rsidR="001D1C17" w:rsidRDefault="00D61E75">
            <w:pPr>
              <w:pStyle w:val="TableText"/>
              <w:jc w:val="center"/>
            </w:pPr>
            <w:r>
              <w:rPr>
                <w:b/>
                <w:color w:val="FFFFFF"/>
              </w:rPr>
              <w:t>Risiko</w:t>
            </w:r>
          </w:p>
        </w:tc>
        <w:tc>
          <w:tcPr>
            <w:tcW w:w="1944" w:type="dxa"/>
            <w:shd w:val="clear" w:color="auto" w:fill="1476B8"/>
            <w:tcMar>
              <w:top w:w="80" w:type="dxa"/>
              <w:left w:w="120" w:type="dxa"/>
              <w:bottom w:w="80" w:type="dxa"/>
              <w:right w:w="120" w:type="dxa"/>
            </w:tcMar>
            <w:vAlign w:val="center"/>
          </w:tcPr>
          <w:p w14:paraId="2CD5DEB8" w14:textId="77777777" w:rsidR="001D1C17" w:rsidRDefault="00D61E75">
            <w:pPr>
              <w:pStyle w:val="TableText"/>
              <w:jc w:val="center"/>
            </w:pPr>
            <w:r>
              <w:rPr>
                <w:b/>
                <w:color w:val="FFFFFF"/>
              </w:rPr>
              <w:t>Dampak</w:t>
            </w:r>
          </w:p>
        </w:tc>
        <w:tc>
          <w:tcPr>
            <w:tcW w:w="2520" w:type="dxa"/>
            <w:shd w:val="clear" w:color="auto" w:fill="1476B8"/>
            <w:tcMar>
              <w:top w:w="80" w:type="dxa"/>
              <w:left w:w="120" w:type="dxa"/>
              <w:bottom w:w="80" w:type="dxa"/>
              <w:right w:w="120" w:type="dxa"/>
            </w:tcMar>
            <w:vAlign w:val="center"/>
          </w:tcPr>
          <w:p w14:paraId="23CE0007" w14:textId="77777777" w:rsidR="001D1C17" w:rsidRDefault="00D61E75">
            <w:pPr>
              <w:pStyle w:val="TableText"/>
              <w:jc w:val="center"/>
            </w:pPr>
            <w:r>
              <w:rPr>
                <w:b/>
                <w:color w:val="FFFFFF"/>
              </w:rPr>
              <w:t>Kontrol saat ini</w:t>
            </w:r>
          </w:p>
        </w:tc>
        <w:tc>
          <w:tcPr>
            <w:tcW w:w="2952" w:type="dxa"/>
            <w:shd w:val="clear" w:color="auto" w:fill="1476B8"/>
            <w:tcMar>
              <w:top w:w="80" w:type="dxa"/>
              <w:left w:w="120" w:type="dxa"/>
              <w:bottom w:w="80" w:type="dxa"/>
              <w:right w:w="120" w:type="dxa"/>
            </w:tcMar>
            <w:vAlign w:val="center"/>
          </w:tcPr>
          <w:p w14:paraId="30E3D573" w14:textId="77777777" w:rsidR="001D1C17" w:rsidRDefault="00D61E75">
            <w:pPr>
              <w:pStyle w:val="TableText"/>
              <w:jc w:val="center"/>
            </w:pPr>
            <w:r>
              <w:rPr>
                <w:b/>
                <w:color w:val="FFFFFF"/>
              </w:rPr>
              <w:t>Target penguatan</w:t>
            </w:r>
          </w:p>
        </w:tc>
      </w:tr>
      <w:tr w:rsidR="001D1C17" w14:paraId="1A6958B1" w14:textId="77777777">
        <w:trPr>
          <w:cantSplit/>
        </w:trPr>
        <w:tc>
          <w:tcPr>
            <w:tcW w:w="1944" w:type="dxa"/>
            <w:tcMar>
              <w:top w:w="80" w:type="dxa"/>
              <w:left w:w="120" w:type="dxa"/>
              <w:bottom w:w="80" w:type="dxa"/>
              <w:right w:w="120" w:type="dxa"/>
            </w:tcMar>
          </w:tcPr>
          <w:p w14:paraId="6CCF4E87" w14:textId="77777777" w:rsidR="001D1C17" w:rsidRDefault="00D61E75">
            <w:pPr>
              <w:pStyle w:val="TableText"/>
            </w:pPr>
            <w:r>
              <w:t>Akses lintas cabang</w:t>
            </w:r>
          </w:p>
        </w:tc>
        <w:tc>
          <w:tcPr>
            <w:tcW w:w="1944" w:type="dxa"/>
            <w:tcMar>
              <w:top w:w="80" w:type="dxa"/>
              <w:left w:w="120" w:type="dxa"/>
              <w:bottom w:w="80" w:type="dxa"/>
              <w:right w:w="120" w:type="dxa"/>
            </w:tcMar>
          </w:tcPr>
          <w:p w14:paraId="68047DB0" w14:textId="77777777" w:rsidR="001D1C17" w:rsidRDefault="00D61E75">
            <w:pPr>
              <w:pStyle w:val="TableText"/>
            </w:pPr>
            <w:r>
              <w:t>Kebocoran data</w:t>
            </w:r>
          </w:p>
        </w:tc>
        <w:tc>
          <w:tcPr>
            <w:tcW w:w="2520" w:type="dxa"/>
            <w:tcMar>
              <w:top w:w="80" w:type="dxa"/>
              <w:left w:w="120" w:type="dxa"/>
              <w:bottom w:w="80" w:type="dxa"/>
              <w:right w:w="120" w:type="dxa"/>
            </w:tcMar>
          </w:tcPr>
          <w:p w14:paraId="0F56B177" w14:textId="77777777" w:rsidR="001D1C17" w:rsidRDefault="00D61E75">
            <w:pPr>
              <w:pStyle w:val="TableText"/>
            </w:pPr>
            <w:r>
              <w:t>visibleTo + resource query</w:t>
            </w:r>
          </w:p>
        </w:tc>
        <w:tc>
          <w:tcPr>
            <w:tcW w:w="2952" w:type="dxa"/>
            <w:tcMar>
              <w:top w:w="80" w:type="dxa"/>
              <w:left w:w="120" w:type="dxa"/>
              <w:bottom w:w="80" w:type="dxa"/>
              <w:right w:w="120" w:type="dxa"/>
            </w:tcMar>
          </w:tcPr>
          <w:p w14:paraId="0BE2E49F" w14:textId="77777777" w:rsidR="001D1C17" w:rsidRDefault="00D61E75">
            <w:pPr>
              <w:pStyle w:val="TableText"/>
            </w:pPr>
            <w:r>
              <w:t>Policy test per resource</w:t>
            </w:r>
          </w:p>
        </w:tc>
      </w:tr>
      <w:tr w:rsidR="001D1C17" w14:paraId="12CD1567" w14:textId="77777777">
        <w:trPr>
          <w:cantSplit/>
        </w:trPr>
        <w:tc>
          <w:tcPr>
            <w:tcW w:w="1944" w:type="dxa"/>
            <w:shd w:val="clear" w:color="auto" w:fill="F6F8FC"/>
            <w:tcMar>
              <w:top w:w="80" w:type="dxa"/>
              <w:left w:w="120" w:type="dxa"/>
              <w:bottom w:w="80" w:type="dxa"/>
              <w:right w:w="120" w:type="dxa"/>
            </w:tcMar>
          </w:tcPr>
          <w:p w14:paraId="567C493A" w14:textId="77777777" w:rsidR="001D1C17" w:rsidRDefault="00D61E75">
            <w:pPr>
              <w:pStyle w:val="TableText"/>
            </w:pPr>
            <w:r>
              <w:t>Duplikasi lead</w:t>
            </w:r>
          </w:p>
        </w:tc>
        <w:tc>
          <w:tcPr>
            <w:tcW w:w="1944" w:type="dxa"/>
            <w:shd w:val="clear" w:color="auto" w:fill="F6F8FC"/>
            <w:tcMar>
              <w:top w:w="80" w:type="dxa"/>
              <w:left w:w="120" w:type="dxa"/>
              <w:bottom w:w="80" w:type="dxa"/>
              <w:right w:w="120" w:type="dxa"/>
            </w:tcMar>
          </w:tcPr>
          <w:p w14:paraId="7912287C" w14:textId="77777777" w:rsidR="001D1C17" w:rsidRDefault="00D61E75">
            <w:pPr>
              <w:pStyle w:val="TableText"/>
            </w:pPr>
            <w:r>
              <w:t>Funnel/layanan ganda</w:t>
            </w:r>
          </w:p>
        </w:tc>
        <w:tc>
          <w:tcPr>
            <w:tcW w:w="2520" w:type="dxa"/>
            <w:shd w:val="clear" w:color="auto" w:fill="F6F8FC"/>
            <w:tcMar>
              <w:top w:w="80" w:type="dxa"/>
              <w:left w:w="120" w:type="dxa"/>
              <w:bottom w:w="80" w:type="dxa"/>
              <w:right w:w="120" w:type="dxa"/>
            </w:tcMar>
          </w:tcPr>
          <w:p w14:paraId="48A804E6" w14:textId="77777777" w:rsidR="001D1C17" w:rsidRDefault="00D61E75">
            <w:pPr>
              <w:pStyle w:val="TableText"/>
            </w:pPr>
            <w:r>
              <w:t>Normalisasi + match status</w:t>
            </w:r>
          </w:p>
        </w:tc>
        <w:tc>
          <w:tcPr>
            <w:tcW w:w="2952" w:type="dxa"/>
            <w:shd w:val="clear" w:color="auto" w:fill="F6F8FC"/>
            <w:tcMar>
              <w:top w:w="80" w:type="dxa"/>
              <w:left w:w="120" w:type="dxa"/>
              <w:bottom w:w="80" w:type="dxa"/>
              <w:right w:w="120" w:type="dxa"/>
            </w:tcMar>
          </w:tcPr>
          <w:p w14:paraId="70D0BC1A" w14:textId="77777777" w:rsidR="001D1C17" w:rsidRDefault="00D61E75">
            <w:pPr>
              <w:pStyle w:val="TableText"/>
            </w:pPr>
            <w:r>
              <w:t>Unique business key terukur</w:t>
            </w:r>
          </w:p>
        </w:tc>
      </w:tr>
      <w:tr w:rsidR="001D1C17" w14:paraId="4948DA91" w14:textId="77777777">
        <w:trPr>
          <w:cantSplit/>
        </w:trPr>
        <w:tc>
          <w:tcPr>
            <w:tcW w:w="1944" w:type="dxa"/>
            <w:tcMar>
              <w:top w:w="80" w:type="dxa"/>
              <w:left w:w="120" w:type="dxa"/>
              <w:bottom w:w="80" w:type="dxa"/>
              <w:right w:w="120" w:type="dxa"/>
            </w:tcMar>
          </w:tcPr>
          <w:p w14:paraId="60BACFE1" w14:textId="77777777" w:rsidR="001D1C17" w:rsidRDefault="00D61E75">
            <w:pPr>
              <w:pStyle w:val="TableText"/>
            </w:pPr>
            <w:r>
              <w:t>Replay webhook</w:t>
            </w:r>
          </w:p>
        </w:tc>
        <w:tc>
          <w:tcPr>
            <w:tcW w:w="1944" w:type="dxa"/>
            <w:tcMar>
              <w:top w:w="80" w:type="dxa"/>
              <w:left w:w="120" w:type="dxa"/>
              <w:bottom w:w="80" w:type="dxa"/>
              <w:right w:w="120" w:type="dxa"/>
            </w:tcMar>
          </w:tcPr>
          <w:p w14:paraId="79C5E52B" w14:textId="77777777" w:rsidR="001D1C17" w:rsidRDefault="00D61E75">
            <w:pPr>
              <w:pStyle w:val="TableText"/>
            </w:pPr>
            <w:r>
              <w:t>Pesan/event ganda</w:t>
            </w:r>
          </w:p>
        </w:tc>
        <w:tc>
          <w:tcPr>
            <w:tcW w:w="2520" w:type="dxa"/>
            <w:tcMar>
              <w:top w:w="80" w:type="dxa"/>
              <w:left w:w="120" w:type="dxa"/>
              <w:bottom w:w="80" w:type="dxa"/>
              <w:right w:w="120" w:type="dxa"/>
            </w:tcMar>
          </w:tcPr>
          <w:p w14:paraId="37F59B2E" w14:textId="77777777" w:rsidR="001D1C17" w:rsidRDefault="00D61E75">
            <w:pPr>
              <w:pStyle w:val="TableText"/>
            </w:pPr>
            <w:r>
              <w:t>HMAC + payload_hash</w:t>
            </w:r>
          </w:p>
        </w:tc>
        <w:tc>
          <w:tcPr>
            <w:tcW w:w="2952" w:type="dxa"/>
            <w:tcMar>
              <w:top w:w="80" w:type="dxa"/>
              <w:left w:w="120" w:type="dxa"/>
              <w:bottom w:w="80" w:type="dxa"/>
              <w:right w:w="120" w:type="dxa"/>
            </w:tcMar>
          </w:tcPr>
          <w:p w14:paraId="644F1797" w14:textId="77777777" w:rsidR="001D1C17" w:rsidRDefault="00D61E75">
            <w:pPr>
              <w:pStyle w:val="TableText"/>
            </w:pPr>
            <w:r>
              <w:t>Timestamp window dan rate limit</w:t>
            </w:r>
          </w:p>
        </w:tc>
      </w:tr>
      <w:tr w:rsidR="001D1C17" w14:paraId="05AB7FB7" w14:textId="77777777">
        <w:trPr>
          <w:cantSplit/>
        </w:trPr>
        <w:tc>
          <w:tcPr>
            <w:tcW w:w="1944" w:type="dxa"/>
            <w:shd w:val="clear" w:color="auto" w:fill="F6F8FC"/>
            <w:tcMar>
              <w:top w:w="80" w:type="dxa"/>
              <w:left w:w="120" w:type="dxa"/>
              <w:bottom w:w="80" w:type="dxa"/>
              <w:right w:w="120" w:type="dxa"/>
            </w:tcMar>
          </w:tcPr>
          <w:p w14:paraId="0AF5B6EF" w14:textId="77777777" w:rsidR="001D1C17" w:rsidRDefault="00D61E75">
            <w:pPr>
              <w:pStyle w:val="TableText"/>
            </w:pPr>
            <w:r>
              <w:t>Raw payload sensitif</w:t>
            </w:r>
          </w:p>
        </w:tc>
        <w:tc>
          <w:tcPr>
            <w:tcW w:w="1944" w:type="dxa"/>
            <w:shd w:val="clear" w:color="auto" w:fill="F6F8FC"/>
            <w:tcMar>
              <w:top w:w="80" w:type="dxa"/>
              <w:left w:w="120" w:type="dxa"/>
              <w:bottom w:w="80" w:type="dxa"/>
              <w:right w:w="120" w:type="dxa"/>
            </w:tcMar>
          </w:tcPr>
          <w:p w14:paraId="0F77A287" w14:textId="77777777" w:rsidR="001D1C17" w:rsidRDefault="00D61E75">
            <w:pPr>
              <w:pStyle w:val="TableText"/>
            </w:pPr>
            <w:r>
              <w:t>Paparan data</w:t>
            </w:r>
          </w:p>
        </w:tc>
        <w:tc>
          <w:tcPr>
            <w:tcW w:w="2520" w:type="dxa"/>
            <w:shd w:val="clear" w:color="auto" w:fill="F6F8FC"/>
            <w:tcMar>
              <w:top w:w="80" w:type="dxa"/>
              <w:left w:w="120" w:type="dxa"/>
              <w:bottom w:w="80" w:type="dxa"/>
              <w:right w:w="120" w:type="dxa"/>
            </w:tcMar>
          </w:tcPr>
          <w:p w14:paraId="7BA2D541" w14:textId="77777777" w:rsidR="001D1C17" w:rsidRDefault="00D61E75">
            <w:pPr>
              <w:pStyle w:val="TableText"/>
            </w:pPr>
            <w:r>
              <w:t>Akses aplikasi terbatas</w:t>
            </w:r>
          </w:p>
        </w:tc>
        <w:tc>
          <w:tcPr>
            <w:tcW w:w="2952" w:type="dxa"/>
            <w:shd w:val="clear" w:color="auto" w:fill="F6F8FC"/>
            <w:tcMar>
              <w:top w:w="80" w:type="dxa"/>
              <w:left w:w="120" w:type="dxa"/>
              <w:bottom w:w="80" w:type="dxa"/>
              <w:right w:w="120" w:type="dxa"/>
            </w:tcMar>
          </w:tcPr>
          <w:p w14:paraId="30DC1201" w14:textId="77777777" w:rsidR="001D1C17" w:rsidRDefault="00D61E75">
            <w:pPr>
              <w:pStyle w:val="TableText"/>
            </w:pPr>
            <w:r>
              <w:t>Redaksi/enkripsi/retensi</w:t>
            </w:r>
          </w:p>
        </w:tc>
      </w:tr>
      <w:tr w:rsidR="001D1C17" w14:paraId="2214803F" w14:textId="77777777">
        <w:trPr>
          <w:cantSplit/>
        </w:trPr>
        <w:tc>
          <w:tcPr>
            <w:tcW w:w="1944" w:type="dxa"/>
            <w:tcMar>
              <w:top w:w="80" w:type="dxa"/>
              <w:left w:w="120" w:type="dxa"/>
              <w:bottom w:w="80" w:type="dxa"/>
              <w:right w:w="120" w:type="dxa"/>
            </w:tcMar>
          </w:tcPr>
          <w:p w14:paraId="1F4F50AC" w14:textId="77777777" w:rsidR="001D1C17" w:rsidRDefault="00D61E75">
            <w:pPr>
              <w:pStyle w:val="TableText"/>
            </w:pPr>
            <w:r>
              <w:t>Cascade delete</w:t>
            </w:r>
          </w:p>
        </w:tc>
        <w:tc>
          <w:tcPr>
            <w:tcW w:w="1944" w:type="dxa"/>
            <w:tcMar>
              <w:top w:w="80" w:type="dxa"/>
              <w:left w:w="120" w:type="dxa"/>
              <w:bottom w:w="80" w:type="dxa"/>
              <w:right w:w="120" w:type="dxa"/>
            </w:tcMar>
          </w:tcPr>
          <w:p w14:paraId="40D68B02" w14:textId="77777777" w:rsidR="001D1C17" w:rsidRDefault="00D61E75">
            <w:pPr>
              <w:pStyle w:val="TableText"/>
            </w:pPr>
            <w:r>
              <w:t>Histori hilang</w:t>
            </w:r>
          </w:p>
        </w:tc>
        <w:tc>
          <w:tcPr>
            <w:tcW w:w="2520" w:type="dxa"/>
            <w:tcMar>
              <w:top w:w="80" w:type="dxa"/>
              <w:left w:w="120" w:type="dxa"/>
              <w:bottom w:w="80" w:type="dxa"/>
              <w:right w:w="120" w:type="dxa"/>
            </w:tcMar>
          </w:tcPr>
          <w:p w14:paraId="019FB23C" w14:textId="77777777" w:rsidR="001D1C17" w:rsidRDefault="00D61E75">
            <w:pPr>
              <w:pStyle w:val="TableText"/>
            </w:pPr>
            <w:r>
              <w:t>FK eksplisit</w:t>
            </w:r>
          </w:p>
        </w:tc>
        <w:tc>
          <w:tcPr>
            <w:tcW w:w="2952" w:type="dxa"/>
            <w:tcMar>
              <w:top w:w="80" w:type="dxa"/>
              <w:left w:w="120" w:type="dxa"/>
              <w:bottom w:w="80" w:type="dxa"/>
              <w:right w:w="120" w:type="dxa"/>
            </w:tcMar>
          </w:tcPr>
          <w:p w14:paraId="6685477D" w14:textId="77777777" w:rsidR="001D1C17" w:rsidRDefault="00D61E75">
            <w:pPr>
              <w:pStyle w:val="TableText"/>
            </w:pPr>
            <w:r>
              <w:t>Soft delete/arsip sesuai kebijakan</w:t>
            </w:r>
          </w:p>
        </w:tc>
      </w:tr>
      <w:tr w:rsidR="001D1C17" w14:paraId="451A60C3" w14:textId="77777777">
        <w:trPr>
          <w:cantSplit/>
        </w:trPr>
        <w:tc>
          <w:tcPr>
            <w:tcW w:w="1944" w:type="dxa"/>
            <w:shd w:val="clear" w:color="auto" w:fill="F6F8FC"/>
            <w:tcMar>
              <w:top w:w="80" w:type="dxa"/>
              <w:left w:w="120" w:type="dxa"/>
              <w:bottom w:w="80" w:type="dxa"/>
              <w:right w:w="120" w:type="dxa"/>
            </w:tcMar>
          </w:tcPr>
          <w:p w14:paraId="0788BD2B" w14:textId="77777777" w:rsidR="001D1C17" w:rsidRDefault="00D61E75">
            <w:pPr>
              <w:pStyle w:val="TableText"/>
            </w:pPr>
            <w:r>
              <w:t>Export berlebih</w:t>
            </w:r>
          </w:p>
        </w:tc>
        <w:tc>
          <w:tcPr>
            <w:tcW w:w="1944" w:type="dxa"/>
            <w:shd w:val="clear" w:color="auto" w:fill="F6F8FC"/>
            <w:tcMar>
              <w:top w:w="80" w:type="dxa"/>
              <w:left w:w="120" w:type="dxa"/>
              <w:bottom w:w="80" w:type="dxa"/>
              <w:right w:w="120" w:type="dxa"/>
            </w:tcMar>
          </w:tcPr>
          <w:p w14:paraId="23CDCAA7" w14:textId="77777777" w:rsidR="001D1C17" w:rsidRDefault="00D61E75">
            <w:pPr>
              <w:pStyle w:val="TableText"/>
            </w:pPr>
            <w:r>
              <w:t>Eksfiltrasi</w:t>
            </w:r>
          </w:p>
        </w:tc>
        <w:tc>
          <w:tcPr>
            <w:tcW w:w="2520" w:type="dxa"/>
            <w:shd w:val="clear" w:color="auto" w:fill="F6F8FC"/>
            <w:tcMar>
              <w:top w:w="80" w:type="dxa"/>
              <w:left w:w="120" w:type="dxa"/>
              <w:bottom w:w="80" w:type="dxa"/>
              <w:right w:w="120" w:type="dxa"/>
            </w:tcMar>
          </w:tcPr>
          <w:p w14:paraId="28E42CB4" w14:textId="77777777" w:rsidR="001D1C17" w:rsidRDefault="00D61E75">
            <w:pPr>
              <w:pStyle w:val="TableText"/>
            </w:pPr>
            <w:r>
              <w:t>Scope dan setting staff</w:t>
            </w:r>
          </w:p>
        </w:tc>
        <w:tc>
          <w:tcPr>
            <w:tcW w:w="2952" w:type="dxa"/>
            <w:shd w:val="clear" w:color="auto" w:fill="F6F8FC"/>
            <w:tcMar>
              <w:top w:w="80" w:type="dxa"/>
              <w:left w:w="120" w:type="dxa"/>
              <w:bottom w:w="80" w:type="dxa"/>
              <w:right w:w="120" w:type="dxa"/>
            </w:tcMar>
          </w:tcPr>
          <w:p w14:paraId="5493CC88" w14:textId="77777777" w:rsidR="001D1C17" w:rsidRDefault="00D61E75">
            <w:pPr>
              <w:pStyle w:val="TableText"/>
            </w:pPr>
            <w:r>
              <w:t>Watermark, audit download, DLP</w:t>
            </w:r>
          </w:p>
        </w:tc>
      </w:tr>
      <w:tr w:rsidR="001D1C17" w14:paraId="655E2F72" w14:textId="77777777">
        <w:trPr>
          <w:cantSplit/>
        </w:trPr>
        <w:tc>
          <w:tcPr>
            <w:tcW w:w="1944" w:type="dxa"/>
            <w:tcMar>
              <w:top w:w="80" w:type="dxa"/>
              <w:left w:w="120" w:type="dxa"/>
              <w:bottom w:w="80" w:type="dxa"/>
              <w:right w:w="120" w:type="dxa"/>
            </w:tcMar>
          </w:tcPr>
          <w:p w14:paraId="1FFEED23" w14:textId="77777777" w:rsidR="001D1C17" w:rsidRDefault="00D61E75">
            <w:pPr>
              <w:pStyle w:val="TableText"/>
            </w:pPr>
            <w:r>
              <w:t>Backup tidak diuji</w:t>
            </w:r>
          </w:p>
        </w:tc>
        <w:tc>
          <w:tcPr>
            <w:tcW w:w="1944" w:type="dxa"/>
            <w:tcMar>
              <w:top w:w="80" w:type="dxa"/>
              <w:left w:w="120" w:type="dxa"/>
              <w:bottom w:w="80" w:type="dxa"/>
              <w:right w:w="120" w:type="dxa"/>
            </w:tcMar>
          </w:tcPr>
          <w:p w14:paraId="11DC1875" w14:textId="77777777" w:rsidR="001D1C17" w:rsidRDefault="00D61E75">
            <w:pPr>
              <w:pStyle w:val="TableText"/>
            </w:pPr>
            <w:r>
              <w:t>Kehilangan data</w:t>
            </w:r>
          </w:p>
        </w:tc>
        <w:tc>
          <w:tcPr>
            <w:tcW w:w="2520" w:type="dxa"/>
            <w:tcMar>
              <w:top w:w="80" w:type="dxa"/>
              <w:left w:w="120" w:type="dxa"/>
              <w:bottom w:w="80" w:type="dxa"/>
              <w:right w:w="120" w:type="dxa"/>
            </w:tcMar>
          </w:tcPr>
          <w:p w14:paraId="43A2F195" w14:textId="77777777" w:rsidR="001D1C17" w:rsidRDefault="00D61E75">
            <w:pPr>
              <w:pStyle w:val="TableText"/>
            </w:pPr>
            <w:r>
              <w:t>Volume persisten lokal</w:t>
            </w:r>
          </w:p>
        </w:tc>
        <w:tc>
          <w:tcPr>
            <w:tcW w:w="2952" w:type="dxa"/>
            <w:tcMar>
              <w:top w:w="80" w:type="dxa"/>
              <w:left w:w="120" w:type="dxa"/>
              <w:bottom w:w="80" w:type="dxa"/>
              <w:right w:w="120" w:type="dxa"/>
            </w:tcMar>
          </w:tcPr>
          <w:p w14:paraId="5D1AB9FE" w14:textId="77777777" w:rsidR="001D1C17" w:rsidRDefault="00D61E75">
            <w:pPr>
              <w:pStyle w:val="TableText"/>
            </w:pPr>
            <w:r>
              <w:t>RPO/RTO dan restore drill</w:t>
            </w:r>
          </w:p>
        </w:tc>
      </w:tr>
    </w:tbl>
    <w:p w14:paraId="694F1103" w14:textId="77777777" w:rsidR="001D1C17" w:rsidRDefault="001D1C17">
      <w:pPr>
        <w:spacing w:after="0"/>
      </w:pPr>
    </w:p>
    <w:p w14:paraId="194C8FD0" w14:textId="77777777" w:rsidR="001D1C17" w:rsidRDefault="00D61E75">
      <w:pPr>
        <w:pStyle w:val="Heading3"/>
      </w:pPr>
      <w:bookmarkStart w:id="47" w:name="_Toc238505206"/>
      <w:r>
        <w:t>5.12.4 Retensi, Backup, dan Pemulihan</w:t>
      </w:r>
      <w:bookmarkEnd w:id="47"/>
    </w:p>
    <w:p w14:paraId="2935CB5F" w14:textId="77777777" w:rsidR="001D1C17" w:rsidRDefault="00D61E75">
      <w:pPr>
        <w:pStyle w:val="Caption"/>
      </w:pPr>
      <w:r>
        <w:t>Tabel 5-24. Kebijakan retensi yang perlu disahkan</w:t>
      </w:r>
    </w:p>
    <w:tbl>
      <w:tblPr>
        <w:tblStyle w:val="TableGrid"/>
        <w:tblW w:w="9360" w:type="dxa"/>
        <w:tblInd w:w="120" w:type="dxa"/>
        <w:tblLayout w:type="fixed"/>
        <w:tblLook w:val="04A0" w:firstRow="1" w:lastRow="0" w:firstColumn="1" w:lastColumn="0" w:noHBand="0" w:noVBand="1"/>
      </w:tblPr>
      <w:tblGrid>
        <w:gridCol w:w="2088"/>
        <w:gridCol w:w="2376"/>
        <w:gridCol w:w="3384"/>
        <w:gridCol w:w="1512"/>
      </w:tblGrid>
      <w:tr w:rsidR="001D1C17" w14:paraId="2BB05D76" w14:textId="77777777">
        <w:trPr>
          <w:cantSplit/>
          <w:tblHeader/>
        </w:trPr>
        <w:tc>
          <w:tcPr>
            <w:tcW w:w="2088" w:type="dxa"/>
            <w:shd w:val="clear" w:color="auto" w:fill="1476B8"/>
            <w:tcMar>
              <w:top w:w="80" w:type="dxa"/>
              <w:left w:w="120" w:type="dxa"/>
              <w:bottom w:w="80" w:type="dxa"/>
              <w:right w:w="120" w:type="dxa"/>
            </w:tcMar>
            <w:vAlign w:val="center"/>
          </w:tcPr>
          <w:p w14:paraId="0FC7C6D1" w14:textId="77777777" w:rsidR="001D1C17" w:rsidRDefault="00D61E75">
            <w:pPr>
              <w:pStyle w:val="TableText"/>
              <w:jc w:val="center"/>
            </w:pPr>
            <w:r>
              <w:rPr>
                <w:b/>
                <w:color w:val="FFFFFF"/>
              </w:rPr>
              <w:t>Data</w:t>
            </w:r>
          </w:p>
        </w:tc>
        <w:tc>
          <w:tcPr>
            <w:tcW w:w="2376" w:type="dxa"/>
            <w:shd w:val="clear" w:color="auto" w:fill="1476B8"/>
            <w:tcMar>
              <w:top w:w="80" w:type="dxa"/>
              <w:left w:w="120" w:type="dxa"/>
              <w:bottom w:w="80" w:type="dxa"/>
              <w:right w:w="120" w:type="dxa"/>
            </w:tcMar>
            <w:vAlign w:val="center"/>
          </w:tcPr>
          <w:p w14:paraId="7E230874" w14:textId="77777777" w:rsidR="001D1C17" w:rsidRDefault="00D61E75">
            <w:pPr>
              <w:pStyle w:val="TableText"/>
              <w:jc w:val="center"/>
            </w:pPr>
            <w:r>
              <w:rPr>
                <w:b/>
                <w:color w:val="FFFFFF"/>
              </w:rPr>
              <w:t>Baseline</w:t>
            </w:r>
          </w:p>
        </w:tc>
        <w:tc>
          <w:tcPr>
            <w:tcW w:w="3384" w:type="dxa"/>
            <w:shd w:val="clear" w:color="auto" w:fill="1476B8"/>
            <w:tcMar>
              <w:top w:w="80" w:type="dxa"/>
              <w:left w:w="120" w:type="dxa"/>
              <w:bottom w:w="80" w:type="dxa"/>
              <w:right w:w="120" w:type="dxa"/>
            </w:tcMar>
            <w:vAlign w:val="center"/>
          </w:tcPr>
          <w:p w14:paraId="210843C0" w14:textId="77777777" w:rsidR="001D1C17" w:rsidRDefault="00D61E75">
            <w:pPr>
              <w:pStyle w:val="TableText"/>
              <w:jc w:val="center"/>
            </w:pPr>
            <w:r>
              <w:rPr>
                <w:b/>
                <w:color w:val="FFFFFF"/>
              </w:rPr>
              <w:t>Rekomendasi keputusan</w:t>
            </w:r>
          </w:p>
        </w:tc>
        <w:tc>
          <w:tcPr>
            <w:tcW w:w="1512" w:type="dxa"/>
            <w:shd w:val="clear" w:color="auto" w:fill="1476B8"/>
            <w:tcMar>
              <w:top w:w="80" w:type="dxa"/>
              <w:left w:w="120" w:type="dxa"/>
              <w:bottom w:w="80" w:type="dxa"/>
              <w:right w:w="120" w:type="dxa"/>
            </w:tcMar>
            <w:vAlign w:val="center"/>
          </w:tcPr>
          <w:p w14:paraId="551BEF18" w14:textId="77777777" w:rsidR="001D1C17" w:rsidRDefault="00D61E75">
            <w:pPr>
              <w:pStyle w:val="TableText"/>
              <w:jc w:val="center"/>
            </w:pPr>
            <w:r>
              <w:rPr>
                <w:b/>
                <w:color w:val="FFFFFF"/>
              </w:rPr>
              <w:t>Pemilik</w:t>
            </w:r>
          </w:p>
        </w:tc>
      </w:tr>
      <w:tr w:rsidR="001D1C17" w14:paraId="1040BD8D" w14:textId="77777777">
        <w:trPr>
          <w:cantSplit/>
        </w:trPr>
        <w:tc>
          <w:tcPr>
            <w:tcW w:w="2088" w:type="dxa"/>
            <w:tcMar>
              <w:top w:w="80" w:type="dxa"/>
              <w:left w:w="120" w:type="dxa"/>
              <w:bottom w:w="80" w:type="dxa"/>
              <w:right w:w="120" w:type="dxa"/>
            </w:tcMar>
          </w:tcPr>
          <w:p w14:paraId="27FE475E" w14:textId="77777777" w:rsidR="001D1C17" w:rsidRDefault="00D61E75">
            <w:pPr>
              <w:pStyle w:val="TableText"/>
            </w:pPr>
            <w:r>
              <w:t>Lead/follow-up</w:t>
            </w:r>
          </w:p>
        </w:tc>
        <w:tc>
          <w:tcPr>
            <w:tcW w:w="2376" w:type="dxa"/>
            <w:tcMar>
              <w:top w:w="80" w:type="dxa"/>
              <w:left w:w="120" w:type="dxa"/>
              <w:bottom w:w="80" w:type="dxa"/>
              <w:right w:w="120" w:type="dxa"/>
            </w:tcMar>
          </w:tcPr>
          <w:p w14:paraId="6104B045" w14:textId="77777777" w:rsidR="001D1C17" w:rsidRDefault="00D61E75">
            <w:pPr>
              <w:pStyle w:val="TableText"/>
            </w:pPr>
            <w:r>
              <w:t>Tidak ada soft delete/retensi formal</w:t>
            </w:r>
          </w:p>
        </w:tc>
        <w:tc>
          <w:tcPr>
            <w:tcW w:w="3384" w:type="dxa"/>
            <w:tcMar>
              <w:top w:w="80" w:type="dxa"/>
              <w:left w:w="120" w:type="dxa"/>
              <w:bottom w:w="80" w:type="dxa"/>
              <w:right w:w="120" w:type="dxa"/>
            </w:tcMar>
          </w:tcPr>
          <w:p w14:paraId="0BEB4014" w14:textId="77777777" w:rsidR="001D1C17" w:rsidRDefault="00D61E75">
            <w:pPr>
              <w:pStyle w:val="TableText"/>
            </w:pPr>
            <w:r>
              <w:t>Retensi aktif, arsip, dan reaktivasi</w:t>
            </w:r>
          </w:p>
        </w:tc>
        <w:tc>
          <w:tcPr>
            <w:tcW w:w="1512" w:type="dxa"/>
            <w:tcMar>
              <w:top w:w="80" w:type="dxa"/>
              <w:left w:w="120" w:type="dxa"/>
              <w:bottom w:w="80" w:type="dxa"/>
              <w:right w:w="120" w:type="dxa"/>
            </w:tcMar>
          </w:tcPr>
          <w:p w14:paraId="5B060027" w14:textId="77777777" w:rsidR="001D1C17" w:rsidRDefault="00D61E75">
            <w:pPr>
              <w:pStyle w:val="TableText"/>
            </w:pPr>
            <w:r>
              <w:t>Direksi/Operasional</w:t>
            </w:r>
          </w:p>
        </w:tc>
      </w:tr>
      <w:tr w:rsidR="001D1C17" w14:paraId="78DA7885" w14:textId="77777777">
        <w:trPr>
          <w:cantSplit/>
        </w:trPr>
        <w:tc>
          <w:tcPr>
            <w:tcW w:w="2088" w:type="dxa"/>
            <w:shd w:val="clear" w:color="auto" w:fill="F6F8FC"/>
            <w:tcMar>
              <w:top w:w="80" w:type="dxa"/>
              <w:left w:w="120" w:type="dxa"/>
              <w:bottom w:w="80" w:type="dxa"/>
              <w:right w:w="120" w:type="dxa"/>
            </w:tcMar>
          </w:tcPr>
          <w:p w14:paraId="1EB4747C" w14:textId="77777777" w:rsidR="001D1C17" w:rsidRDefault="00D61E75">
            <w:pPr>
              <w:pStyle w:val="TableText"/>
            </w:pPr>
            <w:r>
              <w:t>Chat/media/raw payload</w:t>
            </w:r>
          </w:p>
        </w:tc>
        <w:tc>
          <w:tcPr>
            <w:tcW w:w="2376" w:type="dxa"/>
            <w:shd w:val="clear" w:color="auto" w:fill="F6F8FC"/>
            <w:tcMar>
              <w:top w:w="80" w:type="dxa"/>
              <w:left w:w="120" w:type="dxa"/>
              <w:bottom w:w="80" w:type="dxa"/>
              <w:right w:w="120" w:type="dxa"/>
            </w:tcMar>
          </w:tcPr>
          <w:p w14:paraId="0BE57D9C" w14:textId="77777777" w:rsidR="001D1C17" w:rsidRDefault="00D61E75">
            <w:pPr>
              <w:pStyle w:val="TableText"/>
            </w:pPr>
            <w:r>
              <w:t>Tersimpan sesuai event</w:t>
            </w:r>
          </w:p>
        </w:tc>
        <w:tc>
          <w:tcPr>
            <w:tcW w:w="3384" w:type="dxa"/>
            <w:shd w:val="clear" w:color="auto" w:fill="F6F8FC"/>
            <w:tcMar>
              <w:top w:w="80" w:type="dxa"/>
              <w:left w:w="120" w:type="dxa"/>
              <w:bottom w:w="80" w:type="dxa"/>
              <w:right w:w="120" w:type="dxa"/>
            </w:tcMar>
          </w:tcPr>
          <w:p w14:paraId="7E1084DD" w14:textId="77777777" w:rsidR="001D1C17" w:rsidRDefault="00D61E75">
            <w:pPr>
              <w:pStyle w:val="TableText"/>
            </w:pPr>
            <w:r>
              <w:t>Durasi, redaksi, akses dan penghapusan</w:t>
            </w:r>
          </w:p>
        </w:tc>
        <w:tc>
          <w:tcPr>
            <w:tcW w:w="1512" w:type="dxa"/>
            <w:shd w:val="clear" w:color="auto" w:fill="F6F8FC"/>
            <w:tcMar>
              <w:top w:w="80" w:type="dxa"/>
              <w:left w:w="120" w:type="dxa"/>
              <w:bottom w:w="80" w:type="dxa"/>
              <w:right w:w="120" w:type="dxa"/>
            </w:tcMar>
          </w:tcPr>
          <w:p w14:paraId="5AC5FF28" w14:textId="77777777" w:rsidR="001D1C17" w:rsidRDefault="00D61E75">
            <w:pPr>
              <w:pStyle w:val="TableText"/>
            </w:pPr>
            <w:r>
              <w:t>Direksi/Superadmin</w:t>
            </w:r>
          </w:p>
        </w:tc>
      </w:tr>
      <w:tr w:rsidR="001D1C17" w14:paraId="5AE46B66" w14:textId="77777777">
        <w:trPr>
          <w:cantSplit/>
        </w:trPr>
        <w:tc>
          <w:tcPr>
            <w:tcW w:w="2088" w:type="dxa"/>
            <w:tcMar>
              <w:top w:w="80" w:type="dxa"/>
              <w:left w:w="120" w:type="dxa"/>
              <w:bottom w:w="80" w:type="dxa"/>
              <w:right w:w="120" w:type="dxa"/>
            </w:tcMar>
          </w:tcPr>
          <w:p w14:paraId="704E8218" w14:textId="77777777" w:rsidR="001D1C17" w:rsidRDefault="00D61E75">
            <w:pPr>
              <w:pStyle w:val="TableText"/>
            </w:pPr>
            <w:r>
              <w:t>Audit log</w:t>
            </w:r>
          </w:p>
        </w:tc>
        <w:tc>
          <w:tcPr>
            <w:tcW w:w="2376" w:type="dxa"/>
            <w:tcMar>
              <w:top w:w="80" w:type="dxa"/>
              <w:left w:w="120" w:type="dxa"/>
              <w:bottom w:w="80" w:type="dxa"/>
              <w:right w:w="120" w:type="dxa"/>
            </w:tcMar>
          </w:tcPr>
          <w:p w14:paraId="0EE1D59F" w14:textId="77777777" w:rsidR="001D1C17" w:rsidRDefault="00D61E75">
            <w:pPr>
              <w:pStyle w:val="TableText"/>
            </w:pPr>
            <w:r>
              <w:t>Created_at tanpa expiry</w:t>
            </w:r>
          </w:p>
        </w:tc>
        <w:tc>
          <w:tcPr>
            <w:tcW w:w="3384" w:type="dxa"/>
            <w:tcMar>
              <w:top w:w="80" w:type="dxa"/>
              <w:left w:w="120" w:type="dxa"/>
              <w:bottom w:w="80" w:type="dxa"/>
              <w:right w:w="120" w:type="dxa"/>
            </w:tcMar>
          </w:tcPr>
          <w:p w14:paraId="08CCF4D4" w14:textId="77777777" w:rsidR="001D1C17" w:rsidRDefault="00D61E75">
            <w:pPr>
              <w:pStyle w:val="TableText"/>
            </w:pPr>
            <w:r>
              <w:t>Retensi minimum dan legal hold</w:t>
            </w:r>
          </w:p>
        </w:tc>
        <w:tc>
          <w:tcPr>
            <w:tcW w:w="1512" w:type="dxa"/>
            <w:tcMar>
              <w:top w:w="80" w:type="dxa"/>
              <w:left w:w="120" w:type="dxa"/>
              <w:bottom w:w="80" w:type="dxa"/>
              <w:right w:w="120" w:type="dxa"/>
            </w:tcMar>
          </w:tcPr>
          <w:p w14:paraId="39D9281B" w14:textId="77777777" w:rsidR="001D1C17" w:rsidRDefault="00D61E75">
            <w:pPr>
              <w:pStyle w:val="TableText"/>
            </w:pPr>
            <w:r>
              <w:t>Superadmin</w:t>
            </w:r>
          </w:p>
        </w:tc>
      </w:tr>
      <w:tr w:rsidR="001D1C17" w14:paraId="7439483B" w14:textId="77777777">
        <w:trPr>
          <w:cantSplit/>
        </w:trPr>
        <w:tc>
          <w:tcPr>
            <w:tcW w:w="2088" w:type="dxa"/>
            <w:shd w:val="clear" w:color="auto" w:fill="F6F8FC"/>
            <w:tcMar>
              <w:top w:w="80" w:type="dxa"/>
              <w:left w:w="120" w:type="dxa"/>
              <w:bottom w:w="80" w:type="dxa"/>
              <w:right w:w="120" w:type="dxa"/>
            </w:tcMar>
          </w:tcPr>
          <w:p w14:paraId="07F90EDC" w14:textId="77777777" w:rsidR="001D1C17" w:rsidRDefault="00D61E75">
            <w:pPr>
              <w:pStyle w:val="TableText"/>
            </w:pPr>
            <w:r>
              <w:t>Import/export file</w:t>
            </w:r>
          </w:p>
        </w:tc>
        <w:tc>
          <w:tcPr>
            <w:tcW w:w="2376" w:type="dxa"/>
            <w:shd w:val="clear" w:color="auto" w:fill="F6F8FC"/>
            <w:tcMar>
              <w:top w:w="80" w:type="dxa"/>
              <w:left w:w="120" w:type="dxa"/>
              <w:bottom w:w="80" w:type="dxa"/>
              <w:right w:w="120" w:type="dxa"/>
            </w:tcMar>
          </w:tcPr>
          <w:p w14:paraId="78BBC97D" w14:textId="77777777" w:rsidR="001D1C17" w:rsidRDefault="00D61E75">
            <w:pPr>
              <w:pStyle w:val="TableText"/>
            </w:pPr>
            <w:r>
              <w:t>Disimpan pada disk job</w:t>
            </w:r>
          </w:p>
        </w:tc>
        <w:tc>
          <w:tcPr>
            <w:tcW w:w="3384" w:type="dxa"/>
            <w:shd w:val="clear" w:color="auto" w:fill="F6F8FC"/>
            <w:tcMar>
              <w:top w:w="80" w:type="dxa"/>
              <w:left w:w="120" w:type="dxa"/>
              <w:bottom w:w="80" w:type="dxa"/>
              <w:right w:w="120" w:type="dxa"/>
            </w:tcMar>
          </w:tcPr>
          <w:p w14:paraId="572DA9C2" w14:textId="77777777" w:rsidR="001D1C17" w:rsidRDefault="00D61E75">
            <w:pPr>
              <w:pStyle w:val="TableText"/>
            </w:pPr>
            <w:r>
              <w:t>TTL file dan akses download</w:t>
            </w:r>
          </w:p>
        </w:tc>
        <w:tc>
          <w:tcPr>
            <w:tcW w:w="1512" w:type="dxa"/>
            <w:shd w:val="clear" w:color="auto" w:fill="F6F8FC"/>
            <w:tcMar>
              <w:top w:w="80" w:type="dxa"/>
              <w:left w:w="120" w:type="dxa"/>
              <w:bottom w:w="80" w:type="dxa"/>
              <w:right w:w="120" w:type="dxa"/>
            </w:tcMar>
          </w:tcPr>
          <w:p w14:paraId="0DD6604E" w14:textId="77777777" w:rsidR="001D1C17" w:rsidRDefault="00D61E75">
            <w:pPr>
              <w:pStyle w:val="TableText"/>
            </w:pPr>
            <w:r>
              <w:t>Superadmin</w:t>
            </w:r>
          </w:p>
        </w:tc>
      </w:tr>
      <w:tr w:rsidR="001D1C17" w14:paraId="1E6A3841" w14:textId="77777777">
        <w:trPr>
          <w:cantSplit/>
        </w:trPr>
        <w:tc>
          <w:tcPr>
            <w:tcW w:w="2088" w:type="dxa"/>
            <w:tcMar>
              <w:top w:w="80" w:type="dxa"/>
              <w:left w:w="120" w:type="dxa"/>
              <w:bottom w:w="80" w:type="dxa"/>
              <w:right w:w="120" w:type="dxa"/>
            </w:tcMar>
          </w:tcPr>
          <w:p w14:paraId="5494EC9A" w14:textId="77777777" w:rsidR="001D1C17" w:rsidRDefault="00D61E75">
            <w:pPr>
              <w:pStyle w:val="TableText"/>
            </w:pPr>
            <w:r>
              <w:t>Backup database</w:t>
            </w:r>
          </w:p>
        </w:tc>
        <w:tc>
          <w:tcPr>
            <w:tcW w:w="2376" w:type="dxa"/>
            <w:tcMar>
              <w:top w:w="80" w:type="dxa"/>
              <w:left w:w="120" w:type="dxa"/>
              <w:bottom w:w="80" w:type="dxa"/>
              <w:right w:w="120" w:type="dxa"/>
            </w:tcMar>
          </w:tcPr>
          <w:p w14:paraId="7045C2CF" w14:textId="77777777" w:rsidR="001D1C17" w:rsidRDefault="00D61E75">
            <w:pPr>
              <w:pStyle w:val="TableText"/>
            </w:pPr>
            <w:r>
              <w:t>Volume lokal</w:t>
            </w:r>
          </w:p>
        </w:tc>
        <w:tc>
          <w:tcPr>
            <w:tcW w:w="3384" w:type="dxa"/>
            <w:tcMar>
              <w:top w:w="80" w:type="dxa"/>
              <w:left w:w="120" w:type="dxa"/>
              <w:bottom w:w="80" w:type="dxa"/>
              <w:right w:w="120" w:type="dxa"/>
            </w:tcMar>
          </w:tcPr>
          <w:p w14:paraId="3F4F6A7F" w14:textId="77777777" w:rsidR="001D1C17" w:rsidRDefault="00D61E75">
            <w:pPr>
              <w:pStyle w:val="TableText"/>
            </w:pPr>
            <w:r>
              <w:t>Backup terenkripsi, offsite, restore test</w:t>
            </w:r>
          </w:p>
        </w:tc>
        <w:tc>
          <w:tcPr>
            <w:tcW w:w="1512" w:type="dxa"/>
            <w:tcMar>
              <w:top w:w="80" w:type="dxa"/>
              <w:left w:w="120" w:type="dxa"/>
              <w:bottom w:w="80" w:type="dxa"/>
              <w:right w:w="120" w:type="dxa"/>
            </w:tcMar>
          </w:tcPr>
          <w:p w14:paraId="64B5682B" w14:textId="77777777" w:rsidR="001D1C17" w:rsidRDefault="00D61E75">
            <w:pPr>
              <w:pStyle w:val="TableText"/>
            </w:pPr>
            <w:r>
              <w:t>Infrastruktur</w:t>
            </w:r>
          </w:p>
        </w:tc>
      </w:tr>
      <w:tr w:rsidR="001D1C17" w14:paraId="7830F44E" w14:textId="77777777">
        <w:trPr>
          <w:cantSplit/>
        </w:trPr>
        <w:tc>
          <w:tcPr>
            <w:tcW w:w="2088" w:type="dxa"/>
            <w:shd w:val="clear" w:color="auto" w:fill="F6F8FC"/>
            <w:tcMar>
              <w:top w:w="80" w:type="dxa"/>
              <w:left w:w="120" w:type="dxa"/>
              <w:bottom w:w="80" w:type="dxa"/>
              <w:right w:w="120" w:type="dxa"/>
            </w:tcMar>
          </w:tcPr>
          <w:p w14:paraId="6BFCC80A" w14:textId="77777777" w:rsidR="001D1C17" w:rsidRDefault="00D61E75">
            <w:pPr>
              <w:pStyle w:val="TableText"/>
            </w:pPr>
            <w:r>
              <w:t>Secret/config</w:t>
            </w:r>
          </w:p>
        </w:tc>
        <w:tc>
          <w:tcPr>
            <w:tcW w:w="2376" w:type="dxa"/>
            <w:shd w:val="clear" w:color="auto" w:fill="F6F8FC"/>
            <w:tcMar>
              <w:top w:w="80" w:type="dxa"/>
              <w:left w:w="120" w:type="dxa"/>
              <w:bottom w:w="80" w:type="dxa"/>
              <w:right w:w="120" w:type="dxa"/>
            </w:tcMar>
          </w:tcPr>
          <w:p w14:paraId="5B930AD6" w14:textId="77777777" w:rsidR="001D1C17" w:rsidRDefault="00D61E75">
            <w:pPr>
              <w:pStyle w:val="TableText"/>
            </w:pPr>
            <w:r>
              <w:t>Environment Docker</w:t>
            </w:r>
          </w:p>
        </w:tc>
        <w:tc>
          <w:tcPr>
            <w:tcW w:w="3384" w:type="dxa"/>
            <w:shd w:val="clear" w:color="auto" w:fill="F6F8FC"/>
            <w:tcMar>
              <w:top w:w="80" w:type="dxa"/>
              <w:left w:w="120" w:type="dxa"/>
              <w:bottom w:w="80" w:type="dxa"/>
              <w:right w:w="120" w:type="dxa"/>
            </w:tcMar>
          </w:tcPr>
          <w:p w14:paraId="3313A077" w14:textId="77777777" w:rsidR="001D1C17" w:rsidRDefault="00D61E75">
            <w:pPr>
              <w:pStyle w:val="TableText"/>
            </w:pPr>
            <w:r>
              <w:t>Secret manager dan rotasi</w:t>
            </w:r>
          </w:p>
        </w:tc>
        <w:tc>
          <w:tcPr>
            <w:tcW w:w="1512" w:type="dxa"/>
            <w:shd w:val="clear" w:color="auto" w:fill="F6F8FC"/>
            <w:tcMar>
              <w:top w:w="80" w:type="dxa"/>
              <w:left w:w="120" w:type="dxa"/>
              <w:bottom w:w="80" w:type="dxa"/>
              <w:right w:w="120" w:type="dxa"/>
            </w:tcMar>
          </w:tcPr>
          <w:p w14:paraId="12FFBE37" w14:textId="77777777" w:rsidR="001D1C17" w:rsidRDefault="00D61E75">
            <w:pPr>
              <w:pStyle w:val="TableText"/>
            </w:pPr>
            <w:r>
              <w:t>Infrastruktur</w:t>
            </w:r>
          </w:p>
        </w:tc>
      </w:tr>
    </w:tbl>
    <w:p w14:paraId="09195A9C" w14:textId="77777777" w:rsidR="001D1C17" w:rsidRDefault="001D1C17">
      <w:pPr>
        <w:spacing w:after="0"/>
      </w:pPr>
    </w:p>
    <w:p w14:paraId="2CB5D955" w14:textId="77777777" w:rsidR="001D1C17" w:rsidRDefault="00D61E75">
      <w:pPr>
        <w:pStyle w:val="Heading2"/>
      </w:pPr>
      <w:bookmarkStart w:id="48" w:name="_Toc238505207"/>
      <w:r>
        <w:t>5.13 Temuan, Gap, dan Keputusan Data</w:t>
      </w:r>
      <w:bookmarkEnd w:id="48"/>
    </w:p>
    <w:p w14:paraId="575F505E" w14:textId="77777777" w:rsidR="001D1C17" w:rsidRDefault="00D61E75">
      <w:pPr>
        <w:pStyle w:val="Caption"/>
      </w:pPr>
      <w:r>
        <w:t>Tabel 5-25. Keputusan yang masih diperlukan</w:t>
      </w:r>
    </w:p>
    <w:tbl>
      <w:tblPr>
        <w:tblStyle w:val="TableGrid"/>
        <w:tblW w:w="9360" w:type="dxa"/>
        <w:tblInd w:w="120" w:type="dxa"/>
        <w:tblLayout w:type="fixed"/>
        <w:tblLook w:val="04A0" w:firstRow="1" w:lastRow="0" w:firstColumn="1" w:lastColumn="0" w:noHBand="0" w:noVBand="1"/>
      </w:tblPr>
      <w:tblGrid>
        <w:gridCol w:w="2376"/>
        <w:gridCol w:w="2520"/>
        <w:gridCol w:w="2376"/>
        <w:gridCol w:w="2088"/>
      </w:tblGrid>
      <w:tr w:rsidR="001D1C17" w14:paraId="09106980" w14:textId="77777777">
        <w:trPr>
          <w:cantSplit/>
          <w:tblHeader/>
        </w:trPr>
        <w:tc>
          <w:tcPr>
            <w:tcW w:w="2376" w:type="dxa"/>
            <w:shd w:val="clear" w:color="auto" w:fill="1476B8"/>
            <w:tcMar>
              <w:top w:w="80" w:type="dxa"/>
              <w:left w:w="120" w:type="dxa"/>
              <w:bottom w:w="80" w:type="dxa"/>
              <w:right w:w="120" w:type="dxa"/>
            </w:tcMar>
            <w:vAlign w:val="center"/>
          </w:tcPr>
          <w:p w14:paraId="7E9B12B7" w14:textId="77777777" w:rsidR="001D1C17" w:rsidRDefault="00D61E75">
            <w:pPr>
              <w:pStyle w:val="TableText"/>
              <w:jc w:val="center"/>
            </w:pPr>
            <w:r>
              <w:rPr>
                <w:b/>
                <w:color w:val="FFFFFF"/>
              </w:rPr>
              <w:t>Keputusan</w:t>
            </w:r>
          </w:p>
        </w:tc>
        <w:tc>
          <w:tcPr>
            <w:tcW w:w="2520" w:type="dxa"/>
            <w:shd w:val="clear" w:color="auto" w:fill="1476B8"/>
            <w:tcMar>
              <w:top w:w="80" w:type="dxa"/>
              <w:left w:w="120" w:type="dxa"/>
              <w:bottom w:w="80" w:type="dxa"/>
              <w:right w:w="120" w:type="dxa"/>
            </w:tcMar>
            <w:vAlign w:val="center"/>
          </w:tcPr>
          <w:p w14:paraId="1E29FE41" w14:textId="77777777" w:rsidR="001D1C17" w:rsidRDefault="00D61E75">
            <w:pPr>
              <w:pStyle w:val="TableText"/>
              <w:jc w:val="center"/>
            </w:pPr>
            <w:r>
              <w:rPr>
                <w:b/>
                <w:color w:val="FFFFFF"/>
              </w:rPr>
              <w:t>Kondisi saat ini</w:t>
            </w:r>
          </w:p>
        </w:tc>
        <w:tc>
          <w:tcPr>
            <w:tcW w:w="2376" w:type="dxa"/>
            <w:shd w:val="clear" w:color="auto" w:fill="1476B8"/>
            <w:tcMar>
              <w:top w:w="80" w:type="dxa"/>
              <w:left w:w="120" w:type="dxa"/>
              <w:bottom w:w="80" w:type="dxa"/>
              <w:right w:w="120" w:type="dxa"/>
            </w:tcMar>
            <w:vAlign w:val="center"/>
          </w:tcPr>
          <w:p w14:paraId="4C0BBC2F" w14:textId="77777777" w:rsidR="001D1C17" w:rsidRDefault="00D61E75">
            <w:pPr>
              <w:pStyle w:val="TableText"/>
              <w:jc w:val="center"/>
            </w:pPr>
            <w:r>
              <w:rPr>
                <w:b/>
                <w:color w:val="FFFFFF"/>
              </w:rPr>
              <w:t>Risiko bila ditunda</w:t>
            </w:r>
          </w:p>
        </w:tc>
        <w:tc>
          <w:tcPr>
            <w:tcW w:w="2088" w:type="dxa"/>
            <w:shd w:val="clear" w:color="auto" w:fill="1476B8"/>
            <w:tcMar>
              <w:top w:w="80" w:type="dxa"/>
              <w:left w:w="120" w:type="dxa"/>
              <w:bottom w:w="80" w:type="dxa"/>
              <w:right w:w="120" w:type="dxa"/>
            </w:tcMar>
            <w:vAlign w:val="center"/>
          </w:tcPr>
          <w:p w14:paraId="793F363B" w14:textId="77777777" w:rsidR="001D1C17" w:rsidRDefault="00D61E75">
            <w:pPr>
              <w:pStyle w:val="TableText"/>
              <w:jc w:val="center"/>
            </w:pPr>
            <w:r>
              <w:rPr>
                <w:b/>
                <w:color w:val="FFFFFF"/>
              </w:rPr>
              <w:t>Pemilik rekomendasi</w:t>
            </w:r>
          </w:p>
        </w:tc>
      </w:tr>
      <w:tr w:rsidR="001D1C17" w14:paraId="65B1116E" w14:textId="77777777">
        <w:trPr>
          <w:cantSplit/>
        </w:trPr>
        <w:tc>
          <w:tcPr>
            <w:tcW w:w="2376" w:type="dxa"/>
            <w:tcMar>
              <w:top w:w="80" w:type="dxa"/>
              <w:left w:w="120" w:type="dxa"/>
              <w:bottom w:w="80" w:type="dxa"/>
              <w:right w:w="120" w:type="dxa"/>
            </w:tcMar>
          </w:tcPr>
          <w:p w14:paraId="55AC14E9" w14:textId="77777777" w:rsidR="001D1C17" w:rsidRDefault="00D61E75">
            <w:pPr>
              <w:pStyle w:val="TableText"/>
            </w:pPr>
            <w:r>
              <w:t>Definisi Grade D dan E</w:t>
            </w:r>
          </w:p>
        </w:tc>
        <w:tc>
          <w:tcPr>
            <w:tcW w:w="2520" w:type="dxa"/>
            <w:tcMar>
              <w:top w:w="80" w:type="dxa"/>
              <w:left w:w="120" w:type="dxa"/>
              <w:bottom w:w="80" w:type="dxa"/>
              <w:right w:w="120" w:type="dxa"/>
            </w:tcMar>
          </w:tcPr>
          <w:p w14:paraId="45AB1E70" w14:textId="77777777" w:rsidR="001D1C17" w:rsidRDefault="00D61E75">
            <w:pPr>
              <w:pStyle w:val="TableText"/>
            </w:pPr>
            <w:r>
              <w:t>Enum tersedia; deskripsi null</w:t>
            </w:r>
          </w:p>
        </w:tc>
        <w:tc>
          <w:tcPr>
            <w:tcW w:w="2376" w:type="dxa"/>
            <w:tcMar>
              <w:top w:w="80" w:type="dxa"/>
              <w:left w:w="120" w:type="dxa"/>
              <w:bottom w:w="80" w:type="dxa"/>
              <w:right w:w="120" w:type="dxa"/>
            </w:tcMar>
          </w:tcPr>
          <w:p w14:paraId="50BB88D3" w14:textId="77777777" w:rsidR="001D1C17" w:rsidRDefault="00D61E75">
            <w:pPr>
              <w:pStyle w:val="TableText"/>
            </w:pPr>
            <w:r>
              <w:t>Klasifikasi tidak seragam</w:t>
            </w:r>
          </w:p>
        </w:tc>
        <w:tc>
          <w:tcPr>
            <w:tcW w:w="2088" w:type="dxa"/>
            <w:tcMar>
              <w:top w:w="80" w:type="dxa"/>
              <w:left w:w="120" w:type="dxa"/>
              <w:bottom w:w="80" w:type="dxa"/>
              <w:right w:w="120" w:type="dxa"/>
            </w:tcMar>
          </w:tcPr>
          <w:p w14:paraId="457CF433" w14:textId="77777777" w:rsidR="001D1C17" w:rsidRDefault="00D61E75">
            <w:pPr>
              <w:pStyle w:val="TableText"/>
            </w:pPr>
            <w:r>
              <w:t>Direksi/Operasional</w:t>
            </w:r>
          </w:p>
        </w:tc>
      </w:tr>
      <w:tr w:rsidR="001D1C17" w14:paraId="6732BD2C" w14:textId="77777777">
        <w:trPr>
          <w:cantSplit/>
        </w:trPr>
        <w:tc>
          <w:tcPr>
            <w:tcW w:w="2376" w:type="dxa"/>
            <w:shd w:val="clear" w:color="auto" w:fill="F6F8FC"/>
            <w:tcMar>
              <w:top w:w="80" w:type="dxa"/>
              <w:left w:w="120" w:type="dxa"/>
              <w:bottom w:w="80" w:type="dxa"/>
              <w:right w:w="120" w:type="dxa"/>
            </w:tcMar>
          </w:tcPr>
          <w:p w14:paraId="54F69F0C" w14:textId="77777777" w:rsidR="001D1C17" w:rsidRDefault="00D61E75">
            <w:pPr>
              <w:pStyle w:val="TableText"/>
            </w:pPr>
            <w:r>
              <w:t>Retensi lead/chat/media/audit</w:t>
            </w:r>
          </w:p>
        </w:tc>
        <w:tc>
          <w:tcPr>
            <w:tcW w:w="2520" w:type="dxa"/>
            <w:shd w:val="clear" w:color="auto" w:fill="F6F8FC"/>
            <w:tcMar>
              <w:top w:w="80" w:type="dxa"/>
              <w:left w:w="120" w:type="dxa"/>
              <w:bottom w:w="80" w:type="dxa"/>
              <w:right w:w="120" w:type="dxa"/>
            </w:tcMar>
          </w:tcPr>
          <w:p w14:paraId="14407364" w14:textId="77777777" w:rsidR="001D1C17" w:rsidRDefault="00D61E75">
            <w:pPr>
              <w:pStyle w:val="TableText"/>
            </w:pPr>
            <w:r>
              <w:t>Belum formal</w:t>
            </w:r>
          </w:p>
        </w:tc>
        <w:tc>
          <w:tcPr>
            <w:tcW w:w="2376" w:type="dxa"/>
            <w:shd w:val="clear" w:color="auto" w:fill="F6F8FC"/>
            <w:tcMar>
              <w:top w:w="80" w:type="dxa"/>
              <w:left w:w="120" w:type="dxa"/>
              <w:bottom w:w="80" w:type="dxa"/>
              <w:right w:w="120" w:type="dxa"/>
            </w:tcMar>
          </w:tcPr>
          <w:p w14:paraId="0797899D" w14:textId="77777777" w:rsidR="001D1C17" w:rsidRDefault="00D61E75">
            <w:pPr>
              <w:pStyle w:val="TableText"/>
            </w:pPr>
            <w:r>
              <w:t>Kapasitas dan kepatuhan</w:t>
            </w:r>
          </w:p>
        </w:tc>
        <w:tc>
          <w:tcPr>
            <w:tcW w:w="2088" w:type="dxa"/>
            <w:shd w:val="clear" w:color="auto" w:fill="F6F8FC"/>
            <w:tcMar>
              <w:top w:w="80" w:type="dxa"/>
              <w:left w:w="120" w:type="dxa"/>
              <w:bottom w:w="80" w:type="dxa"/>
              <w:right w:w="120" w:type="dxa"/>
            </w:tcMar>
          </w:tcPr>
          <w:p w14:paraId="5B870E0C" w14:textId="77777777" w:rsidR="001D1C17" w:rsidRDefault="00D61E75">
            <w:pPr>
              <w:pStyle w:val="TableText"/>
            </w:pPr>
            <w:r>
              <w:t>Direksi/Superadmin</w:t>
            </w:r>
          </w:p>
        </w:tc>
      </w:tr>
      <w:tr w:rsidR="001D1C17" w14:paraId="34650A01" w14:textId="77777777">
        <w:trPr>
          <w:cantSplit/>
        </w:trPr>
        <w:tc>
          <w:tcPr>
            <w:tcW w:w="2376" w:type="dxa"/>
            <w:tcMar>
              <w:top w:w="80" w:type="dxa"/>
              <w:left w:w="120" w:type="dxa"/>
              <w:bottom w:w="80" w:type="dxa"/>
              <w:right w:w="120" w:type="dxa"/>
            </w:tcMar>
          </w:tcPr>
          <w:p w14:paraId="20902085" w14:textId="77777777" w:rsidR="001D1C17" w:rsidRDefault="00D61E75">
            <w:pPr>
              <w:pStyle w:val="TableText"/>
            </w:pPr>
            <w:r>
              <w:t>Soft delete/arsip</w:t>
            </w:r>
          </w:p>
        </w:tc>
        <w:tc>
          <w:tcPr>
            <w:tcW w:w="2520" w:type="dxa"/>
            <w:tcMar>
              <w:top w:w="80" w:type="dxa"/>
              <w:left w:w="120" w:type="dxa"/>
              <w:bottom w:w="80" w:type="dxa"/>
              <w:right w:w="120" w:type="dxa"/>
            </w:tcMar>
          </w:tcPr>
          <w:p w14:paraId="543C587F" w14:textId="77777777" w:rsidR="001D1C17" w:rsidRDefault="00D61E75">
            <w:pPr>
              <w:pStyle w:val="TableText"/>
            </w:pPr>
            <w:r>
              <w:t>Belum diterapkan</w:t>
            </w:r>
          </w:p>
        </w:tc>
        <w:tc>
          <w:tcPr>
            <w:tcW w:w="2376" w:type="dxa"/>
            <w:tcMar>
              <w:top w:w="80" w:type="dxa"/>
              <w:left w:w="120" w:type="dxa"/>
              <w:bottom w:w="80" w:type="dxa"/>
              <w:right w:w="120" w:type="dxa"/>
            </w:tcMar>
          </w:tcPr>
          <w:p w14:paraId="2A1BD33C" w14:textId="77777777" w:rsidR="001D1C17" w:rsidRDefault="00D61E75">
            <w:pPr>
              <w:pStyle w:val="TableText"/>
            </w:pPr>
            <w:r>
              <w:t>Cascade dapat menghapus histori</w:t>
            </w:r>
          </w:p>
        </w:tc>
        <w:tc>
          <w:tcPr>
            <w:tcW w:w="2088" w:type="dxa"/>
            <w:tcMar>
              <w:top w:w="80" w:type="dxa"/>
              <w:left w:w="120" w:type="dxa"/>
              <w:bottom w:w="80" w:type="dxa"/>
              <w:right w:w="120" w:type="dxa"/>
            </w:tcMar>
          </w:tcPr>
          <w:p w14:paraId="08836923" w14:textId="77777777" w:rsidR="001D1C17" w:rsidRDefault="00D61E75">
            <w:pPr>
              <w:pStyle w:val="TableText"/>
            </w:pPr>
            <w:r>
              <w:t>Superadmin/Operasional</w:t>
            </w:r>
          </w:p>
        </w:tc>
      </w:tr>
      <w:tr w:rsidR="001D1C17" w14:paraId="09FA69EA" w14:textId="77777777">
        <w:trPr>
          <w:cantSplit/>
        </w:trPr>
        <w:tc>
          <w:tcPr>
            <w:tcW w:w="2376" w:type="dxa"/>
            <w:shd w:val="clear" w:color="auto" w:fill="F6F8FC"/>
            <w:tcMar>
              <w:top w:w="80" w:type="dxa"/>
              <w:left w:w="120" w:type="dxa"/>
              <w:bottom w:w="80" w:type="dxa"/>
              <w:right w:w="120" w:type="dxa"/>
            </w:tcMar>
          </w:tcPr>
          <w:p w14:paraId="233D9B3C" w14:textId="77777777" w:rsidR="001D1C17" w:rsidRDefault="00D61E75">
            <w:pPr>
              <w:pStyle w:val="TableText"/>
            </w:pPr>
            <w:r>
              <w:t>Multi-pendaftaran per lead</w:t>
            </w:r>
          </w:p>
        </w:tc>
        <w:tc>
          <w:tcPr>
            <w:tcW w:w="2520" w:type="dxa"/>
            <w:shd w:val="clear" w:color="auto" w:fill="F6F8FC"/>
            <w:tcMar>
              <w:top w:w="80" w:type="dxa"/>
              <w:left w:w="120" w:type="dxa"/>
              <w:bottom w:w="80" w:type="dxa"/>
              <w:right w:w="120" w:type="dxa"/>
            </w:tcMar>
          </w:tcPr>
          <w:p w14:paraId="0D792298" w14:textId="77777777" w:rsidR="001D1C17" w:rsidRDefault="00D61E75">
            <w:pPr>
              <w:pStyle w:val="TableText"/>
            </w:pPr>
            <w:r>
              <w:t>lead_id unique</w:t>
            </w:r>
          </w:p>
        </w:tc>
        <w:tc>
          <w:tcPr>
            <w:tcW w:w="2376" w:type="dxa"/>
            <w:shd w:val="clear" w:color="auto" w:fill="F6F8FC"/>
            <w:tcMar>
              <w:top w:w="80" w:type="dxa"/>
              <w:left w:w="120" w:type="dxa"/>
              <w:bottom w:w="80" w:type="dxa"/>
              <w:right w:w="120" w:type="dxa"/>
            </w:tcMar>
          </w:tcPr>
          <w:p w14:paraId="7B30D3DE" w14:textId="77777777" w:rsidR="001D1C17" w:rsidRDefault="00D61E75">
            <w:pPr>
              <w:pStyle w:val="TableText"/>
            </w:pPr>
            <w:r>
              <w:t>Model tidak mendukung siklus ulang</w:t>
            </w:r>
          </w:p>
        </w:tc>
        <w:tc>
          <w:tcPr>
            <w:tcW w:w="2088" w:type="dxa"/>
            <w:shd w:val="clear" w:color="auto" w:fill="F6F8FC"/>
            <w:tcMar>
              <w:top w:w="80" w:type="dxa"/>
              <w:left w:w="120" w:type="dxa"/>
              <w:bottom w:w="80" w:type="dxa"/>
              <w:right w:w="120" w:type="dxa"/>
            </w:tcMar>
          </w:tcPr>
          <w:p w14:paraId="1B3CE3C3" w14:textId="77777777" w:rsidR="001D1C17" w:rsidRDefault="00D61E75">
            <w:pPr>
              <w:pStyle w:val="TableText"/>
            </w:pPr>
            <w:r>
              <w:t>Direksi/Operasional</w:t>
            </w:r>
          </w:p>
        </w:tc>
      </w:tr>
      <w:tr w:rsidR="001D1C17" w14:paraId="704E62D5" w14:textId="77777777">
        <w:trPr>
          <w:cantSplit/>
        </w:trPr>
        <w:tc>
          <w:tcPr>
            <w:tcW w:w="2376" w:type="dxa"/>
            <w:tcMar>
              <w:top w:w="80" w:type="dxa"/>
              <w:left w:w="120" w:type="dxa"/>
              <w:bottom w:w="80" w:type="dxa"/>
              <w:right w:w="120" w:type="dxa"/>
            </w:tcMar>
          </w:tcPr>
          <w:p w14:paraId="66BDE0B7" w14:textId="77777777" w:rsidR="001D1C17" w:rsidRDefault="00D61E75">
            <w:pPr>
              <w:pStyle w:val="TableText"/>
            </w:pPr>
            <w:r>
              <w:t>Definisi siswa aktif</w:t>
            </w:r>
          </w:p>
        </w:tc>
        <w:tc>
          <w:tcPr>
            <w:tcW w:w="2520" w:type="dxa"/>
            <w:tcMar>
              <w:top w:w="80" w:type="dxa"/>
              <w:left w:w="120" w:type="dxa"/>
              <w:bottom w:w="80" w:type="dxa"/>
              <w:right w:w="120" w:type="dxa"/>
            </w:tcMar>
          </w:tcPr>
          <w:p w14:paraId="1D62BADA" w14:textId="77777777" w:rsidR="001D1C17" w:rsidRDefault="00D61E75">
            <w:pPr>
              <w:pStyle w:val="TableText"/>
            </w:pPr>
            <w:r>
              <w:t>Mengacu status pendaftaran</w:t>
            </w:r>
          </w:p>
        </w:tc>
        <w:tc>
          <w:tcPr>
            <w:tcW w:w="2376" w:type="dxa"/>
            <w:tcMar>
              <w:top w:w="80" w:type="dxa"/>
              <w:left w:w="120" w:type="dxa"/>
              <w:bottom w:w="80" w:type="dxa"/>
              <w:right w:w="120" w:type="dxa"/>
            </w:tcMar>
          </w:tcPr>
          <w:p w14:paraId="6FA70606" w14:textId="77777777" w:rsidR="001D1C17" w:rsidRDefault="00D61E75">
            <w:pPr>
              <w:pStyle w:val="TableText"/>
            </w:pPr>
            <w:r>
              <w:t>KPI akademik dapat berbeda</w:t>
            </w:r>
          </w:p>
        </w:tc>
        <w:tc>
          <w:tcPr>
            <w:tcW w:w="2088" w:type="dxa"/>
            <w:tcMar>
              <w:top w:w="80" w:type="dxa"/>
              <w:left w:w="120" w:type="dxa"/>
              <w:bottom w:w="80" w:type="dxa"/>
              <w:right w:w="120" w:type="dxa"/>
            </w:tcMar>
          </w:tcPr>
          <w:p w14:paraId="759F034C" w14:textId="77777777" w:rsidR="001D1C17" w:rsidRDefault="00D61E75">
            <w:pPr>
              <w:pStyle w:val="TableText"/>
            </w:pPr>
            <w:r>
              <w:t>Direksi/Operasional</w:t>
            </w:r>
          </w:p>
        </w:tc>
      </w:tr>
      <w:tr w:rsidR="001D1C17" w14:paraId="4BADED14" w14:textId="77777777">
        <w:trPr>
          <w:cantSplit/>
        </w:trPr>
        <w:tc>
          <w:tcPr>
            <w:tcW w:w="2376" w:type="dxa"/>
            <w:shd w:val="clear" w:color="auto" w:fill="F6F8FC"/>
            <w:tcMar>
              <w:top w:w="80" w:type="dxa"/>
              <w:left w:w="120" w:type="dxa"/>
              <w:bottom w:w="80" w:type="dxa"/>
              <w:right w:w="120" w:type="dxa"/>
            </w:tcMar>
          </w:tcPr>
          <w:p w14:paraId="0A3278B2" w14:textId="77777777" w:rsidR="001D1C17" w:rsidRDefault="00D61E75">
            <w:pPr>
              <w:pStyle w:val="TableText"/>
            </w:pPr>
            <w:r>
              <w:t>Data wilayah sekolah baku</w:t>
            </w:r>
          </w:p>
        </w:tc>
        <w:tc>
          <w:tcPr>
            <w:tcW w:w="2520" w:type="dxa"/>
            <w:shd w:val="clear" w:color="auto" w:fill="F6F8FC"/>
            <w:tcMar>
              <w:top w:w="80" w:type="dxa"/>
              <w:left w:w="120" w:type="dxa"/>
              <w:bottom w:w="80" w:type="dxa"/>
              <w:right w:w="120" w:type="dxa"/>
            </w:tcMar>
          </w:tcPr>
          <w:p w14:paraId="4D4D0D1F" w14:textId="77777777" w:rsidR="001D1C17" w:rsidRDefault="00D61E75">
            <w:pPr>
              <w:pStyle w:val="TableText"/>
            </w:pPr>
            <w:r>
              <w:t>Kota/provinsi string</w:t>
            </w:r>
          </w:p>
        </w:tc>
        <w:tc>
          <w:tcPr>
            <w:tcW w:w="2376" w:type="dxa"/>
            <w:shd w:val="clear" w:color="auto" w:fill="F6F8FC"/>
            <w:tcMar>
              <w:top w:w="80" w:type="dxa"/>
              <w:left w:w="120" w:type="dxa"/>
              <w:bottom w:w="80" w:type="dxa"/>
              <w:right w:w="120" w:type="dxa"/>
            </w:tcMar>
          </w:tcPr>
          <w:p w14:paraId="1FFD2A8A" w14:textId="77777777" w:rsidR="001D1C17" w:rsidRDefault="00D61E75">
            <w:pPr>
              <w:pStyle w:val="TableText"/>
            </w:pPr>
            <w:r>
              <w:t>Duplikasi ejaan</w:t>
            </w:r>
          </w:p>
        </w:tc>
        <w:tc>
          <w:tcPr>
            <w:tcW w:w="2088" w:type="dxa"/>
            <w:shd w:val="clear" w:color="auto" w:fill="F6F8FC"/>
            <w:tcMar>
              <w:top w:w="80" w:type="dxa"/>
              <w:left w:w="120" w:type="dxa"/>
              <w:bottom w:w="80" w:type="dxa"/>
              <w:right w:w="120" w:type="dxa"/>
            </w:tcMar>
          </w:tcPr>
          <w:p w14:paraId="4E55C686" w14:textId="77777777" w:rsidR="001D1C17" w:rsidRDefault="00D61E75">
            <w:pPr>
              <w:pStyle w:val="TableText"/>
            </w:pPr>
            <w:r>
              <w:t>Operasional</w:t>
            </w:r>
          </w:p>
        </w:tc>
      </w:tr>
      <w:tr w:rsidR="001D1C17" w14:paraId="42F36A67" w14:textId="77777777">
        <w:trPr>
          <w:cantSplit/>
        </w:trPr>
        <w:tc>
          <w:tcPr>
            <w:tcW w:w="2376" w:type="dxa"/>
            <w:tcMar>
              <w:top w:w="80" w:type="dxa"/>
              <w:left w:w="120" w:type="dxa"/>
              <w:bottom w:w="80" w:type="dxa"/>
              <w:right w:w="120" w:type="dxa"/>
            </w:tcMar>
          </w:tcPr>
          <w:p w14:paraId="6A6CEF68" w14:textId="77777777" w:rsidR="001D1C17" w:rsidRDefault="00D61E75">
            <w:pPr>
              <w:pStyle w:val="TableText"/>
            </w:pPr>
            <w:r>
              <w:t>Rekonsiliasi/refund</w:t>
            </w:r>
          </w:p>
        </w:tc>
        <w:tc>
          <w:tcPr>
            <w:tcW w:w="2520" w:type="dxa"/>
            <w:tcMar>
              <w:top w:w="80" w:type="dxa"/>
              <w:left w:w="120" w:type="dxa"/>
              <w:bottom w:w="80" w:type="dxa"/>
              <w:right w:w="120" w:type="dxa"/>
            </w:tcMar>
          </w:tcPr>
          <w:p w14:paraId="70294C22" w14:textId="77777777" w:rsidR="001D1C17" w:rsidRDefault="00D61E75">
            <w:pPr>
              <w:pStyle w:val="TableText"/>
            </w:pPr>
            <w:r>
              <w:t>Pencatatan CRM dasar</w:t>
            </w:r>
          </w:p>
        </w:tc>
        <w:tc>
          <w:tcPr>
            <w:tcW w:w="2376" w:type="dxa"/>
            <w:tcMar>
              <w:top w:w="80" w:type="dxa"/>
              <w:left w:w="120" w:type="dxa"/>
              <w:bottom w:w="80" w:type="dxa"/>
              <w:right w:w="120" w:type="dxa"/>
            </w:tcMar>
          </w:tcPr>
          <w:p w14:paraId="7B5AAF02" w14:textId="77777777" w:rsidR="001D1C17" w:rsidRDefault="00D61E75">
            <w:pPr>
              <w:pStyle w:val="TableText"/>
            </w:pPr>
            <w:r>
              <w:t>Omzet/koreksi tidak berlapis</w:t>
            </w:r>
          </w:p>
        </w:tc>
        <w:tc>
          <w:tcPr>
            <w:tcW w:w="2088" w:type="dxa"/>
            <w:tcMar>
              <w:top w:w="80" w:type="dxa"/>
              <w:left w:w="120" w:type="dxa"/>
              <w:bottom w:w="80" w:type="dxa"/>
              <w:right w:w="120" w:type="dxa"/>
            </w:tcMar>
          </w:tcPr>
          <w:p w14:paraId="60F8C6E7" w14:textId="77777777" w:rsidR="001D1C17" w:rsidRDefault="00D61E75">
            <w:pPr>
              <w:pStyle w:val="TableText"/>
            </w:pPr>
            <w:r>
              <w:t>Direksi/Keuangan</w:t>
            </w:r>
          </w:p>
        </w:tc>
      </w:tr>
      <w:tr w:rsidR="001D1C17" w14:paraId="0C0BD5CF" w14:textId="77777777">
        <w:trPr>
          <w:cantSplit/>
        </w:trPr>
        <w:tc>
          <w:tcPr>
            <w:tcW w:w="2376" w:type="dxa"/>
            <w:shd w:val="clear" w:color="auto" w:fill="F6F8FC"/>
            <w:tcMar>
              <w:top w:w="80" w:type="dxa"/>
              <w:left w:w="120" w:type="dxa"/>
              <w:bottom w:w="80" w:type="dxa"/>
              <w:right w:w="120" w:type="dxa"/>
            </w:tcMar>
          </w:tcPr>
          <w:p w14:paraId="0F45CD22" w14:textId="77777777" w:rsidR="001D1C17" w:rsidRDefault="00D61E75">
            <w:pPr>
              <w:pStyle w:val="TableText"/>
            </w:pPr>
            <w:r>
              <w:t>RPO/RTO dan restore drill</w:t>
            </w:r>
          </w:p>
        </w:tc>
        <w:tc>
          <w:tcPr>
            <w:tcW w:w="2520" w:type="dxa"/>
            <w:shd w:val="clear" w:color="auto" w:fill="F6F8FC"/>
            <w:tcMar>
              <w:top w:w="80" w:type="dxa"/>
              <w:left w:w="120" w:type="dxa"/>
              <w:bottom w:w="80" w:type="dxa"/>
              <w:right w:w="120" w:type="dxa"/>
            </w:tcMar>
          </w:tcPr>
          <w:p w14:paraId="03DB516B" w14:textId="77777777" w:rsidR="001D1C17" w:rsidRDefault="00D61E75">
            <w:pPr>
              <w:pStyle w:val="TableText"/>
            </w:pPr>
            <w:r>
              <w:t>Belum disahkan</w:t>
            </w:r>
          </w:p>
        </w:tc>
        <w:tc>
          <w:tcPr>
            <w:tcW w:w="2376" w:type="dxa"/>
            <w:shd w:val="clear" w:color="auto" w:fill="F6F8FC"/>
            <w:tcMar>
              <w:top w:w="80" w:type="dxa"/>
              <w:left w:w="120" w:type="dxa"/>
              <w:bottom w:w="80" w:type="dxa"/>
              <w:right w:w="120" w:type="dxa"/>
            </w:tcMar>
          </w:tcPr>
          <w:p w14:paraId="0FCF34F7" w14:textId="77777777" w:rsidR="001D1C17" w:rsidRDefault="00D61E75">
            <w:pPr>
              <w:pStyle w:val="TableText"/>
            </w:pPr>
            <w:r>
              <w:t>Pemulihan tidak terukur</w:t>
            </w:r>
          </w:p>
        </w:tc>
        <w:tc>
          <w:tcPr>
            <w:tcW w:w="2088" w:type="dxa"/>
            <w:shd w:val="clear" w:color="auto" w:fill="F6F8FC"/>
            <w:tcMar>
              <w:top w:w="80" w:type="dxa"/>
              <w:left w:w="120" w:type="dxa"/>
              <w:bottom w:w="80" w:type="dxa"/>
              <w:right w:w="120" w:type="dxa"/>
            </w:tcMar>
          </w:tcPr>
          <w:p w14:paraId="1B2F98F6" w14:textId="77777777" w:rsidR="001D1C17" w:rsidRDefault="00D61E75">
            <w:pPr>
              <w:pStyle w:val="TableText"/>
            </w:pPr>
            <w:r>
              <w:t>Direksi/Infrastruktur</w:t>
            </w:r>
          </w:p>
        </w:tc>
      </w:tr>
      <w:tr w:rsidR="001D1C17" w14:paraId="73AEBBC9" w14:textId="77777777">
        <w:trPr>
          <w:cantSplit/>
        </w:trPr>
        <w:tc>
          <w:tcPr>
            <w:tcW w:w="2376" w:type="dxa"/>
            <w:tcMar>
              <w:top w:w="80" w:type="dxa"/>
              <w:left w:w="120" w:type="dxa"/>
              <w:bottom w:w="80" w:type="dxa"/>
              <w:right w:w="120" w:type="dxa"/>
            </w:tcMar>
          </w:tcPr>
          <w:p w14:paraId="3D1621C5" w14:textId="77777777" w:rsidR="001D1C17" w:rsidRDefault="00D61E75">
            <w:pPr>
              <w:pStyle w:val="TableText"/>
            </w:pPr>
            <w:r>
              <w:t>Enkripsi payload/media</w:t>
            </w:r>
          </w:p>
        </w:tc>
        <w:tc>
          <w:tcPr>
            <w:tcW w:w="2520" w:type="dxa"/>
            <w:tcMar>
              <w:top w:w="80" w:type="dxa"/>
              <w:left w:w="120" w:type="dxa"/>
              <w:bottom w:w="80" w:type="dxa"/>
              <w:right w:w="120" w:type="dxa"/>
            </w:tcMar>
          </w:tcPr>
          <w:p w14:paraId="151A458E" w14:textId="77777777" w:rsidR="001D1C17" w:rsidRDefault="00D61E75">
            <w:pPr>
              <w:pStyle w:val="TableText"/>
            </w:pPr>
            <w:r>
              <w:t>Belum dinyatakan</w:t>
            </w:r>
          </w:p>
        </w:tc>
        <w:tc>
          <w:tcPr>
            <w:tcW w:w="2376" w:type="dxa"/>
            <w:tcMar>
              <w:top w:w="80" w:type="dxa"/>
              <w:left w:w="120" w:type="dxa"/>
              <w:bottom w:w="80" w:type="dxa"/>
              <w:right w:w="120" w:type="dxa"/>
            </w:tcMar>
          </w:tcPr>
          <w:p w14:paraId="2BEB1AE6" w14:textId="77777777" w:rsidR="001D1C17" w:rsidRDefault="00D61E75">
            <w:pPr>
              <w:pStyle w:val="TableText"/>
            </w:pPr>
            <w:r>
              <w:t>Paparan data komunikasi</w:t>
            </w:r>
          </w:p>
        </w:tc>
        <w:tc>
          <w:tcPr>
            <w:tcW w:w="2088" w:type="dxa"/>
            <w:tcMar>
              <w:top w:w="80" w:type="dxa"/>
              <w:left w:w="120" w:type="dxa"/>
              <w:bottom w:w="80" w:type="dxa"/>
              <w:right w:w="120" w:type="dxa"/>
            </w:tcMar>
          </w:tcPr>
          <w:p w14:paraId="7573B9E0" w14:textId="77777777" w:rsidR="001D1C17" w:rsidRDefault="00D61E75">
            <w:pPr>
              <w:pStyle w:val="TableText"/>
            </w:pPr>
            <w:r>
              <w:t>Superadmin/Infrastruktur</w:t>
            </w:r>
          </w:p>
        </w:tc>
      </w:tr>
      <w:tr w:rsidR="001D1C17" w14:paraId="2CFE0111" w14:textId="77777777">
        <w:trPr>
          <w:cantSplit/>
        </w:trPr>
        <w:tc>
          <w:tcPr>
            <w:tcW w:w="2376" w:type="dxa"/>
            <w:shd w:val="clear" w:color="auto" w:fill="F6F8FC"/>
            <w:tcMar>
              <w:top w:w="80" w:type="dxa"/>
              <w:left w:w="120" w:type="dxa"/>
              <w:bottom w:w="80" w:type="dxa"/>
              <w:right w:w="120" w:type="dxa"/>
            </w:tcMar>
          </w:tcPr>
          <w:p w14:paraId="11670023" w14:textId="77777777" w:rsidR="001D1C17" w:rsidRDefault="00D61E75">
            <w:pPr>
              <w:pStyle w:val="TableText"/>
            </w:pPr>
            <w:r>
              <w:t>Kamus KPI resmi</w:t>
            </w:r>
          </w:p>
        </w:tc>
        <w:tc>
          <w:tcPr>
            <w:tcW w:w="2520" w:type="dxa"/>
            <w:shd w:val="clear" w:color="auto" w:fill="F6F8FC"/>
            <w:tcMar>
              <w:top w:w="80" w:type="dxa"/>
              <w:left w:w="120" w:type="dxa"/>
              <w:bottom w:w="80" w:type="dxa"/>
              <w:right w:w="120" w:type="dxa"/>
            </w:tcMar>
          </w:tcPr>
          <w:p w14:paraId="377D0AC5" w14:textId="77777777" w:rsidR="001D1C17" w:rsidRDefault="00D61E75">
            <w:pPr>
              <w:pStyle w:val="TableText"/>
            </w:pPr>
            <w:r>
              <w:t>Rumus as-built</w:t>
            </w:r>
          </w:p>
        </w:tc>
        <w:tc>
          <w:tcPr>
            <w:tcW w:w="2376" w:type="dxa"/>
            <w:shd w:val="clear" w:color="auto" w:fill="F6F8FC"/>
            <w:tcMar>
              <w:top w:w="80" w:type="dxa"/>
              <w:left w:w="120" w:type="dxa"/>
              <w:bottom w:w="80" w:type="dxa"/>
              <w:right w:w="120" w:type="dxa"/>
            </w:tcMar>
          </w:tcPr>
          <w:p w14:paraId="5312E90E" w14:textId="77777777" w:rsidR="001D1C17" w:rsidRDefault="00D61E75">
            <w:pPr>
              <w:pStyle w:val="TableText"/>
            </w:pPr>
            <w:r>
              <w:t>Perbedaan laporan</w:t>
            </w:r>
          </w:p>
        </w:tc>
        <w:tc>
          <w:tcPr>
            <w:tcW w:w="2088" w:type="dxa"/>
            <w:shd w:val="clear" w:color="auto" w:fill="F6F8FC"/>
            <w:tcMar>
              <w:top w:w="80" w:type="dxa"/>
              <w:left w:w="120" w:type="dxa"/>
              <w:bottom w:w="80" w:type="dxa"/>
              <w:right w:w="120" w:type="dxa"/>
            </w:tcMar>
          </w:tcPr>
          <w:p w14:paraId="17838E7D" w14:textId="77777777" w:rsidR="001D1C17" w:rsidRDefault="00D61E75">
            <w:pPr>
              <w:pStyle w:val="TableText"/>
            </w:pPr>
            <w:r>
              <w:t>Direksi</w:t>
            </w:r>
          </w:p>
        </w:tc>
      </w:tr>
    </w:tbl>
    <w:p w14:paraId="277BB0BC" w14:textId="77777777" w:rsidR="001D1C17" w:rsidRDefault="001D1C17">
      <w:pPr>
        <w:spacing w:after="0"/>
      </w:pPr>
    </w:p>
    <w:tbl>
      <w:tblPr>
        <w:tblStyle w:val="TableGrid"/>
        <w:tblW w:w="9360" w:type="dxa"/>
        <w:tblInd w:w="120" w:type="dxa"/>
        <w:tblLayout w:type="fixed"/>
        <w:tblLook w:val="04A0" w:firstRow="1" w:lastRow="0" w:firstColumn="1" w:lastColumn="0" w:noHBand="0" w:noVBand="1"/>
      </w:tblPr>
      <w:tblGrid>
        <w:gridCol w:w="9360"/>
      </w:tblGrid>
      <w:tr w:rsidR="001D1C17" w14:paraId="2DD9B1B2" w14:textId="77777777">
        <w:tc>
          <w:tcPr>
            <w:tcW w:w="9360" w:type="dxa"/>
            <w:shd w:val="clear" w:color="auto" w:fill="ECFDF5"/>
            <w:tcMar>
              <w:top w:w="80" w:type="dxa"/>
              <w:left w:w="120" w:type="dxa"/>
              <w:bottom w:w="80" w:type="dxa"/>
              <w:right w:w="120" w:type="dxa"/>
            </w:tcMar>
          </w:tcPr>
          <w:p w14:paraId="4F37E1AE" w14:textId="77777777" w:rsidR="001D1C17" w:rsidRDefault="00D61E75">
            <w:r>
              <w:rPr>
                <w:b/>
                <w:color w:val="075985"/>
                <w:sz w:val="21"/>
              </w:rPr>
              <w:t>Kriteria BAB V dinyatakan disahkan</w:t>
            </w:r>
            <w:r>
              <w:rPr>
                <w:b/>
                <w:color w:val="075985"/>
                <w:sz w:val="21"/>
              </w:rPr>
              <w:br/>
            </w:r>
            <w:r>
              <w:rPr>
                <w:sz w:val="20"/>
              </w:rPr>
              <w:t>Direksi dan pemilik proses menyetujui definisi data, role dan scope, kardinalitas, status, sumber/kanal, kamus KPI, klasifikasi keamanan, retensi, backup, RPO/RTO, serta keputusan atas semua gap material.</w:t>
            </w:r>
          </w:p>
        </w:tc>
      </w:tr>
    </w:tbl>
    <w:p w14:paraId="1382B935" w14:textId="77777777" w:rsidR="001D1C17" w:rsidRDefault="001D1C17">
      <w:pPr>
        <w:spacing w:after="0"/>
      </w:pPr>
    </w:p>
    <w:p w14:paraId="1907DAEE" w14:textId="77777777" w:rsidR="001D1C17" w:rsidRDefault="00D61E75">
      <w:pPr>
        <w:pStyle w:val="Heading1"/>
      </w:pPr>
      <w:bookmarkStart w:id="49" w:name="_Toc238505208"/>
      <w:r>
        <w:t>PENUTUP BAB V</w:t>
      </w:r>
      <w:bookmarkEnd w:id="49"/>
    </w:p>
    <w:p w14:paraId="5D66AA89" w14:textId="77777777" w:rsidR="001D1C17" w:rsidRDefault="00D61E75">
      <w:r>
        <w:t>Arsitektur data SIVMI CRM telah memiliki fondasi relasional yang jelas, constraint penting, scope cabang, histori aktivitas, serta integrasi WhatsApp yang idempoten. Kesiapan menuju VPS terutama bergantung pada pengesahan retensi, backup/restore, perlindungan payload komunikasi, definisi KPI, dan prosedur koreksi data yang telah diidentifikasi pada dokumen ini.</w:t>
      </w:r>
    </w:p>
    <w:p w14:paraId="46A92DF3" w14:textId="77777777" w:rsidR="001D1C17" w:rsidRDefault="00D61E75">
      <w:pPr>
        <w:pStyle w:val="Heading1"/>
      </w:pPr>
      <w:bookmarkStart w:id="50" w:name="_Toc238505209"/>
      <w:r>
        <w:t>SUMBER VERIFIKASI INTERNAL</w:t>
      </w:r>
      <w:bookmarkEnd w:id="50"/>
    </w:p>
    <w:p w14:paraId="6354977F" w14:textId="77777777" w:rsidR="001D1C17" w:rsidRDefault="00D61E75">
      <w:pPr>
        <w:pStyle w:val="ListBullet"/>
      </w:pPr>
      <w:r>
        <w:t>Migration database sampai 2026_08_24_000002_create_whatsapp_integration_tables.php.</w:t>
      </w:r>
    </w:p>
    <w:p w14:paraId="3F44C345" w14:textId="77777777" w:rsidR="001D1C17" w:rsidRDefault="00D61E75">
      <w:pPr>
        <w:pStyle w:val="ListBullet"/>
      </w:pPr>
      <w:r>
        <w:t>Model Eloquent pada app/Models dan enum domain pada app/Enums.</w:t>
      </w:r>
    </w:p>
    <w:p w14:paraId="4C0409A1" w14:textId="77777777" w:rsidR="001D1C17" w:rsidRDefault="00D61E75">
      <w:pPr>
        <w:pStyle w:val="ListBullet"/>
      </w:pPr>
      <w:r>
        <w:t>Scope RBAC pada model dan Filament resources; seeder role/cabang Bandung, JakSel, dan JakPus.</w:t>
      </w:r>
    </w:p>
    <w:p w14:paraId="51F23DFA" w14:textId="77777777" w:rsidR="001D1C17" w:rsidRDefault="00D61E75">
      <w:pPr>
        <w:pStyle w:val="ListBullet"/>
      </w:pPr>
      <w:r>
        <w:t>Diagram Gabungan SIVMI CRM v1.4.drawio: DFD, peta entitas, ERD operasional, kinerja/kontrol, dan WhatsApp.</w:t>
      </w:r>
    </w:p>
    <w:p w14:paraId="55408D84" w14:textId="77777777" w:rsidR="001D1C17" w:rsidRDefault="00D61E75">
      <w:pPr>
        <w:pStyle w:val="ListBullet"/>
      </w:pPr>
      <w:r>
        <w:t>Dokumentasi induk SIVMI CRM v1.6 serta BAB IV Arsitektur Bisnis v1.0.</w:t>
      </w:r>
    </w:p>
    <w:p w14:paraId="2881D7CC" w14:textId="77777777" w:rsidR="001D1C17" w:rsidRDefault="00D61E75">
      <w:pPr>
        <w:pStyle w:val="ListBullet"/>
      </w:pPr>
      <w:r>
        <w:t>Test fitur dan baseline quality gate full Docker yang tercatat pada proyek.</w:t>
      </w:r>
    </w:p>
    <w:sectPr w:rsidR="001D1C17"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B8071" w14:textId="77777777" w:rsidR="00D61E75" w:rsidRDefault="00D61E75">
      <w:pPr>
        <w:spacing w:after="0" w:line="240" w:lineRule="auto"/>
      </w:pPr>
      <w:r>
        <w:separator/>
      </w:r>
    </w:p>
  </w:endnote>
  <w:endnote w:type="continuationSeparator" w:id="0">
    <w:p w14:paraId="44E52B93" w14:textId="77777777" w:rsidR="00D61E75" w:rsidRDefault="00D61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6FA6" w14:textId="77777777" w:rsidR="001D1C17" w:rsidRDefault="00D61E75">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1AC52" w14:textId="77777777" w:rsidR="00D61E75" w:rsidRDefault="00D61E75">
      <w:pPr>
        <w:spacing w:after="0" w:line="240" w:lineRule="auto"/>
      </w:pPr>
      <w:r>
        <w:separator/>
      </w:r>
    </w:p>
  </w:footnote>
  <w:footnote w:type="continuationSeparator" w:id="0">
    <w:p w14:paraId="2B340905" w14:textId="77777777" w:rsidR="00D61E75" w:rsidRDefault="00D61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9810" w14:textId="77777777" w:rsidR="001D1C17" w:rsidRDefault="00D61E75">
    <w:pPr>
      <w:pStyle w:val="Header"/>
    </w:pPr>
    <w:r>
      <w:rPr>
        <w:b/>
        <w:color w:val="1476B8"/>
        <w:sz w:val="17"/>
      </w:rPr>
      <w:t>SIVMI CRM  |  BAB V: ARSITEKTUR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145448">
    <w:abstractNumId w:val="8"/>
  </w:num>
  <w:num w:numId="2" w16cid:durableId="1375424554">
    <w:abstractNumId w:val="6"/>
  </w:num>
  <w:num w:numId="3" w16cid:durableId="1245530160">
    <w:abstractNumId w:val="5"/>
  </w:num>
  <w:num w:numId="4" w16cid:durableId="897204558">
    <w:abstractNumId w:val="4"/>
  </w:num>
  <w:num w:numId="5" w16cid:durableId="1105659513">
    <w:abstractNumId w:val="7"/>
  </w:num>
  <w:num w:numId="6" w16cid:durableId="1557163580">
    <w:abstractNumId w:val="3"/>
  </w:num>
  <w:num w:numId="7" w16cid:durableId="1107041735">
    <w:abstractNumId w:val="2"/>
  </w:num>
  <w:num w:numId="8" w16cid:durableId="160628875">
    <w:abstractNumId w:val="1"/>
  </w:num>
  <w:num w:numId="9" w16cid:durableId="17808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C17"/>
    <w:rsid w:val="0029639D"/>
    <w:rsid w:val="00326F90"/>
    <w:rsid w:val="00AA1D8D"/>
    <w:rsid w:val="00AD4CB0"/>
    <w:rsid w:val="00B47730"/>
    <w:rsid w:val="00CB0664"/>
    <w:rsid w:val="00D61E75"/>
    <w:rsid w:val="00E03F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CF5E2"/>
  <w14:defaultImageDpi w14:val="300"/>
  <w15:docId w15:val="{BA1072D2-1682-4F0B-9140-B6B790B1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AD4CB0"/>
    <w:pPr>
      <w:spacing w:after="100"/>
    </w:pPr>
  </w:style>
  <w:style w:type="paragraph" w:styleId="TOC2">
    <w:name w:val="toc 2"/>
    <w:basedOn w:val="Normal"/>
    <w:next w:val="Normal"/>
    <w:autoRedefine/>
    <w:uiPriority w:val="39"/>
    <w:unhideWhenUsed/>
    <w:rsid w:val="00AD4CB0"/>
    <w:pPr>
      <w:spacing w:after="100"/>
      <w:ind w:left="220"/>
    </w:pPr>
  </w:style>
  <w:style w:type="paragraph" w:styleId="TOC3">
    <w:name w:val="toc 3"/>
    <w:basedOn w:val="Normal"/>
    <w:next w:val="Normal"/>
    <w:autoRedefine/>
    <w:uiPriority w:val="39"/>
    <w:unhideWhenUsed/>
    <w:rsid w:val="00AD4CB0"/>
    <w:pPr>
      <w:spacing w:after="100"/>
      <w:ind w:left="440"/>
    </w:pPr>
  </w:style>
  <w:style w:type="character" w:styleId="Hyperlink">
    <w:name w:val="Hyperlink"/>
    <w:basedOn w:val="DefaultParagraphFont"/>
    <w:uiPriority w:val="99"/>
    <w:unhideWhenUsed/>
    <w:rsid w:val="00AD4C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4878</Words>
  <Characters>27805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V: Arsitektur Data SIVMI CRM</dc:title>
  <dc:subject>RBAC, alur data, DFD, ERD, kardinalitas, kamus data, dan keamanan</dc:subject>
  <dc:creator>Tim Pengembangan SIVMI CRM</dc:creator>
  <cp:keywords>SIVMI CRM, arsitektur data, RBAC, ERD, DFD, kamus data, WAHA</cp:keywords>
  <dc:description>Baseline as-built 24 Agustus 2026</dc:description>
  <cp:lastModifiedBy>ini fauzan</cp:lastModifiedBy>
  <cp:revision>2</cp:revision>
  <dcterms:created xsi:type="dcterms:W3CDTF">2013-12-23T23:15:00Z</dcterms:created>
  <dcterms:modified xsi:type="dcterms:W3CDTF">2026-08-24T16:04:00Z</dcterms:modified>
  <cp:category/>
</cp:coreProperties>
</file>