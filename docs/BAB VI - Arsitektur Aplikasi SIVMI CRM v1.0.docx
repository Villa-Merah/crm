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D7649" w14:textId="77777777" w:rsidR="00514709" w:rsidRDefault="00DD0F2D">
      <w:pPr>
        <w:spacing w:after="0"/>
        <w:jc w:val="center"/>
      </w:pPr>
      <w:r>
        <w:rPr>
          <w:noProof/>
        </w:rPr>
        <w:drawing>
          <wp:inline distT="0" distB="0" distL="0" distR="0" wp14:anchorId="4D629880" wp14:editId="5A813FE3">
            <wp:extent cx="5577840" cy="7669530"/>
            <wp:effectExtent l="0" t="0" r="0" b="0"/>
            <wp:docPr id="1" name="Picture 1" descr="Sampul BAB VI Arsitektur Aplikasi SIVMI 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bab-vi.png"/>
                    <pic:cNvPicPr/>
                  </pic:nvPicPr>
                  <pic:blipFill>
                    <a:blip r:embed="rId8"/>
                    <a:stretch>
                      <a:fillRect/>
                    </a:stretch>
                  </pic:blipFill>
                  <pic:spPr>
                    <a:xfrm>
                      <a:off x="0" y="0"/>
                      <a:ext cx="5577840" cy="7669530"/>
                    </a:xfrm>
                    <a:prstGeom prst="rect">
                      <a:avLst/>
                    </a:prstGeom>
                  </pic:spPr>
                </pic:pic>
              </a:graphicData>
            </a:graphic>
          </wp:inline>
        </w:drawing>
      </w:r>
    </w:p>
    <w:p w14:paraId="702F922D" w14:textId="77777777" w:rsidR="00514709" w:rsidRDefault="00DD0F2D">
      <w:r>
        <w:br w:type="page"/>
      </w:r>
    </w:p>
    <w:p w14:paraId="6C07C95F" w14:textId="77777777" w:rsidR="00514709" w:rsidRDefault="00DD0F2D">
      <w:pPr>
        <w:pStyle w:val="Heading1"/>
      </w:pPr>
      <w:bookmarkStart w:id="0" w:name="_Toc238507910"/>
      <w:r>
        <w:lastRenderedPageBreak/>
        <w:t>KENDALI DOKUMEN</w:t>
      </w:r>
      <w:bookmarkEnd w:id="0"/>
    </w:p>
    <w:p w14:paraId="01C539A0" w14:textId="77777777" w:rsidR="00514709" w:rsidRDefault="00DD0F2D">
      <w:pPr>
        <w:pStyle w:val="Caption"/>
      </w:pPr>
      <w:r>
        <w:t>Tabel 0-1. Kendali dan baseline dokumen</w:t>
      </w:r>
    </w:p>
    <w:tbl>
      <w:tblPr>
        <w:tblStyle w:val="TableGrid"/>
        <w:tblW w:w="9360" w:type="dxa"/>
        <w:tblInd w:w="120" w:type="dxa"/>
        <w:tblLayout w:type="fixed"/>
        <w:tblLook w:val="04A0" w:firstRow="1" w:lastRow="0" w:firstColumn="1" w:lastColumn="0" w:noHBand="0" w:noVBand="1"/>
      </w:tblPr>
      <w:tblGrid>
        <w:gridCol w:w="2232"/>
        <w:gridCol w:w="7128"/>
      </w:tblGrid>
      <w:tr w:rsidR="00514709" w14:paraId="42482729" w14:textId="77777777">
        <w:trPr>
          <w:cantSplit/>
          <w:tblHeader/>
        </w:trPr>
        <w:tc>
          <w:tcPr>
            <w:tcW w:w="2232" w:type="dxa"/>
            <w:shd w:val="clear" w:color="auto" w:fill="1476B8"/>
            <w:tcMar>
              <w:top w:w="80" w:type="dxa"/>
              <w:left w:w="120" w:type="dxa"/>
              <w:bottom w:w="80" w:type="dxa"/>
              <w:right w:w="120" w:type="dxa"/>
            </w:tcMar>
            <w:vAlign w:val="center"/>
          </w:tcPr>
          <w:p w14:paraId="06406933" w14:textId="77777777" w:rsidR="00514709" w:rsidRDefault="00DD0F2D">
            <w:pPr>
              <w:pStyle w:val="TableText"/>
              <w:jc w:val="center"/>
            </w:pPr>
            <w:r>
              <w:rPr>
                <w:b/>
                <w:color w:val="FFFFFF"/>
              </w:rPr>
              <w:t>Atribut</w:t>
            </w:r>
          </w:p>
        </w:tc>
        <w:tc>
          <w:tcPr>
            <w:tcW w:w="7128" w:type="dxa"/>
            <w:shd w:val="clear" w:color="auto" w:fill="1476B8"/>
            <w:tcMar>
              <w:top w:w="80" w:type="dxa"/>
              <w:left w:w="120" w:type="dxa"/>
              <w:bottom w:w="80" w:type="dxa"/>
              <w:right w:w="120" w:type="dxa"/>
            </w:tcMar>
            <w:vAlign w:val="center"/>
          </w:tcPr>
          <w:p w14:paraId="7010743C" w14:textId="77777777" w:rsidR="00514709" w:rsidRDefault="00DD0F2D">
            <w:pPr>
              <w:pStyle w:val="TableText"/>
              <w:jc w:val="center"/>
            </w:pPr>
            <w:r>
              <w:rPr>
                <w:b/>
                <w:color w:val="FFFFFF"/>
              </w:rPr>
              <w:t>Nilai</w:t>
            </w:r>
          </w:p>
        </w:tc>
      </w:tr>
      <w:tr w:rsidR="00514709" w14:paraId="488065A3" w14:textId="77777777">
        <w:trPr>
          <w:cantSplit/>
        </w:trPr>
        <w:tc>
          <w:tcPr>
            <w:tcW w:w="2232" w:type="dxa"/>
            <w:tcMar>
              <w:top w:w="80" w:type="dxa"/>
              <w:left w:w="120" w:type="dxa"/>
              <w:bottom w:w="80" w:type="dxa"/>
              <w:right w:w="120" w:type="dxa"/>
            </w:tcMar>
          </w:tcPr>
          <w:p w14:paraId="651326E2" w14:textId="77777777" w:rsidR="00514709" w:rsidRDefault="00DD0F2D">
            <w:pPr>
              <w:pStyle w:val="TableText"/>
            </w:pPr>
            <w:r>
              <w:t>Judul</w:t>
            </w:r>
          </w:p>
        </w:tc>
        <w:tc>
          <w:tcPr>
            <w:tcW w:w="7128" w:type="dxa"/>
            <w:tcMar>
              <w:top w:w="80" w:type="dxa"/>
              <w:left w:w="120" w:type="dxa"/>
              <w:bottom w:w="80" w:type="dxa"/>
              <w:right w:w="120" w:type="dxa"/>
            </w:tcMar>
          </w:tcPr>
          <w:p w14:paraId="2AC7A7E2" w14:textId="77777777" w:rsidR="00514709" w:rsidRDefault="00DD0F2D">
            <w:pPr>
              <w:pStyle w:val="TableText"/>
            </w:pPr>
            <w:r>
              <w:t>BAB VI: Arsitektur Aplikasi SIVMI CRM</w:t>
            </w:r>
          </w:p>
        </w:tc>
      </w:tr>
      <w:tr w:rsidR="00514709" w14:paraId="5D59B99B" w14:textId="77777777">
        <w:trPr>
          <w:cantSplit/>
        </w:trPr>
        <w:tc>
          <w:tcPr>
            <w:tcW w:w="2232" w:type="dxa"/>
            <w:shd w:val="clear" w:color="auto" w:fill="F6F8FC"/>
            <w:tcMar>
              <w:top w:w="80" w:type="dxa"/>
              <w:left w:w="120" w:type="dxa"/>
              <w:bottom w:w="80" w:type="dxa"/>
              <w:right w:w="120" w:type="dxa"/>
            </w:tcMar>
          </w:tcPr>
          <w:p w14:paraId="00C80492" w14:textId="77777777" w:rsidR="00514709" w:rsidRDefault="00DD0F2D">
            <w:pPr>
              <w:pStyle w:val="TableText"/>
            </w:pPr>
            <w:r>
              <w:t>Versi</w:t>
            </w:r>
          </w:p>
        </w:tc>
        <w:tc>
          <w:tcPr>
            <w:tcW w:w="7128" w:type="dxa"/>
            <w:shd w:val="clear" w:color="auto" w:fill="F6F8FC"/>
            <w:tcMar>
              <w:top w:w="80" w:type="dxa"/>
              <w:left w:w="120" w:type="dxa"/>
              <w:bottom w:w="80" w:type="dxa"/>
              <w:right w:w="120" w:type="dxa"/>
            </w:tcMar>
          </w:tcPr>
          <w:p w14:paraId="14640D2A" w14:textId="77777777" w:rsidR="00514709" w:rsidRDefault="00DD0F2D">
            <w:pPr>
              <w:pStyle w:val="TableText"/>
            </w:pPr>
            <w:r>
              <w:t>1.0</w:t>
            </w:r>
          </w:p>
        </w:tc>
      </w:tr>
      <w:tr w:rsidR="00514709" w14:paraId="721A757E" w14:textId="77777777">
        <w:trPr>
          <w:cantSplit/>
        </w:trPr>
        <w:tc>
          <w:tcPr>
            <w:tcW w:w="2232" w:type="dxa"/>
            <w:tcMar>
              <w:top w:w="80" w:type="dxa"/>
              <w:left w:w="120" w:type="dxa"/>
              <w:bottom w:w="80" w:type="dxa"/>
              <w:right w:w="120" w:type="dxa"/>
            </w:tcMar>
          </w:tcPr>
          <w:p w14:paraId="5632613C" w14:textId="77777777" w:rsidR="00514709" w:rsidRDefault="00DD0F2D">
            <w:pPr>
              <w:pStyle w:val="TableText"/>
            </w:pPr>
            <w:r>
              <w:t>Tanggal baseline</w:t>
            </w:r>
          </w:p>
        </w:tc>
        <w:tc>
          <w:tcPr>
            <w:tcW w:w="7128" w:type="dxa"/>
            <w:tcMar>
              <w:top w:w="80" w:type="dxa"/>
              <w:left w:w="120" w:type="dxa"/>
              <w:bottom w:w="80" w:type="dxa"/>
              <w:right w:w="120" w:type="dxa"/>
            </w:tcMar>
          </w:tcPr>
          <w:p w14:paraId="65C92EEF" w14:textId="77777777" w:rsidR="00514709" w:rsidRDefault="00DD0F2D">
            <w:pPr>
              <w:pStyle w:val="TableText"/>
            </w:pPr>
            <w:r>
              <w:t>24 Agustus 2026</w:t>
            </w:r>
          </w:p>
        </w:tc>
      </w:tr>
      <w:tr w:rsidR="00514709" w14:paraId="6533075D" w14:textId="77777777">
        <w:trPr>
          <w:cantSplit/>
        </w:trPr>
        <w:tc>
          <w:tcPr>
            <w:tcW w:w="2232" w:type="dxa"/>
            <w:shd w:val="clear" w:color="auto" w:fill="F6F8FC"/>
            <w:tcMar>
              <w:top w:w="80" w:type="dxa"/>
              <w:left w:w="120" w:type="dxa"/>
              <w:bottom w:w="80" w:type="dxa"/>
              <w:right w:w="120" w:type="dxa"/>
            </w:tcMar>
          </w:tcPr>
          <w:p w14:paraId="7C1A4779" w14:textId="77777777" w:rsidR="00514709" w:rsidRDefault="00DD0F2D">
            <w:pPr>
              <w:pStyle w:val="TableText"/>
            </w:pPr>
            <w:r>
              <w:t>Status</w:t>
            </w:r>
          </w:p>
        </w:tc>
        <w:tc>
          <w:tcPr>
            <w:tcW w:w="7128" w:type="dxa"/>
            <w:shd w:val="clear" w:color="auto" w:fill="F6F8FC"/>
            <w:tcMar>
              <w:top w:w="80" w:type="dxa"/>
              <w:left w:w="120" w:type="dxa"/>
              <w:bottom w:w="80" w:type="dxa"/>
              <w:right w:w="120" w:type="dxa"/>
            </w:tcMar>
          </w:tcPr>
          <w:p w14:paraId="1734F1F5" w14:textId="77777777" w:rsidR="00514709" w:rsidRDefault="00DD0F2D">
            <w:pPr>
              <w:pStyle w:val="TableText"/>
            </w:pPr>
            <w:r>
              <w:t>Dokumen kerja terpisah - siap validasi teknis dan manajemen</w:t>
            </w:r>
          </w:p>
        </w:tc>
      </w:tr>
      <w:tr w:rsidR="00514709" w14:paraId="1B179411" w14:textId="77777777">
        <w:trPr>
          <w:cantSplit/>
        </w:trPr>
        <w:tc>
          <w:tcPr>
            <w:tcW w:w="2232" w:type="dxa"/>
            <w:tcMar>
              <w:top w:w="80" w:type="dxa"/>
              <w:left w:w="120" w:type="dxa"/>
              <w:bottom w:w="80" w:type="dxa"/>
              <w:right w:w="120" w:type="dxa"/>
            </w:tcMar>
          </w:tcPr>
          <w:p w14:paraId="71AE5FF0" w14:textId="77777777" w:rsidR="00514709" w:rsidRDefault="00DD0F2D">
            <w:pPr>
              <w:pStyle w:val="TableText"/>
            </w:pPr>
            <w:r>
              <w:t>Ruang lingkup</w:t>
            </w:r>
          </w:p>
        </w:tc>
        <w:tc>
          <w:tcPr>
            <w:tcW w:w="7128" w:type="dxa"/>
            <w:tcMar>
              <w:top w:w="80" w:type="dxa"/>
              <w:left w:w="120" w:type="dxa"/>
              <w:bottom w:w="80" w:type="dxa"/>
              <w:right w:w="120" w:type="dxa"/>
            </w:tcMar>
          </w:tcPr>
          <w:p w14:paraId="49A35C45" w14:textId="77777777" w:rsidR="00514709" w:rsidRDefault="00DD0F2D">
            <w:pPr>
              <w:pStyle w:val="TableText"/>
            </w:pPr>
            <w:r>
              <w:t>Konteks, prinsip, layer, komponen, modul, request, transaksi, data, API, queue, file, UI, error, logging, test, dan gap</w:t>
            </w:r>
          </w:p>
        </w:tc>
      </w:tr>
      <w:tr w:rsidR="00514709" w14:paraId="7E439447" w14:textId="77777777">
        <w:trPr>
          <w:cantSplit/>
        </w:trPr>
        <w:tc>
          <w:tcPr>
            <w:tcW w:w="2232" w:type="dxa"/>
            <w:shd w:val="clear" w:color="auto" w:fill="F6F8FC"/>
            <w:tcMar>
              <w:top w:w="80" w:type="dxa"/>
              <w:left w:w="120" w:type="dxa"/>
              <w:bottom w:w="80" w:type="dxa"/>
              <w:right w:w="120" w:type="dxa"/>
            </w:tcMar>
          </w:tcPr>
          <w:p w14:paraId="72981136" w14:textId="77777777" w:rsidR="00514709" w:rsidRDefault="00DD0F2D">
            <w:pPr>
              <w:pStyle w:val="TableText"/>
            </w:pPr>
            <w:r>
              <w:t>Basis implementasi</w:t>
            </w:r>
          </w:p>
        </w:tc>
        <w:tc>
          <w:tcPr>
            <w:tcW w:w="7128" w:type="dxa"/>
            <w:shd w:val="clear" w:color="auto" w:fill="F6F8FC"/>
            <w:tcMar>
              <w:top w:w="80" w:type="dxa"/>
              <w:left w:w="120" w:type="dxa"/>
              <w:bottom w:w="80" w:type="dxa"/>
              <w:right w:w="120" w:type="dxa"/>
            </w:tcMar>
          </w:tcPr>
          <w:p w14:paraId="4ED937EE" w14:textId="77777777" w:rsidR="00514709" w:rsidRDefault="00DD0F2D">
            <w:pPr>
              <w:pStyle w:val="TableText"/>
            </w:pPr>
            <w:r>
              <w:t>PHP 8.3+, Laravel 12, Filament 5, Livewire 4, Tailwind CSS 4, Vite 8, MySQL 8.4, Redis 7.4, WAHA CORE/GOWS</w:t>
            </w:r>
          </w:p>
        </w:tc>
      </w:tr>
      <w:tr w:rsidR="00514709" w14:paraId="2CE7589F" w14:textId="77777777">
        <w:trPr>
          <w:cantSplit/>
        </w:trPr>
        <w:tc>
          <w:tcPr>
            <w:tcW w:w="2232" w:type="dxa"/>
            <w:tcMar>
              <w:top w:w="80" w:type="dxa"/>
              <w:left w:w="120" w:type="dxa"/>
              <w:bottom w:w="80" w:type="dxa"/>
              <w:right w:w="120" w:type="dxa"/>
            </w:tcMar>
          </w:tcPr>
          <w:p w14:paraId="019C5A70" w14:textId="77777777" w:rsidR="00514709" w:rsidRDefault="00DD0F2D">
            <w:pPr>
              <w:pStyle w:val="TableText"/>
            </w:pPr>
            <w:r>
              <w:t>Runtime</w:t>
            </w:r>
          </w:p>
        </w:tc>
        <w:tc>
          <w:tcPr>
            <w:tcW w:w="7128" w:type="dxa"/>
            <w:tcMar>
              <w:top w:w="80" w:type="dxa"/>
              <w:left w:w="120" w:type="dxa"/>
              <w:bottom w:w="80" w:type="dxa"/>
              <w:right w:w="120" w:type="dxa"/>
            </w:tcMar>
          </w:tcPr>
          <w:p w14:paraId="66462ADD" w14:textId="77777777" w:rsidR="00514709" w:rsidRDefault="00DD0F2D">
            <w:pPr>
              <w:pStyle w:val="TableText"/>
            </w:pPr>
            <w:r>
              <w:t>Full Docker: Nginx, PHP-FPM, MySQL, Redis, queue worker, scheduler, Node dev server, dan WAHA</w:t>
            </w:r>
          </w:p>
        </w:tc>
      </w:tr>
      <w:tr w:rsidR="00514709" w14:paraId="6AE32A05" w14:textId="77777777">
        <w:trPr>
          <w:cantSplit/>
        </w:trPr>
        <w:tc>
          <w:tcPr>
            <w:tcW w:w="2232" w:type="dxa"/>
            <w:shd w:val="clear" w:color="auto" w:fill="F6F8FC"/>
            <w:tcMar>
              <w:top w:w="80" w:type="dxa"/>
              <w:left w:w="120" w:type="dxa"/>
              <w:bottom w:w="80" w:type="dxa"/>
              <w:right w:w="120" w:type="dxa"/>
            </w:tcMar>
          </w:tcPr>
          <w:p w14:paraId="423FA620" w14:textId="77777777" w:rsidR="00514709" w:rsidRDefault="00DD0F2D">
            <w:pPr>
              <w:pStyle w:val="TableText"/>
            </w:pPr>
            <w:r>
              <w:t>Sumber kebenaran</w:t>
            </w:r>
          </w:p>
        </w:tc>
        <w:tc>
          <w:tcPr>
            <w:tcW w:w="7128" w:type="dxa"/>
            <w:shd w:val="clear" w:color="auto" w:fill="F6F8FC"/>
            <w:tcMar>
              <w:top w:w="80" w:type="dxa"/>
              <w:left w:w="120" w:type="dxa"/>
              <w:bottom w:w="80" w:type="dxa"/>
              <w:right w:w="120" w:type="dxa"/>
            </w:tcMar>
          </w:tcPr>
          <w:p w14:paraId="1ED4F5B7" w14:textId="77777777" w:rsidR="00514709" w:rsidRDefault="00DD0F2D">
            <w:pPr>
              <w:pStyle w:val="TableText"/>
            </w:pPr>
            <w:r>
              <w:t>Codebase, routes, provider, resource/page, service, model, command, queue job, config, Docker Compose, migration, dan test terbaru</w:t>
            </w:r>
          </w:p>
        </w:tc>
      </w:tr>
    </w:tbl>
    <w:p w14:paraId="27CFF907" w14:textId="77777777" w:rsidR="00514709" w:rsidRDefault="00514709">
      <w:pPr>
        <w:spacing w:after="0"/>
      </w:pPr>
    </w:p>
    <w:tbl>
      <w:tblPr>
        <w:tblStyle w:val="TableGrid"/>
        <w:tblW w:w="9360" w:type="dxa"/>
        <w:tblInd w:w="120" w:type="dxa"/>
        <w:tblLayout w:type="fixed"/>
        <w:tblLook w:val="04A0" w:firstRow="1" w:lastRow="0" w:firstColumn="1" w:lastColumn="0" w:noHBand="0" w:noVBand="1"/>
      </w:tblPr>
      <w:tblGrid>
        <w:gridCol w:w="9360"/>
      </w:tblGrid>
      <w:tr w:rsidR="00514709" w14:paraId="136010CB" w14:textId="77777777">
        <w:tc>
          <w:tcPr>
            <w:tcW w:w="9360" w:type="dxa"/>
            <w:shd w:val="clear" w:color="auto" w:fill="EAF4FB"/>
            <w:tcMar>
              <w:top w:w="80" w:type="dxa"/>
              <w:left w:w="120" w:type="dxa"/>
              <w:bottom w:w="80" w:type="dxa"/>
              <w:right w:w="120" w:type="dxa"/>
            </w:tcMar>
          </w:tcPr>
          <w:p w14:paraId="70915B14" w14:textId="77777777" w:rsidR="00514709" w:rsidRDefault="00DD0F2D">
            <w:r>
              <w:rPr>
                <w:b/>
                <w:color w:val="075985"/>
                <w:sz w:val="21"/>
              </w:rPr>
              <w:t>Kedudukan dokumen</w:t>
            </w:r>
            <w:r>
              <w:rPr>
                <w:b/>
                <w:color w:val="075985"/>
                <w:sz w:val="21"/>
              </w:rPr>
              <w:br/>
            </w:r>
            <w:r>
              <w:rPr>
                <w:sz w:val="20"/>
              </w:rPr>
              <w:t>Dokumen ini merekam arsitektur aplikasi as-built. Perbedaan terhadap rancangan lama harus diselesaikan dengan menjadikan kode, migration, konfigurasi, dan test terbaru sebagai baseline; target yang belum diimplementasikan ditandai sebagai gap.</w:t>
            </w:r>
          </w:p>
        </w:tc>
      </w:tr>
    </w:tbl>
    <w:p w14:paraId="6770FF67" w14:textId="77777777" w:rsidR="00514709" w:rsidRDefault="00514709">
      <w:pPr>
        <w:spacing w:after="0"/>
      </w:pPr>
    </w:p>
    <w:p w14:paraId="75031371" w14:textId="77777777" w:rsidR="00514709" w:rsidRDefault="00DD0F2D">
      <w:pPr>
        <w:pStyle w:val="Heading1"/>
      </w:pPr>
      <w:bookmarkStart w:id="1" w:name="_Toc238507911"/>
      <w:r>
        <w:t>DAFTAR ISI</w:t>
      </w:r>
      <w:bookmarkEnd w:id="1"/>
    </w:p>
    <w:p w14:paraId="2FF7495C" w14:textId="6D1FC067" w:rsidR="00D75A62" w:rsidRDefault="00DD0F2D">
      <w:pPr>
        <w:pStyle w:val="TOC1"/>
        <w:tabs>
          <w:tab w:val="right" w:leader="dot" w:pos="9350"/>
        </w:tabs>
        <w:rPr>
          <w:rFonts w:asciiTheme="minorHAnsi" w:hAnsiTheme="minorHAnsi"/>
          <w:noProof/>
          <w:color w:val="auto"/>
          <w:kern w:val="2"/>
          <w:sz w:val="24"/>
          <w:szCs w:val="24"/>
          <w14:ligatures w14:val="standardContextual"/>
        </w:rPr>
      </w:pPr>
      <w:r>
        <w:fldChar w:fldCharType="begin"/>
      </w:r>
      <w:r>
        <w:instrText>TOC \o "1-3" \h \z \u</w:instrText>
      </w:r>
      <w:r>
        <w:fldChar w:fldCharType="separate"/>
      </w:r>
      <w:hyperlink w:anchor="_Toc238507910" w:history="1">
        <w:r w:rsidR="00D75A62" w:rsidRPr="00893B0A">
          <w:rPr>
            <w:rStyle w:val="Hyperlink"/>
            <w:noProof/>
          </w:rPr>
          <w:t>KENDALI DOKUMEN</w:t>
        </w:r>
        <w:r w:rsidR="00D75A62">
          <w:rPr>
            <w:noProof/>
            <w:webHidden/>
          </w:rPr>
          <w:tab/>
        </w:r>
        <w:r w:rsidR="00D75A62">
          <w:rPr>
            <w:noProof/>
            <w:webHidden/>
          </w:rPr>
          <w:fldChar w:fldCharType="begin"/>
        </w:r>
        <w:r w:rsidR="00D75A62">
          <w:rPr>
            <w:noProof/>
            <w:webHidden/>
          </w:rPr>
          <w:instrText xml:space="preserve"> PAGEREF _Toc238507910 \h </w:instrText>
        </w:r>
        <w:r w:rsidR="00D75A62">
          <w:rPr>
            <w:noProof/>
            <w:webHidden/>
          </w:rPr>
        </w:r>
        <w:r w:rsidR="00D75A62">
          <w:rPr>
            <w:noProof/>
            <w:webHidden/>
          </w:rPr>
          <w:fldChar w:fldCharType="separate"/>
        </w:r>
        <w:r w:rsidR="00D75A62">
          <w:rPr>
            <w:noProof/>
            <w:webHidden/>
          </w:rPr>
          <w:t>2</w:t>
        </w:r>
        <w:r w:rsidR="00D75A62">
          <w:rPr>
            <w:noProof/>
            <w:webHidden/>
          </w:rPr>
          <w:fldChar w:fldCharType="end"/>
        </w:r>
      </w:hyperlink>
    </w:p>
    <w:p w14:paraId="3CC617ED" w14:textId="0BF134E4" w:rsidR="00D75A62" w:rsidRDefault="00D75A62">
      <w:pPr>
        <w:pStyle w:val="TOC1"/>
        <w:tabs>
          <w:tab w:val="right" w:leader="dot" w:pos="9350"/>
        </w:tabs>
        <w:rPr>
          <w:rFonts w:asciiTheme="minorHAnsi" w:hAnsiTheme="minorHAnsi"/>
          <w:noProof/>
          <w:color w:val="auto"/>
          <w:kern w:val="2"/>
          <w:sz w:val="24"/>
          <w:szCs w:val="24"/>
          <w14:ligatures w14:val="standardContextual"/>
        </w:rPr>
      </w:pPr>
      <w:hyperlink w:anchor="_Toc238507911" w:history="1">
        <w:r w:rsidRPr="00893B0A">
          <w:rPr>
            <w:rStyle w:val="Hyperlink"/>
            <w:noProof/>
          </w:rPr>
          <w:t>DAFTAR ISI</w:t>
        </w:r>
        <w:r>
          <w:rPr>
            <w:noProof/>
            <w:webHidden/>
          </w:rPr>
          <w:tab/>
        </w:r>
        <w:r>
          <w:rPr>
            <w:noProof/>
            <w:webHidden/>
          </w:rPr>
          <w:fldChar w:fldCharType="begin"/>
        </w:r>
        <w:r>
          <w:rPr>
            <w:noProof/>
            <w:webHidden/>
          </w:rPr>
          <w:instrText xml:space="preserve"> PAGEREF _Toc238507911 \h </w:instrText>
        </w:r>
        <w:r>
          <w:rPr>
            <w:noProof/>
            <w:webHidden/>
          </w:rPr>
        </w:r>
        <w:r>
          <w:rPr>
            <w:noProof/>
            <w:webHidden/>
          </w:rPr>
          <w:fldChar w:fldCharType="separate"/>
        </w:r>
        <w:r>
          <w:rPr>
            <w:noProof/>
            <w:webHidden/>
          </w:rPr>
          <w:t>2</w:t>
        </w:r>
        <w:r>
          <w:rPr>
            <w:noProof/>
            <w:webHidden/>
          </w:rPr>
          <w:fldChar w:fldCharType="end"/>
        </w:r>
      </w:hyperlink>
    </w:p>
    <w:p w14:paraId="1690C035" w14:textId="30CA7125" w:rsidR="00D75A62" w:rsidRDefault="00D75A62">
      <w:pPr>
        <w:pStyle w:val="TOC1"/>
        <w:tabs>
          <w:tab w:val="right" w:leader="dot" w:pos="9350"/>
        </w:tabs>
        <w:rPr>
          <w:rFonts w:asciiTheme="minorHAnsi" w:hAnsiTheme="minorHAnsi"/>
          <w:noProof/>
          <w:color w:val="auto"/>
          <w:kern w:val="2"/>
          <w:sz w:val="24"/>
          <w:szCs w:val="24"/>
          <w14:ligatures w14:val="standardContextual"/>
        </w:rPr>
      </w:pPr>
      <w:hyperlink w:anchor="_Toc238507912" w:history="1">
        <w:r w:rsidRPr="00893B0A">
          <w:rPr>
            <w:rStyle w:val="Hyperlink"/>
            <w:noProof/>
          </w:rPr>
          <w:t>RINGKASAN EKSEKUTIF</w:t>
        </w:r>
        <w:r>
          <w:rPr>
            <w:noProof/>
            <w:webHidden/>
          </w:rPr>
          <w:tab/>
        </w:r>
        <w:r>
          <w:rPr>
            <w:noProof/>
            <w:webHidden/>
          </w:rPr>
          <w:fldChar w:fldCharType="begin"/>
        </w:r>
        <w:r>
          <w:rPr>
            <w:noProof/>
            <w:webHidden/>
          </w:rPr>
          <w:instrText xml:space="preserve"> PAGEREF _Toc238507912 \h </w:instrText>
        </w:r>
        <w:r>
          <w:rPr>
            <w:noProof/>
            <w:webHidden/>
          </w:rPr>
        </w:r>
        <w:r>
          <w:rPr>
            <w:noProof/>
            <w:webHidden/>
          </w:rPr>
          <w:fldChar w:fldCharType="separate"/>
        </w:r>
        <w:r>
          <w:rPr>
            <w:noProof/>
            <w:webHidden/>
          </w:rPr>
          <w:t>4</w:t>
        </w:r>
        <w:r>
          <w:rPr>
            <w:noProof/>
            <w:webHidden/>
          </w:rPr>
          <w:fldChar w:fldCharType="end"/>
        </w:r>
      </w:hyperlink>
    </w:p>
    <w:p w14:paraId="4A2A7450" w14:textId="3EF04828" w:rsidR="00D75A62" w:rsidRDefault="00D75A62">
      <w:pPr>
        <w:pStyle w:val="TOC1"/>
        <w:tabs>
          <w:tab w:val="right" w:leader="dot" w:pos="9350"/>
        </w:tabs>
        <w:rPr>
          <w:rFonts w:asciiTheme="minorHAnsi" w:hAnsiTheme="minorHAnsi"/>
          <w:noProof/>
          <w:color w:val="auto"/>
          <w:kern w:val="2"/>
          <w:sz w:val="24"/>
          <w:szCs w:val="24"/>
          <w14:ligatures w14:val="standardContextual"/>
        </w:rPr>
      </w:pPr>
      <w:hyperlink w:anchor="_Toc238507913" w:history="1">
        <w:r w:rsidRPr="00893B0A">
          <w:rPr>
            <w:rStyle w:val="Hyperlink"/>
            <w:noProof/>
          </w:rPr>
          <w:t>BAB VI: ARSITEKTUR APLIKASI</w:t>
        </w:r>
        <w:r>
          <w:rPr>
            <w:noProof/>
            <w:webHidden/>
          </w:rPr>
          <w:tab/>
        </w:r>
        <w:r>
          <w:rPr>
            <w:noProof/>
            <w:webHidden/>
          </w:rPr>
          <w:fldChar w:fldCharType="begin"/>
        </w:r>
        <w:r>
          <w:rPr>
            <w:noProof/>
            <w:webHidden/>
          </w:rPr>
          <w:instrText xml:space="preserve"> PAGEREF _Toc238507913 \h </w:instrText>
        </w:r>
        <w:r>
          <w:rPr>
            <w:noProof/>
            <w:webHidden/>
          </w:rPr>
        </w:r>
        <w:r>
          <w:rPr>
            <w:noProof/>
            <w:webHidden/>
          </w:rPr>
          <w:fldChar w:fldCharType="separate"/>
        </w:r>
        <w:r>
          <w:rPr>
            <w:noProof/>
            <w:webHidden/>
          </w:rPr>
          <w:t>4</w:t>
        </w:r>
        <w:r>
          <w:rPr>
            <w:noProof/>
            <w:webHidden/>
          </w:rPr>
          <w:fldChar w:fldCharType="end"/>
        </w:r>
      </w:hyperlink>
    </w:p>
    <w:p w14:paraId="59BD10B4" w14:textId="4461135B" w:rsidR="00D75A62" w:rsidRDefault="00D75A62">
      <w:pPr>
        <w:pStyle w:val="TOC2"/>
        <w:tabs>
          <w:tab w:val="right" w:leader="dot" w:pos="9350"/>
        </w:tabs>
        <w:rPr>
          <w:rFonts w:asciiTheme="minorHAnsi" w:hAnsiTheme="minorHAnsi"/>
          <w:noProof/>
          <w:color w:val="auto"/>
          <w:kern w:val="2"/>
          <w:sz w:val="24"/>
          <w:szCs w:val="24"/>
          <w14:ligatures w14:val="standardContextual"/>
        </w:rPr>
      </w:pPr>
      <w:hyperlink w:anchor="_Toc238507914" w:history="1">
        <w:r w:rsidRPr="00893B0A">
          <w:rPr>
            <w:rStyle w:val="Hyperlink"/>
            <w:noProof/>
          </w:rPr>
          <w:t>6.1 Pengertian</w:t>
        </w:r>
        <w:r>
          <w:rPr>
            <w:noProof/>
            <w:webHidden/>
          </w:rPr>
          <w:tab/>
        </w:r>
        <w:r>
          <w:rPr>
            <w:noProof/>
            <w:webHidden/>
          </w:rPr>
          <w:fldChar w:fldCharType="begin"/>
        </w:r>
        <w:r>
          <w:rPr>
            <w:noProof/>
            <w:webHidden/>
          </w:rPr>
          <w:instrText xml:space="preserve"> PAGEREF _Toc238507914 \h </w:instrText>
        </w:r>
        <w:r>
          <w:rPr>
            <w:noProof/>
            <w:webHidden/>
          </w:rPr>
        </w:r>
        <w:r>
          <w:rPr>
            <w:noProof/>
            <w:webHidden/>
          </w:rPr>
          <w:fldChar w:fldCharType="separate"/>
        </w:r>
        <w:r>
          <w:rPr>
            <w:noProof/>
            <w:webHidden/>
          </w:rPr>
          <w:t>4</w:t>
        </w:r>
        <w:r>
          <w:rPr>
            <w:noProof/>
            <w:webHidden/>
          </w:rPr>
          <w:fldChar w:fldCharType="end"/>
        </w:r>
      </w:hyperlink>
    </w:p>
    <w:p w14:paraId="4536BBF5" w14:textId="6C18ED58" w:rsidR="00D75A62" w:rsidRDefault="00D75A62">
      <w:pPr>
        <w:pStyle w:val="TOC2"/>
        <w:tabs>
          <w:tab w:val="right" w:leader="dot" w:pos="9350"/>
        </w:tabs>
        <w:rPr>
          <w:rFonts w:asciiTheme="minorHAnsi" w:hAnsiTheme="minorHAnsi"/>
          <w:noProof/>
          <w:color w:val="auto"/>
          <w:kern w:val="2"/>
          <w:sz w:val="24"/>
          <w:szCs w:val="24"/>
          <w14:ligatures w14:val="standardContextual"/>
        </w:rPr>
      </w:pPr>
      <w:hyperlink w:anchor="_Toc238507915" w:history="1">
        <w:r w:rsidRPr="00893B0A">
          <w:rPr>
            <w:rStyle w:val="Hyperlink"/>
            <w:noProof/>
          </w:rPr>
          <w:t>6.2 Tujuan</w:t>
        </w:r>
        <w:r>
          <w:rPr>
            <w:noProof/>
            <w:webHidden/>
          </w:rPr>
          <w:tab/>
        </w:r>
        <w:r>
          <w:rPr>
            <w:noProof/>
            <w:webHidden/>
          </w:rPr>
          <w:fldChar w:fldCharType="begin"/>
        </w:r>
        <w:r>
          <w:rPr>
            <w:noProof/>
            <w:webHidden/>
          </w:rPr>
          <w:instrText xml:space="preserve"> PAGEREF _Toc238507915 \h </w:instrText>
        </w:r>
        <w:r>
          <w:rPr>
            <w:noProof/>
            <w:webHidden/>
          </w:rPr>
        </w:r>
        <w:r>
          <w:rPr>
            <w:noProof/>
            <w:webHidden/>
          </w:rPr>
          <w:fldChar w:fldCharType="separate"/>
        </w:r>
        <w:r>
          <w:rPr>
            <w:noProof/>
            <w:webHidden/>
          </w:rPr>
          <w:t>5</w:t>
        </w:r>
        <w:r>
          <w:rPr>
            <w:noProof/>
            <w:webHidden/>
          </w:rPr>
          <w:fldChar w:fldCharType="end"/>
        </w:r>
      </w:hyperlink>
    </w:p>
    <w:p w14:paraId="5FD5756D" w14:textId="6C429CC5" w:rsidR="00D75A62" w:rsidRDefault="00D75A62">
      <w:pPr>
        <w:pStyle w:val="TOC2"/>
        <w:tabs>
          <w:tab w:val="right" w:leader="dot" w:pos="9350"/>
        </w:tabs>
        <w:rPr>
          <w:rFonts w:asciiTheme="minorHAnsi" w:hAnsiTheme="minorHAnsi"/>
          <w:noProof/>
          <w:color w:val="auto"/>
          <w:kern w:val="2"/>
          <w:sz w:val="24"/>
          <w:szCs w:val="24"/>
          <w14:ligatures w14:val="standardContextual"/>
        </w:rPr>
      </w:pPr>
      <w:hyperlink w:anchor="_Toc238507916" w:history="1">
        <w:r w:rsidRPr="00893B0A">
          <w:rPr>
            <w:rStyle w:val="Hyperlink"/>
            <w:noProof/>
          </w:rPr>
          <w:t>6.3 Ruang Lingkup</w:t>
        </w:r>
        <w:r>
          <w:rPr>
            <w:noProof/>
            <w:webHidden/>
          </w:rPr>
          <w:tab/>
        </w:r>
        <w:r>
          <w:rPr>
            <w:noProof/>
            <w:webHidden/>
          </w:rPr>
          <w:fldChar w:fldCharType="begin"/>
        </w:r>
        <w:r>
          <w:rPr>
            <w:noProof/>
            <w:webHidden/>
          </w:rPr>
          <w:instrText xml:space="preserve"> PAGEREF _Toc238507916 \h </w:instrText>
        </w:r>
        <w:r>
          <w:rPr>
            <w:noProof/>
            <w:webHidden/>
          </w:rPr>
        </w:r>
        <w:r>
          <w:rPr>
            <w:noProof/>
            <w:webHidden/>
          </w:rPr>
          <w:fldChar w:fldCharType="separate"/>
        </w:r>
        <w:r>
          <w:rPr>
            <w:noProof/>
            <w:webHidden/>
          </w:rPr>
          <w:t>5</w:t>
        </w:r>
        <w:r>
          <w:rPr>
            <w:noProof/>
            <w:webHidden/>
          </w:rPr>
          <w:fldChar w:fldCharType="end"/>
        </w:r>
      </w:hyperlink>
    </w:p>
    <w:p w14:paraId="1B06C51F" w14:textId="5771EB50" w:rsidR="00D75A62" w:rsidRDefault="00D75A62">
      <w:pPr>
        <w:pStyle w:val="TOC2"/>
        <w:tabs>
          <w:tab w:val="right" w:leader="dot" w:pos="9350"/>
        </w:tabs>
        <w:rPr>
          <w:rFonts w:asciiTheme="minorHAnsi" w:hAnsiTheme="minorHAnsi"/>
          <w:noProof/>
          <w:color w:val="auto"/>
          <w:kern w:val="2"/>
          <w:sz w:val="24"/>
          <w:szCs w:val="24"/>
          <w14:ligatures w14:val="standardContextual"/>
        </w:rPr>
      </w:pPr>
      <w:hyperlink w:anchor="_Toc238507917" w:history="1">
        <w:r w:rsidRPr="00893B0A">
          <w:rPr>
            <w:rStyle w:val="Hyperlink"/>
            <w:noProof/>
          </w:rPr>
          <w:t>6.4 Konteks Aplikasi</w:t>
        </w:r>
        <w:r>
          <w:rPr>
            <w:noProof/>
            <w:webHidden/>
          </w:rPr>
          <w:tab/>
        </w:r>
        <w:r>
          <w:rPr>
            <w:noProof/>
            <w:webHidden/>
          </w:rPr>
          <w:fldChar w:fldCharType="begin"/>
        </w:r>
        <w:r>
          <w:rPr>
            <w:noProof/>
            <w:webHidden/>
          </w:rPr>
          <w:instrText xml:space="preserve"> PAGEREF _Toc238507917 \h </w:instrText>
        </w:r>
        <w:r>
          <w:rPr>
            <w:noProof/>
            <w:webHidden/>
          </w:rPr>
        </w:r>
        <w:r>
          <w:rPr>
            <w:noProof/>
            <w:webHidden/>
          </w:rPr>
          <w:fldChar w:fldCharType="separate"/>
        </w:r>
        <w:r>
          <w:rPr>
            <w:noProof/>
            <w:webHidden/>
          </w:rPr>
          <w:t>6</w:t>
        </w:r>
        <w:r>
          <w:rPr>
            <w:noProof/>
            <w:webHidden/>
          </w:rPr>
          <w:fldChar w:fldCharType="end"/>
        </w:r>
      </w:hyperlink>
    </w:p>
    <w:p w14:paraId="6DC4E6AA" w14:textId="3EDAA332" w:rsidR="00D75A62" w:rsidRDefault="00D75A62">
      <w:pPr>
        <w:pStyle w:val="TOC2"/>
        <w:tabs>
          <w:tab w:val="right" w:leader="dot" w:pos="9350"/>
        </w:tabs>
        <w:rPr>
          <w:rFonts w:asciiTheme="minorHAnsi" w:hAnsiTheme="minorHAnsi"/>
          <w:noProof/>
          <w:color w:val="auto"/>
          <w:kern w:val="2"/>
          <w:sz w:val="24"/>
          <w:szCs w:val="24"/>
          <w14:ligatures w14:val="standardContextual"/>
        </w:rPr>
      </w:pPr>
      <w:hyperlink w:anchor="_Toc238507918" w:history="1">
        <w:r w:rsidRPr="00893B0A">
          <w:rPr>
            <w:rStyle w:val="Hyperlink"/>
            <w:noProof/>
          </w:rPr>
          <w:t>6.5 Prinsip Arsitektur Aplikasi</w:t>
        </w:r>
        <w:r>
          <w:rPr>
            <w:noProof/>
            <w:webHidden/>
          </w:rPr>
          <w:tab/>
        </w:r>
        <w:r>
          <w:rPr>
            <w:noProof/>
            <w:webHidden/>
          </w:rPr>
          <w:fldChar w:fldCharType="begin"/>
        </w:r>
        <w:r>
          <w:rPr>
            <w:noProof/>
            <w:webHidden/>
          </w:rPr>
          <w:instrText xml:space="preserve"> PAGEREF _Toc238507918 \h </w:instrText>
        </w:r>
        <w:r>
          <w:rPr>
            <w:noProof/>
            <w:webHidden/>
          </w:rPr>
        </w:r>
        <w:r>
          <w:rPr>
            <w:noProof/>
            <w:webHidden/>
          </w:rPr>
          <w:fldChar w:fldCharType="separate"/>
        </w:r>
        <w:r>
          <w:rPr>
            <w:noProof/>
            <w:webHidden/>
          </w:rPr>
          <w:t>6</w:t>
        </w:r>
        <w:r>
          <w:rPr>
            <w:noProof/>
            <w:webHidden/>
          </w:rPr>
          <w:fldChar w:fldCharType="end"/>
        </w:r>
      </w:hyperlink>
    </w:p>
    <w:p w14:paraId="35D1EEA3" w14:textId="5922B848" w:rsidR="00D75A62" w:rsidRDefault="00D75A62">
      <w:pPr>
        <w:pStyle w:val="TOC2"/>
        <w:tabs>
          <w:tab w:val="right" w:leader="dot" w:pos="9350"/>
        </w:tabs>
        <w:rPr>
          <w:rFonts w:asciiTheme="minorHAnsi" w:hAnsiTheme="minorHAnsi"/>
          <w:noProof/>
          <w:color w:val="auto"/>
          <w:kern w:val="2"/>
          <w:sz w:val="24"/>
          <w:szCs w:val="24"/>
          <w14:ligatures w14:val="standardContextual"/>
        </w:rPr>
      </w:pPr>
      <w:hyperlink w:anchor="_Toc238507919" w:history="1">
        <w:r w:rsidRPr="00893B0A">
          <w:rPr>
            <w:rStyle w:val="Hyperlink"/>
            <w:noProof/>
          </w:rPr>
          <w:t>6.6 Gaya Arsitektur</w:t>
        </w:r>
        <w:r>
          <w:rPr>
            <w:noProof/>
            <w:webHidden/>
          </w:rPr>
          <w:tab/>
        </w:r>
        <w:r>
          <w:rPr>
            <w:noProof/>
            <w:webHidden/>
          </w:rPr>
          <w:fldChar w:fldCharType="begin"/>
        </w:r>
        <w:r>
          <w:rPr>
            <w:noProof/>
            <w:webHidden/>
          </w:rPr>
          <w:instrText xml:space="preserve"> PAGEREF _Toc238507919 \h </w:instrText>
        </w:r>
        <w:r>
          <w:rPr>
            <w:noProof/>
            <w:webHidden/>
          </w:rPr>
        </w:r>
        <w:r>
          <w:rPr>
            <w:noProof/>
            <w:webHidden/>
          </w:rPr>
          <w:fldChar w:fldCharType="separate"/>
        </w:r>
        <w:r>
          <w:rPr>
            <w:noProof/>
            <w:webHidden/>
          </w:rPr>
          <w:t>7</w:t>
        </w:r>
        <w:r>
          <w:rPr>
            <w:noProof/>
            <w:webHidden/>
          </w:rPr>
          <w:fldChar w:fldCharType="end"/>
        </w:r>
      </w:hyperlink>
    </w:p>
    <w:p w14:paraId="51BCA5D3" w14:textId="5D743C05" w:rsidR="00D75A62" w:rsidRDefault="00D75A62">
      <w:pPr>
        <w:pStyle w:val="TOC2"/>
        <w:tabs>
          <w:tab w:val="right" w:leader="dot" w:pos="9350"/>
        </w:tabs>
        <w:rPr>
          <w:rFonts w:asciiTheme="minorHAnsi" w:hAnsiTheme="minorHAnsi"/>
          <w:noProof/>
          <w:color w:val="auto"/>
          <w:kern w:val="2"/>
          <w:sz w:val="24"/>
          <w:szCs w:val="24"/>
          <w14:ligatures w14:val="standardContextual"/>
        </w:rPr>
      </w:pPr>
      <w:hyperlink w:anchor="_Toc238507920" w:history="1">
        <w:r w:rsidRPr="00893B0A">
          <w:rPr>
            <w:rStyle w:val="Hyperlink"/>
            <w:noProof/>
          </w:rPr>
          <w:t>6.7 Layer dan Tanggung Jawab</w:t>
        </w:r>
        <w:r>
          <w:rPr>
            <w:noProof/>
            <w:webHidden/>
          </w:rPr>
          <w:tab/>
        </w:r>
        <w:r>
          <w:rPr>
            <w:noProof/>
            <w:webHidden/>
          </w:rPr>
          <w:fldChar w:fldCharType="begin"/>
        </w:r>
        <w:r>
          <w:rPr>
            <w:noProof/>
            <w:webHidden/>
          </w:rPr>
          <w:instrText xml:space="preserve"> PAGEREF _Toc238507920 \h </w:instrText>
        </w:r>
        <w:r>
          <w:rPr>
            <w:noProof/>
            <w:webHidden/>
          </w:rPr>
        </w:r>
        <w:r>
          <w:rPr>
            <w:noProof/>
            <w:webHidden/>
          </w:rPr>
          <w:fldChar w:fldCharType="separate"/>
        </w:r>
        <w:r>
          <w:rPr>
            <w:noProof/>
            <w:webHidden/>
          </w:rPr>
          <w:t>8</w:t>
        </w:r>
        <w:r>
          <w:rPr>
            <w:noProof/>
            <w:webHidden/>
          </w:rPr>
          <w:fldChar w:fldCharType="end"/>
        </w:r>
      </w:hyperlink>
    </w:p>
    <w:p w14:paraId="4D327BD9" w14:textId="6A35FA5D" w:rsidR="00D75A62" w:rsidRDefault="00D75A62">
      <w:pPr>
        <w:pStyle w:val="TOC2"/>
        <w:tabs>
          <w:tab w:val="right" w:leader="dot" w:pos="9350"/>
        </w:tabs>
        <w:rPr>
          <w:rFonts w:asciiTheme="minorHAnsi" w:hAnsiTheme="minorHAnsi"/>
          <w:noProof/>
          <w:color w:val="auto"/>
          <w:kern w:val="2"/>
          <w:sz w:val="24"/>
          <w:szCs w:val="24"/>
          <w14:ligatures w14:val="standardContextual"/>
        </w:rPr>
      </w:pPr>
      <w:hyperlink w:anchor="_Toc238507921" w:history="1">
        <w:r w:rsidRPr="00893B0A">
          <w:rPr>
            <w:rStyle w:val="Hyperlink"/>
            <w:noProof/>
          </w:rPr>
          <w:t>6.8 Struktur Komponen</w:t>
        </w:r>
        <w:r>
          <w:rPr>
            <w:noProof/>
            <w:webHidden/>
          </w:rPr>
          <w:tab/>
        </w:r>
        <w:r>
          <w:rPr>
            <w:noProof/>
            <w:webHidden/>
          </w:rPr>
          <w:fldChar w:fldCharType="begin"/>
        </w:r>
        <w:r>
          <w:rPr>
            <w:noProof/>
            <w:webHidden/>
          </w:rPr>
          <w:instrText xml:space="preserve"> PAGEREF _Toc238507921 \h </w:instrText>
        </w:r>
        <w:r>
          <w:rPr>
            <w:noProof/>
            <w:webHidden/>
          </w:rPr>
        </w:r>
        <w:r>
          <w:rPr>
            <w:noProof/>
            <w:webHidden/>
          </w:rPr>
          <w:fldChar w:fldCharType="separate"/>
        </w:r>
        <w:r>
          <w:rPr>
            <w:noProof/>
            <w:webHidden/>
          </w:rPr>
          <w:t>9</w:t>
        </w:r>
        <w:r>
          <w:rPr>
            <w:noProof/>
            <w:webHidden/>
          </w:rPr>
          <w:fldChar w:fldCharType="end"/>
        </w:r>
      </w:hyperlink>
    </w:p>
    <w:p w14:paraId="24C618C3" w14:textId="332D2957" w:rsidR="00D75A62" w:rsidRDefault="00D75A62">
      <w:pPr>
        <w:pStyle w:val="TOC2"/>
        <w:tabs>
          <w:tab w:val="right" w:leader="dot" w:pos="9350"/>
        </w:tabs>
        <w:rPr>
          <w:rFonts w:asciiTheme="minorHAnsi" w:hAnsiTheme="minorHAnsi"/>
          <w:noProof/>
          <w:color w:val="auto"/>
          <w:kern w:val="2"/>
          <w:sz w:val="24"/>
          <w:szCs w:val="24"/>
          <w14:ligatures w14:val="standardContextual"/>
        </w:rPr>
      </w:pPr>
      <w:hyperlink w:anchor="_Toc238507922" w:history="1">
        <w:r w:rsidRPr="00893B0A">
          <w:rPr>
            <w:rStyle w:val="Hyperlink"/>
            <w:noProof/>
          </w:rPr>
          <w:t>6.9 Peta Modul Aplikasi</w:t>
        </w:r>
        <w:r>
          <w:rPr>
            <w:noProof/>
            <w:webHidden/>
          </w:rPr>
          <w:tab/>
        </w:r>
        <w:r>
          <w:rPr>
            <w:noProof/>
            <w:webHidden/>
          </w:rPr>
          <w:fldChar w:fldCharType="begin"/>
        </w:r>
        <w:r>
          <w:rPr>
            <w:noProof/>
            <w:webHidden/>
          </w:rPr>
          <w:instrText xml:space="preserve"> PAGEREF _Toc238507922 \h </w:instrText>
        </w:r>
        <w:r>
          <w:rPr>
            <w:noProof/>
            <w:webHidden/>
          </w:rPr>
        </w:r>
        <w:r>
          <w:rPr>
            <w:noProof/>
            <w:webHidden/>
          </w:rPr>
          <w:fldChar w:fldCharType="separate"/>
        </w:r>
        <w:r>
          <w:rPr>
            <w:noProof/>
            <w:webHidden/>
          </w:rPr>
          <w:t>10</w:t>
        </w:r>
        <w:r>
          <w:rPr>
            <w:noProof/>
            <w:webHidden/>
          </w:rPr>
          <w:fldChar w:fldCharType="end"/>
        </w:r>
      </w:hyperlink>
    </w:p>
    <w:p w14:paraId="5EB0BE04" w14:textId="64FD9119" w:rsidR="00D75A62" w:rsidRDefault="00D75A62">
      <w:pPr>
        <w:pStyle w:val="TOC2"/>
        <w:tabs>
          <w:tab w:val="right" w:leader="dot" w:pos="9350"/>
        </w:tabs>
        <w:rPr>
          <w:rFonts w:asciiTheme="minorHAnsi" w:hAnsiTheme="minorHAnsi"/>
          <w:noProof/>
          <w:color w:val="auto"/>
          <w:kern w:val="2"/>
          <w:sz w:val="24"/>
          <w:szCs w:val="24"/>
          <w14:ligatures w14:val="standardContextual"/>
        </w:rPr>
      </w:pPr>
      <w:hyperlink w:anchor="_Toc238507923" w:history="1">
        <w:r w:rsidRPr="00893B0A">
          <w:rPr>
            <w:rStyle w:val="Hyperlink"/>
            <w:noProof/>
          </w:rPr>
          <w:t>6.10 Alur Request Web</w:t>
        </w:r>
        <w:r>
          <w:rPr>
            <w:noProof/>
            <w:webHidden/>
          </w:rPr>
          <w:tab/>
        </w:r>
        <w:r>
          <w:rPr>
            <w:noProof/>
            <w:webHidden/>
          </w:rPr>
          <w:fldChar w:fldCharType="begin"/>
        </w:r>
        <w:r>
          <w:rPr>
            <w:noProof/>
            <w:webHidden/>
          </w:rPr>
          <w:instrText xml:space="preserve"> PAGEREF _Toc238507923 \h </w:instrText>
        </w:r>
        <w:r>
          <w:rPr>
            <w:noProof/>
            <w:webHidden/>
          </w:rPr>
        </w:r>
        <w:r>
          <w:rPr>
            <w:noProof/>
            <w:webHidden/>
          </w:rPr>
          <w:fldChar w:fldCharType="separate"/>
        </w:r>
        <w:r>
          <w:rPr>
            <w:noProof/>
            <w:webHidden/>
          </w:rPr>
          <w:t>11</w:t>
        </w:r>
        <w:r>
          <w:rPr>
            <w:noProof/>
            <w:webHidden/>
          </w:rPr>
          <w:fldChar w:fldCharType="end"/>
        </w:r>
      </w:hyperlink>
    </w:p>
    <w:p w14:paraId="3D767CBD" w14:textId="164CD081" w:rsidR="00D75A62" w:rsidRDefault="00D75A62">
      <w:pPr>
        <w:pStyle w:val="TOC2"/>
        <w:tabs>
          <w:tab w:val="right" w:leader="dot" w:pos="9350"/>
        </w:tabs>
        <w:rPr>
          <w:rFonts w:asciiTheme="minorHAnsi" w:hAnsiTheme="minorHAnsi"/>
          <w:noProof/>
          <w:color w:val="auto"/>
          <w:kern w:val="2"/>
          <w:sz w:val="24"/>
          <w:szCs w:val="24"/>
          <w14:ligatures w14:val="standardContextual"/>
        </w:rPr>
      </w:pPr>
      <w:hyperlink w:anchor="_Toc238507924" w:history="1">
        <w:r w:rsidRPr="00893B0A">
          <w:rPr>
            <w:rStyle w:val="Hyperlink"/>
            <w:noProof/>
          </w:rPr>
          <w:t>6.11 Alur Follow-up dan Transaksi</w:t>
        </w:r>
        <w:r>
          <w:rPr>
            <w:noProof/>
            <w:webHidden/>
          </w:rPr>
          <w:tab/>
        </w:r>
        <w:r>
          <w:rPr>
            <w:noProof/>
            <w:webHidden/>
          </w:rPr>
          <w:fldChar w:fldCharType="begin"/>
        </w:r>
        <w:r>
          <w:rPr>
            <w:noProof/>
            <w:webHidden/>
          </w:rPr>
          <w:instrText xml:space="preserve"> PAGEREF _Toc238507924 \h </w:instrText>
        </w:r>
        <w:r>
          <w:rPr>
            <w:noProof/>
            <w:webHidden/>
          </w:rPr>
        </w:r>
        <w:r>
          <w:rPr>
            <w:noProof/>
            <w:webHidden/>
          </w:rPr>
          <w:fldChar w:fldCharType="separate"/>
        </w:r>
        <w:r>
          <w:rPr>
            <w:noProof/>
            <w:webHidden/>
          </w:rPr>
          <w:t>12</w:t>
        </w:r>
        <w:r>
          <w:rPr>
            <w:noProof/>
            <w:webHidden/>
          </w:rPr>
          <w:fldChar w:fldCharType="end"/>
        </w:r>
      </w:hyperlink>
    </w:p>
    <w:p w14:paraId="059C3DF9" w14:textId="1D846206" w:rsidR="00D75A62" w:rsidRDefault="00D75A62">
      <w:pPr>
        <w:pStyle w:val="TOC2"/>
        <w:tabs>
          <w:tab w:val="right" w:leader="dot" w:pos="9350"/>
        </w:tabs>
        <w:rPr>
          <w:rFonts w:asciiTheme="minorHAnsi" w:hAnsiTheme="minorHAnsi"/>
          <w:noProof/>
          <w:color w:val="auto"/>
          <w:kern w:val="2"/>
          <w:sz w:val="24"/>
          <w:szCs w:val="24"/>
          <w14:ligatures w14:val="standardContextual"/>
        </w:rPr>
      </w:pPr>
      <w:hyperlink w:anchor="_Toc238507925" w:history="1">
        <w:r w:rsidRPr="00893B0A">
          <w:rPr>
            <w:rStyle w:val="Hyperlink"/>
            <w:noProof/>
          </w:rPr>
          <w:t>6.12 Arsitektur Data pada Aplikasi</w:t>
        </w:r>
        <w:r>
          <w:rPr>
            <w:noProof/>
            <w:webHidden/>
          </w:rPr>
          <w:tab/>
        </w:r>
        <w:r>
          <w:rPr>
            <w:noProof/>
            <w:webHidden/>
          </w:rPr>
          <w:fldChar w:fldCharType="begin"/>
        </w:r>
        <w:r>
          <w:rPr>
            <w:noProof/>
            <w:webHidden/>
          </w:rPr>
          <w:instrText xml:space="preserve"> PAGEREF _Toc238507925 \h </w:instrText>
        </w:r>
        <w:r>
          <w:rPr>
            <w:noProof/>
            <w:webHidden/>
          </w:rPr>
        </w:r>
        <w:r>
          <w:rPr>
            <w:noProof/>
            <w:webHidden/>
          </w:rPr>
          <w:fldChar w:fldCharType="separate"/>
        </w:r>
        <w:r>
          <w:rPr>
            <w:noProof/>
            <w:webHidden/>
          </w:rPr>
          <w:t>12</w:t>
        </w:r>
        <w:r>
          <w:rPr>
            <w:noProof/>
            <w:webHidden/>
          </w:rPr>
          <w:fldChar w:fldCharType="end"/>
        </w:r>
      </w:hyperlink>
    </w:p>
    <w:p w14:paraId="56022EBB" w14:textId="7C70762E" w:rsidR="00D75A62" w:rsidRDefault="00D75A62">
      <w:pPr>
        <w:pStyle w:val="TOC2"/>
        <w:tabs>
          <w:tab w:val="right" w:leader="dot" w:pos="9350"/>
        </w:tabs>
        <w:rPr>
          <w:rFonts w:asciiTheme="minorHAnsi" w:hAnsiTheme="minorHAnsi"/>
          <w:noProof/>
          <w:color w:val="auto"/>
          <w:kern w:val="2"/>
          <w:sz w:val="24"/>
          <w:szCs w:val="24"/>
          <w14:ligatures w14:val="standardContextual"/>
        </w:rPr>
      </w:pPr>
      <w:hyperlink w:anchor="_Toc238507926" w:history="1">
        <w:r w:rsidRPr="00893B0A">
          <w:rPr>
            <w:rStyle w:val="Hyperlink"/>
            <w:noProof/>
          </w:rPr>
          <w:t>6.13 Arsitektur API</w:t>
        </w:r>
        <w:r>
          <w:rPr>
            <w:noProof/>
            <w:webHidden/>
          </w:rPr>
          <w:tab/>
        </w:r>
        <w:r>
          <w:rPr>
            <w:noProof/>
            <w:webHidden/>
          </w:rPr>
          <w:fldChar w:fldCharType="begin"/>
        </w:r>
        <w:r>
          <w:rPr>
            <w:noProof/>
            <w:webHidden/>
          </w:rPr>
          <w:instrText xml:space="preserve"> PAGEREF _Toc238507926 \h </w:instrText>
        </w:r>
        <w:r>
          <w:rPr>
            <w:noProof/>
            <w:webHidden/>
          </w:rPr>
        </w:r>
        <w:r>
          <w:rPr>
            <w:noProof/>
            <w:webHidden/>
          </w:rPr>
          <w:fldChar w:fldCharType="separate"/>
        </w:r>
        <w:r>
          <w:rPr>
            <w:noProof/>
            <w:webHidden/>
          </w:rPr>
          <w:t>13</w:t>
        </w:r>
        <w:r>
          <w:rPr>
            <w:noProof/>
            <w:webHidden/>
          </w:rPr>
          <w:fldChar w:fldCharType="end"/>
        </w:r>
      </w:hyperlink>
    </w:p>
    <w:p w14:paraId="2CC79B65" w14:textId="2B41D608" w:rsidR="00D75A62" w:rsidRDefault="00D75A62">
      <w:pPr>
        <w:pStyle w:val="TOC3"/>
        <w:tabs>
          <w:tab w:val="right" w:leader="dot" w:pos="9350"/>
        </w:tabs>
        <w:rPr>
          <w:rFonts w:asciiTheme="minorHAnsi" w:hAnsiTheme="minorHAnsi"/>
          <w:noProof/>
          <w:color w:val="auto"/>
          <w:kern w:val="2"/>
          <w:sz w:val="24"/>
          <w:szCs w:val="24"/>
          <w14:ligatures w14:val="standardContextual"/>
        </w:rPr>
      </w:pPr>
      <w:hyperlink w:anchor="_Toc238507927" w:history="1">
        <w:r w:rsidRPr="00893B0A">
          <w:rPr>
            <w:rStyle w:val="Hyperlink"/>
            <w:noProof/>
          </w:rPr>
          <w:t>6.13.1 Keamanan dan Idempotensi API</w:t>
        </w:r>
        <w:r>
          <w:rPr>
            <w:noProof/>
            <w:webHidden/>
          </w:rPr>
          <w:tab/>
        </w:r>
        <w:r>
          <w:rPr>
            <w:noProof/>
            <w:webHidden/>
          </w:rPr>
          <w:fldChar w:fldCharType="begin"/>
        </w:r>
        <w:r>
          <w:rPr>
            <w:noProof/>
            <w:webHidden/>
          </w:rPr>
          <w:instrText xml:space="preserve"> PAGEREF _Toc238507927 \h </w:instrText>
        </w:r>
        <w:r>
          <w:rPr>
            <w:noProof/>
            <w:webHidden/>
          </w:rPr>
        </w:r>
        <w:r>
          <w:rPr>
            <w:noProof/>
            <w:webHidden/>
          </w:rPr>
          <w:fldChar w:fldCharType="separate"/>
        </w:r>
        <w:r>
          <w:rPr>
            <w:noProof/>
            <w:webHidden/>
          </w:rPr>
          <w:t>14</w:t>
        </w:r>
        <w:r>
          <w:rPr>
            <w:noProof/>
            <w:webHidden/>
          </w:rPr>
          <w:fldChar w:fldCharType="end"/>
        </w:r>
      </w:hyperlink>
    </w:p>
    <w:p w14:paraId="00A134E8" w14:textId="3E569A1B" w:rsidR="00D75A62" w:rsidRDefault="00D75A62">
      <w:pPr>
        <w:pStyle w:val="TOC2"/>
        <w:tabs>
          <w:tab w:val="right" w:leader="dot" w:pos="9350"/>
        </w:tabs>
        <w:rPr>
          <w:rFonts w:asciiTheme="minorHAnsi" w:hAnsiTheme="minorHAnsi"/>
          <w:noProof/>
          <w:color w:val="auto"/>
          <w:kern w:val="2"/>
          <w:sz w:val="24"/>
          <w:szCs w:val="24"/>
          <w14:ligatures w14:val="standardContextual"/>
        </w:rPr>
      </w:pPr>
      <w:hyperlink w:anchor="_Toc238507928" w:history="1">
        <w:r w:rsidRPr="00893B0A">
          <w:rPr>
            <w:rStyle w:val="Hyperlink"/>
            <w:noProof/>
          </w:rPr>
          <w:t>6.14 Scheduler, Queue, dan Reminder</w:t>
        </w:r>
        <w:r>
          <w:rPr>
            <w:noProof/>
            <w:webHidden/>
          </w:rPr>
          <w:tab/>
        </w:r>
        <w:r>
          <w:rPr>
            <w:noProof/>
            <w:webHidden/>
          </w:rPr>
          <w:fldChar w:fldCharType="begin"/>
        </w:r>
        <w:r>
          <w:rPr>
            <w:noProof/>
            <w:webHidden/>
          </w:rPr>
          <w:instrText xml:space="preserve"> PAGEREF _Toc238507928 \h </w:instrText>
        </w:r>
        <w:r>
          <w:rPr>
            <w:noProof/>
            <w:webHidden/>
          </w:rPr>
        </w:r>
        <w:r>
          <w:rPr>
            <w:noProof/>
            <w:webHidden/>
          </w:rPr>
          <w:fldChar w:fldCharType="separate"/>
        </w:r>
        <w:r>
          <w:rPr>
            <w:noProof/>
            <w:webHidden/>
          </w:rPr>
          <w:t>15</w:t>
        </w:r>
        <w:r>
          <w:rPr>
            <w:noProof/>
            <w:webHidden/>
          </w:rPr>
          <w:fldChar w:fldCharType="end"/>
        </w:r>
      </w:hyperlink>
    </w:p>
    <w:p w14:paraId="43775922" w14:textId="3B692C52" w:rsidR="00D75A62" w:rsidRDefault="00D75A62">
      <w:pPr>
        <w:pStyle w:val="TOC2"/>
        <w:tabs>
          <w:tab w:val="right" w:leader="dot" w:pos="9350"/>
        </w:tabs>
        <w:rPr>
          <w:rFonts w:asciiTheme="minorHAnsi" w:hAnsiTheme="minorHAnsi"/>
          <w:noProof/>
          <w:color w:val="auto"/>
          <w:kern w:val="2"/>
          <w:sz w:val="24"/>
          <w:szCs w:val="24"/>
          <w14:ligatures w14:val="standardContextual"/>
        </w:rPr>
      </w:pPr>
      <w:hyperlink w:anchor="_Toc238507929" w:history="1">
        <w:r w:rsidRPr="00893B0A">
          <w:rPr>
            <w:rStyle w:val="Hyperlink"/>
            <w:noProof/>
          </w:rPr>
          <w:t>6.15 Penyimpanan File</w:t>
        </w:r>
        <w:r>
          <w:rPr>
            <w:noProof/>
            <w:webHidden/>
          </w:rPr>
          <w:tab/>
        </w:r>
        <w:r>
          <w:rPr>
            <w:noProof/>
            <w:webHidden/>
          </w:rPr>
          <w:fldChar w:fldCharType="begin"/>
        </w:r>
        <w:r>
          <w:rPr>
            <w:noProof/>
            <w:webHidden/>
          </w:rPr>
          <w:instrText xml:space="preserve"> PAGEREF _Toc238507929 \h </w:instrText>
        </w:r>
        <w:r>
          <w:rPr>
            <w:noProof/>
            <w:webHidden/>
          </w:rPr>
        </w:r>
        <w:r>
          <w:rPr>
            <w:noProof/>
            <w:webHidden/>
          </w:rPr>
          <w:fldChar w:fldCharType="separate"/>
        </w:r>
        <w:r>
          <w:rPr>
            <w:noProof/>
            <w:webHidden/>
          </w:rPr>
          <w:t>15</w:t>
        </w:r>
        <w:r>
          <w:rPr>
            <w:noProof/>
            <w:webHidden/>
          </w:rPr>
          <w:fldChar w:fldCharType="end"/>
        </w:r>
      </w:hyperlink>
    </w:p>
    <w:p w14:paraId="54A357AD" w14:textId="4E122EF4" w:rsidR="00D75A62" w:rsidRDefault="00D75A62">
      <w:pPr>
        <w:pStyle w:val="TOC2"/>
        <w:tabs>
          <w:tab w:val="right" w:leader="dot" w:pos="9350"/>
        </w:tabs>
        <w:rPr>
          <w:rFonts w:asciiTheme="minorHAnsi" w:hAnsiTheme="minorHAnsi"/>
          <w:noProof/>
          <w:color w:val="auto"/>
          <w:kern w:val="2"/>
          <w:sz w:val="24"/>
          <w:szCs w:val="24"/>
          <w14:ligatures w14:val="standardContextual"/>
        </w:rPr>
      </w:pPr>
      <w:hyperlink w:anchor="_Toc238507930" w:history="1">
        <w:r w:rsidRPr="00893B0A">
          <w:rPr>
            <w:rStyle w:val="Hyperlink"/>
            <w:noProof/>
          </w:rPr>
          <w:t>6.16 Presentasi dan UI</w:t>
        </w:r>
        <w:r>
          <w:rPr>
            <w:noProof/>
            <w:webHidden/>
          </w:rPr>
          <w:tab/>
        </w:r>
        <w:r>
          <w:rPr>
            <w:noProof/>
            <w:webHidden/>
          </w:rPr>
          <w:fldChar w:fldCharType="begin"/>
        </w:r>
        <w:r>
          <w:rPr>
            <w:noProof/>
            <w:webHidden/>
          </w:rPr>
          <w:instrText xml:space="preserve"> PAGEREF _Toc238507930 \h </w:instrText>
        </w:r>
        <w:r>
          <w:rPr>
            <w:noProof/>
            <w:webHidden/>
          </w:rPr>
        </w:r>
        <w:r>
          <w:rPr>
            <w:noProof/>
            <w:webHidden/>
          </w:rPr>
          <w:fldChar w:fldCharType="separate"/>
        </w:r>
        <w:r>
          <w:rPr>
            <w:noProof/>
            <w:webHidden/>
          </w:rPr>
          <w:t>16</w:t>
        </w:r>
        <w:r>
          <w:rPr>
            <w:noProof/>
            <w:webHidden/>
          </w:rPr>
          <w:fldChar w:fldCharType="end"/>
        </w:r>
      </w:hyperlink>
    </w:p>
    <w:p w14:paraId="1967637D" w14:textId="5B13AB7A" w:rsidR="00D75A62" w:rsidRDefault="00D75A62">
      <w:pPr>
        <w:pStyle w:val="TOC2"/>
        <w:tabs>
          <w:tab w:val="right" w:leader="dot" w:pos="9350"/>
        </w:tabs>
        <w:rPr>
          <w:rFonts w:asciiTheme="minorHAnsi" w:hAnsiTheme="minorHAnsi"/>
          <w:noProof/>
          <w:color w:val="auto"/>
          <w:kern w:val="2"/>
          <w:sz w:val="24"/>
          <w:szCs w:val="24"/>
          <w14:ligatures w14:val="standardContextual"/>
        </w:rPr>
      </w:pPr>
      <w:hyperlink w:anchor="_Toc238507931" w:history="1">
        <w:r w:rsidRPr="00893B0A">
          <w:rPr>
            <w:rStyle w:val="Hyperlink"/>
            <w:noProof/>
          </w:rPr>
          <w:t>6.17 Error Handling dan Logging</w:t>
        </w:r>
        <w:r>
          <w:rPr>
            <w:noProof/>
            <w:webHidden/>
          </w:rPr>
          <w:tab/>
        </w:r>
        <w:r>
          <w:rPr>
            <w:noProof/>
            <w:webHidden/>
          </w:rPr>
          <w:fldChar w:fldCharType="begin"/>
        </w:r>
        <w:r>
          <w:rPr>
            <w:noProof/>
            <w:webHidden/>
          </w:rPr>
          <w:instrText xml:space="preserve"> PAGEREF _Toc238507931 \h </w:instrText>
        </w:r>
        <w:r>
          <w:rPr>
            <w:noProof/>
            <w:webHidden/>
          </w:rPr>
        </w:r>
        <w:r>
          <w:rPr>
            <w:noProof/>
            <w:webHidden/>
          </w:rPr>
          <w:fldChar w:fldCharType="separate"/>
        </w:r>
        <w:r>
          <w:rPr>
            <w:noProof/>
            <w:webHidden/>
          </w:rPr>
          <w:t>16</w:t>
        </w:r>
        <w:r>
          <w:rPr>
            <w:noProof/>
            <w:webHidden/>
          </w:rPr>
          <w:fldChar w:fldCharType="end"/>
        </w:r>
      </w:hyperlink>
    </w:p>
    <w:p w14:paraId="2E606B82" w14:textId="326C0491" w:rsidR="00D75A62" w:rsidRDefault="00D75A62">
      <w:pPr>
        <w:pStyle w:val="TOC3"/>
        <w:tabs>
          <w:tab w:val="right" w:leader="dot" w:pos="9350"/>
        </w:tabs>
        <w:rPr>
          <w:rFonts w:asciiTheme="minorHAnsi" w:hAnsiTheme="minorHAnsi"/>
          <w:noProof/>
          <w:color w:val="auto"/>
          <w:kern w:val="2"/>
          <w:sz w:val="24"/>
          <w:szCs w:val="24"/>
          <w14:ligatures w14:val="standardContextual"/>
        </w:rPr>
      </w:pPr>
      <w:hyperlink w:anchor="_Toc238507932" w:history="1">
        <w:r w:rsidRPr="00893B0A">
          <w:rPr>
            <w:rStyle w:val="Hyperlink"/>
            <w:noProof/>
          </w:rPr>
          <w:t>6.17.1 Logging Aman</w:t>
        </w:r>
        <w:r>
          <w:rPr>
            <w:noProof/>
            <w:webHidden/>
          </w:rPr>
          <w:tab/>
        </w:r>
        <w:r>
          <w:rPr>
            <w:noProof/>
            <w:webHidden/>
          </w:rPr>
          <w:fldChar w:fldCharType="begin"/>
        </w:r>
        <w:r>
          <w:rPr>
            <w:noProof/>
            <w:webHidden/>
          </w:rPr>
          <w:instrText xml:space="preserve"> PAGEREF _Toc238507932 \h </w:instrText>
        </w:r>
        <w:r>
          <w:rPr>
            <w:noProof/>
            <w:webHidden/>
          </w:rPr>
        </w:r>
        <w:r>
          <w:rPr>
            <w:noProof/>
            <w:webHidden/>
          </w:rPr>
          <w:fldChar w:fldCharType="separate"/>
        </w:r>
        <w:r>
          <w:rPr>
            <w:noProof/>
            <w:webHidden/>
          </w:rPr>
          <w:t>17</w:t>
        </w:r>
        <w:r>
          <w:rPr>
            <w:noProof/>
            <w:webHidden/>
          </w:rPr>
          <w:fldChar w:fldCharType="end"/>
        </w:r>
      </w:hyperlink>
    </w:p>
    <w:p w14:paraId="44091D70" w14:textId="67B3E0EB" w:rsidR="00D75A62" w:rsidRDefault="00D75A62">
      <w:pPr>
        <w:pStyle w:val="TOC2"/>
        <w:tabs>
          <w:tab w:val="right" w:leader="dot" w:pos="9350"/>
        </w:tabs>
        <w:rPr>
          <w:rFonts w:asciiTheme="minorHAnsi" w:hAnsiTheme="minorHAnsi"/>
          <w:noProof/>
          <w:color w:val="auto"/>
          <w:kern w:val="2"/>
          <w:sz w:val="24"/>
          <w:szCs w:val="24"/>
          <w14:ligatures w14:val="standardContextual"/>
        </w:rPr>
      </w:pPr>
      <w:hyperlink w:anchor="_Toc238507933" w:history="1">
        <w:r w:rsidRPr="00893B0A">
          <w:rPr>
            <w:rStyle w:val="Hyperlink"/>
            <w:noProof/>
          </w:rPr>
          <w:t>6.18 Pengujian Arsitektur Aplikasi</w:t>
        </w:r>
        <w:r>
          <w:rPr>
            <w:noProof/>
            <w:webHidden/>
          </w:rPr>
          <w:tab/>
        </w:r>
        <w:r>
          <w:rPr>
            <w:noProof/>
            <w:webHidden/>
          </w:rPr>
          <w:fldChar w:fldCharType="begin"/>
        </w:r>
        <w:r>
          <w:rPr>
            <w:noProof/>
            <w:webHidden/>
          </w:rPr>
          <w:instrText xml:space="preserve"> PAGEREF _Toc238507933 \h </w:instrText>
        </w:r>
        <w:r>
          <w:rPr>
            <w:noProof/>
            <w:webHidden/>
          </w:rPr>
        </w:r>
        <w:r>
          <w:rPr>
            <w:noProof/>
            <w:webHidden/>
          </w:rPr>
          <w:fldChar w:fldCharType="separate"/>
        </w:r>
        <w:r>
          <w:rPr>
            <w:noProof/>
            <w:webHidden/>
          </w:rPr>
          <w:t>18</w:t>
        </w:r>
        <w:r>
          <w:rPr>
            <w:noProof/>
            <w:webHidden/>
          </w:rPr>
          <w:fldChar w:fldCharType="end"/>
        </w:r>
      </w:hyperlink>
    </w:p>
    <w:p w14:paraId="2CBB28E8" w14:textId="7C54B51B" w:rsidR="00D75A62" w:rsidRDefault="00D75A62">
      <w:pPr>
        <w:pStyle w:val="TOC2"/>
        <w:tabs>
          <w:tab w:val="right" w:leader="dot" w:pos="9350"/>
        </w:tabs>
        <w:rPr>
          <w:rFonts w:asciiTheme="minorHAnsi" w:hAnsiTheme="minorHAnsi"/>
          <w:noProof/>
          <w:color w:val="auto"/>
          <w:kern w:val="2"/>
          <w:sz w:val="24"/>
          <w:szCs w:val="24"/>
          <w14:ligatures w14:val="standardContextual"/>
        </w:rPr>
      </w:pPr>
      <w:hyperlink w:anchor="_Toc238507934" w:history="1">
        <w:r w:rsidRPr="00893B0A">
          <w:rPr>
            <w:rStyle w:val="Hyperlink"/>
            <w:noProof/>
          </w:rPr>
          <w:t>6.19 Temuan dan Gap Arsitektur Aplikasi</w:t>
        </w:r>
        <w:r>
          <w:rPr>
            <w:noProof/>
            <w:webHidden/>
          </w:rPr>
          <w:tab/>
        </w:r>
        <w:r>
          <w:rPr>
            <w:noProof/>
            <w:webHidden/>
          </w:rPr>
          <w:fldChar w:fldCharType="begin"/>
        </w:r>
        <w:r>
          <w:rPr>
            <w:noProof/>
            <w:webHidden/>
          </w:rPr>
          <w:instrText xml:space="preserve"> PAGEREF _Toc238507934 \h </w:instrText>
        </w:r>
        <w:r>
          <w:rPr>
            <w:noProof/>
            <w:webHidden/>
          </w:rPr>
        </w:r>
        <w:r>
          <w:rPr>
            <w:noProof/>
            <w:webHidden/>
          </w:rPr>
          <w:fldChar w:fldCharType="separate"/>
        </w:r>
        <w:r>
          <w:rPr>
            <w:noProof/>
            <w:webHidden/>
          </w:rPr>
          <w:t>18</w:t>
        </w:r>
        <w:r>
          <w:rPr>
            <w:noProof/>
            <w:webHidden/>
          </w:rPr>
          <w:fldChar w:fldCharType="end"/>
        </w:r>
      </w:hyperlink>
    </w:p>
    <w:p w14:paraId="231D103E" w14:textId="2A4F47AB" w:rsidR="00D75A62" w:rsidRDefault="00D75A62">
      <w:pPr>
        <w:pStyle w:val="TOC3"/>
        <w:tabs>
          <w:tab w:val="right" w:leader="dot" w:pos="9350"/>
        </w:tabs>
        <w:rPr>
          <w:rFonts w:asciiTheme="minorHAnsi" w:hAnsiTheme="minorHAnsi"/>
          <w:noProof/>
          <w:color w:val="auto"/>
          <w:kern w:val="2"/>
          <w:sz w:val="24"/>
          <w:szCs w:val="24"/>
          <w14:ligatures w14:val="standardContextual"/>
        </w:rPr>
      </w:pPr>
      <w:hyperlink w:anchor="_Toc238507935" w:history="1">
        <w:r w:rsidRPr="00893B0A">
          <w:rPr>
            <w:rStyle w:val="Hyperlink"/>
            <w:noProof/>
          </w:rPr>
          <w:t>6.19.1 Roadmap Teknis</w:t>
        </w:r>
        <w:r>
          <w:rPr>
            <w:noProof/>
            <w:webHidden/>
          </w:rPr>
          <w:tab/>
        </w:r>
        <w:r>
          <w:rPr>
            <w:noProof/>
            <w:webHidden/>
          </w:rPr>
          <w:fldChar w:fldCharType="begin"/>
        </w:r>
        <w:r>
          <w:rPr>
            <w:noProof/>
            <w:webHidden/>
          </w:rPr>
          <w:instrText xml:space="preserve"> PAGEREF _Toc238507935 \h </w:instrText>
        </w:r>
        <w:r>
          <w:rPr>
            <w:noProof/>
            <w:webHidden/>
          </w:rPr>
        </w:r>
        <w:r>
          <w:rPr>
            <w:noProof/>
            <w:webHidden/>
          </w:rPr>
          <w:fldChar w:fldCharType="separate"/>
        </w:r>
        <w:r>
          <w:rPr>
            <w:noProof/>
            <w:webHidden/>
          </w:rPr>
          <w:t>19</w:t>
        </w:r>
        <w:r>
          <w:rPr>
            <w:noProof/>
            <w:webHidden/>
          </w:rPr>
          <w:fldChar w:fldCharType="end"/>
        </w:r>
      </w:hyperlink>
    </w:p>
    <w:p w14:paraId="2D04EAB3" w14:textId="62F72F23" w:rsidR="00D75A62" w:rsidRDefault="00D75A62">
      <w:pPr>
        <w:pStyle w:val="TOC3"/>
        <w:tabs>
          <w:tab w:val="right" w:leader="dot" w:pos="9350"/>
        </w:tabs>
        <w:rPr>
          <w:rFonts w:asciiTheme="minorHAnsi" w:hAnsiTheme="minorHAnsi"/>
          <w:noProof/>
          <w:color w:val="auto"/>
          <w:kern w:val="2"/>
          <w:sz w:val="24"/>
          <w:szCs w:val="24"/>
          <w14:ligatures w14:val="standardContextual"/>
        </w:rPr>
      </w:pPr>
      <w:hyperlink w:anchor="_Toc238507936" w:history="1">
        <w:r w:rsidRPr="00893B0A">
          <w:rPr>
            <w:rStyle w:val="Hyperlink"/>
            <w:noProof/>
          </w:rPr>
          <w:t>6.19.2 Keputusan yang Perlu Disahkan</w:t>
        </w:r>
        <w:r>
          <w:rPr>
            <w:noProof/>
            <w:webHidden/>
          </w:rPr>
          <w:tab/>
        </w:r>
        <w:r>
          <w:rPr>
            <w:noProof/>
            <w:webHidden/>
          </w:rPr>
          <w:fldChar w:fldCharType="begin"/>
        </w:r>
        <w:r>
          <w:rPr>
            <w:noProof/>
            <w:webHidden/>
          </w:rPr>
          <w:instrText xml:space="preserve"> PAGEREF _Toc238507936 \h </w:instrText>
        </w:r>
        <w:r>
          <w:rPr>
            <w:noProof/>
            <w:webHidden/>
          </w:rPr>
        </w:r>
        <w:r>
          <w:rPr>
            <w:noProof/>
            <w:webHidden/>
          </w:rPr>
          <w:fldChar w:fldCharType="separate"/>
        </w:r>
        <w:r>
          <w:rPr>
            <w:noProof/>
            <w:webHidden/>
          </w:rPr>
          <w:t>19</w:t>
        </w:r>
        <w:r>
          <w:rPr>
            <w:noProof/>
            <w:webHidden/>
          </w:rPr>
          <w:fldChar w:fldCharType="end"/>
        </w:r>
      </w:hyperlink>
    </w:p>
    <w:p w14:paraId="30AC9624" w14:textId="669AEF42" w:rsidR="00D75A62" w:rsidRDefault="00D75A62">
      <w:pPr>
        <w:pStyle w:val="TOC1"/>
        <w:tabs>
          <w:tab w:val="right" w:leader="dot" w:pos="9350"/>
        </w:tabs>
        <w:rPr>
          <w:rFonts w:asciiTheme="minorHAnsi" w:hAnsiTheme="minorHAnsi"/>
          <w:noProof/>
          <w:color w:val="auto"/>
          <w:kern w:val="2"/>
          <w:sz w:val="24"/>
          <w:szCs w:val="24"/>
          <w14:ligatures w14:val="standardContextual"/>
        </w:rPr>
      </w:pPr>
      <w:hyperlink w:anchor="_Toc238507937" w:history="1">
        <w:r w:rsidRPr="00893B0A">
          <w:rPr>
            <w:rStyle w:val="Hyperlink"/>
            <w:noProof/>
          </w:rPr>
          <w:t>LAMPIRAN A - TOPOLOGI RUNTIME</w:t>
        </w:r>
        <w:r>
          <w:rPr>
            <w:noProof/>
            <w:webHidden/>
          </w:rPr>
          <w:tab/>
        </w:r>
        <w:r>
          <w:rPr>
            <w:noProof/>
            <w:webHidden/>
          </w:rPr>
          <w:fldChar w:fldCharType="begin"/>
        </w:r>
        <w:r>
          <w:rPr>
            <w:noProof/>
            <w:webHidden/>
          </w:rPr>
          <w:instrText xml:space="preserve"> PAGEREF _Toc238507937 \h </w:instrText>
        </w:r>
        <w:r>
          <w:rPr>
            <w:noProof/>
            <w:webHidden/>
          </w:rPr>
        </w:r>
        <w:r>
          <w:rPr>
            <w:noProof/>
            <w:webHidden/>
          </w:rPr>
          <w:fldChar w:fldCharType="separate"/>
        </w:r>
        <w:r>
          <w:rPr>
            <w:noProof/>
            <w:webHidden/>
          </w:rPr>
          <w:t>20</w:t>
        </w:r>
        <w:r>
          <w:rPr>
            <w:noProof/>
            <w:webHidden/>
          </w:rPr>
          <w:fldChar w:fldCharType="end"/>
        </w:r>
      </w:hyperlink>
    </w:p>
    <w:p w14:paraId="6808B6FF" w14:textId="1AF655A7" w:rsidR="00D75A62" w:rsidRDefault="00D75A62">
      <w:pPr>
        <w:pStyle w:val="TOC1"/>
        <w:tabs>
          <w:tab w:val="right" w:leader="dot" w:pos="9350"/>
        </w:tabs>
        <w:rPr>
          <w:rFonts w:asciiTheme="minorHAnsi" w:hAnsiTheme="minorHAnsi"/>
          <w:noProof/>
          <w:color w:val="auto"/>
          <w:kern w:val="2"/>
          <w:sz w:val="24"/>
          <w:szCs w:val="24"/>
          <w14:ligatures w14:val="standardContextual"/>
        </w:rPr>
      </w:pPr>
      <w:hyperlink w:anchor="_Toc238507938" w:history="1">
        <w:r w:rsidRPr="00893B0A">
          <w:rPr>
            <w:rStyle w:val="Hyperlink"/>
            <w:noProof/>
          </w:rPr>
          <w:t>LAMPIRAN B - TRACEABILITY KOMPONEN</w:t>
        </w:r>
        <w:r>
          <w:rPr>
            <w:noProof/>
            <w:webHidden/>
          </w:rPr>
          <w:tab/>
        </w:r>
        <w:r>
          <w:rPr>
            <w:noProof/>
            <w:webHidden/>
          </w:rPr>
          <w:fldChar w:fldCharType="begin"/>
        </w:r>
        <w:r>
          <w:rPr>
            <w:noProof/>
            <w:webHidden/>
          </w:rPr>
          <w:instrText xml:space="preserve"> PAGEREF _Toc238507938 \h </w:instrText>
        </w:r>
        <w:r>
          <w:rPr>
            <w:noProof/>
            <w:webHidden/>
          </w:rPr>
        </w:r>
        <w:r>
          <w:rPr>
            <w:noProof/>
            <w:webHidden/>
          </w:rPr>
          <w:fldChar w:fldCharType="separate"/>
        </w:r>
        <w:r>
          <w:rPr>
            <w:noProof/>
            <w:webHidden/>
          </w:rPr>
          <w:t>21</w:t>
        </w:r>
        <w:r>
          <w:rPr>
            <w:noProof/>
            <w:webHidden/>
          </w:rPr>
          <w:fldChar w:fldCharType="end"/>
        </w:r>
      </w:hyperlink>
    </w:p>
    <w:p w14:paraId="31613F43" w14:textId="079D68D0" w:rsidR="00D75A62" w:rsidRDefault="00D75A62">
      <w:pPr>
        <w:pStyle w:val="TOC1"/>
        <w:tabs>
          <w:tab w:val="right" w:leader="dot" w:pos="9350"/>
        </w:tabs>
        <w:rPr>
          <w:rFonts w:asciiTheme="minorHAnsi" w:hAnsiTheme="minorHAnsi"/>
          <w:noProof/>
          <w:color w:val="auto"/>
          <w:kern w:val="2"/>
          <w:sz w:val="24"/>
          <w:szCs w:val="24"/>
          <w14:ligatures w14:val="standardContextual"/>
        </w:rPr>
      </w:pPr>
      <w:hyperlink w:anchor="_Toc238507939" w:history="1">
        <w:r w:rsidRPr="00893B0A">
          <w:rPr>
            <w:rStyle w:val="Hyperlink"/>
            <w:noProof/>
          </w:rPr>
          <w:t>PENUTUP</w:t>
        </w:r>
        <w:r>
          <w:rPr>
            <w:noProof/>
            <w:webHidden/>
          </w:rPr>
          <w:tab/>
        </w:r>
        <w:r>
          <w:rPr>
            <w:noProof/>
            <w:webHidden/>
          </w:rPr>
          <w:fldChar w:fldCharType="begin"/>
        </w:r>
        <w:r>
          <w:rPr>
            <w:noProof/>
            <w:webHidden/>
          </w:rPr>
          <w:instrText xml:space="preserve"> PAGEREF _Toc238507939 \h </w:instrText>
        </w:r>
        <w:r>
          <w:rPr>
            <w:noProof/>
            <w:webHidden/>
          </w:rPr>
        </w:r>
        <w:r>
          <w:rPr>
            <w:noProof/>
            <w:webHidden/>
          </w:rPr>
          <w:fldChar w:fldCharType="separate"/>
        </w:r>
        <w:r>
          <w:rPr>
            <w:noProof/>
            <w:webHidden/>
          </w:rPr>
          <w:t>21</w:t>
        </w:r>
        <w:r>
          <w:rPr>
            <w:noProof/>
            <w:webHidden/>
          </w:rPr>
          <w:fldChar w:fldCharType="end"/>
        </w:r>
      </w:hyperlink>
    </w:p>
    <w:p w14:paraId="120DCE04" w14:textId="7AC4B305" w:rsidR="00514709" w:rsidRDefault="00DD0F2D">
      <w:r>
        <w:fldChar w:fldCharType="end"/>
      </w:r>
    </w:p>
    <w:p w14:paraId="36A51B96" w14:textId="77777777" w:rsidR="00514709" w:rsidRDefault="00DD0F2D">
      <w:r>
        <w:br w:type="page"/>
      </w:r>
    </w:p>
    <w:p w14:paraId="772022CE" w14:textId="77777777" w:rsidR="00514709" w:rsidRDefault="00DD0F2D">
      <w:pPr>
        <w:pStyle w:val="Heading1"/>
      </w:pPr>
      <w:bookmarkStart w:id="2" w:name="_Toc238507912"/>
      <w:r>
        <w:lastRenderedPageBreak/>
        <w:t>RINGKASAN EKSEKUTIF</w:t>
      </w:r>
      <w:bookmarkEnd w:id="2"/>
    </w:p>
    <w:p w14:paraId="26E42675" w14:textId="77777777" w:rsidR="00514709" w:rsidRDefault="00DD0F2D">
      <w:r>
        <w:t>SIVMI CRM adalah aplikasi web modular monolith berbasis Laravel 12. Filament 5 dan Livewire 4 membentuk presentation layer administratif, Eloquent menyediakan persistence dan branch scope, sedangkan service, observer, command, serta queued job mengorkestrasi aturan bisnis. Integrasi WhatsApp memakai WAHA CORE dengan engine GOWS melalui HTTP API dan webhook HMAC.</w:t>
      </w:r>
    </w:p>
    <w:p w14:paraId="19A42674" w14:textId="77777777" w:rsidR="00514709" w:rsidRDefault="00DD0F2D">
      <w:r>
        <w:t>Boundary aplikasi dipusatkan pada role dan cabang. Superadmin dan Direksi dapat membaca lintas cabang sesuai fungsi, sedangkan Admin Cabang dan Staff dibatasi oleh query server-side. Proses berat atau eksternal dipisahkan ke queue; reminder dan sinkronisasi session dijalankan scheduler. Audit dan notifikasi diproduksi melalui observer dan service terpusat.</w:t>
      </w:r>
    </w:p>
    <w:tbl>
      <w:tblPr>
        <w:tblStyle w:val="TableGrid"/>
        <w:tblW w:w="9360" w:type="dxa"/>
        <w:tblInd w:w="120" w:type="dxa"/>
        <w:tblLayout w:type="fixed"/>
        <w:tblLook w:val="04A0" w:firstRow="1" w:lastRow="0" w:firstColumn="1" w:lastColumn="0" w:noHBand="0" w:noVBand="1"/>
      </w:tblPr>
      <w:tblGrid>
        <w:gridCol w:w="9360"/>
      </w:tblGrid>
      <w:tr w:rsidR="00514709" w14:paraId="1CC8E067" w14:textId="77777777">
        <w:tc>
          <w:tcPr>
            <w:tcW w:w="9360" w:type="dxa"/>
            <w:shd w:val="clear" w:color="auto" w:fill="ECFDF5"/>
            <w:tcMar>
              <w:top w:w="80" w:type="dxa"/>
              <w:left w:w="120" w:type="dxa"/>
              <w:bottom w:w="80" w:type="dxa"/>
              <w:right w:w="120" w:type="dxa"/>
            </w:tcMar>
          </w:tcPr>
          <w:p w14:paraId="496402B6" w14:textId="77777777" w:rsidR="00514709" w:rsidRDefault="00DD0F2D">
            <w:r>
              <w:rPr>
                <w:b/>
                <w:color w:val="075985"/>
                <w:sz w:val="21"/>
              </w:rPr>
              <w:t>Keputusan arsitektur utama</w:t>
            </w:r>
            <w:r>
              <w:rPr>
                <w:b/>
                <w:color w:val="075985"/>
                <w:sz w:val="21"/>
              </w:rPr>
              <w:br/>
            </w:r>
            <w:r>
              <w:rPr>
                <w:sz w:val="20"/>
              </w:rPr>
              <w:t>Modular monolith dipertahankan karena domain masih erat, tim dan operasi belum membutuhkan distribusi layanan, serta transaksi CRM perlu konsistensi kuat. Integrasi eksternal ditempatkan di adapter/service agar dapat diganti tanpa merombak resource dan model.</w:t>
            </w:r>
          </w:p>
        </w:tc>
      </w:tr>
    </w:tbl>
    <w:p w14:paraId="6155928D" w14:textId="77777777" w:rsidR="00514709" w:rsidRDefault="00514709">
      <w:pPr>
        <w:spacing w:after="0"/>
      </w:pPr>
    </w:p>
    <w:p w14:paraId="2AE421D6" w14:textId="77777777" w:rsidR="00514709" w:rsidRDefault="00DD0F2D">
      <w:pPr>
        <w:pStyle w:val="Caption"/>
      </w:pPr>
      <w:r>
        <w:t>Tabel 0-2. Ringkasan arsitektur</w:t>
      </w:r>
    </w:p>
    <w:tbl>
      <w:tblPr>
        <w:tblStyle w:val="TableGrid"/>
        <w:tblW w:w="9360" w:type="dxa"/>
        <w:tblInd w:w="120" w:type="dxa"/>
        <w:tblLayout w:type="fixed"/>
        <w:tblLook w:val="04A0" w:firstRow="1" w:lastRow="0" w:firstColumn="1" w:lastColumn="0" w:noHBand="0" w:noVBand="1"/>
      </w:tblPr>
      <w:tblGrid>
        <w:gridCol w:w="1728"/>
        <w:gridCol w:w="4320"/>
        <w:gridCol w:w="3312"/>
      </w:tblGrid>
      <w:tr w:rsidR="00514709" w14:paraId="7DC8EE74" w14:textId="77777777">
        <w:trPr>
          <w:cantSplit/>
          <w:tblHeader/>
        </w:trPr>
        <w:tc>
          <w:tcPr>
            <w:tcW w:w="1728" w:type="dxa"/>
            <w:shd w:val="clear" w:color="auto" w:fill="1476B8"/>
            <w:tcMar>
              <w:top w:w="80" w:type="dxa"/>
              <w:left w:w="120" w:type="dxa"/>
              <w:bottom w:w="80" w:type="dxa"/>
              <w:right w:w="120" w:type="dxa"/>
            </w:tcMar>
            <w:vAlign w:val="center"/>
          </w:tcPr>
          <w:p w14:paraId="0CF2D6D4" w14:textId="77777777" w:rsidR="00514709" w:rsidRDefault="00DD0F2D">
            <w:pPr>
              <w:pStyle w:val="TableText"/>
              <w:jc w:val="center"/>
            </w:pPr>
            <w:r>
              <w:rPr>
                <w:b/>
                <w:color w:val="FFFFFF"/>
              </w:rPr>
              <w:t>Area</w:t>
            </w:r>
          </w:p>
        </w:tc>
        <w:tc>
          <w:tcPr>
            <w:tcW w:w="4320" w:type="dxa"/>
            <w:shd w:val="clear" w:color="auto" w:fill="1476B8"/>
            <w:tcMar>
              <w:top w:w="80" w:type="dxa"/>
              <w:left w:w="120" w:type="dxa"/>
              <w:bottom w:w="80" w:type="dxa"/>
              <w:right w:w="120" w:type="dxa"/>
            </w:tcMar>
            <w:vAlign w:val="center"/>
          </w:tcPr>
          <w:p w14:paraId="5B282C73" w14:textId="77777777" w:rsidR="00514709" w:rsidRDefault="00DD0F2D">
            <w:pPr>
              <w:pStyle w:val="TableText"/>
              <w:jc w:val="center"/>
            </w:pPr>
            <w:r>
              <w:rPr>
                <w:b/>
                <w:color w:val="FFFFFF"/>
              </w:rPr>
              <w:t>As-built</w:t>
            </w:r>
          </w:p>
        </w:tc>
        <w:tc>
          <w:tcPr>
            <w:tcW w:w="3312" w:type="dxa"/>
            <w:shd w:val="clear" w:color="auto" w:fill="1476B8"/>
            <w:tcMar>
              <w:top w:w="80" w:type="dxa"/>
              <w:left w:w="120" w:type="dxa"/>
              <w:bottom w:w="80" w:type="dxa"/>
              <w:right w:w="120" w:type="dxa"/>
            </w:tcMar>
            <w:vAlign w:val="center"/>
          </w:tcPr>
          <w:p w14:paraId="2F3E22C7" w14:textId="77777777" w:rsidR="00514709" w:rsidRDefault="00DD0F2D">
            <w:pPr>
              <w:pStyle w:val="TableText"/>
              <w:jc w:val="center"/>
            </w:pPr>
            <w:r>
              <w:rPr>
                <w:b/>
                <w:color w:val="FFFFFF"/>
              </w:rPr>
              <w:t>Kontrol</w:t>
            </w:r>
          </w:p>
        </w:tc>
      </w:tr>
      <w:tr w:rsidR="00514709" w14:paraId="662CF9A2" w14:textId="77777777">
        <w:trPr>
          <w:cantSplit/>
        </w:trPr>
        <w:tc>
          <w:tcPr>
            <w:tcW w:w="1728" w:type="dxa"/>
            <w:tcMar>
              <w:top w:w="80" w:type="dxa"/>
              <w:left w:w="120" w:type="dxa"/>
              <w:bottom w:w="80" w:type="dxa"/>
              <w:right w:w="120" w:type="dxa"/>
            </w:tcMar>
          </w:tcPr>
          <w:p w14:paraId="2070C0E5" w14:textId="77777777" w:rsidR="00514709" w:rsidRDefault="00DD0F2D">
            <w:pPr>
              <w:pStyle w:val="TableText"/>
            </w:pPr>
            <w:r>
              <w:t>Presentation</w:t>
            </w:r>
          </w:p>
        </w:tc>
        <w:tc>
          <w:tcPr>
            <w:tcW w:w="4320" w:type="dxa"/>
            <w:tcMar>
              <w:top w:w="80" w:type="dxa"/>
              <w:left w:w="120" w:type="dxa"/>
              <w:bottom w:w="80" w:type="dxa"/>
              <w:right w:w="120" w:type="dxa"/>
            </w:tcMar>
          </w:tcPr>
          <w:p w14:paraId="20A4C246" w14:textId="77777777" w:rsidR="00514709" w:rsidRDefault="00DD0F2D">
            <w:pPr>
              <w:pStyle w:val="TableText"/>
            </w:pPr>
            <w:r>
              <w:t>Filament Resource/Page, Livewire, Blade, Tailwind</w:t>
            </w:r>
          </w:p>
        </w:tc>
        <w:tc>
          <w:tcPr>
            <w:tcW w:w="3312" w:type="dxa"/>
            <w:tcMar>
              <w:top w:w="80" w:type="dxa"/>
              <w:left w:w="120" w:type="dxa"/>
              <w:bottom w:w="80" w:type="dxa"/>
              <w:right w:w="120" w:type="dxa"/>
            </w:tcMar>
          </w:tcPr>
          <w:p w14:paraId="6BBDA9EE" w14:textId="77777777" w:rsidR="00514709" w:rsidRDefault="00DD0F2D">
            <w:pPr>
              <w:pStyle w:val="TableText"/>
            </w:pPr>
            <w:r>
              <w:t>Auth, CSRF, validation, responsive UI</w:t>
            </w:r>
          </w:p>
        </w:tc>
      </w:tr>
      <w:tr w:rsidR="00514709" w14:paraId="4D407834" w14:textId="77777777">
        <w:trPr>
          <w:cantSplit/>
        </w:trPr>
        <w:tc>
          <w:tcPr>
            <w:tcW w:w="1728" w:type="dxa"/>
            <w:shd w:val="clear" w:color="auto" w:fill="F6F8FC"/>
            <w:tcMar>
              <w:top w:w="80" w:type="dxa"/>
              <w:left w:w="120" w:type="dxa"/>
              <w:bottom w:w="80" w:type="dxa"/>
              <w:right w:w="120" w:type="dxa"/>
            </w:tcMar>
          </w:tcPr>
          <w:p w14:paraId="6671A486" w14:textId="77777777" w:rsidR="00514709" w:rsidRDefault="00DD0F2D">
            <w:pPr>
              <w:pStyle w:val="TableText"/>
            </w:pPr>
            <w:r>
              <w:t>Application</w:t>
            </w:r>
          </w:p>
        </w:tc>
        <w:tc>
          <w:tcPr>
            <w:tcW w:w="4320" w:type="dxa"/>
            <w:shd w:val="clear" w:color="auto" w:fill="F6F8FC"/>
            <w:tcMar>
              <w:top w:w="80" w:type="dxa"/>
              <w:left w:w="120" w:type="dxa"/>
              <w:bottom w:w="80" w:type="dxa"/>
              <w:right w:w="120" w:type="dxa"/>
            </w:tcMar>
          </w:tcPr>
          <w:p w14:paraId="30C19F5E" w14:textId="77777777" w:rsidR="00514709" w:rsidRDefault="00DD0F2D">
            <w:pPr>
              <w:pStyle w:val="TableText"/>
            </w:pPr>
            <w:r>
              <w:t>Controller, command, observer, notifier, import/export</w:t>
            </w:r>
          </w:p>
        </w:tc>
        <w:tc>
          <w:tcPr>
            <w:tcW w:w="3312" w:type="dxa"/>
            <w:shd w:val="clear" w:color="auto" w:fill="F6F8FC"/>
            <w:tcMar>
              <w:top w:w="80" w:type="dxa"/>
              <w:left w:w="120" w:type="dxa"/>
              <w:bottom w:w="80" w:type="dxa"/>
              <w:right w:w="120" w:type="dxa"/>
            </w:tcMar>
          </w:tcPr>
          <w:p w14:paraId="0F0BA833" w14:textId="77777777" w:rsidR="00514709" w:rsidRDefault="00DD0F2D">
            <w:pPr>
              <w:pStyle w:val="TableText"/>
            </w:pPr>
            <w:r>
              <w:t>Orkestrasi dan audit</w:t>
            </w:r>
          </w:p>
        </w:tc>
      </w:tr>
      <w:tr w:rsidR="00514709" w14:paraId="0E12D2B4" w14:textId="77777777">
        <w:trPr>
          <w:cantSplit/>
        </w:trPr>
        <w:tc>
          <w:tcPr>
            <w:tcW w:w="1728" w:type="dxa"/>
            <w:tcMar>
              <w:top w:w="80" w:type="dxa"/>
              <w:left w:w="120" w:type="dxa"/>
              <w:bottom w:w="80" w:type="dxa"/>
              <w:right w:w="120" w:type="dxa"/>
            </w:tcMar>
          </w:tcPr>
          <w:p w14:paraId="3D504E43" w14:textId="77777777" w:rsidR="00514709" w:rsidRDefault="00DD0F2D">
            <w:pPr>
              <w:pStyle w:val="TableText"/>
            </w:pPr>
            <w:r>
              <w:t>Domain</w:t>
            </w:r>
          </w:p>
        </w:tc>
        <w:tc>
          <w:tcPr>
            <w:tcW w:w="4320" w:type="dxa"/>
            <w:tcMar>
              <w:top w:w="80" w:type="dxa"/>
              <w:left w:w="120" w:type="dxa"/>
              <w:bottom w:w="80" w:type="dxa"/>
              <w:right w:w="120" w:type="dxa"/>
            </w:tcMar>
          </w:tcPr>
          <w:p w14:paraId="4CD74558" w14:textId="77777777" w:rsidR="00514709" w:rsidRDefault="00DD0F2D">
            <w:pPr>
              <w:pStyle w:val="TableText"/>
            </w:pPr>
            <w:r>
              <w:t>Enum, service, model event, state transition</w:t>
            </w:r>
          </w:p>
        </w:tc>
        <w:tc>
          <w:tcPr>
            <w:tcW w:w="3312" w:type="dxa"/>
            <w:tcMar>
              <w:top w:w="80" w:type="dxa"/>
              <w:left w:w="120" w:type="dxa"/>
              <w:bottom w:w="80" w:type="dxa"/>
              <w:right w:w="120" w:type="dxa"/>
            </w:tcMar>
          </w:tcPr>
          <w:p w14:paraId="798C151C" w14:textId="77777777" w:rsidR="00514709" w:rsidRDefault="00DD0F2D">
            <w:pPr>
              <w:pStyle w:val="TableText"/>
            </w:pPr>
            <w:r>
              <w:t>Business rule dan branch scope</w:t>
            </w:r>
          </w:p>
        </w:tc>
      </w:tr>
      <w:tr w:rsidR="00514709" w14:paraId="17AFA52A" w14:textId="77777777">
        <w:trPr>
          <w:cantSplit/>
        </w:trPr>
        <w:tc>
          <w:tcPr>
            <w:tcW w:w="1728" w:type="dxa"/>
            <w:shd w:val="clear" w:color="auto" w:fill="F6F8FC"/>
            <w:tcMar>
              <w:top w:w="80" w:type="dxa"/>
              <w:left w:w="120" w:type="dxa"/>
              <w:bottom w:w="80" w:type="dxa"/>
              <w:right w:w="120" w:type="dxa"/>
            </w:tcMar>
          </w:tcPr>
          <w:p w14:paraId="0329FCDD" w14:textId="77777777" w:rsidR="00514709" w:rsidRDefault="00DD0F2D">
            <w:pPr>
              <w:pStyle w:val="TableText"/>
            </w:pPr>
            <w:r>
              <w:t>Data</w:t>
            </w:r>
          </w:p>
        </w:tc>
        <w:tc>
          <w:tcPr>
            <w:tcW w:w="4320" w:type="dxa"/>
            <w:shd w:val="clear" w:color="auto" w:fill="F6F8FC"/>
            <w:tcMar>
              <w:top w:w="80" w:type="dxa"/>
              <w:left w:w="120" w:type="dxa"/>
              <w:bottom w:w="80" w:type="dxa"/>
              <w:right w:w="120" w:type="dxa"/>
            </w:tcMar>
          </w:tcPr>
          <w:p w14:paraId="7CD669F9" w14:textId="77777777" w:rsidR="00514709" w:rsidRDefault="00DD0F2D">
            <w:pPr>
              <w:pStyle w:val="TableText"/>
            </w:pPr>
            <w:r>
              <w:t>Eloquent, Query Builder, transaction, MySQL</w:t>
            </w:r>
          </w:p>
        </w:tc>
        <w:tc>
          <w:tcPr>
            <w:tcW w:w="3312" w:type="dxa"/>
            <w:shd w:val="clear" w:color="auto" w:fill="F6F8FC"/>
            <w:tcMar>
              <w:top w:w="80" w:type="dxa"/>
              <w:left w:w="120" w:type="dxa"/>
              <w:bottom w:w="80" w:type="dxa"/>
              <w:right w:w="120" w:type="dxa"/>
            </w:tcMar>
          </w:tcPr>
          <w:p w14:paraId="48AC5E6F" w14:textId="77777777" w:rsidR="00514709" w:rsidRDefault="00DD0F2D">
            <w:pPr>
              <w:pStyle w:val="TableText"/>
            </w:pPr>
            <w:r>
              <w:t>FK, unique, index, visibleTo</w:t>
            </w:r>
          </w:p>
        </w:tc>
      </w:tr>
      <w:tr w:rsidR="00514709" w14:paraId="74583FBE" w14:textId="77777777">
        <w:trPr>
          <w:cantSplit/>
        </w:trPr>
        <w:tc>
          <w:tcPr>
            <w:tcW w:w="1728" w:type="dxa"/>
            <w:tcMar>
              <w:top w:w="80" w:type="dxa"/>
              <w:left w:w="120" w:type="dxa"/>
              <w:bottom w:w="80" w:type="dxa"/>
              <w:right w:w="120" w:type="dxa"/>
            </w:tcMar>
          </w:tcPr>
          <w:p w14:paraId="485FF1C2" w14:textId="77777777" w:rsidR="00514709" w:rsidRDefault="00DD0F2D">
            <w:pPr>
              <w:pStyle w:val="TableText"/>
            </w:pPr>
            <w:r>
              <w:t>Integration</w:t>
            </w:r>
          </w:p>
        </w:tc>
        <w:tc>
          <w:tcPr>
            <w:tcW w:w="4320" w:type="dxa"/>
            <w:tcMar>
              <w:top w:w="80" w:type="dxa"/>
              <w:left w:w="120" w:type="dxa"/>
              <w:bottom w:w="80" w:type="dxa"/>
              <w:right w:w="120" w:type="dxa"/>
            </w:tcMar>
          </w:tcPr>
          <w:p w14:paraId="23CA6D7B" w14:textId="77777777" w:rsidR="00514709" w:rsidRDefault="00DD0F2D">
            <w:pPr>
              <w:pStyle w:val="TableText"/>
            </w:pPr>
            <w:r>
              <w:t>WahaClient, webhook controller, queued job</w:t>
            </w:r>
          </w:p>
        </w:tc>
        <w:tc>
          <w:tcPr>
            <w:tcW w:w="3312" w:type="dxa"/>
            <w:tcMar>
              <w:top w:w="80" w:type="dxa"/>
              <w:left w:w="120" w:type="dxa"/>
              <w:bottom w:w="80" w:type="dxa"/>
              <w:right w:w="120" w:type="dxa"/>
            </w:tcMar>
          </w:tcPr>
          <w:p w14:paraId="27D6BE88" w14:textId="77777777" w:rsidR="00514709" w:rsidRDefault="00DD0F2D">
            <w:pPr>
              <w:pStyle w:val="TableText"/>
            </w:pPr>
            <w:r>
              <w:t>API key, HMAC, retry, idempotensi</w:t>
            </w:r>
          </w:p>
        </w:tc>
      </w:tr>
      <w:tr w:rsidR="00514709" w14:paraId="2600CC68" w14:textId="77777777">
        <w:trPr>
          <w:cantSplit/>
        </w:trPr>
        <w:tc>
          <w:tcPr>
            <w:tcW w:w="1728" w:type="dxa"/>
            <w:shd w:val="clear" w:color="auto" w:fill="F6F8FC"/>
            <w:tcMar>
              <w:top w:w="80" w:type="dxa"/>
              <w:left w:w="120" w:type="dxa"/>
              <w:bottom w:w="80" w:type="dxa"/>
              <w:right w:w="120" w:type="dxa"/>
            </w:tcMar>
          </w:tcPr>
          <w:p w14:paraId="78926224" w14:textId="77777777" w:rsidR="00514709" w:rsidRDefault="00DD0F2D">
            <w:pPr>
              <w:pStyle w:val="TableText"/>
            </w:pPr>
            <w:r>
              <w:t>Operations</w:t>
            </w:r>
          </w:p>
        </w:tc>
        <w:tc>
          <w:tcPr>
            <w:tcW w:w="4320" w:type="dxa"/>
            <w:shd w:val="clear" w:color="auto" w:fill="F6F8FC"/>
            <w:tcMar>
              <w:top w:w="80" w:type="dxa"/>
              <w:left w:w="120" w:type="dxa"/>
              <w:bottom w:w="80" w:type="dxa"/>
              <w:right w:w="120" w:type="dxa"/>
            </w:tcMar>
          </w:tcPr>
          <w:p w14:paraId="22CC04AD" w14:textId="77777777" w:rsidR="00514709" w:rsidRDefault="00DD0F2D">
            <w:pPr>
              <w:pStyle w:val="TableText"/>
            </w:pPr>
            <w:r>
              <w:t>Docker, Nginx, PHP-FPM, Redis, queue, scheduler</w:t>
            </w:r>
          </w:p>
        </w:tc>
        <w:tc>
          <w:tcPr>
            <w:tcW w:w="3312" w:type="dxa"/>
            <w:shd w:val="clear" w:color="auto" w:fill="F6F8FC"/>
            <w:tcMar>
              <w:top w:w="80" w:type="dxa"/>
              <w:left w:w="120" w:type="dxa"/>
              <w:bottom w:w="80" w:type="dxa"/>
              <w:right w:w="120" w:type="dxa"/>
            </w:tcMar>
          </w:tcPr>
          <w:p w14:paraId="07DC3598" w14:textId="77777777" w:rsidR="00514709" w:rsidRDefault="00DD0F2D">
            <w:pPr>
              <w:pStyle w:val="TableText"/>
            </w:pPr>
            <w:r>
              <w:t>Health check, volume, log, secret gate</w:t>
            </w:r>
          </w:p>
        </w:tc>
      </w:tr>
    </w:tbl>
    <w:p w14:paraId="07AE7080" w14:textId="77777777" w:rsidR="00514709" w:rsidRDefault="00514709">
      <w:pPr>
        <w:spacing w:after="0"/>
      </w:pPr>
    </w:p>
    <w:p w14:paraId="4A1E9340" w14:textId="77777777" w:rsidR="00514709" w:rsidRDefault="00DD0F2D">
      <w:pPr>
        <w:pStyle w:val="Heading1"/>
      </w:pPr>
      <w:bookmarkStart w:id="3" w:name="_Toc238507913"/>
      <w:r>
        <w:t>BAB VI: ARSITEKTUR APLIKASI</w:t>
      </w:r>
      <w:bookmarkEnd w:id="3"/>
    </w:p>
    <w:p w14:paraId="1203D34C" w14:textId="77777777" w:rsidR="00514709" w:rsidRDefault="00DD0F2D">
      <w:pPr>
        <w:pStyle w:val="Heading2"/>
      </w:pPr>
      <w:bookmarkStart w:id="4" w:name="_Toc238507914"/>
      <w:r>
        <w:t>6.1 Pengertian</w:t>
      </w:r>
      <w:bookmarkEnd w:id="4"/>
    </w:p>
    <w:p w14:paraId="37CDC44E" w14:textId="77777777" w:rsidR="00514709" w:rsidRDefault="00DD0F2D">
      <w:r>
        <w:t>Arsitektur aplikasi adalah susunan komponen perangkat lunak, batas tanggung jawab, pola interaksi, dependensi, dan kontrol operasional yang mengubah kebutuhan bisnis menjadi layanan sistem. Arsitektur ini tidak hanya menjelaskan teknologi, tetapi juga cara modul menjaga konsistensi, keamanan akses, keterlacakan, dan kemampuan berkembang.</w:t>
      </w:r>
    </w:p>
    <w:p w14:paraId="6BF0B8ED" w14:textId="77777777" w:rsidR="00514709" w:rsidRDefault="00DD0F2D">
      <w:pPr>
        <w:pStyle w:val="Caption"/>
      </w:pPr>
      <w:r>
        <w:t>Tabel 6-1. Sudut pandang arsitektur</w:t>
      </w:r>
    </w:p>
    <w:tbl>
      <w:tblPr>
        <w:tblStyle w:val="TableGrid"/>
        <w:tblW w:w="9360" w:type="dxa"/>
        <w:tblInd w:w="120" w:type="dxa"/>
        <w:tblLayout w:type="fixed"/>
        <w:tblLook w:val="04A0" w:firstRow="1" w:lastRow="0" w:firstColumn="1" w:lastColumn="0" w:noHBand="0" w:noVBand="1"/>
      </w:tblPr>
      <w:tblGrid>
        <w:gridCol w:w="1584"/>
        <w:gridCol w:w="3960"/>
        <w:gridCol w:w="3816"/>
      </w:tblGrid>
      <w:tr w:rsidR="00514709" w14:paraId="6088C8C1" w14:textId="77777777">
        <w:trPr>
          <w:cantSplit/>
          <w:tblHeader/>
        </w:trPr>
        <w:tc>
          <w:tcPr>
            <w:tcW w:w="1584" w:type="dxa"/>
            <w:shd w:val="clear" w:color="auto" w:fill="1476B8"/>
            <w:tcMar>
              <w:top w:w="80" w:type="dxa"/>
              <w:left w:w="120" w:type="dxa"/>
              <w:bottom w:w="80" w:type="dxa"/>
              <w:right w:w="120" w:type="dxa"/>
            </w:tcMar>
            <w:vAlign w:val="center"/>
          </w:tcPr>
          <w:p w14:paraId="0CF35F13" w14:textId="77777777" w:rsidR="00514709" w:rsidRDefault="00DD0F2D">
            <w:pPr>
              <w:pStyle w:val="TableText"/>
              <w:jc w:val="center"/>
            </w:pPr>
            <w:r>
              <w:rPr>
                <w:b/>
                <w:color w:val="FFFFFF"/>
              </w:rPr>
              <w:t>View</w:t>
            </w:r>
          </w:p>
        </w:tc>
        <w:tc>
          <w:tcPr>
            <w:tcW w:w="3960" w:type="dxa"/>
            <w:shd w:val="clear" w:color="auto" w:fill="1476B8"/>
            <w:tcMar>
              <w:top w:w="80" w:type="dxa"/>
              <w:left w:w="120" w:type="dxa"/>
              <w:bottom w:w="80" w:type="dxa"/>
              <w:right w:w="120" w:type="dxa"/>
            </w:tcMar>
            <w:vAlign w:val="center"/>
          </w:tcPr>
          <w:p w14:paraId="6F9322DB" w14:textId="77777777" w:rsidR="00514709" w:rsidRDefault="00DD0F2D">
            <w:pPr>
              <w:pStyle w:val="TableText"/>
              <w:jc w:val="center"/>
            </w:pPr>
            <w:r>
              <w:rPr>
                <w:b/>
                <w:color w:val="FFFFFF"/>
              </w:rPr>
              <w:t>Pertanyaan</w:t>
            </w:r>
          </w:p>
        </w:tc>
        <w:tc>
          <w:tcPr>
            <w:tcW w:w="3816" w:type="dxa"/>
            <w:shd w:val="clear" w:color="auto" w:fill="1476B8"/>
            <w:tcMar>
              <w:top w:w="80" w:type="dxa"/>
              <w:left w:w="120" w:type="dxa"/>
              <w:bottom w:w="80" w:type="dxa"/>
              <w:right w:w="120" w:type="dxa"/>
            </w:tcMar>
            <w:vAlign w:val="center"/>
          </w:tcPr>
          <w:p w14:paraId="7AAD2C48" w14:textId="77777777" w:rsidR="00514709" w:rsidRDefault="00DD0F2D">
            <w:pPr>
              <w:pStyle w:val="TableText"/>
              <w:jc w:val="center"/>
            </w:pPr>
            <w:r>
              <w:rPr>
                <w:b/>
                <w:color w:val="FFFFFF"/>
              </w:rPr>
              <w:t>Artefak</w:t>
            </w:r>
          </w:p>
        </w:tc>
      </w:tr>
      <w:tr w:rsidR="00514709" w14:paraId="68BA3F8F" w14:textId="77777777">
        <w:trPr>
          <w:cantSplit/>
        </w:trPr>
        <w:tc>
          <w:tcPr>
            <w:tcW w:w="1584" w:type="dxa"/>
            <w:tcMar>
              <w:top w:w="80" w:type="dxa"/>
              <w:left w:w="120" w:type="dxa"/>
              <w:bottom w:w="80" w:type="dxa"/>
              <w:right w:w="120" w:type="dxa"/>
            </w:tcMar>
          </w:tcPr>
          <w:p w14:paraId="7A8A8507" w14:textId="77777777" w:rsidR="00514709" w:rsidRDefault="00DD0F2D">
            <w:pPr>
              <w:pStyle w:val="TableText"/>
            </w:pPr>
            <w:r>
              <w:t>Context</w:t>
            </w:r>
          </w:p>
        </w:tc>
        <w:tc>
          <w:tcPr>
            <w:tcW w:w="3960" w:type="dxa"/>
            <w:tcMar>
              <w:top w:w="80" w:type="dxa"/>
              <w:left w:w="120" w:type="dxa"/>
              <w:bottom w:w="80" w:type="dxa"/>
              <w:right w:w="120" w:type="dxa"/>
            </w:tcMar>
          </w:tcPr>
          <w:p w14:paraId="2F1E537B" w14:textId="77777777" w:rsidR="00514709" w:rsidRDefault="00DD0F2D">
            <w:pPr>
              <w:pStyle w:val="TableText"/>
            </w:pPr>
            <w:r>
              <w:t>Siapa memakai dan apa yang terhubung?</w:t>
            </w:r>
          </w:p>
        </w:tc>
        <w:tc>
          <w:tcPr>
            <w:tcW w:w="3816" w:type="dxa"/>
            <w:tcMar>
              <w:top w:w="80" w:type="dxa"/>
              <w:left w:w="120" w:type="dxa"/>
              <w:bottom w:w="80" w:type="dxa"/>
              <w:right w:w="120" w:type="dxa"/>
            </w:tcMar>
          </w:tcPr>
          <w:p w14:paraId="39756BED" w14:textId="77777777" w:rsidR="00514709" w:rsidRDefault="00DD0F2D">
            <w:pPr>
              <w:pStyle w:val="TableText"/>
            </w:pPr>
            <w:r>
              <w:t>Aktor, kanal, WAHA, datastore</w:t>
            </w:r>
          </w:p>
        </w:tc>
      </w:tr>
      <w:tr w:rsidR="00514709" w14:paraId="0CE2108E" w14:textId="77777777">
        <w:trPr>
          <w:cantSplit/>
        </w:trPr>
        <w:tc>
          <w:tcPr>
            <w:tcW w:w="1584" w:type="dxa"/>
            <w:shd w:val="clear" w:color="auto" w:fill="F6F8FC"/>
            <w:tcMar>
              <w:top w:w="80" w:type="dxa"/>
              <w:left w:w="120" w:type="dxa"/>
              <w:bottom w:w="80" w:type="dxa"/>
              <w:right w:w="120" w:type="dxa"/>
            </w:tcMar>
          </w:tcPr>
          <w:p w14:paraId="4C253055" w14:textId="77777777" w:rsidR="00514709" w:rsidRDefault="00DD0F2D">
            <w:pPr>
              <w:pStyle w:val="TableText"/>
            </w:pPr>
            <w:r>
              <w:t>Logical</w:t>
            </w:r>
          </w:p>
        </w:tc>
        <w:tc>
          <w:tcPr>
            <w:tcW w:w="3960" w:type="dxa"/>
            <w:shd w:val="clear" w:color="auto" w:fill="F6F8FC"/>
            <w:tcMar>
              <w:top w:w="80" w:type="dxa"/>
              <w:left w:w="120" w:type="dxa"/>
              <w:bottom w:w="80" w:type="dxa"/>
              <w:right w:w="120" w:type="dxa"/>
            </w:tcMar>
          </w:tcPr>
          <w:p w14:paraId="49BC0F7C" w14:textId="77777777" w:rsidR="00514709" w:rsidRDefault="00DD0F2D">
            <w:pPr>
              <w:pStyle w:val="TableText"/>
            </w:pPr>
            <w:r>
              <w:t>Bagaimana fungsi dibagi?</w:t>
            </w:r>
          </w:p>
        </w:tc>
        <w:tc>
          <w:tcPr>
            <w:tcW w:w="3816" w:type="dxa"/>
            <w:shd w:val="clear" w:color="auto" w:fill="F6F8FC"/>
            <w:tcMar>
              <w:top w:w="80" w:type="dxa"/>
              <w:left w:w="120" w:type="dxa"/>
              <w:bottom w:w="80" w:type="dxa"/>
              <w:right w:w="120" w:type="dxa"/>
            </w:tcMar>
          </w:tcPr>
          <w:p w14:paraId="4EAAE362" w14:textId="77777777" w:rsidR="00514709" w:rsidRDefault="00DD0F2D">
            <w:pPr>
              <w:pStyle w:val="TableText"/>
            </w:pPr>
            <w:r>
              <w:t>Layer, komponen, modul</w:t>
            </w:r>
          </w:p>
        </w:tc>
      </w:tr>
      <w:tr w:rsidR="00514709" w14:paraId="02B9025D" w14:textId="77777777">
        <w:trPr>
          <w:cantSplit/>
        </w:trPr>
        <w:tc>
          <w:tcPr>
            <w:tcW w:w="1584" w:type="dxa"/>
            <w:tcMar>
              <w:top w:w="80" w:type="dxa"/>
              <w:left w:w="120" w:type="dxa"/>
              <w:bottom w:w="80" w:type="dxa"/>
              <w:right w:w="120" w:type="dxa"/>
            </w:tcMar>
          </w:tcPr>
          <w:p w14:paraId="57A1C4EB" w14:textId="77777777" w:rsidR="00514709" w:rsidRDefault="00DD0F2D">
            <w:pPr>
              <w:pStyle w:val="TableText"/>
            </w:pPr>
            <w:r>
              <w:t>Process</w:t>
            </w:r>
          </w:p>
        </w:tc>
        <w:tc>
          <w:tcPr>
            <w:tcW w:w="3960" w:type="dxa"/>
            <w:tcMar>
              <w:top w:w="80" w:type="dxa"/>
              <w:left w:w="120" w:type="dxa"/>
              <w:bottom w:w="80" w:type="dxa"/>
              <w:right w:w="120" w:type="dxa"/>
            </w:tcMar>
          </w:tcPr>
          <w:p w14:paraId="740C4116" w14:textId="77777777" w:rsidR="00514709" w:rsidRDefault="00DD0F2D">
            <w:pPr>
              <w:pStyle w:val="TableText"/>
            </w:pPr>
            <w:r>
              <w:t>Bagaimana request dan event mengalir?</w:t>
            </w:r>
          </w:p>
        </w:tc>
        <w:tc>
          <w:tcPr>
            <w:tcW w:w="3816" w:type="dxa"/>
            <w:tcMar>
              <w:top w:w="80" w:type="dxa"/>
              <w:left w:w="120" w:type="dxa"/>
              <w:bottom w:w="80" w:type="dxa"/>
              <w:right w:w="120" w:type="dxa"/>
            </w:tcMar>
          </w:tcPr>
          <w:p w14:paraId="1529E168" w14:textId="77777777" w:rsidR="00514709" w:rsidRDefault="00DD0F2D">
            <w:pPr>
              <w:pStyle w:val="TableText"/>
            </w:pPr>
            <w:r>
              <w:t>Sequence web, webhook, transaksi</w:t>
            </w:r>
          </w:p>
        </w:tc>
      </w:tr>
      <w:tr w:rsidR="00514709" w14:paraId="0EEDB1B1" w14:textId="77777777">
        <w:trPr>
          <w:cantSplit/>
        </w:trPr>
        <w:tc>
          <w:tcPr>
            <w:tcW w:w="1584" w:type="dxa"/>
            <w:shd w:val="clear" w:color="auto" w:fill="F6F8FC"/>
            <w:tcMar>
              <w:top w:w="80" w:type="dxa"/>
              <w:left w:w="120" w:type="dxa"/>
              <w:bottom w:w="80" w:type="dxa"/>
              <w:right w:w="120" w:type="dxa"/>
            </w:tcMar>
          </w:tcPr>
          <w:p w14:paraId="0E9C6A60" w14:textId="77777777" w:rsidR="00514709" w:rsidRDefault="00DD0F2D">
            <w:pPr>
              <w:pStyle w:val="TableText"/>
            </w:pPr>
            <w:r>
              <w:lastRenderedPageBreak/>
              <w:t>Development</w:t>
            </w:r>
          </w:p>
        </w:tc>
        <w:tc>
          <w:tcPr>
            <w:tcW w:w="3960" w:type="dxa"/>
            <w:shd w:val="clear" w:color="auto" w:fill="F6F8FC"/>
            <w:tcMar>
              <w:top w:w="80" w:type="dxa"/>
              <w:left w:w="120" w:type="dxa"/>
              <w:bottom w:w="80" w:type="dxa"/>
              <w:right w:w="120" w:type="dxa"/>
            </w:tcMar>
          </w:tcPr>
          <w:p w14:paraId="21A9AE62" w14:textId="77777777" w:rsidR="00514709" w:rsidRDefault="00DD0F2D">
            <w:pPr>
              <w:pStyle w:val="TableText"/>
            </w:pPr>
            <w:r>
              <w:t>Bagaimana kode diorganisasi?</w:t>
            </w:r>
          </w:p>
        </w:tc>
        <w:tc>
          <w:tcPr>
            <w:tcW w:w="3816" w:type="dxa"/>
            <w:shd w:val="clear" w:color="auto" w:fill="F6F8FC"/>
            <w:tcMar>
              <w:top w:w="80" w:type="dxa"/>
              <w:left w:w="120" w:type="dxa"/>
              <w:bottom w:w="80" w:type="dxa"/>
              <w:right w:w="120" w:type="dxa"/>
            </w:tcMar>
          </w:tcPr>
          <w:p w14:paraId="0593B75A" w14:textId="77777777" w:rsidR="00514709" w:rsidRDefault="00DD0F2D">
            <w:pPr>
              <w:pStyle w:val="TableText"/>
            </w:pPr>
            <w:r>
              <w:t>Namespace app, resource, service, model</w:t>
            </w:r>
          </w:p>
        </w:tc>
      </w:tr>
      <w:tr w:rsidR="00514709" w14:paraId="4C64F2B9" w14:textId="77777777">
        <w:trPr>
          <w:cantSplit/>
        </w:trPr>
        <w:tc>
          <w:tcPr>
            <w:tcW w:w="1584" w:type="dxa"/>
            <w:tcMar>
              <w:top w:w="80" w:type="dxa"/>
              <w:left w:w="120" w:type="dxa"/>
              <w:bottom w:w="80" w:type="dxa"/>
              <w:right w:w="120" w:type="dxa"/>
            </w:tcMar>
          </w:tcPr>
          <w:p w14:paraId="4FC69D67" w14:textId="77777777" w:rsidR="00514709" w:rsidRDefault="00DD0F2D">
            <w:pPr>
              <w:pStyle w:val="TableText"/>
            </w:pPr>
            <w:r>
              <w:t>Deployment</w:t>
            </w:r>
          </w:p>
        </w:tc>
        <w:tc>
          <w:tcPr>
            <w:tcW w:w="3960" w:type="dxa"/>
            <w:tcMar>
              <w:top w:w="80" w:type="dxa"/>
              <w:left w:w="120" w:type="dxa"/>
              <w:bottom w:w="80" w:type="dxa"/>
              <w:right w:w="120" w:type="dxa"/>
            </w:tcMar>
          </w:tcPr>
          <w:p w14:paraId="11916AE9" w14:textId="77777777" w:rsidR="00514709" w:rsidRDefault="00DD0F2D">
            <w:pPr>
              <w:pStyle w:val="TableText"/>
            </w:pPr>
            <w:r>
              <w:t>Di mana komponen berjalan?</w:t>
            </w:r>
          </w:p>
        </w:tc>
        <w:tc>
          <w:tcPr>
            <w:tcW w:w="3816" w:type="dxa"/>
            <w:tcMar>
              <w:top w:w="80" w:type="dxa"/>
              <w:left w:w="120" w:type="dxa"/>
              <w:bottom w:w="80" w:type="dxa"/>
              <w:right w:w="120" w:type="dxa"/>
            </w:tcMar>
          </w:tcPr>
          <w:p w14:paraId="12BF351A" w14:textId="77777777" w:rsidR="00514709" w:rsidRDefault="00DD0F2D">
            <w:pPr>
              <w:pStyle w:val="TableText"/>
            </w:pPr>
            <w:r>
              <w:t>Container, volume, network, health check</w:t>
            </w:r>
          </w:p>
        </w:tc>
      </w:tr>
    </w:tbl>
    <w:p w14:paraId="57C07999" w14:textId="77777777" w:rsidR="00514709" w:rsidRDefault="00514709">
      <w:pPr>
        <w:spacing w:after="0"/>
      </w:pPr>
    </w:p>
    <w:p w14:paraId="0E05CCFC" w14:textId="77777777" w:rsidR="00514709" w:rsidRDefault="00DD0F2D">
      <w:pPr>
        <w:pStyle w:val="Heading2"/>
      </w:pPr>
      <w:bookmarkStart w:id="5" w:name="_Toc238507915"/>
      <w:r>
        <w:t>6.2 Tujuan</w:t>
      </w:r>
      <w:bookmarkEnd w:id="5"/>
    </w:p>
    <w:p w14:paraId="0F959054" w14:textId="77777777" w:rsidR="00514709" w:rsidRDefault="00DD0F2D">
      <w:pPr>
        <w:pStyle w:val="ListBullet"/>
      </w:pPr>
      <w:r>
        <w:t>Menyediakan batas tanggung jawab yang konsisten antara UI, orkestrasi, domain, persistence, dan infrastructure.</w:t>
      </w:r>
    </w:p>
    <w:p w14:paraId="77CEA381" w14:textId="77777777" w:rsidR="00514709" w:rsidRDefault="00DD0F2D">
      <w:pPr>
        <w:pStyle w:val="ListBullet"/>
      </w:pPr>
      <w:r>
        <w:t>Menjamin pembatasan role, cabang, PIC, serta kepemilikan session diterapkan di server, bukan hanya menu.</w:t>
      </w:r>
    </w:p>
    <w:p w14:paraId="4D638685" w14:textId="77777777" w:rsidR="00514709" w:rsidRDefault="00DD0F2D">
      <w:pPr>
        <w:pStyle w:val="ListBullet"/>
      </w:pPr>
      <w:r>
        <w:t>Menjaga proses lead, follow-up, pendaftaran, pembayaran, KPI, dan WhatsApp dapat ditelusuri.</w:t>
      </w:r>
    </w:p>
    <w:p w14:paraId="7E2C837D" w14:textId="77777777" w:rsidR="00514709" w:rsidRDefault="00DD0F2D">
      <w:pPr>
        <w:pStyle w:val="ListBullet"/>
      </w:pPr>
      <w:r>
        <w:t>Memisahkan pekerjaan lambat dan event eksternal dari request interaktif melalui queue dan scheduler.</w:t>
      </w:r>
    </w:p>
    <w:p w14:paraId="0CBD5730" w14:textId="77777777" w:rsidR="00514709" w:rsidRDefault="00DD0F2D">
      <w:pPr>
        <w:pStyle w:val="ListBullet"/>
      </w:pPr>
      <w:r>
        <w:t>Menjadi baseline pengujian, debugging, deployment lokal full Docker, dan migrasi ke VPS.</w:t>
      </w:r>
    </w:p>
    <w:p w14:paraId="56C67AD1" w14:textId="77777777" w:rsidR="00514709" w:rsidRDefault="00DD0F2D">
      <w:pPr>
        <w:pStyle w:val="Caption"/>
      </w:pPr>
      <w:r>
        <w:t>Tabel 6-2. Sasaran kualitas</w:t>
      </w:r>
    </w:p>
    <w:tbl>
      <w:tblPr>
        <w:tblStyle w:val="TableGrid"/>
        <w:tblW w:w="9360" w:type="dxa"/>
        <w:tblInd w:w="120" w:type="dxa"/>
        <w:tblLayout w:type="fixed"/>
        <w:tblLook w:val="04A0" w:firstRow="1" w:lastRow="0" w:firstColumn="1" w:lastColumn="0" w:noHBand="0" w:noVBand="1"/>
      </w:tblPr>
      <w:tblGrid>
        <w:gridCol w:w="1728"/>
        <w:gridCol w:w="3024"/>
        <w:gridCol w:w="4608"/>
      </w:tblGrid>
      <w:tr w:rsidR="00514709" w14:paraId="7560ADA4" w14:textId="77777777">
        <w:trPr>
          <w:cantSplit/>
          <w:tblHeader/>
        </w:trPr>
        <w:tc>
          <w:tcPr>
            <w:tcW w:w="1728" w:type="dxa"/>
            <w:shd w:val="clear" w:color="auto" w:fill="1476B8"/>
            <w:tcMar>
              <w:top w:w="80" w:type="dxa"/>
              <w:left w:w="120" w:type="dxa"/>
              <w:bottom w:w="80" w:type="dxa"/>
              <w:right w:w="120" w:type="dxa"/>
            </w:tcMar>
            <w:vAlign w:val="center"/>
          </w:tcPr>
          <w:p w14:paraId="17628E7A" w14:textId="77777777" w:rsidR="00514709" w:rsidRDefault="00DD0F2D">
            <w:pPr>
              <w:pStyle w:val="TableText"/>
              <w:jc w:val="center"/>
            </w:pPr>
            <w:r>
              <w:rPr>
                <w:b/>
                <w:color w:val="FFFFFF"/>
              </w:rPr>
              <w:t>Atribut</w:t>
            </w:r>
          </w:p>
        </w:tc>
        <w:tc>
          <w:tcPr>
            <w:tcW w:w="3024" w:type="dxa"/>
            <w:shd w:val="clear" w:color="auto" w:fill="1476B8"/>
            <w:tcMar>
              <w:top w:w="80" w:type="dxa"/>
              <w:left w:w="120" w:type="dxa"/>
              <w:bottom w:w="80" w:type="dxa"/>
              <w:right w:w="120" w:type="dxa"/>
            </w:tcMar>
            <w:vAlign w:val="center"/>
          </w:tcPr>
          <w:p w14:paraId="3B009D09" w14:textId="77777777" w:rsidR="00514709" w:rsidRDefault="00DD0F2D">
            <w:pPr>
              <w:pStyle w:val="TableText"/>
              <w:jc w:val="center"/>
            </w:pPr>
            <w:r>
              <w:rPr>
                <w:b/>
                <w:color w:val="FFFFFF"/>
              </w:rPr>
              <w:t>Sasaran</w:t>
            </w:r>
          </w:p>
        </w:tc>
        <w:tc>
          <w:tcPr>
            <w:tcW w:w="4608" w:type="dxa"/>
            <w:shd w:val="clear" w:color="auto" w:fill="1476B8"/>
            <w:tcMar>
              <w:top w:w="80" w:type="dxa"/>
              <w:left w:w="120" w:type="dxa"/>
              <w:bottom w:w="80" w:type="dxa"/>
              <w:right w:w="120" w:type="dxa"/>
            </w:tcMar>
            <w:vAlign w:val="center"/>
          </w:tcPr>
          <w:p w14:paraId="21953D62" w14:textId="77777777" w:rsidR="00514709" w:rsidRDefault="00DD0F2D">
            <w:pPr>
              <w:pStyle w:val="TableText"/>
              <w:jc w:val="center"/>
            </w:pPr>
            <w:r>
              <w:rPr>
                <w:b/>
                <w:color w:val="FFFFFF"/>
              </w:rPr>
              <w:t>Mekanisme as-built</w:t>
            </w:r>
          </w:p>
        </w:tc>
      </w:tr>
      <w:tr w:rsidR="00514709" w14:paraId="2F08701E" w14:textId="77777777">
        <w:trPr>
          <w:cantSplit/>
        </w:trPr>
        <w:tc>
          <w:tcPr>
            <w:tcW w:w="1728" w:type="dxa"/>
            <w:tcMar>
              <w:top w:w="80" w:type="dxa"/>
              <w:left w:w="120" w:type="dxa"/>
              <w:bottom w:w="80" w:type="dxa"/>
              <w:right w:w="120" w:type="dxa"/>
            </w:tcMar>
          </w:tcPr>
          <w:p w14:paraId="18F27301" w14:textId="77777777" w:rsidR="00514709" w:rsidRDefault="00DD0F2D">
            <w:pPr>
              <w:pStyle w:val="TableText"/>
            </w:pPr>
            <w:r>
              <w:t>Security</w:t>
            </w:r>
          </w:p>
        </w:tc>
        <w:tc>
          <w:tcPr>
            <w:tcW w:w="3024" w:type="dxa"/>
            <w:tcMar>
              <w:top w:w="80" w:type="dxa"/>
              <w:left w:w="120" w:type="dxa"/>
              <w:bottom w:w="80" w:type="dxa"/>
              <w:right w:w="120" w:type="dxa"/>
            </w:tcMar>
          </w:tcPr>
          <w:p w14:paraId="28329BBF" w14:textId="77777777" w:rsidR="00514709" w:rsidRDefault="00DD0F2D">
            <w:pPr>
              <w:pStyle w:val="TableText"/>
            </w:pPr>
            <w:r>
              <w:t>Akses minimum dan input tervalidasi</w:t>
            </w:r>
          </w:p>
        </w:tc>
        <w:tc>
          <w:tcPr>
            <w:tcW w:w="4608" w:type="dxa"/>
            <w:tcMar>
              <w:top w:w="80" w:type="dxa"/>
              <w:left w:w="120" w:type="dxa"/>
              <w:bottom w:w="80" w:type="dxa"/>
              <w:right w:w="120" w:type="dxa"/>
            </w:tcMar>
          </w:tcPr>
          <w:p w14:paraId="388DB292" w14:textId="77777777" w:rsidR="00514709" w:rsidRDefault="00DD0F2D">
            <w:pPr>
              <w:pStyle w:val="TableText"/>
            </w:pPr>
            <w:r>
              <w:t>Auth, CSRF, RBAC, scope, HMAC</w:t>
            </w:r>
          </w:p>
        </w:tc>
      </w:tr>
      <w:tr w:rsidR="00514709" w14:paraId="6DA6429B" w14:textId="77777777">
        <w:trPr>
          <w:cantSplit/>
        </w:trPr>
        <w:tc>
          <w:tcPr>
            <w:tcW w:w="1728" w:type="dxa"/>
            <w:shd w:val="clear" w:color="auto" w:fill="F6F8FC"/>
            <w:tcMar>
              <w:top w:w="80" w:type="dxa"/>
              <w:left w:w="120" w:type="dxa"/>
              <w:bottom w:w="80" w:type="dxa"/>
              <w:right w:w="120" w:type="dxa"/>
            </w:tcMar>
          </w:tcPr>
          <w:p w14:paraId="71C20A02" w14:textId="77777777" w:rsidR="00514709" w:rsidRDefault="00DD0F2D">
            <w:pPr>
              <w:pStyle w:val="TableText"/>
            </w:pPr>
            <w:r>
              <w:t>Reliability</w:t>
            </w:r>
          </w:p>
        </w:tc>
        <w:tc>
          <w:tcPr>
            <w:tcW w:w="3024" w:type="dxa"/>
            <w:shd w:val="clear" w:color="auto" w:fill="F6F8FC"/>
            <w:tcMar>
              <w:top w:w="80" w:type="dxa"/>
              <w:left w:w="120" w:type="dxa"/>
              <w:bottom w:w="80" w:type="dxa"/>
              <w:right w:w="120" w:type="dxa"/>
            </w:tcMar>
          </w:tcPr>
          <w:p w14:paraId="3C06EA22" w14:textId="77777777" w:rsidR="00514709" w:rsidRDefault="00DD0F2D">
            <w:pPr>
              <w:pStyle w:val="TableText"/>
            </w:pPr>
            <w:r>
              <w:t>Event tidak hilang/duplikat</w:t>
            </w:r>
          </w:p>
        </w:tc>
        <w:tc>
          <w:tcPr>
            <w:tcW w:w="4608" w:type="dxa"/>
            <w:shd w:val="clear" w:color="auto" w:fill="F6F8FC"/>
            <w:tcMar>
              <w:top w:w="80" w:type="dxa"/>
              <w:left w:w="120" w:type="dxa"/>
              <w:bottom w:w="80" w:type="dxa"/>
              <w:right w:w="120" w:type="dxa"/>
            </w:tcMar>
          </w:tcPr>
          <w:p w14:paraId="7050FA7B" w14:textId="77777777" w:rsidR="00514709" w:rsidRDefault="00DD0F2D">
            <w:pPr>
              <w:pStyle w:val="TableText"/>
            </w:pPr>
            <w:r>
              <w:t>DB transaction, payload hash, retry</w:t>
            </w:r>
          </w:p>
        </w:tc>
      </w:tr>
      <w:tr w:rsidR="00514709" w14:paraId="6C5D00F4" w14:textId="77777777">
        <w:trPr>
          <w:cantSplit/>
        </w:trPr>
        <w:tc>
          <w:tcPr>
            <w:tcW w:w="1728" w:type="dxa"/>
            <w:tcMar>
              <w:top w:w="80" w:type="dxa"/>
              <w:left w:w="120" w:type="dxa"/>
              <w:bottom w:w="80" w:type="dxa"/>
              <w:right w:w="120" w:type="dxa"/>
            </w:tcMar>
          </w:tcPr>
          <w:p w14:paraId="1E563350" w14:textId="77777777" w:rsidR="00514709" w:rsidRDefault="00DD0F2D">
            <w:pPr>
              <w:pStyle w:val="TableText"/>
            </w:pPr>
            <w:r>
              <w:t>Performance</w:t>
            </w:r>
          </w:p>
        </w:tc>
        <w:tc>
          <w:tcPr>
            <w:tcW w:w="3024" w:type="dxa"/>
            <w:tcMar>
              <w:top w:w="80" w:type="dxa"/>
              <w:left w:w="120" w:type="dxa"/>
              <w:bottom w:w="80" w:type="dxa"/>
              <w:right w:w="120" w:type="dxa"/>
            </w:tcMar>
          </w:tcPr>
          <w:p w14:paraId="6BFB5967" w14:textId="77777777" w:rsidR="00514709" w:rsidRDefault="00DD0F2D">
            <w:pPr>
              <w:pStyle w:val="TableText"/>
            </w:pPr>
            <w:r>
              <w:t>Dashboard/query responsif</w:t>
            </w:r>
          </w:p>
        </w:tc>
        <w:tc>
          <w:tcPr>
            <w:tcW w:w="4608" w:type="dxa"/>
            <w:tcMar>
              <w:top w:w="80" w:type="dxa"/>
              <w:left w:w="120" w:type="dxa"/>
              <w:bottom w:w="80" w:type="dxa"/>
              <w:right w:w="120" w:type="dxa"/>
            </w:tcMar>
          </w:tcPr>
          <w:p w14:paraId="24A1C05A" w14:textId="77777777" w:rsidR="00514709" w:rsidRDefault="00DD0F2D">
            <w:pPr>
              <w:pStyle w:val="TableText"/>
            </w:pPr>
            <w:r>
              <w:t>Aggregate query, index, cache, queue</w:t>
            </w:r>
          </w:p>
        </w:tc>
      </w:tr>
      <w:tr w:rsidR="00514709" w14:paraId="619F5D0E" w14:textId="77777777">
        <w:trPr>
          <w:cantSplit/>
        </w:trPr>
        <w:tc>
          <w:tcPr>
            <w:tcW w:w="1728" w:type="dxa"/>
            <w:shd w:val="clear" w:color="auto" w:fill="F6F8FC"/>
            <w:tcMar>
              <w:top w:w="80" w:type="dxa"/>
              <w:left w:w="120" w:type="dxa"/>
              <w:bottom w:w="80" w:type="dxa"/>
              <w:right w:w="120" w:type="dxa"/>
            </w:tcMar>
          </w:tcPr>
          <w:p w14:paraId="46FA7CB0" w14:textId="77777777" w:rsidR="00514709" w:rsidRDefault="00DD0F2D">
            <w:pPr>
              <w:pStyle w:val="TableText"/>
            </w:pPr>
            <w:r>
              <w:t>Maintainability</w:t>
            </w:r>
          </w:p>
        </w:tc>
        <w:tc>
          <w:tcPr>
            <w:tcW w:w="3024" w:type="dxa"/>
            <w:shd w:val="clear" w:color="auto" w:fill="F6F8FC"/>
            <w:tcMar>
              <w:top w:w="80" w:type="dxa"/>
              <w:left w:w="120" w:type="dxa"/>
              <w:bottom w:w="80" w:type="dxa"/>
              <w:right w:w="120" w:type="dxa"/>
            </w:tcMar>
          </w:tcPr>
          <w:p w14:paraId="128E4315" w14:textId="77777777" w:rsidR="00514709" w:rsidRDefault="00DD0F2D">
            <w:pPr>
              <w:pStyle w:val="TableText"/>
            </w:pPr>
            <w:r>
              <w:t>Perubahan terlokalisasi</w:t>
            </w:r>
          </w:p>
        </w:tc>
        <w:tc>
          <w:tcPr>
            <w:tcW w:w="4608" w:type="dxa"/>
            <w:shd w:val="clear" w:color="auto" w:fill="F6F8FC"/>
            <w:tcMar>
              <w:top w:w="80" w:type="dxa"/>
              <w:left w:w="120" w:type="dxa"/>
              <w:bottom w:w="80" w:type="dxa"/>
              <w:right w:w="120" w:type="dxa"/>
            </w:tcMar>
          </w:tcPr>
          <w:p w14:paraId="76B0399E" w14:textId="77777777" w:rsidR="00514709" w:rsidRDefault="00DD0F2D">
            <w:pPr>
              <w:pStyle w:val="TableText"/>
            </w:pPr>
            <w:r>
              <w:t>Resource/schema/service/enum</w:t>
            </w:r>
          </w:p>
        </w:tc>
      </w:tr>
      <w:tr w:rsidR="00514709" w14:paraId="1D2DD353" w14:textId="77777777">
        <w:trPr>
          <w:cantSplit/>
        </w:trPr>
        <w:tc>
          <w:tcPr>
            <w:tcW w:w="1728" w:type="dxa"/>
            <w:tcMar>
              <w:top w:w="80" w:type="dxa"/>
              <w:left w:w="120" w:type="dxa"/>
              <w:bottom w:w="80" w:type="dxa"/>
              <w:right w:w="120" w:type="dxa"/>
            </w:tcMar>
          </w:tcPr>
          <w:p w14:paraId="39C1C943" w14:textId="77777777" w:rsidR="00514709" w:rsidRDefault="00DD0F2D">
            <w:pPr>
              <w:pStyle w:val="TableText"/>
            </w:pPr>
            <w:r>
              <w:t>Operability</w:t>
            </w:r>
          </w:p>
        </w:tc>
        <w:tc>
          <w:tcPr>
            <w:tcW w:w="3024" w:type="dxa"/>
            <w:tcMar>
              <w:top w:w="80" w:type="dxa"/>
              <w:left w:w="120" w:type="dxa"/>
              <w:bottom w:w="80" w:type="dxa"/>
              <w:right w:w="120" w:type="dxa"/>
            </w:tcMar>
          </w:tcPr>
          <w:p w14:paraId="5A52EDC0" w14:textId="77777777" w:rsidR="00514709" w:rsidRDefault="00DD0F2D">
            <w:pPr>
              <w:pStyle w:val="TableText"/>
            </w:pPr>
            <w:r>
              <w:t>Mudah dijalankan dan ditelusuri</w:t>
            </w:r>
          </w:p>
        </w:tc>
        <w:tc>
          <w:tcPr>
            <w:tcW w:w="4608" w:type="dxa"/>
            <w:tcMar>
              <w:top w:w="80" w:type="dxa"/>
              <w:left w:w="120" w:type="dxa"/>
              <w:bottom w:w="80" w:type="dxa"/>
              <w:right w:w="120" w:type="dxa"/>
            </w:tcMar>
          </w:tcPr>
          <w:p w14:paraId="3A77B37F" w14:textId="77777777" w:rsidR="00514709" w:rsidRDefault="00DD0F2D">
            <w:pPr>
              <w:pStyle w:val="TableText"/>
            </w:pPr>
            <w:r>
              <w:t>Docker, health endpoint, log, failed_jobs</w:t>
            </w:r>
          </w:p>
        </w:tc>
      </w:tr>
    </w:tbl>
    <w:p w14:paraId="0210D5DF" w14:textId="77777777" w:rsidR="00514709" w:rsidRDefault="00514709">
      <w:pPr>
        <w:spacing w:after="0"/>
      </w:pPr>
    </w:p>
    <w:p w14:paraId="5AE980C3" w14:textId="77777777" w:rsidR="00514709" w:rsidRDefault="00DD0F2D">
      <w:pPr>
        <w:pStyle w:val="Heading2"/>
      </w:pPr>
      <w:bookmarkStart w:id="6" w:name="_Toc238507916"/>
      <w:r>
        <w:t>6.3 Ruang Lingkup</w:t>
      </w:r>
      <w:bookmarkEnd w:id="6"/>
    </w:p>
    <w:p w14:paraId="4AFD8DE3" w14:textId="77777777" w:rsidR="00514709" w:rsidRDefault="00DD0F2D">
      <w:pPr>
        <w:pStyle w:val="Caption"/>
      </w:pPr>
      <w:r>
        <w:t>Tabel 6-3. In-scope dan out-of-scope</w:t>
      </w:r>
    </w:p>
    <w:tbl>
      <w:tblPr>
        <w:tblStyle w:val="TableGrid"/>
        <w:tblW w:w="9360" w:type="dxa"/>
        <w:tblInd w:w="120" w:type="dxa"/>
        <w:tblLayout w:type="fixed"/>
        <w:tblLook w:val="04A0" w:firstRow="1" w:lastRow="0" w:firstColumn="1" w:lastColumn="0" w:noHBand="0" w:noVBand="1"/>
      </w:tblPr>
      <w:tblGrid>
        <w:gridCol w:w="2304"/>
        <w:gridCol w:w="7056"/>
      </w:tblGrid>
      <w:tr w:rsidR="00514709" w14:paraId="607FF874" w14:textId="77777777">
        <w:trPr>
          <w:cantSplit/>
          <w:tblHeader/>
        </w:trPr>
        <w:tc>
          <w:tcPr>
            <w:tcW w:w="2304" w:type="dxa"/>
            <w:shd w:val="clear" w:color="auto" w:fill="1476B8"/>
            <w:tcMar>
              <w:top w:w="80" w:type="dxa"/>
              <w:left w:w="120" w:type="dxa"/>
              <w:bottom w:w="80" w:type="dxa"/>
              <w:right w:w="120" w:type="dxa"/>
            </w:tcMar>
            <w:vAlign w:val="center"/>
          </w:tcPr>
          <w:p w14:paraId="7C390E29" w14:textId="77777777" w:rsidR="00514709" w:rsidRDefault="00DD0F2D">
            <w:pPr>
              <w:pStyle w:val="TableText"/>
              <w:jc w:val="center"/>
            </w:pPr>
            <w:r>
              <w:rPr>
                <w:b/>
                <w:color w:val="FFFFFF"/>
              </w:rPr>
              <w:t>Kategori</w:t>
            </w:r>
          </w:p>
        </w:tc>
        <w:tc>
          <w:tcPr>
            <w:tcW w:w="7056" w:type="dxa"/>
            <w:shd w:val="clear" w:color="auto" w:fill="1476B8"/>
            <w:tcMar>
              <w:top w:w="80" w:type="dxa"/>
              <w:left w:w="120" w:type="dxa"/>
              <w:bottom w:w="80" w:type="dxa"/>
              <w:right w:w="120" w:type="dxa"/>
            </w:tcMar>
            <w:vAlign w:val="center"/>
          </w:tcPr>
          <w:p w14:paraId="33E12CC9" w14:textId="77777777" w:rsidR="00514709" w:rsidRDefault="00DD0F2D">
            <w:pPr>
              <w:pStyle w:val="TableText"/>
              <w:jc w:val="center"/>
            </w:pPr>
            <w:r>
              <w:rPr>
                <w:b/>
                <w:color w:val="FFFFFF"/>
              </w:rPr>
              <w:t>Cakupan</w:t>
            </w:r>
          </w:p>
        </w:tc>
      </w:tr>
      <w:tr w:rsidR="00514709" w14:paraId="6F9BEDA1" w14:textId="77777777">
        <w:trPr>
          <w:cantSplit/>
        </w:trPr>
        <w:tc>
          <w:tcPr>
            <w:tcW w:w="2304" w:type="dxa"/>
            <w:tcMar>
              <w:top w:w="80" w:type="dxa"/>
              <w:left w:w="120" w:type="dxa"/>
              <w:bottom w:w="80" w:type="dxa"/>
              <w:right w:w="120" w:type="dxa"/>
            </w:tcMar>
          </w:tcPr>
          <w:p w14:paraId="286B6763" w14:textId="77777777" w:rsidR="00514709" w:rsidRDefault="00DD0F2D">
            <w:pPr>
              <w:pStyle w:val="TableText"/>
            </w:pPr>
            <w:r>
              <w:t>In-scope</w:t>
            </w:r>
          </w:p>
        </w:tc>
        <w:tc>
          <w:tcPr>
            <w:tcW w:w="7056" w:type="dxa"/>
            <w:tcMar>
              <w:top w:w="80" w:type="dxa"/>
              <w:left w:w="120" w:type="dxa"/>
              <w:bottom w:w="80" w:type="dxa"/>
              <w:right w:w="120" w:type="dxa"/>
            </w:tcMar>
          </w:tcPr>
          <w:p w14:paraId="3B6A145C" w14:textId="77777777" w:rsidR="00514709" w:rsidRDefault="00DD0F2D">
            <w:pPr>
              <w:pStyle w:val="TableText"/>
            </w:pPr>
            <w:r>
              <w:t>Panel admin, dashboard, master, pipeline CRM, transaksi, KPI/laporan, audit/notifikasi, import/export, akun dan inbox WhatsApp, queue, scheduler, file, runtime Docker.</w:t>
            </w:r>
          </w:p>
        </w:tc>
      </w:tr>
      <w:tr w:rsidR="00514709" w14:paraId="29779904" w14:textId="77777777">
        <w:trPr>
          <w:cantSplit/>
        </w:trPr>
        <w:tc>
          <w:tcPr>
            <w:tcW w:w="2304" w:type="dxa"/>
            <w:shd w:val="clear" w:color="auto" w:fill="F6F8FC"/>
            <w:tcMar>
              <w:top w:w="80" w:type="dxa"/>
              <w:left w:w="120" w:type="dxa"/>
              <w:bottom w:w="80" w:type="dxa"/>
              <w:right w:w="120" w:type="dxa"/>
            </w:tcMar>
          </w:tcPr>
          <w:p w14:paraId="4BF81C05" w14:textId="77777777" w:rsidR="00514709" w:rsidRDefault="00DD0F2D">
            <w:pPr>
              <w:pStyle w:val="TableText"/>
            </w:pPr>
            <w:r>
              <w:t>Out-of-scope saat ini</w:t>
            </w:r>
          </w:p>
        </w:tc>
        <w:tc>
          <w:tcPr>
            <w:tcW w:w="7056" w:type="dxa"/>
            <w:shd w:val="clear" w:color="auto" w:fill="F6F8FC"/>
            <w:tcMar>
              <w:top w:w="80" w:type="dxa"/>
              <w:left w:w="120" w:type="dxa"/>
              <w:bottom w:w="80" w:type="dxa"/>
              <w:right w:w="120" w:type="dxa"/>
            </w:tcMar>
          </w:tcPr>
          <w:p w14:paraId="0857C044" w14:textId="77777777" w:rsidR="00514709" w:rsidRDefault="00DD0F2D">
            <w:pPr>
              <w:pStyle w:val="TableText"/>
            </w:pPr>
            <w:r>
              <w:t>Portal publik siswa, aplikasi mobile native, payment gateway otomatis, LMS penuh, data warehouse, microservice terpisah, public API partner lengkap, HA multi-node.</w:t>
            </w:r>
          </w:p>
        </w:tc>
      </w:tr>
      <w:tr w:rsidR="00514709" w14:paraId="2C46B24A" w14:textId="77777777">
        <w:trPr>
          <w:cantSplit/>
        </w:trPr>
        <w:tc>
          <w:tcPr>
            <w:tcW w:w="2304" w:type="dxa"/>
            <w:tcMar>
              <w:top w:w="80" w:type="dxa"/>
              <w:left w:w="120" w:type="dxa"/>
              <w:bottom w:w="80" w:type="dxa"/>
              <w:right w:w="120" w:type="dxa"/>
            </w:tcMar>
          </w:tcPr>
          <w:p w14:paraId="6C35FDA6" w14:textId="77777777" w:rsidR="00514709" w:rsidRDefault="00DD0F2D">
            <w:pPr>
              <w:pStyle w:val="TableText"/>
            </w:pPr>
            <w:r>
              <w:t>Target berikutnya</w:t>
            </w:r>
          </w:p>
        </w:tc>
        <w:tc>
          <w:tcPr>
            <w:tcW w:w="7056" w:type="dxa"/>
            <w:tcMar>
              <w:top w:w="80" w:type="dxa"/>
              <w:left w:w="120" w:type="dxa"/>
              <w:bottom w:w="80" w:type="dxa"/>
              <w:right w:w="120" w:type="dxa"/>
            </w:tcMar>
          </w:tcPr>
          <w:p w14:paraId="6E50C948" w14:textId="77777777" w:rsidR="00514709" w:rsidRDefault="00DD0F2D">
            <w:pPr>
              <w:pStyle w:val="TableText"/>
            </w:pPr>
            <w:r>
              <w:t>Hardening VPS, observability, backup teruji, object storage opsional, kontrak API/OpenAPI, CI/CD dan UAT lintas perangkat.</w:t>
            </w:r>
          </w:p>
        </w:tc>
      </w:tr>
    </w:tbl>
    <w:p w14:paraId="2F328059" w14:textId="77777777" w:rsidR="00514709" w:rsidRDefault="00514709">
      <w:pPr>
        <w:spacing w:after="0"/>
      </w:pPr>
    </w:p>
    <w:p w14:paraId="3F72AA67" w14:textId="77777777" w:rsidR="00514709" w:rsidRDefault="00DD0F2D">
      <w:r>
        <w:br w:type="page"/>
      </w:r>
    </w:p>
    <w:p w14:paraId="2D00039E" w14:textId="77777777" w:rsidR="00514709" w:rsidRDefault="00DD0F2D">
      <w:pPr>
        <w:pStyle w:val="Heading2"/>
      </w:pPr>
      <w:bookmarkStart w:id="7" w:name="_Toc238507917"/>
      <w:r>
        <w:lastRenderedPageBreak/>
        <w:t>6.4 Konteks Aplikasi</w:t>
      </w:r>
      <w:bookmarkEnd w:id="7"/>
    </w:p>
    <w:p w14:paraId="749781D6" w14:textId="77777777" w:rsidR="00514709" w:rsidRDefault="00DD0F2D">
      <w:pPr>
        <w:keepNext/>
        <w:jc w:val="center"/>
      </w:pPr>
      <w:r>
        <w:rPr>
          <w:noProof/>
        </w:rPr>
        <w:drawing>
          <wp:inline distT="0" distB="0" distL="0" distR="0" wp14:anchorId="2B7CDC0E" wp14:editId="7012D0D6">
            <wp:extent cx="5623560" cy="3280410"/>
            <wp:effectExtent l="0" t="0" r="0" b="0"/>
            <wp:docPr id="2" name="Picture 2" descr="Gambar 6-1. Diagram konteks aplikasi SIVMI 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onteks-aplikasi.png"/>
                    <pic:cNvPicPr/>
                  </pic:nvPicPr>
                  <pic:blipFill>
                    <a:blip r:embed="rId9"/>
                    <a:stretch>
                      <a:fillRect/>
                    </a:stretch>
                  </pic:blipFill>
                  <pic:spPr>
                    <a:xfrm>
                      <a:off x="0" y="0"/>
                      <a:ext cx="5623560" cy="3280410"/>
                    </a:xfrm>
                    <a:prstGeom prst="rect">
                      <a:avLst/>
                    </a:prstGeom>
                  </pic:spPr>
                </pic:pic>
              </a:graphicData>
            </a:graphic>
          </wp:inline>
        </w:drawing>
      </w:r>
    </w:p>
    <w:p w14:paraId="735CECD8" w14:textId="77777777" w:rsidR="00514709" w:rsidRDefault="00DD0F2D">
      <w:pPr>
        <w:pStyle w:val="Caption"/>
        <w:jc w:val="center"/>
      </w:pPr>
      <w:r>
        <w:t>Gambar 6-1. Diagram konteks aplikasi SIVMI CRM</w:t>
      </w:r>
    </w:p>
    <w:p w14:paraId="4EF70F48" w14:textId="77777777" w:rsidR="00514709" w:rsidRDefault="00DD0F2D">
      <w:pPr>
        <w:pStyle w:val="Caption"/>
      </w:pPr>
      <w:r>
        <w:t>Tabel 6-4. Antarmuka konteks</w:t>
      </w:r>
    </w:p>
    <w:tbl>
      <w:tblPr>
        <w:tblStyle w:val="TableGrid"/>
        <w:tblW w:w="9360" w:type="dxa"/>
        <w:tblInd w:w="120" w:type="dxa"/>
        <w:tblLayout w:type="fixed"/>
        <w:tblLook w:val="04A0" w:firstRow="1" w:lastRow="0" w:firstColumn="1" w:lastColumn="0" w:noHBand="0" w:noVBand="1"/>
      </w:tblPr>
      <w:tblGrid>
        <w:gridCol w:w="1944"/>
        <w:gridCol w:w="3888"/>
        <w:gridCol w:w="3528"/>
      </w:tblGrid>
      <w:tr w:rsidR="00514709" w14:paraId="631E78FA" w14:textId="77777777">
        <w:trPr>
          <w:cantSplit/>
          <w:tblHeader/>
        </w:trPr>
        <w:tc>
          <w:tcPr>
            <w:tcW w:w="1944" w:type="dxa"/>
            <w:shd w:val="clear" w:color="auto" w:fill="1476B8"/>
            <w:tcMar>
              <w:top w:w="80" w:type="dxa"/>
              <w:left w:w="120" w:type="dxa"/>
              <w:bottom w:w="80" w:type="dxa"/>
              <w:right w:w="120" w:type="dxa"/>
            </w:tcMar>
            <w:vAlign w:val="center"/>
          </w:tcPr>
          <w:p w14:paraId="77121DE3" w14:textId="77777777" w:rsidR="00514709" w:rsidRDefault="00DD0F2D">
            <w:pPr>
              <w:pStyle w:val="TableText"/>
              <w:jc w:val="center"/>
            </w:pPr>
            <w:r>
              <w:rPr>
                <w:b/>
                <w:color w:val="FFFFFF"/>
              </w:rPr>
              <w:t>Pihak/komponen</w:t>
            </w:r>
          </w:p>
        </w:tc>
        <w:tc>
          <w:tcPr>
            <w:tcW w:w="3888" w:type="dxa"/>
            <w:shd w:val="clear" w:color="auto" w:fill="1476B8"/>
            <w:tcMar>
              <w:top w:w="80" w:type="dxa"/>
              <w:left w:w="120" w:type="dxa"/>
              <w:bottom w:w="80" w:type="dxa"/>
              <w:right w:w="120" w:type="dxa"/>
            </w:tcMar>
            <w:vAlign w:val="center"/>
          </w:tcPr>
          <w:p w14:paraId="0D117A6A" w14:textId="77777777" w:rsidR="00514709" w:rsidRDefault="00DD0F2D">
            <w:pPr>
              <w:pStyle w:val="TableText"/>
              <w:jc w:val="center"/>
            </w:pPr>
            <w:r>
              <w:rPr>
                <w:b/>
                <w:color w:val="FFFFFF"/>
              </w:rPr>
              <w:t>Pertukaran</w:t>
            </w:r>
          </w:p>
        </w:tc>
        <w:tc>
          <w:tcPr>
            <w:tcW w:w="3528" w:type="dxa"/>
            <w:shd w:val="clear" w:color="auto" w:fill="1476B8"/>
            <w:tcMar>
              <w:top w:w="80" w:type="dxa"/>
              <w:left w:w="120" w:type="dxa"/>
              <w:bottom w:w="80" w:type="dxa"/>
              <w:right w:w="120" w:type="dxa"/>
            </w:tcMar>
            <w:vAlign w:val="center"/>
          </w:tcPr>
          <w:p w14:paraId="7291EC2D" w14:textId="77777777" w:rsidR="00514709" w:rsidRDefault="00DD0F2D">
            <w:pPr>
              <w:pStyle w:val="TableText"/>
              <w:jc w:val="center"/>
            </w:pPr>
            <w:r>
              <w:rPr>
                <w:b/>
                <w:color w:val="FFFFFF"/>
              </w:rPr>
              <w:t>Protokol/kontrol</w:t>
            </w:r>
          </w:p>
        </w:tc>
      </w:tr>
      <w:tr w:rsidR="00514709" w14:paraId="1B0C0C78" w14:textId="77777777">
        <w:trPr>
          <w:cantSplit/>
        </w:trPr>
        <w:tc>
          <w:tcPr>
            <w:tcW w:w="1944" w:type="dxa"/>
            <w:tcMar>
              <w:top w:w="80" w:type="dxa"/>
              <w:left w:w="120" w:type="dxa"/>
              <w:bottom w:w="80" w:type="dxa"/>
              <w:right w:w="120" w:type="dxa"/>
            </w:tcMar>
          </w:tcPr>
          <w:p w14:paraId="2313E7C3" w14:textId="77777777" w:rsidR="00514709" w:rsidRDefault="00DD0F2D">
            <w:pPr>
              <w:pStyle w:val="TableText"/>
            </w:pPr>
            <w:r>
              <w:t>Browser pengguna</w:t>
            </w:r>
          </w:p>
        </w:tc>
        <w:tc>
          <w:tcPr>
            <w:tcW w:w="3888" w:type="dxa"/>
            <w:tcMar>
              <w:top w:w="80" w:type="dxa"/>
              <w:left w:w="120" w:type="dxa"/>
              <w:bottom w:w="80" w:type="dxa"/>
              <w:right w:w="120" w:type="dxa"/>
            </w:tcMar>
          </w:tcPr>
          <w:p w14:paraId="4DAEEE9E" w14:textId="77777777" w:rsidR="00514709" w:rsidRDefault="00DD0F2D">
            <w:pPr>
              <w:pStyle w:val="TableText"/>
            </w:pPr>
            <w:r>
              <w:t>Form, tabel, dashboard, chat, notifikasi</w:t>
            </w:r>
          </w:p>
        </w:tc>
        <w:tc>
          <w:tcPr>
            <w:tcW w:w="3528" w:type="dxa"/>
            <w:tcMar>
              <w:top w:w="80" w:type="dxa"/>
              <w:left w:w="120" w:type="dxa"/>
              <w:bottom w:w="80" w:type="dxa"/>
              <w:right w:w="120" w:type="dxa"/>
            </w:tcMar>
          </w:tcPr>
          <w:p w14:paraId="4B0507E0" w14:textId="77777777" w:rsidR="00514709" w:rsidRDefault="00DD0F2D">
            <w:pPr>
              <w:pStyle w:val="TableText"/>
            </w:pPr>
            <w:r>
              <w:t>HTTP(S), session, CSRF, auth</w:t>
            </w:r>
          </w:p>
        </w:tc>
      </w:tr>
      <w:tr w:rsidR="00514709" w14:paraId="40224F31" w14:textId="77777777">
        <w:trPr>
          <w:cantSplit/>
        </w:trPr>
        <w:tc>
          <w:tcPr>
            <w:tcW w:w="1944" w:type="dxa"/>
            <w:shd w:val="clear" w:color="auto" w:fill="F6F8FC"/>
            <w:tcMar>
              <w:top w:w="80" w:type="dxa"/>
              <w:left w:w="120" w:type="dxa"/>
              <w:bottom w:w="80" w:type="dxa"/>
              <w:right w:w="120" w:type="dxa"/>
            </w:tcMar>
          </w:tcPr>
          <w:p w14:paraId="3847273E" w14:textId="77777777" w:rsidR="00514709" w:rsidRDefault="00DD0F2D">
            <w:pPr>
              <w:pStyle w:val="TableText"/>
            </w:pPr>
            <w:r>
              <w:t>WAHA/GOWS</w:t>
            </w:r>
          </w:p>
        </w:tc>
        <w:tc>
          <w:tcPr>
            <w:tcW w:w="3888" w:type="dxa"/>
            <w:shd w:val="clear" w:color="auto" w:fill="F6F8FC"/>
            <w:tcMar>
              <w:top w:w="80" w:type="dxa"/>
              <w:left w:w="120" w:type="dxa"/>
              <w:bottom w:w="80" w:type="dxa"/>
              <w:right w:w="120" w:type="dxa"/>
            </w:tcMar>
          </w:tcPr>
          <w:p w14:paraId="1CB95296" w14:textId="77777777" w:rsidR="00514709" w:rsidRDefault="00DD0F2D">
            <w:pPr>
              <w:pStyle w:val="TableText"/>
            </w:pPr>
            <w:r>
              <w:t>Session, QR, sendText, webhook event/ack</w:t>
            </w:r>
          </w:p>
        </w:tc>
        <w:tc>
          <w:tcPr>
            <w:tcW w:w="3528" w:type="dxa"/>
            <w:shd w:val="clear" w:color="auto" w:fill="F6F8FC"/>
            <w:tcMar>
              <w:top w:w="80" w:type="dxa"/>
              <w:left w:w="120" w:type="dxa"/>
              <w:bottom w:w="80" w:type="dxa"/>
              <w:right w:w="120" w:type="dxa"/>
            </w:tcMar>
          </w:tcPr>
          <w:p w14:paraId="0CA20EE6" w14:textId="77777777" w:rsidR="00514709" w:rsidRDefault="00DD0F2D">
            <w:pPr>
              <w:pStyle w:val="TableText"/>
            </w:pPr>
            <w:r>
              <w:t>HTTP API key, HMAC SHA-512</w:t>
            </w:r>
          </w:p>
        </w:tc>
      </w:tr>
      <w:tr w:rsidR="00514709" w14:paraId="0E3A5EB7" w14:textId="77777777">
        <w:trPr>
          <w:cantSplit/>
        </w:trPr>
        <w:tc>
          <w:tcPr>
            <w:tcW w:w="1944" w:type="dxa"/>
            <w:tcMar>
              <w:top w:w="80" w:type="dxa"/>
              <w:left w:w="120" w:type="dxa"/>
              <w:bottom w:w="80" w:type="dxa"/>
              <w:right w:w="120" w:type="dxa"/>
            </w:tcMar>
          </w:tcPr>
          <w:p w14:paraId="7F44E922" w14:textId="77777777" w:rsidR="00514709" w:rsidRDefault="00DD0F2D">
            <w:pPr>
              <w:pStyle w:val="TableText"/>
            </w:pPr>
            <w:r>
              <w:t>MySQL</w:t>
            </w:r>
          </w:p>
        </w:tc>
        <w:tc>
          <w:tcPr>
            <w:tcW w:w="3888" w:type="dxa"/>
            <w:tcMar>
              <w:top w:w="80" w:type="dxa"/>
              <w:left w:w="120" w:type="dxa"/>
              <w:bottom w:w="80" w:type="dxa"/>
              <w:right w:w="120" w:type="dxa"/>
            </w:tcMar>
          </w:tcPr>
          <w:p w14:paraId="11B0B17E" w14:textId="77777777" w:rsidR="00514709" w:rsidRDefault="00DD0F2D">
            <w:pPr>
              <w:pStyle w:val="TableText"/>
            </w:pPr>
            <w:r>
              <w:t>Master, transaksi, audit, message, jobs</w:t>
            </w:r>
          </w:p>
        </w:tc>
        <w:tc>
          <w:tcPr>
            <w:tcW w:w="3528" w:type="dxa"/>
            <w:tcMar>
              <w:top w:w="80" w:type="dxa"/>
              <w:left w:w="120" w:type="dxa"/>
              <w:bottom w:w="80" w:type="dxa"/>
              <w:right w:w="120" w:type="dxa"/>
            </w:tcMar>
          </w:tcPr>
          <w:p w14:paraId="4295F73B" w14:textId="77777777" w:rsidR="00514709" w:rsidRDefault="00DD0F2D">
            <w:pPr>
              <w:pStyle w:val="TableText"/>
            </w:pPr>
            <w:r>
              <w:t>PDO, FK, transaction</w:t>
            </w:r>
          </w:p>
        </w:tc>
      </w:tr>
      <w:tr w:rsidR="00514709" w14:paraId="4B9E980F" w14:textId="77777777">
        <w:trPr>
          <w:cantSplit/>
        </w:trPr>
        <w:tc>
          <w:tcPr>
            <w:tcW w:w="1944" w:type="dxa"/>
            <w:shd w:val="clear" w:color="auto" w:fill="F6F8FC"/>
            <w:tcMar>
              <w:top w:w="80" w:type="dxa"/>
              <w:left w:w="120" w:type="dxa"/>
              <w:bottom w:w="80" w:type="dxa"/>
              <w:right w:w="120" w:type="dxa"/>
            </w:tcMar>
          </w:tcPr>
          <w:p w14:paraId="70504282" w14:textId="77777777" w:rsidR="00514709" w:rsidRDefault="00DD0F2D">
            <w:pPr>
              <w:pStyle w:val="TableText"/>
            </w:pPr>
            <w:r>
              <w:t>Redis</w:t>
            </w:r>
          </w:p>
        </w:tc>
        <w:tc>
          <w:tcPr>
            <w:tcW w:w="3888" w:type="dxa"/>
            <w:shd w:val="clear" w:color="auto" w:fill="F6F8FC"/>
            <w:tcMar>
              <w:top w:w="80" w:type="dxa"/>
              <w:left w:w="120" w:type="dxa"/>
              <w:bottom w:w="80" w:type="dxa"/>
              <w:right w:w="120" w:type="dxa"/>
            </w:tcMar>
          </w:tcPr>
          <w:p w14:paraId="52145FA0" w14:textId="77777777" w:rsidR="00514709" w:rsidRDefault="00DD0F2D">
            <w:pPr>
              <w:pStyle w:val="TableText"/>
            </w:pPr>
            <w:r>
              <w:t>Cache/queue sesuai environment</w:t>
            </w:r>
          </w:p>
        </w:tc>
        <w:tc>
          <w:tcPr>
            <w:tcW w:w="3528" w:type="dxa"/>
            <w:shd w:val="clear" w:color="auto" w:fill="F6F8FC"/>
            <w:tcMar>
              <w:top w:w="80" w:type="dxa"/>
              <w:left w:w="120" w:type="dxa"/>
              <w:bottom w:w="80" w:type="dxa"/>
              <w:right w:w="120" w:type="dxa"/>
            </w:tcMar>
          </w:tcPr>
          <w:p w14:paraId="72A55444" w14:textId="77777777" w:rsidR="00514709" w:rsidRDefault="00DD0F2D">
            <w:pPr>
              <w:pStyle w:val="TableText"/>
            </w:pPr>
            <w:r>
              <w:t>Password produksi, AOF</w:t>
            </w:r>
          </w:p>
        </w:tc>
      </w:tr>
      <w:tr w:rsidR="00514709" w14:paraId="17641373" w14:textId="77777777">
        <w:trPr>
          <w:cantSplit/>
        </w:trPr>
        <w:tc>
          <w:tcPr>
            <w:tcW w:w="1944" w:type="dxa"/>
            <w:tcMar>
              <w:top w:w="80" w:type="dxa"/>
              <w:left w:w="120" w:type="dxa"/>
              <w:bottom w:w="80" w:type="dxa"/>
              <w:right w:w="120" w:type="dxa"/>
            </w:tcMar>
          </w:tcPr>
          <w:p w14:paraId="1E3C4BE5" w14:textId="77777777" w:rsidR="00514709" w:rsidRDefault="00DD0F2D">
            <w:pPr>
              <w:pStyle w:val="TableText"/>
            </w:pPr>
            <w:r>
              <w:t>Filesystem</w:t>
            </w:r>
          </w:p>
        </w:tc>
        <w:tc>
          <w:tcPr>
            <w:tcW w:w="3888" w:type="dxa"/>
            <w:tcMar>
              <w:top w:w="80" w:type="dxa"/>
              <w:left w:w="120" w:type="dxa"/>
              <w:bottom w:w="80" w:type="dxa"/>
              <w:right w:w="120" w:type="dxa"/>
            </w:tcMar>
          </w:tcPr>
          <w:p w14:paraId="0A385EDF" w14:textId="77777777" w:rsidR="00514709" w:rsidRDefault="00DD0F2D">
            <w:pPr>
              <w:pStyle w:val="TableText"/>
            </w:pPr>
            <w:r>
              <w:t>Build asset, CSV, storage privat/publik, log</w:t>
            </w:r>
          </w:p>
        </w:tc>
        <w:tc>
          <w:tcPr>
            <w:tcW w:w="3528" w:type="dxa"/>
            <w:tcMar>
              <w:top w:w="80" w:type="dxa"/>
              <w:left w:w="120" w:type="dxa"/>
              <w:bottom w:w="80" w:type="dxa"/>
              <w:right w:w="120" w:type="dxa"/>
            </w:tcMar>
          </w:tcPr>
          <w:p w14:paraId="2F9C39D9" w14:textId="77777777" w:rsidR="00514709" w:rsidRDefault="00DD0F2D">
            <w:pPr>
              <w:pStyle w:val="TableText"/>
            </w:pPr>
            <w:r>
              <w:t>Flysystem, storage link</w:t>
            </w:r>
          </w:p>
        </w:tc>
      </w:tr>
      <w:tr w:rsidR="00514709" w14:paraId="5495CBC1" w14:textId="77777777">
        <w:trPr>
          <w:cantSplit/>
        </w:trPr>
        <w:tc>
          <w:tcPr>
            <w:tcW w:w="1944" w:type="dxa"/>
            <w:shd w:val="clear" w:color="auto" w:fill="F6F8FC"/>
            <w:tcMar>
              <w:top w:w="80" w:type="dxa"/>
              <w:left w:w="120" w:type="dxa"/>
              <w:bottom w:w="80" w:type="dxa"/>
              <w:right w:w="120" w:type="dxa"/>
            </w:tcMar>
          </w:tcPr>
          <w:p w14:paraId="754ADF8B" w14:textId="77777777" w:rsidR="00514709" w:rsidRDefault="00DD0F2D">
            <w:pPr>
              <w:pStyle w:val="TableText"/>
            </w:pPr>
            <w:r>
              <w:t>Operator</w:t>
            </w:r>
          </w:p>
        </w:tc>
        <w:tc>
          <w:tcPr>
            <w:tcW w:w="3888" w:type="dxa"/>
            <w:shd w:val="clear" w:color="auto" w:fill="F6F8FC"/>
            <w:tcMar>
              <w:top w:w="80" w:type="dxa"/>
              <w:left w:w="120" w:type="dxa"/>
              <w:bottom w:w="80" w:type="dxa"/>
              <w:right w:w="120" w:type="dxa"/>
            </w:tcMar>
          </w:tcPr>
          <w:p w14:paraId="546EBD3F" w14:textId="77777777" w:rsidR="00514709" w:rsidRDefault="00DD0F2D">
            <w:pPr>
              <w:pStyle w:val="TableText"/>
            </w:pPr>
            <w:r>
              <w:t>Worker, scheduler, migration, backup, health check</w:t>
            </w:r>
          </w:p>
        </w:tc>
        <w:tc>
          <w:tcPr>
            <w:tcW w:w="3528" w:type="dxa"/>
            <w:shd w:val="clear" w:color="auto" w:fill="F6F8FC"/>
            <w:tcMar>
              <w:top w:w="80" w:type="dxa"/>
              <w:left w:w="120" w:type="dxa"/>
              <w:bottom w:w="80" w:type="dxa"/>
              <w:right w:w="120" w:type="dxa"/>
            </w:tcMar>
          </w:tcPr>
          <w:p w14:paraId="375F0D80" w14:textId="77777777" w:rsidR="00514709" w:rsidRDefault="00DD0F2D">
            <w:pPr>
              <w:pStyle w:val="TableText"/>
            </w:pPr>
            <w:r>
              <w:t>Artisan, Docker Compose</w:t>
            </w:r>
          </w:p>
        </w:tc>
      </w:tr>
    </w:tbl>
    <w:p w14:paraId="11B6864E" w14:textId="77777777" w:rsidR="00514709" w:rsidRDefault="00514709">
      <w:pPr>
        <w:spacing w:after="0"/>
      </w:pPr>
    </w:p>
    <w:p w14:paraId="224B13FD" w14:textId="77777777" w:rsidR="00514709" w:rsidRDefault="00DD0F2D">
      <w:pPr>
        <w:pStyle w:val="Heading2"/>
      </w:pPr>
      <w:bookmarkStart w:id="8" w:name="_Toc238507918"/>
      <w:r>
        <w:t>6.5 Prinsip Arsitektur Aplikasi</w:t>
      </w:r>
      <w:bookmarkEnd w:id="8"/>
    </w:p>
    <w:p w14:paraId="354A867C" w14:textId="77777777" w:rsidR="00514709" w:rsidRDefault="00DD0F2D">
      <w:pPr>
        <w:pStyle w:val="Caption"/>
      </w:pPr>
      <w:r>
        <w:t>Tabel 6-5. Prinsip dan penerapan</w:t>
      </w:r>
    </w:p>
    <w:tbl>
      <w:tblPr>
        <w:tblStyle w:val="TableGrid"/>
        <w:tblW w:w="9360" w:type="dxa"/>
        <w:tblInd w:w="120" w:type="dxa"/>
        <w:tblLayout w:type="fixed"/>
        <w:tblLook w:val="04A0" w:firstRow="1" w:lastRow="0" w:firstColumn="1" w:lastColumn="0" w:noHBand="0" w:noVBand="1"/>
      </w:tblPr>
      <w:tblGrid>
        <w:gridCol w:w="936"/>
        <w:gridCol w:w="2880"/>
        <w:gridCol w:w="5544"/>
      </w:tblGrid>
      <w:tr w:rsidR="00514709" w14:paraId="5CE5C6DA" w14:textId="77777777">
        <w:trPr>
          <w:cantSplit/>
          <w:tblHeader/>
        </w:trPr>
        <w:tc>
          <w:tcPr>
            <w:tcW w:w="936" w:type="dxa"/>
            <w:shd w:val="clear" w:color="auto" w:fill="1476B8"/>
            <w:tcMar>
              <w:top w:w="80" w:type="dxa"/>
              <w:left w:w="120" w:type="dxa"/>
              <w:bottom w:w="80" w:type="dxa"/>
              <w:right w:w="120" w:type="dxa"/>
            </w:tcMar>
            <w:vAlign w:val="center"/>
          </w:tcPr>
          <w:p w14:paraId="07161805" w14:textId="77777777" w:rsidR="00514709" w:rsidRDefault="00DD0F2D">
            <w:pPr>
              <w:pStyle w:val="TableText"/>
              <w:jc w:val="center"/>
            </w:pPr>
            <w:r>
              <w:rPr>
                <w:b/>
                <w:color w:val="FFFFFF"/>
              </w:rPr>
              <w:t>ID</w:t>
            </w:r>
          </w:p>
        </w:tc>
        <w:tc>
          <w:tcPr>
            <w:tcW w:w="2880" w:type="dxa"/>
            <w:shd w:val="clear" w:color="auto" w:fill="1476B8"/>
            <w:tcMar>
              <w:top w:w="80" w:type="dxa"/>
              <w:left w:w="120" w:type="dxa"/>
              <w:bottom w:w="80" w:type="dxa"/>
              <w:right w:w="120" w:type="dxa"/>
            </w:tcMar>
            <w:vAlign w:val="center"/>
          </w:tcPr>
          <w:p w14:paraId="75A42A8A" w14:textId="77777777" w:rsidR="00514709" w:rsidRDefault="00DD0F2D">
            <w:pPr>
              <w:pStyle w:val="TableText"/>
              <w:jc w:val="center"/>
            </w:pPr>
            <w:r>
              <w:rPr>
                <w:b/>
                <w:color w:val="FFFFFF"/>
              </w:rPr>
              <w:t>Prinsip</w:t>
            </w:r>
          </w:p>
        </w:tc>
        <w:tc>
          <w:tcPr>
            <w:tcW w:w="5544" w:type="dxa"/>
            <w:shd w:val="clear" w:color="auto" w:fill="1476B8"/>
            <w:tcMar>
              <w:top w:w="80" w:type="dxa"/>
              <w:left w:w="120" w:type="dxa"/>
              <w:bottom w:w="80" w:type="dxa"/>
              <w:right w:w="120" w:type="dxa"/>
            </w:tcMar>
            <w:vAlign w:val="center"/>
          </w:tcPr>
          <w:p w14:paraId="3600EF36" w14:textId="77777777" w:rsidR="00514709" w:rsidRDefault="00DD0F2D">
            <w:pPr>
              <w:pStyle w:val="TableText"/>
              <w:jc w:val="center"/>
            </w:pPr>
            <w:r>
              <w:rPr>
                <w:b/>
                <w:color w:val="FFFFFF"/>
              </w:rPr>
              <w:t>Penerapan</w:t>
            </w:r>
          </w:p>
        </w:tc>
      </w:tr>
      <w:tr w:rsidR="00514709" w14:paraId="7F3290E4" w14:textId="77777777">
        <w:trPr>
          <w:cantSplit/>
        </w:trPr>
        <w:tc>
          <w:tcPr>
            <w:tcW w:w="936" w:type="dxa"/>
            <w:tcMar>
              <w:top w:w="80" w:type="dxa"/>
              <w:left w:w="120" w:type="dxa"/>
              <w:bottom w:w="80" w:type="dxa"/>
              <w:right w:w="120" w:type="dxa"/>
            </w:tcMar>
          </w:tcPr>
          <w:p w14:paraId="760A8A09" w14:textId="77777777" w:rsidR="00514709" w:rsidRDefault="00DD0F2D">
            <w:pPr>
              <w:pStyle w:val="TableText"/>
            </w:pPr>
            <w:r>
              <w:t>P-01</w:t>
            </w:r>
          </w:p>
        </w:tc>
        <w:tc>
          <w:tcPr>
            <w:tcW w:w="2880" w:type="dxa"/>
            <w:tcMar>
              <w:top w:w="80" w:type="dxa"/>
              <w:left w:w="120" w:type="dxa"/>
              <w:bottom w:w="80" w:type="dxa"/>
              <w:right w:w="120" w:type="dxa"/>
            </w:tcMar>
          </w:tcPr>
          <w:p w14:paraId="0D5E6A3E" w14:textId="77777777" w:rsidR="00514709" w:rsidRDefault="00DD0F2D">
            <w:pPr>
              <w:pStyle w:val="TableText"/>
            </w:pPr>
            <w:r>
              <w:t>Server-side authorization</w:t>
            </w:r>
          </w:p>
        </w:tc>
        <w:tc>
          <w:tcPr>
            <w:tcW w:w="5544" w:type="dxa"/>
            <w:tcMar>
              <w:top w:w="80" w:type="dxa"/>
              <w:left w:w="120" w:type="dxa"/>
              <w:bottom w:w="80" w:type="dxa"/>
              <w:right w:w="120" w:type="dxa"/>
            </w:tcMar>
          </w:tcPr>
          <w:p w14:paraId="7A1E8072" w14:textId="77777777" w:rsidR="00514709" w:rsidRDefault="00DD0F2D">
            <w:pPr>
              <w:pStyle w:val="TableText"/>
            </w:pPr>
            <w:r>
              <w:t>Menu bukan boundary; resource/query memvalidasi akses.</w:t>
            </w:r>
          </w:p>
        </w:tc>
      </w:tr>
      <w:tr w:rsidR="00514709" w14:paraId="72447055" w14:textId="77777777">
        <w:trPr>
          <w:cantSplit/>
        </w:trPr>
        <w:tc>
          <w:tcPr>
            <w:tcW w:w="936" w:type="dxa"/>
            <w:shd w:val="clear" w:color="auto" w:fill="F6F8FC"/>
            <w:tcMar>
              <w:top w:w="80" w:type="dxa"/>
              <w:left w:w="120" w:type="dxa"/>
              <w:bottom w:w="80" w:type="dxa"/>
              <w:right w:w="120" w:type="dxa"/>
            </w:tcMar>
          </w:tcPr>
          <w:p w14:paraId="51ED8838" w14:textId="77777777" w:rsidR="00514709" w:rsidRDefault="00DD0F2D">
            <w:pPr>
              <w:pStyle w:val="TableText"/>
            </w:pPr>
            <w:r>
              <w:t>P-02</w:t>
            </w:r>
          </w:p>
        </w:tc>
        <w:tc>
          <w:tcPr>
            <w:tcW w:w="2880" w:type="dxa"/>
            <w:shd w:val="clear" w:color="auto" w:fill="F6F8FC"/>
            <w:tcMar>
              <w:top w:w="80" w:type="dxa"/>
              <w:left w:w="120" w:type="dxa"/>
              <w:bottom w:w="80" w:type="dxa"/>
              <w:right w:w="120" w:type="dxa"/>
            </w:tcMar>
          </w:tcPr>
          <w:p w14:paraId="208F9CE5" w14:textId="77777777" w:rsidR="00514709" w:rsidRDefault="00DD0F2D">
            <w:pPr>
              <w:pStyle w:val="TableText"/>
            </w:pPr>
            <w:r>
              <w:t>Cabang sebagai data boundary</w:t>
            </w:r>
          </w:p>
        </w:tc>
        <w:tc>
          <w:tcPr>
            <w:tcW w:w="5544" w:type="dxa"/>
            <w:shd w:val="clear" w:color="auto" w:fill="F6F8FC"/>
            <w:tcMar>
              <w:top w:w="80" w:type="dxa"/>
              <w:left w:w="120" w:type="dxa"/>
              <w:bottom w:w="80" w:type="dxa"/>
              <w:right w:w="120" w:type="dxa"/>
            </w:tcMar>
          </w:tcPr>
          <w:p w14:paraId="4082BAC8" w14:textId="77777777" w:rsidR="00514709" w:rsidRDefault="00DD0F2D">
            <w:pPr>
              <w:pStyle w:val="TableText"/>
            </w:pPr>
            <w:r>
              <w:t>Setiap query operasional memakai visibleTo atau scope ekuivalen.</w:t>
            </w:r>
          </w:p>
        </w:tc>
      </w:tr>
      <w:tr w:rsidR="00514709" w14:paraId="3D3E5FAF" w14:textId="77777777">
        <w:trPr>
          <w:cantSplit/>
        </w:trPr>
        <w:tc>
          <w:tcPr>
            <w:tcW w:w="936" w:type="dxa"/>
            <w:tcMar>
              <w:top w:w="80" w:type="dxa"/>
              <w:left w:w="120" w:type="dxa"/>
              <w:bottom w:w="80" w:type="dxa"/>
              <w:right w:w="120" w:type="dxa"/>
            </w:tcMar>
          </w:tcPr>
          <w:p w14:paraId="46965960" w14:textId="77777777" w:rsidR="00514709" w:rsidRDefault="00DD0F2D">
            <w:pPr>
              <w:pStyle w:val="TableText"/>
            </w:pPr>
            <w:r>
              <w:t>P-03</w:t>
            </w:r>
          </w:p>
        </w:tc>
        <w:tc>
          <w:tcPr>
            <w:tcW w:w="2880" w:type="dxa"/>
            <w:tcMar>
              <w:top w:w="80" w:type="dxa"/>
              <w:left w:w="120" w:type="dxa"/>
              <w:bottom w:w="80" w:type="dxa"/>
              <w:right w:w="120" w:type="dxa"/>
            </w:tcMar>
          </w:tcPr>
          <w:p w14:paraId="10EF9251" w14:textId="77777777" w:rsidR="00514709" w:rsidRDefault="00DD0F2D">
            <w:pPr>
              <w:pStyle w:val="TableText"/>
            </w:pPr>
            <w:r>
              <w:t>Single source of truth</w:t>
            </w:r>
          </w:p>
        </w:tc>
        <w:tc>
          <w:tcPr>
            <w:tcW w:w="5544" w:type="dxa"/>
            <w:tcMar>
              <w:top w:w="80" w:type="dxa"/>
              <w:left w:w="120" w:type="dxa"/>
              <w:bottom w:w="80" w:type="dxa"/>
              <w:right w:w="120" w:type="dxa"/>
            </w:tcMar>
          </w:tcPr>
          <w:p w14:paraId="51CCEA1E" w14:textId="77777777" w:rsidR="00514709" w:rsidRDefault="00DD0F2D">
            <w:pPr>
              <w:pStyle w:val="TableText"/>
            </w:pPr>
            <w:r>
              <w:t>Status dan relasi berasal dari database, bukan angka dummy.</w:t>
            </w:r>
          </w:p>
        </w:tc>
      </w:tr>
      <w:tr w:rsidR="00514709" w14:paraId="5A55F45A" w14:textId="77777777">
        <w:trPr>
          <w:cantSplit/>
        </w:trPr>
        <w:tc>
          <w:tcPr>
            <w:tcW w:w="936" w:type="dxa"/>
            <w:shd w:val="clear" w:color="auto" w:fill="F6F8FC"/>
            <w:tcMar>
              <w:top w:w="80" w:type="dxa"/>
              <w:left w:w="120" w:type="dxa"/>
              <w:bottom w:w="80" w:type="dxa"/>
              <w:right w:w="120" w:type="dxa"/>
            </w:tcMar>
          </w:tcPr>
          <w:p w14:paraId="1CE98DCD" w14:textId="77777777" w:rsidR="00514709" w:rsidRDefault="00DD0F2D">
            <w:pPr>
              <w:pStyle w:val="TableText"/>
            </w:pPr>
            <w:r>
              <w:t>P-04</w:t>
            </w:r>
          </w:p>
        </w:tc>
        <w:tc>
          <w:tcPr>
            <w:tcW w:w="2880" w:type="dxa"/>
            <w:shd w:val="clear" w:color="auto" w:fill="F6F8FC"/>
            <w:tcMar>
              <w:top w:w="80" w:type="dxa"/>
              <w:left w:w="120" w:type="dxa"/>
              <w:bottom w:w="80" w:type="dxa"/>
              <w:right w:w="120" w:type="dxa"/>
            </w:tcMar>
          </w:tcPr>
          <w:p w14:paraId="46F1A10D" w14:textId="77777777" w:rsidR="00514709" w:rsidRDefault="00DD0F2D">
            <w:pPr>
              <w:pStyle w:val="TableText"/>
            </w:pPr>
            <w:r>
              <w:t>Thin integration adapter</w:t>
            </w:r>
          </w:p>
        </w:tc>
        <w:tc>
          <w:tcPr>
            <w:tcW w:w="5544" w:type="dxa"/>
            <w:shd w:val="clear" w:color="auto" w:fill="F6F8FC"/>
            <w:tcMar>
              <w:top w:w="80" w:type="dxa"/>
              <w:left w:w="120" w:type="dxa"/>
              <w:bottom w:w="80" w:type="dxa"/>
              <w:right w:w="120" w:type="dxa"/>
            </w:tcMar>
          </w:tcPr>
          <w:p w14:paraId="3EBC56AD" w14:textId="77777777" w:rsidR="00514709" w:rsidRDefault="00DD0F2D">
            <w:pPr>
              <w:pStyle w:val="TableText"/>
            </w:pPr>
            <w:r>
              <w:t>Detail WAHA berada di WahaClient/WahaSessionService.</w:t>
            </w:r>
          </w:p>
        </w:tc>
      </w:tr>
      <w:tr w:rsidR="00514709" w14:paraId="45798BF2" w14:textId="77777777">
        <w:trPr>
          <w:cantSplit/>
        </w:trPr>
        <w:tc>
          <w:tcPr>
            <w:tcW w:w="936" w:type="dxa"/>
            <w:tcMar>
              <w:top w:w="80" w:type="dxa"/>
              <w:left w:w="120" w:type="dxa"/>
              <w:bottom w:w="80" w:type="dxa"/>
              <w:right w:w="120" w:type="dxa"/>
            </w:tcMar>
          </w:tcPr>
          <w:p w14:paraId="2E8C01CE" w14:textId="77777777" w:rsidR="00514709" w:rsidRDefault="00DD0F2D">
            <w:pPr>
              <w:pStyle w:val="TableText"/>
            </w:pPr>
            <w:r>
              <w:lastRenderedPageBreak/>
              <w:t>P-05</w:t>
            </w:r>
          </w:p>
        </w:tc>
        <w:tc>
          <w:tcPr>
            <w:tcW w:w="2880" w:type="dxa"/>
            <w:tcMar>
              <w:top w:w="80" w:type="dxa"/>
              <w:left w:w="120" w:type="dxa"/>
              <w:bottom w:w="80" w:type="dxa"/>
              <w:right w:w="120" w:type="dxa"/>
            </w:tcMar>
          </w:tcPr>
          <w:p w14:paraId="4C2DFEE5" w14:textId="77777777" w:rsidR="00514709" w:rsidRDefault="00DD0F2D">
            <w:pPr>
              <w:pStyle w:val="TableText"/>
            </w:pPr>
            <w:r>
              <w:t>Async by default untuk event eksternal</w:t>
            </w:r>
          </w:p>
        </w:tc>
        <w:tc>
          <w:tcPr>
            <w:tcW w:w="5544" w:type="dxa"/>
            <w:tcMar>
              <w:top w:w="80" w:type="dxa"/>
              <w:left w:w="120" w:type="dxa"/>
              <w:bottom w:w="80" w:type="dxa"/>
              <w:right w:w="120" w:type="dxa"/>
            </w:tcMar>
          </w:tcPr>
          <w:p w14:paraId="1B9886D6" w14:textId="77777777" w:rsidR="00514709" w:rsidRDefault="00DD0F2D">
            <w:pPr>
              <w:pStyle w:val="TableText"/>
            </w:pPr>
            <w:r>
              <w:t>Webhook diterima cepat lalu diproses queue.</w:t>
            </w:r>
          </w:p>
        </w:tc>
      </w:tr>
      <w:tr w:rsidR="00514709" w14:paraId="042C8730" w14:textId="77777777">
        <w:trPr>
          <w:cantSplit/>
        </w:trPr>
        <w:tc>
          <w:tcPr>
            <w:tcW w:w="936" w:type="dxa"/>
            <w:shd w:val="clear" w:color="auto" w:fill="F6F8FC"/>
            <w:tcMar>
              <w:top w:w="80" w:type="dxa"/>
              <w:left w:w="120" w:type="dxa"/>
              <w:bottom w:w="80" w:type="dxa"/>
              <w:right w:w="120" w:type="dxa"/>
            </w:tcMar>
          </w:tcPr>
          <w:p w14:paraId="62FA9256" w14:textId="77777777" w:rsidR="00514709" w:rsidRDefault="00DD0F2D">
            <w:pPr>
              <w:pStyle w:val="TableText"/>
            </w:pPr>
            <w:r>
              <w:t>P-06</w:t>
            </w:r>
          </w:p>
        </w:tc>
        <w:tc>
          <w:tcPr>
            <w:tcW w:w="2880" w:type="dxa"/>
            <w:shd w:val="clear" w:color="auto" w:fill="F6F8FC"/>
            <w:tcMar>
              <w:top w:w="80" w:type="dxa"/>
              <w:left w:w="120" w:type="dxa"/>
              <w:bottom w:w="80" w:type="dxa"/>
              <w:right w:w="120" w:type="dxa"/>
            </w:tcMar>
          </w:tcPr>
          <w:p w14:paraId="41CCDBC3" w14:textId="77777777" w:rsidR="00514709" w:rsidRDefault="00DD0F2D">
            <w:pPr>
              <w:pStyle w:val="TableText"/>
            </w:pPr>
            <w:r>
              <w:t>Idempotent processing</w:t>
            </w:r>
          </w:p>
        </w:tc>
        <w:tc>
          <w:tcPr>
            <w:tcW w:w="5544" w:type="dxa"/>
            <w:shd w:val="clear" w:color="auto" w:fill="F6F8FC"/>
            <w:tcMar>
              <w:top w:w="80" w:type="dxa"/>
              <w:left w:w="120" w:type="dxa"/>
              <w:bottom w:w="80" w:type="dxa"/>
              <w:right w:w="120" w:type="dxa"/>
            </w:tcMar>
          </w:tcPr>
          <w:p w14:paraId="6B179E9B" w14:textId="77777777" w:rsidR="00514709" w:rsidRDefault="00DD0F2D">
            <w:pPr>
              <w:pStyle w:val="TableText"/>
            </w:pPr>
            <w:r>
              <w:t>payload_hash dan unique external message mencegah duplikasi.</w:t>
            </w:r>
          </w:p>
        </w:tc>
      </w:tr>
      <w:tr w:rsidR="00514709" w14:paraId="5A280421" w14:textId="77777777">
        <w:trPr>
          <w:cantSplit/>
        </w:trPr>
        <w:tc>
          <w:tcPr>
            <w:tcW w:w="936" w:type="dxa"/>
            <w:tcMar>
              <w:top w:w="80" w:type="dxa"/>
              <w:left w:w="120" w:type="dxa"/>
              <w:bottom w:w="80" w:type="dxa"/>
              <w:right w:w="120" w:type="dxa"/>
            </w:tcMar>
          </w:tcPr>
          <w:p w14:paraId="3B4AFF0D" w14:textId="77777777" w:rsidR="00514709" w:rsidRDefault="00DD0F2D">
            <w:pPr>
              <w:pStyle w:val="TableText"/>
            </w:pPr>
            <w:r>
              <w:t>P-07</w:t>
            </w:r>
          </w:p>
        </w:tc>
        <w:tc>
          <w:tcPr>
            <w:tcW w:w="2880" w:type="dxa"/>
            <w:tcMar>
              <w:top w:w="80" w:type="dxa"/>
              <w:left w:w="120" w:type="dxa"/>
              <w:bottom w:w="80" w:type="dxa"/>
              <w:right w:w="120" w:type="dxa"/>
            </w:tcMar>
          </w:tcPr>
          <w:p w14:paraId="47275B8E" w14:textId="77777777" w:rsidR="00514709" w:rsidRDefault="00DD0F2D">
            <w:pPr>
              <w:pStyle w:val="TableText"/>
            </w:pPr>
            <w:r>
              <w:t>Auditability</w:t>
            </w:r>
          </w:p>
        </w:tc>
        <w:tc>
          <w:tcPr>
            <w:tcW w:w="5544" w:type="dxa"/>
            <w:tcMar>
              <w:top w:w="80" w:type="dxa"/>
              <w:left w:w="120" w:type="dxa"/>
              <w:bottom w:w="80" w:type="dxa"/>
              <w:right w:w="120" w:type="dxa"/>
            </w:tcMar>
          </w:tcPr>
          <w:p w14:paraId="4BF03B84" w14:textId="77777777" w:rsidR="00514709" w:rsidRDefault="00DD0F2D">
            <w:pPr>
              <w:pStyle w:val="TableText"/>
            </w:pPr>
            <w:r>
              <w:t>Perubahan domain, login/logout, dan chat penting memiliki jejak.</w:t>
            </w:r>
          </w:p>
        </w:tc>
      </w:tr>
      <w:tr w:rsidR="00514709" w14:paraId="007D8412" w14:textId="77777777">
        <w:trPr>
          <w:cantSplit/>
        </w:trPr>
        <w:tc>
          <w:tcPr>
            <w:tcW w:w="936" w:type="dxa"/>
            <w:shd w:val="clear" w:color="auto" w:fill="F6F8FC"/>
            <w:tcMar>
              <w:top w:w="80" w:type="dxa"/>
              <w:left w:w="120" w:type="dxa"/>
              <w:bottom w:w="80" w:type="dxa"/>
              <w:right w:w="120" w:type="dxa"/>
            </w:tcMar>
          </w:tcPr>
          <w:p w14:paraId="4C334346" w14:textId="77777777" w:rsidR="00514709" w:rsidRDefault="00DD0F2D">
            <w:pPr>
              <w:pStyle w:val="TableText"/>
            </w:pPr>
            <w:r>
              <w:t>P-08</w:t>
            </w:r>
          </w:p>
        </w:tc>
        <w:tc>
          <w:tcPr>
            <w:tcW w:w="2880" w:type="dxa"/>
            <w:shd w:val="clear" w:color="auto" w:fill="F6F8FC"/>
            <w:tcMar>
              <w:top w:w="80" w:type="dxa"/>
              <w:left w:w="120" w:type="dxa"/>
              <w:bottom w:w="80" w:type="dxa"/>
              <w:right w:w="120" w:type="dxa"/>
            </w:tcMar>
          </w:tcPr>
          <w:p w14:paraId="65A8B3BD" w14:textId="77777777" w:rsidR="00514709" w:rsidRDefault="00DD0F2D">
            <w:pPr>
              <w:pStyle w:val="TableText"/>
            </w:pPr>
            <w:r>
              <w:t>Configuration over hard-code</w:t>
            </w:r>
          </w:p>
        </w:tc>
        <w:tc>
          <w:tcPr>
            <w:tcW w:w="5544" w:type="dxa"/>
            <w:shd w:val="clear" w:color="auto" w:fill="F6F8FC"/>
            <w:tcMar>
              <w:top w:w="80" w:type="dxa"/>
              <w:left w:w="120" w:type="dxa"/>
              <w:bottom w:w="80" w:type="dxa"/>
              <w:right w:w="120" w:type="dxa"/>
            </w:tcMar>
          </w:tcPr>
          <w:p w14:paraId="1404354D" w14:textId="77777777" w:rsidR="00514709" w:rsidRDefault="00DD0F2D">
            <w:pPr>
              <w:pStyle w:val="TableText"/>
            </w:pPr>
            <w:r>
              <w:t>Opsi program, service, queue, storage, dan runtime dari config/env.</w:t>
            </w:r>
          </w:p>
        </w:tc>
      </w:tr>
      <w:tr w:rsidR="00514709" w14:paraId="475FB479" w14:textId="77777777">
        <w:trPr>
          <w:cantSplit/>
        </w:trPr>
        <w:tc>
          <w:tcPr>
            <w:tcW w:w="936" w:type="dxa"/>
            <w:tcMar>
              <w:top w:w="80" w:type="dxa"/>
              <w:left w:w="120" w:type="dxa"/>
              <w:bottom w:w="80" w:type="dxa"/>
              <w:right w:w="120" w:type="dxa"/>
            </w:tcMar>
          </w:tcPr>
          <w:p w14:paraId="6A4069BF" w14:textId="77777777" w:rsidR="00514709" w:rsidRDefault="00DD0F2D">
            <w:pPr>
              <w:pStyle w:val="TableText"/>
            </w:pPr>
            <w:r>
              <w:t>P-09</w:t>
            </w:r>
          </w:p>
        </w:tc>
        <w:tc>
          <w:tcPr>
            <w:tcW w:w="2880" w:type="dxa"/>
            <w:tcMar>
              <w:top w:w="80" w:type="dxa"/>
              <w:left w:w="120" w:type="dxa"/>
              <w:bottom w:w="80" w:type="dxa"/>
              <w:right w:w="120" w:type="dxa"/>
            </w:tcMar>
          </w:tcPr>
          <w:p w14:paraId="4425C1F8" w14:textId="77777777" w:rsidR="00514709" w:rsidRDefault="00DD0F2D">
            <w:pPr>
              <w:pStyle w:val="TableText"/>
            </w:pPr>
            <w:r>
              <w:t>Fail closed</w:t>
            </w:r>
          </w:p>
        </w:tc>
        <w:tc>
          <w:tcPr>
            <w:tcW w:w="5544" w:type="dxa"/>
            <w:tcMar>
              <w:top w:w="80" w:type="dxa"/>
              <w:left w:w="120" w:type="dxa"/>
              <w:bottom w:w="80" w:type="dxa"/>
              <w:right w:w="120" w:type="dxa"/>
            </w:tcMar>
          </w:tcPr>
          <w:p w14:paraId="778F1684" w14:textId="77777777" w:rsidR="00514709" w:rsidRDefault="00DD0F2D">
            <w:pPr>
              <w:pStyle w:val="TableText"/>
            </w:pPr>
            <w:r>
              <w:t>HMAC kosong/invalid ditolak; produksi memerlukan secret dan HTTPS.</w:t>
            </w:r>
          </w:p>
        </w:tc>
      </w:tr>
      <w:tr w:rsidR="00514709" w14:paraId="6E44F279" w14:textId="77777777">
        <w:trPr>
          <w:cantSplit/>
        </w:trPr>
        <w:tc>
          <w:tcPr>
            <w:tcW w:w="936" w:type="dxa"/>
            <w:shd w:val="clear" w:color="auto" w:fill="F6F8FC"/>
            <w:tcMar>
              <w:top w:w="80" w:type="dxa"/>
              <w:left w:w="120" w:type="dxa"/>
              <w:bottom w:w="80" w:type="dxa"/>
              <w:right w:w="120" w:type="dxa"/>
            </w:tcMar>
          </w:tcPr>
          <w:p w14:paraId="3D9B5CCD" w14:textId="77777777" w:rsidR="00514709" w:rsidRDefault="00DD0F2D">
            <w:pPr>
              <w:pStyle w:val="TableText"/>
            </w:pPr>
            <w:r>
              <w:t>P-10</w:t>
            </w:r>
          </w:p>
        </w:tc>
        <w:tc>
          <w:tcPr>
            <w:tcW w:w="2880" w:type="dxa"/>
            <w:shd w:val="clear" w:color="auto" w:fill="F6F8FC"/>
            <w:tcMar>
              <w:top w:w="80" w:type="dxa"/>
              <w:left w:w="120" w:type="dxa"/>
              <w:bottom w:w="80" w:type="dxa"/>
              <w:right w:w="120" w:type="dxa"/>
            </w:tcMar>
          </w:tcPr>
          <w:p w14:paraId="0C43EBF5" w14:textId="77777777" w:rsidR="00514709" w:rsidRDefault="00DD0F2D">
            <w:pPr>
              <w:pStyle w:val="TableText"/>
            </w:pPr>
            <w:r>
              <w:t>Progressive deployment</w:t>
            </w:r>
          </w:p>
        </w:tc>
        <w:tc>
          <w:tcPr>
            <w:tcW w:w="5544" w:type="dxa"/>
            <w:shd w:val="clear" w:color="auto" w:fill="F6F8FC"/>
            <w:tcMar>
              <w:top w:w="80" w:type="dxa"/>
              <w:left w:w="120" w:type="dxa"/>
              <w:bottom w:w="80" w:type="dxa"/>
              <w:right w:w="120" w:type="dxa"/>
            </w:tcMar>
          </w:tcPr>
          <w:p w14:paraId="24BFD46C" w14:textId="77777777" w:rsidR="00514709" w:rsidRDefault="00DD0F2D">
            <w:pPr>
              <w:pStyle w:val="TableText"/>
            </w:pPr>
            <w:r>
              <w:t>Satu codebase untuk lokal full Docker dan target VPS.</w:t>
            </w:r>
          </w:p>
        </w:tc>
      </w:tr>
    </w:tbl>
    <w:p w14:paraId="6616F17C" w14:textId="77777777" w:rsidR="00514709" w:rsidRDefault="00514709">
      <w:pPr>
        <w:spacing w:after="0"/>
      </w:pPr>
    </w:p>
    <w:p w14:paraId="193B00AF" w14:textId="77777777" w:rsidR="00514709" w:rsidRDefault="00DD0F2D">
      <w:pPr>
        <w:pStyle w:val="Heading2"/>
      </w:pPr>
      <w:bookmarkStart w:id="9" w:name="_Toc238507919"/>
      <w:r>
        <w:t>6.6 Gaya Arsitektur</w:t>
      </w:r>
      <w:bookmarkEnd w:id="9"/>
    </w:p>
    <w:p w14:paraId="0795FCDD" w14:textId="77777777" w:rsidR="00514709" w:rsidRDefault="00DD0F2D">
      <w:r>
        <w:t>Gaya utama adalah modular monolith berlapis dengan UI server-driven. Semua domain berada dalam satu deployment Laravel dan satu database transaksi, tetapi dipisahkan melalui module/resource, service, enum, model, serta integrasi adapter. Livewire menambahkan interaksi reaktif tanpa memindahkan aturan bisnis ke browser.</w:t>
      </w:r>
    </w:p>
    <w:p w14:paraId="2012621C" w14:textId="77777777" w:rsidR="00514709" w:rsidRDefault="00DD0F2D">
      <w:pPr>
        <w:pStyle w:val="Caption"/>
      </w:pPr>
      <w:r>
        <w:t>Tabel 6-6. Evaluasi gaya arsitektur</w:t>
      </w:r>
    </w:p>
    <w:tbl>
      <w:tblPr>
        <w:tblStyle w:val="TableGrid"/>
        <w:tblW w:w="9360" w:type="dxa"/>
        <w:tblInd w:w="120" w:type="dxa"/>
        <w:tblLayout w:type="fixed"/>
        <w:tblLook w:val="04A0" w:firstRow="1" w:lastRow="0" w:firstColumn="1" w:lastColumn="0" w:noHBand="0" w:noVBand="1"/>
      </w:tblPr>
      <w:tblGrid>
        <w:gridCol w:w="2232"/>
        <w:gridCol w:w="1584"/>
        <w:gridCol w:w="5544"/>
      </w:tblGrid>
      <w:tr w:rsidR="00514709" w14:paraId="155FFB2C" w14:textId="77777777">
        <w:trPr>
          <w:cantSplit/>
          <w:tblHeader/>
        </w:trPr>
        <w:tc>
          <w:tcPr>
            <w:tcW w:w="2232" w:type="dxa"/>
            <w:shd w:val="clear" w:color="auto" w:fill="1476B8"/>
            <w:tcMar>
              <w:top w:w="80" w:type="dxa"/>
              <w:left w:w="120" w:type="dxa"/>
              <w:bottom w:w="80" w:type="dxa"/>
              <w:right w:w="120" w:type="dxa"/>
            </w:tcMar>
            <w:vAlign w:val="center"/>
          </w:tcPr>
          <w:p w14:paraId="7C4A8C02" w14:textId="77777777" w:rsidR="00514709" w:rsidRDefault="00DD0F2D">
            <w:pPr>
              <w:pStyle w:val="TableText"/>
              <w:jc w:val="center"/>
            </w:pPr>
            <w:r>
              <w:rPr>
                <w:b/>
                <w:color w:val="FFFFFF"/>
              </w:rPr>
              <w:t>Gaya</w:t>
            </w:r>
          </w:p>
        </w:tc>
        <w:tc>
          <w:tcPr>
            <w:tcW w:w="1584" w:type="dxa"/>
            <w:shd w:val="clear" w:color="auto" w:fill="1476B8"/>
            <w:tcMar>
              <w:top w:w="80" w:type="dxa"/>
              <w:left w:w="120" w:type="dxa"/>
              <w:bottom w:w="80" w:type="dxa"/>
              <w:right w:w="120" w:type="dxa"/>
            </w:tcMar>
            <w:vAlign w:val="center"/>
          </w:tcPr>
          <w:p w14:paraId="52EA1FA3" w14:textId="77777777" w:rsidR="00514709" w:rsidRDefault="00DD0F2D">
            <w:pPr>
              <w:pStyle w:val="TableText"/>
              <w:jc w:val="center"/>
            </w:pPr>
            <w:r>
              <w:rPr>
                <w:b/>
                <w:color w:val="FFFFFF"/>
              </w:rPr>
              <w:t>Status</w:t>
            </w:r>
          </w:p>
        </w:tc>
        <w:tc>
          <w:tcPr>
            <w:tcW w:w="5544" w:type="dxa"/>
            <w:shd w:val="clear" w:color="auto" w:fill="1476B8"/>
            <w:tcMar>
              <w:top w:w="80" w:type="dxa"/>
              <w:left w:w="120" w:type="dxa"/>
              <w:bottom w:w="80" w:type="dxa"/>
              <w:right w:w="120" w:type="dxa"/>
            </w:tcMar>
            <w:vAlign w:val="center"/>
          </w:tcPr>
          <w:p w14:paraId="7ACC943E" w14:textId="77777777" w:rsidR="00514709" w:rsidRDefault="00DD0F2D">
            <w:pPr>
              <w:pStyle w:val="TableText"/>
              <w:jc w:val="center"/>
            </w:pPr>
            <w:r>
              <w:rPr>
                <w:b/>
                <w:color w:val="FFFFFF"/>
              </w:rPr>
              <w:t>Alasan</w:t>
            </w:r>
          </w:p>
        </w:tc>
      </w:tr>
      <w:tr w:rsidR="00514709" w14:paraId="228A37A6" w14:textId="77777777">
        <w:trPr>
          <w:cantSplit/>
        </w:trPr>
        <w:tc>
          <w:tcPr>
            <w:tcW w:w="2232" w:type="dxa"/>
            <w:tcMar>
              <w:top w:w="80" w:type="dxa"/>
              <w:left w:w="120" w:type="dxa"/>
              <w:bottom w:w="80" w:type="dxa"/>
              <w:right w:w="120" w:type="dxa"/>
            </w:tcMar>
          </w:tcPr>
          <w:p w14:paraId="1E338926" w14:textId="77777777" w:rsidR="00514709" w:rsidRDefault="00DD0F2D">
            <w:pPr>
              <w:pStyle w:val="TableText"/>
            </w:pPr>
            <w:r>
              <w:t>Modular monolith</w:t>
            </w:r>
          </w:p>
        </w:tc>
        <w:tc>
          <w:tcPr>
            <w:tcW w:w="1584" w:type="dxa"/>
            <w:tcMar>
              <w:top w:w="80" w:type="dxa"/>
              <w:left w:w="120" w:type="dxa"/>
              <w:bottom w:w="80" w:type="dxa"/>
              <w:right w:w="120" w:type="dxa"/>
            </w:tcMar>
          </w:tcPr>
          <w:p w14:paraId="3A213931" w14:textId="77777777" w:rsidR="00514709" w:rsidRDefault="00DD0F2D">
            <w:pPr>
              <w:pStyle w:val="TableText"/>
            </w:pPr>
            <w:r>
              <w:t>Dipakai</w:t>
            </w:r>
          </w:p>
        </w:tc>
        <w:tc>
          <w:tcPr>
            <w:tcW w:w="5544" w:type="dxa"/>
            <w:tcMar>
              <w:top w:w="80" w:type="dxa"/>
              <w:left w:w="120" w:type="dxa"/>
              <w:bottom w:w="80" w:type="dxa"/>
              <w:right w:w="120" w:type="dxa"/>
            </w:tcMar>
          </w:tcPr>
          <w:p w14:paraId="279BE418" w14:textId="77777777" w:rsidR="00514709" w:rsidRDefault="00DD0F2D">
            <w:pPr>
              <w:pStyle w:val="TableText"/>
            </w:pPr>
            <w:r>
              <w:t>Transaksi erat, operasi sederhana, perubahan lintas domain masih sering.</w:t>
            </w:r>
          </w:p>
        </w:tc>
      </w:tr>
      <w:tr w:rsidR="00514709" w14:paraId="4FF40803" w14:textId="77777777">
        <w:trPr>
          <w:cantSplit/>
        </w:trPr>
        <w:tc>
          <w:tcPr>
            <w:tcW w:w="2232" w:type="dxa"/>
            <w:shd w:val="clear" w:color="auto" w:fill="F6F8FC"/>
            <w:tcMar>
              <w:top w:w="80" w:type="dxa"/>
              <w:left w:w="120" w:type="dxa"/>
              <w:bottom w:w="80" w:type="dxa"/>
              <w:right w:w="120" w:type="dxa"/>
            </w:tcMar>
          </w:tcPr>
          <w:p w14:paraId="2B85A75C" w14:textId="77777777" w:rsidR="00514709" w:rsidRDefault="00DD0F2D">
            <w:pPr>
              <w:pStyle w:val="TableText"/>
            </w:pPr>
            <w:r>
              <w:t>Layered architecture</w:t>
            </w:r>
          </w:p>
        </w:tc>
        <w:tc>
          <w:tcPr>
            <w:tcW w:w="1584" w:type="dxa"/>
            <w:shd w:val="clear" w:color="auto" w:fill="F6F8FC"/>
            <w:tcMar>
              <w:top w:w="80" w:type="dxa"/>
              <w:left w:w="120" w:type="dxa"/>
              <w:bottom w:w="80" w:type="dxa"/>
              <w:right w:w="120" w:type="dxa"/>
            </w:tcMar>
          </w:tcPr>
          <w:p w14:paraId="417235E9" w14:textId="77777777" w:rsidR="00514709" w:rsidRDefault="00DD0F2D">
            <w:pPr>
              <w:pStyle w:val="TableText"/>
            </w:pPr>
            <w:r>
              <w:t>Dipakai</w:t>
            </w:r>
          </w:p>
        </w:tc>
        <w:tc>
          <w:tcPr>
            <w:tcW w:w="5544" w:type="dxa"/>
            <w:shd w:val="clear" w:color="auto" w:fill="F6F8FC"/>
            <w:tcMar>
              <w:top w:w="80" w:type="dxa"/>
              <w:left w:w="120" w:type="dxa"/>
              <w:bottom w:w="80" w:type="dxa"/>
              <w:right w:w="120" w:type="dxa"/>
            </w:tcMar>
          </w:tcPr>
          <w:p w14:paraId="558AFC0B" w14:textId="77777777" w:rsidR="00514709" w:rsidRDefault="00DD0F2D">
            <w:pPr>
              <w:pStyle w:val="TableText"/>
            </w:pPr>
            <w:r>
              <w:t>Memisahkan UI, application, domain, persistence, infrastructure.</w:t>
            </w:r>
          </w:p>
        </w:tc>
      </w:tr>
      <w:tr w:rsidR="00514709" w14:paraId="3B0A2A97" w14:textId="77777777">
        <w:trPr>
          <w:cantSplit/>
        </w:trPr>
        <w:tc>
          <w:tcPr>
            <w:tcW w:w="2232" w:type="dxa"/>
            <w:tcMar>
              <w:top w:w="80" w:type="dxa"/>
              <w:left w:w="120" w:type="dxa"/>
              <w:bottom w:w="80" w:type="dxa"/>
              <w:right w:w="120" w:type="dxa"/>
            </w:tcMar>
          </w:tcPr>
          <w:p w14:paraId="5FE44902" w14:textId="77777777" w:rsidR="00514709" w:rsidRDefault="00DD0F2D">
            <w:pPr>
              <w:pStyle w:val="TableText"/>
            </w:pPr>
            <w:r>
              <w:t>Event-driven internal</w:t>
            </w:r>
          </w:p>
        </w:tc>
        <w:tc>
          <w:tcPr>
            <w:tcW w:w="1584" w:type="dxa"/>
            <w:tcMar>
              <w:top w:w="80" w:type="dxa"/>
              <w:left w:w="120" w:type="dxa"/>
              <w:bottom w:w="80" w:type="dxa"/>
              <w:right w:w="120" w:type="dxa"/>
            </w:tcMar>
          </w:tcPr>
          <w:p w14:paraId="53D1BD79" w14:textId="77777777" w:rsidR="00514709" w:rsidRDefault="00DD0F2D">
            <w:pPr>
              <w:pStyle w:val="TableText"/>
            </w:pPr>
            <w:r>
              <w:t>Sebagian</w:t>
            </w:r>
          </w:p>
        </w:tc>
        <w:tc>
          <w:tcPr>
            <w:tcW w:w="5544" w:type="dxa"/>
            <w:tcMar>
              <w:top w:w="80" w:type="dxa"/>
              <w:left w:w="120" w:type="dxa"/>
              <w:bottom w:w="80" w:type="dxa"/>
              <w:right w:w="120" w:type="dxa"/>
            </w:tcMar>
          </w:tcPr>
          <w:p w14:paraId="305EAC71" w14:textId="77777777" w:rsidR="00514709" w:rsidRDefault="00DD0F2D">
            <w:pPr>
              <w:pStyle w:val="TableText"/>
            </w:pPr>
            <w:r>
              <w:t>Observer, notification, queue job, webhook event.</w:t>
            </w:r>
          </w:p>
        </w:tc>
      </w:tr>
      <w:tr w:rsidR="00514709" w14:paraId="4D66FE65" w14:textId="77777777">
        <w:trPr>
          <w:cantSplit/>
        </w:trPr>
        <w:tc>
          <w:tcPr>
            <w:tcW w:w="2232" w:type="dxa"/>
            <w:shd w:val="clear" w:color="auto" w:fill="F6F8FC"/>
            <w:tcMar>
              <w:top w:w="80" w:type="dxa"/>
              <w:left w:w="120" w:type="dxa"/>
              <w:bottom w:w="80" w:type="dxa"/>
              <w:right w:w="120" w:type="dxa"/>
            </w:tcMar>
          </w:tcPr>
          <w:p w14:paraId="1010BDE6" w14:textId="77777777" w:rsidR="00514709" w:rsidRDefault="00DD0F2D">
            <w:pPr>
              <w:pStyle w:val="TableText"/>
            </w:pPr>
            <w:r>
              <w:t>Microservices</w:t>
            </w:r>
          </w:p>
        </w:tc>
        <w:tc>
          <w:tcPr>
            <w:tcW w:w="1584" w:type="dxa"/>
            <w:shd w:val="clear" w:color="auto" w:fill="F6F8FC"/>
            <w:tcMar>
              <w:top w:w="80" w:type="dxa"/>
              <w:left w:w="120" w:type="dxa"/>
              <w:bottom w:w="80" w:type="dxa"/>
              <w:right w:w="120" w:type="dxa"/>
            </w:tcMar>
          </w:tcPr>
          <w:p w14:paraId="6D51C844" w14:textId="77777777" w:rsidR="00514709" w:rsidRDefault="00DD0F2D">
            <w:pPr>
              <w:pStyle w:val="TableText"/>
            </w:pPr>
            <w:r>
              <w:t>Tidak dipakai</w:t>
            </w:r>
          </w:p>
        </w:tc>
        <w:tc>
          <w:tcPr>
            <w:tcW w:w="5544" w:type="dxa"/>
            <w:shd w:val="clear" w:color="auto" w:fill="F6F8FC"/>
            <w:tcMar>
              <w:top w:w="80" w:type="dxa"/>
              <w:left w:w="120" w:type="dxa"/>
              <w:bottom w:w="80" w:type="dxa"/>
              <w:right w:w="120" w:type="dxa"/>
            </w:tcMar>
          </w:tcPr>
          <w:p w14:paraId="757CBCE1" w14:textId="77777777" w:rsidR="00514709" w:rsidRDefault="00DD0F2D">
            <w:pPr>
              <w:pStyle w:val="TableText"/>
            </w:pPr>
            <w:r>
              <w:t>Belum ada kebutuhan independensi deploy dan overhead operasional belum layak.</w:t>
            </w:r>
          </w:p>
        </w:tc>
      </w:tr>
      <w:tr w:rsidR="00514709" w14:paraId="6B72A359" w14:textId="77777777">
        <w:trPr>
          <w:cantSplit/>
        </w:trPr>
        <w:tc>
          <w:tcPr>
            <w:tcW w:w="2232" w:type="dxa"/>
            <w:tcMar>
              <w:top w:w="80" w:type="dxa"/>
              <w:left w:w="120" w:type="dxa"/>
              <w:bottom w:w="80" w:type="dxa"/>
              <w:right w:w="120" w:type="dxa"/>
            </w:tcMar>
          </w:tcPr>
          <w:p w14:paraId="033A4FDF" w14:textId="77777777" w:rsidR="00514709" w:rsidRDefault="00DD0F2D">
            <w:pPr>
              <w:pStyle w:val="TableText"/>
            </w:pPr>
            <w:r>
              <w:t>SPA/API-first</w:t>
            </w:r>
          </w:p>
        </w:tc>
        <w:tc>
          <w:tcPr>
            <w:tcW w:w="1584" w:type="dxa"/>
            <w:tcMar>
              <w:top w:w="80" w:type="dxa"/>
              <w:left w:w="120" w:type="dxa"/>
              <w:bottom w:w="80" w:type="dxa"/>
              <w:right w:w="120" w:type="dxa"/>
            </w:tcMar>
          </w:tcPr>
          <w:p w14:paraId="6F16D60E" w14:textId="77777777" w:rsidR="00514709" w:rsidRDefault="00DD0F2D">
            <w:pPr>
              <w:pStyle w:val="TableText"/>
            </w:pPr>
            <w:r>
              <w:t>Tidak dipakai</w:t>
            </w:r>
          </w:p>
        </w:tc>
        <w:tc>
          <w:tcPr>
            <w:tcW w:w="5544" w:type="dxa"/>
            <w:tcMar>
              <w:top w:w="80" w:type="dxa"/>
              <w:left w:w="120" w:type="dxa"/>
              <w:bottom w:w="80" w:type="dxa"/>
              <w:right w:w="120" w:type="dxa"/>
            </w:tcMar>
          </w:tcPr>
          <w:p w14:paraId="5A1ED232" w14:textId="77777777" w:rsidR="00514709" w:rsidRDefault="00DD0F2D">
            <w:pPr>
              <w:pStyle w:val="TableText"/>
            </w:pPr>
            <w:r>
              <w:t>Filament/Livewire memenuhi kebutuhan panel internal.</w:t>
            </w:r>
          </w:p>
        </w:tc>
      </w:tr>
    </w:tbl>
    <w:p w14:paraId="27F18FB6" w14:textId="77777777" w:rsidR="00514709" w:rsidRDefault="00514709">
      <w:pPr>
        <w:spacing w:after="0"/>
      </w:pPr>
    </w:p>
    <w:p w14:paraId="7922EEB0" w14:textId="77777777" w:rsidR="00514709" w:rsidRDefault="00DD0F2D">
      <w:r>
        <w:br w:type="page"/>
      </w:r>
    </w:p>
    <w:p w14:paraId="4C2BD145" w14:textId="77777777" w:rsidR="00514709" w:rsidRDefault="00DD0F2D">
      <w:pPr>
        <w:pStyle w:val="Heading2"/>
      </w:pPr>
      <w:bookmarkStart w:id="10" w:name="_Toc238507920"/>
      <w:r>
        <w:lastRenderedPageBreak/>
        <w:t>6.7 Layer dan Tanggung Jawab</w:t>
      </w:r>
      <w:bookmarkEnd w:id="10"/>
    </w:p>
    <w:p w14:paraId="48081D4E" w14:textId="77777777" w:rsidR="00514709" w:rsidRDefault="00DD0F2D">
      <w:pPr>
        <w:keepNext/>
        <w:jc w:val="center"/>
      </w:pPr>
      <w:r>
        <w:rPr>
          <w:noProof/>
        </w:rPr>
        <w:drawing>
          <wp:inline distT="0" distB="0" distL="0" distR="0" wp14:anchorId="1CE29416" wp14:editId="3B57CAA9">
            <wp:extent cx="5623560" cy="3280410"/>
            <wp:effectExtent l="0" t="0" r="0" b="0"/>
            <wp:docPr id="3" name="Picture 3" descr="Gambar 6-2. Layer logis dan dependensi aplik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yer-aplikasi.png"/>
                    <pic:cNvPicPr/>
                  </pic:nvPicPr>
                  <pic:blipFill>
                    <a:blip r:embed="rId10"/>
                    <a:stretch>
                      <a:fillRect/>
                    </a:stretch>
                  </pic:blipFill>
                  <pic:spPr>
                    <a:xfrm>
                      <a:off x="0" y="0"/>
                      <a:ext cx="5623560" cy="3280410"/>
                    </a:xfrm>
                    <a:prstGeom prst="rect">
                      <a:avLst/>
                    </a:prstGeom>
                  </pic:spPr>
                </pic:pic>
              </a:graphicData>
            </a:graphic>
          </wp:inline>
        </w:drawing>
      </w:r>
    </w:p>
    <w:p w14:paraId="7A591FFC" w14:textId="77777777" w:rsidR="00514709" w:rsidRDefault="00DD0F2D">
      <w:pPr>
        <w:pStyle w:val="Caption"/>
        <w:jc w:val="center"/>
      </w:pPr>
      <w:r>
        <w:t>Gambar 6-2. Layer logis dan dependensi aplikasi</w:t>
      </w:r>
    </w:p>
    <w:p w14:paraId="482D00E8" w14:textId="77777777" w:rsidR="00514709" w:rsidRDefault="00DD0F2D">
      <w:pPr>
        <w:pStyle w:val="Caption"/>
      </w:pPr>
      <w:r>
        <w:t>Tabel 6-7. Kontrak tiap layer</w:t>
      </w:r>
    </w:p>
    <w:tbl>
      <w:tblPr>
        <w:tblStyle w:val="TableGrid"/>
        <w:tblW w:w="9360" w:type="dxa"/>
        <w:tblInd w:w="120" w:type="dxa"/>
        <w:tblLayout w:type="fixed"/>
        <w:tblLook w:val="04A0" w:firstRow="1" w:lastRow="0" w:firstColumn="1" w:lastColumn="0" w:noHBand="0" w:noVBand="1"/>
      </w:tblPr>
      <w:tblGrid>
        <w:gridCol w:w="1584"/>
        <w:gridCol w:w="2376"/>
        <w:gridCol w:w="3384"/>
        <w:gridCol w:w="2016"/>
      </w:tblGrid>
      <w:tr w:rsidR="00514709" w14:paraId="0FB63561" w14:textId="77777777">
        <w:trPr>
          <w:cantSplit/>
          <w:tblHeader/>
        </w:trPr>
        <w:tc>
          <w:tcPr>
            <w:tcW w:w="1584" w:type="dxa"/>
            <w:shd w:val="clear" w:color="auto" w:fill="1476B8"/>
            <w:tcMar>
              <w:top w:w="80" w:type="dxa"/>
              <w:left w:w="120" w:type="dxa"/>
              <w:bottom w:w="80" w:type="dxa"/>
              <w:right w:w="120" w:type="dxa"/>
            </w:tcMar>
            <w:vAlign w:val="center"/>
          </w:tcPr>
          <w:p w14:paraId="01888F97" w14:textId="77777777" w:rsidR="00514709" w:rsidRDefault="00DD0F2D">
            <w:pPr>
              <w:pStyle w:val="TableText"/>
              <w:jc w:val="center"/>
            </w:pPr>
            <w:r>
              <w:rPr>
                <w:b/>
                <w:color w:val="FFFFFF"/>
              </w:rPr>
              <w:t>Layer</w:t>
            </w:r>
          </w:p>
        </w:tc>
        <w:tc>
          <w:tcPr>
            <w:tcW w:w="2376" w:type="dxa"/>
            <w:shd w:val="clear" w:color="auto" w:fill="1476B8"/>
            <w:tcMar>
              <w:top w:w="80" w:type="dxa"/>
              <w:left w:w="120" w:type="dxa"/>
              <w:bottom w:w="80" w:type="dxa"/>
              <w:right w:w="120" w:type="dxa"/>
            </w:tcMar>
            <w:vAlign w:val="center"/>
          </w:tcPr>
          <w:p w14:paraId="6EF93605" w14:textId="77777777" w:rsidR="00514709" w:rsidRDefault="00DD0F2D">
            <w:pPr>
              <w:pStyle w:val="TableText"/>
              <w:jc w:val="center"/>
            </w:pPr>
            <w:r>
              <w:rPr>
                <w:b/>
                <w:color w:val="FFFFFF"/>
              </w:rPr>
              <w:t>Komponen</w:t>
            </w:r>
          </w:p>
        </w:tc>
        <w:tc>
          <w:tcPr>
            <w:tcW w:w="3384" w:type="dxa"/>
            <w:shd w:val="clear" w:color="auto" w:fill="1476B8"/>
            <w:tcMar>
              <w:top w:w="80" w:type="dxa"/>
              <w:left w:w="120" w:type="dxa"/>
              <w:bottom w:w="80" w:type="dxa"/>
              <w:right w:w="120" w:type="dxa"/>
            </w:tcMar>
            <w:vAlign w:val="center"/>
          </w:tcPr>
          <w:p w14:paraId="699A576D" w14:textId="77777777" w:rsidR="00514709" w:rsidRDefault="00DD0F2D">
            <w:pPr>
              <w:pStyle w:val="TableText"/>
              <w:jc w:val="center"/>
            </w:pPr>
            <w:r>
              <w:rPr>
                <w:b/>
                <w:color w:val="FFFFFF"/>
              </w:rPr>
              <w:t>Tanggung jawab</w:t>
            </w:r>
          </w:p>
        </w:tc>
        <w:tc>
          <w:tcPr>
            <w:tcW w:w="2016" w:type="dxa"/>
            <w:shd w:val="clear" w:color="auto" w:fill="1476B8"/>
            <w:tcMar>
              <w:top w:w="80" w:type="dxa"/>
              <w:left w:w="120" w:type="dxa"/>
              <w:bottom w:w="80" w:type="dxa"/>
              <w:right w:w="120" w:type="dxa"/>
            </w:tcMar>
            <w:vAlign w:val="center"/>
          </w:tcPr>
          <w:p w14:paraId="6118CE7B" w14:textId="77777777" w:rsidR="00514709" w:rsidRDefault="00DD0F2D">
            <w:pPr>
              <w:pStyle w:val="TableText"/>
              <w:jc w:val="center"/>
            </w:pPr>
            <w:r>
              <w:rPr>
                <w:b/>
                <w:color w:val="FFFFFF"/>
              </w:rPr>
              <w:t>Larangan</w:t>
            </w:r>
          </w:p>
        </w:tc>
      </w:tr>
      <w:tr w:rsidR="00514709" w14:paraId="2E4A5586" w14:textId="77777777">
        <w:trPr>
          <w:cantSplit/>
        </w:trPr>
        <w:tc>
          <w:tcPr>
            <w:tcW w:w="1584" w:type="dxa"/>
            <w:tcMar>
              <w:top w:w="80" w:type="dxa"/>
              <w:left w:w="120" w:type="dxa"/>
              <w:bottom w:w="80" w:type="dxa"/>
              <w:right w:w="120" w:type="dxa"/>
            </w:tcMar>
          </w:tcPr>
          <w:p w14:paraId="5C2A84E8" w14:textId="77777777" w:rsidR="00514709" w:rsidRDefault="00DD0F2D">
            <w:pPr>
              <w:pStyle w:val="TableText"/>
            </w:pPr>
            <w:r>
              <w:t>Presentation</w:t>
            </w:r>
          </w:p>
        </w:tc>
        <w:tc>
          <w:tcPr>
            <w:tcW w:w="2376" w:type="dxa"/>
            <w:tcMar>
              <w:top w:w="80" w:type="dxa"/>
              <w:left w:w="120" w:type="dxa"/>
              <w:bottom w:w="80" w:type="dxa"/>
              <w:right w:w="120" w:type="dxa"/>
            </w:tcMar>
          </w:tcPr>
          <w:p w14:paraId="66399ABC" w14:textId="77777777" w:rsidR="00514709" w:rsidRDefault="00DD0F2D">
            <w:pPr>
              <w:pStyle w:val="TableText"/>
            </w:pPr>
            <w:r>
              <w:t>Filament, Livewire, Blade</w:t>
            </w:r>
          </w:p>
        </w:tc>
        <w:tc>
          <w:tcPr>
            <w:tcW w:w="3384" w:type="dxa"/>
            <w:tcMar>
              <w:top w:w="80" w:type="dxa"/>
              <w:left w:w="120" w:type="dxa"/>
              <w:bottom w:w="80" w:type="dxa"/>
              <w:right w:w="120" w:type="dxa"/>
            </w:tcMar>
          </w:tcPr>
          <w:p w14:paraId="4AF21210" w14:textId="77777777" w:rsidR="00514709" w:rsidRDefault="00DD0F2D">
            <w:pPr>
              <w:pStyle w:val="TableText"/>
            </w:pPr>
            <w:r>
              <w:t>Input, view model, feedback, navigation</w:t>
            </w:r>
          </w:p>
        </w:tc>
        <w:tc>
          <w:tcPr>
            <w:tcW w:w="2016" w:type="dxa"/>
            <w:tcMar>
              <w:top w:w="80" w:type="dxa"/>
              <w:left w:w="120" w:type="dxa"/>
              <w:bottom w:w="80" w:type="dxa"/>
              <w:right w:w="120" w:type="dxa"/>
            </w:tcMar>
          </w:tcPr>
          <w:p w14:paraId="43ABBBA4" w14:textId="77777777" w:rsidR="00514709" w:rsidRDefault="00DD0F2D">
            <w:pPr>
              <w:pStyle w:val="TableText"/>
            </w:pPr>
            <w:r>
              <w:t>Tidak menentukan scope hanya di UI</w:t>
            </w:r>
          </w:p>
        </w:tc>
      </w:tr>
      <w:tr w:rsidR="00514709" w14:paraId="3955566F" w14:textId="77777777">
        <w:trPr>
          <w:cantSplit/>
        </w:trPr>
        <w:tc>
          <w:tcPr>
            <w:tcW w:w="1584" w:type="dxa"/>
            <w:shd w:val="clear" w:color="auto" w:fill="F6F8FC"/>
            <w:tcMar>
              <w:top w:w="80" w:type="dxa"/>
              <w:left w:w="120" w:type="dxa"/>
              <w:bottom w:w="80" w:type="dxa"/>
              <w:right w:w="120" w:type="dxa"/>
            </w:tcMar>
          </w:tcPr>
          <w:p w14:paraId="74BFD270" w14:textId="77777777" w:rsidR="00514709" w:rsidRDefault="00DD0F2D">
            <w:pPr>
              <w:pStyle w:val="TableText"/>
            </w:pPr>
            <w:r>
              <w:t>Application</w:t>
            </w:r>
          </w:p>
        </w:tc>
        <w:tc>
          <w:tcPr>
            <w:tcW w:w="2376" w:type="dxa"/>
            <w:shd w:val="clear" w:color="auto" w:fill="F6F8FC"/>
            <w:tcMar>
              <w:top w:w="80" w:type="dxa"/>
              <w:left w:w="120" w:type="dxa"/>
              <w:bottom w:w="80" w:type="dxa"/>
              <w:right w:w="120" w:type="dxa"/>
            </w:tcMar>
          </w:tcPr>
          <w:p w14:paraId="7DF90DF1" w14:textId="77777777" w:rsidR="00514709" w:rsidRDefault="00DD0F2D">
            <w:pPr>
              <w:pStyle w:val="TableText"/>
            </w:pPr>
            <w:r>
              <w:t>Controller, command, observer, notifier</w:t>
            </w:r>
          </w:p>
        </w:tc>
        <w:tc>
          <w:tcPr>
            <w:tcW w:w="3384" w:type="dxa"/>
            <w:shd w:val="clear" w:color="auto" w:fill="F6F8FC"/>
            <w:tcMar>
              <w:top w:w="80" w:type="dxa"/>
              <w:left w:w="120" w:type="dxa"/>
              <w:bottom w:w="80" w:type="dxa"/>
              <w:right w:w="120" w:type="dxa"/>
            </w:tcMar>
          </w:tcPr>
          <w:p w14:paraId="5698CF1C" w14:textId="77777777" w:rsidR="00514709" w:rsidRDefault="00DD0F2D">
            <w:pPr>
              <w:pStyle w:val="TableText"/>
            </w:pPr>
            <w:r>
              <w:t>Orkestrasi use case dan side effect</w:t>
            </w:r>
          </w:p>
        </w:tc>
        <w:tc>
          <w:tcPr>
            <w:tcW w:w="2016" w:type="dxa"/>
            <w:shd w:val="clear" w:color="auto" w:fill="F6F8FC"/>
            <w:tcMar>
              <w:top w:w="80" w:type="dxa"/>
              <w:left w:w="120" w:type="dxa"/>
              <w:bottom w:w="80" w:type="dxa"/>
              <w:right w:w="120" w:type="dxa"/>
            </w:tcMar>
          </w:tcPr>
          <w:p w14:paraId="3F4E490D" w14:textId="77777777" w:rsidR="00514709" w:rsidRDefault="00DD0F2D">
            <w:pPr>
              <w:pStyle w:val="TableText"/>
            </w:pPr>
            <w:r>
              <w:t>Tidak menggandakan aturan domain</w:t>
            </w:r>
          </w:p>
        </w:tc>
      </w:tr>
      <w:tr w:rsidR="00514709" w14:paraId="7B153FC5" w14:textId="77777777">
        <w:trPr>
          <w:cantSplit/>
        </w:trPr>
        <w:tc>
          <w:tcPr>
            <w:tcW w:w="1584" w:type="dxa"/>
            <w:tcMar>
              <w:top w:w="80" w:type="dxa"/>
              <w:left w:w="120" w:type="dxa"/>
              <w:bottom w:w="80" w:type="dxa"/>
              <w:right w:w="120" w:type="dxa"/>
            </w:tcMar>
          </w:tcPr>
          <w:p w14:paraId="19E1AA95" w14:textId="77777777" w:rsidR="00514709" w:rsidRDefault="00DD0F2D">
            <w:pPr>
              <w:pStyle w:val="TableText"/>
            </w:pPr>
            <w:r>
              <w:t>Domain service</w:t>
            </w:r>
          </w:p>
        </w:tc>
        <w:tc>
          <w:tcPr>
            <w:tcW w:w="2376" w:type="dxa"/>
            <w:tcMar>
              <w:top w:w="80" w:type="dxa"/>
              <w:left w:w="120" w:type="dxa"/>
              <w:bottom w:w="80" w:type="dxa"/>
              <w:right w:w="120" w:type="dxa"/>
            </w:tcMar>
          </w:tcPr>
          <w:p w14:paraId="0159C9D5" w14:textId="77777777" w:rsidR="00514709" w:rsidRDefault="00DD0F2D">
            <w:pPr>
              <w:pStyle w:val="TableText"/>
            </w:pPr>
            <w:r>
              <w:t>Matcher, school creator, chat/session service</w:t>
            </w:r>
          </w:p>
        </w:tc>
        <w:tc>
          <w:tcPr>
            <w:tcW w:w="3384" w:type="dxa"/>
            <w:tcMar>
              <w:top w:w="80" w:type="dxa"/>
              <w:left w:w="120" w:type="dxa"/>
              <w:bottom w:w="80" w:type="dxa"/>
              <w:right w:w="120" w:type="dxa"/>
            </w:tcMar>
          </w:tcPr>
          <w:p w14:paraId="6CA0B097" w14:textId="77777777" w:rsidR="00514709" w:rsidRDefault="00DD0F2D">
            <w:pPr>
              <w:pStyle w:val="TableText"/>
            </w:pPr>
            <w:r>
              <w:t>Aturan reusable dan integrasi use case</w:t>
            </w:r>
          </w:p>
        </w:tc>
        <w:tc>
          <w:tcPr>
            <w:tcW w:w="2016" w:type="dxa"/>
            <w:tcMar>
              <w:top w:w="80" w:type="dxa"/>
              <w:left w:w="120" w:type="dxa"/>
              <w:bottom w:w="80" w:type="dxa"/>
              <w:right w:w="120" w:type="dxa"/>
            </w:tcMar>
          </w:tcPr>
          <w:p w14:paraId="6BA3843E" w14:textId="77777777" w:rsidR="00514709" w:rsidRDefault="00DD0F2D">
            <w:pPr>
              <w:pStyle w:val="TableText"/>
            </w:pPr>
            <w:r>
              <w:t>Tidak bergantung pada markup</w:t>
            </w:r>
          </w:p>
        </w:tc>
      </w:tr>
      <w:tr w:rsidR="00514709" w14:paraId="344ED95B" w14:textId="77777777">
        <w:trPr>
          <w:cantSplit/>
        </w:trPr>
        <w:tc>
          <w:tcPr>
            <w:tcW w:w="1584" w:type="dxa"/>
            <w:shd w:val="clear" w:color="auto" w:fill="F6F8FC"/>
            <w:tcMar>
              <w:top w:w="80" w:type="dxa"/>
              <w:left w:w="120" w:type="dxa"/>
              <w:bottom w:w="80" w:type="dxa"/>
              <w:right w:w="120" w:type="dxa"/>
            </w:tcMar>
          </w:tcPr>
          <w:p w14:paraId="793C7581" w14:textId="77777777" w:rsidR="00514709" w:rsidRDefault="00DD0F2D">
            <w:pPr>
              <w:pStyle w:val="TableText"/>
            </w:pPr>
            <w:r>
              <w:t>Persistence</w:t>
            </w:r>
          </w:p>
        </w:tc>
        <w:tc>
          <w:tcPr>
            <w:tcW w:w="2376" w:type="dxa"/>
            <w:shd w:val="clear" w:color="auto" w:fill="F6F8FC"/>
            <w:tcMar>
              <w:top w:w="80" w:type="dxa"/>
              <w:left w:w="120" w:type="dxa"/>
              <w:bottom w:w="80" w:type="dxa"/>
              <w:right w:w="120" w:type="dxa"/>
            </w:tcMar>
          </w:tcPr>
          <w:p w14:paraId="1F74C955" w14:textId="77777777" w:rsidR="00514709" w:rsidRDefault="00DD0F2D">
            <w:pPr>
              <w:pStyle w:val="TableText"/>
            </w:pPr>
            <w:r>
              <w:t>Model, scope, relationship, query builder</w:t>
            </w:r>
          </w:p>
        </w:tc>
        <w:tc>
          <w:tcPr>
            <w:tcW w:w="3384" w:type="dxa"/>
            <w:shd w:val="clear" w:color="auto" w:fill="F6F8FC"/>
            <w:tcMar>
              <w:top w:w="80" w:type="dxa"/>
              <w:left w:w="120" w:type="dxa"/>
              <w:bottom w:w="80" w:type="dxa"/>
              <w:right w:w="120" w:type="dxa"/>
            </w:tcMar>
          </w:tcPr>
          <w:p w14:paraId="5E5C71E8" w14:textId="77777777" w:rsidR="00514709" w:rsidRDefault="00DD0F2D">
            <w:pPr>
              <w:pStyle w:val="TableText"/>
            </w:pPr>
            <w:r>
              <w:t>Konsistensi, relasi, transaksi, agregasi</w:t>
            </w:r>
          </w:p>
        </w:tc>
        <w:tc>
          <w:tcPr>
            <w:tcW w:w="2016" w:type="dxa"/>
            <w:shd w:val="clear" w:color="auto" w:fill="F6F8FC"/>
            <w:tcMar>
              <w:top w:w="80" w:type="dxa"/>
              <w:left w:w="120" w:type="dxa"/>
              <w:bottom w:w="80" w:type="dxa"/>
              <w:right w:w="120" w:type="dxa"/>
            </w:tcMar>
          </w:tcPr>
          <w:p w14:paraId="1B8ABBAF" w14:textId="77777777" w:rsidR="00514709" w:rsidRDefault="00DD0F2D">
            <w:pPr>
              <w:pStyle w:val="TableText"/>
            </w:pPr>
            <w:r>
              <w:t>Tidak mengekspos data tanpa scope</w:t>
            </w:r>
          </w:p>
        </w:tc>
      </w:tr>
      <w:tr w:rsidR="00514709" w14:paraId="636BD07B" w14:textId="77777777">
        <w:trPr>
          <w:cantSplit/>
        </w:trPr>
        <w:tc>
          <w:tcPr>
            <w:tcW w:w="1584" w:type="dxa"/>
            <w:tcMar>
              <w:top w:w="80" w:type="dxa"/>
              <w:left w:w="120" w:type="dxa"/>
              <w:bottom w:w="80" w:type="dxa"/>
              <w:right w:w="120" w:type="dxa"/>
            </w:tcMar>
          </w:tcPr>
          <w:p w14:paraId="4FF5350D" w14:textId="77777777" w:rsidR="00514709" w:rsidRDefault="00DD0F2D">
            <w:pPr>
              <w:pStyle w:val="TableText"/>
            </w:pPr>
            <w:r>
              <w:t>Infrastructure</w:t>
            </w:r>
          </w:p>
        </w:tc>
        <w:tc>
          <w:tcPr>
            <w:tcW w:w="2376" w:type="dxa"/>
            <w:tcMar>
              <w:top w:w="80" w:type="dxa"/>
              <w:left w:w="120" w:type="dxa"/>
              <w:bottom w:w="80" w:type="dxa"/>
              <w:right w:w="120" w:type="dxa"/>
            </w:tcMar>
          </w:tcPr>
          <w:p w14:paraId="0D010805" w14:textId="77777777" w:rsidR="00514709" w:rsidRDefault="00DD0F2D">
            <w:pPr>
              <w:pStyle w:val="TableText"/>
            </w:pPr>
            <w:r>
              <w:t>DB, Redis, filesystem, WAHA, Docker</w:t>
            </w:r>
          </w:p>
        </w:tc>
        <w:tc>
          <w:tcPr>
            <w:tcW w:w="3384" w:type="dxa"/>
            <w:tcMar>
              <w:top w:w="80" w:type="dxa"/>
              <w:left w:w="120" w:type="dxa"/>
              <w:bottom w:w="80" w:type="dxa"/>
              <w:right w:w="120" w:type="dxa"/>
            </w:tcMar>
          </w:tcPr>
          <w:p w14:paraId="7B9D688D" w14:textId="77777777" w:rsidR="00514709" w:rsidRDefault="00DD0F2D">
            <w:pPr>
              <w:pStyle w:val="TableText"/>
            </w:pPr>
            <w:r>
              <w:t>Runtime, I/O, external service</w:t>
            </w:r>
          </w:p>
        </w:tc>
        <w:tc>
          <w:tcPr>
            <w:tcW w:w="2016" w:type="dxa"/>
            <w:tcMar>
              <w:top w:w="80" w:type="dxa"/>
              <w:left w:w="120" w:type="dxa"/>
              <w:bottom w:w="80" w:type="dxa"/>
              <w:right w:w="120" w:type="dxa"/>
            </w:tcMar>
          </w:tcPr>
          <w:p w14:paraId="60C0E707" w14:textId="77777777" w:rsidR="00514709" w:rsidRDefault="00DD0F2D">
            <w:pPr>
              <w:pStyle w:val="TableText"/>
            </w:pPr>
            <w:r>
              <w:t>Tidak membawa keputusan role</w:t>
            </w:r>
          </w:p>
        </w:tc>
      </w:tr>
    </w:tbl>
    <w:p w14:paraId="3A29EFD3" w14:textId="77777777" w:rsidR="00514709" w:rsidRDefault="00514709">
      <w:pPr>
        <w:spacing w:after="0"/>
      </w:pPr>
    </w:p>
    <w:p w14:paraId="75E25621" w14:textId="77777777" w:rsidR="00514709" w:rsidRDefault="00DD0F2D">
      <w:pPr>
        <w:pStyle w:val="Heading2"/>
      </w:pPr>
      <w:bookmarkStart w:id="11" w:name="_Toc238507921"/>
      <w:r>
        <w:lastRenderedPageBreak/>
        <w:t>6.8 Struktur Komponen</w:t>
      </w:r>
      <w:bookmarkEnd w:id="11"/>
    </w:p>
    <w:p w14:paraId="070F2016" w14:textId="77777777" w:rsidR="00514709" w:rsidRDefault="00DD0F2D">
      <w:pPr>
        <w:keepNext/>
        <w:jc w:val="center"/>
      </w:pPr>
      <w:r>
        <w:rPr>
          <w:noProof/>
        </w:rPr>
        <w:drawing>
          <wp:inline distT="0" distB="0" distL="0" distR="0" wp14:anchorId="320697DA" wp14:editId="41FC5399">
            <wp:extent cx="5623560" cy="3686556"/>
            <wp:effectExtent l="0" t="0" r="0" b="0"/>
            <wp:docPr id="4" name="Picture 4" descr="Gambar 6-3. Struktur komponen as-bui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uktur-komponen.png"/>
                    <pic:cNvPicPr/>
                  </pic:nvPicPr>
                  <pic:blipFill>
                    <a:blip r:embed="rId11"/>
                    <a:stretch>
                      <a:fillRect/>
                    </a:stretch>
                  </pic:blipFill>
                  <pic:spPr>
                    <a:xfrm>
                      <a:off x="0" y="0"/>
                      <a:ext cx="5623560" cy="3686556"/>
                    </a:xfrm>
                    <a:prstGeom prst="rect">
                      <a:avLst/>
                    </a:prstGeom>
                  </pic:spPr>
                </pic:pic>
              </a:graphicData>
            </a:graphic>
          </wp:inline>
        </w:drawing>
      </w:r>
    </w:p>
    <w:p w14:paraId="6A4E9547" w14:textId="77777777" w:rsidR="00514709" w:rsidRDefault="00DD0F2D">
      <w:pPr>
        <w:pStyle w:val="Caption"/>
        <w:jc w:val="center"/>
      </w:pPr>
      <w:r>
        <w:t>Gambar 6-3. Struktur komponen as-built</w:t>
      </w:r>
    </w:p>
    <w:p w14:paraId="63C1A1DA" w14:textId="77777777" w:rsidR="00514709" w:rsidRDefault="00DD0F2D">
      <w:pPr>
        <w:pStyle w:val="Caption"/>
      </w:pPr>
      <w:r>
        <w:t>Tabel 6-8. Katalog komponen inti</w:t>
      </w:r>
    </w:p>
    <w:tbl>
      <w:tblPr>
        <w:tblStyle w:val="TableGrid"/>
        <w:tblW w:w="9360" w:type="dxa"/>
        <w:tblInd w:w="120" w:type="dxa"/>
        <w:tblLayout w:type="fixed"/>
        <w:tblLook w:val="04A0" w:firstRow="1" w:lastRow="0" w:firstColumn="1" w:lastColumn="0" w:noHBand="0" w:noVBand="1"/>
      </w:tblPr>
      <w:tblGrid>
        <w:gridCol w:w="2160"/>
        <w:gridCol w:w="2520"/>
        <w:gridCol w:w="4680"/>
      </w:tblGrid>
      <w:tr w:rsidR="00514709" w14:paraId="6A7E2BD2" w14:textId="77777777">
        <w:trPr>
          <w:cantSplit/>
          <w:tblHeader/>
        </w:trPr>
        <w:tc>
          <w:tcPr>
            <w:tcW w:w="2160" w:type="dxa"/>
            <w:shd w:val="clear" w:color="auto" w:fill="1476B8"/>
            <w:tcMar>
              <w:top w:w="80" w:type="dxa"/>
              <w:left w:w="120" w:type="dxa"/>
              <w:bottom w:w="80" w:type="dxa"/>
              <w:right w:w="120" w:type="dxa"/>
            </w:tcMar>
            <w:vAlign w:val="center"/>
          </w:tcPr>
          <w:p w14:paraId="166B18F7" w14:textId="77777777" w:rsidR="00514709" w:rsidRDefault="00DD0F2D">
            <w:pPr>
              <w:pStyle w:val="TableText"/>
              <w:jc w:val="center"/>
            </w:pPr>
            <w:r>
              <w:rPr>
                <w:b/>
                <w:color w:val="FFFFFF"/>
              </w:rPr>
              <w:t>Komponen</w:t>
            </w:r>
          </w:p>
        </w:tc>
        <w:tc>
          <w:tcPr>
            <w:tcW w:w="2520" w:type="dxa"/>
            <w:shd w:val="clear" w:color="auto" w:fill="1476B8"/>
            <w:tcMar>
              <w:top w:w="80" w:type="dxa"/>
              <w:left w:w="120" w:type="dxa"/>
              <w:bottom w:w="80" w:type="dxa"/>
              <w:right w:w="120" w:type="dxa"/>
            </w:tcMar>
            <w:vAlign w:val="center"/>
          </w:tcPr>
          <w:p w14:paraId="25A97D5F" w14:textId="77777777" w:rsidR="00514709" w:rsidRDefault="00DD0F2D">
            <w:pPr>
              <w:pStyle w:val="TableText"/>
              <w:jc w:val="center"/>
            </w:pPr>
            <w:r>
              <w:rPr>
                <w:b/>
                <w:color w:val="FFFFFF"/>
              </w:rPr>
              <w:t>Lokasi</w:t>
            </w:r>
          </w:p>
        </w:tc>
        <w:tc>
          <w:tcPr>
            <w:tcW w:w="4680" w:type="dxa"/>
            <w:shd w:val="clear" w:color="auto" w:fill="1476B8"/>
            <w:tcMar>
              <w:top w:w="80" w:type="dxa"/>
              <w:left w:w="120" w:type="dxa"/>
              <w:bottom w:w="80" w:type="dxa"/>
              <w:right w:w="120" w:type="dxa"/>
            </w:tcMar>
            <w:vAlign w:val="center"/>
          </w:tcPr>
          <w:p w14:paraId="723B5D7B" w14:textId="77777777" w:rsidR="00514709" w:rsidRDefault="00DD0F2D">
            <w:pPr>
              <w:pStyle w:val="TableText"/>
              <w:jc w:val="center"/>
            </w:pPr>
            <w:r>
              <w:rPr>
                <w:b/>
                <w:color w:val="FFFFFF"/>
              </w:rPr>
              <w:t>Peran</w:t>
            </w:r>
          </w:p>
        </w:tc>
      </w:tr>
      <w:tr w:rsidR="00514709" w14:paraId="6B2D7204" w14:textId="77777777">
        <w:trPr>
          <w:cantSplit/>
        </w:trPr>
        <w:tc>
          <w:tcPr>
            <w:tcW w:w="2160" w:type="dxa"/>
            <w:tcMar>
              <w:top w:w="80" w:type="dxa"/>
              <w:left w:w="120" w:type="dxa"/>
              <w:bottom w:w="80" w:type="dxa"/>
              <w:right w:w="120" w:type="dxa"/>
            </w:tcMar>
          </w:tcPr>
          <w:p w14:paraId="0564061D" w14:textId="77777777" w:rsidR="00514709" w:rsidRDefault="00DD0F2D">
            <w:pPr>
              <w:pStyle w:val="TableText"/>
            </w:pPr>
            <w:r>
              <w:t>AdminPanelProvider</w:t>
            </w:r>
          </w:p>
        </w:tc>
        <w:tc>
          <w:tcPr>
            <w:tcW w:w="2520" w:type="dxa"/>
            <w:tcMar>
              <w:top w:w="80" w:type="dxa"/>
              <w:left w:w="120" w:type="dxa"/>
              <w:bottom w:w="80" w:type="dxa"/>
              <w:right w:w="120" w:type="dxa"/>
            </w:tcMar>
          </w:tcPr>
          <w:p w14:paraId="694B2C72" w14:textId="77777777" w:rsidR="00514709" w:rsidRDefault="00DD0F2D">
            <w:pPr>
              <w:pStyle w:val="TableText"/>
            </w:pPr>
            <w:r>
              <w:t>app/Providers/Filament</w:t>
            </w:r>
          </w:p>
        </w:tc>
        <w:tc>
          <w:tcPr>
            <w:tcW w:w="4680" w:type="dxa"/>
            <w:tcMar>
              <w:top w:w="80" w:type="dxa"/>
              <w:left w:w="120" w:type="dxa"/>
              <w:bottom w:w="80" w:type="dxa"/>
              <w:right w:w="120" w:type="dxa"/>
            </w:tcMar>
          </w:tcPr>
          <w:p w14:paraId="03F50E2C" w14:textId="77777777" w:rsidR="00514709" w:rsidRDefault="00DD0F2D">
            <w:pPr>
              <w:pStyle w:val="TableText"/>
            </w:pPr>
            <w:r>
              <w:t>Panel /admin, theme, menu, middleware, database notification</w:t>
            </w:r>
          </w:p>
        </w:tc>
      </w:tr>
      <w:tr w:rsidR="00514709" w14:paraId="0377B07A" w14:textId="77777777">
        <w:trPr>
          <w:cantSplit/>
        </w:trPr>
        <w:tc>
          <w:tcPr>
            <w:tcW w:w="2160" w:type="dxa"/>
            <w:shd w:val="clear" w:color="auto" w:fill="F6F8FC"/>
            <w:tcMar>
              <w:top w:w="80" w:type="dxa"/>
              <w:left w:w="120" w:type="dxa"/>
              <w:bottom w:w="80" w:type="dxa"/>
              <w:right w:w="120" w:type="dxa"/>
            </w:tcMar>
          </w:tcPr>
          <w:p w14:paraId="497C00F5" w14:textId="77777777" w:rsidR="00514709" w:rsidRDefault="00DD0F2D">
            <w:pPr>
              <w:pStyle w:val="TableText"/>
            </w:pPr>
            <w:r>
              <w:t>Filament Resources</w:t>
            </w:r>
          </w:p>
        </w:tc>
        <w:tc>
          <w:tcPr>
            <w:tcW w:w="2520" w:type="dxa"/>
            <w:shd w:val="clear" w:color="auto" w:fill="F6F8FC"/>
            <w:tcMar>
              <w:top w:w="80" w:type="dxa"/>
              <w:left w:w="120" w:type="dxa"/>
              <w:bottom w:w="80" w:type="dxa"/>
              <w:right w:w="120" w:type="dxa"/>
            </w:tcMar>
          </w:tcPr>
          <w:p w14:paraId="353D9A6F" w14:textId="77777777" w:rsidR="00514709" w:rsidRDefault="00DD0F2D">
            <w:pPr>
              <w:pStyle w:val="TableText"/>
            </w:pPr>
            <w:r>
              <w:t>app/Filament/Resources</w:t>
            </w:r>
          </w:p>
        </w:tc>
        <w:tc>
          <w:tcPr>
            <w:tcW w:w="4680" w:type="dxa"/>
            <w:shd w:val="clear" w:color="auto" w:fill="F6F8FC"/>
            <w:tcMar>
              <w:top w:w="80" w:type="dxa"/>
              <w:left w:w="120" w:type="dxa"/>
              <w:bottom w:w="80" w:type="dxa"/>
              <w:right w:w="120" w:type="dxa"/>
            </w:tcMar>
          </w:tcPr>
          <w:p w14:paraId="175A6F97" w14:textId="77777777" w:rsidR="00514709" w:rsidRDefault="00DD0F2D">
            <w:pPr>
              <w:pStyle w:val="TableText"/>
            </w:pPr>
            <w:r>
              <w:t>CRUD, form/table, policy praktis, scope query</w:t>
            </w:r>
          </w:p>
        </w:tc>
      </w:tr>
      <w:tr w:rsidR="00514709" w14:paraId="4F1DC142" w14:textId="77777777">
        <w:trPr>
          <w:cantSplit/>
        </w:trPr>
        <w:tc>
          <w:tcPr>
            <w:tcW w:w="2160" w:type="dxa"/>
            <w:tcMar>
              <w:top w:w="80" w:type="dxa"/>
              <w:left w:w="120" w:type="dxa"/>
              <w:bottom w:w="80" w:type="dxa"/>
              <w:right w:w="120" w:type="dxa"/>
            </w:tcMar>
          </w:tcPr>
          <w:p w14:paraId="21B9E9C6" w14:textId="77777777" w:rsidR="00514709" w:rsidRDefault="00DD0F2D">
            <w:pPr>
              <w:pStyle w:val="TableText"/>
            </w:pPr>
            <w:r>
              <w:t>Dashboard/Laporan</w:t>
            </w:r>
          </w:p>
        </w:tc>
        <w:tc>
          <w:tcPr>
            <w:tcW w:w="2520" w:type="dxa"/>
            <w:tcMar>
              <w:top w:w="80" w:type="dxa"/>
              <w:left w:w="120" w:type="dxa"/>
              <w:bottom w:w="80" w:type="dxa"/>
              <w:right w:w="120" w:type="dxa"/>
            </w:tcMar>
          </w:tcPr>
          <w:p w14:paraId="744A2645" w14:textId="77777777" w:rsidR="00514709" w:rsidRDefault="00DD0F2D">
            <w:pPr>
              <w:pStyle w:val="TableText"/>
            </w:pPr>
            <w:r>
              <w:t>app/Filament/Pages</w:t>
            </w:r>
          </w:p>
        </w:tc>
        <w:tc>
          <w:tcPr>
            <w:tcW w:w="4680" w:type="dxa"/>
            <w:tcMar>
              <w:top w:w="80" w:type="dxa"/>
              <w:left w:w="120" w:type="dxa"/>
              <w:bottom w:w="80" w:type="dxa"/>
              <w:right w:w="120" w:type="dxa"/>
            </w:tcMar>
          </w:tcPr>
          <w:p w14:paraId="5BAB20FF" w14:textId="77777777" w:rsidR="00514709" w:rsidRDefault="00DD0F2D">
            <w:pPr>
              <w:pStyle w:val="TableText"/>
            </w:pPr>
            <w:r>
              <w:t>Agregasi KPI, filter global, export laporan</w:t>
            </w:r>
          </w:p>
        </w:tc>
      </w:tr>
      <w:tr w:rsidR="00514709" w14:paraId="328EEAF5" w14:textId="77777777">
        <w:trPr>
          <w:cantSplit/>
        </w:trPr>
        <w:tc>
          <w:tcPr>
            <w:tcW w:w="2160" w:type="dxa"/>
            <w:shd w:val="clear" w:color="auto" w:fill="F6F8FC"/>
            <w:tcMar>
              <w:top w:w="80" w:type="dxa"/>
              <w:left w:w="120" w:type="dxa"/>
              <w:bottom w:w="80" w:type="dxa"/>
              <w:right w:w="120" w:type="dxa"/>
            </w:tcMar>
          </w:tcPr>
          <w:p w14:paraId="438BED06" w14:textId="77777777" w:rsidR="00514709" w:rsidRDefault="00DD0F2D">
            <w:pPr>
              <w:pStyle w:val="TableText"/>
            </w:pPr>
            <w:r>
              <w:t>Model + Enum</w:t>
            </w:r>
          </w:p>
        </w:tc>
        <w:tc>
          <w:tcPr>
            <w:tcW w:w="2520" w:type="dxa"/>
            <w:shd w:val="clear" w:color="auto" w:fill="F6F8FC"/>
            <w:tcMar>
              <w:top w:w="80" w:type="dxa"/>
              <w:left w:w="120" w:type="dxa"/>
              <w:bottom w:w="80" w:type="dxa"/>
              <w:right w:w="120" w:type="dxa"/>
            </w:tcMar>
          </w:tcPr>
          <w:p w14:paraId="6A10D62B" w14:textId="77777777" w:rsidR="00514709" w:rsidRDefault="00DD0F2D">
            <w:pPr>
              <w:pStyle w:val="TableText"/>
            </w:pPr>
            <w:r>
              <w:t>app/Models; app/Enums</w:t>
            </w:r>
          </w:p>
        </w:tc>
        <w:tc>
          <w:tcPr>
            <w:tcW w:w="4680" w:type="dxa"/>
            <w:shd w:val="clear" w:color="auto" w:fill="F6F8FC"/>
            <w:tcMar>
              <w:top w:w="80" w:type="dxa"/>
              <w:left w:w="120" w:type="dxa"/>
              <w:bottom w:w="80" w:type="dxa"/>
              <w:right w:w="120" w:type="dxa"/>
            </w:tcMar>
          </w:tcPr>
          <w:p w14:paraId="22F52B68" w14:textId="77777777" w:rsidR="00514709" w:rsidRDefault="00DD0F2D">
            <w:pPr>
              <w:pStyle w:val="TableText"/>
            </w:pPr>
            <w:r>
              <w:t>State, relasi, cast, visibleTo, transition</w:t>
            </w:r>
          </w:p>
        </w:tc>
      </w:tr>
      <w:tr w:rsidR="00514709" w14:paraId="2E50C3DE" w14:textId="77777777">
        <w:trPr>
          <w:cantSplit/>
        </w:trPr>
        <w:tc>
          <w:tcPr>
            <w:tcW w:w="2160" w:type="dxa"/>
            <w:tcMar>
              <w:top w:w="80" w:type="dxa"/>
              <w:left w:w="120" w:type="dxa"/>
              <w:bottom w:w="80" w:type="dxa"/>
              <w:right w:w="120" w:type="dxa"/>
            </w:tcMar>
          </w:tcPr>
          <w:p w14:paraId="2FD878FE" w14:textId="77777777" w:rsidR="00514709" w:rsidRDefault="00DD0F2D">
            <w:pPr>
              <w:pStyle w:val="TableText"/>
            </w:pPr>
            <w:r>
              <w:t>WhatsApp services</w:t>
            </w:r>
          </w:p>
        </w:tc>
        <w:tc>
          <w:tcPr>
            <w:tcW w:w="2520" w:type="dxa"/>
            <w:tcMar>
              <w:top w:w="80" w:type="dxa"/>
              <w:left w:w="120" w:type="dxa"/>
              <w:bottom w:w="80" w:type="dxa"/>
              <w:right w:w="120" w:type="dxa"/>
            </w:tcMar>
          </w:tcPr>
          <w:p w14:paraId="1EA686C3" w14:textId="77777777" w:rsidR="00514709" w:rsidRDefault="00DD0F2D">
            <w:pPr>
              <w:pStyle w:val="TableText"/>
            </w:pPr>
            <w:r>
              <w:t>app/Services/WhatsApp</w:t>
            </w:r>
          </w:p>
        </w:tc>
        <w:tc>
          <w:tcPr>
            <w:tcW w:w="4680" w:type="dxa"/>
            <w:tcMar>
              <w:top w:w="80" w:type="dxa"/>
              <w:left w:w="120" w:type="dxa"/>
              <w:bottom w:w="80" w:type="dxa"/>
              <w:right w:w="120" w:type="dxa"/>
            </w:tcMar>
          </w:tcPr>
          <w:p w14:paraId="758C9C30" w14:textId="77777777" w:rsidR="00514709" w:rsidRDefault="00DD0F2D">
            <w:pPr>
              <w:pStyle w:val="TableText"/>
            </w:pPr>
            <w:r>
              <w:t>Client HTTP, lifecycle session, chat, matching</w:t>
            </w:r>
          </w:p>
        </w:tc>
      </w:tr>
      <w:tr w:rsidR="00514709" w14:paraId="7B36E698" w14:textId="77777777">
        <w:trPr>
          <w:cantSplit/>
        </w:trPr>
        <w:tc>
          <w:tcPr>
            <w:tcW w:w="2160" w:type="dxa"/>
            <w:shd w:val="clear" w:color="auto" w:fill="F6F8FC"/>
            <w:tcMar>
              <w:top w:w="80" w:type="dxa"/>
              <w:left w:w="120" w:type="dxa"/>
              <w:bottom w:w="80" w:type="dxa"/>
              <w:right w:w="120" w:type="dxa"/>
            </w:tcMar>
          </w:tcPr>
          <w:p w14:paraId="6B76DAD0" w14:textId="77777777" w:rsidR="00514709" w:rsidRDefault="00DD0F2D">
            <w:pPr>
              <w:pStyle w:val="TableText"/>
            </w:pPr>
            <w:r>
              <w:t>Webhook pipeline</w:t>
            </w:r>
          </w:p>
        </w:tc>
        <w:tc>
          <w:tcPr>
            <w:tcW w:w="2520" w:type="dxa"/>
            <w:shd w:val="clear" w:color="auto" w:fill="F6F8FC"/>
            <w:tcMar>
              <w:top w:w="80" w:type="dxa"/>
              <w:left w:w="120" w:type="dxa"/>
              <w:bottom w:w="80" w:type="dxa"/>
              <w:right w:w="120" w:type="dxa"/>
            </w:tcMar>
          </w:tcPr>
          <w:p w14:paraId="49B53C1F" w14:textId="77777777" w:rsidR="00514709" w:rsidRDefault="00DD0F2D">
            <w:pPr>
              <w:pStyle w:val="TableText"/>
            </w:pPr>
            <w:r>
              <w:t>Controller + Middleware + Job</w:t>
            </w:r>
          </w:p>
        </w:tc>
        <w:tc>
          <w:tcPr>
            <w:tcW w:w="4680" w:type="dxa"/>
            <w:shd w:val="clear" w:color="auto" w:fill="F6F8FC"/>
            <w:tcMar>
              <w:top w:w="80" w:type="dxa"/>
              <w:left w:w="120" w:type="dxa"/>
              <w:bottom w:w="80" w:type="dxa"/>
              <w:right w:w="120" w:type="dxa"/>
            </w:tcMar>
          </w:tcPr>
          <w:p w14:paraId="48D05418" w14:textId="77777777" w:rsidR="00514709" w:rsidRDefault="00DD0F2D">
            <w:pPr>
              <w:pStyle w:val="TableText"/>
            </w:pPr>
            <w:r>
              <w:t>Verifikasi, idempotensi, async processing</w:t>
            </w:r>
          </w:p>
        </w:tc>
      </w:tr>
      <w:tr w:rsidR="00514709" w14:paraId="413A5ABD" w14:textId="77777777">
        <w:trPr>
          <w:cantSplit/>
        </w:trPr>
        <w:tc>
          <w:tcPr>
            <w:tcW w:w="2160" w:type="dxa"/>
            <w:tcMar>
              <w:top w:w="80" w:type="dxa"/>
              <w:left w:w="120" w:type="dxa"/>
              <w:bottom w:w="80" w:type="dxa"/>
              <w:right w:w="120" w:type="dxa"/>
            </w:tcMar>
          </w:tcPr>
          <w:p w14:paraId="0439592C" w14:textId="77777777" w:rsidR="00514709" w:rsidRDefault="00DD0F2D">
            <w:pPr>
              <w:pStyle w:val="TableText"/>
            </w:pPr>
            <w:r>
              <w:t>CrmNotifier/Observers</w:t>
            </w:r>
          </w:p>
        </w:tc>
        <w:tc>
          <w:tcPr>
            <w:tcW w:w="2520" w:type="dxa"/>
            <w:tcMar>
              <w:top w:w="80" w:type="dxa"/>
              <w:left w:w="120" w:type="dxa"/>
              <w:bottom w:w="80" w:type="dxa"/>
              <w:right w:w="120" w:type="dxa"/>
            </w:tcMar>
          </w:tcPr>
          <w:p w14:paraId="271E9B84" w14:textId="77777777" w:rsidR="00514709" w:rsidRDefault="00DD0F2D">
            <w:pPr>
              <w:pStyle w:val="TableText"/>
            </w:pPr>
            <w:r>
              <w:t>app/Support; app/Observers</w:t>
            </w:r>
          </w:p>
        </w:tc>
        <w:tc>
          <w:tcPr>
            <w:tcW w:w="4680" w:type="dxa"/>
            <w:tcMar>
              <w:top w:w="80" w:type="dxa"/>
              <w:left w:w="120" w:type="dxa"/>
              <w:bottom w:w="80" w:type="dxa"/>
              <w:right w:w="120" w:type="dxa"/>
            </w:tcMar>
          </w:tcPr>
          <w:p w14:paraId="5C40E913" w14:textId="77777777" w:rsidR="00514709" w:rsidRDefault="00DD0F2D">
            <w:pPr>
              <w:pStyle w:val="TableText"/>
            </w:pPr>
            <w:r>
              <w:t>Notifikasi dedupe dan audit perubahan</w:t>
            </w:r>
          </w:p>
        </w:tc>
      </w:tr>
      <w:tr w:rsidR="00514709" w14:paraId="0A27E973" w14:textId="77777777">
        <w:trPr>
          <w:cantSplit/>
        </w:trPr>
        <w:tc>
          <w:tcPr>
            <w:tcW w:w="2160" w:type="dxa"/>
            <w:shd w:val="clear" w:color="auto" w:fill="F6F8FC"/>
            <w:tcMar>
              <w:top w:w="80" w:type="dxa"/>
              <w:left w:w="120" w:type="dxa"/>
              <w:bottom w:w="80" w:type="dxa"/>
              <w:right w:w="120" w:type="dxa"/>
            </w:tcMar>
          </w:tcPr>
          <w:p w14:paraId="76B7E085" w14:textId="77777777" w:rsidR="00514709" w:rsidRDefault="00DD0F2D">
            <w:pPr>
              <w:pStyle w:val="TableText"/>
            </w:pPr>
            <w:r>
              <w:t>Commands</w:t>
            </w:r>
          </w:p>
        </w:tc>
        <w:tc>
          <w:tcPr>
            <w:tcW w:w="2520" w:type="dxa"/>
            <w:shd w:val="clear" w:color="auto" w:fill="F6F8FC"/>
            <w:tcMar>
              <w:top w:w="80" w:type="dxa"/>
              <w:left w:w="120" w:type="dxa"/>
              <w:bottom w:w="80" w:type="dxa"/>
              <w:right w:w="120" w:type="dxa"/>
            </w:tcMar>
          </w:tcPr>
          <w:p w14:paraId="072D42AF" w14:textId="77777777" w:rsidR="00514709" w:rsidRDefault="00DD0F2D">
            <w:pPr>
              <w:pStyle w:val="TableText"/>
            </w:pPr>
            <w:r>
              <w:t>app/Console/Commands</w:t>
            </w:r>
          </w:p>
        </w:tc>
        <w:tc>
          <w:tcPr>
            <w:tcW w:w="4680" w:type="dxa"/>
            <w:shd w:val="clear" w:color="auto" w:fill="F6F8FC"/>
            <w:tcMar>
              <w:top w:w="80" w:type="dxa"/>
              <w:left w:w="120" w:type="dxa"/>
              <w:bottom w:w="80" w:type="dxa"/>
              <w:right w:w="120" w:type="dxa"/>
            </w:tcMar>
          </w:tcPr>
          <w:p w14:paraId="6E63EA7F" w14:textId="77777777" w:rsidR="00514709" w:rsidRDefault="00DD0F2D">
            <w:pPr>
              <w:pStyle w:val="TableText"/>
            </w:pPr>
            <w:r>
              <w:t>Reminder dan sinkronisasi session</w:t>
            </w:r>
          </w:p>
        </w:tc>
      </w:tr>
    </w:tbl>
    <w:p w14:paraId="3833960D" w14:textId="77777777" w:rsidR="00514709" w:rsidRDefault="00514709">
      <w:pPr>
        <w:spacing w:after="0"/>
      </w:pPr>
    </w:p>
    <w:p w14:paraId="2E10502F" w14:textId="77777777" w:rsidR="00514709" w:rsidRDefault="00DD0F2D">
      <w:r>
        <w:br w:type="page"/>
      </w:r>
    </w:p>
    <w:p w14:paraId="42E0DE49" w14:textId="77777777" w:rsidR="00514709" w:rsidRDefault="00DD0F2D">
      <w:pPr>
        <w:pStyle w:val="Heading2"/>
      </w:pPr>
      <w:bookmarkStart w:id="12" w:name="_Toc238507922"/>
      <w:r>
        <w:lastRenderedPageBreak/>
        <w:t>6.9 Peta Modul Aplikasi</w:t>
      </w:r>
      <w:bookmarkEnd w:id="12"/>
    </w:p>
    <w:p w14:paraId="47BC6DBC" w14:textId="77777777" w:rsidR="00514709" w:rsidRDefault="00DD0F2D">
      <w:pPr>
        <w:keepNext/>
        <w:jc w:val="center"/>
      </w:pPr>
      <w:r>
        <w:rPr>
          <w:noProof/>
        </w:rPr>
        <w:drawing>
          <wp:inline distT="0" distB="0" distL="0" distR="0" wp14:anchorId="081FE06A" wp14:editId="49F0EF17">
            <wp:extent cx="5623560" cy="3436620"/>
            <wp:effectExtent l="0" t="0" r="0" b="0"/>
            <wp:docPr id="5" name="Picture 5" descr="Gambar 6-4. Peta modul dan layanan bers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ta-modul.png"/>
                    <pic:cNvPicPr/>
                  </pic:nvPicPr>
                  <pic:blipFill>
                    <a:blip r:embed="rId12"/>
                    <a:stretch>
                      <a:fillRect/>
                    </a:stretch>
                  </pic:blipFill>
                  <pic:spPr>
                    <a:xfrm>
                      <a:off x="0" y="0"/>
                      <a:ext cx="5623560" cy="3436620"/>
                    </a:xfrm>
                    <a:prstGeom prst="rect">
                      <a:avLst/>
                    </a:prstGeom>
                  </pic:spPr>
                </pic:pic>
              </a:graphicData>
            </a:graphic>
          </wp:inline>
        </w:drawing>
      </w:r>
    </w:p>
    <w:p w14:paraId="22CAAF9F" w14:textId="77777777" w:rsidR="00514709" w:rsidRDefault="00DD0F2D">
      <w:pPr>
        <w:pStyle w:val="Caption"/>
        <w:jc w:val="center"/>
      </w:pPr>
      <w:r>
        <w:t>Gambar 6-4. Peta modul dan layanan bersama</w:t>
      </w:r>
    </w:p>
    <w:p w14:paraId="54C036EF" w14:textId="77777777" w:rsidR="00514709" w:rsidRDefault="00DD0F2D">
      <w:pPr>
        <w:pStyle w:val="Caption"/>
      </w:pPr>
      <w:r>
        <w:t>Tabel 6-9. Peta modul fungsional</w:t>
      </w:r>
    </w:p>
    <w:tbl>
      <w:tblPr>
        <w:tblStyle w:val="TableGrid"/>
        <w:tblW w:w="9360" w:type="dxa"/>
        <w:tblInd w:w="120" w:type="dxa"/>
        <w:tblLayout w:type="fixed"/>
        <w:tblLook w:val="04A0" w:firstRow="1" w:lastRow="0" w:firstColumn="1" w:lastColumn="0" w:noHBand="0" w:noVBand="1"/>
      </w:tblPr>
      <w:tblGrid>
        <w:gridCol w:w="1656"/>
        <w:gridCol w:w="2952"/>
        <w:gridCol w:w="2880"/>
        <w:gridCol w:w="1872"/>
      </w:tblGrid>
      <w:tr w:rsidR="00514709" w14:paraId="09F00498" w14:textId="77777777">
        <w:trPr>
          <w:cantSplit/>
          <w:tblHeader/>
        </w:trPr>
        <w:tc>
          <w:tcPr>
            <w:tcW w:w="1656" w:type="dxa"/>
            <w:shd w:val="clear" w:color="auto" w:fill="1476B8"/>
            <w:tcMar>
              <w:top w:w="80" w:type="dxa"/>
              <w:left w:w="120" w:type="dxa"/>
              <w:bottom w:w="80" w:type="dxa"/>
              <w:right w:w="120" w:type="dxa"/>
            </w:tcMar>
            <w:vAlign w:val="center"/>
          </w:tcPr>
          <w:p w14:paraId="6D08564C" w14:textId="77777777" w:rsidR="00514709" w:rsidRDefault="00DD0F2D">
            <w:pPr>
              <w:pStyle w:val="TableText"/>
              <w:jc w:val="center"/>
            </w:pPr>
            <w:r>
              <w:rPr>
                <w:b/>
                <w:color w:val="FFFFFF"/>
              </w:rPr>
              <w:t>Modul</w:t>
            </w:r>
          </w:p>
        </w:tc>
        <w:tc>
          <w:tcPr>
            <w:tcW w:w="2952" w:type="dxa"/>
            <w:shd w:val="clear" w:color="auto" w:fill="1476B8"/>
            <w:tcMar>
              <w:top w:w="80" w:type="dxa"/>
              <w:left w:w="120" w:type="dxa"/>
              <w:bottom w:w="80" w:type="dxa"/>
              <w:right w:w="120" w:type="dxa"/>
            </w:tcMar>
            <w:vAlign w:val="center"/>
          </w:tcPr>
          <w:p w14:paraId="73E39BE4" w14:textId="77777777" w:rsidR="00514709" w:rsidRDefault="00DD0F2D">
            <w:pPr>
              <w:pStyle w:val="TableText"/>
              <w:jc w:val="center"/>
            </w:pPr>
            <w:r>
              <w:rPr>
                <w:b/>
                <w:color w:val="FFFFFF"/>
              </w:rPr>
              <w:t>Kapabilitas</w:t>
            </w:r>
          </w:p>
        </w:tc>
        <w:tc>
          <w:tcPr>
            <w:tcW w:w="2880" w:type="dxa"/>
            <w:shd w:val="clear" w:color="auto" w:fill="1476B8"/>
            <w:tcMar>
              <w:top w:w="80" w:type="dxa"/>
              <w:left w:w="120" w:type="dxa"/>
              <w:bottom w:w="80" w:type="dxa"/>
              <w:right w:w="120" w:type="dxa"/>
            </w:tcMar>
            <w:vAlign w:val="center"/>
          </w:tcPr>
          <w:p w14:paraId="7DE06473" w14:textId="77777777" w:rsidR="00514709" w:rsidRDefault="00DD0F2D">
            <w:pPr>
              <w:pStyle w:val="TableText"/>
              <w:jc w:val="center"/>
            </w:pPr>
            <w:r>
              <w:rPr>
                <w:b/>
                <w:color w:val="FFFFFF"/>
              </w:rPr>
              <w:t>Entitas/layanan</w:t>
            </w:r>
          </w:p>
        </w:tc>
        <w:tc>
          <w:tcPr>
            <w:tcW w:w="1872" w:type="dxa"/>
            <w:shd w:val="clear" w:color="auto" w:fill="1476B8"/>
            <w:tcMar>
              <w:top w:w="80" w:type="dxa"/>
              <w:left w:w="120" w:type="dxa"/>
              <w:bottom w:w="80" w:type="dxa"/>
              <w:right w:w="120" w:type="dxa"/>
            </w:tcMar>
            <w:vAlign w:val="center"/>
          </w:tcPr>
          <w:p w14:paraId="247A7BE7" w14:textId="77777777" w:rsidR="00514709" w:rsidRDefault="00DD0F2D">
            <w:pPr>
              <w:pStyle w:val="TableText"/>
              <w:jc w:val="center"/>
            </w:pPr>
            <w:r>
              <w:rPr>
                <w:b/>
                <w:color w:val="FFFFFF"/>
              </w:rPr>
              <w:t>Role dominan</w:t>
            </w:r>
          </w:p>
        </w:tc>
      </w:tr>
      <w:tr w:rsidR="00514709" w14:paraId="10DB2146" w14:textId="77777777">
        <w:trPr>
          <w:cantSplit/>
        </w:trPr>
        <w:tc>
          <w:tcPr>
            <w:tcW w:w="1656" w:type="dxa"/>
            <w:tcMar>
              <w:top w:w="80" w:type="dxa"/>
              <w:left w:w="120" w:type="dxa"/>
              <w:bottom w:w="80" w:type="dxa"/>
              <w:right w:w="120" w:type="dxa"/>
            </w:tcMar>
          </w:tcPr>
          <w:p w14:paraId="57ECED1F" w14:textId="77777777" w:rsidR="00514709" w:rsidRDefault="00DD0F2D">
            <w:pPr>
              <w:pStyle w:val="TableText"/>
            </w:pPr>
            <w:r>
              <w:t>Dashboard</w:t>
            </w:r>
          </w:p>
        </w:tc>
        <w:tc>
          <w:tcPr>
            <w:tcW w:w="2952" w:type="dxa"/>
            <w:tcMar>
              <w:top w:w="80" w:type="dxa"/>
              <w:left w:w="120" w:type="dxa"/>
              <w:bottom w:w="80" w:type="dxa"/>
              <w:right w:w="120" w:type="dxa"/>
            </w:tcMar>
          </w:tcPr>
          <w:p w14:paraId="3751970D" w14:textId="77777777" w:rsidR="00514709" w:rsidRDefault="00DD0F2D">
            <w:pPr>
              <w:pStyle w:val="TableText"/>
            </w:pPr>
            <w:r>
              <w:t>Filter, KPI, tren, ranking, top sekolah/kota</w:t>
            </w:r>
          </w:p>
        </w:tc>
        <w:tc>
          <w:tcPr>
            <w:tcW w:w="2880" w:type="dxa"/>
            <w:tcMar>
              <w:top w:w="80" w:type="dxa"/>
              <w:left w:w="120" w:type="dxa"/>
              <w:bottom w:w="80" w:type="dxa"/>
              <w:right w:w="120" w:type="dxa"/>
            </w:tcMar>
          </w:tcPr>
          <w:p w14:paraId="501CB0ED" w14:textId="77777777" w:rsidR="00514709" w:rsidRDefault="00DD0F2D">
            <w:pPr>
              <w:pStyle w:val="TableText"/>
            </w:pPr>
            <w:r>
              <w:t>Query Builder, target</w:t>
            </w:r>
          </w:p>
        </w:tc>
        <w:tc>
          <w:tcPr>
            <w:tcW w:w="1872" w:type="dxa"/>
            <w:tcMar>
              <w:top w:w="80" w:type="dxa"/>
              <w:left w:w="120" w:type="dxa"/>
              <w:bottom w:w="80" w:type="dxa"/>
              <w:right w:w="120" w:type="dxa"/>
            </w:tcMar>
          </w:tcPr>
          <w:p w14:paraId="77BC60D1" w14:textId="77777777" w:rsidR="00514709" w:rsidRDefault="00DD0F2D">
            <w:pPr>
              <w:pStyle w:val="TableText"/>
            </w:pPr>
            <w:r>
              <w:t>Semua sesuai scope</w:t>
            </w:r>
          </w:p>
        </w:tc>
      </w:tr>
      <w:tr w:rsidR="00514709" w14:paraId="4FE87A58" w14:textId="77777777">
        <w:trPr>
          <w:cantSplit/>
        </w:trPr>
        <w:tc>
          <w:tcPr>
            <w:tcW w:w="1656" w:type="dxa"/>
            <w:shd w:val="clear" w:color="auto" w:fill="F6F8FC"/>
            <w:tcMar>
              <w:top w:w="80" w:type="dxa"/>
              <w:left w:w="120" w:type="dxa"/>
              <w:bottom w:w="80" w:type="dxa"/>
              <w:right w:w="120" w:type="dxa"/>
            </w:tcMar>
          </w:tcPr>
          <w:p w14:paraId="41982AE9" w14:textId="77777777" w:rsidR="00514709" w:rsidRDefault="00DD0F2D">
            <w:pPr>
              <w:pStyle w:val="TableText"/>
            </w:pPr>
            <w:r>
              <w:t>Leads</w:t>
            </w:r>
          </w:p>
        </w:tc>
        <w:tc>
          <w:tcPr>
            <w:tcW w:w="2952" w:type="dxa"/>
            <w:shd w:val="clear" w:color="auto" w:fill="F6F8FC"/>
            <w:tcMar>
              <w:top w:w="80" w:type="dxa"/>
              <w:left w:w="120" w:type="dxa"/>
              <w:bottom w:w="80" w:type="dxa"/>
              <w:right w:w="120" w:type="dxa"/>
            </w:tcMar>
          </w:tcPr>
          <w:p w14:paraId="05B2F421" w14:textId="77777777" w:rsidR="00514709" w:rsidRDefault="00DD0F2D">
            <w:pPr>
              <w:pStyle w:val="TableText"/>
            </w:pPr>
            <w:r>
              <w:t>CRUD, status, sumber, sekolah inline, import/export</w:t>
            </w:r>
          </w:p>
        </w:tc>
        <w:tc>
          <w:tcPr>
            <w:tcW w:w="2880" w:type="dxa"/>
            <w:shd w:val="clear" w:color="auto" w:fill="F6F8FC"/>
            <w:tcMar>
              <w:top w:w="80" w:type="dxa"/>
              <w:left w:w="120" w:type="dxa"/>
              <w:bottom w:w="80" w:type="dxa"/>
              <w:right w:w="120" w:type="dxa"/>
            </w:tcMar>
          </w:tcPr>
          <w:p w14:paraId="3D4C5467" w14:textId="77777777" w:rsidR="00514709" w:rsidRDefault="00DD0F2D">
            <w:pPr>
              <w:pStyle w:val="TableText"/>
            </w:pPr>
            <w:r>
              <w:t>Lead, School creator</w:t>
            </w:r>
          </w:p>
        </w:tc>
        <w:tc>
          <w:tcPr>
            <w:tcW w:w="1872" w:type="dxa"/>
            <w:shd w:val="clear" w:color="auto" w:fill="F6F8FC"/>
            <w:tcMar>
              <w:top w:w="80" w:type="dxa"/>
              <w:left w:w="120" w:type="dxa"/>
              <w:bottom w:w="80" w:type="dxa"/>
              <w:right w:w="120" w:type="dxa"/>
            </w:tcMar>
          </w:tcPr>
          <w:p w14:paraId="344ED906" w14:textId="77777777" w:rsidR="00514709" w:rsidRDefault="00DD0F2D">
            <w:pPr>
              <w:pStyle w:val="TableText"/>
            </w:pPr>
            <w:r>
              <w:t>Admin/Staff</w:t>
            </w:r>
          </w:p>
        </w:tc>
      </w:tr>
      <w:tr w:rsidR="00514709" w14:paraId="054E8BF2" w14:textId="77777777">
        <w:trPr>
          <w:cantSplit/>
        </w:trPr>
        <w:tc>
          <w:tcPr>
            <w:tcW w:w="1656" w:type="dxa"/>
            <w:tcMar>
              <w:top w:w="80" w:type="dxa"/>
              <w:left w:w="120" w:type="dxa"/>
              <w:bottom w:w="80" w:type="dxa"/>
              <w:right w:w="120" w:type="dxa"/>
            </w:tcMar>
          </w:tcPr>
          <w:p w14:paraId="24AA6088" w14:textId="77777777" w:rsidR="00514709" w:rsidRDefault="00DD0F2D">
            <w:pPr>
              <w:pStyle w:val="TableText"/>
            </w:pPr>
            <w:r>
              <w:t>Follow-up</w:t>
            </w:r>
          </w:p>
        </w:tc>
        <w:tc>
          <w:tcPr>
            <w:tcW w:w="2952" w:type="dxa"/>
            <w:tcMar>
              <w:top w:w="80" w:type="dxa"/>
              <w:left w:w="120" w:type="dxa"/>
              <w:bottom w:w="80" w:type="dxa"/>
              <w:right w:w="120" w:type="dxa"/>
            </w:tcMar>
          </w:tcPr>
          <w:p w14:paraId="3745FDB9" w14:textId="77777777" w:rsidR="00514709" w:rsidRDefault="00DD0F2D">
            <w:pPr>
              <w:pStyle w:val="TableText"/>
            </w:pPr>
            <w:r>
              <w:t>Histori, hasil, jadwal berikutnya, reminder</w:t>
            </w:r>
          </w:p>
        </w:tc>
        <w:tc>
          <w:tcPr>
            <w:tcW w:w="2880" w:type="dxa"/>
            <w:tcMar>
              <w:top w:w="80" w:type="dxa"/>
              <w:left w:w="120" w:type="dxa"/>
              <w:bottom w:w="80" w:type="dxa"/>
              <w:right w:w="120" w:type="dxa"/>
            </w:tcMar>
          </w:tcPr>
          <w:p w14:paraId="13238484" w14:textId="77777777" w:rsidR="00514709" w:rsidRDefault="00DD0F2D">
            <w:pPr>
              <w:pStyle w:val="TableText"/>
            </w:pPr>
            <w:r>
              <w:t>FollowupRiwayat</w:t>
            </w:r>
          </w:p>
        </w:tc>
        <w:tc>
          <w:tcPr>
            <w:tcW w:w="1872" w:type="dxa"/>
            <w:tcMar>
              <w:top w:w="80" w:type="dxa"/>
              <w:left w:w="120" w:type="dxa"/>
              <w:bottom w:w="80" w:type="dxa"/>
              <w:right w:w="120" w:type="dxa"/>
            </w:tcMar>
          </w:tcPr>
          <w:p w14:paraId="549F7B6B" w14:textId="77777777" w:rsidR="00514709" w:rsidRDefault="00DD0F2D">
            <w:pPr>
              <w:pStyle w:val="TableText"/>
            </w:pPr>
            <w:r>
              <w:t>Admin/Staff</w:t>
            </w:r>
          </w:p>
        </w:tc>
      </w:tr>
      <w:tr w:rsidR="00514709" w14:paraId="730C62D9" w14:textId="77777777">
        <w:trPr>
          <w:cantSplit/>
        </w:trPr>
        <w:tc>
          <w:tcPr>
            <w:tcW w:w="1656" w:type="dxa"/>
            <w:shd w:val="clear" w:color="auto" w:fill="F6F8FC"/>
            <w:tcMar>
              <w:top w:w="80" w:type="dxa"/>
              <w:left w:w="120" w:type="dxa"/>
              <w:bottom w:w="80" w:type="dxa"/>
              <w:right w:w="120" w:type="dxa"/>
            </w:tcMar>
          </w:tcPr>
          <w:p w14:paraId="315B6EC0" w14:textId="77777777" w:rsidR="00514709" w:rsidRDefault="00DD0F2D">
            <w:pPr>
              <w:pStyle w:val="TableText"/>
            </w:pPr>
            <w:r>
              <w:t>Inbox WhatsApp</w:t>
            </w:r>
          </w:p>
        </w:tc>
        <w:tc>
          <w:tcPr>
            <w:tcW w:w="2952" w:type="dxa"/>
            <w:shd w:val="clear" w:color="auto" w:fill="F6F8FC"/>
            <w:tcMar>
              <w:top w:w="80" w:type="dxa"/>
              <w:left w:w="120" w:type="dxa"/>
              <w:bottom w:w="80" w:type="dxa"/>
              <w:right w:w="120" w:type="dxa"/>
            </w:tcMar>
          </w:tcPr>
          <w:p w14:paraId="1BB47932" w14:textId="77777777" w:rsidR="00514709" w:rsidRDefault="00DD0F2D">
            <w:pPr>
              <w:pStyle w:val="TableText"/>
            </w:pPr>
            <w:r>
              <w:t>Conversation, unread, chat, match lead</w:t>
            </w:r>
          </w:p>
        </w:tc>
        <w:tc>
          <w:tcPr>
            <w:tcW w:w="2880" w:type="dxa"/>
            <w:shd w:val="clear" w:color="auto" w:fill="F6F8FC"/>
            <w:tcMar>
              <w:top w:w="80" w:type="dxa"/>
              <w:left w:w="120" w:type="dxa"/>
              <w:bottom w:w="80" w:type="dxa"/>
              <w:right w:w="120" w:type="dxa"/>
            </w:tcMar>
          </w:tcPr>
          <w:p w14:paraId="759A248A" w14:textId="77777777" w:rsidR="00514709" w:rsidRDefault="00DD0F2D">
            <w:pPr>
              <w:pStyle w:val="TableText"/>
            </w:pPr>
            <w:r>
              <w:t>WA services/models</w:t>
            </w:r>
          </w:p>
        </w:tc>
        <w:tc>
          <w:tcPr>
            <w:tcW w:w="1872" w:type="dxa"/>
            <w:shd w:val="clear" w:color="auto" w:fill="F6F8FC"/>
            <w:tcMar>
              <w:top w:w="80" w:type="dxa"/>
              <w:left w:w="120" w:type="dxa"/>
              <w:bottom w:w="80" w:type="dxa"/>
              <w:right w:w="120" w:type="dxa"/>
            </w:tcMar>
          </w:tcPr>
          <w:p w14:paraId="3578B6DF" w14:textId="77777777" w:rsidR="00514709" w:rsidRDefault="00DD0F2D">
            <w:pPr>
              <w:pStyle w:val="TableText"/>
            </w:pPr>
            <w:r>
              <w:t>Admin/Staff</w:t>
            </w:r>
          </w:p>
        </w:tc>
      </w:tr>
      <w:tr w:rsidR="00514709" w14:paraId="0930314F" w14:textId="77777777">
        <w:trPr>
          <w:cantSplit/>
        </w:trPr>
        <w:tc>
          <w:tcPr>
            <w:tcW w:w="1656" w:type="dxa"/>
            <w:tcMar>
              <w:top w:w="80" w:type="dxa"/>
              <w:left w:w="120" w:type="dxa"/>
              <w:bottom w:w="80" w:type="dxa"/>
              <w:right w:w="120" w:type="dxa"/>
            </w:tcMar>
          </w:tcPr>
          <w:p w14:paraId="3D3916DE" w14:textId="77777777" w:rsidR="00514709" w:rsidRDefault="00DD0F2D">
            <w:pPr>
              <w:pStyle w:val="TableText"/>
            </w:pPr>
            <w:r>
              <w:t>Pendaftaran</w:t>
            </w:r>
          </w:p>
        </w:tc>
        <w:tc>
          <w:tcPr>
            <w:tcW w:w="2952" w:type="dxa"/>
            <w:tcMar>
              <w:top w:w="80" w:type="dxa"/>
              <w:left w:w="120" w:type="dxa"/>
              <w:bottom w:w="80" w:type="dxa"/>
              <w:right w:w="120" w:type="dxa"/>
            </w:tcMar>
          </w:tcPr>
          <w:p w14:paraId="522F1C30" w14:textId="77777777" w:rsidR="00514709" w:rsidRDefault="00DD0F2D">
            <w:pPr>
              <w:pStyle w:val="TableText"/>
            </w:pPr>
            <w:r>
              <w:t>Konversi lead dan program</w:t>
            </w:r>
          </w:p>
        </w:tc>
        <w:tc>
          <w:tcPr>
            <w:tcW w:w="2880" w:type="dxa"/>
            <w:tcMar>
              <w:top w:w="80" w:type="dxa"/>
              <w:left w:w="120" w:type="dxa"/>
              <w:bottom w:w="80" w:type="dxa"/>
              <w:right w:w="120" w:type="dxa"/>
            </w:tcMar>
          </w:tcPr>
          <w:p w14:paraId="74593999" w14:textId="77777777" w:rsidR="00514709" w:rsidRDefault="00DD0F2D">
            <w:pPr>
              <w:pStyle w:val="TableText"/>
            </w:pPr>
            <w:r>
              <w:t>Pendaftaran, Lead</w:t>
            </w:r>
          </w:p>
        </w:tc>
        <w:tc>
          <w:tcPr>
            <w:tcW w:w="1872" w:type="dxa"/>
            <w:tcMar>
              <w:top w:w="80" w:type="dxa"/>
              <w:left w:w="120" w:type="dxa"/>
              <w:bottom w:w="80" w:type="dxa"/>
              <w:right w:w="120" w:type="dxa"/>
            </w:tcMar>
          </w:tcPr>
          <w:p w14:paraId="1E038C75" w14:textId="77777777" w:rsidR="00514709" w:rsidRDefault="00DD0F2D">
            <w:pPr>
              <w:pStyle w:val="TableText"/>
            </w:pPr>
            <w:r>
              <w:t>Admin/Staff</w:t>
            </w:r>
          </w:p>
        </w:tc>
      </w:tr>
      <w:tr w:rsidR="00514709" w14:paraId="4F229292" w14:textId="77777777">
        <w:trPr>
          <w:cantSplit/>
        </w:trPr>
        <w:tc>
          <w:tcPr>
            <w:tcW w:w="1656" w:type="dxa"/>
            <w:shd w:val="clear" w:color="auto" w:fill="F6F8FC"/>
            <w:tcMar>
              <w:top w:w="80" w:type="dxa"/>
              <w:left w:w="120" w:type="dxa"/>
              <w:bottom w:w="80" w:type="dxa"/>
              <w:right w:w="120" w:type="dxa"/>
            </w:tcMar>
          </w:tcPr>
          <w:p w14:paraId="18E05E25" w14:textId="77777777" w:rsidR="00514709" w:rsidRDefault="00DD0F2D">
            <w:pPr>
              <w:pStyle w:val="TableText"/>
            </w:pPr>
            <w:r>
              <w:t>Pembayaran</w:t>
            </w:r>
          </w:p>
        </w:tc>
        <w:tc>
          <w:tcPr>
            <w:tcW w:w="2952" w:type="dxa"/>
            <w:shd w:val="clear" w:color="auto" w:fill="F6F8FC"/>
            <w:tcMar>
              <w:top w:w="80" w:type="dxa"/>
              <w:left w:w="120" w:type="dxa"/>
              <w:bottom w:w="80" w:type="dxa"/>
              <w:right w:w="120" w:type="dxa"/>
            </w:tcMar>
          </w:tcPr>
          <w:p w14:paraId="72887EFD" w14:textId="77777777" w:rsidR="00514709" w:rsidRDefault="00DD0F2D">
            <w:pPr>
              <w:pStyle w:val="TableText"/>
            </w:pPr>
            <w:r>
              <w:t>Pencatatan dan verifikasi</w:t>
            </w:r>
          </w:p>
        </w:tc>
        <w:tc>
          <w:tcPr>
            <w:tcW w:w="2880" w:type="dxa"/>
            <w:shd w:val="clear" w:color="auto" w:fill="F6F8FC"/>
            <w:tcMar>
              <w:top w:w="80" w:type="dxa"/>
              <w:left w:w="120" w:type="dxa"/>
              <w:bottom w:w="80" w:type="dxa"/>
              <w:right w:w="120" w:type="dxa"/>
            </w:tcMar>
          </w:tcPr>
          <w:p w14:paraId="797CB009" w14:textId="77777777" w:rsidR="00514709" w:rsidRDefault="00DD0F2D">
            <w:pPr>
              <w:pStyle w:val="TableText"/>
            </w:pPr>
            <w:r>
              <w:t>Pembayaran</w:t>
            </w:r>
          </w:p>
        </w:tc>
        <w:tc>
          <w:tcPr>
            <w:tcW w:w="1872" w:type="dxa"/>
            <w:shd w:val="clear" w:color="auto" w:fill="F6F8FC"/>
            <w:tcMar>
              <w:top w:w="80" w:type="dxa"/>
              <w:left w:w="120" w:type="dxa"/>
              <w:bottom w:w="80" w:type="dxa"/>
              <w:right w:w="120" w:type="dxa"/>
            </w:tcMar>
          </w:tcPr>
          <w:p w14:paraId="3F7A3A7D" w14:textId="77777777" w:rsidR="00514709" w:rsidRDefault="00DD0F2D">
            <w:pPr>
              <w:pStyle w:val="TableText"/>
            </w:pPr>
            <w:r>
              <w:t>Admin/Superadmin</w:t>
            </w:r>
          </w:p>
        </w:tc>
      </w:tr>
      <w:tr w:rsidR="00514709" w14:paraId="60CA12F7" w14:textId="77777777">
        <w:trPr>
          <w:cantSplit/>
        </w:trPr>
        <w:tc>
          <w:tcPr>
            <w:tcW w:w="1656" w:type="dxa"/>
            <w:tcMar>
              <w:top w:w="80" w:type="dxa"/>
              <w:left w:w="120" w:type="dxa"/>
              <w:bottom w:w="80" w:type="dxa"/>
              <w:right w:w="120" w:type="dxa"/>
            </w:tcMar>
          </w:tcPr>
          <w:p w14:paraId="7C5DB79D" w14:textId="77777777" w:rsidR="00514709" w:rsidRDefault="00DD0F2D">
            <w:pPr>
              <w:pStyle w:val="TableText"/>
            </w:pPr>
            <w:r>
              <w:t>Program</w:t>
            </w:r>
          </w:p>
        </w:tc>
        <w:tc>
          <w:tcPr>
            <w:tcW w:w="2952" w:type="dxa"/>
            <w:tcMar>
              <w:top w:w="80" w:type="dxa"/>
              <w:left w:w="120" w:type="dxa"/>
              <w:bottom w:w="80" w:type="dxa"/>
              <w:right w:w="120" w:type="dxa"/>
            </w:tcMar>
          </w:tcPr>
          <w:p w14:paraId="3259F44D" w14:textId="77777777" w:rsidR="00514709" w:rsidRDefault="00DD0F2D">
            <w:pPr>
              <w:pStyle w:val="TableText"/>
            </w:pPr>
            <w:r>
              <w:t>Klasifikasi, nama otomatis, harga/diskon</w:t>
            </w:r>
          </w:p>
        </w:tc>
        <w:tc>
          <w:tcPr>
            <w:tcW w:w="2880" w:type="dxa"/>
            <w:tcMar>
              <w:top w:w="80" w:type="dxa"/>
              <w:left w:w="120" w:type="dxa"/>
              <w:bottom w:w="80" w:type="dxa"/>
              <w:right w:w="120" w:type="dxa"/>
            </w:tcMar>
          </w:tcPr>
          <w:p w14:paraId="3FFE07F6" w14:textId="77777777" w:rsidR="00514709" w:rsidRDefault="00DD0F2D">
            <w:pPr>
              <w:pStyle w:val="TableText"/>
            </w:pPr>
            <w:r>
              <w:t>ProgramBimbel, settings</w:t>
            </w:r>
          </w:p>
        </w:tc>
        <w:tc>
          <w:tcPr>
            <w:tcW w:w="1872" w:type="dxa"/>
            <w:tcMar>
              <w:top w:w="80" w:type="dxa"/>
              <w:left w:w="120" w:type="dxa"/>
              <w:bottom w:w="80" w:type="dxa"/>
              <w:right w:w="120" w:type="dxa"/>
            </w:tcMar>
          </w:tcPr>
          <w:p w14:paraId="0F8447FB" w14:textId="77777777" w:rsidR="00514709" w:rsidRDefault="00DD0F2D">
            <w:pPr>
              <w:pStyle w:val="TableText"/>
            </w:pPr>
            <w:r>
              <w:t>Superadmin</w:t>
            </w:r>
          </w:p>
        </w:tc>
      </w:tr>
      <w:tr w:rsidR="00514709" w14:paraId="4C4F7251" w14:textId="77777777">
        <w:trPr>
          <w:cantSplit/>
        </w:trPr>
        <w:tc>
          <w:tcPr>
            <w:tcW w:w="1656" w:type="dxa"/>
            <w:shd w:val="clear" w:color="auto" w:fill="F6F8FC"/>
            <w:tcMar>
              <w:top w:w="80" w:type="dxa"/>
              <w:left w:w="120" w:type="dxa"/>
              <w:bottom w:w="80" w:type="dxa"/>
              <w:right w:w="120" w:type="dxa"/>
            </w:tcMar>
          </w:tcPr>
          <w:p w14:paraId="43468311" w14:textId="77777777" w:rsidR="00514709" w:rsidRDefault="00DD0F2D">
            <w:pPr>
              <w:pStyle w:val="TableText"/>
            </w:pPr>
            <w:r>
              <w:t>Target/Laporan</w:t>
            </w:r>
          </w:p>
        </w:tc>
        <w:tc>
          <w:tcPr>
            <w:tcW w:w="2952" w:type="dxa"/>
            <w:shd w:val="clear" w:color="auto" w:fill="F6F8FC"/>
            <w:tcMar>
              <w:top w:w="80" w:type="dxa"/>
              <w:left w:w="120" w:type="dxa"/>
              <w:bottom w:w="80" w:type="dxa"/>
              <w:right w:w="120" w:type="dxa"/>
            </w:tcMar>
          </w:tcPr>
          <w:p w14:paraId="031F0E41" w14:textId="77777777" w:rsidR="00514709" w:rsidRDefault="00DD0F2D">
            <w:pPr>
              <w:pStyle w:val="TableText"/>
            </w:pPr>
            <w:r>
              <w:t>Target cabang/user, progres, export</w:t>
            </w:r>
          </w:p>
        </w:tc>
        <w:tc>
          <w:tcPr>
            <w:tcW w:w="2880" w:type="dxa"/>
            <w:shd w:val="clear" w:color="auto" w:fill="F6F8FC"/>
            <w:tcMar>
              <w:top w:w="80" w:type="dxa"/>
              <w:left w:w="120" w:type="dxa"/>
              <w:bottom w:w="80" w:type="dxa"/>
              <w:right w:w="120" w:type="dxa"/>
            </w:tcMar>
          </w:tcPr>
          <w:p w14:paraId="59727661" w14:textId="77777777" w:rsidR="00514709" w:rsidRDefault="00DD0F2D">
            <w:pPr>
              <w:pStyle w:val="TableText"/>
            </w:pPr>
            <w:r>
              <w:t>Target models, queries</w:t>
            </w:r>
          </w:p>
        </w:tc>
        <w:tc>
          <w:tcPr>
            <w:tcW w:w="1872" w:type="dxa"/>
            <w:shd w:val="clear" w:color="auto" w:fill="F6F8FC"/>
            <w:tcMar>
              <w:top w:w="80" w:type="dxa"/>
              <w:left w:w="120" w:type="dxa"/>
              <w:bottom w:w="80" w:type="dxa"/>
              <w:right w:w="120" w:type="dxa"/>
            </w:tcMar>
          </w:tcPr>
          <w:p w14:paraId="17344BDF" w14:textId="77777777" w:rsidR="00514709" w:rsidRDefault="00DD0F2D">
            <w:pPr>
              <w:pStyle w:val="TableText"/>
            </w:pPr>
            <w:r>
              <w:t>Manajemen</w:t>
            </w:r>
          </w:p>
        </w:tc>
      </w:tr>
      <w:tr w:rsidR="00514709" w14:paraId="327FF5B8" w14:textId="77777777">
        <w:trPr>
          <w:cantSplit/>
        </w:trPr>
        <w:tc>
          <w:tcPr>
            <w:tcW w:w="1656" w:type="dxa"/>
            <w:tcMar>
              <w:top w:w="80" w:type="dxa"/>
              <w:left w:w="120" w:type="dxa"/>
              <w:bottom w:w="80" w:type="dxa"/>
              <w:right w:w="120" w:type="dxa"/>
            </w:tcMar>
          </w:tcPr>
          <w:p w14:paraId="1EE17222" w14:textId="77777777" w:rsidR="00514709" w:rsidRDefault="00DD0F2D">
            <w:pPr>
              <w:pStyle w:val="TableText"/>
            </w:pPr>
            <w:r>
              <w:t>Master/Kontrol</w:t>
            </w:r>
          </w:p>
        </w:tc>
        <w:tc>
          <w:tcPr>
            <w:tcW w:w="2952" w:type="dxa"/>
            <w:tcMar>
              <w:top w:w="80" w:type="dxa"/>
              <w:left w:w="120" w:type="dxa"/>
              <w:bottom w:w="80" w:type="dxa"/>
              <w:right w:w="120" w:type="dxa"/>
            </w:tcMar>
          </w:tcPr>
          <w:p w14:paraId="49E43A9F" w14:textId="77777777" w:rsidR="00514709" w:rsidRDefault="00DD0F2D">
            <w:pPr>
              <w:pStyle w:val="TableText"/>
            </w:pPr>
            <w:r>
              <w:t>Cabang, sekolah, pengguna, settings, audit, akun WA</w:t>
            </w:r>
          </w:p>
        </w:tc>
        <w:tc>
          <w:tcPr>
            <w:tcW w:w="2880" w:type="dxa"/>
            <w:tcMar>
              <w:top w:w="80" w:type="dxa"/>
              <w:left w:w="120" w:type="dxa"/>
              <w:bottom w:w="80" w:type="dxa"/>
              <w:right w:w="120" w:type="dxa"/>
            </w:tcMar>
          </w:tcPr>
          <w:p w14:paraId="53A9CF69" w14:textId="77777777" w:rsidR="00514709" w:rsidRDefault="00DD0F2D">
            <w:pPr>
              <w:pStyle w:val="TableText"/>
            </w:pPr>
            <w:r>
              <w:t>Master + control models</w:t>
            </w:r>
          </w:p>
        </w:tc>
        <w:tc>
          <w:tcPr>
            <w:tcW w:w="1872" w:type="dxa"/>
            <w:tcMar>
              <w:top w:w="80" w:type="dxa"/>
              <w:left w:w="120" w:type="dxa"/>
              <w:bottom w:w="80" w:type="dxa"/>
              <w:right w:w="120" w:type="dxa"/>
            </w:tcMar>
          </w:tcPr>
          <w:p w14:paraId="3486CD55" w14:textId="77777777" w:rsidR="00514709" w:rsidRDefault="00DD0F2D">
            <w:pPr>
              <w:pStyle w:val="TableText"/>
            </w:pPr>
            <w:r>
              <w:t>Superadmin/Admin</w:t>
            </w:r>
          </w:p>
        </w:tc>
      </w:tr>
    </w:tbl>
    <w:p w14:paraId="72026464" w14:textId="77777777" w:rsidR="00514709" w:rsidRDefault="00514709">
      <w:pPr>
        <w:spacing w:after="0"/>
      </w:pPr>
    </w:p>
    <w:p w14:paraId="60D23448" w14:textId="77777777" w:rsidR="00514709" w:rsidRDefault="00DD0F2D">
      <w:pPr>
        <w:pStyle w:val="Heading2"/>
      </w:pPr>
      <w:bookmarkStart w:id="13" w:name="_Toc238507923"/>
      <w:r>
        <w:lastRenderedPageBreak/>
        <w:t>6.10 Alur Request Web</w:t>
      </w:r>
      <w:bookmarkEnd w:id="13"/>
    </w:p>
    <w:p w14:paraId="7B2C93FB" w14:textId="77777777" w:rsidR="00514709" w:rsidRDefault="00DD0F2D">
      <w:pPr>
        <w:keepNext/>
        <w:jc w:val="center"/>
      </w:pPr>
      <w:r>
        <w:rPr>
          <w:noProof/>
        </w:rPr>
        <w:drawing>
          <wp:inline distT="0" distB="0" distL="0" distR="0" wp14:anchorId="3B11221E" wp14:editId="1B56ADCB">
            <wp:extent cx="5623560" cy="3124200"/>
            <wp:effectExtent l="0" t="0" r="0" b="0"/>
            <wp:docPr id="6" name="Picture 6" descr="Gambar 6-5. Alur request web dan pembaruan Livew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ur-request-web.png"/>
                    <pic:cNvPicPr/>
                  </pic:nvPicPr>
                  <pic:blipFill>
                    <a:blip r:embed="rId13"/>
                    <a:stretch>
                      <a:fillRect/>
                    </a:stretch>
                  </pic:blipFill>
                  <pic:spPr>
                    <a:xfrm>
                      <a:off x="0" y="0"/>
                      <a:ext cx="5623560" cy="3124200"/>
                    </a:xfrm>
                    <a:prstGeom prst="rect">
                      <a:avLst/>
                    </a:prstGeom>
                  </pic:spPr>
                </pic:pic>
              </a:graphicData>
            </a:graphic>
          </wp:inline>
        </w:drawing>
      </w:r>
    </w:p>
    <w:p w14:paraId="7835FE9D" w14:textId="77777777" w:rsidR="00514709" w:rsidRDefault="00DD0F2D">
      <w:pPr>
        <w:pStyle w:val="Caption"/>
        <w:jc w:val="center"/>
      </w:pPr>
      <w:r>
        <w:t>Gambar 6-5. Alur request web dan pembaruan Livewire</w:t>
      </w:r>
    </w:p>
    <w:p w14:paraId="4A75C5BF" w14:textId="77777777" w:rsidR="00514709" w:rsidRDefault="00DD0F2D">
      <w:pPr>
        <w:pStyle w:val="Caption"/>
      </w:pPr>
      <w:r>
        <w:t>Urutan proses</w:t>
      </w:r>
    </w:p>
    <w:tbl>
      <w:tblPr>
        <w:tblStyle w:val="TableGrid"/>
        <w:tblW w:w="9360" w:type="dxa"/>
        <w:tblInd w:w="120" w:type="dxa"/>
        <w:tblLayout w:type="fixed"/>
        <w:tblLook w:val="04A0" w:firstRow="1" w:lastRow="0" w:firstColumn="1" w:lastColumn="0" w:noHBand="0" w:noVBand="1"/>
      </w:tblPr>
      <w:tblGrid>
        <w:gridCol w:w="1080"/>
        <w:gridCol w:w="8280"/>
      </w:tblGrid>
      <w:tr w:rsidR="00514709" w14:paraId="7C8FFB67" w14:textId="77777777">
        <w:trPr>
          <w:cantSplit/>
          <w:tblHeader/>
        </w:trPr>
        <w:tc>
          <w:tcPr>
            <w:tcW w:w="1080" w:type="dxa"/>
            <w:shd w:val="clear" w:color="auto" w:fill="1476B8"/>
            <w:tcMar>
              <w:top w:w="80" w:type="dxa"/>
              <w:left w:w="120" w:type="dxa"/>
              <w:bottom w:w="80" w:type="dxa"/>
              <w:right w:w="120" w:type="dxa"/>
            </w:tcMar>
            <w:vAlign w:val="center"/>
          </w:tcPr>
          <w:p w14:paraId="232FFBD7" w14:textId="77777777" w:rsidR="00514709" w:rsidRDefault="00DD0F2D">
            <w:pPr>
              <w:pStyle w:val="TableText"/>
              <w:jc w:val="center"/>
            </w:pPr>
            <w:r>
              <w:rPr>
                <w:b/>
                <w:color w:val="FFFFFF"/>
              </w:rPr>
              <w:t>Langkah</w:t>
            </w:r>
          </w:p>
        </w:tc>
        <w:tc>
          <w:tcPr>
            <w:tcW w:w="8280" w:type="dxa"/>
            <w:shd w:val="clear" w:color="auto" w:fill="1476B8"/>
            <w:tcMar>
              <w:top w:w="80" w:type="dxa"/>
              <w:left w:w="120" w:type="dxa"/>
              <w:bottom w:w="80" w:type="dxa"/>
              <w:right w:w="120" w:type="dxa"/>
            </w:tcMar>
            <w:vAlign w:val="center"/>
          </w:tcPr>
          <w:p w14:paraId="02DD3D94" w14:textId="77777777" w:rsidR="00514709" w:rsidRDefault="00DD0F2D">
            <w:pPr>
              <w:pStyle w:val="TableText"/>
              <w:jc w:val="center"/>
            </w:pPr>
            <w:r>
              <w:rPr>
                <w:b/>
                <w:color w:val="FFFFFF"/>
              </w:rPr>
              <w:t>Uraian</w:t>
            </w:r>
          </w:p>
        </w:tc>
      </w:tr>
      <w:tr w:rsidR="00514709" w14:paraId="1C872ED5" w14:textId="77777777">
        <w:trPr>
          <w:cantSplit/>
        </w:trPr>
        <w:tc>
          <w:tcPr>
            <w:tcW w:w="1080" w:type="dxa"/>
            <w:tcMar>
              <w:top w:w="80" w:type="dxa"/>
              <w:left w:w="120" w:type="dxa"/>
              <w:bottom w:w="80" w:type="dxa"/>
              <w:right w:w="120" w:type="dxa"/>
            </w:tcMar>
          </w:tcPr>
          <w:p w14:paraId="3AAC97CE" w14:textId="77777777" w:rsidR="00514709" w:rsidRDefault="00DD0F2D">
            <w:pPr>
              <w:pStyle w:val="TableText"/>
            </w:pPr>
            <w:r>
              <w:t>1</w:t>
            </w:r>
          </w:p>
        </w:tc>
        <w:tc>
          <w:tcPr>
            <w:tcW w:w="8280" w:type="dxa"/>
            <w:tcMar>
              <w:top w:w="80" w:type="dxa"/>
              <w:left w:w="120" w:type="dxa"/>
              <w:bottom w:w="80" w:type="dxa"/>
              <w:right w:w="120" w:type="dxa"/>
            </w:tcMar>
          </w:tcPr>
          <w:p w14:paraId="0A488E49" w14:textId="77777777" w:rsidR="00514709" w:rsidRDefault="00DD0F2D">
            <w:pPr>
              <w:pStyle w:val="TableText"/>
            </w:pPr>
            <w:r>
              <w:t>Browser mengakses /admin atau mengirim action Livewire; Nginx hanya melayani public asset dan meneruskan PHP.</w:t>
            </w:r>
          </w:p>
        </w:tc>
      </w:tr>
      <w:tr w:rsidR="00514709" w14:paraId="5FE2E75E" w14:textId="77777777">
        <w:trPr>
          <w:cantSplit/>
        </w:trPr>
        <w:tc>
          <w:tcPr>
            <w:tcW w:w="1080" w:type="dxa"/>
            <w:shd w:val="clear" w:color="auto" w:fill="F6F8FC"/>
            <w:tcMar>
              <w:top w:w="80" w:type="dxa"/>
              <w:left w:w="120" w:type="dxa"/>
              <w:bottom w:w="80" w:type="dxa"/>
              <w:right w:w="120" w:type="dxa"/>
            </w:tcMar>
          </w:tcPr>
          <w:p w14:paraId="091C7095" w14:textId="77777777" w:rsidR="00514709" w:rsidRDefault="00DD0F2D">
            <w:pPr>
              <w:pStyle w:val="TableText"/>
            </w:pPr>
            <w:r>
              <w:t>2</w:t>
            </w:r>
          </w:p>
        </w:tc>
        <w:tc>
          <w:tcPr>
            <w:tcW w:w="8280" w:type="dxa"/>
            <w:shd w:val="clear" w:color="auto" w:fill="F6F8FC"/>
            <w:tcMar>
              <w:top w:w="80" w:type="dxa"/>
              <w:left w:w="120" w:type="dxa"/>
              <w:bottom w:w="80" w:type="dxa"/>
              <w:right w:w="120" w:type="dxa"/>
            </w:tcMar>
          </w:tcPr>
          <w:p w14:paraId="2317B762" w14:textId="77777777" w:rsidR="00514709" w:rsidRDefault="00DD0F2D">
            <w:pPr>
              <w:pStyle w:val="TableText"/>
            </w:pPr>
            <w:r>
              <w:t>Laravel memuat route, cookie terenkripsi, session, CSRF, binding, dan middleware autentikasi Filament.</w:t>
            </w:r>
          </w:p>
        </w:tc>
      </w:tr>
      <w:tr w:rsidR="00514709" w14:paraId="068E0B23" w14:textId="77777777">
        <w:trPr>
          <w:cantSplit/>
        </w:trPr>
        <w:tc>
          <w:tcPr>
            <w:tcW w:w="1080" w:type="dxa"/>
            <w:tcMar>
              <w:top w:w="80" w:type="dxa"/>
              <w:left w:w="120" w:type="dxa"/>
              <w:bottom w:w="80" w:type="dxa"/>
              <w:right w:w="120" w:type="dxa"/>
            </w:tcMar>
          </w:tcPr>
          <w:p w14:paraId="1ED2E6E7" w14:textId="77777777" w:rsidR="00514709" w:rsidRDefault="00DD0F2D">
            <w:pPr>
              <w:pStyle w:val="TableText"/>
            </w:pPr>
            <w:r>
              <w:t>3</w:t>
            </w:r>
          </w:p>
        </w:tc>
        <w:tc>
          <w:tcPr>
            <w:tcW w:w="8280" w:type="dxa"/>
            <w:tcMar>
              <w:top w:w="80" w:type="dxa"/>
              <w:left w:w="120" w:type="dxa"/>
              <w:bottom w:w="80" w:type="dxa"/>
              <w:right w:w="120" w:type="dxa"/>
            </w:tcMar>
          </w:tcPr>
          <w:p w14:paraId="1BF0F906" w14:textId="77777777" w:rsidR="00514709" w:rsidRDefault="00DD0F2D">
            <w:pPr>
              <w:pStyle w:val="TableText"/>
            </w:pPr>
            <w:r>
              <w:t>Resource/Page membangun schema, memvalidasi input, serta memanggil authorization dan query scope.</w:t>
            </w:r>
          </w:p>
        </w:tc>
      </w:tr>
      <w:tr w:rsidR="00514709" w14:paraId="4BDC0B5A" w14:textId="77777777">
        <w:trPr>
          <w:cantSplit/>
        </w:trPr>
        <w:tc>
          <w:tcPr>
            <w:tcW w:w="1080" w:type="dxa"/>
            <w:shd w:val="clear" w:color="auto" w:fill="F6F8FC"/>
            <w:tcMar>
              <w:top w:w="80" w:type="dxa"/>
              <w:left w:w="120" w:type="dxa"/>
              <w:bottom w:w="80" w:type="dxa"/>
              <w:right w:w="120" w:type="dxa"/>
            </w:tcMar>
          </w:tcPr>
          <w:p w14:paraId="124DFAC9" w14:textId="77777777" w:rsidR="00514709" w:rsidRDefault="00DD0F2D">
            <w:pPr>
              <w:pStyle w:val="TableText"/>
            </w:pPr>
            <w:r>
              <w:t>4</w:t>
            </w:r>
          </w:p>
        </w:tc>
        <w:tc>
          <w:tcPr>
            <w:tcW w:w="8280" w:type="dxa"/>
            <w:shd w:val="clear" w:color="auto" w:fill="F6F8FC"/>
            <w:tcMar>
              <w:top w:w="80" w:type="dxa"/>
              <w:left w:w="120" w:type="dxa"/>
              <w:bottom w:w="80" w:type="dxa"/>
              <w:right w:w="120" w:type="dxa"/>
            </w:tcMar>
          </w:tcPr>
          <w:p w14:paraId="549AA5EB" w14:textId="77777777" w:rsidR="00514709" w:rsidRDefault="00DD0F2D">
            <w:pPr>
              <w:pStyle w:val="TableText"/>
            </w:pPr>
            <w:r>
              <w:t>Service atau model menjalankan aturan domain; operasi majemuk menggunakan transaction.</w:t>
            </w:r>
          </w:p>
        </w:tc>
      </w:tr>
      <w:tr w:rsidR="00514709" w14:paraId="2013AF65" w14:textId="77777777">
        <w:trPr>
          <w:cantSplit/>
        </w:trPr>
        <w:tc>
          <w:tcPr>
            <w:tcW w:w="1080" w:type="dxa"/>
            <w:tcMar>
              <w:top w:w="80" w:type="dxa"/>
              <w:left w:w="120" w:type="dxa"/>
              <w:bottom w:w="80" w:type="dxa"/>
              <w:right w:w="120" w:type="dxa"/>
            </w:tcMar>
          </w:tcPr>
          <w:p w14:paraId="53AC5383" w14:textId="77777777" w:rsidR="00514709" w:rsidRDefault="00DD0F2D">
            <w:pPr>
              <w:pStyle w:val="TableText"/>
            </w:pPr>
            <w:r>
              <w:t>5</w:t>
            </w:r>
          </w:p>
        </w:tc>
        <w:tc>
          <w:tcPr>
            <w:tcW w:w="8280" w:type="dxa"/>
            <w:tcMar>
              <w:top w:w="80" w:type="dxa"/>
              <w:left w:w="120" w:type="dxa"/>
              <w:bottom w:w="80" w:type="dxa"/>
              <w:right w:w="120" w:type="dxa"/>
            </w:tcMar>
          </w:tcPr>
          <w:p w14:paraId="150C9DF0" w14:textId="77777777" w:rsidR="00514709" w:rsidRDefault="00DD0F2D">
            <w:pPr>
              <w:pStyle w:val="TableText"/>
            </w:pPr>
            <w:r>
              <w:t>MySQL/Redis/filesystem memproses I/O; observer dapat menghasilkan audit atau notifikasi.</w:t>
            </w:r>
          </w:p>
        </w:tc>
      </w:tr>
      <w:tr w:rsidR="00514709" w14:paraId="2C0CB25D" w14:textId="77777777">
        <w:trPr>
          <w:cantSplit/>
        </w:trPr>
        <w:tc>
          <w:tcPr>
            <w:tcW w:w="1080" w:type="dxa"/>
            <w:shd w:val="clear" w:color="auto" w:fill="F6F8FC"/>
            <w:tcMar>
              <w:top w:w="80" w:type="dxa"/>
              <w:left w:w="120" w:type="dxa"/>
              <w:bottom w:w="80" w:type="dxa"/>
              <w:right w:w="120" w:type="dxa"/>
            </w:tcMar>
          </w:tcPr>
          <w:p w14:paraId="2E3C79CD" w14:textId="77777777" w:rsidR="00514709" w:rsidRDefault="00DD0F2D">
            <w:pPr>
              <w:pStyle w:val="TableText"/>
            </w:pPr>
            <w:r>
              <w:t>6</w:t>
            </w:r>
          </w:p>
        </w:tc>
        <w:tc>
          <w:tcPr>
            <w:tcW w:w="8280" w:type="dxa"/>
            <w:shd w:val="clear" w:color="auto" w:fill="F6F8FC"/>
            <w:tcMar>
              <w:top w:w="80" w:type="dxa"/>
              <w:left w:w="120" w:type="dxa"/>
              <w:bottom w:w="80" w:type="dxa"/>
              <w:right w:w="120" w:type="dxa"/>
            </w:tcMar>
          </w:tcPr>
          <w:p w14:paraId="61198B95" w14:textId="77777777" w:rsidR="00514709" w:rsidRDefault="00DD0F2D">
            <w:pPr>
              <w:pStyle w:val="TableText"/>
            </w:pPr>
            <w:r>
              <w:t>Respons HTML/payload Livewire dikirim; error validasi kembali ke form dan exception dicatat.</w:t>
            </w:r>
          </w:p>
        </w:tc>
      </w:tr>
    </w:tbl>
    <w:p w14:paraId="7E236E73" w14:textId="77777777" w:rsidR="00514709" w:rsidRDefault="00514709">
      <w:pPr>
        <w:spacing w:after="0"/>
      </w:pPr>
    </w:p>
    <w:p w14:paraId="30513BB9" w14:textId="77777777" w:rsidR="00514709" w:rsidRDefault="00DD0F2D">
      <w:pPr>
        <w:pStyle w:val="Caption"/>
      </w:pPr>
      <w:r>
        <w:t>Tabel 6-10. Kontrol request</w:t>
      </w:r>
    </w:p>
    <w:tbl>
      <w:tblPr>
        <w:tblStyle w:val="TableGrid"/>
        <w:tblW w:w="9360" w:type="dxa"/>
        <w:tblInd w:w="120" w:type="dxa"/>
        <w:tblLayout w:type="fixed"/>
        <w:tblLook w:val="04A0" w:firstRow="1" w:lastRow="0" w:firstColumn="1" w:lastColumn="0" w:noHBand="0" w:noVBand="1"/>
      </w:tblPr>
      <w:tblGrid>
        <w:gridCol w:w="1728"/>
        <w:gridCol w:w="4608"/>
        <w:gridCol w:w="3024"/>
      </w:tblGrid>
      <w:tr w:rsidR="00514709" w14:paraId="6393C7C9" w14:textId="77777777">
        <w:trPr>
          <w:cantSplit/>
          <w:tblHeader/>
        </w:trPr>
        <w:tc>
          <w:tcPr>
            <w:tcW w:w="1728" w:type="dxa"/>
            <w:shd w:val="clear" w:color="auto" w:fill="1476B8"/>
            <w:tcMar>
              <w:top w:w="80" w:type="dxa"/>
              <w:left w:w="120" w:type="dxa"/>
              <w:bottom w:w="80" w:type="dxa"/>
              <w:right w:w="120" w:type="dxa"/>
            </w:tcMar>
            <w:vAlign w:val="center"/>
          </w:tcPr>
          <w:p w14:paraId="376CEB1E" w14:textId="77777777" w:rsidR="00514709" w:rsidRDefault="00DD0F2D">
            <w:pPr>
              <w:pStyle w:val="TableText"/>
              <w:jc w:val="center"/>
            </w:pPr>
            <w:r>
              <w:rPr>
                <w:b/>
                <w:color w:val="FFFFFF"/>
              </w:rPr>
              <w:t>Tahap</w:t>
            </w:r>
          </w:p>
        </w:tc>
        <w:tc>
          <w:tcPr>
            <w:tcW w:w="4608" w:type="dxa"/>
            <w:shd w:val="clear" w:color="auto" w:fill="1476B8"/>
            <w:tcMar>
              <w:top w:w="80" w:type="dxa"/>
              <w:left w:w="120" w:type="dxa"/>
              <w:bottom w:w="80" w:type="dxa"/>
              <w:right w:w="120" w:type="dxa"/>
            </w:tcMar>
            <w:vAlign w:val="center"/>
          </w:tcPr>
          <w:p w14:paraId="6884BF9A" w14:textId="77777777" w:rsidR="00514709" w:rsidRDefault="00DD0F2D">
            <w:pPr>
              <w:pStyle w:val="TableText"/>
              <w:jc w:val="center"/>
            </w:pPr>
            <w:r>
              <w:rPr>
                <w:b/>
                <w:color w:val="FFFFFF"/>
              </w:rPr>
              <w:t>Kontrol</w:t>
            </w:r>
          </w:p>
        </w:tc>
        <w:tc>
          <w:tcPr>
            <w:tcW w:w="3024" w:type="dxa"/>
            <w:shd w:val="clear" w:color="auto" w:fill="1476B8"/>
            <w:tcMar>
              <w:top w:w="80" w:type="dxa"/>
              <w:left w:w="120" w:type="dxa"/>
              <w:bottom w:w="80" w:type="dxa"/>
              <w:right w:w="120" w:type="dxa"/>
            </w:tcMar>
            <w:vAlign w:val="center"/>
          </w:tcPr>
          <w:p w14:paraId="47B771C1" w14:textId="77777777" w:rsidR="00514709" w:rsidRDefault="00DD0F2D">
            <w:pPr>
              <w:pStyle w:val="TableText"/>
              <w:jc w:val="center"/>
            </w:pPr>
            <w:r>
              <w:rPr>
                <w:b/>
                <w:color w:val="FFFFFF"/>
              </w:rPr>
              <w:t>Kegagalan</w:t>
            </w:r>
          </w:p>
        </w:tc>
      </w:tr>
      <w:tr w:rsidR="00514709" w14:paraId="42C659EC" w14:textId="77777777">
        <w:trPr>
          <w:cantSplit/>
        </w:trPr>
        <w:tc>
          <w:tcPr>
            <w:tcW w:w="1728" w:type="dxa"/>
            <w:tcMar>
              <w:top w:w="80" w:type="dxa"/>
              <w:left w:w="120" w:type="dxa"/>
              <w:bottom w:w="80" w:type="dxa"/>
              <w:right w:w="120" w:type="dxa"/>
            </w:tcMar>
          </w:tcPr>
          <w:p w14:paraId="37645F95" w14:textId="77777777" w:rsidR="00514709" w:rsidRDefault="00DD0F2D">
            <w:pPr>
              <w:pStyle w:val="TableText"/>
            </w:pPr>
            <w:r>
              <w:t>Edge/web</w:t>
            </w:r>
          </w:p>
        </w:tc>
        <w:tc>
          <w:tcPr>
            <w:tcW w:w="4608" w:type="dxa"/>
            <w:tcMar>
              <w:top w:w="80" w:type="dxa"/>
              <w:left w:w="120" w:type="dxa"/>
              <w:bottom w:w="80" w:type="dxa"/>
              <w:right w:w="120" w:type="dxa"/>
            </w:tcMar>
          </w:tcPr>
          <w:p w14:paraId="20B3B0BF" w14:textId="77777777" w:rsidR="00514709" w:rsidRDefault="00DD0F2D">
            <w:pPr>
              <w:pStyle w:val="TableText"/>
            </w:pPr>
            <w:r>
              <w:t>try_files, public root, body 20 MB, security headers</w:t>
            </w:r>
          </w:p>
        </w:tc>
        <w:tc>
          <w:tcPr>
            <w:tcW w:w="3024" w:type="dxa"/>
            <w:tcMar>
              <w:top w:w="80" w:type="dxa"/>
              <w:left w:w="120" w:type="dxa"/>
              <w:bottom w:w="80" w:type="dxa"/>
              <w:right w:w="120" w:type="dxa"/>
            </w:tcMar>
          </w:tcPr>
          <w:p w14:paraId="28904C28" w14:textId="77777777" w:rsidR="00514709" w:rsidRDefault="00DD0F2D">
            <w:pPr>
              <w:pStyle w:val="TableText"/>
            </w:pPr>
            <w:r>
              <w:t>404/413/502</w:t>
            </w:r>
          </w:p>
        </w:tc>
      </w:tr>
      <w:tr w:rsidR="00514709" w14:paraId="7CC28FFF" w14:textId="77777777">
        <w:trPr>
          <w:cantSplit/>
        </w:trPr>
        <w:tc>
          <w:tcPr>
            <w:tcW w:w="1728" w:type="dxa"/>
            <w:shd w:val="clear" w:color="auto" w:fill="F6F8FC"/>
            <w:tcMar>
              <w:top w:w="80" w:type="dxa"/>
              <w:left w:w="120" w:type="dxa"/>
              <w:bottom w:w="80" w:type="dxa"/>
              <w:right w:w="120" w:type="dxa"/>
            </w:tcMar>
          </w:tcPr>
          <w:p w14:paraId="4E747FD6" w14:textId="77777777" w:rsidR="00514709" w:rsidRDefault="00DD0F2D">
            <w:pPr>
              <w:pStyle w:val="TableText"/>
            </w:pPr>
            <w:r>
              <w:t>Framework</w:t>
            </w:r>
          </w:p>
        </w:tc>
        <w:tc>
          <w:tcPr>
            <w:tcW w:w="4608" w:type="dxa"/>
            <w:shd w:val="clear" w:color="auto" w:fill="F6F8FC"/>
            <w:tcMar>
              <w:top w:w="80" w:type="dxa"/>
              <w:left w:w="120" w:type="dxa"/>
              <w:bottom w:w="80" w:type="dxa"/>
              <w:right w:w="120" w:type="dxa"/>
            </w:tcMar>
          </w:tcPr>
          <w:p w14:paraId="66590B0F" w14:textId="77777777" w:rsidR="00514709" w:rsidRDefault="00DD0F2D">
            <w:pPr>
              <w:pStyle w:val="TableText"/>
            </w:pPr>
            <w:r>
              <w:t>Session, CSRF, auth, binding</w:t>
            </w:r>
          </w:p>
        </w:tc>
        <w:tc>
          <w:tcPr>
            <w:tcW w:w="3024" w:type="dxa"/>
            <w:shd w:val="clear" w:color="auto" w:fill="F6F8FC"/>
            <w:tcMar>
              <w:top w:w="80" w:type="dxa"/>
              <w:left w:w="120" w:type="dxa"/>
              <w:bottom w:w="80" w:type="dxa"/>
              <w:right w:w="120" w:type="dxa"/>
            </w:tcMar>
          </w:tcPr>
          <w:p w14:paraId="010A21E2" w14:textId="77777777" w:rsidR="00514709" w:rsidRDefault="00DD0F2D">
            <w:pPr>
              <w:pStyle w:val="TableText"/>
            </w:pPr>
            <w:r>
              <w:t>419/401/403/404</w:t>
            </w:r>
          </w:p>
        </w:tc>
      </w:tr>
      <w:tr w:rsidR="00514709" w14:paraId="019A5A98" w14:textId="77777777">
        <w:trPr>
          <w:cantSplit/>
        </w:trPr>
        <w:tc>
          <w:tcPr>
            <w:tcW w:w="1728" w:type="dxa"/>
            <w:tcMar>
              <w:top w:w="80" w:type="dxa"/>
              <w:left w:w="120" w:type="dxa"/>
              <w:bottom w:w="80" w:type="dxa"/>
              <w:right w:w="120" w:type="dxa"/>
            </w:tcMar>
          </w:tcPr>
          <w:p w14:paraId="4F1B32FB" w14:textId="77777777" w:rsidR="00514709" w:rsidRDefault="00DD0F2D">
            <w:pPr>
              <w:pStyle w:val="TableText"/>
            </w:pPr>
            <w:r>
              <w:t>Form/action</w:t>
            </w:r>
          </w:p>
        </w:tc>
        <w:tc>
          <w:tcPr>
            <w:tcW w:w="4608" w:type="dxa"/>
            <w:tcMar>
              <w:top w:w="80" w:type="dxa"/>
              <w:left w:w="120" w:type="dxa"/>
              <w:bottom w:w="80" w:type="dxa"/>
              <w:right w:w="120" w:type="dxa"/>
            </w:tcMar>
          </w:tcPr>
          <w:p w14:paraId="617FAA9D" w14:textId="77777777" w:rsidR="00514709" w:rsidRDefault="00DD0F2D">
            <w:pPr>
              <w:pStyle w:val="TableText"/>
            </w:pPr>
            <w:r>
              <w:t>Required, enum, FK, role, branch</w:t>
            </w:r>
          </w:p>
        </w:tc>
        <w:tc>
          <w:tcPr>
            <w:tcW w:w="3024" w:type="dxa"/>
            <w:tcMar>
              <w:top w:w="80" w:type="dxa"/>
              <w:left w:w="120" w:type="dxa"/>
              <w:bottom w:w="80" w:type="dxa"/>
              <w:right w:w="120" w:type="dxa"/>
            </w:tcMar>
          </w:tcPr>
          <w:p w14:paraId="79C1244B" w14:textId="77777777" w:rsidR="00514709" w:rsidRDefault="00DD0F2D">
            <w:pPr>
              <w:pStyle w:val="TableText"/>
            </w:pPr>
            <w:r>
              <w:t>Validation error</w:t>
            </w:r>
          </w:p>
        </w:tc>
      </w:tr>
      <w:tr w:rsidR="00514709" w14:paraId="63A241F4" w14:textId="77777777">
        <w:trPr>
          <w:cantSplit/>
        </w:trPr>
        <w:tc>
          <w:tcPr>
            <w:tcW w:w="1728" w:type="dxa"/>
            <w:shd w:val="clear" w:color="auto" w:fill="F6F8FC"/>
            <w:tcMar>
              <w:top w:w="80" w:type="dxa"/>
              <w:left w:w="120" w:type="dxa"/>
              <w:bottom w:w="80" w:type="dxa"/>
              <w:right w:w="120" w:type="dxa"/>
            </w:tcMar>
          </w:tcPr>
          <w:p w14:paraId="19922AC0" w14:textId="77777777" w:rsidR="00514709" w:rsidRDefault="00DD0F2D">
            <w:pPr>
              <w:pStyle w:val="TableText"/>
            </w:pPr>
            <w:r>
              <w:t>Domain/data</w:t>
            </w:r>
          </w:p>
        </w:tc>
        <w:tc>
          <w:tcPr>
            <w:tcW w:w="4608" w:type="dxa"/>
            <w:shd w:val="clear" w:color="auto" w:fill="F6F8FC"/>
            <w:tcMar>
              <w:top w:w="80" w:type="dxa"/>
              <w:left w:w="120" w:type="dxa"/>
              <w:bottom w:w="80" w:type="dxa"/>
              <w:right w:w="120" w:type="dxa"/>
            </w:tcMar>
          </w:tcPr>
          <w:p w14:paraId="177EBDB4" w14:textId="77777777" w:rsidR="00514709" w:rsidRDefault="00DD0F2D">
            <w:pPr>
              <w:pStyle w:val="TableText"/>
            </w:pPr>
            <w:r>
              <w:t>Transaction, unique/FK, idempotensi</w:t>
            </w:r>
          </w:p>
        </w:tc>
        <w:tc>
          <w:tcPr>
            <w:tcW w:w="3024" w:type="dxa"/>
            <w:shd w:val="clear" w:color="auto" w:fill="F6F8FC"/>
            <w:tcMar>
              <w:top w:w="80" w:type="dxa"/>
              <w:left w:w="120" w:type="dxa"/>
              <w:bottom w:w="80" w:type="dxa"/>
              <w:right w:w="120" w:type="dxa"/>
            </w:tcMar>
          </w:tcPr>
          <w:p w14:paraId="744058F9" w14:textId="77777777" w:rsidR="00514709" w:rsidRDefault="00DD0F2D">
            <w:pPr>
              <w:pStyle w:val="TableText"/>
            </w:pPr>
            <w:r>
              <w:t>409/422/500 sesuai konteks</w:t>
            </w:r>
          </w:p>
        </w:tc>
      </w:tr>
      <w:tr w:rsidR="00514709" w14:paraId="75187C3E" w14:textId="77777777">
        <w:trPr>
          <w:cantSplit/>
        </w:trPr>
        <w:tc>
          <w:tcPr>
            <w:tcW w:w="1728" w:type="dxa"/>
            <w:tcMar>
              <w:top w:w="80" w:type="dxa"/>
              <w:left w:w="120" w:type="dxa"/>
              <w:bottom w:w="80" w:type="dxa"/>
              <w:right w:w="120" w:type="dxa"/>
            </w:tcMar>
          </w:tcPr>
          <w:p w14:paraId="62C908AD" w14:textId="77777777" w:rsidR="00514709" w:rsidRDefault="00DD0F2D">
            <w:pPr>
              <w:pStyle w:val="TableText"/>
            </w:pPr>
            <w:r>
              <w:t>External</w:t>
            </w:r>
          </w:p>
        </w:tc>
        <w:tc>
          <w:tcPr>
            <w:tcW w:w="4608" w:type="dxa"/>
            <w:tcMar>
              <w:top w:w="80" w:type="dxa"/>
              <w:left w:w="120" w:type="dxa"/>
              <w:bottom w:w="80" w:type="dxa"/>
              <w:right w:w="120" w:type="dxa"/>
            </w:tcMar>
          </w:tcPr>
          <w:p w14:paraId="555EC949" w14:textId="77777777" w:rsidR="00514709" w:rsidRDefault="00DD0F2D">
            <w:pPr>
              <w:pStyle w:val="TableText"/>
            </w:pPr>
            <w:r>
              <w:t>Timeout 15s, retry 2 x 300ms</w:t>
            </w:r>
          </w:p>
        </w:tc>
        <w:tc>
          <w:tcPr>
            <w:tcW w:w="3024" w:type="dxa"/>
            <w:tcMar>
              <w:top w:w="80" w:type="dxa"/>
              <w:left w:w="120" w:type="dxa"/>
              <w:bottom w:w="80" w:type="dxa"/>
              <w:right w:w="120" w:type="dxa"/>
            </w:tcMar>
          </w:tcPr>
          <w:p w14:paraId="305CD9B3" w14:textId="77777777" w:rsidR="00514709" w:rsidRDefault="00DD0F2D">
            <w:pPr>
              <w:pStyle w:val="TableText"/>
            </w:pPr>
            <w:r>
              <w:t>WAHA unavailable/error</w:t>
            </w:r>
          </w:p>
        </w:tc>
      </w:tr>
    </w:tbl>
    <w:p w14:paraId="47635D05" w14:textId="77777777" w:rsidR="00514709" w:rsidRDefault="00514709">
      <w:pPr>
        <w:spacing w:after="0"/>
      </w:pPr>
    </w:p>
    <w:p w14:paraId="49F46474" w14:textId="77777777" w:rsidR="00514709" w:rsidRDefault="00DD0F2D">
      <w:r>
        <w:br w:type="page"/>
      </w:r>
    </w:p>
    <w:p w14:paraId="3FBE959A" w14:textId="77777777" w:rsidR="00514709" w:rsidRDefault="00DD0F2D">
      <w:pPr>
        <w:pStyle w:val="Heading2"/>
      </w:pPr>
      <w:bookmarkStart w:id="14" w:name="_Toc238507924"/>
      <w:r>
        <w:lastRenderedPageBreak/>
        <w:t>6.11 Alur Follow-up dan Transaksi</w:t>
      </w:r>
      <w:bookmarkEnd w:id="14"/>
    </w:p>
    <w:p w14:paraId="0D7DF829" w14:textId="77777777" w:rsidR="00514709" w:rsidRDefault="00DD0F2D">
      <w:pPr>
        <w:keepNext/>
        <w:jc w:val="center"/>
      </w:pPr>
      <w:r>
        <w:rPr>
          <w:noProof/>
        </w:rPr>
        <w:drawing>
          <wp:inline distT="0" distB="0" distL="0" distR="0" wp14:anchorId="675616DE" wp14:editId="6CB81F7B">
            <wp:extent cx="5623560" cy="3061716"/>
            <wp:effectExtent l="0" t="0" r="0" b="0"/>
            <wp:docPr id="7" name="Picture 7" descr="Gambar 6-6. Alur lead, follow-up, pendaftaran, pembayaran, dan K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ur-followup-transaksi.png"/>
                    <pic:cNvPicPr/>
                  </pic:nvPicPr>
                  <pic:blipFill>
                    <a:blip r:embed="rId14"/>
                    <a:stretch>
                      <a:fillRect/>
                    </a:stretch>
                  </pic:blipFill>
                  <pic:spPr>
                    <a:xfrm>
                      <a:off x="0" y="0"/>
                      <a:ext cx="5623560" cy="3061716"/>
                    </a:xfrm>
                    <a:prstGeom prst="rect">
                      <a:avLst/>
                    </a:prstGeom>
                  </pic:spPr>
                </pic:pic>
              </a:graphicData>
            </a:graphic>
          </wp:inline>
        </w:drawing>
      </w:r>
    </w:p>
    <w:p w14:paraId="34A5EDC0" w14:textId="77777777" w:rsidR="00514709" w:rsidRDefault="00DD0F2D">
      <w:pPr>
        <w:pStyle w:val="Caption"/>
        <w:jc w:val="center"/>
      </w:pPr>
      <w:r>
        <w:t>Gambar 6-6. Alur lead, follow-up, pendaftaran, pembayaran, dan KPI</w:t>
      </w:r>
    </w:p>
    <w:p w14:paraId="5C9EA2B5" w14:textId="77777777" w:rsidR="00514709" w:rsidRDefault="00DD0F2D">
      <w:pPr>
        <w:pStyle w:val="Caption"/>
      </w:pPr>
      <w:r>
        <w:t>Tabel 6-11. Transisi dan side effect</w:t>
      </w:r>
    </w:p>
    <w:tbl>
      <w:tblPr>
        <w:tblStyle w:val="TableGrid"/>
        <w:tblW w:w="9360" w:type="dxa"/>
        <w:tblInd w:w="120" w:type="dxa"/>
        <w:tblLayout w:type="fixed"/>
        <w:tblLook w:val="04A0" w:firstRow="1" w:lastRow="0" w:firstColumn="1" w:lastColumn="0" w:noHBand="0" w:noVBand="1"/>
      </w:tblPr>
      <w:tblGrid>
        <w:gridCol w:w="1800"/>
        <w:gridCol w:w="2448"/>
        <w:gridCol w:w="2304"/>
        <w:gridCol w:w="2808"/>
      </w:tblGrid>
      <w:tr w:rsidR="00514709" w14:paraId="64D96C1D" w14:textId="77777777">
        <w:trPr>
          <w:cantSplit/>
          <w:tblHeader/>
        </w:trPr>
        <w:tc>
          <w:tcPr>
            <w:tcW w:w="1800" w:type="dxa"/>
            <w:shd w:val="clear" w:color="auto" w:fill="1476B8"/>
            <w:tcMar>
              <w:top w:w="80" w:type="dxa"/>
              <w:left w:w="120" w:type="dxa"/>
              <w:bottom w:w="80" w:type="dxa"/>
              <w:right w:w="120" w:type="dxa"/>
            </w:tcMar>
            <w:vAlign w:val="center"/>
          </w:tcPr>
          <w:p w14:paraId="4CD4F04A" w14:textId="77777777" w:rsidR="00514709" w:rsidRDefault="00DD0F2D">
            <w:pPr>
              <w:pStyle w:val="TableText"/>
              <w:jc w:val="center"/>
            </w:pPr>
            <w:r>
              <w:rPr>
                <w:b/>
                <w:color w:val="FFFFFF"/>
              </w:rPr>
              <w:t>Peristiwa</w:t>
            </w:r>
          </w:p>
        </w:tc>
        <w:tc>
          <w:tcPr>
            <w:tcW w:w="2448" w:type="dxa"/>
            <w:shd w:val="clear" w:color="auto" w:fill="1476B8"/>
            <w:tcMar>
              <w:top w:w="80" w:type="dxa"/>
              <w:left w:w="120" w:type="dxa"/>
              <w:bottom w:w="80" w:type="dxa"/>
              <w:right w:w="120" w:type="dxa"/>
            </w:tcMar>
            <w:vAlign w:val="center"/>
          </w:tcPr>
          <w:p w14:paraId="20132E5C" w14:textId="77777777" w:rsidR="00514709" w:rsidRDefault="00DD0F2D">
            <w:pPr>
              <w:pStyle w:val="TableText"/>
              <w:jc w:val="center"/>
            </w:pPr>
            <w:r>
              <w:rPr>
                <w:b/>
                <w:color w:val="FFFFFF"/>
              </w:rPr>
              <w:t>Precondition</w:t>
            </w:r>
          </w:p>
        </w:tc>
        <w:tc>
          <w:tcPr>
            <w:tcW w:w="2304" w:type="dxa"/>
            <w:shd w:val="clear" w:color="auto" w:fill="1476B8"/>
            <w:tcMar>
              <w:top w:w="80" w:type="dxa"/>
              <w:left w:w="120" w:type="dxa"/>
              <w:bottom w:w="80" w:type="dxa"/>
              <w:right w:w="120" w:type="dxa"/>
            </w:tcMar>
            <w:vAlign w:val="center"/>
          </w:tcPr>
          <w:p w14:paraId="1AE65358" w14:textId="77777777" w:rsidR="00514709" w:rsidRDefault="00DD0F2D">
            <w:pPr>
              <w:pStyle w:val="TableText"/>
              <w:jc w:val="center"/>
            </w:pPr>
            <w:r>
              <w:rPr>
                <w:b/>
                <w:color w:val="FFFFFF"/>
              </w:rPr>
              <w:t>Perubahan</w:t>
            </w:r>
          </w:p>
        </w:tc>
        <w:tc>
          <w:tcPr>
            <w:tcW w:w="2808" w:type="dxa"/>
            <w:shd w:val="clear" w:color="auto" w:fill="1476B8"/>
            <w:tcMar>
              <w:top w:w="80" w:type="dxa"/>
              <w:left w:w="120" w:type="dxa"/>
              <w:bottom w:w="80" w:type="dxa"/>
              <w:right w:w="120" w:type="dxa"/>
            </w:tcMar>
            <w:vAlign w:val="center"/>
          </w:tcPr>
          <w:p w14:paraId="11181B3B" w14:textId="77777777" w:rsidR="00514709" w:rsidRDefault="00DD0F2D">
            <w:pPr>
              <w:pStyle w:val="TableText"/>
              <w:jc w:val="center"/>
            </w:pPr>
            <w:r>
              <w:rPr>
                <w:b/>
                <w:color w:val="FFFFFF"/>
              </w:rPr>
              <w:t>Side effect</w:t>
            </w:r>
          </w:p>
        </w:tc>
      </w:tr>
      <w:tr w:rsidR="00514709" w14:paraId="570ACFFA" w14:textId="77777777">
        <w:trPr>
          <w:cantSplit/>
        </w:trPr>
        <w:tc>
          <w:tcPr>
            <w:tcW w:w="1800" w:type="dxa"/>
            <w:tcMar>
              <w:top w:w="80" w:type="dxa"/>
              <w:left w:w="120" w:type="dxa"/>
              <w:bottom w:w="80" w:type="dxa"/>
              <w:right w:w="120" w:type="dxa"/>
            </w:tcMar>
          </w:tcPr>
          <w:p w14:paraId="041591E5" w14:textId="77777777" w:rsidR="00514709" w:rsidRDefault="00DD0F2D">
            <w:pPr>
              <w:pStyle w:val="TableText"/>
            </w:pPr>
            <w:r>
              <w:t>Lead dibuat</w:t>
            </w:r>
          </w:p>
        </w:tc>
        <w:tc>
          <w:tcPr>
            <w:tcW w:w="2448" w:type="dxa"/>
            <w:tcMar>
              <w:top w:w="80" w:type="dxa"/>
              <w:left w:w="120" w:type="dxa"/>
              <w:bottom w:w="80" w:type="dxa"/>
              <w:right w:w="120" w:type="dxa"/>
            </w:tcMar>
          </w:tcPr>
          <w:p w14:paraId="4A8AAD3F" w14:textId="77777777" w:rsidR="00514709" w:rsidRDefault="00DD0F2D">
            <w:pPr>
              <w:pStyle w:val="TableText"/>
            </w:pPr>
            <w:r>
              <w:t>Cabang/inputter valid</w:t>
            </w:r>
          </w:p>
        </w:tc>
        <w:tc>
          <w:tcPr>
            <w:tcW w:w="2304" w:type="dxa"/>
            <w:tcMar>
              <w:top w:w="80" w:type="dxa"/>
              <w:left w:w="120" w:type="dxa"/>
              <w:bottom w:w="80" w:type="dxa"/>
              <w:right w:w="120" w:type="dxa"/>
            </w:tcMar>
          </w:tcPr>
          <w:p w14:paraId="4525266C" w14:textId="77777777" w:rsidR="00514709" w:rsidRDefault="00DD0F2D">
            <w:pPr>
              <w:pStyle w:val="TableText"/>
            </w:pPr>
            <w:r>
              <w:t>Status awal Cold</w:t>
            </w:r>
          </w:p>
        </w:tc>
        <w:tc>
          <w:tcPr>
            <w:tcW w:w="2808" w:type="dxa"/>
            <w:tcMar>
              <w:top w:w="80" w:type="dxa"/>
              <w:left w:w="120" w:type="dxa"/>
              <w:bottom w:w="80" w:type="dxa"/>
              <w:right w:w="120" w:type="dxa"/>
            </w:tcMar>
          </w:tcPr>
          <w:p w14:paraId="3D3FE396" w14:textId="77777777" w:rsidR="00514709" w:rsidRDefault="00DD0F2D">
            <w:pPr>
              <w:pStyle w:val="TableText"/>
            </w:pPr>
            <w:r>
              <w:t>Audit, assignment notification</w:t>
            </w:r>
          </w:p>
        </w:tc>
      </w:tr>
      <w:tr w:rsidR="00514709" w14:paraId="3136D2E6" w14:textId="77777777">
        <w:trPr>
          <w:cantSplit/>
        </w:trPr>
        <w:tc>
          <w:tcPr>
            <w:tcW w:w="1800" w:type="dxa"/>
            <w:shd w:val="clear" w:color="auto" w:fill="F6F8FC"/>
            <w:tcMar>
              <w:top w:w="80" w:type="dxa"/>
              <w:left w:w="120" w:type="dxa"/>
              <w:bottom w:w="80" w:type="dxa"/>
              <w:right w:w="120" w:type="dxa"/>
            </w:tcMar>
          </w:tcPr>
          <w:p w14:paraId="54D98588" w14:textId="77777777" w:rsidR="00514709" w:rsidRDefault="00DD0F2D">
            <w:pPr>
              <w:pStyle w:val="TableText"/>
            </w:pPr>
            <w:r>
              <w:t>Follow-up pertama</w:t>
            </w:r>
          </w:p>
        </w:tc>
        <w:tc>
          <w:tcPr>
            <w:tcW w:w="2448" w:type="dxa"/>
            <w:shd w:val="clear" w:color="auto" w:fill="F6F8FC"/>
            <w:tcMar>
              <w:top w:w="80" w:type="dxa"/>
              <w:left w:w="120" w:type="dxa"/>
              <w:bottom w:w="80" w:type="dxa"/>
              <w:right w:w="120" w:type="dxa"/>
            </w:tcMar>
          </w:tcPr>
          <w:p w14:paraId="37E498D6" w14:textId="77777777" w:rsidR="00514709" w:rsidRDefault="00DD0F2D">
            <w:pPr>
              <w:pStyle w:val="TableText"/>
            </w:pPr>
            <w:r>
              <w:t>Lead visible</w:t>
            </w:r>
          </w:p>
        </w:tc>
        <w:tc>
          <w:tcPr>
            <w:tcW w:w="2304" w:type="dxa"/>
            <w:shd w:val="clear" w:color="auto" w:fill="F6F8FC"/>
            <w:tcMar>
              <w:top w:w="80" w:type="dxa"/>
              <w:left w:w="120" w:type="dxa"/>
              <w:bottom w:w="80" w:type="dxa"/>
              <w:right w:w="120" w:type="dxa"/>
            </w:tcMar>
          </w:tcPr>
          <w:p w14:paraId="57C808D5" w14:textId="77777777" w:rsidR="00514709" w:rsidRDefault="00DD0F2D">
            <w:pPr>
              <w:pStyle w:val="TableText"/>
            </w:pPr>
            <w:r>
              <w:t>Cold dapat menjadi Warm</w:t>
            </w:r>
          </w:p>
        </w:tc>
        <w:tc>
          <w:tcPr>
            <w:tcW w:w="2808" w:type="dxa"/>
            <w:shd w:val="clear" w:color="auto" w:fill="F6F8FC"/>
            <w:tcMar>
              <w:top w:w="80" w:type="dxa"/>
              <w:left w:w="120" w:type="dxa"/>
              <w:bottom w:w="80" w:type="dxa"/>
              <w:right w:w="120" w:type="dxa"/>
            </w:tcMar>
          </w:tcPr>
          <w:p w14:paraId="3007AAF9" w14:textId="77777777" w:rsidR="00514709" w:rsidRDefault="00DD0F2D">
            <w:pPr>
              <w:pStyle w:val="TableText"/>
            </w:pPr>
            <w:r>
              <w:t>Histori, reminder berikutnya</w:t>
            </w:r>
          </w:p>
        </w:tc>
      </w:tr>
      <w:tr w:rsidR="00514709" w14:paraId="4AF9EE15" w14:textId="77777777">
        <w:trPr>
          <w:cantSplit/>
        </w:trPr>
        <w:tc>
          <w:tcPr>
            <w:tcW w:w="1800" w:type="dxa"/>
            <w:tcMar>
              <w:top w:w="80" w:type="dxa"/>
              <w:left w:w="120" w:type="dxa"/>
              <w:bottom w:w="80" w:type="dxa"/>
              <w:right w:w="120" w:type="dxa"/>
            </w:tcMar>
          </w:tcPr>
          <w:p w14:paraId="1F457D20" w14:textId="77777777" w:rsidR="00514709" w:rsidRDefault="00DD0F2D">
            <w:pPr>
              <w:pStyle w:val="TableText"/>
            </w:pPr>
            <w:r>
              <w:t>Minat meningkat</w:t>
            </w:r>
          </w:p>
        </w:tc>
        <w:tc>
          <w:tcPr>
            <w:tcW w:w="2448" w:type="dxa"/>
            <w:tcMar>
              <w:top w:w="80" w:type="dxa"/>
              <w:left w:w="120" w:type="dxa"/>
              <w:bottom w:w="80" w:type="dxa"/>
              <w:right w:w="120" w:type="dxa"/>
            </w:tcMar>
          </w:tcPr>
          <w:p w14:paraId="47DDF79C" w14:textId="77777777" w:rsidR="00514709" w:rsidRDefault="00DD0F2D">
            <w:pPr>
              <w:pStyle w:val="TableText"/>
            </w:pPr>
            <w:r>
              <w:t>Validasi petugas</w:t>
            </w:r>
          </w:p>
        </w:tc>
        <w:tc>
          <w:tcPr>
            <w:tcW w:w="2304" w:type="dxa"/>
            <w:tcMar>
              <w:top w:w="80" w:type="dxa"/>
              <w:left w:w="120" w:type="dxa"/>
              <w:bottom w:w="80" w:type="dxa"/>
              <w:right w:w="120" w:type="dxa"/>
            </w:tcMar>
          </w:tcPr>
          <w:p w14:paraId="29710459" w14:textId="77777777" w:rsidR="00514709" w:rsidRDefault="00DD0F2D">
            <w:pPr>
              <w:pStyle w:val="TableText"/>
            </w:pPr>
            <w:r>
              <w:t>Warm/Hot</w:t>
            </w:r>
          </w:p>
        </w:tc>
        <w:tc>
          <w:tcPr>
            <w:tcW w:w="2808" w:type="dxa"/>
            <w:tcMar>
              <w:top w:w="80" w:type="dxa"/>
              <w:left w:w="120" w:type="dxa"/>
              <w:bottom w:w="80" w:type="dxa"/>
              <w:right w:w="120" w:type="dxa"/>
            </w:tcMar>
          </w:tcPr>
          <w:p w14:paraId="6FC09AA7" w14:textId="77777777" w:rsidR="00514709" w:rsidRDefault="00DD0F2D">
            <w:pPr>
              <w:pStyle w:val="TableText"/>
            </w:pPr>
            <w:r>
              <w:t>Dashboard dan ranking</w:t>
            </w:r>
          </w:p>
        </w:tc>
      </w:tr>
      <w:tr w:rsidR="00514709" w14:paraId="49C52814" w14:textId="77777777">
        <w:trPr>
          <w:cantSplit/>
        </w:trPr>
        <w:tc>
          <w:tcPr>
            <w:tcW w:w="1800" w:type="dxa"/>
            <w:shd w:val="clear" w:color="auto" w:fill="F6F8FC"/>
            <w:tcMar>
              <w:top w:w="80" w:type="dxa"/>
              <w:left w:w="120" w:type="dxa"/>
              <w:bottom w:w="80" w:type="dxa"/>
              <w:right w:w="120" w:type="dxa"/>
            </w:tcMar>
          </w:tcPr>
          <w:p w14:paraId="712F6761" w14:textId="77777777" w:rsidR="00514709" w:rsidRDefault="00DD0F2D">
            <w:pPr>
              <w:pStyle w:val="TableText"/>
            </w:pPr>
            <w:r>
              <w:t>Pendaftaran dibuat</w:t>
            </w:r>
          </w:p>
        </w:tc>
        <w:tc>
          <w:tcPr>
            <w:tcW w:w="2448" w:type="dxa"/>
            <w:shd w:val="clear" w:color="auto" w:fill="F6F8FC"/>
            <w:tcMar>
              <w:top w:w="80" w:type="dxa"/>
              <w:left w:w="120" w:type="dxa"/>
              <w:bottom w:w="80" w:type="dxa"/>
              <w:right w:w="120" w:type="dxa"/>
            </w:tcMar>
          </w:tcPr>
          <w:p w14:paraId="429DE694" w14:textId="77777777" w:rsidR="00514709" w:rsidRDefault="00DD0F2D">
            <w:pPr>
              <w:pStyle w:val="TableText"/>
            </w:pPr>
            <w:r>
              <w:t>Lead + program valid</w:t>
            </w:r>
          </w:p>
        </w:tc>
        <w:tc>
          <w:tcPr>
            <w:tcW w:w="2304" w:type="dxa"/>
            <w:shd w:val="clear" w:color="auto" w:fill="F6F8FC"/>
            <w:tcMar>
              <w:top w:w="80" w:type="dxa"/>
              <w:left w:w="120" w:type="dxa"/>
              <w:bottom w:w="80" w:type="dxa"/>
              <w:right w:w="120" w:type="dxa"/>
            </w:tcMar>
          </w:tcPr>
          <w:p w14:paraId="3EA39CCC" w14:textId="77777777" w:rsidR="00514709" w:rsidRDefault="00DD0F2D">
            <w:pPr>
              <w:pStyle w:val="TableText"/>
            </w:pPr>
            <w:r>
              <w:t>Lead menjadi Daftar</w:t>
            </w:r>
          </w:p>
        </w:tc>
        <w:tc>
          <w:tcPr>
            <w:tcW w:w="2808" w:type="dxa"/>
            <w:shd w:val="clear" w:color="auto" w:fill="F6F8FC"/>
            <w:tcMar>
              <w:top w:w="80" w:type="dxa"/>
              <w:left w:w="120" w:type="dxa"/>
              <w:bottom w:w="80" w:type="dxa"/>
              <w:right w:w="120" w:type="dxa"/>
            </w:tcMar>
          </w:tcPr>
          <w:p w14:paraId="25C32091" w14:textId="77777777" w:rsidR="00514709" w:rsidRDefault="00DD0F2D">
            <w:pPr>
              <w:pStyle w:val="TableText"/>
            </w:pPr>
            <w:r>
              <w:t>Siswa aktif dan target</w:t>
            </w:r>
          </w:p>
        </w:tc>
      </w:tr>
      <w:tr w:rsidR="00514709" w14:paraId="3EE720BD" w14:textId="77777777">
        <w:trPr>
          <w:cantSplit/>
        </w:trPr>
        <w:tc>
          <w:tcPr>
            <w:tcW w:w="1800" w:type="dxa"/>
            <w:tcMar>
              <w:top w:w="80" w:type="dxa"/>
              <w:left w:w="120" w:type="dxa"/>
              <w:bottom w:w="80" w:type="dxa"/>
              <w:right w:w="120" w:type="dxa"/>
            </w:tcMar>
          </w:tcPr>
          <w:p w14:paraId="2B9F5318" w14:textId="77777777" w:rsidR="00514709" w:rsidRDefault="00DD0F2D">
            <w:pPr>
              <w:pStyle w:val="TableText"/>
            </w:pPr>
            <w:r>
              <w:t>Pembayaran dicatat</w:t>
            </w:r>
          </w:p>
        </w:tc>
        <w:tc>
          <w:tcPr>
            <w:tcW w:w="2448" w:type="dxa"/>
            <w:tcMar>
              <w:top w:w="80" w:type="dxa"/>
              <w:left w:w="120" w:type="dxa"/>
              <w:bottom w:w="80" w:type="dxa"/>
              <w:right w:w="120" w:type="dxa"/>
            </w:tcMar>
          </w:tcPr>
          <w:p w14:paraId="1A4392AB" w14:textId="77777777" w:rsidR="00514709" w:rsidRDefault="00DD0F2D">
            <w:pPr>
              <w:pStyle w:val="TableText"/>
            </w:pPr>
            <w:r>
              <w:t>Pendaftaran visible</w:t>
            </w:r>
          </w:p>
        </w:tc>
        <w:tc>
          <w:tcPr>
            <w:tcW w:w="2304" w:type="dxa"/>
            <w:tcMar>
              <w:top w:w="80" w:type="dxa"/>
              <w:left w:w="120" w:type="dxa"/>
              <w:bottom w:w="80" w:type="dxa"/>
              <w:right w:w="120" w:type="dxa"/>
            </w:tcMar>
          </w:tcPr>
          <w:p w14:paraId="2D5E6085" w14:textId="77777777" w:rsidR="00514709" w:rsidRDefault="00DD0F2D">
            <w:pPr>
              <w:pStyle w:val="TableText"/>
            </w:pPr>
            <w:r>
              <w:t>Status Menunggu/Lunas/Terverifikasi</w:t>
            </w:r>
          </w:p>
        </w:tc>
        <w:tc>
          <w:tcPr>
            <w:tcW w:w="2808" w:type="dxa"/>
            <w:tcMar>
              <w:top w:w="80" w:type="dxa"/>
              <w:left w:w="120" w:type="dxa"/>
              <w:bottom w:w="80" w:type="dxa"/>
              <w:right w:w="120" w:type="dxa"/>
            </w:tcMar>
          </w:tcPr>
          <w:p w14:paraId="18A9A336" w14:textId="77777777" w:rsidR="00514709" w:rsidRDefault="00DD0F2D">
            <w:pPr>
              <w:pStyle w:val="TableText"/>
            </w:pPr>
            <w:r>
              <w:t>Notifikasi pemeriksaan, omzet</w:t>
            </w:r>
          </w:p>
        </w:tc>
      </w:tr>
      <w:tr w:rsidR="00514709" w14:paraId="6E7649D3" w14:textId="77777777">
        <w:trPr>
          <w:cantSplit/>
        </w:trPr>
        <w:tc>
          <w:tcPr>
            <w:tcW w:w="1800" w:type="dxa"/>
            <w:shd w:val="clear" w:color="auto" w:fill="F6F8FC"/>
            <w:tcMar>
              <w:top w:w="80" w:type="dxa"/>
              <w:left w:w="120" w:type="dxa"/>
              <w:bottom w:w="80" w:type="dxa"/>
              <w:right w:w="120" w:type="dxa"/>
            </w:tcMar>
          </w:tcPr>
          <w:p w14:paraId="43DFCF7F" w14:textId="77777777" w:rsidR="00514709" w:rsidRDefault="00DD0F2D">
            <w:pPr>
              <w:pStyle w:val="TableText"/>
            </w:pPr>
            <w:r>
              <w:t>Tidak berminat</w:t>
            </w:r>
          </w:p>
        </w:tc>
        <w:tc>
          <w:tcPr>
            <w:tcW w:w="2448" w:type="dxa"/>
            <w:shd w:val="clear" w:color="auto" w:fill="F6F8FC"/>
            <w:tcMar>
              <w:top w:w="80" w:type="dxa"/>
              <w:left w:w="120" w:type="dxa"/>
              <w:bottom w:w="80" w:type="dxa"/>
              <w:right w:w="120" w:type="dxa"/>
            </w:tcMar>
          </w:tcPr>
          <w:p w14:paraId="7C2816FF" w14:textId="77777777" w:rsidR="00514709" w:rsidRDefault="00DD0F2D">
            <w:pPr>
              <w:pStyle w:val="TableText"/>
            </w:pPr>
            <w:r>
              <w:t>Alasan operasional tersedia</w:t>
            </w:r>
          </w:p>
        </w:tc>
        <w:tc>
          <w:tcPr>
            <w:tcW w:w="2304" w:type="dxa"/>
            <w:shd w:val="clear" w:color="auto" w:fill="F6F8FC"/>
            <w:tcMar>
              <w:top w:w="80" w:type="dxa"/>
              <w:left w:w="120" w:type="dxa"/>
              <w:bottom w:w="80" w:type="dxa"/>
              <w:right w:w="120" w:type="dxa"/>
            </w:tcMar>
          </w:tcPr>
          <w:p w14:paraId="29072901" w14:textId="77777777" w:rsidR="00514709" w:rsidRDefault="00DD0F2D">
            <w:pPr>
              <w:pStyle w:val="TableText"/>
            </w:pPr>
            <w:r>
              <w:t>Status Tidak Berminat</w:t>
            </w:r>
          </w:p>
        </w:tc>
        <w:tc>
          <w:tcPr>
            <w:tcW w:w="2808" w:type="dxa"/>
            <w:shd w:val="clear" w:color="auto" w:fill="F6F8FC"/>
            <w:tcMar>
              <w:top w:w="80" w:type="dxa"/>
              <w:left w:w="120" w:type="dxa"/>
              <w:bottom w:w="80" w:type="dxa"/>
              <w:right w:w="120" w:type="dxa"/>
            </w:tcMar>
          </w:tcPr>
          <w:p w14:paraId="12BCC24A" w14:textId="77777777" w:rsidR="00514709" w:rsidRDefault="00DD0F2D">
            <w:pPr>
              <w:pStyle w:val="TableText"/>
            </w:pPr>
            <w:r>
              <w:t>Tetap mempertahankan histori</w:t>
            </w:r>
          </w:p>
        </w:tc>
      </w:tr>
    </w:tbl>
    <w:p w14:paraId="4AFB25A7" w14:textId="77777777" w:rsidR="00514709" w:rsidRDefault="00514709">
      <w:pPr>
        <w:spacing w:after="0"/>
      </w:pPr>
    </w:p>
    <w:p w14:paraId="1FE05734" w14:textId="77777777" w:rsidR="00514709" w:rsidRDefault="00DD0F2D">
      <w:pPr>
        <w:pStyle w:val="Heading2"/>
      </w:pPr>
      <w:bookmarkStart w:id="15" w:name="_Toc238507925"/>
      <w:r>
        <w:t>6.12 Arsitektur Data pada Aplikasi</w:t>
      </w:r>
      <w:bookmarkEnd w:id="15"/>
    </w:p>
    <w:p w14:paraId="7C7E3011" w14:textId="77777777" w:rsidR="00514709" w:rsidRDefault="00DD0F2D">
      <w:r>
        <w:t>Detail model relasional dibahas pada BAB V. Pada layer aplikasi, data diakses melalui Eloquent untuk relasi dan rule per record, Query Builder untuk agregasi dashboard/laporan, serta DB transaction untuk perubahan majemuk. visibleTo menjadi pola baku pembatasan cabang, PIC, dan kepemilikan session.</w:t>
      </w:r>
    </w:p>
    <w:p w14:paraId="1006F5A3" w14:textId="77777777" w:rsidR="00514709" w:rsidRDefault="00DD0F2D">
      <w:pPr>
        <w:pStyle w:val="Caption"/>
      </w:pPr>
      <w:r>
        <w:t>Tabel 6-12. Pola akses data</w:t>
      </w:r>
    </w:p>
    <w:tbl>
      <w:tblPr>
        <w:tblStyle w:val="TableGrid"/>
        <w:tblW w:w="9360" w:type="dxa"/>
        <w:tblInd w:w="120" w:type="dxa"/>
        <w:tblLayout w:type="fixed"/>
        <w:tblLook w:val="04A0" w:firstRow="1" w:lastRow="0" w:firstColumn="1" w:lastColumn="0" w:noHBand="0" w:noVBand="1"/>
      </w:tblPr>
      <w:tblGrid>
        <w:gridCol w:w="2088"/>
        <w:gridCol w:w="3240"/>
        <w:gridCol w:w="4032"/>
      </w:tblGrid>
      <w:tr w:rsidR="00514709" w14:paraId="08F3F9E3" w14:textId="77777777">
        <w:trPr>
          <w:cantSplit/>
          <w:tblHeader/>
        </w:trPr>
        <w:tc>
          <w:tcPr>
            <w:tcW w:w="2088" w:type="dxa"/>
            <w:shd w:val="clear" w:color="auto" w:fill="1476B8"/>
            <w:tcMar>
              <w:top w:w="80" w:type="dxa"/>
              <w:left w:w="120" w:type="dxa"/>
              <w:bottom w:w="80" w:type="dxa"/>
              <w:right w:w="120" w:type="dxa"/>
            </w:tcMar>
            <w:vAlign w:val="center"/>
          </w:tcPr>
          <w:p w14:paraId="760A329F" w14:textId="77777777" w:rsidR="00514709" w:rsidRDefault="00DD0F2D">
            <w:pPr>
              <w:pStyle w:val="TableText"/>
              <w:jc w:val="center"/>
            </w:pPr>
            <w:r>
              <w:rPr>
                <w:b/>
                <w:color w:val="FFFFFF"/>
              </w:rPr>
              <w:t>Pola</w:t>
            </w:r>
          </w:p>
        </w:tc>
        <w:tc>
          <w:tcPr>
            <w:tcW w:w="3240" w:type="dxa"/>
            <w:shd w:val="clear" w:color="auto" w:fill="1476B8"/>
            <w:tcMar>
              <w:top w:w="80" w:type="dxa"/>
              <w:left w:w="120" w:type="dxa"/>
              <w:bottom w:w="80" w:type="dxa"/>
              <w:right w:w="120" w:type="dxa"/>
            </w:tcMar>
            <w:vAlign w:val="center"/>
          </w:tcPr>
          <w:p w14:paraId="0044F7C0" w14:textId="77777777" w:rsidR="00514709" w:rsidRDefault="00DD0F2D">
            <w:pPr>
              <w:pStyle w:val="TableText"/>
              <w:jc w:val="center"/>
            </w:pPr>
            <w:r>
              <w:rPr>
                <w:b/>
                <w:color w:val="FFFFFF"/>
              </w:rPr>
              <w:t>Penggunaan</w:t>
            </w:r>
          </w:p>
        </w:tc>
        <w:tc>
          <w:tcPr>
            <w:tcW w:w="4032" w:type="dxa"/>
            <w:shd w:val="clear" w:color="auto" w:fill="1476B8"/>
            <w:tcMar>
              <w:top w:w="80" w:type="dxa"/>
              <w:left w:w="120" w:type="dxa"/>
              <w:bottom w:w="80" w:type="dxa"/>
              <w:right w:w="120" w:type="dxa"/>
            </w:tcMar>
            <w:vAlign w:val="center"/>
          </w:tcPr>
          <w:p w14:paraId="70E12922" w14:textId="77777777" w:rsidR="00514709" w:rsidRDefault="00DD0F2D">
            <w:pPr>
              <w:pStyle w:val="TableText"/>
              <w:jc w:val="center"/>
            </w:pPr>
            <w:r>
              <w:rPr>
                <w:b/>
                <w:color w:val="FFFFFF"/>
              </w:rPr>
              <w:t>Kontrol/performa</w:t>
            </w:r>
          </w:p>
        </w:tc>
      </w:tr>
      <w:tr w:rsidR="00514709" w14:paraId="17BD5F7B" w14:textId="77777777">
        <w:trPr>
          <w:cantSplit/>
        </w:trPr>
        <w:tc>
          <w:tcPr>
            <w:tcW w:w="2088" w:type="dxa"/>
            <w:tcMar>
              <w:top w:w="80" w:type="dxa"/>
              <w:left w:w="120" w:type="dxa"/>
              <w:bottom w:w="80" w:type="dxa"/>
              <w:right w:w="120" w:type="dxa"/>
            </w:tcMar>
          </w:tcPr>
          <w:p w14:paraId="12C636FC" w14:textId="77777777" w:rsidR="00514709" w:rsidRDefault="00DD0F2D">
            <w:pPr>
              <w:pStyle w:val="TableText"/>
            </w:pPr>
            <w:r>
              <w:t>Eloquent Resource</w:t>
            </w:r>
          </w:p>
        </w:tc>
        <w:tc>
          <w:tcPr>
            <w:tcW w:w="3240" w:type="dxa"/>
            <w:tcMar>
              <w:top w:w="80" w:type="dxa"/>
              <w:left w:w="120" w:type="dxa"/>
              <w:bottom w:w="80" w:type="dxa"/>
              <w:right w:w="120" w:type="dxa"/>
            </w:tcMar>
          </w:tcPr>
          <w:p w14:paraId="593819E4" w14:textId="77777777" w:rsidR="00514709" w:rsidRDefault="00DD0F2D">
            <w:pPr>
              <w:pStyle w:val="TableText"/>
            </w:pPr>
            <w:r>
              <w:t>CRUD master dan transaksi</w:t>
            </w:r>
          </w:p>
        </w:tc>
        <w:tc>
          <w:tcPr>
            <w:tcW w:w="4032" w:type="dxa"/>
            <w:tcMar>
              <w:top w:w="80" w:type="dxa"/>
              <w:left w:w="120" w:type="dxa"/>
              <w:bottom w:w="80" w:type="dxa"/>
              <w:right w:w="120" w:type="dxa"/>
            </w:tcMar>
          </w:tcPr>
          <w:p w14:paraId="58463072" w14:textId="77777777" w:rsidR="00514709" w:rsidRDefault="00DD0F2D">
            <w:pPr>
              <w:pStyle w:val="TableText"/>
            </w:pPr>
            <w:r>
              <w:t>Relationship eager load, visibleTo</w:t>
            </w:r>
          </w:p>
        </w:tc>
      </w:tr>
      <w:tr w:rsidR="00514709" w14:paraId="67C4BFDE" w14:textId="77777777">
        <w:trPr>
          <w:cantSplit/>
        </w:trPr>
        <w:tc>
          <w:tcPr>
            <w:tcW w:w="2088" w:type="dxa"/>
            <w:shd w:val="clear" w:color="auto" w:fill="F6F8FC"/>
            <w:tcMar>
              <w:top w:w="80" w:type="dxa"/>
              <w:left w:w="120" w:type="dxa"/>
              <w:bottom w:w="80" w:type="dxa"/>
              <w:right w:w="120" w:type="dxa"/>
            </w:tcMar>
          </w:tcPr>
          <w:p w14:paraId="5704B1E5" w14:textId="77777777" w:rsidR="00514709" w:rsidRDefault="00DD0F2D">
            <w:pPr>
              <w:pStyle w:val="TableText"/>
            </w:pPr>
            <w:r>
              <w:t>Query Builder</w:t>
            </w:r>
          </w:p>
        </w:tc>
        <w:tc>
          <w:tcPr>
            <w:tcW w:w="3240" w:type="dxa"/>
            <w:shd w:val="clear" w:color="auto" w:fill="F6F8FC"/>
            <w:tcMar>
              <w:top w:w="80" w:type="dxa"/>
              <w:left w:w="120" w:type="dxa"/>
              <w:bottom w:w="80" w:type="dxa"/>
              <w:right w:w="120" w:type="dxa"/>
            </w:tcMar>
          </w:tcPr>
          <w:p w14:paraId="6A299194" w14:textId="77777777" w:rsidR="00514709" w:rsidRDefault="00DD0F2D">
            <w:pPr>
              <w:pStyle w:val="TableText"/>
            </w:pPr>
            <w:r>
              <w:t>Dashboard, laporan, ranking, tren</w:t>
            </w:r>
          </w:p>
        </w:tc>
        <w:tc>
          <w:tcPr>
            <w:tcW w:w="4032" w:type="dxa"/>
            <w:shd w:val="clear" w:color="auto" w:fill="F6F8FC"/>
            <w:tcMar>
              <w:top w:w="80" w:type="dxa"/>
              <w:left w:w="120" w:type="dxa"/>
              <w:bottom w:w="80" w:type="dxa"/>
              <w:right w:w="120" w:type="dxa"/>
            </w:tcMar>
          </w:tcPr>
          <w:p w14:paraId="57C2D07A" w14:textId="77777777" w:rsidR="00514709" w:rsidRDefault="00DD0F2D">
            <w:pPr>
              <w:pStyle w:val="TableText"/>
            </w:pPr>
            <w:r>
              <w:t>Aggregate SQL, group, limit, indeks tanggal</w:t>
            </w:r>
          </w:p>
        </w:tc>
      </w:tr>
      <w:tr w:rsidR="00514709" w14:paraId="6A324CB3" w14:textId="77777777">
        <w:trPr>
          <w:cantSplit/>
        </w:trPr>
        <w:tc>
          <w:tcPr>
            <w:tcW w:w="2088" w:type="dxa"/>
            <w:tcMar>
              <w:top w:w="80" w:type="dxa"/>
              <w:left w:w="120" w:type="dxa"/>
              <w:bottom w:w="80" w:type="dxa"/>
              <w:right w:w="120" w:type="dxa"/>
            </w:tcMar>
          </w:tcPr>
          <w:p w14:paraId="0201A8E7" w14:textId="77777777" w:rsidR="00514709" w:rsidRDefault="00DD0F2D">
            <w:pPr>
              <w:pStyle w:val="TableText"/>
            </w:pPr>
            <w:r>
              <w:lastRenderedPageBreak/>
              <w:t>Transaction</w:t>
            </w:r>
          </w:p>
        </w:tc>
        <w:tc>
          <w:tcPr>
            <w:tcW w:w="3240" w:type="dxa"/>
            <w:tcMar>
              <w:top w:w="80" w:type="dxa"/>
              <w:left w:w="120" w:type="dxa"/>
              <w:bottom w:w="80" w:type="dxa"/>
              <w:right w:w="120" w:type="dxa"/>
            </w:tcMar>
          </w:tcPr>
          <w:p w14:paraId="14B9660F" w14:textId="77777777" w:rsidR="00514709" w:rsidRDefault="00DD0F2D">
            <w:pPr>
              <w:pStyle w:val="TableText"/>
            </w:pPr>
            <w:r>
              <w:t>Webhook, pengaturan, pengiriman chat</w:t>
            </w:r>
          </w:p>
        </w:tc>
        <w:tc>
          <w:tcPr>
            <w:tcW w:w="4032" w:type="dxa"/>
            <w:tcMar>
              <w:top w:w="80" w:type="dxa"/>
              <w:left w:w="120" w:type="dxa"/>
              <w:bottom w:w="80" w:type="dxa"/>
              <w:right w:w="120" w:type="dxa"/>
            </w:tcMar>
          </w:tcPr>
          <w:p w14:paraId="278D1383" w14:textId="77777777" w:rsidR="00514709" w:rsidRDefault="00DD0F2D">
            <w:pPr>
              <w:pStyle w:val="TableText"/>
            </w:pPr>
            <w:r>
              <w:t>Atomicity dan konsistensi side effect</w:t>
            </w:r>
          </w:p>
        </w:tc>
      </w:tr>
      <w:tr w:rsidR="00514709" w14:paraId="6B9CF37E" w14:textId="77777777">
        <w:trPr>
          <w:cantSplit/>
        </w:trPr>
        <w:tc>
          <w:tcPr>
            <w:tcW w:w="2088" w:type="dxa"/>
            <w:shd w:val="clear" w:color="auto" w:fill="F6F8FC"/>
            <w:tcMar>
              <w:top w:w="80" w:type="dxa"/>
              <w:left w:w="120" w:type="dxa"/>
              <w:bottom w:w="80" w:type="dxa"/>
              <w:right w:w="120" w:type="dxa"/>
            </w:tcMar>
          </w:tcPr>
          <w:p w14:paraId="26B54D24" w14:textId="77777777" w:rsidR="00514709" w:rsidRDefault="00DD0F2D">
            <w:pPr>
              <w:pStyle w:val="TableText"/>
            </w:pPr>
            <w:r>
              <w:t>firstOrCreate</w:t>
            </w:r>
          </w:p>
        </w:tc>
        <w:tc>
          <w:tcPr>
            <w:tcW w:w="3240" w:type="dxa"/>
            <w:shd w:val="clear" w:color="auto" w:fill="F6F8FC"/>
            <w:tcMar>
              <w:top w:w="80" w:type="dxa"/>
              <w:left w:w="120" w:type="dxa"/>
              <w:bottom w:w="80" w:type="dxa"/>
              <w:right w:w="120" w:type="dxa"/>
            </w:tcMar>
          </w:tcPr>
          <w:p w14:paraId="145D16F4" w14:textId="77777777" w:rsidR="00514709" w:rsidRDefault="00DD0F2D">
            <w:pPr>
              <w:pStyle w:val="TableText"/>
            </w:pPr>
            <w:r>
              <w:t>Webhook event, conversation, message</w:t>
            </w:r>
          </w:p>
        </w:tc>
        <w:tc>
          <w:tcPr>
            <w:tcW w:w="4032" w:type="dxa"/>
            <w:shd w:val="clear" w:color="auto" w:fill="F6F8FC"/>
            <w:tcMar>
              <w:top w:w="80" w:type="dxa"/>
              <w:left w:w="120" w:type="dxa"/>
              <w:bottom w:w="80" w:type="dxa"/>
              <w:right w:w="120" w:type="dxa"/>
            </w:tcMar>
          </w:tcPr>
          <w:p w14:paraId="52463CF2" w14:textId="77777777" w:rsidR="00514709" w:rsidRDefault="00DD0F2D">
            <w:pPr>
              <w:pStyle w:val="TableText"/>
            </w:pPr>
            <w:r>
              <w:t>Unique key dan idempotensi</w:t>
            </w:r>
          </w:p>
        </w:tc>
      </w:tr>
      <w:tr w:rsidR="00514709" w14:paraId="2BCC0A1B" w14:textId="77777777">
        <w:trPr>
          <w:cantSplit/>
        </w:trPr>
        <w:tc>
          <w:tcPr>
            <w:tcW w:w="2088" w:type="dxa"/>
            <w:tcMar>
              <w:top w:w="80" w:type="dxa"/>
              <w:left w:w="120" w:type="dxa"/>
              <w:bottom w:w="80" w:type="dxa"/>
              <w:right w:w="120" w:type="dxa"/>
            </w:tcMar>
          </w:tcPr>
          <w:p w14:paraId="7F3611F8" w14:textId="77777777" w:rsidR="00514709" w:rsidRDefault="00DD0F2D">
            <w:pPr>
              <w:pStyle w:val="TableText"/>
            </w:pPr>
            <w:r>
              <w:t>chunkById(100)</w:t>
            </w:r>
          </w:p>
        </w:tc>
        <w:tc>
          <w:tcPr>
            <w:tcW w:w="3240" w:type="dxa"/>
            <w:tcMar>
              <w:top w:w="80" w:type="dxa"/>
              <w:left w:w="120" w:type="dxa"/>
              <w:bottom w:w="80" w:type="dxa"/>
              <w:right w:w="120" w:type="dxa"/>
            </w:tcMar>
          </w:tcPr>
          <w:p w14:paraId="585C5832" w14:textId="77777777" w:rsidR="00514709" w:rsidRDefault="00DD0F2D">
            <w:pPr>
              <w:pStyle w:val="TableText"/>
            </w:pPr>
            <w:r>
              <w:t>Reminder follow-up/pembayaran</w:t>
            </w:r>
          </w:p>
        </w:tc>
        <w:tc>
          <w:tcPr>
            <w:tcW w:w="4032" w:type="dxa"/>
            <w:tcMar>
              <w:top w:w="80" w:type="dxa"/>
              <w:left w:w="120" w:type="dxa"/>
              <w:bottom w:w="80" w:type="dxa"/>
              <w:right w:w="120" w:type="dxa"/>
            </w:tcMar>
          </w:tcPr>
          <w:p w14:paraId="69B04ECD" w14:textId="77777777" w:rsidR="00514709" w:rsidRDefault="00DD0F2D">
            <w:pPr>
              <w:pStyle w:val="TableText"/>
            </w:pPr>
            <w:r>
              <w:t>Batas memori dan query stabil</w:t>
            </w:r>
          </w:p>
        </w:tc>
      </w:tr>
      <w:tr w:rsidR="00514709" w14:paraId="4BA09380" w14:textId="77777777">
        <w:trPr>
          <w:cantSplit/>
        </w:trPr>
        <w:tc>
          <w:tcPr>
            <w:tcW w:w="2088" w:type="dxa"/>
            <w:shd w:val="clear" w:color="auto" w:fill="F6F8FC"/>
            <w:tcMar>
              <w:top w:w="80" w:type="dxa"/>
              <w:left w:w="120" w:type="dxa"/>
              <w:bottom w:w="80" w:type="dxa"/>
              <w:right w:w="120" w:type="dxa"/>
            </w:tcMar>
          </w:tcPr>
          <w:p w14:paraId="4DAC7C68" w14:textId="77777777" w:rsidR="00514709" w:rsidRDefault="00DD0F2D">
            <w:pPr>
              <w:pStyle w:val="TableText"/>
            </w:pPr>
            <w:r>
              <w:t>Cache forever + forget</w:t>
            </w:r>
          </w:p>
        </w:tc>
        <w:tc>
          <w:tcPr>
            <w:tcW w:w="3240" w:type="dxa"/>
            <w:shd w:val="clear" w:color="auto" w:fill="F6F8FC"/>
            <w:tcMar>
              <w:top w:w="80" w:type="dxa"/>
              <w:left w:w="120" w:type="dxa"/>
              <w:bottom w:w="80" w:type="dxa"/>
              <w:right w:w="120" w:type="dxa"/>
            </w:tcMar>
          </w:tcPr>
          <w:p w14:paraId="6D2D905F" w14:textId="77777777" w:rsidR="00514709" w:rsidRDefault="00DD0F2D">
            <w:pPr>
              <w:pStyle w:val="TableText"/>
            </w:pPr>
            <w:r>
              <w:t>crm_settings</w:t>
            </w:r>
          </w:p>
        </w:tc>
        <w:tc>
          <w:tcPr>
            <w:tcW w:w="4032" w:type="dxa"/>
            <w:shd w:val="clear" w:color="auto" w:fill="F6F8FC"/>
            <w:tcMar>
              <w:top w:w="80" w:type="dxa"/>
              <w:left w:w="120" w:type="dxa"/>
              <w:bottom w:w="80" w:type="dxa"/>
              <w:right w:w="120" w:type="dxa"/>
            </w:tcMar>
          </w:tcPr>
          <w:p w14:paraId="0808909D" w14:textId="77777777" w:rsidR="00514709" w:rsidRDefault="00DD0F2D">
            <w:pPr>
              <w:pStyle w:val="TableText"/>
            </w:pPr>
            <w:r>
              <w:t>Read cepat, invalidasi eksplisit</w:t>
            </w:r>
          </w:p>
        </w:tc>
      </w:tr>
    </w:tbl>
    <w:p w14:paraId="6A4785BE" w14:textId="77777777" w:rsidR="00514709" w:rsidRDefault="00514709">
      <w:pPr>
        <w:spacing w:after="0"/>
      </w:pPr>
    </w:p>
    <w:tbl>
      <w:tblPr>
        <w:tblStyle w:val="TableGrid"/>
        <w:tblW w:w="9360" w:type="dxa"/>
        <w:tblInd w:w="120" w:type="dxa"/>
        <w:tblLayout w:type="fixed"/>
        <w:tblLook w:val="04A0" w:firstRow="1" w:lastRow="0" w:firstColumn="1" w:lastColumn="0" w:noHBand="0" w:noVBand="1"/>
      </w:tblPr>
      <w:tblGrid>
        <w:gridCol w:w="9360"/>
      </w:tblGrid>
      <w:tr w:rsidR="00514709" w14:paraId="1644E07E" w14:textId="77777777">
        <w:tc>
          <w:tcPr>
            <w:tcW w:w="9360" w:type="dxa"/>
            <w:shd w:val="clear" w:color="auto" w:fill="ECFDF5"/>
            <w:tcMar>
              <w:top w:w="80" w:type="dxa"/>
              <w:left w:w="120" w:type="dxa"/>
              <w:bottom w:w="80" w:type="dxa"/>
              <w:right w:w="120" w:type="dxa"/>
            </w:tcMar>
          </w:tcPr>
          <w:p w14:paraId="54E2A79C" w14:textId="77777777" w:rsidR="00514709" w:rsidRDefault="00DD0F2D">
            <w:r>
              <w:rPr>
                <w:b/>
                <w:color w:val="075985"/>
                <w:sz w:val="21"/>
              </w:rPr>
              <w:t>Aturan query</w:t>
            </w:r>
            <w:r>
              <w:rPr>
                <w:b/>
                <w:color w:val="075985"/>
                <w:sz w:val="21"/>
              </w:rPr>
              <w:br/>
            </w:r>
            <w:r>
              <w:rPr>
                <w:sz w:val="20"/>
              </w:rPr>
              <w:t>Filter global pada dashboard mempersempit data yang sudah di-scope; filter dari browser tidak boleh memperluas scope pengguna. Query produksi tidak menyimpan angka dummy dan empty state harus mencerminkan hasil database.</w:t>
            </w:r>
          </w:p>
        </w:tc>
      </w:tr>
    </w:tbl>
    <w:p w14:paraId="6B650CED" w14:textId="77777777" w:rsidR="00514709" w:rsidRDefault="00514709">
      <w:pPr>
        <w:spacing w:after="0"/>
      </w:pPr>
    </w:p>
    <w:p w14:paraId="1EADC10F" w14:textId="77777777" w:rsidR="00514709" w:rsidRDefault="00DD0F2D">
      <w:pPr>
        <w:pStyle w:val="Heading2"/>
      </w:pPr>
      <w:bookmarkStart w:id="16" w:name="_Toc238507926"/>
      <w:r>
        <w:t>6.13 Arsitektur API</w:t>
      </w:r>
      <w:bookmarkEnd w:id="16"/>
    </w:p>
    <w:p w14:paraId="0AD411BA" w14:textId="77777777" w:rsidR="00514709" w:rsidRDefault="00DD0F2D">
      <w:pPr>
        <w:keepNext/>
        <w:jc w:val="center"/>
      </w:pPr>
      <w:r>
        <w:rPr>
          <w:noProof/>
        </w:rPr>
        <w:drawing>
          <wp:inline distT="0" distB="0" distL="0" distR="0" wp14:anchorId="6E9CB3E8" wp14:editId="0CAEBFCC">
            <wp:extent cx="5623560" cy="3499104"/>
            <wp:effectExtent l="0" t="0" r="0" b="0"/>
            <wp:docPr id="8" name="Picture 8" descr="Gambar 6-7. Sequence API dan webhook WA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sitektur-api-waha.png"/>
                    <pic:cNvPicPr/>
                  </pic:nvPicPr>
                  <pic:blipFill>
                    <a:blip r:embed="rId15"/>
                    <a:stretch>
                      <a:fillRect/>
                    </a:stretch>
                  </pic:blipFill>
                  <pic:spPr>
                    <a:xfrm>
                      <a:off x="0" y="0"/>
                      <a:ext cx="5623560" cy="3499104"/>
                    </a:xfrm>
                    <a:prstGeom prst="rect">
                      <a:avLst/>
                    </a:prstGeom>
                  </pic:spPr>
                </pic:pic>
              </a:graphicData>
            </a:graphic>
          </wp:inline>
        </w:drawing>
      </w:r>
    </w:p>
    <w:p w14:paraId="04B8C5AB" w14:textId="77777777" w:rsidR="00514709" w:rsidRDefault="00DD0F2D">
      <w:pPr>
        <w:pStyle w:val="Caption"/>
        <w:jc w:val="center"/>
      </w:pPr>
      <w:r>
        <w:t>Gambar 6-7. Sequence API dan webhook WAHA</w:t>
      </w:r>
    </w:p>
    <w:p w14:paraId="3F83F455" w14:textId="77777777" w:rsidR="00514709" w:rsidRDefault="00DD0F2D">
      <w:pPr>
        <w:pStyle w:val="Caption"/>
      </w:pPr>
      <w:r>
        <w:t>Tabel 6-13. Endpoint dan kontrak integrasi</w:t>
      </w:r>
    </w:p>
    <w:tbl>
      <w:tblPr>
        <w:tblStyle w:val="TableGrid"/>
        <w:tblW w:w="9360" w:type="dxa"/>
        <w:tblInd w:w="120" w:type="dxa"/>
        <w:tblLayout w:type="fixed"/>
        <w:tblLook w:val="04A0" w:firstRow="1" w:lastRow="0" w:firstColumn="1" w:lastColumn="0" w:noHBand="0" w:noVBand="1"/>
      </w:tblPr>
      <w:tblGrid>
        <w:gridCol w:w="1296"/>
        <w:gridCol w:w="3096"/>
        <w:gridCol w:w="2952"/>
        <w:gridCol w:w="2016"/>
      </w:tblGrid>
      <w:tr w:rsidR="00514709" w14:paraId="2337D501" w14:textId="77777777">
        <w:trPr>
          <w:cantSplit/>
          <w:tblHeader/>
        </w:trPr>
        <w:tc>
          <w:tcPr>
            <w:tcW w:w="1296" w:type="dxa"/>
            <w:shd w:val="clear" w:color="auto" w:fill="1476B8"/>
            <w:tcMar>
              <w:top w:w="80" w:type="dxa"/>
              <w:left w:w="120" w:type="dxa"/>
              <w:bottom w:w="80" w:type="dxa"/>
              <w:right w:w="120" w:type="dxa"/>
            </w:tcMar>
            <w:vAlign w:val="center"/>
          </w:tcPr>
          <w:p w14:paraId="44413818" w14:textId="77777777" w:rsidR="00514709" w:rsidRDefault="00DD0F2D">
            <w:pPr>
              <w:pStyle w:val="TableText"/>
              <w:jc w:val="center"/>
            </w:pPr>
            <w:r>
              <w:rPr>
                <w:b/>
                <w:color w:val="FFFFFF"/>
              </w:rPr>
              <w:t>Arah</w:t>
            </w:r>
          </w:p>
        </w:tc>
        <w:tc>
          <w:tcPr>
            <w:tcW w:w="3096" w:type="dxa"/>
            <w:shd w:val="clear" w:color="auto" w:fill="1476B8"/>
            <w:tcMar>
              <w:top w:w="80" w:type="dxa"/>
              <w:left w:w="120" w:type="dxa"/>
              <w:bottom w:w="80" w:type="dxa"/>
              <w:right w:w="120" w:type="dxa"/>
            </w:tcMar>
            <w:vAlign w:val="center"/>
          </w:tcPr>
          <w:p w14:paraId="1511DB0C" w14:textId="77777777" w:rsidR="00514709" w:rsidRDefault="00DD0F2D">
            <w:pPr>
              <w:pStyle w:val="TableText"/>
              <w:jc w:val="center"/>
            </w:pPr>
            <w:r>
              <w:rPr>
                <w:b/>
                <w:color w:val="FFFFFF"/>
              </w:rPr>
              <w:t>Endpoint</w:t>
            </w:r>
          </w:p>
        </w:tc>
        <w:tc>
          <w:tcPr>
            <w:tcW w:w="2952" w:type="dxa"/>
            <w:shd w:val="clear" w:color="auto" w:fill="1476B8"/>
            <w:tcMar>
              <w:top w:w="80" w:type="dxa"/>
              <w:left w:w="120" w:type="dxa"/>
              <w:bottom w:w="80" w:type="dxa"/>
              <w:right w:w="120" w:type="dxa"/>
            </w:tcMar>
            <w:vAlign w:val="center"/>
          </w:tcPr>
          <w:p w14:paraId="690D052B" w14:textId="77777777" w:rsidR="00514709" w:rsidRDefault="00DD0F2D">
            <w:pPr>
              <w:pStyle w:val="TableText"/>
              <w:jc w:val="center"/>
            </w:pPr>
            <w:r>
              <w:rPr>
                <w:b/>
                <w:color w:val="FFFFFF"/>
              </w:rPr>
              <w:t>Auth/kontrol</w:t>
            </w:r>
          </w:p>
        </w:tc>
        <w:tc>
          <w:tcPr>
            <w:tcW w:w="2016" w:type="dxa"/>
            <w:shd w:val="clear" w:color="auto" w:fill="1476B8"/>
            <w:tcMar>
              <w:top w:w="80" w:type="dxa"/>
              <w:left w:w="120" w:type="dxa"/>
              <w:bottom w:w="80" w:type="dxa"/>
              <w:right w:w="120" w:type="dxa"/>
            </w:tcMar>
            <w:vAlign w:val="center"/>
          </w:tcPr>
          <w:p w14:paraId="338C2A19" w14:textId="77777777" w:rsidR="00514709" w:rsidRDefault="00DD0F2D">
            <w:pPr>
              <w:pStyle w:val="TableText"/>
              <w:jc w:val="center"/>
            </w:pPr>
            <w:r>
              <w:rPr>
                <w:b/>
                <w:color w:val="FFFFFF"/>
              </w:rPr>
              <w:t>Hasil</w:t>
            </w:r>
          </w:p>
        </w:tc>
      </w:tr>
      <w:tr w:rsidR="00514709" w14:paraId="5DB04BE1" w14:textId="77777777">
        <w:trPr>
          <w:cantSplit/>
        </w:trPr>
        <w:tc>
          <w:tcPr>
            <w:tcW w:w="1296" w:type="dxa"/>
            <w:tcMar>
              <w:top w:w="80" w:type="dxa"/>
              <w:left w:w="120" w:type="dxa"/>
              <w:bottom w:w="80" w:type="dxa"/>
              <w:right w:w="120" w:type="dxa"/>
            </w:tcMar>
          </w:tcPr>
          <w:p w14:paraId="2FF34BA0" w14:textId="77777777" w:rsidR="00514709" w:rsidRDefault="00DD0F2D">
            <w:pPr>
              <w:pStyle w:val="TableText"/>
            </w:pPr>
            <w:r>
              <w:t>Inbound</w:t>
            </w:r>
          </w:p>
        </w:tc>
        <w:tc>
          <w:tcPr>
            <w:tcW w:w="3096" w:type="dxa"/>
            <w:tcMar>
              <w:top w:w="80" w:type="dxa"/>
              <w:left w:w="120" w:type="dxa"/>
              <w:bottom w:w="80" w:type="dxa"/>
              <w:right w:w="120" w:type="dxa"/>
            </w:tcMar>
          </w:tcPr>
          <w:p w14:paraId="23A8FECF" w14:textId="77777777" w:rsidR="00514709" w:rsidRDefault="00DD0F2D">
            <w:pPr>
              <w:pStyle w:val="TableText"/>
            </w:pPr>
            <w:r>
              <w:t>POST /api/webhooks/waha</w:t>
            </w:r>
          </w:p>
        </w:tc>
        <w:tc>
          <w:tcPr>
            <w:tcW w:w="2952" w:type="dxa"/>
            <w:tcMar>
              <w:top w:w="80" w:type="dxa"/>
              <w:left w:w="120" w:type="dxa"/>
              <w:bottom w:w="80" w:type="dxa"/>
              <w:right w:w="120" w:type="dxa"/>
            </w:tcMar>
          </w:tcPr>
          <w:p w14:paraId="25442231" w14:textId="77777777" w:rsidR="00514709" w:rsidRDefault="00DD0F2D">
            <w:pPr>
              <w:pStyle w:val="TableText"/>
            </w:pPr>
            <w:r>
              <w:t>HMAC SHA-512, validation, payload_hash</w:t>
            </w:r>
          </w:p>
        </w:tc>
        <w:tc>
          <w:tcPr>
            <w:tcW w:w="2016" w:type="dxa"/>
            <w:tcMar>
              <w:top w:w="80" w:type="dxa"/>
              <w:left w:w="120" w:type="dxa"/>
              <w:bottom w:w="80" w:type="dxa"/>
              <w:right w:w="120" w:type="dxa"/>
            </w:tcMar>
          </w:tcPr>
          <w:p w14:paraId="41E08738" w14:textId="77777777" w:rsidR="00514709" w:rsidRDefault="00DD0F2D">
            <w:pPr>
              <w:pStyle w:val="TableText"/>
            </w:pPr>
            <w:r>
              <w:t>202 accepted + duplicate flag</w:t>
            </w:r>
          </w:p>
        </w:tc>
      </w:tr>
      <w:tr w:rsidR="00514709" w14:paraId="6AA1A225" w14:textId="77777777">
        <w:trPr>
          <w:cantSplit/>
        </w:trPr>
        <w:tc>
          <w:tcPr>
            <w:tcW w:w="1296" w:type="dxa"/>
            <w:shd w:val="clear" w:color="auto" w:fill="F6F8FC"/>
            <w:tcMar>
              <w:top w:w="80" w:type="dxa"/>
              <w:left w:w="120" w:type="dxa"/>
              <w:bottom w:w="80" w:type="dxa"/>
              <w:right w:w="120" w:type="dxa"/>
            </w:tcMar>
          </w:tcPr>
          <w:p w14:paraId="4F5BDD17" w14:textId="77777777" w:rsidR="00514709" w:rsidRDefault="00DD0F2D">
            <w:pPr>
              <w:pStyle w:val="TableText"/>
            </w:pPr>
            <w:r>
              <w:t>Internal web</w:t>
            </w:r>
          </w:p>
        </w:tc>
        <w:tc>
          <w:tcPr>
            <w:tcW w:w="3096" w:type="dxa"/>
            <w:shd w:val="clear" w:color="auto" w:fill="F6F8FC"/>
            <w:tcMar>
              <w:top w:w="80" w:type="dxa"/>
              <w:left w:w="120" w:type="dxa"/>
              <w:bottom w:w="80" w:type="dxa"/>
              <w:right w:w="120" w:type="dxa"/>
            </w:tcMar>
          </w:tcPr>
          <w:p w14:paraId="123D99D8" w14:textId="77777777" w:rsidR="00514709" w:rsidRDefault="00DD0F2D">
            <w:pPr>
              <w:pStyle w:val="TableText"/>
            </w:pPr>
            <w:r>
              <w:t>GET /integrations/waha/accounts/{id}/qr</w:t>
            </w:r>
          </w:p>
        </w:tc>
        <w:tc>
          <w:tcPr>
            <w:tcW w:w="2952" w:type="dxa"/>
            <w:shd w:val="clear" w:color="auto" w:fill="F6F8FC"/>
            <w:tcMar>
              <w:top w:w="80" w:type="dxa"/>
              <w:left w:w="120" w:type="dxa"/>
              <w:bottom w:w="80" w:type="dxa"/>
              <w:right w:w="120" w:type="dxa"/>
            </w:tcMar>
          </w:tcPr>
          <w:p w14:paraId="6043A8D1" w14:textId="77777777" w:rsidR="00514709" w:rsidRDefault="00DD0F2D">
            <w:pPr>
              <w:pStyle w:val="TableText"/>
            </w:pPr>
            <w:r>
              <w:t>Session auth + visibility</w:t>
            </w:r>
          </w:p>
        </w:tc>
        <w:tc>
          <w:tcPr>
            <w:tcW w:w="2016" w:type="dxa"/>
            <w:shd w:val="clear" w:color="auto" w:fill="F6F8FC"/>
            <w:tcMar>
              <w:top w:w="80" w:type="dxa"/>
              <w:left w:w="120" w:type="dxa"/>
              <w:bottom w:w="80" w:type="dxa"/>
              <w:right w:w="120" w:type="dxa"/>
            </w:tcMar>
          </w:tcPr>
          <w:p w14:paraId="1EB0405B" w14:textId="77777777" w:rsidR="00514709" w:rsidRDefault="00DD0F2D">
            <w:pPr>
              <w:pStyle w:val="TableText"/>
            </w:pPr>
            <w:r>
              <w:t>image/png QR</w:t>
            </w:r>
          </w:p>
        </w:tc>
      </w:tr>
      <w:tr w:rsidR="00514709" w14:paraId="2F897056" w14:textId="77777777">
        <w:trPr>
          <w:cantSplit/>
        </w:trPr>
        <w:tc>
          <w:tcPr>
            <w:tcW w:w="1296" w:type="dxa"/>
            <w:tcMar>
              <w:top w:w="80" w:type="dxa"/>
              <w:left w:w="120" w:type="dxa"/>
              <w:bottom w:w="80" w:type="dxa"/>
              <w:right w:w="120" w:type="dxa"/>
            </w:tcMar>
          </w:tcPr>
          <w:p w14:paraId="55D66365" w14:textId="77777777" w:rsidR="00514709" w:rsidRDefault="00DD0F2D">
            <w:pPr>
              <w:pStyle w:val="TableText"/>
            </w:pPr>
            <w:r>
              <w:t>Outbound</w:t>
            </w:r>
          </w:p>
        </w:tc>
        <w:tc>
          <w:tcPr>
            <w:tcW w:w="3096" w:type="dxa"/>
            <w:tcMar>
              <w:top w:w="80" w:type="dxa"/>
              <w:left w:w="120" w:type="dxa"/>
              <w:bottom w:w="80" w:type="dxa"/>
              <w:right w:w="120" w:type="dxa"/>
            </w:tcMar>
          </w:tcPr>
          <w:p w14:paraId="1CB0007F" w14:textId="77777777" w:rsidR="00514709" w:rsidRDefault="00DD0F2D">
            <w:pPr>
              <w:pStyle w:val="TableText"/>
            </w:pPr>
            <w:r>
              <w:t>GET/POST/PUT /api/sessions/*</w:t>
            </w:r>
          </w:p>
        </w:tc>
        <w:tc>
          <w:tcPr>
            <w:tcW w:w="2952" w:type="dxa"/>
            <w:tcMar>
              <w:top w:w="80" w:type="dxa"/>
              <w:left w:w="120" w:type="dxa"/>
              <w:bottom w:w="80" w:type="dxa"/>
              <w:right w:w="120" w:type="dxa"/>
            </w:tcMar>
          </w:tcPr>
          <w:p w14:paraId="270FC3B5" w14:textId="77777777" w:rsidR="00514709" w:rsidRDefault="00DD0F2D">
            <w:pPr>
              <w:pStyle w:val="TableText"/>
            </w:pPr>
            <w:r>
              <w:t>X-Api-Key, timeout, retry</w:t>
            </w:r>
          </w:p>
        </w:tc>
        <w:tc>
          <w:tcPr>
            <w:tcW w:w="2016" w:type="dxa"/>
            <w:tcMar>
              <w:top w:w="80" w:type="dxa"/>
              <w:left w:w="120" w:type="dxa"/>
              <w:bottom w:w="80" w:type="dxa"/>
              <w:right w:w="120" w:type="dxa"/>
            </w:tcMar>
          </w:tcPr>
          <w:p w14:paraId="22D3B9BE" w14:textId="77777777" w:rsidR="00514709" w:rsidRDefault="00DD0F2D">
            <w:pPr>
              <w:pStyle w:val="TableText"/>
            </w:pPr>
            <w:r>
              <w:t>Lifecycle session</w:t>
            </w:r>
          </w:p>
        </w:tc>
      </w:tr>
      <w:tr w:rsidR="00514709" w14:paraId="073CF7FC" w14:textId="77777777">
        <w:trPr>
          <w:cantSplit/>
        </w:trPr>
        <w:tc>
          <w:tcPr>
            <w:tcW w:w="1296" w:type="dxa"/>
            <w:shd w:val="clear" w:color="auto" w:fill="F6F8FC"/>
            <w:tcMar>
              <w:top w:w="80" w:type="dxa"/>
              <w:left w:w="120" w:type="dxa"/>
              <w:bottom w:w="80" w:type="dxa"/>
              <w:right w:w="120" w:type="dxa"/>
            </w:tcMar>
          </w:tcPr>
          <w:p w14:paraId="46A76391" w14:textId="77777777" w:rsidR="00514709" w:rsidRDefault="00DD0F2D">
            <w:pPr>
              <w:pStyle w:val="TableText"/>
            </w:pPr>
            <w:r>
              <w:lastRenderedPageBreak/>
              <w:t>Outbound</w:t>
            </w:r>
          </w:p>
        </w:tc>
        <w:tc>
          <w:tcPr>
            <w:tcW w:w="3096" w:type="dxa"/>
            <w:shd w:val="clear" w:color="auto" w:fill="F6F8FC"/>
            <w:tcMar>
              <w:top w:w="80" w:type="dxa"/>
              <w:left w:w="120" w:type="dxa"/>
              <w:bottom w:w="80" w:type="dxa"/>
              <w:right w:w="120" w:type="dxa"/>
            </w:tcMar>
          </w:tcPr>
          <w:p w14:paraId="1EA380BA" w14:textId="77777777" w:rsidR="00514709" w:rsidRDefault="00DD0F2D">
            <w:pPr>
              <w:pStyle w:val="TableText"/>
            </w:pPr>
            <w:r>
              <w:t>POST /api/sendText</w:t>
            </w:r>
          </w:p>
        </w:tc>
        <w:tc>
          <w:tcPr>
            <w:tcW w:w="2952" w:type="dxa"/>
            <w:shd w:val="clear" w:color="auto" w:fill="F6F8FC"/>
            <w:tcMar>
              <w:top w:w="80" w:type="dxa"/>
              <w:left w:w="120" w:type="dxa"/>
              <w:bottom w:w="80" w:type="dxa"/>
              <w:right w:w="120" w:type="dxa"/>
            </w:tcMar>
          </w:tcPr>
          <w:p w14:paraId="018E2B41" w14:textId="77777777" w:rsidR="00514709" w:rsidRDefault="00DD0F2D">
            <w:pPr>
              <w:pStyle w:val="TableText"/>
            </w:pPr>
            <w:r>
              <w:t>X-Api-Key, working account</w:t>
            </w:r>
          </w:p>
        </w:tc>
        <w:tc>
          <w:tcPr>
            <w:tcW w:w="2016" w:type="dxa"/>
            <w:shd w:val="clear" w:color="auto" w:fill="F6F8FC"/>
            <w:tcMar>
              <w:top w:w="80" w:type="dxa"/>
              <w:left w:w="120" w:type="dxa"/>
              <w:bottom w:w="80" w:type="dxa"/>
              <w:right w:w="120" w:type="dxa"/>
            </w:tcMar>
          </w:tcPr>
          <w:p w14:paraId="461DFB42" w14:textId="77777777" w:rsidR="00514709" w:rsidRDefault="00DD0F2D">
            <w:pPr>
              <w:pStyle w:val="TableText"/>
            </w:pPr>
            <w:r>
              <w:t>External message ID/status</w:t>
            </w:r>
          </w:p>
        </w:tc>
      </w:tr>
      <w:tr w:rsidR="00514709" w14:paraId="6F6616BF" w14:textId="77777777">
        <w:trPr>
          <w:cantSplit/>
        </w:trPr>
        <w:tc>
          <w:tcPr>
            <w:tcW w:w="1296" w:type="dxa"/>
            <w:tcMar>
              <w:top w:w="80" w:type="dxa"/>
              <w:left w:w="120" w:type="dxa"/>
              <w:bottom w:w="80" w:type="dxa"/>
              <w:right w:w="120" w:type="dxa"/>
            </w:tcMar>
          </w:tcPr>
          <w:p w14:paraId="490237CB" w14:textId="77777777" w:rsidR="00514709" w:rsidRDefault="00DD0F2D">
            <w:pPr>
              <w:pStyle w:val="TableText"/>
            </w:pPr>
            <w:r>
              <w:t>Health</w:t>
            </w:r>
          </w:p>
        </w:tc>
        <w:tc>
          <w:tcPr>
            <w:tcW w:w="3096" w:type="dxa"/>
            <w:tcMar>
              <w:top w:w="80" w:type="dxa"/>
              <w:left w:w="120" w:type="dxa"/>
              <w:bottom w:w="80" w:type="dxa"/>
              <w:right w:w="120" w:type="dxa"/>
            </w:tcMar>
          </w:tcPr>
          <w:p w14:paraId="752337E4" w14:textId="77777777" w:rsidR="00514709" w:rsidRDefault="00DD0F2D">
            <w:pPr>
              <w:pStyle w:val="TableText"/>
            </w:pPr>
            <w:r>
              <w:t>GET /up; WAHA /health</w:t>
            </w:r>
          </w:p>
        </w:tc>
        <w:tc>
          <w:tcPr>
            <w:tcW w:w="2952" w:type="dxa"/>
            <w:tcMar>
              <w:top w:w="80" w:type="dxa"/>
              <w:left w:w="120" w:type="dxa"/>
              <w:bottom w:w="80" w:type="dxa"/>
              <w:right w:w="120" w:type="dxa"/>
            </w:tcMar>
          </w:tcPr>
          <w:p w14:paraId="63241B2A" w14:textId="77777777" w:rsidR="00514709" w:rsidRDefault="00DD0F2D">
            <w:pPr>
              <w:pStyle w:val="TableText"/>
            </w:pPr>
            <w:r>
              <w:t>Internal health check</w:t>
            </w:r>
          </w:p>
        </w:tc>
        <w:tc>
          <w:tcPr>
            <w:tcW w:w="2016" w:type="dxa"/>
            <w:tcMar>
              <w:top w:w="80" w:type="dxa"/>
              <w:left w:w="120" w:type="dxa"/>
              <w:bottom w:w="80" w:type="dxa"/>
              <w:right w:w="120" w:type="dxa"/>
            </w:tcMar>
          </w:tcPr>
          <w:p w14:paraId="7B33057A" w14:textId="77777777" w:rsidR="00514709" w:rsidRDefault="00DD0F2D">
            <w:pPr>
              <w:pStyle w:val="TableText"/>
            </w:pPr>
            <w:r>
              <w:t>Status runtime</w:t>
            </w:r>
          </w:p>
        </w:tc>
      </w:tr>
    </w:tbl>
    <w:p w14:paraId="3A83A049" w14:textId="77777777" w:rsidR="00514709" w:rsidRDefault="00514709">
      <w:pPr>
        <w:spacing w:after="0"/>
      </w:pPr>
    </w:p>
    <w:p w14:paraId="66A8F6F2" w14:textId="77777777" w:rsidR="00514709" w:rsidRDefault="00DD0F2D">
      <w:pPr>
        <w:pStyle w:val="Caption"/>
      </w:pPr>
      <w:r>
        <w:t>Tabel 6-14. Event webhook</w:t>
      </w:r>
    </w:p>
    <w:tbl>
      <w:tblPr>
        <w:tblStyle w:val="TableGrid"/>
        <w:tblW w:w="9360" w:type="dxa"/>
        <w:tblInd w:w="120" w:type="dxa"/>
        <w:tblLayout w:type="fixed"/>
        <w:tblLook w:val="04A0" w:firstRow="1" w:lastRow="0" w:firstColumn="1" w:lastColumn="0" w:noHBand="0" w:noVBand="1"/>
      </w:tblPr>
      <w:tblGrid>
        <w:gridCol w:w="2088"/>
        <w:gridCol w:w="4824"/>
        <w:gridCol w:w="2448"/>
      </w:tblGrid>
      <w:tr w:rsidR="00514709" w14:paraId="5996DDAB" w14:textId="77777777">
        <w:trPr>
          <w:cantSplit/>
          <w:tblHeader/>
        </w:trPr>
        <w:tc>
          <w:tcPr>
            <w:tcW w:w="2088" w:type="dxa"/>
            <w:shd w:val="clear" w:color="auto" w:fill="1476B8"/>
            <w:tcMar>
              <w:top w:w="80" w:type="dxa"/>
              <w:left w:w="120" w:type="dxa"/>
              <w:bottom w:w="80" w:type="dxa"/>
              <w:right w:w="120" w:type="dxa"/>
            </w:tcMar>
            <w:vAlign w:val="center"/>
          </w:tcPr>
          <w:p w14:paraId="7B16875D" w14:textId="77777777" w:rsidR="00514709" w:rsidRDefault="00DD0F2D">
            <w:pPr>
              <w:pStyle w:val="TableText"/>
              <w:jc w:val="center"/>
            </w:pPr>
            <w:r>
              <w:rPr>
                <w:b/>
                <w:color w:val="FFFFFF"/>
              </w:rPr>
              <w:t>Event</w:t>
            </w:r>
          </w:p>
        </w:tc>
        <w:tc>
          <w:tcPr>
            <w:tcW w:w="4824" w:type="dxa"/>
            <w:shd w:val="clear" w:color="auto" w:fill="1476B8"/>
            <w:tcMar>
              <w:top w:w="80" w:type="dxa"/>
              <w:left w:w="120" w:type="dxa"/>
              <w:bottom w:w="80" w:type="dxa"/>
              <w:right w:w="120" w:type="dxa"/>
            </w:tcMar>
            <w:vAlign w:val="center"/>
          </w:tcPr>
          <w:p w14:paraId="2A53F8BE" w14:textId="77777777" w:rsidR="00514709" w:rsidRDefault="00DD0F2D">
            <w:pPr>
              <w:pStyle w:val="TableText"/>
              <w:jc w:val="center"/>
            </w:pPr>
            <w:r>
              <w:rPr>
                <w:b/>
                <w:color w:val="FFFFFF"/>
              </w:rPr>
              <w:t>Pemrosesan</w:t>
            </w:r>
          </w:p>
        </w:tc>
        <w:tc>
          <w:tcPr>
            <w:tcW w:w="2448" w:type="dxa"/>
            <w:shd w:val="clear" w:color="auto" w:fill="1476B8"/>
            <w:tcMar>
              <w:top w:w="80" w:type="dxa"/>
              <w:left w:w="120" w:type="dxa"/>
              <w:bottom w:w="80" w:type="dxa"/>
              <w:right w:w="120" w:type="dxa"/>
            </w:tcMar>
            <w:vAlign w:val="center"/>
          </w:tcPr>
          <w:p w14:paraId="727A5189" w14:textId="77777777" w:rsidR="00514709" w:rsidRDefault="00DD0F2D">
            <w:pPr>
              <w:pStyle w:val="TableText"/>
              <w:jc w:val="center"/>
            </w:pPr>
            <w:r>
              <w:rPr>
                <w:b/>
                <w:color w:val="FFFFFF"/>
              </w:rPr>
              <w:t>Status data</w:t>
            </w:r>
          </w:p>
        </w:tc>
      </w:tr>
      <w:tr w:rsidR="00514709" w14:paraId="675CD939" w14:textId="77777777">
        <w:trPr>
          <w:cantSplit/>
        </w:trPr>
        <w:tc>
          <w:tcPr>
            <w:tcW w:w="2088" w:type="dxa"/>
            <w:tcMar>
              <w:top w:w="80" w:type="dxa"/>
              <w:left w:w="120" w:type="dxa"/>
              <w:bottom w:w="80" w:type="dxa"/>
              <w:right w:w="120" w:type="dxa"/>
            </w:tcMar>
          </w:tcPr>
          <w:p w14:paraId="0BC2CE5A" w14:textId="77777777" w:rsidR="00514709" w:rsidRDefault="00DD0F2D">
            <w:pPr>
              <w:pStyle w:val="TableText"/>
            </w:pPr>
            <w:r>
              <w:t>session.status</w:t>
            </w:r>
          </w:p>
        </w:tc>
        <w:tc>
          <w:tcPr>
            <w:tcW w:w="4824" w:type="dxa"/>
            <w:tcMar>
              <w:top w:w="80" w:type="dxa"/>
              <w:left w:w="120" w:type="dxa"/>
              <w:bottom w:w="80" w:type="dxa"/>
              <w:right w:w="120" w:type="dxa"/>
            </w:tcMar>
          </w:tcPr>
          <w:p w14:paraId="4B731562" w14:textId="77777777" w:rsidR="00514709" w:rsidRDefault="00DD0F2D">
            <w:pPr>
              <w:pStyle w:val="TableText"/>
            </w:pPr>
            <w:r>
              <w:t>Mapping WORKING/STARTING/FAILED</w:t>
            </w:r>
          </w:p>
        </w:tc>
        <w:tc>
          <w:tcPr>
            <w:tcW w:w="2448" w:type="dxa"/>
            <w:tcMar>
              <w:top w:w="80" w:type="dxa"/>
              <w:left w:w="120" w:type="dxa"/>
              <w:bottom w:w="80" w:type="dxa"/>
              <w:right w:w="120" w:type="dxa"/>
            </w:tcMar>
          </w:tcPr>
          <w:p w14:paraId="19081D68" w14:textId="77777777" w:rsidR="00514709" w:rsidRDefault="00DD0F2D">
            <w:pPr>
              <w:pStyle w:val="TableText"/>
            </w:pPr>
            <w:r>
              <w:t>Account status, connected/seen/error</w:t>
            </w:r>
          </w:p>
        </w:tc>
      </w:tr>
      <w:tr w:rsidR="00514709" w14:paraId="5D6881A3" w14:textId="77777777">
        <w:trPr>
          <w:cantSplit/>
        </w:trPr>
        <w:tc>
          <w:tcPr>
            <w:tcW w:w="2088" w:type="dxa"/>
            <w:shd w:val="clear" w:color="auto" w:fill="F6F8FC"/>
            <w:tcMar>
              <w:top w:w="80" w:type="dxa"/>
              <w:left w:w="120" w:type="dxa"/>
              <w:bottom w:w="80" w:type="dxa"/>
              <w:right w:w="120" w:type="dxa"/>
            </w:tcMar>
          </w:tcPr>
          <w:p w14:paraId="7006539E" w14:textId="77777777" w:rsidR="00514709" w:rsidRDefault="00DD0F2D">
            <w:pPr>
              <w:pStyle w:val="TableText"/>
            </w:pPr>
            <w:r>
              <w:t>message / message.any</w:t>
            </w:r>
          </w:p>
        </w:tc>
        <w:tc>
          <w:tcPr>
            <w:tcW w:w="4824" w:type="dxa"/>
            <w:shd w:val="clear" w:color="auto" w:fill="F6F8FC"/>
            <w:tcMar>
              <w:top w:w="80" w:type="dxa"/>
              <w:left w:w="120" w:type="dxa"/>
              <w:bottom w:w="80" w:type="dxa"/>
              <w:right w:w="120" w:type="dxa"/>
            </w:tcMar>
          </w:tcPr>
          <w:p w14:paraId="3DC2D487" w14:textId="77777777" w:rsidR="00514709" w:rsidRDefault="00DD0F2D">
            <w:pPr>
              <w:pStyle w:val="TableText"/>
            </w:pPr>
            <w:r>
              <w:t>Filter group/broadcast, normalize, match, persist</w:t>
            </w:r>
          </w:p>
        </w:tc>
        <w:tc>
          <w:tcPr>
            <w:tcW w:w="2448" w:type="dxa"/>
            <w:shd w:val="clear" w:color="auto" w:fill="F6F8FC"/>
            <w:tcMar>
              <w:top w:w="80" w:type="dxa"/>
              <w:left w:w="120" w:type="dxa"/>
              <w:bottom w:w="80" w:type="dxa"/>
              <w:right w:w="120" w:type="dxa"/>
            </w:tcMar>
          </w:tcPr>
          <w:p w14:paraId="766009E5" w14:textId="77777777" w:rsidR="00514709" w:rsidRDefault="00DD0F2D">
            <w:pPr>
              <w:pStyle w:val="TableText"/>
            </w:pPr>
            <w:r>
              <w:t>Conversation, message, lead, unread</w:t>
            </w:r>
          </w:p>
        </w:tc>
      </w:tr>
      <w:tr w:rsidR="00514709" w14:paraId="48E95159" w14:textId="77777777">
        <w:trPr>
          <w:cantSplit/>
        </w:trPr>
        <w:tc>
          <w:tcPr>
            <w:tcW w:w="2088" w:type="dxa"/>
            <w:tcMar>
              <w:top w:w="80" w:type="dxa"/>
              <w:left w:w="120" w:type="dxa"/>
              <w:bottom w:w="80" w:type="dxa"/>
              <w:right w:w="120" w:type="dxa"/>
            </w:tcMar>
          </w:tcPr>
          <w:p w14:paraId="0D423657" w14:textId="77777777" w:rsidR="00514709" w:rsidRDefault="00DD0F2D">
            <w:pPr>
              <w:pStyle w:val="TableText"/>
            </w:pPr>
            <w:r>
              <w:t>message.ack</w:t>
            </w:r>
          </w:p>
        </w:tc>
        <w:tc>
          <w:tcPr>
            <w:tcW w:w="4824" w:type="dxa"/>
            <w:tcMar>
              <w:top w:w="80" w:type="dxa"/>
              <w:left w:w="120" w:type="dxa"/>
              <w:bottom w:w="80" w:type="dxa"/>
              <w:right w:w="120" w:type="dxa"/>
            </w:tcMar>
          </w:tcPr>
          <w:p w14:paraId="402B5F34" w14:textId="77777777" w:rsidR="00514709" w:rsidRDefault="00DD0F2D">
            <w:pPr>
              <w:pStyle w:val="TableText"/>
            </w:pPr>
            <w:r>
              <w:t>Mapping ERROR/PENDING/SERVER/DEVICE/READ/PLAYED</w:t>
            </w:r>
          </w:p>
        </w:tc>
        <w:tc>
          <w:tcPr>
            <w:tcW w:w="2448" w:type="dxa"/>
            <w:tcMar>
              <w:top w:w="80" w:type="dxa"/>
              <w:left w:w="120" w:type="dxa"/>
              <w:bottom w:w="80" w:type="dxa"/>
              <w:right w:w="120" w:type="dxa"/>
            </w:tcMar>
          </w:tcPr>
          <w:p w14:paraId="5AF01F30" w14:textId="77777777" w:rsidR="00514709" w:rsidRDefault="00DD0F2D">
            <w:pPr>
              <w:pStyle w:val="TableText"/>
            </w:pPr>
            <w:r>
              <w:t>Message processing_status</w:t>
            </w:r>
          </w:p>
        </w:tc>
      </w:tr>
      <w:tr w:rsidR="00514709" w14:paraId="296E45CB" w14:textId="77777777">
        <w:trPr>
          <w:cantSplit/>
        </w:trPr>
        <w:tc>
          <w:tcPr>
            <w:tcW w:w="2088" w:type="dxa"/>
            <w:shd w:val="clear" w:color="auto" w:fill="F6F8FC"/>
            <w:tcMar>
              <w:top w:w="80" w:type="dxa"/>
              <w:left w:w="120" w:type="dxa"/>
              <w:bottom w:w="80" w:type="dxa"/>
              <w:right w:w="120" w:type="dxa"/>
            </w:tcMar>
          </w:tcPr>
          <w:p w14:paraId="39E2A62A" w14:textId="77777777" w:rsidR="00514709" w:rsidRDefault="00DD0F2D">
            <w:pPr>
              <w:pStyle w:val="TableText"/>
            </w:pPr>
            <w:r>
              <w:t>Lainnya</w:t>
            </w:r>
          </w:p>
        </w:tc>
        <w:tc>
          <w:tcPr>
            <w:tcW w:w="4824" w:type="dxa"/>
            <w:shd w:val="clear" w:color="auto" w:fill="F6F8FC"/>
            <w:tcMar>
              <w:top w:w="80" w:type="dxa"/>
              <w:left w:w="120" w:type="dxa"/>
              <w:bottom w:w="80" w:type="dxa"/>
              <w:right w:w="120" w:type="dxa"/>
            </w:tcMar>
          </w:tcPr>
          <w:p w14:paraId="470D6323" w14:textId="77777777" w:rsidR="00514709" w:rsidRDefault="00DD0F2D">
            <w:pPr>
              <w:pStyle w:val="TableText"/>
            </w:pPr>
            <w:r>
              <w:t>Ignored aman</w:t>
            </w:r>
          </w:p>
        </w:tc>
        <w:tc>
          <w:tcPr>
            <w:tcW w:w="2448" w:type="dxa"/>
            <w:shd w:val="clear" w:color="auto" w:fill="F6F8FC"/>
            <w:tcMar>
              <w:top w:w="80" w:type="dxa"/>
              <w:left w:w="120" w:type="dxa"/>
              <w:bottom w:w="80" w:type="dxa"/>
              <w:right w:w="120" w:type="dxa"/>
            </w:tcMar>
          </w:tcPr>
          <w:p w14:paraId="67A1134C" w14:textId="77777777" w:rsidR="00514709" w:rsidRDefault="00DD0F2D">
            <w:pPr>
              <w:pStyle w:val="TableText"/>
            </w:pPr>
            <w:r>
              <w:t>Event Ignored</w:t>
            </w:r>
          </w:p>
        </w:tc>
      </w:tr>
    </w:tbl>
    <w:p w14:paraId="067847E7" w14:textId="77777777" w:rsidR="00514709" w:rsidRDefault="00514709">
      <w:pPr>
        <w:spacing w:after="0"/>
      </w:pPr>
    </w:p>
    <w:p w14:paraId="4F6B2383" w14:textId="77777777" w:rsidR="00514709" w:rsidRDefault="00DD0F2D">
      <w:pPr>
        <w:pStyle w:val="Heading3"/>
      </w:pPr>
      <w:bookmarkStart w:id="17" w:name="_Toc238507927"/>
      <w:r>
        <w:t>6.13.1 Keamanan dan Idempotensi API</w:t>
      </w:r>
      <w:bookmarkEnd w:id="17"/>
    </w:p>
    <w:p w14:paraId="5C3E3413" w14:textId="77777777" w:rsidR="00514709" w:rsidRDefault="00DD0F2D">
      <w:pPr>
        <w:pStyle w:val="ListBullet"/>
      </w:pPr>
      <w:r>
        <w:t>Webhook ditolak 503 bila secret belum dikonfigurasi dan 401 bila signature hilang atau tidak valid.</w:t>
      </w:r>
    </w:p>
    <w:p w14:paraId="5960B4C9" w14:textId="77777777" w:rsidR="00514709" w:rsidRDefault="00DD0F2D">
      <w:pPr>
        <w:pStyle w:val="ListBullet"/>
      </w:pPr>
      <w:r>
        <w:t>Body mentah dihitung SHA-256 sebagai payload_hash unik sebelum job didispatch.</w:t>
      </w:r>
    </w:p>
    <w:p w14:paraId="6E0474D5" w14:textId="77777777" w:rsidR="00514709" w:rsidRDefault="00DD0F2D">
      <w:pPr>
        <w:pStyle w:val="ListBullet"/>
      </w:pPr>
      <w:r>
        <w:t>Message unik per account + external_message_id dan conversation unik per account + chat_id.</w:t>
      </w:r>
    </w:p>
    <w:p w14:paraId="3C030C36" w14:textId="77777777" w:rsidR="00514709" w:rsidRDefault="00DD0F2D">
      <w:pPr>
        <w:pStyle w:val="ListBullet"/>
      </w:pPr>
      <w:r>
        <w:t>API key dan HMAC secret wajib berada di environment/secret store, bukan source control.</w:t>
      </w:r>
    </w:p>
    <w:p w14:paraId="5BF83EC5" w14:textId="77777777" w:rsidR="00514709" w:rsidRDefault="00DD0F2D">
      <w:pPr>
        <w:pStyle w:val="ListBullet"/>
      </w:pPr>
      <w:r>
        <w:t>Public API partner dan OpenAPI formal belum tersedia; perlu dirancang sebelum integrasi pihak ketiga.</w:t>
      </w:r>
    </w:p>
    <w:p w14:paraId="5D8CEC86" w14:textId="77777777" w:rsidR="00514709" w:rsidRDefault="00DD0F2D">
      <w:pPr>
        <w:pStyle w:val="Heading2"/>
      </w:pPr>
      <w:bookmarkStart w:id="18" w:name="_Toc238507928"/>
      <w:r>
        <w:lastRenderedPageBreak/>
        <w:t>6.14 Scheduler, Queue, dan Reminder</w:t>
      </w:r>
      <w:bookmarkEnd w:id="18"/>
    </w:p>
    <w:p w14:paraId="025AAC2C" w14:textId="77777777" w:rsidR="00514709" w:rsidRDefault="00DD0F2D">
      <w:pPr>
        <w:keepNext/>
        <w:jc w:val="center"/>
      </w:pPr>
      <w:r>
        <w:rPr>
          <w:noProof/>
        </w:rPr>
        <w:drawing>
          <wp:inline distT="0" distB="0" distL="0" distR="0" wp14:anchorId="2700B9F8" wp14:editId="61EB3629">
            <wp:extent cx="5623560" cy="3124200"/>
            <wp:effectExtent l="0" t="0" r="0" b="0"/>
            <wp:docPr id="9" name="Picture 9" descr="Gambar 6-8. Arsitektur pekerjaan asynchronous dan terjadw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eue-scheduler.png"/>
                    <pic:cNvPicPr/>
                  </pic:nvPicPr>
                  <pic:blipFill>
                    <a:blip r:embed="rId16"/>
                    <a:stretch>
                      <a:fillRect/>
                    </a:stretch>
                  </pic:blipFill>
                  <pic:spPr>
                    <a:xfrm>
                      <a:off x="0" y="0"/>
                      <a:ext cx="5623560" cy="3124200"/>
                    </a:xfrm>
                    <a:prstGeom prst="rect">
                      <a:avLst/>
                    </a:prstGeom>
                  </pic:spPr>
                </pic:pic>
              </a:graphicData>
            </a:graphic>
          </wp:inline>
        </w:drawing>
      </w:r>
    </w:p>
    <w:p w14:paraId="6B8BBF24" w14:textId="77777777" w:rsidR="00514709" w:rsidRDefault="00DD0F2D">
      <w:pPr>
        <w:pStyle w:val="Caption"/>
        <w:jc w:val="center"/>
      </w:pPr>
      <w:r>
        <w:t>Gambar 6-8. Arsitektur pekerjaan asynchronous dan terjadwal</w:t>
      </w:r>
    </w:p>
    <w:p w14:paraId="6B30B9E5" w14:textId="77777777" w:rsidR="00514709" w:rsidRDefault="00DD0F2D">
      <w:pPr>
        <w:pStyle w:val="Caption"/>
      </w:pPr>
      <w:r>
        <w:t>Tabel 6-15. Katalog proses latar</w:t>
      </w:r>
    </w:p>
    <w:tbl>
      <w:tblPr>
        <w:tblStyle w:val="TableGrid"/>
        <w:tblW w:w="9360" w:type="dxa"/>
        <w:tblInd w:w="120" w:type="dxa"/>
        <w:tblLayout w:type="fixed"/>
        <w:tblLook w:val="04A0" w:firstRow="1" w:lastRow="0" w:firstColumn="1" w:lastColumn="0" w:noHBand="0" w:noVBand="1"/>
      </w:tblPr>
      <w:tblGrid>
        <w:gridCol w:w="2376"/>
        <w:gridCol w:w="1944"/>
        <w:gridCol w:w="2448"/>
        <w:gridCol w:w="2592"/>
      </w:tblGrid>
      <w:tr w:rsidR="00514709" w14:paraId="7F06A81B" w14:textId="77777777">
        <w:trPr>
          <w:cantSplit/>
          <w:tblHeader/>
        </w:trPr>
        <w:tc>
          <w:tcPr>
            <w:tcW w:w="2376" w:type="dxa"/>
            <w:shd w:val="clear" w:color="auto" w:fill="1476B8"/>
            <w:tcMar>
              <w:top w:w="80" w:type="dxa"/>
              <w:left w:w="120" w:type="dxa"/>
              <w:bottom w:w="80" w:type="dxa"/>
              <w:right w:w="120" w:type="dxa"/>
            </w:tcMar>
            <w:vAlign w:val="center"/>
          </w:tcPr>
          <w:p w14:paraId="475873A9" w14:textId="77777777" w:rsidR="00514709" w:rsidRDefault="00DD0F2D">
            <w:pPr>
              <w:pStyle w:val="TableText"/>
              <w:jc w:val="center"/>
            </w:pPr>
            <w:r>
              <w:rPr>
                <w:b/>
                <w:color w:val="FFFFFF"/>
              </w:rPr>
              <w:t>Proses</w:t>
            </w:r>
          </w:p>
        </w:tc>
        <w:tc>
          <w:tcPr>
            <w:tcW w:w="1944" w:type="dxa"/>
            <w:shd w:val="clear" w:color="auto" w:fill="1476B8"/>
            <w:tcMar>
              <w:top w:w="80" w:type="dxa"/>
              <w:left w:w="120" w:type="dxa"/>
              <w:bottom w:w="80" w:type="dxa"/>
              <w:right w:w="120" w:type="dxa"/>
            </w:tcMar>
            <w:vAlign w:val="center"/>
          </w:tcPr>
          <w:p w14:paraId="275A02C5" w14:textId="77777777" w:rsidR="00514709" w:rsidRDefault="00DD0F2D">
            <w:pPr>
              <w:pStyle w:val="TableText"/>
              <w:jc w:val="center"/>
            </w:pPr>
            <w:r>
              <w:rPr>
                <w:b/>
                <w:color w:val="FFFFFF"/>
              </w:rPr>
              <w:t>Trigger</w:t>
            </w:r>
          </w:p>
        </w:tc>
        <w:tc>
          <w:tcPr>
            <w:tcW w:w="2448" w:type="dxa"/>
            <w:shd w:val="clear" w:color="auto" w:fill="1476B8"/>
            <w:tcMar>
              <w:top w:w="80" w:type="dxa"/>
              <w:left w:w="120" w:type="dxa"/>
              <w:bottom w:w="80" w:type="dxa"/>
              <w:right w:w="120" w:type="dxa"/>
            </w:tcMar>
            <w:vAlign w:val="center"/>
          </w:tcPr>
          <w:p w14:paraId="43291A61" w14:textId="77777777" w:rsidR="00514709" w:rsidRDefault="00DD0F2D">
            <w:pPr>
              <w:pStyle w:val="TableText"/>
              <w:jc w:val="center"/>
            </w:pPr>
            <w:r>
              <w:rPr>
                <w:b/>
                <w:color w:val="FFFFFF"/>
              </w:rPr>
              <w:t>Eksekusi</w:t>
            </w:r>
          </w:p>
        </w:tc>
        <w:tc>
          <w:tcPr>
            <w:tcW w:w="2592" w:type="dxa"/>
            <w:shd w:val="clear" w:color="auto" w:fill="1476B8"/>
            <w:tcMar>
              <w:top w:w="80" w:type="dxa"/>
              <w:left w:w="120" w:type="dxa"/>
              <w:bottom w:w="80" w:type="dxa"/>
              <w:right w:w="120" w:type="dxa"/>
            </w:tcMar>
            <w:vAlign w:val="center"/>
          </w:tcPr>
          <w:p w14:paraId="1AE5DAC6" w14:textId="77777777" w:rsidR="00514709" w:rsidRDefault="00DD0F2D">
            <w:pPr>
              <w:pStyle w:val="TableText"/>
              <w:jc w:val="center"/>
            </w:pPr>
            <w:r>
              <w:rPr>
                <w:b/>
                <w:color w:val="FFFFFF"/>
              </w:rPr>
              <w:t>Ketahanan</w:t>
            </w:r>
          </w:p>
        </w:tc>
      </w:tr>
      <w:tr w:rsidR="00514709" w14:paraId="3A3E7324" w14:textId="77777777">
        <w:trPr>
          <w:cantSplit/>
        </w:trPr>
        <w:tc>
          <w:tcPr>
            <w:tcW w:w="2376" w:type="dxa"/>
            <w:tcMar>
              <w:top w:w="80" w:type="dxa"/>
              <w:left w:w="120" w:type="dxa"/>
              <w:bottom w:w="80" w:type="dxa"/>
              <w:right w:w="120" w:type="dxa"/>
            </w:tcMar>
          </w:tcPr>
          <w:p w14:paraId="3D6C0D45" w14:textId="77777777" w:rsidR="00514709" w:rsidRDefault="00DD0F2D">
            <w:pPr>
              <w:pStyle w:val="TableText"/>
            </w:pPr>
            <w:r>
              <w:t>ProcessWahaWebhook</w:t>
            </w:r>
          </w:p>
        </w:tc>
        <w:tc>
          <w:tcPr>
            <w:tcW w:w="1944" w:type="dxa"/>
            <w:tcMar>
              <w:top w:w="80" w:type="dxa"/>
              <w:left w:w="120" w:type="dxa"/>
              <w:bottom w:w="80" w:type="dxa"/>
              <w:right w:w="120" w:type="dxa"/>
            </w:tcMar>
          </w:tcPr>
          <w:p w14:paraId="7545D479" w14:textId="77777777" w:rsidR="00514709" w:rsidRDefault="00DD0F2D">
            <w:pPr>
              <w:pStyle w:val="TableText"/>
            </w:pPr>
            <w:r>
              <w:t>Event diterima</w:t>
            </w:r>
          </w:p>
        </w:tc>
        <w:tc>
          <w:tcPr>
            <w:tcW w:w="2448" w:type="dxa"/>
            <w:tcMar>
              <w:top w:w="80" w:type="dxa"/>
              <w:left w:w="120" w:type="dxa"/>
              <w:bottom w:w="80" w:type="dxa"/>
              <w:right w:w="120" w:type="dxa"/>
            </w:tcMar>
          </w:tcPr>
          <w:p w14:paraId="12F51FF2" w14:textId="77777777" w:rsidR="00514709" w:rsidRDefault="00DD0F2D">
            <w:pPr>
              <w:pStyle w:val="TableText"/>
            </w:pPr>
            <w:r>
              <w:t>Queue worker</w:t>
            </w:r>
          </w:p>
        </w:tc>
        <w:tc>
          <w:tcPr>
            <w:tcW w:w="2592" w:type="dxa"/>
            <w:tcMar>
              <w:top w:w="80" w:type="dxa"/>
              <w:left w:w="120" w:type="dxa"/>
              <w:bottom w:w="80" w:type="dxa"/>
              <w:right w:w="120" w:type="dxa"/>
            </w:tcMar>
          </w:tcPr>
          <w:p w14:paraId="60D72F4C" w14:textId="77777777" w:rsidR="00514709" w:rsidRDefault="00DD0F2D">
            <w:pPr>
              <w:pStyle w:val="TableText"/>
            </w:pPr>
            <w:r>
              <w:t>tries 5; backoff 10/30/60/180; failed_jobs</w:t>
            </w:r>
          </w:p>
        </w:tc>
      </w:tr>
      <w:tr w:rsidR="00514709" w14:paraId="5E3DE526" w14:textId="77777777">
        <w:trPr>
          <w:cantSplit/>
        </w:trPr>
        <w:tc>
          <w:tcPr>
            <w:tcW w:w="2376" w:type="dxa"/>
            <w:shd w:val="clear" w:color="auto" w:fill="F6F8FC"/>
            <w:tcMar>
              <w:top w:w="80" w:type="dxa"/>
              <w:left w:w="120" w:type="dxa"/>
              <w:bottom w:w="80" w:type="dxa"/>
              <w:right w:w="120" w:type="dxa"/>
            </w:tcMar>
          </w:tcPr>
          <w:p w14:paraId="08D40193" w14:textId="77777777" w:rsidR="00514709" w:rsidRDefault="00DD0F2D">
            <w:pPr>
              <w:pStyle w:val="TableText"/>
            </w:pPr>
            <w:r>
              <w:t>crm:sync-whatsapp-sessions</w:t>
            </w:r>
          </w:p>
        </w:tc>
        <w:tc>
          <w:tcPr>
            <w:tcW w:w="1944" w:type="dxa"/>
            <w:shd w:val="clear" w:color="auto" w:fill="F6F8FC"/>
            <w:tcMar>
              <w:top w:w="80" w:type="dxa"/>
              <w:left w:w="120" w:type="dxa"/>
              <w:bottom w:w="80" w:type="dxa"/>
              <w:right w:w="120" w:type="dxa"/>
            </w:tcMar>
          </w:tcPr>
          <w:p w14:paraId="484D218B" w14:textId="77777777" w:rsidR="00514709" w:rsidRDefault="00DD0F2D">
            <w:pPr>
              <w:pStyle w:val="TableText"/>
            </w:pPr>
            <w:r>
              <w:t>Setiap 5 menit</w:t>
            </w:r>
          </w:p>
        </w:tc>
        <w:tc>
          <w:tcPr>
            <w:tcW w:w="2448" w:type="dxa"/>
            <w:shd w:val="clear" w:color="auto" w:fill="F6F8FC"/>
            <w:tcMar>
              <w:top w:w="80" w:type="dxa"/>
              <w:left w:w="120" w:type="dxa"/>
              <w:bottom w:w="80" w:type="dxa"/>
              <w:right w:w="120" w:type="dxa"/>
            </w:tcMar>
          </w:tcPr>
          <w:p w14:paraId="520CB3BA" w14:textId="77777777" w:rsidR="00514709" w:rsidRDefault="00DD0F2D">
            <w:pPr>
              <w:pStyle w:val="TableText"/>
            </w:pPr>
            <w:r>
              <w:t>Scheduler; tiap akun aktif</w:t>
            </w:r>
          </w:p>
        </w:tc>
        <w:tc>
          <w:tcPr>
            <w:tcW w:w="2592" w:type="dxa"/>
            <w:shd w:val="clear" w:color="auto" w:fill="F6F8FC"/>
            <w:tcMar>
              <w:top w:w="80" w:type="dxa"/>
              <w:left w:w="120" w:type="dxa"/>
              <w:bottom w:w="80" w:type="dxa"/>
              <w:right w:w="120" w:type="dxa"/>
            </w:tcMar>
          </w:tcPr>
          <w:p w14:paraId="4C57C56E" w14:textId="77777777" w:rsidR="00514709" w:rsidRDefault="00DD0F2D">
            <w:pPr>
              <w:pStyle w:val="TableText"/>
            </w:pPr>
            <w:r>
              <w:t>withoutOverlapping; report error</w:t>
            </w:r>
          </w:p>
        </w:tc>
      </w:tr>
      <w:tr w:rsidR="00514709" w14:paraId="45B56CD9" w14:textId="77777777">
        <w:trPr>
          <w:cantSplit/>
        </w:trPr>
        <w:tc>
          <w:tcPr>
            <w:tcW w:w="2376" w:type="dxa"/>
            <w:tcMar>
              <w:top w:w="80" w:type="dxa"/>
              <w:left w:w="120" w:type="dxa"/>
              <w:bottom w:w="80" w:type="dxa"/>
              <w:right w:w="120" w:type="dxa"/>
            </w:tcMar>
          </w:tcPr>
          <w:p w14:paraId="078CDAFE" w14:textId="77777777" w:rsidR="00514709" w:rsidRDefault="00DD0F2D">
            <w:pPr>
              <w:pStyle w:val="TableText"/>
            </w:pPr>
            <w:r>
              <w:t>crm:send-reminders</w:t>
            </w:r>
          </w:p>
        </w:tc>
        <w:tc>
          <w:tcPr>
            <w:tcW w:w="1944" w:type="dxa"/>
            <w:tcMar>
              <w:top w:w="80" w:type="dxa"/>
              <w:left w:w="120" w:type="dxa"/>
              <w:bottom w:w="80" w:type="dxa"/>
              <w:right w:w="120" w:type="dxa"/>
            </w:tcMar>
          </w:tcPr>
          <w:p w14:paraId="41BA033D" w14:textId="77777777" w:rsidR="00514709" w:rsidRDefault="00DD0F2D">
            <w:pPr>
              <w:pStyle w:val="TableText"/>
            </w:pPr>
            <w:r>
              <w:t>Setiap jam</w:t>
            </w:r>
          </w:p>
        </w:tc>
        <w:tc>
          <w:tcPr>
            <w:tcW w:w="2448" w:type="dxa"/>
            <w:tcMar>
              <w:top w:w="80" w:type="dxa"/>
              <w:left w:w="120" w:type="dxa"/>
              <w:bottom w:w="80" w:type="dxa"/>
              <w:right w:w="120" w:type="dxa"/>
            </w:tcMar>
          </w:tcPr>
          <w:p w14:paraId="181B0125" w14:textId="77777777" w:rsidR="00514709" w:rsidRDefault="00DD0F2D">
            <w:pPr>
              <w:pStyle w:val="TableText"/>
            </w:pPr>
            <w:r>
              <w:t>Scheduler; chunkById 100</w:t>
            </w:r>
          </w:p>
        </w:tc>
        <w:tc>
          <w:tcPr>
            <w:tcW w:w="2592" w:type="dxa"/>
            <w:tcMar>
              <w:top w:w="80" w:type="dxa"/>
              <w:left w:w="120" w:type="dxa"/>
              <w:bottom w:w="80" w:type="dxa"/>
              <w:right w:w="120" w:type="dxa"/>
            </w:tcMar>
          </w:tcPr>
          <w:p w14:paraId="5F07B4F1" w14:textId="77777777" w:rsidR="00514709" w:rsidRDefault="00DD0F2D">
            <w:pPr>
              <w:pStyle w:val="TableText"/>
            </w:pPr>
            <w:r>
              <w:t>Notifikasi dedupe</w:t>
            </w:r>
          </w:p>
        </w:tc>
      </w:tr>
      <w:tr w:rsidR="00514709" w14:paraId="7C6CC5A7" w14:textId="77777777">
        <w:trPr>
          <w:cantSplit/>
        </w:trPr>
        <w:tc>
          <w:tcPr>
            <w:tcW w:w="2376" w:type="dxa"/>
            <w:shd w:val="clear" w:color="auto" w:fill="F6F8FC"/>
            <w:tcMar>
              <w:top w:w="80" w:type="dxa"/>
              <w:left w:w="120" w:type="dxa"/>
              <w:bottom w:w="80" w:type="dxa"/>
              <w:right w:w="120" w:type="dxa"/>
            </w:tcMar>
          </w:tcPr>
          <w:p w14:paraId="5C1D9EDE" w14:textId="77777777" w:rsidR="00514709" w:rsidRDefault="00DD0F2D">
            <w:pPr>
              <w:pStyle w:val="TableText"/>
            </w:pPr>
            <w:r>
              <w:t>Import/export Filament</w:t>
            </w:r>
          </w:p>
        </w:tc>
        <w:tc>
          <w:tcPr>
            <w:tcW w:w="1944" w:type="dxa"/>
            <w:shd w:val="clear" w:color="auto" w:fill="F6F8FC"/>
            <w:tcMar>
              <w:top w:w="80" w:type="dxa"/>
              <w:left w:w="120" w:type="dxa"/>
              <w:bottom w:w="80" w:type="dxa"/>
              <w:right w:w="120" w:type="dxa"/>
            </w:tcMar>
          </w:tcPr>
          <w:p w14:paraId="776482E9" w14:textId="77777777" w:rsidR="00514709" w:rsidRDefault="00DD0F2D">
            <w:pPr>
              <w:pStyle w:val="TableText"/>
            </w:pPr>
            <w:r>
              <w:t>Aksi pengguna</w:t>
            </w:r>
          </w:p>
        </w:tc>
        <w:tc>
          <w:tcPr>
            <w:tcW w:w="2448" w:type="dxa"/>
            <w:shd w:val="clear" w:color="auto" w:fill="F6F8FC"/>
            <w:tcMar>
              <w:top w:w="80" w:type="dxa"/>
              <w:left w:w="120" w:type="dxa"/>
              <w:bottom w:w="80" w:type="dxa"/>
              <w:right w:w="120" w:type="dxa"/>
            </w:tcMar>
          </w:tcPr>
          <w:p w14:paraId="65FF23CC" w14:textId="77777777" w:rsidR="00514709" w:rsidRDefault="00DD0F2D">
            <w:pPr>
              <w:pStyle w:val="TableText"/>
            </w:pPr>
            <w:r>
              <w:t>Queue/framework tables</w:t>
            </w:r>
          </w:p>
        </w:tc>
        <w:tc>
          <w:tcPr>
            <w:tcW w:w="2592" w:type="dxa"/>
            <w:shd w:val="clear" w:color="auto" w:fill="F6F8FC"/>
            <w:tcMar>
              <w:top w:w="80" w:type="dxa"/>
              <w:left w:w="120" w:type="dxa"/>
              <w:bottom w:w="80" w:type="dxa"/>
              <w:right w:w="120" w:type="dxa"/>
            </w:tcMar>
          </w:tcPr>
          <w:p w14:paraId="080D2C65" w14:textId="77777777" w:rsidR="00514709" w:rsidRDefault="00DD0F2D">
            <w:pPr>
              <w:pStyle w:val="TableText"/>
            </w:pPr>
            <w:r>
              <w:t>Status, failed rows, owner</w:t>
            </w:r>
          </w:p>
        </w:tc>
      </w:tr>
    </w:tbl>
    <w:p w14:paraId="73E782E3" w14:textId="77777777" w:rsidR="00514709" w:rsidRDefault="00514709">
      <w:pPr>
        <w:spacing w:after="0"/>
      </w:pPr>
    </w:p>
    <w:tbl>
      <w:tblPr>
        <w:tblStyle w:val="TableGrid"/>
        <w:tblW w:w="9360" w:type="dxa"/>
        <w:tblInd w:w="120" w:type="dxa"/>
        <w:tblLayout w:type="fixed"/>
        <w:tblLook w:val="04A0" w:firstRow="1" w:lastRow="0" w:firstColumn="1" w:lastColumn="0" w:noHBand="0" w:noVBand="1"/>
      </w:tblPr>
      <w:tblGrid>
        <w:gridCol w:w="9360"/>
      </w:tblGrid>
      <w:tr w:rsidR="00514709" w14:paraId="5F2A7C86" w14:textId="77777777">
        <w:tc>
          <w:tcPr>
            <w:tcW w:w="9360" w:type="dxa"/>
            <w:shd w:val="clear" w:color="auto" w:fill="FFFBEB"/>
            <w:tcMar>
              <w:top w:w="80" w:type="dxa"/>
              <w:left w:w="120" w:type="dxa"/>
              <w:bottom w:w="80" w:type="dxa"/>
              <w:right w:w="120" w:type="dxa"/>
            </w:tcMar>
          </w:tcPr>
          <w:p w14:paraId="13953BF9" w14:textId="77777777" w:rsidR="00514709" w:rsidRDefault="00DD0F2D">
            <w:r>
              <w:rPr>
                <w:b/>
                <w:color w:val="075985"/>
                <w:sz w:val="21"/>
              </w:rPr>
              <w:t>Kesenjangan operasional</w:t>
            </w:r>
            <w:r>
              <w:rPr>
                <w:b/>
                <w:color w:val="075985"/>
                <w:sz w:val="21"/>
              </w:rPr>
              <w:br/>
            </w:r>
            <w:r>
              <w:rPr>
                <w:sz w:val="20"/>
              </w:rPr>
              <w:t>Compose lokal menempatkan queue dan scheduler pada profile workers. Keduanya harus benar-benar diaktifkan; tanpa worker, webhook diterima tetapi inbox tidak terisi. Produksi menjalankan worker dan scheduler sebagai service tetap.</w:t>
            </w:r>
          </w:p>
        </w:tc>
      </w:tr>
    </w:tbl>
    <w:p w14:paraId="7BF7FBF0" w14:textId="77777777" w:rsidR="00514709" w:rsidRDefault="00514709">
      <w:pPr>
        <w:spacing w:after="0"/>
      </w:pPr>
    </w:p>
    <w:p w14:paraId="73892F87" w14:textId="77777777" w:rsidR="00514709" w:rsidRDefault="00DD0F2D">
      <w:pPr>
        <w:pStyle w:val="Heading2"/>
      </w:pPr>
      <w:bookmarkStart w:id="19" w:name="_Toc238507929"/>
      <w:r>
        <w:t>6.15 Penyimpanan File</w:t>
      </w:r>
      <w:bookmarkEnd w:id="19"/>
    </w:p>
    <w:p w14:paraId="70F14C4B" w14:textId="77777777" w:rsidR="00514709" w:rsidRDefault="00DD0F2D">
      <w:pPr>
        <w:pStyle w:val="Caption"/>
      </w:pPr>
      <w:r>
        <w:t>Tabel 6-16. Kelas penyimpanan</w:t>
      </w:r>
    </w:p>
    <w:tbl>
      <w:tblPr>
        <w:tblStyle w:val="TableGrid"/>
        <w:tblW w:w="9360" w:type="dxa"/>
        <w:tblInd w:w="120" w:type="dxa"/>
        <w:tblLayout w:type="fixed"/>
        <w:tblLook w:val="04A0" w:firstRow="1" w:lastRow="0" w:firstColumn="1" w:lastColumn="0" w:noHBand="0" w:noVBand="1"/>
      </w:tblPr>
      <w:tblGrid>
        <w:gridCol w:w="1800"/>
        <w:gridCol w:w="2232"/>
        <w:gridCol w:w="2592"/>
        <w:gridCol w:w="2736"/>
      </w:tblGrid>
      <w:tr w:rsidR="00514709" w14:paraId="6DDA6F39" w14:textId="77777777">
        <w:trPr>
          <w:cantSplit/>
          <w:tblHeader/>
        </w:trPr>
        <w:tc>
          <w:tcPr>
            <w:tcW w:w="1800" w:type="dxa"/>
            <w:shd w:val="clear" w:color="auto" w:fill="1476B8"/>
            <w:tcMar>
              <w:top w:w="80" w:type="dxa"/>
              <w:left w:w="120" w:type="dxa"/>
              <w:bottom w:w="80" w:type="dxa"/>
              <w:right w:w="120" w:type="dxa"/>
            </w:tcMar>
            <w:vAlign w:val="center"/>
          </w:tcPr>
          <w:p w14:paraId="7408DBFE" w14:textId="77777777" w:rsidR="00514709" w:rsidRDefault="00DD0F2D">
            <w:pPr>
              <w:pStyle w:val="TableText"/>
              <w:jc w:val="center"/>
            </w:pPr>
            <w:r>
              <w:rPr>
                <w:b/>
                <w:color w:val="FFFFFF"/>
              </w:rPr>
              <w:t>Kelas</w:t>
            </w:r>
          </w:p>
        </w:tc>
        <w:tc>
          <w:tcPr>
            <w:tcW w:w="2232" w:type="dxa"/>
            <w:shd w:val="clear" w:color="auto" w:fill="1476B8"/>
            <w:tcMar>
              <w:top w:w="80" w:type="dxa"/>
              <w:left w:w="120" w:type="dxa"/>
              <w:bottom w:w="80" w:type="dxa"/>
              <w:right w:w="120" w:type="dxa"/>
            </w:tcMar>
            <w:vAlign w:val="center"/>
          </w:tcPr>
          <w:p w14:paraId="12EC9E21" w14:textId="77777777" w:rsidR="00514709" w:rsidRDefault="00DD0F2D">
            <w:pPr>
              <w:pStyle w:val="TableText"/>
              <w:jc w:val="center"/>
            </w:pPr>
            <w:r>
              <w:rPr>
                <w:b/>
                <w:color w:val="FFFFFF"/>
              </w:rPr>
              <w:t>Lokasi/disk</w:t>
            </w:r>
          </w:p>
        </w:tc>
        <w:tc>
          <w:tcPr>
            <w:tcW w:w="2592" w:type="dxa"/>
            <w:shd w:val="clear" w:color="auto" w:fill="1476B8"/>
            <w:tcMar>
              <w:top w:w="80" w:type="dxa"/>
              <w:left w:w="120" w:type="dxa"/>
              <w:bottom w:w="80" w:type="dxa"/>
              <w:right w:w="120" w:type="dxa"/>
            </w:tcMar>
            <w:vAlign w:val="center"/>
          </w:tcPr>
          <w:p w14:paraId="1A7B1F66" w14:textId="77777777" w:rsidR="00514709" w:rsidRDefault="00DD0F2D">
            <w:pPr>
              <w:pStyle w:val="TableText"/>
              <w:jc w:val="center"/>
            </w:pPr>
            <w:r>
              <w:rPr>
                <w:b/>
                <w:color w:val="FFFFFF"/>
              </w:rPr>
              <w:t>Contoh</w:t>
            </w:r>
          </w:p>
        </w:tc>
        <w:tc>
          <w:tcPr>
            <w:tcW w:w="2736" w:type="dxa"/>
            <w:shd w:val="clear" w:color="auto" w:fill="1476B8"/>
            <w:tcMar>
              <w:top w:w="80" w:type="dxa"/>
              <w:left w:w="120" w:type="dxa"/>
              <w:bottom w:w="80" w:type="dxa"/>
              <w:right w:w="120" w:type="dxa"/>
            </w:tcMar>
            <w:vAlign w:val="center"/>
          </w:tcPr>
          <w:p w14:paraId="00704381" w14:textId="77777777" w:rsidR="00514709" w:rsidRDefault="00DD0F2D">
            <w:pPr>
              <w:pStyle w:val="TableText"/>
              <w:jc w:val="center"/>
            </w:pPr>
            <w:r>
              <w:rPr>
                <w:b/>
                <w:color w:val="FFFFFF"/>
              </w:rPr>
              <w:t>Kontrol</w:t>
            </w:r>
          </w:p>
        </w:tc>
      </w:tr>
      <w:tr w:rsidR="00514709" w14:paraId="318D0DC7" w14:textId="77777777">
        <w:trPr>
          <w:cantSplit/>
        </w:trPr>
        <w:tc>
          <w:tcPr>
            <w:tcW w:w="1800" w:type="dxa"/>
            <w:tcMar>
              <w:top w:w="80" w:type="dxa"/>
              <w:left w:w="120" w:type="dxa"/>
              <w:bottom w:w="80" w:type="dxa"/>
              <w:right w:w="120" w:type="dxa"/>
            </w:tcMar>
          </w:tcPr>
          <w:p w14:paraId="6FE9C2DC" w14:textId="77777777" w:rsidR="00514709" w:rsidRDefault="00DD0F2D">
            <w:pPr>
              <w:pStyle w:val="TableText"/>
            </w:pPr>
            <w:r>
              <w:t>Private</w:t>
            </w:r>
          </w:p>
        </w:tc>
        <w:tc>
          <w:tcPr>
            <w:tcW w:w="2232" w:type="dxa"/>
            <w:tcMar>
              <w:top w:w="80" w:type="dxa"/>
              <w:left w:w="120" w:type="dxa"/>
              <w:bottom w:w="80" w:type="dxa"/>
              <w:right w:w="120" w:type="dxa"/>
            </w:tcMar>
          </w:tcPr>
          <w:p w14:paraId="75E55F8A" w14:textId="77777777" w:rsidR="00514709" w:rsidRDefault="00DD0F2D">
            <w:pPr>
              <w:pStyle w:val="TableText"/>
            </w:pPr>
            <w:r>
              <w:t>storage/app/private</w:t>
            </w:r>
          </w:p>
        </w:tc>
        <w:tc>
          <w:tcPr>
            <w:tcW w:w="2592" w:type="dxa"/>
            <w:tcMar>
              <w:top w:w="80" w:type="dxa"/>
              <w:left w:w="120" w:type="dxa"/>
              <w:bottom w:w="80" w:type="dxa"/>
              <w:right w:w="120" w:type="dxa"/>
            </w:tcMar>
          </w:tcPr>
          <w:p w14:paraId="7B8F2771" w14:textId="77777777" w:rsidR="00514709" w:rsidRDefault="00DD0F2D">
            <w:pPr>
              <w:pStyle w:val="TableText"/>
            </w:pPr>
            <w:r>
              <w:t>File proses/import sementara</w:t>
            </w:r>
          </w:p>
        </w:tc>
        <w:tc>
          <w:tcPr>
            <w:tcW w:w="2736" w:type="dxa"/>
            <w:tcMar>
              <w:top w:w="80" w:type="dxa"/>
              <w:left w:w="120" w:type="dxa"/>
              <w:bottom w:w="80" w:type="dxa"/>
              <w:right w:w="120" w:type="dxa"/>
            </w:tcMar>
          </w:tcPr>
          <w:p w14:paraId="3DE9130F" w14:textId="77777777" w:rsidR="00514709" w:rsidRDefault="00DD0F2D">
            <w:pPr>
              <w:pStyle w:val="TableText"/>
            </w:pPr>
            <w:r>
              <w:t>Tidak diekspos langsung</w:t>
            </w:r>
          </w:p>
        </w:tc>
      </w:tr>
      <w:tr w:rsidR="00514709" w14:paraId="2D4E9CC0" w14:textId="77777777">
        <w:trPr>
          <w:cantSplit/>
        </w:trPr>
        <w:tc>
          <w:tcPr>
            <w:tcW w:w="1800" w:type="dxa"/>
            <w:shd w:val="clear" w:color="auto" w:fill="F6F8FC"/>
            <w:tcMar>
              <w:top w:w="80" w:type="dxa"/>
              <w:left w:w="120" w:type="dxa"/>
              <w:bottom w:w="80" w:type="dxa"/>
              <w:right w:w="120" w:type="dxa"/>
            </w:tcMar>
          </w:tcPr>
          <w:p w14:paraId="0B565148" w14:textId="77777777" w:rsidR="00514709" w:rsidRDefault="00DD0F2D">
            <w:pPr>
              <w:pStyle w:val="TableText"/>
            </w:pPr>
            <w:r>
              <w:t>Public</w:t>
            </w:r>
          </w:p>
        </w:tc>
        <w:tc>
          <w:tcPr>
            <w:tcW w:w="2232" w:type="dxa"/>
            <w:shd w:val="clear" w:color="auto" w:fill="F6F8FC"/>
            <w:tcMar>
              <w:top w:w="80" w:type="dxa"/>
              <w:left w:w="120" w:type="dxa"/>
              <w:bottom w:w="80" w:type="dxa"/>
              <w:right w:w="120" w:type="dxa"/>
            </w:tcMar>
          </w:tcPr>
          <w:p w14:paraId="0978DD4C" w14:textId="77777777" w:rsidR="00514709" w:rsidRDefault="00DD0F2D">
            <w:pPr>
              <w:pStyle w:val="TableText"/>
            </w:pPr>
            <w:r>
              <w:t>storage/app/public</w:t>
            </w:r>
          </w:p>
        </w:tc>
        <w:tc>
          <w:tcPr>
            <w:tcW w:w="2592" w:type="dxa"/>
            <w:shd w:val="clear" w:color="auto" w:fill="F6F8FC"/>
            <w:tcMar>
              <w:top w:w="80" w:type="dxa"/>
              <w:left w:w="120" w:type="dxa"/>
              <w:bottom w:w="80" w:type="dxa"/>
              <w:right w:w="120" w:type="dxa"/>
            </w:tcMar>
          </w:tcPr>
          <w:p w14:paraId="7CCE718A" w14:textId="77777777" w:rsidR="00514709" w:rsidRDefault="00DD0F2D">
            <w:pPr>
              <w:pStyle w:val="TableText"/>
            </w:pPr>
            <w:r>
              <w:t>Asset unggahan yang diizinkan</w:t>
            </w:r>
          </w:p>
        </w:tc>
        <w:tc>
          <w:tcPr>
            <w:tcW w:w="2736" w:type="dxa"/>
            <w:shd w:val="clear" w:color="auto" w:fill="F6F8FC"/>
            <w:tcMar>
              <w:top w:w="80" w:type="dxa"/>
              <w:left w:w="120" w:type="dxa"/>
              <w:bottom w:w="80" w:type="dxa"/>
              <w:right w:w="120" w:type="dxa"/>
            </w:tcMar>
          </w:tcPr>
          <w:p w14:paraId="16E6BF89" w14:textId="77777777" w:rsidR="00514709" w:rsidRDefault="00DD0F2D">
            <w:pPr>
              <w:pStyle w:val="TableText"/>
            </w:pPr>
            <w:r>
              <w:t>storage:link, URL /storage</w:t>
            </w:r>
          </w:p>
        </w:tc>
      </w:tr>
      <w:tr w:rsidR="00514709" w14:paraId="712F7F33" w14:textId="77777777">
        <w:trPr>
          <w:cantSplit/>
        </w:trPr>
        <w:tc>
          <w:tcPr>
            <w:tcW w:w="1800" w:type="dxa"/>
            <w:tcMar>
              <w:top w:w="80" w:type="dxa"/>
              <w:left w:w="120" w:type="dxa"/>
              <w:bottom w:w="80" w:type="dxa"/>
              <w:right w:w="120" w:type="dxa"/>
            </w:tcMar>
          </w:tcPr>
          <w:p w14:paraId="3BE02B25" w14:textId="77777777" w:rsidR="00514709" w:rsidRDefault="00DD0F2D">
            <w:pPr>
              <w:pStyle w:val="TableText"/>
            </w:pPr>
            <w:r>
              <w:t>Build asset</w:t>
            </w:r>
          </w:p>
        </w:tc>
        <w:tc>
          <w:tcPr>
            <w:tcW w:w="2232" w:type="dxa"/>
            <w:tcMar>
              <w:top w:w="80" w:type="dxa"/>
              <w:left w:w="120" w:type="dxa"/>
              <w:bottom w:w="80" w:type="dxa"/>
              <w:right w:w="120" w:type="dxa"/>
            </w:tcMar>
          </w:tcPr>
          <w:p w14:paraId="21E40987" w14:textId="77777777" w:rsidR="00514709" w:rsidRDefault="00DD0F2D">
            <w:pPr>
              <w:pStyle w:val="TableText"/>
            </w:pPr>
            <w:r>
              <w:t>public/build</w:t>
            </w:r>
          </w:p>
        </w:tc>
        <w:tc>
          <w:tcPr>
            <w:tcW w:w="2592" w:type="dxa"/>
            <w:tcMar>
              <w:top w:w="80" w:type="dxa"/>
              <w:left w:w="120" w:type="dxa"/>
              <w:bottom w:w="80" w:type="dxa"/>
              <w:right w:w="120" w:type="dxa"/>
            </w:tcMar>
          </w:tcPr>
          <w:p w14:paraId="444E46C6" w14:textId="77777777" w:rsidR="00514709" w:rsidRDefault="00DD0F2D">
            <w:pPr>
              <w:pStyle w:val="TableText"/>
            </w:pPr>
            <w:r>
              <w:t>CSS/JS Vite terkompilasi</w:t>
            </w:r>
          </w:p>
        </w:tc>
        <w:tc>
          <w:tcPr>
            <w:tcW w:w="2736" w:type="dxa"/>
            <w:tcMar>
              <w:top w:w="80" w:type="dxa"/>
              <w:left w:w="120" w:type="dxa"/>
              <w:bottom w:w="80" w:type="dxa"/>
              <w:right w:w="120" w:type="dxa"/>
            </w:tcMar>
          </w:tcPr>
          <w:p w14:paraId="09FE05C1" w14:textId="77777777" w:rsidR="00514709" w:rsidRDefault="00DD0F2D">
            <w:pPr>
              <w:pStyle w:val="TableText"/>
            </w:pPr>
            <w:r>
              <w:t>Immutable image build produksi</w:t>
            </w:r>
          </w:p>
        </w:tc>
      </w:tr>
      <w:tr w:rsidR="00514709" w14:paraId="03C95BD6" w14:textId="77777777">
        <w:trPr>
          <w:cantSplit/>
        </w:trPr>
        <w:tc>
          <w:tcPr>
            <w:tcW w:w="1800" w:type="dxa"/>
            <w:shd w:val="clear" w:color="auto" w:fill="F6F8FC"/>
            <w:tcMar>
              <w:top w:w="80" w:type="dxa"/>
              <w:left w:w="120" w:type="dxa"/>
              <w:bottom w:w="80" w:type="dxa"/>
              <w:right w:w="120" w:type="dxa"/>
            </w:tcMar>
          </w:tcPr>
          <w:p w14:paraId="462FA94F" w14:textId="77777777" w:rsidR="00514709" w:rsidRDefault="00DD0F2D">
            <w:pPr>
              <w:pStyle w:val="TableText"/>
            </w:pPr>
            <w:r>
              <w:lastRenderedPageBreak/>
              <w:t>Log</w:t>
            </w:r>
          </w:p>
        </w:tc>
        <w:tc>
          <w:tcPr>
            <w:tcW w:w="2232" w:type="dxa"/>
            <w:shd w:val="clear" w:color="auto" w:fill="F6F8FC"/>
            <w:tcMar>
              <w:top w:w="80" w:type="dxa"/>
              <w:left w:w="120" w:type="dxa"/>
              <w:bottom w:w="80" w:type="dxa"/>
              <w:right w:w="120" w:type="dxa"/>
            </w:tcMar>
          </w:tcPr>
          <w:p w14:paraId="2D7F1730" w14:textId="77777777" w:rsidR="00514709" w:rsidRDefault="00DD0F2D">
            <w:pPr>
              <w:pStyle w:val="TableText"/>
            </w:pPr>
            <w:r>
              <w:t>storage/logs</w:t>
            </w:r>
          </w:p>
        </w:tc>
        <w:tc>
          <w:tcPr>
            <w:tcW w:w="2592" w:type="dxa"/>
            <w:shd w:val="clear" w:color="auto" w:fill="F6F8FC"/>
            <w:tcMar>
              <w:top w:w="80" w:type="dxa"/>
              <w:left w:w="120" w:type="dxa"/>
              <w:bottom w:w="80" w:type="dxa"/>
              <w:right w:w="120" w:type="dxa"/>
            </w:tcMar>
          </w:tcPr>
          <w:p w14:paraId="7FA95DF5" w14:textId="77777777" w:rsidR="00514709" w:rsidRDefault="00DD0F2D">
            <w:pPr>
              <w:pStyle w:val="TableText"/>
            </w:pPr>
            <w:r>
              <w:t>Laravel/exception log</w:t>
            </w:r>
          </w:p>
        </w:tc>
        <w:tc>
          <w:tcPr>
            <w:tcW w:w="2736" w:type="dxa"/>
            <w:shd w:val="clear" w:color="auto" w:fill="F6F8FC"/>
            <w:tcMar>
              <w:top w:w="80" w:type="dxa"/>
              <w:left w:w="120" w:type="dxa"/>
              <w:bottom w:w="80" w:type="dxa"/>
              <w:right w:w="120" w:type="dxa"/>
            </w:tcMar>
          </w:tcPr>
          <w:p w14:paraId="1F8671D3" w14:textId="77777777" w:rsidR="00514709" w:rsidRDefault="00DD0F2D">
            <w:pPr>
              <w:pStyle w:val="TableText"/>
            </w:pPr>
            <w:r>
              <w:t>Rotasi dan redaksi data</w:t>
            </w:r>
          </w:p>
        </w:tc>
      </w:tr>
      <w:tr w:rsidR="00514709" w14:paraId="587FC2AC" w14:textId="77777777">
        <w:trPr>
          <w:cantSplit/>
        </w:trPr>
        <w:tc>
          <w:tcPr>
            <w:tcW w:w="1800" w:type="dxa"/>
            <w:tcMar>
              <w:top w:w="80" w:type="dxa"/>
              <w:left w:w="120" w:type="dxa"/>
              <w:bottom w:w="80" w:type="dxa"/>
              <w:right w:w="120" w:type="dxa"/>
            </w:tcMar>
          </w:tcPr>
          <w:p w14:paraId="5ED4CC59" w14:textId="77777777" w:rsidR="00514709" w:rsidRDefault="00DD0F2D">
            <w:pPr>
              <w:pStyle w:val="TableText"/>
            </w:pPr>
            <w:r>
              <w:t>Container volume</w:t>
            </w:r>
          </w:p>
        </w:tc>
        <w:tc>
          <w:tcPr>
            <w:tcW w:w="2232" w:type="dxa"/>
            <w:tcMar>
              <w:top w:w="80" w:type="dxa"/>
              <w:left w:w="120" w:type="dxa"/>
              <w:bottom w:w="80" w:type="dxa"/>
              <w:right w:w="120" w:type="dxa"/>
            </w:tcMar>
          </w:tcPr>
          <w:p w14:paraId="24B06799" w14:textId="77777777" w:rsidR="00514709" w:rsidRDefault="00DD0F2D">
            <w:pPr>
              <w:pStyle w:val="TableText"/>
            </w:pPr>
            <w:r>
              <w:t>storage_data, waha_sessions</w:t>
            </w:r>
          </w:p>
        </w:tc>
        <w:tc>
          <w:tcPr>
            <w:tcW w:w="2592" w:type="dxa"/>
            <w:tcMar>
              <w:top w:w="80" w:type="dxa"/>
              <w:left w:w="120" w:type="dxa"/>
              <w:bottom w:w="80" w:type="dxa"/>
              <w:right w:w="120" w:type="dxa"/>
            </w:tcMar>
          </w:tcPr>
          <w:p w14:paraId="1E831653" w14:textId="77777777" w:rsidR="00514709" w:rsidRDefault="00DD0F2D">
            <w:pPr>
              <w:pStyle w:val="TableText"/>
            </w:pPr>
            <w:r>
              <w:t>Storage Laravel dan auth WhatsApp</w:t>
            </w:r>
          </w:p>
        </w:tc>
        <w:tc>
          <w:tcPr>
            <w:tcW w:w="2736" w:type="dxa"/>
            <w:tcMar>
              <w:top w:w="80" w:type="dxa"/>
              <w:left w:w="120" w:type="dxa"/>
              <w:bottom w:w="80" w:type="dxa"/>
              <w:right w:w="120" w:type="dxa"/>
            </w:tcMar>
          </w:tcPr>
          <w:p w14:paraId="25FC3B68" w14:textId="77777777" w:rsidR="00514709" w:rsidRDefault="00DD0F2D">
            <w:pPr>
              <w:pStyle w:val="TableText"/>
            </w:pPr>
            <w:r>
              <w:t>Persisten di luar container</w:t>
            </w:r>
          </w:p>
        </w:tc>
      </w:tr>
      <w:tr w:rsidR="00514709" w14:paraId="654C5619" w14:textId="77777777">
        <w:trPr>
          <w:cantSplit/>
        </w:trPr>
        <w:tc>
          <w:tcPr>
            <w:tcW w:w="1800" w:type="dxa"/>
            <w:shd w:val="clear" w:color="auto" w:fill="F6F8FC"/>
            <w:tcMar>
              <w:top w:w="80" w:type="dxa"/>
              <w:left w:w="120" w:type="dxa"/>
              <w:bottom w:w="80" w:type="dxa"/>
              <w:right w:w="120" w:type="dxa"/>
            </w:tcMar>
          </w:tcPr>
          <w:p w14:paraId="385C1BAC" w14:textId="77777777" w:rsidR="00514709" w:rsidRDefault="00DD0F2D">
            <w:pPr>
              <w:pStyle w:val="TableText"/>
            </w:pPr>
            <w:r>
              <w:t>Object storage</w:t>
            </w:r>
          </w:p>
        </w:tc>
        <w:tc>
          <w:tcPr>
            <w:tcW w:w="2232" w:type="dxa"/>
            <w:shd w:val="clear" w:color="auto" w:fill="F6F8FC"/>
            <w:tcMar>
              <w:top w:w="80" w:type="dxa"/>
              <w:left w:w="120" w:type="dxa"/>
              <w:bottom w:w="80" w:type="dxa"/>
              <w:right w:w="120" w:type="dxa"/>
            </w:tcMar>
          </w:tcPr>
          <w:p w14:paraId="409E717F" w14:textId="77777777" w:rsidR="00514709" w:rsidRDefault="00DD0F2D">
            <w:pPr>
              <w:pStyle w:val="TableText"/>
            </w:pPr>
            <w:r>
              <w:t>S3 config tersedia</w:t>
            </w:r>
          </w:p>
        </w:tc>
        <w:tc>
          <w:tcPr>
            <w:tcW w:w="2592" w:type="dxa"/>
            <w:shd w:val="clear" w:color="auto" w:fill="F6F8FC"/>
            <w:tcMar>
              <w:top w:w="80" w:type="dxa"/>
              <w:left w:w="120" w:type="dxa"/>
              <w:bottom w:w="80" w:type="dxa"/>
              <w:right w:w="120" w:type="dxa"/>
            </w:tcMar>
          </w:tcPr>
          <w:p w14:paraId="1974F114" w14:textId="77777777" w:rsidR="00514709" w:rsidRDefault="00DD0F2D">
            <w:pPr>
              <w:pStyle w:val="TableText"/>
            </w:pPr>
            <w:r>
              <w:t>Target untuk skala/backup</w:t>
            </w:r>
          </w:p>
        </w:tc>
        <w:tc>
          <w:tcPr>
            <w:tcW w:w="2736" w:type="dxa"/>
            <w:shd w:val="clear" w:color="auto" w:fill="F6F8FC"/>
            <w:tcMar>
              <w:top w:w="80" w:type="dxa"/>
              <w:left w:w="120" w:type="dxa"/>
              <w:bottom w:w="80" w:type="dxa"/>
              <w:right w:w="120" w:type="dxa"/>
            </w:tcMar>
          </w:tcPr>
          <w:p w14:paraId="36513ADF" w14:textId="77777777" w:rsidR="00514709" w:rsidRDefault="00DD0F2D">
            <w:pPr>
              <w:pStyle w:val="TableText"/>
            </w:pPr>
            <w:r>
              <w:t>Belum baseline aktif</w:t>
            </w:r>
          </w:p>
        </w:tc>
      </w:tr>
    </w:tbl>
    <w:p w14:paraId="3C8FFC29" w14:textId="77777777" w:rsidR="00514709" w:rsidRDefault="00514709">
      <w:pPr>
        <w:spacing w:after="0"/>
      </w:pPr>
    </w:p>
    <w:p w14:paraId="7AC98D21" w14:textId="77777777" w:rsidR="00514709" w:rsidRDefault="00DD0F2D">
      <w:pPr>
        <w:pStyle w:val="ListBullet"/>
      </w:pPr>
      <w:r>
        <w:t>Nama file dan MIME type harus divalidasi; file CSV diolah sebagai data, bukan dieksekusi.</w:t>
      </w:r>
    </w:p>
    <w:p w14:paraId="21381BD5" w14:textId="77777777" w:rsidR="00514709" w:rsidRDefault="00DD0F2D">
      <w:pPr>
        <w:pStyle w:val="ListBullet"/>
      </w:pPr>
      <w:r>
        <w:t>Formula spreadsheet dinetralkan pada export untuk mencegah CSV injection.</w:t>
      </w:r>
    </w:p>
    <w:p w14:paraId="00908323" w14:textId="77777777" w:rsidR="00514709" w:rsidRDefault="00DD0F2D">
      <w:pPr>
        <w:pStyle w:val="ListBullet"/>
      </w:pPr>
      <w:r>
        <w:t>Backup database, storage, dan session WAHA harus memiliki jadwal, retensi, enkripsi, serta uji restore.</w:t>
      </w:r>
    </w:p>
    <w:p w14:paraId="43039781" w14:textId="77777777" w:rsidR="00514709" w:rsidRDefault="00DD0F2D">
      <w:pPr>
        <w:pStyle w:val="ListBullet"/>
      </w:pPr>
      <w:r>
        <w:t>File sementara dan failed import row perlu kebijakan pembersihan berkala.</w:t>
      </w:r>
    </w:p>
    <w:p w14:paraId="7BD7F5C5" w14:textId="77777777" w:rsidR="00514709" w:rsidRDefault="00DD0F2D">
      <w:pPr>
        <w:pStyle w:val="Heading2"/>
      </w:pPr>
      <w:bookmarkStart w:id="20" w:name="_Toc238507930"/>
      <w:r>
        <w:t>6.16 Presentasi dan UI</w:t>
      </w:r>
      <w:bookmarkEnd w:id="20"/>
    </w:p>
    <w:p w14:paraId="26FC7DEE" w14:textId="77777777" w:rsidR="00514709" w:rsidRDefault="00DD0F2D">
      <w:r>
        <w:t>UI memakai light theme modern dalam bahasa Indonesia. Filament menyediakan form, table, notification, infolist, dan navigation; Tailwind theme mengadaptasi warna SIVMI. Sidebar biru mendukung collapse desktop dan drawer mobile, dengan status collapse disimpan di localStorage. Dashboard dan chat menggunakan Blade/Livewire khusus untuk kebutuhan yang tidak cukup diwakili CRUD standar.</w:t>
      </w:r>
    </w:p>
    <w:p w14:paraId="3F77D493" w14:textId="77777777" w:rsidR="00514709" w:rsidRDefault="00DD0F2D">
      <w:pPr>
        <w:pStyle w:val="Caption"/>
      </w:pPr>
      <w:r>
        <w:t>Tabel 6-17. Sistem desain dan perilaku</w:t>
      </w:r>
    </w:p>
    <w:tbl>
      <w:tblPr>
        <w:tblStyle w:val="TableGrid"/>
        <w:tblW w:w="9360" w:type="dxa"/>
        <w:tblInd w:w="120" w:type="dxa"/>
        <w:tblLayout w:type="fixed"/>
        <w:tblLook w:val="04A0" w:firstRow="1" w:lastRow="0" w:firstColumn="1" w:lastColumn="0" w:noHBand="0" w:noVBand="1"/>
      </w:tblPr>
      <w:tblGrid>
        <w:gridCol w:w="1728"/>
        <w:gridCol w:w="3816"/>
        <w:gridCol w:w="3816"/>
      </w:tblGrid>
      <w:tr w:rsidR="00514709" w14:paraId="2E8445AA" w14:textId="77777777">
        <w:trPr>
          <w:cantSplit/>
          <w:tblHeader/>
        </w:trPr>
        <w:tc>
          <w:tcPr>
            <w:tcW w:w="1728" w:type="dxa"/>
            <w:shd w:val="clear" w:color="auto" w:fill="1476B8"/>
            <w:tcMar>
              <w:top w:w="80" w:type="dxa"/>
              <w:left w:w="120" w:type="dxa"/>
              <w:bottom w:w="80" w:type="dxa"/>
              <w:right w:w="120" w:type="dxa"/>
            </w:tcMar>
            <w:vAlign w:val="center"/>
          </w:tcPr>
          <w:p w14:paraId="7322DF52" w14:textId="77777777" w:rsidR="00514709" w:rsidRDefault="00DD0F2D">
            <w:pPr>
              <w:pStyle w:val="TableText"/>
              <w:jc w:val="center"/>
            </w:pPr>
            <w:r>
              <w:rPr>
                <w:b/>
                <w:color w:val="FFFFFF"/>
              </w:rPr>
              <w:t>Area</w:t>
            </w:r>
          </w:p>
        </w:tc>
        <w:tc>
          <w:tcPr>
            <w:tcW w:w="3816" w:type="dxa"/>
            <w:shd w:val="clear" w:color="auto" w:fill="1476B8"/>
            <w:tcMar>
              <w:top w:w="80" w:type="dxa"/>
              <w:left w:w="120" w:type="dxa"/>
              <w:bottom w:w="80" w:type="dxa"/>
              <w:right w:w="120" w:type="dxa"/>
            </w:tcMar>
            <w:vAlign w:val="center"/>
          </w:tcPr>
          <w:p w14:paraId="1BDE376A" w14:textId="77777777" w:rsidR="00514709" w:rsidRDefault="00DD0F2D">
            <w:pPr>
              <w:pStyle w:val="TableText"/>
              <w:jc w:val="center"/>
            </w:pPr>
            <w:r>
              <w:rPr>
                <w:b/>
                <w:color w:val="FFFFFF"/>
              </w:rPr>
              <w:t>Standar</w:t>
            </w:r>
          </w:p>
        </w:tc>
        <w:tc>
          <w:tcPr>
            <w:tcW w:w="3816" w:type="dxa"/>
            <w:shd w:val="clear" w:color="auto" w:fill="1476B8"/>
            <w:tcMar>
              <w:top w:w="80" w:type="dxa"/>
              <w:left w:w="120" w:type="dxa"/>
              <w:bottom w:w="80" w:type="dxa"/>
              <w:right w:w="120" w:type="dxa"/>
            </w:tcMar>
            <w:vAlign w:val="center"/>
          </w:tcPr>
          <w:p w14:paraId="3700A344" w14:textId="77777777" w:rsidR="00514709" w:rsidRDefault="00DD0F2D">
            <w:pPr>
              <w:pStyle w:val="TableText"/>
              <w:jc w:val="center"/>
            </w:pPr>
            <w:r>
              <w:rPr>
                <w:b/>
                <w:color w:val="FFFFFF"/>
              </w:rPr>
              <w:t>Implementasi</w:t>
            </w:r>
          </w:p>
        </w:tc>
      </w:tr>
      <w:tr w:rsidR="00514709" w14:paraId="3C1B0379" w14:textId="77777777">
        <w:trPr>
          <w:cantSplit/>
        </w:trPr>
        <w:tc>
          <w:tcPr>
            <w:tcW w:w="1728" w:type="dxa"/>
            <w:tcMar>
              <w:top w:w="80" w:type="dxa"/>
              <w:left w:w="120" w:type="dxa"/>
              <w:bottom w:w="80" w:type="dxa"/>
              <w:right w:w="120" w:type="dxa"/>
            </w:tcMar>
          </w:tcPr>
          <w:p w14:paraId="23715C0F" w14:textId="77777777" w:rsidR="00514709" w:rsidRDefault="00DD0F2D">
            <w:pPr>
              <w:pStyle w:val="TableText"/>
            </w:pPr>
            <w:r>
              <w:t>Warna</w:t>
            </w:r>
          </w:p>
        </w:tc>
        <w:tc>
          <w:tcPr>
            <w:tcW w:w="3816" w:type="dxa"/>
            <w:tcMar>
              <w:top w:w="80" w:type="dxa"/>
              <w:left w:w="120" w:type="dxa"/>
              <w:bottom w:w="80" w:type="dxa"/>
              <w:right w:w="120" w:type="dxa"/>
            </w:tcMar>
          </w:tcPr>
          <w:p w14:paraId="4EE561FF" w14:textId="77777777" w:rsidR="00514709" w:rsidRDefault="00DD0F2D">
            <w:pPr>
              <w:pStyle w:val="TableText"/>
            </w:pPr>
            <w:r>
              <w:t>Primary #1476B8; dark #075985; success/warning/danger/purple</w:t>
            </w:r>
          </w:p>
        </w:tc>
        <w:tc>
          <w:tcPr>
            <w:tcW w:w="3816" w:type="dxa"/>
            <w:tcMar>
              <w:top w:w="80" w:type="dxa"/>
              <w:left w:w="120" w:type="dxa"/>
              <w:bottom w:w="80" w:type="dxa"/>
              <w:right w:w="120" w:type="dxa"/>
            </w:tcMar>
          </w:tcPr>
          <w:p w14:paraId="50ED5677" w14:textId="77777777" w:rsidR="00514709" w:rsidRDefault="00DD0F2D">
            <w:pPr>
              <w:pStyle w:val="TableText"/>
            </w:pPr>
            <w:r>
              <w:t>Panel colors + theme CSS</w:t>
            </w:r>
          </w:p>
        </w:tc>
      </w:tr>
      <w:tr w:rsidR="00514709" w14:paraId="20CDA3CD" w14:textId="77777777">
        <w:trPr>
          <w:cantSplit/>
        </w:trPr>
        <w:tc>
          <w:tcPr>
            <w:tcW w:w="1728" w:type="dxa"/>
            <w:shd w:val="clear" w:color="auto" w:fill="F6F8FC"/>
            <w:tcMar>
              <w:top w:w="80" w:type="dxa"/>
              <w:left w:w="120" w:type="dxa"/>
              <w:bottom w:w="80" w:type="dxa"/>
              <w:right w:w="120" w:type="dxa"/>
            </w:tcMar>
          </w:tcPr>
          <w:p w14:paraId="7361168A" w14:textId="77777777" w:rsidR="00514709" w:rsidRDefault="00DD0F2D">
            <w:pPr>
              <w:pStyle w:val="TableText"/>
            </w:pPr>
            <w:r>
              <w:t>Surface</w:t>
            </w:r>
          </w:p>
        </w:tc>
        <w:tc>
          <w:tcPr>
            <w:tcW w:w="3816" w:type="dxa"/>
            <w:shd w:val="clear" w:color="auto" w:fill="F6F8FC"/>
            <w:tcMar>
              <w:top w:w="80" w:type="dxa"/>
              <w:left w:w="120" w:type="dxa"/>
              <w:bottom w:w="80" w:type="dxa"/>
              <w:right w:w="120" w:type="dxa"/>
            </w:tcMar>
          </w:tcPr>
          <w:p w14:paraId="6EAAA750" w14:textId="77777777" w:rsidR="00514709" w:rsidRDefault="00DD0F2D">
            <w:pPr>
              <w:pStyle w:val="TableText"/>
            </w:pPr>
            <w:r>
              <w:t>Background #F6F8FC, kartu putih, border tipis, shadow lembut</w:t>
            </w:r>
          </w:p>
        </w:tc>
        <w:tc>
          <w:tcPr>
            <w:tcW w:w="3816" w:type="dxa"/>
            <w:shd w:val="clear" w:color="auto" w:fill="F6F8FC"/>
            <w:tcMar>
              <w:top w:w="80" w:type="dxa"/>
              <w:left w:w="120" w:type="dxa"/>
              <w:bottom w:w="80" w:type="dxa"/>
              <w:right w:w="120" w:type="dxa"/>
            </w:tcMar>
          </w:tcPr>
          <w:p w14:paraId="23E19995" w14:textId="77777777" w:rsidR="00514709" w:rsidRDefault="00DD0F2D">
            <w:pPr>
              <w:pStyle w:val="TableText"/>
            </w:pPr>
            <w:r>
              <w:t>Resource/page/dashboard</w:t>
            </w:r>
          </w:p>
        </w:tc>
      </w:tr>
      <w:tr w:rsidR="00514709" w14:paraId="076449AB" w14:textId="77777777">
        <w:trPr>
          <w:cantSplit/>
        </w:trPr>
        <w:tc>
          <w:tcPr>
            <w:tcW w:w="1728" w:type="dxa"/>
            <w:tcMar>
              <w:top w:w="80" w:type="dxa"/>
              <w:left w:w="120" w:type="dxa"/>
              <w:bottom w:w="80" w:type="dxa"/>
              <w:right w:w="120" w:type="dxa"/>
            </w:tcMar>
          </w:tcPr>
          <w:p w14:paraId="0C11AB92" w14:textId="77777777" w:rsidR="00514709" w:rsidRDefault="00DD0F2D">
            <w:pPr>
              <w:pStyle w:val="TableText"/>
            </w:pPr>
            <w:r>
              <w:t>Bentuk</w:t>
            </w:r>
          </w:p>
        </w:tc>
        <w:tc>
          <w:tcPr>
            <w:tcW w:w="3816" w:type="dxa"/>
            <w:tcMar>
              <w:top w:w="80" w:type="dxa"/>
              <w:left w:w="120" w:type="dxa"/>
              <w:bottom w:w="80" w:type="dxa"/>
              <w:right w:w="120" w:type="dxa"/>
            </w:tcMar>
          </w:tcPr>
          <w:p w14:paraId="1CEFA714" w14:textId="77777777" w:rsidR="00514709" w:rsidRDefault="00DD0F2D">
            <w:pPr>
              <w:pStyle w:val="TableText"/>
            </w:pPr>
            <w:r>
              <w:t>Radius 12-18 px dan transisi halus</w:t>
            </w:r>
          </w:p>
        </w:tc>
        <w:tc>
          <w:tcPr>
            <w:tcW w:w="3816" w:type="dxa"/>
            <w:tcMar>
              <w:top w:w="80" w:type="dxa"/>
              <w:left w:w="120" w:type="dxa"/>
              <w:bottom w:w="80" w:type="dxa"/>
              <w:right w:w="120" w:type="dxa"/>
            </w:tcMar>
          </w:tcPr>
          <w:p w14:paraId="30E97618" w14:textId="77777777" w:rsidR="00514709" w:rsidRDefault="00DD0F2D">
            <w:pPr>
              <w:pStyle w:val="TableText"/>
            </w:pPr>
            <w:r>
              <w:t>Card, button, input</w:t>
            </w:r>
          </w:p>
        </w:tc>
      </w:tr>
      <w:tr w:rsidR="00514709" w14:paraId="6536367F" w14:textId="77777777">
        <w:trPr>
          <w:cantSplit/>
        </w:trPr>
        <w:tc>
          <w:tcPr>
            <w:tcW w:w="1728" w:type="dxa"/>
            <w:shd w:val="clear" w:color="auto" w:fill="F6F8FC"/>
            <w:tcMar>
              <w:top w:w="80" w:type="dxa"/>
              <w:left w:w="120" w:type="dxa"/>
              <w:bottom w:w="80" w:type="dxa"/>
              <w:right w:w="120" w:type="dxa"/>
            </w:tcMar>
          </w:tcPr>
          <w:p w14:paraId="2D6ADB85" w14:textId="77777777" w:rsidR="00514709" w:rsidRDefault="00DD0F2D">
            <w:pPr>
              <w:pStyle w:val="TableText"/>
            </w:pPr>
            <w:r>
              <w:t>Responsive</w:t>
            </w:r>
          </w:p>
        </w:tc>
        <w:tc>
          <w:tcPr>
            <w:tcW w:w="3816" w:type="dxa"/>
            <w:shd w:val="clear" w:color="auto" w:fill="F6F8FC"/>
            <w:tcMar>
              <w:top w:w="80" w:type="dxa"/>
              <w:left w:w="120" w:type="dxa"/>
              <w:bottom w:w="80" w:type="dxa"/>
              <w:right w:w="120" w:type="dxa"/>
            </w:tcMar>
          </w:tcPr>
          <w:p w14:paraId="77745235" w14:textId="77777777" w:rsidR="00514709" w:rsidRDefault="00DD0F2D">
            <w:pPr>
              <w:pStyle w:val="TableText"/>
            </w:pPr>
            <w:r>
              <w:t>Mobile, tablet, laptop, desktop</w:t>
            </w:r>
          </w:p>
        </w:tc>
        <w:tc>
          <w:tcPr>
            <w:tcW w:w="3816" w:type="dxa"/>
            <w:shd w:val="clear" w:color="auto" w:fill="F6F8FC"/>
            <w:tcMar>
              <w:top w:w="80" w:type="dxa"/>
              <w:left w:w="120" w:type="dxa"/>
              <w:bottom w:w="80" w:type="dxa"/>
              <w:right w:w="120" w:type="dxa"/>
            </w:tcMar>
          </w:tcPr>
          <w:p w14:paraId="4482B3BD" w14:textId="77777777" w:rsidR="00514709" w:rsidRDefault="00DD0F2D">
            <w:pPr>
              <w:pStyle w:val="TableText"/>
            </w:pPr>
            <w:r>
              <w:t>Grid adaptif, drawer, scroll table</w:t>
            </w:r>
          </w:p>
        </w:tc>
      </w:tr>
      <w:tr w:rsidR="00514709" w14:paraId="497160E7" w14:textId="77777777">
        <w:trPr>
          <w:cantSplit/>
        </w:trPr>
        <w:tc>
          <w:tcPr>
            <w:tcW w:w="1728" w:type="dxa"/>
            <w:tcMar>
              <w:top w:w="80" w:type="dxa"/>
              <w:left w:w="120" w:type="dxa"/>
              <w:bottom w:w="80" w:type="dxa"/>
              <w:right w:w="120" w:type="dxa"/>
            </w:tcMar>
          </w:tcPr>
          <w:p w14:paraId="6BD581FF" w14:textId="77777777" w:rsidR="00514709" w:rsidRDefault="00DD0F2D">
            <w:pPr>
              <w:pStyle w:val="TableText"/>
            </w:pPr>
            <w:r>
              <w:t>Loading</w:t>
            </w:r>
          </w:p>
        </w:tc>
        <w:tc>
          <w:tcPr>
            <w:tcW w:w="3816" w:type="dxa"/>
            <w:tcMar>
              <w:top w:w="80" w:type="dxa"/>
              <w:left w:w="120" w:type="dxa"/>
              <w:bottom w:w="80" w:type="dxa"/>
              <w:right w:w="120" w:type="dxa"/>
            </w:tcMar>
          </w:tcPr>
          <w:p w14:paraId="78E907FF" w14:textId="77777777" w:rsidR="00514709" w:rsidRDefault="00DD0F2D">
            <w:pPr>
              <w:pStyle w:val="TableText"/>
            </w:pPr>
            <w:r>
              <w:t>Skeleton untuk query dashboard/chat</w:t>
            </w:r>
          </w:p>
        </w:tc>
        <w:tc>
          <w:tcPr>
            <w:tcW w:w="3816" w:type="dxa"/>
            <w:tcMar>
              <w:top w:w="80" w:type="dxa"/>
              <w:left w:w="120" w:type="dxa"/>
              <w:bottom w:w="80" w:type="dxa"/>
              <w:right w:w="120" w:type="dxa"/>
            </w:tcMar>
          </w:tcPr>
          <w:p w14:paraId="1EE4C54A" w14:textId="77777777" w:rsidR="00514709" w:rsidRDefault="00DD0F2D">
            <w:pPr>
              <w:pStyle w:val="TableText"/>
            </w:pPr>
            <w:r>
              <w:t>State loading Livewire</w:t>
            </w:r>
          </w:p>
        </w:tc>
      </w:tr>
      <w:tr w:rsidR="00514709" w14:paraId="55A02A1D" w14:textId="77777777">
        <w:trPr>
          <w:cantSplit/>
        </w:trPr>
        <w:tc>
          <w:tcPr>
            <w:tcW w:w="1728" w:type="dxa"/>
            <w:shd w:val="clear" w:color="auto" w:fill="F6F8FC"/>
            <w:tcMar>
              <w:top w:w="80" w:type="dxa"/>
              <w:left w:w="120" w:type="dxa"/>
              <w:bottom w:w="80" w:type="dxa"/>
              <w:right w:w="120" w:type="dxa"/>
            </w:tcMar>
          </w:tcPr>
          <w:p w14:paraId="1D9F6087" w14:textId="77777777" w:rsidR="00514709" w:rsidRDefault="00DD0F2D">
            <w:pPr>
              <w:pStyle w:val="TableText"/>
            </w:pPr>
            <w:r>
              <w:t>Feedback</w:t>
            </w:r>
          </w:p>
        </w:tc>
        <w:tc>
          <w:tcPr>
            <w:tcW w:w="3816" w:type="dxa"/>
            <w:shd w:val="clear" w:color="auto" w:fill="F6F8FC"/>
            <w:tcMar>
              <w:top w:w="80" w:type="dxa"/>
              <w:left w:w="120" w:type="dxa"/>
              <w:bottom w:w="80" w:type="dxa"/>
              <w:right w:w="120" w:type="dxa"/>
            </w:tcMar>
          </w:tcPr>
          <w:p w14:paraId="0646D005" w14:textId="77777777" w:rsidR="00514709" w:rsidRDefault="00DD0F2D">
            <w:pPr>
              <w:pStyle w:val="TableText"/>
            </w:pPr>
            <w:r>
              <w:t>Empty, error, validation, database notification</w:t>
            </w:r>
          </w:p>
        </w:tc>
        <w:tc>
          <w:tcPr>
            <w:tcW w:w="3816" w:type="dxa"/>
            <w:shd w:val="clear" w:color="auto" w:fill="F6F8FC"/>
            <w:tcMar>
              <w:top w:w="80" w:type="dxa"/>
              <w:left w:w="120" w:type="dxa"/>
              <w:bottom w:w="80" w:type="dxa"/>
              <w:right w:w="120" w:type="dxa"/>
            </w:tcMar>
          </w:tcPr>
          <w:p w14:paraId="65A71366" w14:textId="77777777" w:rsidR="00514709" w:rsidRDefault="00DD0F2D">
            <w:pPr>
              <w:pStyle w:val="TableText"/>
            </w:pPr>
            <w:r>
              <w:t>Filament notification/state</w:t>
            </w:r>
          </w:p>
        </w:tc>
      </w:tr>
      <w:tr w:rsidR="00514709" w14:paraId="35442632" w14:textId="77777777">
        <w:trPr>
          <w:cantSplit/>
        </w:trPr>
        <w:tc>
          <w:tcPr>
            <w:tcW w:w="1728" w:type="dxa"/>
            <w:tcMar>
              <w:top w:w="80" w:type="dxa"/>
              <w:left w:w="120" w:type="dxa"/>
              <w:bottom w:w="80" w:type="dxa"/>
              <w:right w:w="120" w:type="dxa"/>
            </w:tcMar>
          </w:tcPr>
          <w:p w14:paraId="7C7C7040" w14:textId="77777777" w:rsidR="00514709" w:rsidRDefault="00DD0F2D">
            <w:pPr>
              <w:pStyle w:val="TableText"/>
            </w:pPr>
            <w:r>
              <w:t>Aksesibilitas</w:t>
            </w:r>
          </w:p>
        </w:tc>
        <w:tc>
          <w:tcPr>
            <w:tcW w:w="3816" w:type="dxa"/>
            <w:tcMar>
              <w:top w:w="80" w:type="dxa"/>
              <w:left w:w="120" w:type="dxa"/>
              <w:bottom w:w="80" w:type="dxa"/>
              <w:right w:w="120" w:type="dxa"/>
            </w:tcMar>
          </w:tcPr>
          <w:p w14:paraId="4CEB3FA9" w14:textId="77777777" w:rsidR="00514709" w:rsidRDefault="00DD0F2D">
            <w:pPr>
              <w:pStyle w:val="TableText"/>
            </w:pPr>
            <w:r>
              <w:t>Label, fokus, kontras, alt text, keyboard</w:t>
            </w:r>
          </w:p>
        </w:tc>
        <w:tc>
          <w:tcPr>
            <w:tcW w:w="3816" w:type="dxa"/>
            <w:tcMar>
              <w:top w:w="80" w:type="dxa"/>
              <w:left w:w="120" w:type="dxa"/>
              <w:bottom w:w="80" w:type="dxa"/>
              <w:right w:w="120" w:type="dxa"/>
            </w:tcMar>
          </w:tcPr>
          <w:p w14:paraId="77F60C56" w14:textId="77777777" w:rsidR="00514709" w:rsidRDefault="00DD0F2D">
            <w:pPr>
              <w:pStyle w:val="TableText"/>
            </w:pPr>
            <w:r>
              <w:t>Sebagian; perlu audit WCAG formal</w:t>
            </w:r>
          </w:p>
        </w:tc>
      </w:tr>
    </w:tbl>
    <w:p w14:paraId="127A15D2" w14:textId="77777777" w:rsidR="00514709" w:rsidRDefault="00514709">
      <w:pPr>
        <w:spacing w:after="0"/>
      </w:pPr>
    </w:p>
    <w:p w14:paraId="70A3E1F8" w14:textId="77777777" w:rsidR="00514709" w:rsidRDefault="00DD0F2D">
      <w:pPr>
        <w:pStyle w:val="Heading2"/>
      </w:pPr>
      <w:bookmarkStart w:id="21" w:name="_Toc238507931"/>
      <w:r>
        <w:t>6.17 Error Handling dan Logging</w:t>
      </w:r>
      <w:bookmarkEnd w:id="21"/>
    </w:p>
    <w:p w14:paraId="5A20C846" w14:textId="77777777" w:rsidR="00514709" w:rsidRDefault="00DD0F2D">
      <w:pPr>
        <w:pStyle w:val="Caption"/>
      </w:pPr>
      <w:r>
        <w:t>Tabel 6-18. Strategi error</w:t>
      </w:r>
    </w:p>
    <w:tbl>
      <w:tblPr>
        <w:tblStyle w:val="TableGrid"/>
        <w:tblW w:w="9360" w:type="dxa"/>
        <w:tblInd w:w="120" w:type="dxa"/>
        <w:tblLayout w:type="fixed"/>
        <w:tblLook w:val="04A0" w:firstRow="1" w:lastRow="0" w:firstColumn="1" w:lastColumn="0" w:noHBand="0" w:noVBand="1"/>
      </w:tblPr>
      <w:tblGrid>
        <w:gridCol w:w="1800"/>
        <w:gridCol w:w="3960"/>
        <w:gridCol w:w="3600"/>
      </w:tblGrid>
      <w:tr w:rsidR="00514709" w14:paraId="6CF0BD2E" w14:textId="77777777">
        <w:trPr>
          <w:cantSplit/>
          <w:tblHeader/>
        </w:trPr>
        <w:tc>
          <w:tcPr>
            <w:tcW w:w="1800" w:type="dxa"/>
            <w:shd w:val="clear" w:color="auto" w:fill="1476B8"/>
            <w:tcMar>
              <w:top w:w="80" w:type="dxa"/>
              <w:left w:w="120" w:type="dxa"/>
              <w:bottom w:w="80" w:type="dxa"/>
              <w:right w:w="120" w:type="dxa"/>
            </w:tcMar>
            <w:vAlign w:val="center"/>
          </w:tcPr>
          <w:p w14:paraId="36B015E6" w14:textId="77777777" w:rsidR="00514709" w:rsidRDefault="00DD0F2D">
            <w:pPr>
              <w:pStyle w:val="TableText"/>
              <w:jc w:val="center"/>
            </w:pPr>
            <w:r>
              <w:rPr>
                <w:b/>
                <w:color w:val="FFFFFF"/>
              </w:rPr>
              <w:t>Sumber</w:t>
            </w:r>
          </w:p>
        </w:tc>
        <w:tc>
          <w:tcPr>
            <w:tcW w:w="3960" w:type="dxa"/>
            <w:shd w:val="clear" w:color="auto" w:fill="1476B8"/>
            <w:tcMar>
              <w:top w:w="80" w:type="dxa"/>
              <w:left w:w="120" w:type="dxa"/>
              <w:bottom w:w="80" w:type="dxa"/>
              <w:right w:w="120" w:type="dxa"/>
            </w:tcMar>
            <w:vAlign w:val="center"/>
          </w:tcPr>
          <w:p w14:paraId="1C44E4AF" w14:textId="77777777" w:rsidR="00514709" w:rsidRDefault="00DD0F2D">
            <w:pPr>
              <w:pStyle w:val="TableText"/>
              <w:jc w:val="center"/>
            </w:pPr>
            <w:r>
              <w:rPr>
                <w:b/>
                <w:color w:val="FFFFFF"/>
              </w:rPr>
              <w:t>Penanganan</w:t>
            </w:r>
          </w:p>
        </w:tc>
        <w:tc>
          <w:tcPr>
            <w:tcW w:w="3600" w:type="dxa"/>
            <w:shd w:val="clear" w:color="auto" w:fill="1476B8"/>
            <w:tcMar>
              <w:top w:w="80" w:type="dxa"/>
              <w:left w:w="120" w:type="dxa"/>
              <w:bottom w:w="80" w:type="dxa"/>
              <w:right w:w="120" w:type="dxa"/>
            </w:tcMar>
            <w:vAlign w:val="center"/>
          </w:tcPr>
          <w:p w14:paraId="1A05D608" w14:textId="77777777" w:rsidR="00514709" w:rsidRDefault="00DD0F2D">
            <w:pPr>
              <w:pStyle w:val="TableText"/>
              <w:jc w:val="center"/>
            </w:pPr>
            <w:r>
              <w:rPr>
                <w:b/>
                <w:color w:val="FFFFFF"/>
              </w:rPr>
              <w:t>Bukti/keluaran</w:t>
            </w:r>
          </w:p>
        </w:tc>
      </w:tr>
      <w:tr w:rsidR="00514709" w14:paraId="506AD1BC" w14:textId="77777777">
        <w:trPr>
          <w:cantSplit/>
        </w:trPr>
        <w:tc>
          <w:tcPr>
            <w:tcW w:w="1800" w:type="dxa"/>
            <w:tcMar>
              <w:top w:w="80" w:type="dxa"/>
              <w:left w:w="120" w:type="dxa"/>
              <w:bottom w:w="80" w:type="dxa"/>
              <w:right w:w="120" w:type="dxa"/>
            </w:tcMar>
          </w:tcPr>
          <w:p w14:paraId="6A968A77" w14:textId="77777777" w:rsidR="00514709" w:rsidRDefault="00DD0F2D">
            <w:pPr>
              <w:pStyle w:val="TableText"/>
            </w:pPr>
            <w:r>
              <w:t>Form/Livewire</w:t>
            </w:r>
          </w:p>
        </w:tc>
        <w:tc>
          <w:tcPr>
            <w:tcW w:w="3960" w:type="dxa"/>
            <w:tcMar>
              <w:top w:w="80" w:type="dxa"/>
              <w:left w:w="120" w:type="dxa"/>
              <w:bottom w:w="80" w:type="dxa"/>
              <w:right w:w="120" w:type="dxa"/>
            </w:tcMar>
          </w:tcPr>
          <w:p w14:paraId="2C4AE1B5" w14:textId="77777777" w:rsidR="00514709" w:rsidRDefault="00DD0F2D">
            <w:pPr>
              <w:pStyle w:val="TableText"/>
            </w:pPr>
            <w:r>
              <w:t>Validation rules dan form errors</w:t>
            </w:r>
          </w:p>
        </w:tc>
        <w:tc>
          <w:tcPr>
            <w:tcW w:w="3600" w:type="dxa"/>
            <w:tcMar>
              <w:top w:w="80" w:type="dxa"/>
              <w:left w:w="120" w:type="dxa"/>
              <w:bottom w:w="80" w:type="dxa"/>
              <w:right w:w="120" w:type="dxa"/>
            </w:tcMar>
          </w:tcPr>
          <w:p w14:paraId="4FC19480" w14:textId="77777777" w:rsidR="00514709" w:rsidRDefault="00DD0F2D">
            <w:pPr>
              <w:pStyle w:val="TableText"/>
            </w:pPr>
            <w:r>
              <w:t>Pesan Indonesia di field</w:t>
            </w:r>
          </w:p>
        </w:tc>
      </w:tr>
      <w:tr w:rsidR="00514709" w14:paraId="7B58B54A" w14:textId="77777777">
        <w:trPr>
          <w:cantSplit/>
        </w:trPr>
        <w:tc>
          <w:tcPr>
            <w:tcW w:w="1800" w:type="dxa"/>
            <w:shd w:val="clear" w:color="auto" w:fill="F6F8FC"/>
            <w:tcMar>
              <w:top w:w="80" w:type="dxa"/>
              <w:left w:w="120" w:type="dxa"/>
              <w:bottom w:w="80" w:type="dxa"/>
              <w:right w:w="120" w:type="dxa"/>
            </w:tcMar>
          </w:tcPr>
          <w:p w14:paraId="2CFCEDF8" w14:textId="77777777" w:rsidR="00514709" w:rsidRDefault="00DD0F2D">
            <w:pPr>
              <w:pStyle w:val="TableText"/>
            </w:pPr>
            <w:r>
              <w:t>Authorization</w:t>
            </w:r>
          </w:p>
        </w:tc>
        <w:tc>
          <w:tcPr>
            <w:tcW w:w="3960" w:type="dxa"/>
            <w:shd w:val="clear" w:color="auto" w:fill="F6F8FC"/>
            <w:tcMar>
              <w:top w:w="80" w:type="dxa"/>
              <w:left w:w="120" w:type="dxa"/>
              <w:bottom w:w="80" w:type="dxa"/>
              <w:right w:w="120" w:type="dxa"/>
            </w:tcMar>
          </w:tcPr>
          <w:p w14:paraId="7E42004F" w14:textId="77777777" w:rsidR="00514709" w:rsidRDefault="00DD0F2D">
            <w:pPr>
              <w:pStyle w:val="TableText"/>
            </w:pPr>
            <w:r>
              <w:t>403/forbidden, scoped query</w:t>
            </w:r>
          </w:p>
        </w:tc>
        <w:tc>
          <w:tcPr>
            <w:tcW w:w="3600" w:type="dxa"/>
            <w:shd w:val="clear" w:color="auto" w:fill="F6F8FC"/>
            <w:tcMar>
              <w:top w:w="80" w:type="dxa"/>
              <w:left w:w="120" w:type="dxa"/>
              <w:bottom w:w="80" w:type="dxa"/>
              <w:right w:w="120" w:type="dxa"/>
            </w:tcMar>
          </w:tcPr>
          <w:p w14:paraId="4512BFE6" w14:textId="77777777" w:rsidR="00514709" w:rsidRDefault="00DD0F2D">
            <w:pPr>
              <w:pStyle w:val="TableText"/>
            </w:pPr>
            <w:r>
              <w:t>Record tidak terlihat/tidak dapat dimutasi</w:t>
            </w:r>
          </w:p>
        </w:tc>
      </w:tr>
      <w:tr w:rsidR="00514709" w14:paraId="678B245D" w14:textId="77777777">
        <w:trPr>
          <w:cantSplit/>
        </w:trPr>
        <w:tc>
          <w:tcPr>
            <w:tcW w:w="1800" w:type="dxa"/>
            <w:tcMar>
              <w:top w:w="80" w:type="dxa"/>
              <w:left w:w="120" w:type="dxa"/>
              <w:bottom w:w="80" w:type="dxa"/>
              <w:right w:w="120" w:type="dxa"/>
            </w:tcMar>
          </w:tcPr>
          <w:p w14:paraId="152FD6D0" w14:textId="77777777" w:rsidR="00514709" w:rsidRDefault="00DD0F2D">
            <w:pPr>
              <w:pStyle w:val="TableText"/>
            </w:pPr>
            <w:r>
              <w:t>API webhook</w:t>
            </w:r>
          </w:p>
        </w:tc>
        <w:tc>
          <w:tcPr>
            <w:tcW w:w="3960" w:type="dxa"/>
            <w:tcMar>
              <w:top w:w="80" w:type="dxa"/>
              <w:left w:w="120" w:type="dxa"/>
              <w:bottom w:w="80" w:type="dxa"/>
              <w:right w:w="120" w:type="dxa"/>
            </w:tcMar>
          </w:tcPr>
          <w:p w14:paraId="6750B803" w14:textId="77777777" w:rsidR="00514709" w:rsidRDefault="00DD0F2D">
            <w:pPr>
              <w:pStyle w:val="TableText"/>
            </w:pPr>
            <w:r>
              <w:t>JSON untuk api/*; 401/503/422</w:t>
            </w:r>
          </w:p>
        </w:tc>
        <w:tc>
          <w:tcPr>
            <w:tcW w:w="3600" w:type="dxa"/>
            <w:tcMar>
              <w:top w:w="80" w:type="dxa"/>
              <w:left w:w="120" w:type="dxa"/>
              <w:bottom w:w="80" w:type="dxa"/>
              <w:right w:w="120" w:type="dxa"/>
            </w:tcMar>
          </w:tcPr>
          <w:p w14:paraId="1EB02BC0" w14:textId="77777777" w:rsidR="00514709" w:rsidRDefault="00DD0F2D">
            <w:pPr>
              <w:pStyle w:val="TableText"/>
            </w:pPr>
            <w:r>
              <w:t>Respons machine-readable</w:t>
            </w:r>
          </w:p>
        </w:tc>
      </w:tr>
      <w:tr w:rsidR="00514709" w14:paraId="65AAB5D3" w14:textId="77777777">
        <w:trPr>
          <w:cantSplit/>
        </w:trPr>
        <w:tc>
          <w:tcPr>
            <w:tcW w:w="1800" w:type="dxa"/>
            <w:shd w:val="clear" w:color="auto" w:fill="F6F8FC"/>
            <w:tcMar>
              <w:top w:w="80" w:type="dxa"/>
              <w:left w:w="120" w:type="dxa"/>
              <w:bottom w:w="80" w:type="dxa"/>
              <w:right w:w="120" w:type="dxa"/>
            </w:tcMar>
          </w:tcPr>
          <w:p w14:paraId="5FFEE5CA" w14:textId="77777777" w:rsidR="00514709" w:rsidRDefault="00DD0F2D">
            <w:pPr>
              <w:pStyle w:val="TableText"/>
            </w:pPr>
            <w:r>
              <w:lastRenderedPageBreak/>
              <w:t>WAHA outbound</w:t>
            </w:r>
          </w:p>
        </w:tc>
        <w:tc>
          <w:tcPr>
            <w:tcW w:w="3960" w:type="dxa"/>
            <w:shd w:val="clear" w:color="auto" w:fill="F6F8FC"/>
            <w:tcMar>
              <w:top w:w="80" w:type="dxa"/>
              <w:left w:w="120" w:type="dxa"/>
              <w:bottom w:w="80" w:type="dxa"/>
              <w:right w:w="120" w:type="dxa"/>
            </w:tcMar>
          </w:tcPr>
          <w:p w14:paraId="50C266B3" w14:textId="77777777" w:rsidR="00514709" w:rsidRDefault="00DD0F2D">
            <w:pPr>
              <w:pStyle w:val="TableText"/>
            </w:pPr>
            <w:r>
              <w:t>throw; retry 2; record failed message</w:t>
            </w:r>
          </w:p>
        </w:tc>
        <w:tc>
          <w:tcPr>
            <w:tcW w:w="3600" w:type="dxa"/>
            <w:shd w:val="clear" w:color="auto" w:fill="F6F8FC"/>
            <w:tcMar>
              <w:top w:w="80" w:type="dxa"/>
              <w:left w:w="120" w:type="dxa"/>
              <w:bottom w:w="80" w:type="dxa"/>
              <w:right w:w="120" w:type="dxa"/>
            </w:tcMar>
          </w:tcPr>
          <w:p w14:paraId="4CEAC595" w14:textId="77777777" w:rsidR="00514709" w:rsidRDefault="00DD0F2D">
            <w:pPr>
              <w:pStyle w:val="TableText"/>
            </w:pPr>
            <w:r>
              <w:t>last_error dan notification danger</w:t>
            </w:r>
          </w:p>
        </w:tc>
      </w:tr>
      <w:tr w:rsidR="00514709" w14:paraId="45E95C4D" w14:textId="77777777">
        <w:trPr>
          <w:cantSplit/>
        </w:trPr>
        <w:tc>
          <w:tcPr>
            <w:tcW w:w="1800" w:type="dxa"/>
            <w:tcMar>
              <w:top w:w="80" w:type="dxa"/>
              <w:left w:w="120" w:type="dxa"/>
              <w:bottom w:w="80" w:type="dxa"/>
              <w:right w:w="120" w:type="dxa"/>
            </w:tcMar>
          </w:tcPr>
          <w:p w14:paraId="610E518B" w14:textId="77777777" w:rsidR="00514709" w:rsidRDefault="00DD0F2D">
            <w:pPr>
              <w:pStyle w:val="TableText"/>
            </w:pPr>
            <w:r>
              <w:t>Queued job</w:t>
            </w:r>
          </w:p>
        </w:tc>
        <w:tc>
          <w:tcPr>
            <w:tcW w:w="3960" w:type="dxa"/>
            <w:tcMar>
              <w:top w:w="80" w:type="dxa"/>
              <w:left w:w="120" w:type="dxa"/>
              <w:bottom w:w="80" w:type="dxa"/>
              <w:right w:w="120" w:type="dxa"/>
            </w:tcMar>
          </w:tcPr>
          <w:p w14:paraId="7D5B1EEE" w14:textId="77777777" w:rsidR="00514709" w:rsidRDefault="00DD0F2D">
            <w:pPr>
              <w:pStyle w:val="TableText"/>
            </w:pPr>
            <w:r>
              <w:t>Status Failed; rethrow ke failed_jobs</w:t>
            </w:r>
          </w:p>
        </w:tc>
        <w:tc>
          <w:tcPr>
            <w:tcW w:w="3600" w:type="dxa"/>
            <w:tcMar>
              <w:top w:w="80" w:type="dxa"/>
              <w:left w:w="120" w:type="dxa"/>
              <w:bottom w:w="80" w:type="dxa"/>
              <w:right w:w="120" w:type="dxa"/>
            </w:tcMar>
          </w:tcPr>
          <w:p w14:paraId="2BBE7DB5" w14:textId="77777777" w:rsidR="00514709" w:rsidRDefault="00DD0F2D">
            <w:pPr>
              <w:pStyle w:val="TableText"/>
            </w:pPr>
            <w:r>
              <w:t>attempts, last_error, stack log</w:t>
            </w:r>
          </w:p>
        </w:tc>
      </w:tr>
      <w:tr w:rsidR="00514709" w14:paraId="4CC249CC" w14:textId="77777777">
        <w:trPr>
          <w:cantSplit/>
        </w:trPr>
        <w:tc>
          <w:tcPr>
            <w:tcW w:w="1800" w:type="dxa"/>
            <w:shd w:val="clear" w:color="auto" w:fill="F6F8FC"/>
            <w:tcMar>
              <w:top w:w="80" w:type="dxa"/>
              <w:left w:w="120" w:type="dxa"/>
              <w:bottom w:w="80" w:type="dxa"/>
              <w:right w:w="120" w:type="dxa"/>
            </w:tcMar>
          </w:tcPr>
          <w:p w14:paraId="2486BDC2" w14:textId="77777777" w:rsidR="00514709" w:rsidRDefault="00DD0F2D">
            <w:pPr>
              <w:pStyle w:val="TableText"/>
            </w:pPr>
            <w:r>
              <w:t>Scheduler</w:t>
            </w:r>
          </w:p>
        </w:tc>
        <w:tc>
          <w:tcPr>
            <w:tcW w:w="3960" w:type="dxa"/>
            <w:shd w:val="clear" w:color="auto" w:fill="F6F8FC"/>
            <w:tcMar>
              <w:top w:w="80" w:type="dxa"/>
              <w:left w:w="120" w:type="dxa"/>
              <w:bottom w:w="80" w:type="dxa"/>
              <w:right w:w="120" w:type="dxa"/>
            </w:tcMar>
          </w:tcPr>
          <w:p w14:paraId="602A6F66" w14:textId="77777777" w:rsidR="00514709" w:rsidRDefault="00DD0F2D">
            <w:pPr>
              <w:pStyle w:val="TableText"/>
            </w:pPr>
            <w:r>
              <w:t>Catch per account dan report(exception)</w:t>
            </w:r>
          </w:p>
        </w:tc>
        <w:tc>
          <w:tcPr>
            <w:tcW w:w="3600" w:type="dxa"/>
            <w:shd w:val="clear" w:color="auto" w:fill="F6F8FC"/>
            <w:tcMar>
              <w:top w:w="80" w:type="dxa"/>
              <w:left w:w="120" w:type="dxa"/>
              <w:bottom w:w="80" w:type="dxa"/>
              <w:right w:w="120" w:type="dxa"/>
            </w:tcMar>
          </w:tcPr>
          <w:p w14:paraId="57009789" w14:textId="77777777" w:rsidR="00514709" w:rsidRDefault="00DD0F2D">
            <w:pPr>
              <w:pStyle w:val="TableText"/>
            </w:pPr>
            <w:r>
              <w:t>Command exit failure + log</w:t>
            </w:r>
          </w:p>
        </w:tc>
      </w:tr>
      <w:tr w:rsidR="00514709" w14:paraId="015E9F01" w14:textId="77777777">
        <w:trPr>
          <w:cantSplit/>
        </w:trPr>
        <w:tc>
          <w:tcPr>
            <w:tcW w:w="1800" w:type="dxa"/>
            <w:tcMar>
              <w:top w:w="80" w:type="dxa"/>
              <w:left w:w="120" w:type="dxa"/>
              <w:bottom w:w="80" w:type="dxa"/>
              <w:right w:w="120" w:type="dxa"/>
            </w:tcMar>
          </w:tcPr>
          <w:p w14:paraId="5495E795" w14:textId="77777777" w:rsidR="00514709" w:rsidRDefault="00DD0F2D">
            <w:pPr>
              <w:pStyle w:val="TableText"/>
            </w:pPr>
            <w:r>
              <w:t>Model mutation</w:t>
            </w:r>
          </w:p>
        </w:tc>
        <w:tc>
          <w:tcPr>
            <w:tcW w:w="3960" w:type="dxa"/>
            <w:tcMar>
              <w:top w:w="80" w:type="dxa"/>
              <w:left w:w="120" w:type="dxa"/>
              <w:bottom w:w="80" w:type="dxa"/>
              <w:right w:w="120" w:type="dxa"/>
            </w:tcMar>
          </w:tcPr>
          <w:p w14:paraId="15E21C1E" w14:textId="77777777" w:rsidR="00514709" w:rsidRDefault="00DD0F2D">
            <w:pPr>
              <w:pStyle w:val="TableText"/>
            </w:pPr>
            <w:r>
              <w:t>Activity observer dan redaksi field sensitif</w:t>
            </w:r>
          </w:p>
        </w:tc>
        <w:tc>
          <w:tcPr>
            <w:tcW w:w="3600" w:type="dxa"/>
            <w:tcMar>
              <w:top w:w="80" w:type="dxa"/>
              <w:left w:w="120" w:type="dxa"/>
              <w:bottom w:w="80" w:type="dxa"/>
              <w:right w:w="120" w:type="dxa"/>
            </w:tcMar>
          </w:tcPr>
          <w:p w14:paraId="1E5D6E56" w14:textId="77777777" w:rsidR="00514709" w:rsidRDefault="00DD0F2D">
            <w:pPr>
              <w:pStyle w:val="TableText"/>
            </w:pPr>
            <w:r>
              <w:t>activity_logs</w:t>
            </w:r>
          </w:p>
        </w:tc>
      </w:tr>
    </w:tbl>
    <w:p w14:paraId="2606A0F6" w14:textId="77777777" w:rsidR="00514709" w:rsidRDefault="00514709">
      <w:pPr>
        <w:spacing w:after="0"/>
      </w:pPr>
    </w:p>
    <w:p w14:paraId="6759CEAA" w14:textId="77777777" w:rsidR="00514709" w:rsidRDefault="00DD0F2D">
      <w:pPr>
        <w:pStyle w:val="Heading3"/>
      </w:pPr>
      <w:bookmarkStart w:id="22" w:name="_Toc238507932"/>
      <w:r>
        <w:t>6.17.1 Logging Aman</w:t>
      </w:r>
      <w:bookmarkEnd w:id="22"/>
    </w:p>
    <w:p w14:paraId="7B5A382B" w14:textId="77777777" w:rsidR="00514709" w:rsidRDefault="00DD0F2D">
      <w:pPr>
        <w:pStyle w:val="ListBullet"/>
      </w:pPr>
      <w:r>
        <w:t>Jangan mencatat API key, HMAC secret, password, raw credential, atau body pesan penuh pada log umum.</w:t>
      </w:r>
    </w:p>
    <w:p w14:paraId="4F29BB10" w14:textId="77777777" w:rsidR="00514709" w:rsidRDefault="00DD0F2D">
      <w:pPr>
        <w:pStyle w:val="ListBullet"/>
      </w:pPr>
      <w:r>
        <w:t>Observer mengecualikan password, email, nomor telepon, alamat, catatan, body, raw_payload, dan field sensitif lain dari properties.</w:t>
      </w:r>
    </w:p>
    <w:p w14:paraId="0EFA2EF4" w14:textId="77777777" w:rsidR="00514709" w:rsidRDefault="00DD0F2D">
      <w:pPr>
        <w:pStyle w:val="ListBullet"/>
      </w:pPr>
      <w:r>
        <w:t>Gunakan correlation identifier event/message/job untuk investigasi tanpa menyalin payload personal.</w:t>
      </w:r>
    </w:p>
    <w:p w14:paraId="2EE80DD3" w14:textId="77777777" w:rsidR="00514709" w:rsidRDefault="00DD0F2D">
      <w:pPr>
        <w:pStyle w:val="ListBullet"/>
      </w:pPr>
      <w:r>
        <w:t>Produksi wajib APP_DEBUG=false, HTTPS, secret unik, rotasi log, dan akses log berbasis peran.</w:t>
      </w:r>
    </w:p>
    <w:p w14:paraId="1767208F" w14:textId="77777777" w:rsidR="00514709" w:rsidRDefault="00DD0F2D">
      <w:r>
        <w:br w:type="page"/>
      </w:r>
    </w:p>
    <w:p w14:paraId="6A58DDAC" w14:textId="77777777" w:rsidR="00514709" w:rsidRDefault="00DD0F2D">
      <w:pPr>
        <w:pStyle w:val="Heading2"/>
      </w:pPr>
      <w:bookmarkStart w:id="23" w:name="_Toc238507933"/>
      <w:r>
        <w:lastRenderedPageBreak/>
        <w:t>6.18 Pengujian Arsitektur Aplikasi</w:t>
      </w:r>
      <w:bookmarkEnd w:id="23"/>
    </w:p>
    <w:p w14:paraId="6E3CF383" w14:textId="77777777" w:rsidR="00514709" w:rsidRDefault="00DD0F2D">
      <w:pPr>
        <w:pStyle w:val="Caption"/>
      </w:pPr>
      <w:r>
        <w:t>Tabel 6-19. Lapisan pengujian</w:t>
      </w:r>
    </w:p>
    <w:tbl>
      <w:tblPr>
        <w:tblStyle w:val="TableGrid"/>
        <w:tblW w:w="9360" w:type="dxa"/>
        <w:tblInd w:w="120" w:type="dxa"/>
        <w:tblLayout w:type="fixed"/>
        <w:tblLook w:val="04A0" w:firstRow="1" w:lastRow="0" w:firstColumn="1" w:lastColumn="0" w:noHBand="0" w:noVBand="1"/>
      </w:tblPr>
      <w:tblGrid>
        <w:gridCol w:w="1656"/>
        <w:gridCol w:w="3960"/>
        <w:gridCol w:w="3744"/>
      </w:tblGrid>
      <w:tr w:rsidR="00514709" w14:paraId="1FCE6E6D" w14:textId="77777777">
        <w:trPr>
          <w:cantSplit/>
          <w:tblHeader/>
        </w:trPr>
        <w:tc>
          <w:tcPr>
            <w:tcW w:w="1656" w:type="dxa"/>
            <w:shd w:val="clear" w:color="auto" w:fill="1476B8"/>
            <w:tcMar>
              <w:top w:w="80" w:type="dxa"/>
              <w:left w:w="120" w:type="dxa"/>
              <w:bottom w:w="80" w:type="dxa"/>
              <w:right w:w="120" w:type="dxa"/>
            </w:tcMar>
            <w:vAlign w:val="center"/>
          </w:tcPr>
          <w:p w14:paraId="3356D53D" w14:textId="77777777" w:rsidR="00514709" w:rsidRDefault="00DD0F2D">
            <w:pPr>
              <w:pStyle w:val="TableText"/>
              <w:jc w:val="center"/>
            </w:pPr>
            <w:r>
              <w:rPr>
                <w:b/>
                <w:color w:val="FFFFFF"/>
              </w:rPr>
              <w:t>Lapisan</w:t>
            </w:r>
          </w:p>
        </w:tc>
        <w:tc>
          <w:tcPr>
            <w:tcW w:w="3960" w:type="dxa"/>
            <w:shd w:val="clear" w:color="auto" w:fill="1476B8"/>
            <w:tcMar>
              <w:top w:w="80" w:type="dxa"/>
              <w:left w:w="120" w:type="dxa"/>
              <w:bottom w:w="80" w:type="dxa"/>
              <w:right w:w="120" w:type="dxa"/>
            </w:tcMar>
            <w:vAlign w:val="center"/>
          </w:tcPr>
          <w:p w14:paraId="253F4753" w14:textId="77777777" w:rsidR="00514709" w:rsidRDefault="00DD0F2D">
            <w:pPr>
              <w:pStyle w:val="TableText"/>
              <w:jc w:val="center"/>
            </w:pPr>
            <w:r>
              <w:rPr>
                <w:b/>
                <w:color w:val="FFFFFF"/>
              </w:rPr>
              <w:t>Cakupan aktual</w:t>
            </w:r>
          </w:p>
        </w:tc>
        <w:tc>
          <w:tcPr>
            <w:tcW w:w="3744" w:type="dxa"/>
            <w:shd w:val="clear" w:color="auto" w:fill="1476B8"/>
            <w:tcMar>
              <w:top w:w="80" w:type="dxa"/>
              <w:left w:w="120" w:type="dxa"/>
              <w:bottom w:w="80" w:type="dxa"/>
              <w:right w:w="120" w:type="dxa"/>
            </w:tcMar>
            <w:vAlign w:val="center"/>
          </w:tcPr>
          <w:p w14:paraId="079FFD8B" w14:textId="77777777" w:rsidR="00514709" w:rsidRDefault="00DD0F2D">
            <w:pPr>
              <w:pStyle w:val="TableText"/>
              <w:jc w:val="center"/>
            </w:pPr>
            <w:r>
              <w:rPr>
                <w:b/>
                <w:color w:val="FFFFFF"/>
              </w:rPr>
              <w:t>Risiko yang ditutup</w:t>
            </w:r>
          </w:p>
        </w:tc>
      </w:tr>
      <w:tr w:rsidR="00514709" w14:paraId="39961E70" w14:textId="77777777">
        <w:trPr>
          <w:cantSplit/>
        </w:trPr>
        <w:tc>
          <w:tcPr>
            <w:tcW w:w="1656" w:type="dxa"/>
            <w:tcMar>
              <w:top w:w="80" w:type="dxa"/>
              <w:left w:w="120" w:type="dxa"/>
              <w:bottom w:w="80" w:type="dxa"/>
              <w:right w:w="120" w:type="dxa"/>
            </w:tcMar>
          </w:tcPr>
          <w:p w14:paraId="4D6F1687" w14:textId="77777777" w:rsidR="00514709" w:rsidRDefault="00DD0F2D">
            <w:pPr>
              <w:pStyle w:val="TableText"/>
            </w:pPr>
            <w:r>
              <w:t>Unit</w:t>
            </w:r>
          </w:p>
        </w:tc>
        <w:tc>
          <w:tcPr>
            <w:tcW w:w="3960" w:type="dxa"/>
            <w:tcMar>
              <w:top w:w="80" w:type="dxa"/>
              <w:left w:w="120" w:type="dxa"/>
              <w:bottom w:w="80" w:type="dxa"/>
              <w:right w:w="120" w:type="dxa"/>
            </w:tcMar>
          </w:tcPr>
          <w:p w14:paraId="39C00519" w14:textId="77777777" w:rsidR="00514709" w:rsidRDefault="00DD0F2D">
            <w:pPr>
              <w:pStyle w:val="TableText"/>
            </w:pPr>
            <w:r>
              <w:t>Contoh dasar, isolasi database</w:t>
            </w:r>
          </w:p>
        </w:tc>
        <w:tc>
          <w:tcPr>
            <w:tcW w:w="3744" w:type="dxa"/>
            <w:tcMar>
              <w:top w:w="80" w:type="dxa"/>
              <w:left w:w="120" w:type="dxa"/>
              <w:bottom w:w="80" w:type="dxa"/>
              <w:right w:w="120" w:type="dxa"/>
            </w:tcMar>
          </w:tcPr>
          <w:p w14:paraId="16905192" w14:textId="77777777" w:rsidR="00514709" w:rsidRDefault="00DD0F2D">
            <w:pPr>
              <w:pStyle w:val="TableText"/>
            </w:pPr>
            <w:r>
              <w:t>Test harness dan state leakage</w:t>
            </w:r>
          </w:p>
        </w:tc>
      </w:tr>
      <w:tr w:rsidR="00514709" w14:paraId="4F6C63E5" w14:textId="77777777">
        <w:trPr>
          <w:cantSplit/>
        </w:trPr>
        <w:tc>
          <w:tcPr>
            <w:tcW w:w="1656" w:type="dxa"/>
            <w:shd w:val="clear" w:color="auto" w:fill="F6F8FC"/>
            <w:tcMar>
              <w:top w:w="80" w:type="dxa"/>
              <w:left w:w="120" w:type="dxa"/>
              <w:bottom w:w="80" w:type="dxa"/>
              <w:right w:w="120" w:type="dxa"/>
            </w:tcMar>
          </w:tcPr>
          <w:p w14:paraId="4F1A84B4" w14:textId="77777777" w:rsidR="00514709" w:rsidRDefault="00DD0F2D">
            <w:pPr>
              <w:pStyle w:val="TableText"/>
            </w:pPr>
            <w:r>
              <w:t>Feature access</w:t>
            </w:r>
          </w:p>
        </w:tc>
        <w:tc>
          <w:tcPr>
            <w:tcW w:w="3960" w:type="dxa"/>
            <w:shd w:val="clear" w:color="auto" w:fill="F6F8FC"/>
            <w:tcMar>
              <w:top w:w="80" w:type="dxa"/>
              <w:left w:w="120" w:type="dxa"/>
              <w:bottom w:w="80" w:type="dxa"/>
              <w:right w:w="120" w:type="dxa"/>
            </w:tcMar>
          </w:tcPr>
          <w:p w14:paraId="4761DB4F" w14:textId="77777777" w:rsidR="00514709" w:rsidRDefault="00DD0F2D">
            <w:pPr>
              <w:pStyle w:val="TableText"/>
            </w:pPr>
            <w:r>
              <w:t>MasterDataAccess, LeadManagement, RegistrationPayment, ProgramTarget</w:t>
            </w:r>
          </w:p>
        </w:tc>
        <w:tc>
          <w:tcPr>
            <w:tcW w:w="3744" w:type="dxa"/>
            <w:shd w:val="clear" w:color="auto" w:fill="F6F8FC"/>
            <w:tcMar>
              <w:top w:w="80" w:type="dxa"/>
              <w:left w:w="120" w:type="dxa"/>
              <w:bottom w:w="80" w:type="dxa"/>
              <w:right w:w="120" w:type="dxa"/>
            </w:tcMar>
          </w:tcPr>
          <w:p w14:paraId="10275173" w14:textId="77777777" w:rsidR="00514709" w:rsidRDefault="00DD0F2D">
            <w:pPr>
              <w:pStyle w:val="TableText"/>
            </w:pPr>
            <w:r>
              <w:t>RBAC, branch scope, mutation</w:t>
            </w:r>
          </w:p>
        </w:tc>
      </w:tr>
      <w:tr w:rsidR="00514709" w14:paraId="759F9666" w14:textId="77777777">
        <w:trPr>
          <w:cantSplit/>
        </w:trPr>
        <w:tc>
          <w:tcPr>
            <w:tcW w:w="1656" w:type="dxa"/>
            <w:tcMar>
              <w:top w:w="80" w:type="dxa"/>
              <w:left w:w="120" w:type="dxa"/>
              <w:bottom w:w="80" w:type="dxa"/>
              <w:right w:w="120" w:type="dxa"/>
            </w:tcMar>
          </w:tcPr>
          <w:p w14:paraId="0C412E19" w14:textId="77777777" w:rsidR="00514709" w:rsidRDefault="00DD0F2D">
            <w:pPr>
              <w:pStyle w:val="TableText"/>
            </w:pPr>
            <w:r>
              <w:t>Feature UI</w:t>
            </w:r>
          </w:p>
        </w:tc>
        <w:tc>
          <w:tcPr>
            <w:tcW w:w="3960" w:type="dxa"/>
            <w:tcMar>
              <w:top w:w="80" w:type="dxa"/>
              <w:left w:w="120" w:type="dxa"/>
              <w:bottom w:w="80" w:type="dxa"/>
              <w:right w:w="120" w:type="dxa"/>
            </w:tcMar>
          </w:tcPr>
          <w:p w14:paraId="3B9229C2" w14:textId="77777777" w:rsidR="00514709" w:rsidRDefault="00DD0F2D">
            <w:pPr>
              <w:pStyle w:val="TableText"/>
            </w:pPr>
            <w:r>
              <w:t>Dashboard, Settings, Report</w:t>
            </w:r>
          </w:p>
        </w:tc>
        <w:tc>
          <w:tcPr>
            <w:tcW w:w="3744" w:type="dxa"/>
            <w:tcMar>
              <w:top w:w="80" w:type="dxa"/>
              <w:left w:w="120" w:type="dxa"/>
              <w:bottom w:w="80" w:type="dxa"/>
              <w:right w:w="120" w:type="dxa"/>
            </w:tcMar>
          </w:tcPr>
          <w:p w14:paraId="7158C58D" w14:textId="77777777" w:rsidR="00514709" w:rsidRDefault="00DD0F2D">
            <w:pPr>
              <w:pStyle w:val="TableText"/>
            </w:pPr>
            <w:r>
              <w:t>Render, filter, menu, Livewire form</w:t>
            </w:r>
          </w:p>
        </w:tc>
      </w:tr>
      <w:tr w:rsidR="00514709" w14:paraId="6736EAC6" w14:textId="77777777">
        <w:trPr>
          <w:cantSplit/>
        </w:trPr>
        <w:tc>
          <w:tcPr>
            <w:tcW w:w="1656" w:type="dxa"/>
            <w:shd w:val="clear" w:color="auto" w:fill="F6F8FC"/>
            <w:tcMar>
              <w:top w:w="80" w:type="dxa"/>
              <w:left w:w="120" w:type="dxa"/>
              <w:bottom w:w="80" w:type="dxa"/>
              <w:right w:w="120" w:type="dxa"/>
            </w:tcMar>
          </w:tcPr>
          <w:p w14:paraId="0659C1B7" w14:textId="77777777" w:rsidR="00514709" w:rsidRDefault="00DD0F2D">
            <w:pPr>
              <w:pStyle w:val="TableText"/>
            </w:pPr>
            <w:r>
              <w:t>CSV</w:t>
            </w:r>
          </w:p>
        </w:tc>
        <w:tc>
          <w:tcPr>
            <w:tcW w:w="3960" w:type="dxa"/>
            <w:shd w:val="clear" w:color="auto" w:fill="F6F8FC"/>
            <w:tcMar>
              <w:top w:w="80" w:type="dxa"/>
              <w:left w:w="120" w:type="dxa"/>
              <w:bottom w:w="80" w:type="dxa"/>
              <w:right w:w="120" w:type="dxa"/>
            </w:tcMar>
          </w:tcPr>
          <w:p w14:paraId="3C694A4B" w14:textId="77777777" w:rsidR="00514709" w:rsidRDefault="00DD0F2D">
            <w:pPr>
              <w:pStyle w:val="TableText"/>
            </w:pPr>
            <w:r>
              <w:t>LeadCsv, SchoolCsv</w:t>
            </w:r>
          </w:p>
        </w:tc>
        <w:tc>
          <w:tcPr>
            <w:tcW w:w="3744" w:type="dxa"/>
            <w:shd w:val="clear" w:color="auto" w:fill="F6F8FC"/>
            <w:tcMar>
              <w:top w:w="80" w:type="dxa"/>
              <w:left w:w="120" w:type="dxa"/>
              <w:bottom w:w="80" w:type="dxa"/>
              <w:right w:w="120" w:type="dxa"/>
            </w:tcMar>
          </w:tcPr>
          <w:p w14:paraId="2E53FDA8" w14:textId="77777777" w:rsidR="00514709" w:rsidRDefault="00DD0F2D">
            <w:pPr>
              <w:pStyle w:val="TableText"/>
            </w:pPr>
            <w:r>
              <w:t>Mapping, validation, formula injection</w:t>
            </w:r>
          </w:p>
        </w:tc>
      </w:tr>
      <w:tr w:rsidR="00514709" w14:paraId="0F57A7AB" w14:textId="77777777">
        <w:trPr>
          <w:cantSplit/>
        </w:trPr>
        <w:tc>
          <w:tcPr>
            <w:tcW w:w="1656" w:type="dxa"/>
            <w:tcMar>
              <w:top w:w="80" w:type="dxa"/>
              <w:left w:w="120" w:type="dxa"/>
              <w:bottom w:w="80" w:type="dxa"/>
              <w:right w:w="120" w:type="dxa"/>
            </w:tcMar>
          </w:tcPr>
          <w:p w14:paraId="40D9987A" w14:textId="77777777" w:rsidR="00514709" w:rsidRDefault="00DD0F2D">
            <w:pPr>
              <w:pStyle w:val="TableText"/>
            </w:pPr>
            <w:r>
              <w:t>Integration</w:t>
            </w:r>
          </w:p>
        </w:tc>
        <w:tc>
          <w:tcPr>
            <w:tcW w:w="3960" w:type="dxa"/>
            <w:tcMar>
              <w:top w:w="80" w:type="dxa"/>
              <w:left w:w="120" w:type="dxa"/>
              <w:bottom w:w="80" w:type="dxa"/>
              <w:right w:w="120" w:type="dxa"/>
            </w:tcMar>
          </w:tcPr>
          <w:p w14:paraId="76BB6565" w14:textId="77777777" w:rsidR="00514709" w:rsidRDefault="00DD0F2D">
            <w:pPr>
              <w:pStyle w:val="TableText"/>
            </w:pPr>
            <w:r>
              <w:t>WahaIntegration, chat/webhook flow</w:t>
            </w:r>
          </w:p>
        </w:tc>
        <w:tc>
          <w:tcPr>
            <w:tcW w:w="3744" w:type="dxa"/>
            <w:tcMar>
              <w:top w:w="80" w:type="dxa"/>
              <w:left w:w="120" w:type="dxa"/>
              <w:bottom w:w="80" w:type="dxa"/>
              <w:right w:w="120" w:type="dxa"/>
            </w:tcMar>
          </w:tcPr>
          <w:p w14:paraId="0E2DD52C" w14:textId="77777777" w:rsidR="00514709" w:rsidRDefault="00DD0F2D">
            <w:pPr>
              <w:pStyle w:val="TableText"/>
            </w:pPr>
            <w:r>
              <w:t>HMAC, queue, idempotensi, status</w:t>
            </w:r>
          </w:p>
        </w:tc>
      </w:tr>
      <w:tr w:rsidR="00514709" w14:paraId="1ED5BD6C" w14:textId="77777777">
        <w:trPr>
          <w:cantSplit/>
        </w:trPr>
        <w:tc>
          <w:tcPr>
            <w:tcW w:w="1656" w:type="dxa"/>
            <w:shd w:val="clear" w:color="auto" w:fill="F6F8FC"/>
            <w:tcMar>
              <w:top w:w="80" w:type="dxa"/>
              <w:left w:w="120" w:type="dxa"/>
              <w:bottom w:w="80" w:type="dxa"/>
              <w:right w:w="120" w:type="dxa"/>
            </w:tcMar>
          </w:tcPr>
          <w:p w14:paraId="30C804D1" w14:textId="77777777" w:rsidR="00514709" w:rsidRDefault="00DD0F2D">
            <w:pPr>
              <w:pStyle w:val="TableText"/>
            </w:pPr>
            <w:r>
              <w:t>Audit/notification</w:t>
            </w:r>
          </w:p>
        </w:tc>
        <w:tc>
          <w:tcPr>
            <w:tcW w:w="3960" w:type="dxa"/>
            <w:shd w:val="clear" w:color="auto" w:fill="F6F8FC"/>
            <w:tcMar>
              <w:top w:w="80" w:type="dxa"/>
              <w:left w:w="120" w:type="dxa"/>
              <w:bottom w:w="80" w:type="dxa"/>
              <w:right w:w="120" w:type="dxa"/>
            </w:tcMar>
          </w:tcPr>
          <w:p w14:paraId="046D9A86" w14:textId="77777777" w:rsidR="00514709" w:rsidRDefault="00DD0F2D">
            <w:pPr>
              <w:pStyle w:val="TableText"/>
            </w:pPr>
            <w:r>
              <w:t>AuditNotification</w:t>
            </w:r>
          </w:p>
        </w:tc>
        <w:tc>
          <w:tcPr>
            <w:tcW w:w="3744" w:type="dxa"/>
            <w:shd w:val="clear" w:color="auto" w:fill="F6F8FC"/>
            <w:tcMar>
              <w:top w:w="80" w:type="dxa"/>
              <w:left w:w="120" w:type="dxa"/>
              <w:bottom w:w="80" w:type="dxa"/>
              <w:right w:w="120" w:type="dxa"/>
            </w:tcMar>
          </w:tcPr>
          <w:p w14:paraId="7BCDBCED" w14:textId="77777777" w:rsidR="00514709" w:rsidRDefault="00DD0F2D">
            <w:pPr>
              <w:pStyle w:val="TableText"/>
            </w:pPr>
            <w:r>
              <w:t>Observer, dedupe, reminder</w:t>
            </w:r>
          </w:p>
        </w:tc>
      </w:tr>
      <w:tr w:rsidR="00514709" w14:paraId="38CAA7C7" w14:textId="77777777">
        <w:trPr>
          <w:cantSplit/>
        </w:trPr>
        <w:tc>
          <w:tcPr>
            <w:tcW w:w="1656" w:type="dxa"/>
            <w:tcMar>
              <w:top w:w="80" w:type="dxa"/>
              <w:left w:w="120" w:type="dxa"/>
              <w:bottom w:w="80" w:type="dxa"/>
              <w:right w:w="120" w:type="dxa"/>
            </w:tcMar>
          </w:tcPr>
          <w:p w14:paraId="08D08C50" w14:textId="77777777" w:rsidR="00514709" w:rsidRDefault="00DD0F2D">
            <w:pPr>
              <w:pStyle w:val="TableText"/>
            </w:pPr>
            <w:r>
              <w:t>Build/runtime</w:t>
            </w:r>
          </w:p>
        </w:tc>
        <w:tc>
          <w:tcPr>
            <w:tcW w:w="3960" w:type="dxa"/>
            <w:tcMar>
              <w:top w:w="80" w:type="dxa"/>
              <w:left w:w="120" w:type="dxa"/>
              <w:bottom w:w="80" w:type="dxa"/>
              <w:right w:w="120" w:type="dxa"/>
            </w:tcMar>
          </w:tcPr>
          <w:p w14:paraId="43A395C1" w14:textId="77777777" w:rsidR="00514709" w:rsidRDefault="00DD0F2D">
            <w:pPr>
              <w:pStyle w:val="TableText"/>
            </w:pPr>
            <w:r>
              <w:t>npm build, route/config checks, Docker health</w:t>
            </w:r>
          </w:p>
        </w:tc>
        <w:tc>
          <w:tcPr>
            <w:tcW w:w="3744" w:type="dxa"/>
            <w:tcMar>
              <w:top w:w="80" w:type="dxa"/>
              <w:left w:w="120" w:type="dxa"/>
              <w:bottom w:w="80" w:type="dxa"/>
              <w:right w:w="120" w:type="dxa"/>
            </w:tcMar>
          </w:tcPr>
          <w:p w14:paraId="75B4EBE5" w14:textId="77777777" w:rsidR="00514709" w:rsidRDefault="00DD0F2D">
            <w:pPr>
              <w:pStyle w:val="TableText"/>
            </w:pPr>
            <w:r>
              <w:t>Asset dan deploy readiness</w:t>
            </w:r>
          </w:p>
        </w:tc>
      </w:tr>
      <w:tr w:rsidR="00514709" w14:paraId="47A634B8" w14:textId="77777777">
        <w:trPr>
          <w:cantSplit/>
        </w:trPr>
        <w:tc>
          <w:tcPr>
            <w:tcW w:w="1656" w:type="dxa"/>
            <w:shd w:val="clear" w:color="auto" w:fill="F6F8FC"/>
            <w:tcMar>
              <w:top w:w="80" w:type="dxa"/>
              <w:left w:w="120" w:type="dxa"/>
              <w:bottom w:w="80" w:type="dxa"/>
              <w:right w:w="120" w:type="dxa"/>
            </w:tcMar>
          </w:tcPr>
          <w:p w14:paraId="5193533C" w14:textId="77777777" w:rsidR="00514709" w:rsidRDefault="00DD0F2D">
            <w:pPr>
              <w:pStyle w:val="TableText"/>
            </w:pPr>
            <w:r>
              <w:t>Visual UAT</w:t>
            </w:r>
          </w:p>
        </w:tc>
        <w:tc>
          <w:tcPr>
            <w:tcW w:w="3960" w:type="dxa"/>
            <w:shd w:val="clear" w:color="auto" w:fill="F6F8FC"/>
            <w:tcMar>
              <w:top w:w="80" w:type="dxa"/>
              <w:left w:w="120" w:type="dxa"/>
              <w:bottom w:w="80" w:type="dxa"/>
              <w:right w:w="120" w:type="dxa"/>
            </w:tcMar>
          </w:tcPr>
          <w:p w14:paraId="1BED0BC0" w14:textId="77777777" w:rsidR="00514709" w:rsidRDefault="00DD0F2D">
            <w:pPr>
              <w:pStyle w:val="TableText"/>
            </w:pPr>
            <w:r>
              <w:t>Browser QA lintas viewport</w:t>
            </w:r>
          </w:p>
        </w:tc>
        <w:tc>
          <w:tcPr>
            <w:tcW w:w="3744" w:type="dxa"/>
            <w:shd w:val="clear" w:color="auto" w:fill="F6F8FC"/>
            <w:tcMar>
              <w:top w:w="80" w:type="dxa"/>
              <w:left w:w="120" w:type="dxa"/>
              <w:bottom w:w="80" w:type="dxa"/>
              <w:right w:w="120" w:type="dxa"/>
            </w:tcMar>
          </w:tcPr>
          <w:p w14:paraId="6FE88E41" w14:textId="77777777" w:rsidR="00514709" w:rsidRDefault="00DD0F2D">
            <w:pPr>
              <w:pStyle w:val="TableText"/>
            </w:pPr>
            <w:r>
              <w:t>Layout, skeleton, empty/error, chat</w:t>
            </w:r>
          </w:p>
        </w:tc>
      </w:tr>
    </w:tbl>
    <w:p w14:paraId="4E416044" w14:textId="77777777" w:rsidR="00514709" w:rsidRDefault="00514709">
      <w:pPr>
        <w:spacing w:after="0"/>
      </w:pPr>
    </w:p>
    <w:p w14:paraId="3D170059" w14:textId="77777777" w:rsidR="00514709" w:rsidRDefault="00DD0F2D">
      <w:pPr>
        <w:pStyle w:val="Caption"/>
      </w:pPr>
      <w:r>
        <w:t>Urutan proses</w:t>
      </w:r>
    </w:p>
    <w:tbl>
      <w:tblPr>
        <w:tblStyle w:val="TableGrid"/>
        <w:tblW w:w="9360" w:type="dxa"/>
        <w:tblInd w:w="120" w:type="dxa"/>
        <w:tblLayout w:type="fixed"/>
        <w:tblLook w:val="04A0" w:firstRow="1" w:lastRow="0" w:firstColumn="1" w:lastColumn="0" w:noHBand="0" w:noVBand="1"/>
      </w:tblPr>
      <w:tblGrid>
        <w:gridCol w:w="1080"/>
        <w:gridCol w:w="8280"/>
      </w:tblGrid>
      <w:tr w:rsidR="00514709" w14:paraId="032C9353" w14:textId="77777777">
        <w:trPr>
          <w:cantSplit/>
          <w:tblHeader/>
        </w:trPr>
        <w:tc>
          <w:tcPr>
            <w:tcW w:w="1080" w:type="dxa"/>
            <w:shd w:val="clear" w:color="auto" w:fill="1476B8"/>
            <w:tcMar>
              <w:top w:w="80" w:type="dxa"/>
              <w:left w:w="120" w:type="dxa"/>
              <w:bottom w:w="80" w:type="dxa"/>
              <w:right w:w="120" w:type="dxa"/>
            </w:tcMar>
            <w:vAlign w:val="center"/>
          </w:tcPr>
          <w:p w14:paraId="36752289" w14:textId="77777777" w:rsidR="00514709" w:rsidRDefault="00DD0F2D">
            <w:pPr>
              <w:pStyle w:val="TableText"/>
              <w:jc w:val="center"/>
            </w:pPr>
            <w:r>
              <w:rPr>
                <w:b/>
                <w:color w:val="FFFFFF"/>
              </w:rPr>
              <w:t>Langkah</w:t>
            </w:r>
          </w:p>
        </w:tc>
        <w:tc>
          <w:tcPr>
            <w:tcW w:w="8280" w:type="dxa"/>
            <w:shd w:val="clear" w:color="auto" w:fill="1476B8"/>
            <w:tcMar>
              <w:top w:w="80" w:type="dxa"/>
              <w:left w:w="120" w:type="dxa"/>
              <w:bottom w:w="80" w:type="dxa"/>
              <w:right w:w="120" w:type="dxa"/>
            </w:tcMar>
            <w:vAlign w:val="center"/>
          </w:tcPr>
          <w:p w14:paraId="46BAB132" w14:textId="77777777" w:rsidR="00514709" w:rsidRDefault="00DD0F2D">
            <w:pPr>
              <w:pStyle w:val="TableText"/>
              <w:jc w:val="center"/>
            </w:pPr>
            <w:r>
              <w:rPr>
                <w:b/>
                <w:color w:val="FFFFFF"/>
              </w:rPr>
              <w:t>Uraian</w:t>
            </w:r>
          </w:p>
        </w:tc>
      </w:tr>
      <w:tr w:rsidR="00514709" w14:paraId="486E63C5" w14:textId="77777777">
        <w:trPr>
          <w:cantSplit/>
        </w:trPr>
        <w:tc>
          <w:tcPr>
            <w:tcW w:w="1080" w:type="dxa"/>
            <w:tcMar>
              <w:top w:w="80" w:type="dxa"/>
              <w:left w:w="120" w:type="dxa"/>
              <w:bottom w:w="80" w:type="dxa"/>
              <w:right w:w="120" w:type="dxa"/>
            </w:tcMar>
          </w:tcPr>
          <w:p w14:paraId="601C878E" w14:textId="77777777" w:rsidR="00514709" w:rsidRDefault="00DD0F2D">
            <w:pPr>
              <w:pStyle w:val="TableText"/>
            </w:pPr>
            <w:r>
              <w:t>1</w:t>
            </w:r>
          </w:p>
        </w:tc>
        <w:tc>
          <w:tcPr>
            <w:tcW w:w="8280" w:type="dxa"/>
            <w:tcMar>
              <w:top w:w="80" w:type="dxa"/>
              <w:left w:w="120" w:type="dxa"/>
              <w:bottom w:w="80" w:type="dxa"/>
              <w:right w:w="120" w:type="dxa"/>
            </w:tcMar>
          </w:tcPr>
          <w:p w14:paraId="41893977" w14:textId="77777777" w:rsidR="00514709" w:rsidRDefault="00DD0F2D">
            <w:pPr>
              <w:pStyle w:val="TableText"/>
            </w:pPr>
            <w:r>
              <w:t>Jalankan test suite pada database test terisolasi dan pastikan tidak memakai data produksi.</w:t>
            </w:r>
          </w:p>
        </w:tc>
      </w:tr>
      <w:tr w:rsidR="00514709" w14:paraId="4427FF24" w14:textId="77777777">
        <w:trPr>
          <w:cantSplit/>
        </w:trPr>
        <w:tc>
          <w:tcPr>
            <w:tcW w:w="1080" w:type="dxa"/>
            <w:shd w:val="clear" w:color="auto" w:fill="F6F8FC"/>
            <w:tcMar>
              <w:top w:w="80" w:type="dxa"/>
              <w:left w:w="120" w:type="dxa"/>
              <w:bottom w:w="80" w:type="dxa"/>
              <w:right w:w="120" w:type="dxa"/>
            </w:tcMar>
          </w:tcPr>
          <w:p w14:paraId="4DF658BA" w14:textId="77777777" w:rsidR="00514709" w:rsidRDefault="00DD0F2D">
            <w:pPr>
              <w:pStyle w:val="TableText"/>
            </w:pPr>
            <w:r>
              <w:t>2</w:t>
            </w:r>
          </w:p>
        </w:tc>
        <w:tc>
          <w:tcPr>
            <w:tcW w:w="8280" w:type="dxa"/>
            <w:shd w:val="clear" w:color="auto" w:fill="F6F8FC"/>
            <w:tcMar>
              <w:top w:w="80" w:type="dxa"/>
              <w:left w:w="120" w:type="dxa"/>
              <w:bottom w:w="80" w:type="dxa"/>
              <w:right w:w="120" w:type="dxa"/>
            </w:tcMar>
          </w:tcPr>
          <w:p w14:paraId="7EB6C171" w14:textId="77777777" w:rsidR="00514709" w:rsidRDefault="00DD0F2D">
            <w:pPr>
              <w:pStyle w:val="TableText"/>
            </w:pPr>
            <w:r>
              <w:t>Jalankan npm run build dan periksa tidak ada asset atau Tailwind class yang hilang.</w:t>
            </w:r>
          </w:p>
        </w:tc>
      </w:tr>
      <w:tr w:rsidR="00514709" w14:paraId="58F06D62" w14:textId="77777777">
        <w:trPr>
          <w:cantSplit/>
        </w:trPr>
        <w:tc>
          <w:tcPr>
            <w:tcW w:w="1080" w:type="dxa"/>
            <w:tcMar>
              <w:top w:w="80" w:type="dxa"/>
              <w:left w:w="120" w:type="dxa"/>
              <w:bottom w:w="80" w:type="dxa"/>
              <w:right w:w="120" w:type="dxa"/>
            </w:tcMar>
          </w:tcPr>
          <w:p w14:paraId="4D73E1EB" w14:textId="77777777" w:rsidR="00514709" w:rsidRDefault="00DD0F2D">
            <w:pPr>
              <w:pStyle w:val="TableText"/>
            </w:pPr>
            <w:r>
              <w:t>3</w:t>
            </w:r>
          </w:p>
        </w:tc>
        <w:tc>
          <w:tcPr>
            <w:tcW w:w="8280" w:type="dxa"/>
            <w:tcMar>
              <w:top w:w="80" w:type="dxa"/>
              <w:left w:w="120" w:type="dxa"/>
              <w:bottom w:w="80" w:type="dxa"/>
              <w:right w:w="120" w:type="dxa"/>
            </w:tcMar>
          </w:tcPr>
          <w:p w14:paraId="71AEC60A" w14:textId="77777777" w:rsidR="00514709" w:rsidRDefault="00DD0F2D">
            <w:pPr>
              <w:pStyle w:val="TableText"/>
            </w:pPr>
            <w:r>
              <w:t>Naikkan stack full Docker; cek /up, login, queue, scheduler, database, Redis, dan WAHA health.</w:t>
            </w:r>
          </w:p>
        </w:tc>
      </w:tr>
      <w:tr w:rsidR="00514709" w14:paraId="528D1974" w14:textId="77777777">
        <w:trPr>
          <w:cantSplit/>
        </w:trPr>
        <w:tc>
          <w:tcPr>
            <w:tcW w:w="1080" w:type="dxa"/>
            <w:shd w:val="clear" w:color="auto" w:fill="F6F8FC"/>
            <w:tcMar>
              <w:top w:w="80" w:type="dxa"/>
              <w:left w:w="120" w:type="dxa"/>
              <w:bottom w:w="80" w:type="dxa"/>
              <w:right w:w="120" w:type="dxa"/>
            </w:tcMar>
          </w:tcPr>
          <w:p w14:paraId="1AA13D44" w14:textId="77777777" w:rsidR="00514709" w:rsidRDefault="00DD0F2D">
            <w:pPr>
              <w:pStyle w:val="TableText"/>
            </w:pPr>
            <w:r>
              <w:t>4</w:t>
            </w:r>
          </w:p>
        </w:tc>
        <w:tc>
          <w:tcPr>
            <w:tcW w:w="8280" w:type="dxa"/>
            <w:shd w:val="clear" w:color="auto" w:fill="F6F8FC"/>
            <w:tcMar>
              <w:top w:w="80" w:type="dxa"/>
              <w:left w:w="120" w:type="dxa"/>
              <w:bottom w:w="80" w:type="dxa"/>
              <w:right w:w="120" w:type="dxa"/>
            </w:tcMar>
          </w:tcPr>
          <w:p w14:paraId="36B82C6D" w14:textId="77777777" w:rsidR="00514709" w:rsidRDefault="00DD0F2D">
            <w:pPr>
              <w:pStyle w:val="TableText"/>
            </w:pPr>
            <w:r>
              <w:t>Uji alur end-to-end: lead masuk, follow-up, pendaftaran, pembayaran, KPI, webhook, inbox, balasan chat, audit, notifikasi.</w:t>
            </w:r>
          </w:p>
        </w:tc>
      </w:tr>
      <w:tr w:rsidR="00514709" w14:paraId="32A36420" w14:textId="77777777">
        <w:trPr>
          <w:cantSplit/>
        </w:trPr>
        <w:tc>
          <w:tcPr>
            <w:tcW w:w="1080" w:type="dxa"/>
            <w:tcMar>
              <w:top w:w="80" w:type="dxa"/>
              <w:left w:w="120" w:type="dxa"/>
              <w:bottom w:w="80" w:type="dxa"/>
              <w:right w:w="120" w:type="dxa"/>
            </w:tcMar>
          </w:tcPr>
          <w:p w14:paraId="0A165867" w14:textId="77777777" w:rsidR="00514709" w:rsidRDefault="00DD0F2D">
            <w:pPr>
              <w:pStyle w:val="TableText"/>
            </w:pPr>
            <w:r>
              <w:t>5</w:t>
            </w:r>
          </w:p>
        </w:tc>
        <w:tc>
          <w:tcPr>
            <w:tcW w:w="8280" w:type="dxa"/>
            <w:tcMar>
              <w:top w:w="80" w:type="dxa"/>
              <w:left w:w="120" w:type="dxa"/>
              <w:bottom w:w="80" w:type="dxa"/>
              <w:right w:w="120" w:type="dxa"/>
            </w:tcMar>
          </w:tcPr>
          <w:p w14:paraId="164A120E" w14:textId="77777777" w:rsidR="00514709" w:rsidRDefault="00DD0F2D">
            <w:pPr>
              <w:pStyle w:val="TableText"/>
            </w:pPr>
            <w:r>
              <w:t>Lakukan visual UAT mobile/tablet/laptop/desktop dan catat screenshot serta hasil console/network.</w:t>
            </w:r>
          </w:p>
        </w:tc>
      </w:tr>
      <w:tr w:rsidR="00514709" w14:paraId="5CA3211D" w14:textId="77777777">
        <w:trPr>
          <w:cantSplit/>
        </w:trPr>
        <w:tc>
          <w:tcPr>
            <w:tcW w:w="1080" w:type="dxa"/>
            <w:shd w:val="clear" w:color="auto" w:fill="F6F8FC"/>
            <w:tcMar>
              <w:top w:w="80" w:type="dxa"/>
              <w:left w:w="120" w:type="dxa"/>
              <w:bottom w:w="80" w:type="dxa"/>
              <w:right w:w="120" w:type="dxa"/>
            </w:tcMar>
          </w:tcPr>
          <w:p w14:paraId="4144EC94" w14:textId="77777777" w:rsidR="00514709" w:rsidRDefault="00DD0F2D">
            <w:pPr>
              <w:pStyle w:val="TableText"/>
            </w:pPr>
            <w:r>
              <w:t>6</w:t>
            </w:r>
          </w:p>
        </w:tc>
        <w:tc>
          <w:tcPr>
            <w:tcW w:w="8280" w:type="dxa"/>
            <w:shd w:val="clear" w:color="auto" w:fill="F6F8FC"/>
            <w:tcMar>
              <w:top w:w="80" w:type="dxa"/>
              <w:left w:w="120" w:type="dxa"/>
              <w:bottom w:w="80" w:type="dxa"/>
              <w:right w:w="120" w:type="dxa"/>
            </w:tcMar>
          </w:tcPr>
          <w:p w14:paraId="0C34B226" w14:textId="77777777" w:rsidR="00514709" w:rsidRDefault="00DD0F2D">
            <w:pPr>
              <w:pStyle w:val="TableText"/>
            </w:pPr>
            <w:r>
              <w:t>Simpan bukti versi image, migration, test result, dan rollback point sebelum rilis.</w:t>
            </w:r>
          </w:p>
        </w:tc>
      </w:tr>
    </w:tbl>
    <w:p w14:paraId="793A300C" w14:textId="77777777" w:rsidR="00514709" w:rsidRDefault="00514709">
      <w:pPr>
        <w:spacing w:after="0"/>
      </w:pPr>
    </w:p>
    <w:tbl>
      <w:tblPr>
        <w:tblStyle w:val="TableGrid"/>
        <w:tblW w:w="9360" w:type="dxa"/>
        <w:tblInd w:w="120" w:type="dxa"/>
        <w:tblLayout w:type="fixed"/>
        <w:tblLook w:val="04A0" w:firstRow="1" w:lastRow="0" w:firstColumn="1" w:lastColumn="0" w:noHBand="0" w:noVBand="1"/>
      </w:tblPr>
      <w:tblGrid>
        <w:gridCol w:w="9360"/>
      </w:tblGrid>
      <w:tr w:rsidR="00514709" w14:paraId="12975858" w14:textId="77777777">
        <w:tc>
          <w:tcPr>
            <w:tcW w:w="9360" w:type="dxa"/>
            <w:shd w:val="clear" w:color="auto" w:fill="ECFDF5"/>
            <w:tcMar>
              <w:top w:w="80" w:type="dxa"/>
              <w:left w:w="120" w:type="dxa"/>
              <w:bottom w:w="80" w:type="dxa"/>
              <w:right w:w="120" w:type="dxa"/>
            </w:tcMar>
          </w:tcPr>
          <w:p w14:paraId="48522662" w14:textId="77777777" w:rsidR="00514709" w:rsidRDefault="00DD0F2D">
            <w:r>
              <w:rPr>
                <w:b/>
                <w:color w:val="075985"/>
                <w:sz w:val="21"/>
              </w:rPr>
              <w:t>Kriteria lulus minimum</w:t>
            </w:r>
            <w:r>
              <w:rPr>
                <w:b/>
                <w:color w:val="075985"/>
                <w:sz w:val="21"/>
              </w:rPr>
              <w:br/>
            </w:r>
            <w:r>
              <w:rPr>
                <w:sz w:val="20"/>
              </w:rPr>
              <w:t>Seluruh test otomatis lulus; build sukses; migration idempoten; endpoint health sehat; tidak ada error console kritis; akses lintas cabang ditolak; webhook valid masuk satu kali; worker mengisi inbox; dan smoke test transaksi menghasilkan KPI yang benar.</w:t>
            </w:r>
          </w:p>
        </w:tc>
      </w:tr>
    </w:tbl>
    <w:p w14:paraId="5324DA2B" w14:textId="77777777" w:rsidR="00514709" w:rsidRDefault="00514709">
      <w:pPr>
        <w:spacing w:after="0"/>
      </w:pPr>
    </w:p>
    <w:p w14:paraId="47D29849" w14:textId="77777777" w:rsidR="00514709" w:rsidRDefault="00DD0F2D">
      <w:pPr>
        <w:pStyle w:val="Heading2"/>
      </w:pPr>
      <w:bookmarkStart w:id="24" w:name="_Toc238507934"/>
      <w:r>
        <w:t>6.19 Temuan dan Gap Arsitektur Aplikasi</w:t>
      </w:r>
      <w:bookmarkEnd w:id="24"/>
    </w:p>
    <w:p w14:paraId="7528FB3D" w14:textId="77777777" w:rsidR="00514709" w:rsidRDefault="00DD0F2D">
      <w:pPr>
        <w:pStyle w:val="Caption"/>
      </w:pPr>
      <w:r>
        <w:t>Tabel 6-20. Register gap dan rekomendasi</w:t>
      </w:r>
    </w:p>
    <w:tbl>
      <w:tblPr>
        <w:tblStyle w:val="TableGrid"/>
        <w:tblW w:w="9360" w:type="dxa"/>
        <w:tblInd w:w="120" w:type="dxa"/>
        <w:tblLayout w:type="fixed"/>
        <w:tblLook w:val="04A0" w:firstRow="1" w:lastRow="0" w:firstColumn="1" w:lastColumn="0" w:noHBand="0" w:noVBand="1"/>
      </w:tblPr>
      <w:tblGrid>
        <w:gridCol w:w="792"/>
        <w:gridCol w:w="1080"/>
        <w:gridCol w:w="3600"/>
        <w:gridCol w:w="3888"/>
      </w:tblGrid>
      <w:tr w:rsidR="00514709" w14:paraId="0DF03045" w14:textId="77777777">
        <w:trPr>
          <w:cantSplit/>
          <w:tblHeader/>
        </w:trPr>
        <w:tc>
          <w:tcPr>
            <w:tcW w:w="792" w:type="dxa"/>
            <w:shd w:val="clear" w:color="auto" w:fill="1476B8"/>
            <w:tcMar>
              <w:top w:w="80" w:type="dxa"/>
              <w:left w:w="120" w:type="dxa"/>
              <w:bottom w:w="80" w:type="dxa"/>
              <w:right w:w="120" w:type="dxa"/>
            </w:tcMar>
            <w:vAlign w:val="center"/>
          </w:tcPr>
          <w:p w14:paraId="403B4161" w14:textId="77777777" w:rsidR="00514709" w:rsidRDefault="00DD0F2D">
            <w:pPr>
              <w:pStyle w:val="TableText"/>
              <w:jc w:val="center"/>
            </w:pPr>
            <w:r>
              <w:rPr>
                <w:b/>
                <w:color w:val="FFFFFF"/>
              </w:rPr>
              <w:t>ID</w:t>
            </w:r>
          </w:p>
        </w:tc>
        <w:tc>
          <w:tcPr>
            <w:tcW w:w="1080" w:type="dxa"/>
            <w:shd w:val="clear" w:color="auto" w:fill="1476B8"/>
            <w:tcMar>
              <w:top w:w="80" w:type="dxa"/>
              <w:left w:w="120" w:type="dxa"/>
              <w:bottom w:w="80" w:type="dxa"/>
              <w:right w:w="120" w:type="dxa"/>
            </w:tcMar>
            <w:vAlign w:val="center"/>
          </w:tcPr>
          <w:p w14:paraId="3C480792" w14:textId="77777777" w:rsidR="00514709" w:rsidRDefault="00DD0F2D">
            <w:pPr>
              <w:pStyle w:val="TableText"/>
              <w:jc w:val="center"/>
            </w:pPr>
            <w:r>
              <w:rPr>
                <w:b/>
                <w:color w:val="FFFFFF"/>
              </w:rPr>
              <w:t>Prioritas</w:t>
            </w:r>
          </w:p>
        </w:tc>
        <w:tc>
          <w:tcPr>
            <w:tcW w:w="3600" w:type="dxa"/>
            <w:shd w:val="clear" w:color="auto" w:fill="1476B8"/>
            <w:tcMar>
              <w:top w:w="80" w:type="dxa"/>
              <w:left w:w="120" w:type="dxa"/>
              <w:bottom w:w="80" w:type="dxa"/>
              <w:right w:w="120" w:type="dxa"/>
            </w:tcMar>
            <w:vAlign w:val="center"/>
          </w:tcPr>
          <w:p w14:paraId="32574402" w14:textId="77777777" w:rsidR="00514709" w:rsidRDefault="00DD0F2D">
            <w:pPr>
              <w:pStyle w:val="TableText"/>
              <w:jc w:val="center"/>
            </w:pPr>
            <w:r>
              <w:rPr>
                <w:b/>
                <w:color w:val="FFFFFF"/>
              </w:rPr>
              <w:t>Temuan</w:t>
            </w:r>
          </w:p>
        </w:tc>
        <w:tc>
          <w:tcPr>
            <w:tcW w:w="3888" w:type="dxa"/>
            <w:shd w:val="clear" w:color="auto" w:fill="1476B8"/>
            <w:tcMar>
              <w:top w:w="80" w:type="dxa"/>
              <w:left w:w="120" w:type="dxa"/>
              <w:bottom w:w="80" w:type="dxa"/>
              <w:right w:w="120" w:type="dxa"/>
            </w:tcMar>
            <w:vAlign w:val="center"/>
          </w:tcPr>
          <w:p w14:paraId="58D8BDA4" w14:textId="77777777" w:rsidR="00514709" w:rsidRDefault="00DD0F2D">
            <w:pPr>
              <w:pStyle w:val="TableText"/>
              <w:jc w:val="center"/>
            </w:pPr>
            <w:r>
              <w:rPr>
                <w:b/>
                <w:color w:val="FFFFFF"/>
              </w:rPr>
              <w:t>Rekomendasi</w:t>
            </w:r>
          </w:p>
        </w:tc>
      </w:tr>
      <w:tr w:rsidR="00514709" w14:paraId="0EA454A9" w14:textId="77777777">
        <w:trPr>
          <w:cantSplit/>
        </w:trPr>
        <w:tc>
          <w:tcPr>
            <w:tcW w:w="792" w:type="dxa"/>
            <w:tcMar>
              <w:top w:w="80" w:type="dxa"/>
              <w:left w:w="120" w:type="dxa"/>
              <w:bottom w:w="80" w:type="dxa"/>
              <w:right w:w="120" w:type="dxa"/>
            </w:tcMar>
          </w:tcPr>
          <w:p w14:paraId="52788BED" w14:textId="77777777" w:rsidR="00514709" w:rsidRDefault="00DD0F2D">
            <w:pPr>
              <w:pStyle w:val="TableText"/>
            </w:pPr>
            <w:r>
              <w:t>G-01</w:t>
            </w:r>
          </w:p>
        </w:tc>
        <w:tc>
          <w:tcPr>
            <w:tcW w:w="1080" w:type="dxa"/>
            <w:tcMar>
              <w:top w:w="80" w:type="dxa"/>
              <w:left w:w="120" w:type="dxa"/>
              <w:bottom w:w="80" w:type="dxa"/>
              <w:right w:w="120" w:type="dxa"/>
            </w:tcMar>
          </w:tcPr>
          <w:p w14:paraId="759CDA29" w14:textId="77777777" w:rsidR="00514709" w:rsidRDefault="00DD0F2D">
            <w:pPr>
              <w:pStyle w:val="TableText"/>
            </w:pPr>
            <w:r>
              <w:t>High</w:t>
            </w:r>
          </w:p>
        </w:tc>
        <w:tc>
          <w:tcPr>
            <w:tcW w:w="3600" w:type="dxa"/>
            <w:tcMar>
              <w:top w:w="80" w:type="dxa"/>
              <w:left w:w="120" w:type="dxa"/>
              <w:bottom w:w="80" w:type="dxa"/>
              <w:right w:w="120" w:type="dxa"/>
            </w:tcMar>
          </w:tcPr>
          <w:p w14:paraId="1D6A59A6" w14:textId="77777777" w:rsidR="00514709" w:rsidRDefault="00DD0F2D">
            <w:pPr>
              <w:pStyle w:val="TableText"/>
            </w:pPr>
            <w:r>
              <w:t>Operasional worker/scheduler mudah terlewat pada profile lokal</w:t>
            </w:r>
          </w:p>
        </w:tc>
        <w:tc>
          <w:tcPr>
            <w:tcW w:w="3888" w:type="dxa"/>
            <w:tcMar>
              <w:top w:w="80" w:type="dxa"/>
              <w:left w:w="120" w:type="dxa"/>
              <w:bottom w:w="80" w:type="dxa"/>
              <w:right w:w="120" w:type="dxa"/>
            </w:tcMar>
          </w:tcPr>
          <w:p w14:paraId="13FDE76F" w14:textId="77777777" w:rsidR="00514709" w:rsidRDefault="00DD0F2D">
            <w:pPr>
              <w:pStyle w:val="TableText"/>
            </w:pPr>
            <w:r>
              <w:t>Sediakan preflight/status check dan start-full sebagai jalur baku.</w:t>
            </w:r>
          </w:p>
        </w:tc>
      </w:tr>
      <w:tr w:rsidR="00514709" w14:paraId="1533C100" w14:textId="77777777">
        <w:trPr>
          <w:cantSplit/>
        </w:trPr>
        <w:tc>
          <w:tcPr>
            <w:tcW w:w="792" w:type="dxa"/>
            <w:shd w:val="clear" w:color="auto" w:fill="F6F8FC"/>
            <w:tcMar>
              <w:top w:w="80" w:type="dxa"/>
              <w:left w:w="120" w:type="dxa"/>
              <w:bottom w:w="80" w:type="dxa"/>
              <w:right w:w="120" w:type="dxa"/>
            </w:tcMar>
          </w:tcPr>
          <w:p w14:paraId="515087DF" w14:textId="77777777" w:rsidR="00514709" w:rsidRDefault="00DD0F2D">
            <w:pPr>
              <w:pStyle w:val="TableText"/>
            </w:pPr>
            <w:r>
              <w:lastRenderedPageBreak/>
              <w:t>G-02</w:t>
            </w:r>
          </w:p>
        </w:tc>
        <w:tc>
          <w:tcPr>
            <w:tcW w:w="1080" w:type="dxa"/>
            <w:shd w:val="clear" w:color="auto" w:fill="F6F8FC"/>
            <w:tcMar>
              <w:top w:w="80" w:type="dxa"/>
              <w:left w:w="120" w:type="dxa"/>
              <w:bottom w:w="80" w:type="dxa"/>
              <w:right w:w="120" w:type="dxa"/>
            </w:tcMar>
          </w:tcPr>
          <w:p w14:paraId="197963DC" w14:textId="77777777" w:rsidR="00514709" w:rsidRDefault="00DD0F2D">
            <w:pPr>
              <w:pStyle w:val="TableText"/>
            </w:pPr>
            <w:r>
              <w:t>High</w:t>
            </w:r>
          </w:p>
        </w:tc>
        <w:tc>
          <w:tcPr>
            <w:tcW w:w="3600" w:type="dxa"/>
            <w:shd w:val="clear" w:color="auto" w:fill="F6F8FC"/>
            <w:tcMar>
              <w:top w:w="80" w:type="dxa"/>
              <w:left w:w="120" w:type="dxa"/>
              <w:bottom w:w="80" w:type="dxa"/>
              <w:right w:w="120" w:type="dxa"/>
            </w:tcMar>
          </w:tcPr>
          <w:p w14:paraId="60F8AD56" w14:textId="77777777" w:rsidR="00514709" w:rsidRDefault="00DD0F2D">
            <w:pPr>
              <w:pStyle w:val="TableText"/>
            </w:pPr>
            <w:r>
              <w:t>Backup/restore dan RPO/RTO belum terbukti otomatis</w:t>
            </w:r>
          </w:p>
        </w:tc>
        <w:tc>
          <w:tcPr>
            <w:tcW w:w="3888" w:type="dxa"/>
            <w:shd w:val="clear" w:color="auto" w:fill="F6F8FC"/>
            <w:tcMar>
              <w:top w:w="80" w:type="dxa"/>
              <w:left w:w="120" w:type="dxa"/>
              <w:bottom w:w="80" w:type="dxa"/>
              <w:right w:w="120" w:type="dxa"/>
            </w:tcMar>
          </w:tcPr>
          <w:p w14:paraId="3F1EA1D8" w14:textId="77777777" w:rsidR="00514709" w:rsidRDefault="00DD0F2D">
            <w:pPr>
              <w:pStyle w:val="TableText"/>
            </w:pPr>
            <w:r>
              <w:t>Otomasi backup terenkripsi dan drill restore berkala.</w:t>
            </w:r>
          </w:p>
        </w:tc>
      </w:tr>
      <w:tr w:rsidR="00514709" w14:paraId="4EAA0270" w14:textId="77777777">
        <w:trPr>
          <w:cantSplit/>
        </w:trPr>
        <w:tc>
          <w:tcPr>
            <w:tcW w:w="792" w:type="dxa"/>
            <w:tcMar>
              <w:top w:w="80" w:type="dxa"/>
              <w:left w:w="120" w:type="dxa"/>
              <w:bottom w:w="80" w:type="dxa"/>
              <w:right w:w="120" w:type="dxa"/>
            </w:tcMar>
          </w:tcPr>
          <w:p w14:paraId="7D7FD531" w14:textId="77777777" w:rsidR="00514709" w:rsidRDefault="00DD0F2D">
            <w:pPr>
              <w:pStyle w:val="TableText"/>
            </w:pPr>
            <w:r>
              <w:t>G-03</w:t>
            </w:r>
          </w:p>
        </w:tc>
        <w:tc>
          <w:tcPr>
            <w:tcW w:w="1080" w:type="dxa"/>
            <w:tcMar>
              <w:top w:w="80" w:type="dxa"/>
              <w:left w:w="120" w:type="dxa"/>
              <w:bottom w:w="80" w:type="dxa"/>
              <w:right w:w="120" w:type="dxa"/>
            </w:tcMar>
          </w:tcPr>
          <w:p w14:paraId="2C22C1D9" w14:textId="77777777" w:rsidR="00514709" w:rsidRDefault="00DD0F2D">
            <w:pPr>
              <w:pStyle w:val="TableText"/>
            </w:pPr>
            <w:r>
              <w:t>High</w:t>
            </w:r>
          </w:p>
        </w:tc>
        <w:tc>
          <w:tcPr>
            <w:tcW w:w="3600" w:type="dxa"/>
            <w:tcMar>
              <w:top w:w="80" w:type="dxa"/>
              <w:left w:w="120" w:type="dxa"/>
              <w:bottom w:w="80" w:type="dxa"/>
              <w:right w:w="120" w:type="dxa"/>
            </w:tcMar>
          </w:tcPr>
          <w:p w14:paraId="4C735DD9" w14:textId="77777777" w:rsidR="00514709" w:rsidRDefault="00DD0F2D">
            <w:pPr>
              <w:pStyle w:val="TableText"/>
            </w:pPr>
            <w:r>
              <w:t>VPS belum memiliki rancangan TLS, secret store, firewall, dan monitoring final</w:t>
            </w:r>
          </w:p>
        </w:tc>
        <w:tc>
          <w:tcPr>
            <w:tcW w:w="3888" w:type="dxa"/>
            <w:tcMar>
              <w:top w:w="80" w:type="dxa"/>
              <w:left w:w="120" w:type="dxa"/>
              <w:bottom w:w="80" w:type="dxa"/>
              <w:right w:w="120" w:type="dxa"/>
            </w:tcMar>
          </w:tcPr>
          <w:p w14:paraId="00E43AA2" w14:textId="77777777" w:rsidR="00514709" w:rsidRDefault="00DD0F2D">
            <w:pPr>
              <w:pStyle w:val="TableText"/>
            </w:pPr>
            <w:r>
              <w:t>Buat baseline hardening dan deployment checklist.</w:t>
            </w:r>
          </w:p>
        </w:tc>
      </w:tr>
      <w:tr w:rsidR="00514709" w14:paraId="475D51ED" w14:textId="77777777">
        <w:trPr>
          <w:cantSplit/>
        </w:trPr>
        <w:tc>
          <w:tcPr>
            <w:tcW w:w="792" w:type="dxa"/>
            <w:shd w:val="clear" w:color="auto" w:fill="F6F8FC"/>
            <w:tcMar>
              <w:top w:w="80" w:type="dxa"/>
              <w:left w:w="120" w:type="dxa"/>
              <w:bottom w:w="80" w:type="dxa"/>
              <w:right w:w="120" w:type="dxa"/>
            </w:tcMar>
          </w:tcPr>
          <w:p w14:paraId="6B2C5542" w14:textId="77777777" w:rsidR="00514709" w:rsidRDefault="00DD0F2D">
            <w:pPr>
              <w:pStyle w:val="TableText"/>
            </w:pPr>
            <w:r>
              <w:t>G-04</w:t>
            </w:r>
          </w:p>
        </w:tc>
        <w:tc>
          <w:tcPr>
            <w:tcW w:w="1080" w:type="dxa"/>
            <w:shd w:val="clear" w:color="auto" w:fill="F6F8FC"/>
            <w:tcMar>
              <w:top w:w="80" w:type="dxa"/>
              <w:left w:w="120" w:type="dxa"/>
              <w:bottom w:w="80" w:type="dxa"/>
              <w:right w:w="120" w:type="dxa"/>
            </w:tcMar>
          </w:tcPr>
          <w:p w14:paraId="1ECFB0BA" w14:textId="77777777" w:rsidR="00514709" w:rsidRDefault="00DD0F2D">
            <w:pPr>
              <w:pStyle w:val="TableText"/>
            </w:pPr>
            <w:r>
              <w:t>Medium</w:t>
            </w:r>
          </w:p>
        </w:tc>
        <w:tc>
          <w:tcPr>
            <w:tcW w:w="3600" w:type="dxa"/>
            <w:shd w:val="clear" w:color="auto" w:fill="F6F8FC"/>
            <w:tcMar>
              <w:top w:w="80" w:type="dxa"/>
              <w:left w:w="120" w:type="dxa"/>
              <w:bottom w:w="80" w:type="dxa"/>
              <w:right w:w="120" w:type="dxa"/>
            </w:tcMar>
          </w:tcPr>
          <w:p w14:paraId="20BB8AD7" w14:textId="77777777" w:rsidR="00514709" w:rsidRDefault="00DD0F2D">
            <w:pPr>
              <w:pStyle w:val="TableText"/>
            </w:pPr>
            <w:r>
              <w:t>Public API dan OpenAPI belum tersedia</w:t>
            </w:r>
          </w:p>
        </w:tc>
        <w:tc>
          <w:tcPr>
            <w:tcW w:w="3888" w:type="dxa"/>
            <w:shd w:val="clear" w:color="auto" w:fill="F6F8FC"/>
            <w:tcMar>
              <w:top w:w="80" w:type="dxa"/>
              <w:left w:w="120" w:type="dxa"/>
              <w:bottom w:w="80" w:type="dxa"/>
              <w:right w:w="120" w:type="dxa"/>
            </w:tcMar>
          </w:tcPr>
          <w:p w14:paraId="55CA2795" w14:textId="77777777" w:rsidR="00514709" w:rsidRDefault="00DD0F2D">
            <w:pPr>
              <w:pStyle w:val="TableText"/>
            </w:pPr>
            <w:r>
              <w:t>Tentukan use case partner, versioning, auth, rate limit, schema.</w:t>
            </w:r>
          </w:p>
        </w:tc>
      </w:tr>
      <w:tr w:rsidR="00514709" w14:paraId="5720E164" w14:textId="77777777">
        <w:trPr>
          <w:cantSplit/>
        </w:trPr>
        <w:tc>
          <w:tcPr>
            <w:tcW w:w="792" w:type="dxa"/>
            <w:tcMar>
              <w:top w:w="80" w:type="dxa"/>
              <w:left w:w="120" w:type="dxa"/>
              <w:bottom w:w="80" w:type="dxa"/>
              <w:right w:w="120" w:type="dxa"/>
            </w:tcMar>
          </w:tcPr>
          <w:p w14:paraId="621CBFEC" w14:textId="77777777" w:rsidR="00514709" w:rsidRDefault="00DD0F2D">
            <w:pPr>
              <w:pStyle w:val="TableText"/>
            </w:pPr>
            <w:r>
              <w:t>G-05</w:t>
            </w:r>
          </w:p>
        </w:tc>
        <w:tc>
          <w:tcPr>
            <w:tcW w:w="1080" w:type="dxa"/>
            <w:tcMar>
              <w:top w:w="80" w:type="dxa"/>
              <w:left w:w="120" w:type="dxa"/>
              <w:bottom w:w="80" w:type="dxa"/>
              <w:right w:w="120" w:type="dxa"/>
            </w:tcMar>
          </w:tcPr>
          <w:p w14:paraId="03FB9DE0" w14:textId="77777777" w:rsidR="00514709" w:rsidRDefault="00DD0F2D">
            <w:pPr>
              <w:pStyle w:val="TableText"/>
            </w:pPr>
            <w:r>
              <w:t>Medium</w:t>
            </w:r>
          </w:p>
        </w:tc>
        <w:tc>
          <w:tcPr>
            <w:tcW w:w="3600" w:type="dxa"/>
            <w:tcMar>
              <w:top w:w="80" w:type="dxa"/>
              <w:left w:w="120" w:type="dxa"/>
              <w:bottom w:w="80" w:type="dxa"/>
              <w:right w:w="120" w:type="dxa"/>
            </w:tcMar>
          </w:tcPr>
          <w:p w14:paraId="66E44562" w14:textId="77777777" w:rsidR="00514709" w:rsidRDefault="00DD0F2D">
            <w:pPr>
              <w:pStyle w:val="TableText"/>
            </w:pPr>
            <w:r>
              <w:t>Observability masih log/health dasar</w:t>
            </w:r>
          </w:p>
        </w:tc>
        <w:tc>
          <w:tcPr>
            <w:tcW w:w="3888" w:type="dxa"/>
            <w:tcMar>
              <w:top w:w="80" w:type="dxa"/>
              <w:left w:w="120" w:type="dxa"/>
              <w:bottom w:w="80" w:type="dxa"/>
              <w:right w:w="120" w:type="dxa"/>
            </w:tcMar>
          </w:tcPr>
          <w:p w14:paraId="5E46A47B" w14:textId="77777777" w:rsidR="00514709" w:rsidRDefault="00DD0F2D">
            <w:pPr>
              <w:pStyle w:val="TableText"/>
            </w:pPr>
            <w:r>
              <w:t>Tambah structured log, metric queue, alert, correlation ID.</w:t>
            </w:r>
          </w:p>
        </w:tc>
      </w:tr>
      <w:tr w:rsidR="00514709" w14:paraId="73C581FA" w14:textId="77777777">
        <w:trPr>
          <w:cantSplit/>
        </w:trPr>
        <w:tc>
          <w:tcPr>
            <w:tcW w:w="792" w:type="dxa"/>
            <w:shd w:val="clear" w:color="auto" w:fill="F6F8FC"/>
            <w:tcMar>
              <w:top w:w="80" w:type="dxa"/>
              <w:left w:w="120" w:type="dxa"/>
              <w:bottom w:w="80" w:type="dxa"/>
              <w:right w:w="120" w:type="dxa"/>
            </w:tcMar>
          </w:tcPr>
          <w:p w14:paraId="2373A9F3" w14:textId="77777777" w:rsidR="00514709" w:rsidRDefault="00DD0F2D">
            <w:pPr>
              <w:pStyle w:val="TableText"/>
            </w:pPr>
            <w:r>
              <w:t>G-06</w:t>
            </w:r>
          </w:p>
        </w:tc>
        <w:tc>
          <w:tcPr>
            <w:tcW w:w="1080" w:type="dxa"/>
            <w:shd w:val="clear" w:color="auto" w:fill="F6F8FC"/>
            <w:tcMar>
              <w:top w:w="80" w:type="dxa"/>
              <w:left w:w="120" w:type="dxa"/>
              <w:bottom w:w="80" w:type="dxa"/>
              <w:right w:w="120" w:type="dxa"/>
            </w:tcMar>
          </w:tcPr>
          <w:p w14:paraId="274B82FB" w14:textId="77777777" w:rsidR="00514709" w:rsidRDefault="00DD0F2D">
            <w:pPr>
              <w:pStyle w:val="TableText"/>
            </w:pPr>
            <w:r>
              <w:t>Medium</w:t>
            </w:r>
          </w:p>
        </w:tc>
        <w:tc>
          <w:tcPr>
            <w:tcW w:w="3600" w:type="dxa"/>
            <w:shd w:val="clear" w:color="auto" w:fill="F6F8FC"/>
            <w:tcMar>
              <w:top w:w="80" w:type="dxa"/>
              <w:left w:w="120" w:type="dxa"/>
              <w:bottom w:w="80" w:type="dxa"/>
              <w:right w:w="120" w:type="dxa"/>
            </w:tcMar>
          </w:tcPr>
          <w:p w14:paraId="16EC9766" w14:textId="77777777" w:rsidR="00514709" w:rsidRDefault="00DD0F2D">
            <w:pPr>
              <w:pStyle w:val="TableText"/>
            </w:pPr>
            <w:r>
              <w:t>Policy tersebar pada resource/model helper</w:t>
            </w:r>
          </w:p>
        </w:tc>
        <w:tc>
          <w:tcPr>
            <w:tcW w:w="3888" w:type="dxa"/>
            <w:shd w:val="clear" w:color="auto" w:fill="F6F8FC"/>
            <w:tcMar>
              <w:top w:w="80" w:type="dxa"/>
              <w:left w:w="120" w:type="dxa"/>
              <w:bottom w:w="80" w:type="dxa"/>
              <w:right w:w="120" w:type="dxa"/>
            </w:tcMar>
          </w:tcPr>
          <w:p w14:paraId="0D78F116" w14:textId="77777777" w:rsidR="00514709" w:rsidRDefault="00DD0F2D">
            <w:pPr>
              <w:pStyle w:val="TableText"/>
            </w:pPr>
            <w:r>
              <w:t>Konsolidasikan policy/gate untuk audit akses lebih mudah.</w:t>
            </w:r>
          </w:p>
        </w:tc>
      </w:tr>
      <w:tr w:rsidR="00514709" w14:paraId="6CEC735C" w14:textId="77777777">
        <w:trPr>
          <w:cantSplit/>
        </w:trPr>
        <w:tc>
          <w:tcPr>
            <w:tcW w:w="792" w:type="dxa"/>
            <w:tcMar>
              <w:top w:w="80" w:type="dxa"/>
              <w:left w:w="120" w:type="dxa"/>
              <w:bottom w:w="80" w:type="dxa"/>
              <w:right w:w="120" w:type="dxa"/>
            </w:tcMar>
          </w:tcPr>
          <w:p w14:paraId="7B183B5E" w14:textId="77777777" w:rsidR="00514709" w:rsidRDefault="00DD0F2D">
            <w:pPr>
              <w:pStyle w:val="TableText"/>
            </w:pPr>
            <w:r>
              <w:t>G-07</w:t>
            </w:r>
          </w:p>
        </w:tc>
        <w:tc>
          <w:tcPr>
            <w:tcW w:w="1080" w:type="dxa"/>
            <w:tcMar>
              <w:top w:w="80" w:type="dxa"/>
              <w:left w:w="120" w:type="dxa"/>
              <w:bottom w:w="80" w:type="dxa"/>
              <w:right w:w="120" w:type="dxa"/>
            </w:tcMar>
          </w:tcPr>
          <w:p w14:paraId="6BAA868C" w14:textId="77777777" w:rsidR="00514709" w:rsidRDefault="00DD0F2D">
            <w:pPr>
              <w:pStyle w:val="TableText"/>
            </w:pPr>
            <w:r>
              <w:t>Medium</w:t>
            </w:r>
          </w:p>
        </w:tc>
        <w:tc>
          <w:tcPr>
            <w:tcW w:w="3600" w:type="dxa"/>
            <w:tcMar>
              <w:top w:w="80" w:type="dxa"/>
              <w:left w:w="120" w:type="dxa"/>
              <w:bottom w:w="80" w:type="dxa"/>
              <w:right w:w="120" w:type="dxa"/>
            </w:tcMar>
          </w:tcPr>
          <w:p w14:paraId="07F89D60" w14:textId="77777777" w:rsidR="00514709" w:rsidRDefault="00DD0F2D">
            <w:pPr>
              <w:pStyle w:val="TableText"/>
            </w:pPr>
            <w:r>
              <w:t>Retensi file, event webhook, chat, dan audit belum formal</w:t>
            </w:r>
          </w:p>
        </w:tc>
        <w:tc>
          <w:tcPr>
            <w:tcW w:w="3888" w:type="dxa"/>
            <w:tcMar>
              <w:top w:w="80" w:type="dxa"/>
              <w:left w:w="120" w:type="dxa"/>
              <w:bottom w:w="80" w:type="dxa"/>
              <w:right w:w="120" w:type="dxa"/>
            </w:tcMar>
          </w:tcPr>
          <w:p w14:paraId="67BA30BB" w14:textId="77777777" w:rsidR="00514709" w:rsidRDefault="00DD0F2D">
            <w:pPr>
              <w:pStyle w:val="TableText"/>
            </w:pPr>
            <w:r>
              <w:t>Tentukan klasifikasi, retensi, purge, legal hold.</w:t>
            </w:r>
          </w:p>
        </w:tc>
      </w:tr>
      <w:tr w:rsidR="00514709" w14:paraId="1655AC13" w14:textId="77777777">
        <w:trPr>
          <w:cantSplit/>
        </w:trPr>
        <w:tc>
          <w:tcPr>
            <w:tcW w:w="792" w:type="dxa"/>
            <w:shd w:val="clear" w:color="auto" w:fill="F6F8FC"/>
            <w:tcMar>
              <w:top w:w="80" w:type="dxa"/>
              <w:left w:w="120" w:type="dxa"/>
              <w:bottom w:w="80" w:type="dxa"/>
              <w:right w:w="120" w:type="dxa"/>
            </w:tcMar>
          </w:tcPr>
          <w:p w14:paraId="4612932C" w14:textId="77777777" w:rsidR="00514709" w:rsidRDefault="00DD0F2D">
            <w:pPr>
              <w:pStyle w:val="TableText"/>
            </w:pPr>
            <w:r>
              <w:t>G-08</w:t>
            </w:r>
          </w:p>
        </w:tc>
        <w:tc>
          <w:tcPr>
            <w:tcW w:w="1080" w:type="dxa"/>
            <w:shd w:val="clear" w:color="auto" w:fill="F6F8FC"/>
            <w:tcMar>
              <w:top w:w="80" w:type="dxa"/>
              <w:left w:w="120" w:type="dxa"/>
              <w:bottom w:w="80" w:type="dxa"/>
              <w:right w:w="120" w:type="dxa"/>
            </w:tcMar>
          </w:tcPr>
          <w:p w14:paraId="51A4D779" w14:textId="77777777" w:rsidR="00514709" w:rsidRDefault="00DD0F2D">
            <w:pPr>
              <w:pStyle w:val="TableText"/>
            </w:pPr>
            <w:r>
              <w:t>Medium</w:t>
            </w:r>
          </w:p>
        </w:tc>
        <w:tc>
          <w:tcPr>
            <w:tcW w:w="3600" w:type="dxa"/>
            <w:shd w:val="clear" w:color="auto" w:fill="F6F8FC"/>
            <w:tcMar>
              <w:top w:w="80" w:type="dxa"/>
              <w:left w:w="120" w:type="dxa"/>
              <w:bottom w:w="80" w:type="dxa"/>
              <w:right w:w="120" w:type="dxa"/>
            </w:tcMar>
          </w:tcPr>
          <w:p w14:paraId="3BEB2AA7" w14:textId="77777777" w:rsidR="00514709" w:rsidRDefault="00DD0F2D">
            <w:pPr>
              <w:pStyle w:val="TableText"/>
            </w:pPr>
            <w:r>
              <w:t>UAT aksesibilitas dan lintas perangkat belum menjadi gate otomatis</w:t>
            </w:r>
          </w:p>
        </w:tc>
        <w:tc>
          <w:tcPr>
            <w:tcW w:w="3888" w:type="dxa"/>
            <w:shd w:val="clear" w:color="auto" w:fill="F6F8FC"/>
            <w:tcMar>
              <w:top w:w="80" w:type="dxa"/>
              <w:left w:w="120" w:type="dxa"/>
              <w:bottom w:w="80" w:type="dxa"/>
              <w:right w:w="120" w:type="dxa"/>
            </w:tcMar>
          </w:tcPr>
          <w:p w14:paraId="47D01F82" w14:textId="77777777" w:rsidR="00514709" w:rsidRDefault="00DD0F2D">
            <w:pPr>
              <w:pStyle w:val="TableText"/>
            </w:pPr>
            <w:r>
              <w:t>Susun matriks viewport, keyboard, kontras, screen reader.</w:t>
            </w:r>
          </w:p>
        </w:tc>
      </w:tr>
      <w:tr w:rsidR="00514709" w14:paraId="157C00C4" w14:textId="77777777">
        <w:trPr>
          <w:cantSplit/>
        </w:trPr>
        <w:tc>
          <w:tcPr>
            <w:tcW w:w="792" w:type="dxa"/>
            <w:tcMar>
              <w:top w:w="80" w:type="dxa"/>
              <w:left w:w="120" w:type="dxa"/>
              <w:bottom w:w="80" w:type="dxa"/>
              <w:right w:w="120" w:type="dxa"/>
            </w:tcMar>
          </w:tcPr>
          <w:p w14:paraId="6FB71351" w14:textId="77777777" w:rsidR="00514709" w:rsidRDefault="00DD0F2D">
            <w:pPr>
              <w:pStyle w:val="TableText"/>
            </w:pPr>
            <w:r>
              <w:t>G-09</w:t>
            </w:r>
          </w:p>
        </w:tc>
        <w:tc>
          <w:tcPr>
            <w:tcW w:w="1080" w:type="dxa"/>
            <w:tcMar>
              <w:top w:w="80" w:type="dxa"/>
              <w:left w:w="120" w:type="dxa"/>
              <w:bottom w:w="80" w:type="dxa"/>
              <w:right w:w="120" w:type="dxa"/>
            </w:tcMar>
          </w:tcPr>
          <w:p w14:paraId="5D6CF007" w14:textId="77777777" w:rsidR="00514709" w:rsidRDefault="00DD0F2D">
            <w:pPr>
              <w:pStyle w:val="TableText"/>
            </w:pPr>
            <w:r>
              <w:t>Low</w:t>
            </w:r>
          </w:p>
        </w:tc>
        <w:tc>
          <w:tcPr>
            <w:tcW w:w="3600" w:type="dxa"/>
            <w:tcMar>
              <w:top w:w="80" w:type="dxa"/>
              <w:left w:w="120" w:type="dxa"/>
              <w:bottom w:w="80" w:type="dxa"/>
              <w:right w:w="120" w:type="dxa"/>
            </w:tcMar>
          </w:tcPr>
          <w:p w14:paraId="37412212" w14:textId="77777777" w:rsidR="00514709" w:rsidRDefault="00DD0F2D">
            <w:pPr>
              <w:pStyle w:val="TableText"/>
            </w:pPr>
            <w:r>
              <w:t>S3 tersedia tetapi belum diputuskan</w:t>
            </w:r>
          </w:p>
        </w:tc>
        <w:tc>
          <w:tcPr>
            <w:tcW w:w="3888" w:type="dxa"/>
            <w:tcMar>
              <w:top w:w="80" w:type="dxa"/>
              <w:left w:w="120" w:type="dxa"/>
              <w:bottom w:w="80" w:type="dxa"/>
              <w:right w:w="120" w:type="dxa"/>
            </w:tcMar>
          </w:tcPr>
          <w:p w14:paraId="58C4EB19" w14:textId="77777777" w:rsidR="00514709" w:rsidRDefault="00DD0F2D">
            <w:pPr>
              <w:pStyle w:val="TableText"/>
            </w:pPr>
            <w:r>
              <w:t>Aktifkan hanya bila kebutuhan skala/backup membenarkan.</w:t>
            </w:r>
          </w:p>
        </w:tc>
      </w:tr>
      <w:tr w:rsidR="00514709" w14:paraId="18BCA174" w14:textId="77777777">
        <w:trPr>
          <w:cantSplit/>
        </w:trPr>
        <w:tc>
          <w:tcPr>
            <w:tcW w:w="792" w:type="dxa"/>
            <w:shd w:val="clear" w:color="auto" w:fill="F6F8FC"/>
            <w:tcMar>
              <w:top w:w="80" w:type="dxa"/>
              <w:left w:w="120" w:type="dxa"/>
              <w:bottom w:w="80" w:type="dxa"/>
              <w:right w:w="120" w:type="dxa"/>
            </w:tcMar>
          </w:tcPr>
          <w:p w14:paraId="51361B25" w14:textId="77777777" w:rsidR="00514709" w:rsidRDefault="00DD0F2D">
            <w:pPr>
              <w:pStyle w:val="TableText"/>
            </w:pPr>
            <w:r>
              <w:t>G-10</w:t>
            </w:r>
          </w:p>
        </w:tc>
        <w:tc>
          <w:tcPr>
            <w:tcW w:w="1080" w:type="dxa"/>
            <w:shd w:val="clear" w:color="auto" w:fill="F6F8FC"/>
            <w:tcMar>
              <w:top w:w="80" w:type="dxa"/>
              <w:left w:w="120" w:type="dxa"/>
              <w:bottom w:w="80" w:type="dxa"/>
              <w:right w:w="120" w:type="dxa"/>
            </w:tcMar>
          </w:tcPr>
          <w:p w14:paraId="23BC4045" w14:textId="77777777" w:rsidR="00514709" w:rsidRDefault="00DD0F2D">
            <w:pPr>
              <w:pStyle w:val="TableText"/>
            </w:pPr>
            <w:r>
              <w:t>Low</w:t>
            </w:r>
          </w:p>
        </w:tc>
        <w:tc>
          <w:tcPr>
            <w:tcW w:w="3600" w:type="dxa"/>
            <w:shd w:val="clear" w:color="auto" w:fill="F6F8FC"/>
            <w:tcMar>
              <w:top w:w="80" w:type="dxa"/>
              <w:left w:w="120" w:type="dxa"/>
              <w:bottom w:w="80" w:type="dxa"/>
              <w:right w:w="120" w:type="dxa"/>
            </w:tcMar>
          </w:tcPr>
          <w:p w14:paraId="07FA6B24" w14:textId="77777777" w:rsidR="00514709" w:rsidRDefault="00DD0F2D">
            <w:pPr>
              <w:pStyle w:val="TableText"/>
            </w:pPr>
            <w:r>
              <w:t>Modular boundary belum diuji secara statis</w:t>
            </w:r>
          </w:p>
        </w:tc>
        <w:tc>
          <w:tcPr>
            <w:tcW w:w="3888" w:type="dxa"/>
            <w:shd w:val="clear" w:color="auto" w:fill="F6F8FC"/>
            <w:tcMar>
              <w:top w:w="80" w:type="dxa"/>
              <w:left w:w="120" w:type="dxa"/>
              <w:bottom w:w="80" w:type="dxa"/>
              <w:right w:w="120" w:type="dxa"/>
            </w:tcMar>
          </w:tcPr>
          <w:p w14:paraId="2CECEFEA" w14:textId="77777777" w:rsidR="00514709" w:rsidRDefault="00DD0F2D">
            <w:pPr>
              <w:pStyle w:val="TableText"/>
            </w:pPr>
            <w:r>
              <w:t>Tambahkan aturan dependency/architecture test bila codebase tumbuh.</w:t>
            </w:r>
          </w:p>
        </w:tc>
      </w:tr>
    </w:tbl>
    <w:p w14:paraId="178A9085" w14:textId="77777777" w:rsidR="00514709" w:rsidRDefault="00514709">
      <w:pPr>
        <w:spacing w:after="0"/>
      </w:pPr>
    </w:p>
    <w:p w14:paraId="39D70CB1" w14:textId="77777777" w:rsidR="00514709" w:rsidRDefault="00DD0F2D">
      <w:pPr>
        <w:pStyle w:val="Heading3"/>
      </w:pPr>
      <w:bookmarkStart w:id="25" w:name="_Toc238507935"/>
      <w:r>
        <w:t>6.19.1 Roadmap Teknis</w:t>
      </w:r>
      <w:bookmarkEnd w:id="25"/>
    </w:p>
    <w:p w14:paraId="0A0EBBFE" w14:textId="77777777" w:rsidR="00514709" w:rsidRDefault="00DD0F2D">
      <w:pPr>
        <w:pStyle w:val="Caption"/>
      </w:pPr>
      <w:r>
        <w:t>Tabel 6-21. Tahapan penguatan</w:t>
      </w:r>
    </w:p>
    <w:tbl>
      <w:tblPr>
        <w:tblStyle w:val="TableGrid"/>
        <w:tblW w:w="9360" w:type="dxa"/>
        <w:tblInd w:w="120" w:type="dxa"/>
        <w:tblLayout w:type="fixed"/>
        <w:tblLook w:val="04A0" w:firstRow="1" w:lastRow="0" w:firstColumn="1" w:lastColumn="0" w:noHBand="0" w:noVBand="1"/>
      </w:tblPr>
      <w:tblGrid>
        <w:gridCol w:w="1800"/>
        <w:gridCol w:w="3672"/>
        <w:gridCol w:w="3888"/>
      </w:tblGrid>
      <w:tr w:rsidR="00514709" w14:paraId="2D4F9539" w14:textId="77777777">
        <w:trPr>
          <w:cantSplit/>
          <w:tblHeader/>
        </w:trPr>
        <w:tc>
          <w:tcPr>
            <w:tcW w:w="1800" w:type="dxa"/>
            <w:shd w:val="clear" w:color="auto" w:fill="1476B8"/>
            <w:tcMar>
              <w:top w:w="80" w:type="dxa"/>
              <w:left w:w="120" w:type="dxa"/>
              <w:bottom w:w="80" w:type="dxa"/>
              <w:right w:w="120" w:type="dxa"/>
            </w:tcMar>
            <w:vAlign w:val="center"/>
          </w:tcPr>
          <w:p w14:paraId="724EC302" w14:textId="77777777" w:rsidR="00514709" w:rsidRDefault="00DD0F2D">
            <w:pPr>
              <w:pStyle w:val="TableText"/>
              <w:jc w:val="center"/>
            </w:pPr>
            <w:r>
              <w:rPr>
                <w:b/>
                <w:color w:val="FFFFFF"/>
              </w:rPr>
              <w:t>Tahap</w:t>
            </w:r>
          </w:p>
        </w:tc>
        <w:tc>
          <w:tcPr>
            <w:tcW w:w="3672" w:type="dxa"/>
            <w:shd w:val="clear" w:color="auto" w:fill="1476B8"/>
            <w:tcMar>
              <w:top w:w="80" w:type="dxa"/>
              <w:left w:w="120" w:type="dxa"/>
              <w:bottom w:w="80" w:type="dxa"/>
              <w:right w:w="120" w:type="dxa"/>
            </w:tcMar>
            <w:vAlign w:val="center"/>
          </w:tcPr>
          <w:p w14:paraId="529C055B" w14:textId="77777777" w:rsidR="00514709" w:rsidRDefault="00DD0F2D">
            <w:pPr>
              <w:pStyle w:val="TableText"/>
              <w:jc w:val="center"/>
            </w:pPr>
            <w:r>
              <w:rPr>
                <w:b/>
                <w:color w:val="FFFFFF"/>
              </w:rPr>
              <w:t>Fokus</w:t>
            </w:r>
          </w:p>
        </w:tc>
        <w:tc>
          <w:tcPr>
            <w:tcW w:w="3888" w:type="dxa"/>
            <w:shd w:val="clear" w:color="auto" w:fill="1476B8"/>
            <w:tcMar>
              <w:top w:w="80" w:type="dxa"/>
              <w:left w:w="120" w:type="dxa"/>
              <w:bottom w:w="80" w:type="dxa"/>
              <w:right w:w="120" w:type="dxa"/>
            </w:tcMar>
            <w:vAlign w:val="center"/>
          </w:tcPr>
          <w:p w14:paraId="468667F9" w14:textId="77777777" w:rsidR="00514709" w:rsidRDefault="00DD0F2D">
            <w:pPr>
              <w:pStyle w:val="TableText"/>
              <w:jc w:val="center"/>
            </w:pPr>
            <w:r>
              <w:rPr>
                <w:b/>
                <w:color w:val="FFFFFF"/>
              </w:rPr>
              <w:t>Exit criteria</w:t>
            </w:r>
          </w:p>
        </w:tc>
      </w:tr>
      <w:tr w:rsidR="00514709" w14:paraId="0C3DEE61" w14:textId="77777777">
        <w:trPr>
          <w:cantSplit/>
        </w:trPr>
        <w:tc>
          <w:tcPr>
            <w:tcW w:w="1800" w:type="dxa"/>
            <w:tcMar>
              <w:top w:w="80" w:type="dxa"/>
              <w:left w:w="120" w:type="dxa"/>
              <w:bottom w:w="80" w:type="dxa"/>
              <w:right w:w="120" w:type="dxa"/>
            </w:tcMar>
          </w:tcPr>
          <w:p w14:paraId="611C7669" w14:textId="77777777" w:rsidR="00514709" w:rsidRDefault="00DD0F2D">
            <w:pPr>
              <w:pStyle w:val="TableText"/>
            </w:pPr>
            <w:r>
              <w:t>1. Stabilkan lokal</w:t>
            </w:r>
          </w:p>
        </w:tc>
        <w:tc>
          <w:tcPr>
            <w:tcW w:w="3672" w:type="dxa"/>
            <w:tcMar>
              <w:top w:w="80" w:type="dxa"/>
              <w:left w:w="120" w:type="dxa"/>
              <w:bottom w:w="80" w:type="dxa"/>
              <w:right w:w="120" w:type="dxa"/>
            </w:tcMar>
          </w:tcPr>
          <w:p w14:paraId="1BF777A8" w14:textId="77777777" w:rsidR="00514709" w:rsidRDefault="00DD0F2D">
            <w:pPr>
              <w:pStyle w:val="TableText"/>
            </w:pPr>
            <w:r>
              <w:t>Test, build, worker/scheduler, WAHA, visual UAT</w:t>
            </w:r>
          </w:p>
        </w:tc>
        <w:tc>
          <w:tcPr>
            <w:tcW w:w="3888" w:type="dxa"/>
            <w:tcMar>
              <w:top w:w="80" w:type="dxa"/>
              <w:left w:w="120" w:type="dxa"/>
              <w:bottom w:w="80" w:type="dxa"/>
              <w:right w:w="120" w:type="dxa"/>
            </w:tcMar>
          </w:tcPr>
          <w:p w14:paraId="7FB635E1" w14:textId="77777777" w:rsidR="00514709" w:rsidRDefault="00DD0F2D">
            <w:pPr>
              <w:pStyle w:val="TableText"/>
            </w:pPr>
            <w:r>
              <w:t>Alur utama hijau dan dapat direproduksi</w:t>
            </w:r>
          </w:p>
        </w:tc>
      </w:tr>
      <w:tr w:rsidR="00514709" w14:paraId="1CB783D5" w14:textId="77777777">
        <w:trPr>
          <w:cantSplit/>
        </w:trPr>
        <w:tc>
          <w:tcPr>
            <w:tcW w:w="1800" w:type="dxa"/>
            <w:shd w:val="clear" w:color="auto" w:fill="F6F8FC"/>
            <w:tcMar>
              <w:top w:w="80" w:type="dxa"/>
              <w:left w:w="120" w:type="dxa"/>
              <w:bottom w:w="80" w:type="dxa"/>
              <w:right w:w="120" w:type="dxa"/>
            </w:tcMar>
          </w:tcPr>
          <w:p w14:paraId="3EEEB99C" w14:textId="77777777" w:rsidR="00514709" w:rsidRDefault="00DD0F2D">
            <w:pPr>
              <w:pStyle w:val="TableText"/>
            </w:pPr>
            <w:r>
              <w:t>2. Siapkan VPS</w:t>
            </w:r>
          </w:p>
        </w:tc>
        <w:tc>
          <w:tcPr>
            <w:tcW w:w="3672" w:type="dxa"/>
            <w:shd w:val="clear" w:color="auto" w:fill="F6F8FC"/>
            <w:tcMar>
              <w:top w:w="80" w:type="dxa"/>
              <w:left w:w="120" w:type="dxa"/>
              <w:bottom w:w="80" w:type="dxa"/>
              <w:right w:w="120" w:type="dxa"/>
            </w:tcMar>
          </w:tcPr>
          <w:p w14:paraId="67535C41" w14:textId="77777777" w:rsidR="00514709" w:rsidRDefault="00DD0F2D">
            <w:pPr>
              <w:pStyle w:val="TableText"/>
            </w:pPr>
            <w:r>
              <w:t>Image immutable, TLS, secret, backup, monitoring</w:t>
            </w:r>
          </w:p>
        </w:tc>
        <w:tc>
          <w:tcPr>
            <w:tcW w:w="3888" w:type="dxa"/>
            <w:shd w:val="clear" w:color="auto" w:fill="F6F8FC"/>
            <w:tcMar>
              <w:top w:w="80" w:type="dxa"/>
              <w:left w:w="120" w:type="dxa"/>
              <w:bottom w:w="80" w:type="dxa"/>
              <w:right w:w="120" w:type="dxa"/>
            </w:tcMar>
          </w:tcPr>
          <w:p w14:paraId="04070781" w14:textId="77777777" w:rsidR="00514709" w:rsidRDefault="00DD0F2D">
            <w:pPr>
              <w:pStyle w:val="TableText"/>
            </w:pPr>
            <w:r>
              <w:t>Staging menyerupai produksi</w:t>
            </w:r>
          </w:p>
        </w:tc>
      </w:tr>
      <w:tr w:rsidR="00514709" w14:paraId="50CD7458" w14:textId="77777777">
        <w:trPr>
          <w:cantSplit/>
        </w:trPr>
        <w:tc>
          <w:tcPr>
            <w:tcW w:w="1800" w:type="dxa"/>
            <w:tcMar>
              <w:top w:w="80" w:type="dxa"/>
              <w:left w:w="120" w:type="dxa"/>
              <w:bottom w:w="80" w:type="dxa"/>
              <w:right w:w="120" w:type="dxa"/>
            </w:tcMar>
          </w:tcPr>
          <w:p w14:paraId="47493D0C" w14:textId="77777777" w:rsidR="00514709" w:rsidRDefault="00DD0F2D">
            <w:pPr>
              <w:pStyle w:val="TableText"/>
            </w:pPr>
            <w:r>
              <w:t>3. Hardening</w:t>
            </w:r>
          </w:p>
        </w:tc>
        <w:tc>
          <w:tcPr>
            <w:tcW w:w="3672" w:type="dxa"/>
            <w:tcMar>
              <w:top w:w="80" w:type="dxa"/>
              <w:left w:w="120" w:type="dxa"/>
              <w:bottom w:w="80" w:type="dxa"/>
              <w:right w:w="120" w:type="dxa"/>
            </w:tcMar>
          </w:tcPr>
          <w:p w14:paraId="5FB7D7D0" w14:textId="77777777" w:rsidR="00514709" w:rsidRDefault="00DD0F2D">
            <w:pPr>
              <w:pStyle w:val="TableText"/>
            </w:pPr>
            <w:r>
              <w:t>Rate limit, policy, retention, alert, restore drill</w:t>
            </w:r>
          </w:p>
        </w:tc>
        <w:tc>
          <w:tcPr>
            <w:tcW w:w="3888" w:type="dxa"/>
            <w:tcMar>
              <w:top w:w="80" w:type="dxa"/>
              <w:left w:w="120" w:type="dxa"/>
              <w:bottom w:w="80" w:type="dxa"/>
              <w:right w:w="120" w:type="dxa"/>
            </w:tcMar>
          </w:tcPr>
          <w:p w14:paraId="2ADF3A54" w14:textId="77777777" w:rsidR="00514709" w:rsidRDefault="00DD0F2D">
            <w:pPr>
              <w:pStyle w:val="TableText"/>
            </w:pPr>
            <w:r>
              <w:t>Risiko high ditutup</w:t>
            </w:r>
          </w:p>
        </w:tc>
      </w:tr>
      <w:tr w:rsidR="00514709" w14:paraId="70F6C5CD" w14:textId="77777777">
        <w:trPr>
          <w:cantSplit/>
        </w:trPr>
        <w:tc>
          <w:tcPr>
            <w:tcW w:w="1800" w:type="dxa"/>
            <w:shd w:val="clear" w:color="auto" w:fill="F6F8FC"/>
            <w:tcMar>
              <w:top w:w="80" w:type="dxa"/>
              <w:left w:w="120" w:type="dxa"/>
              <w:bottom w:w="80" w:type="dxa"/>
              <w:right w:w="120" w:type="dxa"/>
            </w:tcMar>
          </w:tcPr>
          <w:p w14:paraId="74F526E9" w14:textId="77777777" w:rsidR="00514709" w:rsidRDefault="00DD0F2D">
            <w:pPr>
              <w:pStyle w:val="TableText"/>
            </w:pPr>
            <w:r>
              <w:t>4. Scale terukur</w:t>
            </w:r>
          </w:p>
        </w:tc>
        <w:tc>
          <w:tcPr>
            <w:tcW w:w="3672" w:type="dxa"/>
            <w:shd w:val="clear" w:color="auto" w:fill="F6F8FC"/>
            <w:tcMar>
              <w:top w:w="80" w:type="dxa"/>
              <w:left w:w="120" w:type="dxa"/>
              <w:bottom w:w="80" w:type="dxa"/>
              <w:right w:w="120" w:type="dxa"/>
            </w:tcMar>
          </w:tcPr>
          <w:p w14:paraId="7BE2BBC4" w14:textId="77777777" w:rsidR="00514709" w:rsidRDefault="00DD0F2D">
            <w:pPr>
              <w:pStyle w:val="TableText"/>
            </w:pPr>
            <w:r>
              <w:t>Redis queue, object storage, tuning DB, horizontal web</w:t>
            </w:r>
          </w:p>
        </w:tc>
        <w:tc>
          <w:tcPr>
            <w:tcW w:w="3888" w:type="dxa"/>
            <w:shd w:val="clear" w:color="auto" w:fill="F6F8FC"/>
            <w:tcMar>
              <w:top w:w="80" w:type="dxa"/>
              <w:left w:w="120" w:type="dxa"/>
              <w:bottom w:w="80" w:type="dxa"/>
              <w:right w:w="120" w:type="dxa"/>
            </w:tcMar>
          </w:tcPr>
          <w:p w14:paraId="444A499C" w14:textId="77777777" w:rsidR="00514709" w:rsidRDefault="00DD0F2D">
            <w:pPr>
              <w:pStyle w:val="TableText"/>
            </w:pPr>
            <w:r>
              <w:t>Berdasarkan metric, bukan asumsi</w:t>
            </w:r>
          </w:p>
        </w:tc>
      </w:tr>
      <w:tr w:rsidR="00514709" w14:paraId="2407DC6D" w14:textId="77777777">
        <w:trPr>
          <w:cantSplit/>
        </w:trPr>
        <w:tc>
          <w:tcPr>
            <w:tcW w:w="1800" w:type="dxa"/>
            <w:tcMar>
              <w:top w:w="80" w:type="dxa"/>
              <w:left w:w="120" w:type="dxa"/>
              <w:bottom w:w="80" w:type="dxa"/>
              <w:right w:w="120" w:type="dxa"/>
            </w:tcMar>
          </w:tcPr>
          <w:p w14:paraId="460F4B66" w14:textId="77777777" w:rsidR="00514709" w:rsidRDefault="00DD0F2D">
            <w:pPr>
              <w:pStyle w:val="TableText"/>
            </w:pPr>
            <w:r>
              <w:t>5. Integrasi lanjut</w:t>
            </w:r>
          </w:p>
        </w:tc>
        <w:tc>
          <w:tcPr>
            <w:tcW w:w="3672" w:type="dxa"/>
            <w:tcMar>
              <w:top w:w="80" w:type="dxa"/>
              <w:left w:w="120" w:type="dxa"/>
              <w:bottom w:w="80" w:type="dxa"/>
              <w:right w:w="120" w:type="dxa"/>
            </w:tcMar>
          </w:tcPr>
          <w:p w14:paraId="53CC60B2" w14:textId="77777777" w:rsidR="00514709" w:rsidRDefault="00DD0F2D">
            <w:pPr>
              <w:pStyle w:val="TableText"/>
            </w:pPr>
            <w:r>
              <w:t>API versioning/OpenAPI dan webhook partner</w:t>
            </w:r>
          </w:p>
        </w:tc>
        <w:tc>
          <w:tcPr>
            <w:tcW w:w="3888" w:type="dxa"/>
            <w:tcMar>
              <w:top w:w="80" w:type="dxa"/>
              <w:left w:w="120" w:type="dxa"/>
              <w:bottom w:w="80" w:type="dxa"/>
              <w:right w:w="120" w:type="dxa"/>
            </w:tcMar>
          </w:tcPr>
          <w:p w14:paraId="62A661EE" w14:textId="77777777" w:rsidR="00514709" w:rsidRDefault="00DD0F2D">
            <w:pPr>
              <w:pStyle w:val="TableText"/>
            </w:pPr>
            <w:r>
              <w:t>Kontrak, auth, SLA, audit tersedia</w:t>
            </w:r>
          </w:p>
        </w:tc>
      </w:tr>
    </w:tbl>
    <w:p w14:paraId="5CA009D4" w14:textId="77777777" w:rsidR="00514709" w:rsidRDefault="00514709">
      <w:pPr>
        <w:spacing w:after="0"/>
      </w:pPr>
    </w:p>
    <w:p w14:paraId="02A5E7C1" w14:textId="77777777" w:rsidR="00514709" w:rsidRDefault="00DD0F2D">
      <w:pPr>
        <w:pStyle w:val="Heading3"/>
      </w:pPr>
      <w:bookmarkStart w:id="26" w:name="_Toc238507936"/>
      <w:r>
        <w:t>6.19.2 Keputusan yang Perlu Disahkan</w:t>
      </w:r>
      <w:bookmarkEnd w:id="26"/>
    </w:p>
    <w:p w14:paraId="31B89382" w14:textId="77777777" w:rsidR="00514709" w:rsidRDefault="00DD0F2D">
      <w:pPr>
        <w:pStyle w:val="ListBullet"/>
      </w:pPr>
      <w:r>
        <w:t>RPO/RTO, jadwal backup, pemilik restore, dan masa retensi data/chat/audit.</w:t>
      </w:r>
    </w:p>
    <w:p w14:paraId="10FFA525" w14:textId="77777777" w:rsidR="00514709" w:rsidRDefault="00DD0F2D">
      <w:pPr>
        <w:pStyle w:val="ListBullet"/>
      </w:pPr>
      <w:r>
        <w:t>Topologi VPS, domain/TLS, pemisahan staging-production, dan pengelolaan secret.</w:t>
      </w:r>
    </w:p>
    <w:p w14:paraId="3A6F286D" w14:textId="77777777" w:rsidR="00514709" w:rsidRDefault="00DD0F2D">
      <w:pPr>
        <w:pStyle w:val="ListBullet"/>
      </w:pPr>
      <w:r>
        <w:t>SLA WAHA, prosedur reconnect, kepemilikan nomor, dan eskalasi pesan gagal.</w:t>
      </w:r>
    </w:p>
    <w:p w14:paraId="556EA8F9" w14:textId="77777777" w:rsidR="00514709" w:rsidRDefault="00DD0F2D">
      <w:pPr>
        <w:pStyle w:val="ListBullet"/>
      </w:pPr>
      <w:r>
        <w:t>Kebijakan API pihak ketiga, rate limit, data yang boleh dibagikan, dan persetujuan keamanan.</w:t>
      </w:r>
    </w:p>
    <w:p w14:paraId="11554E53" w14:textId="77777777" w:rsidR="00514709" w:rsidRDefault="00DD0F2D">
      <w:pPr>
        <w:pStyle w:val="ListBullet"/>
      </w:pPr>
      <w:r>
        <w:t>Definition of Done yang mewajibkan test, dokumentasi, migration, logging, serta visual UAT.</w:t>
      </w:r>
    </w:p>
    <w:p w14:paraId="10AA6EEB" w14:textId="77777777" w:rsidR="00514709" w:rsidRDefault="00DD0F2D">
      <w:r>
        <w:br w:type="page"/>
      </w:r>
    </w:p>
    <w:p w14:paraId="756DD9A7" w14:textId="77777777" w:rsidR="00514709" w:rsidRDefault="00DD0F2D">
      <w:pPr>
        <w:pStyle w:val="Heading1"/>
      </w:pPr>
      <w:bookmarkStart w:id="27" w:name="_Toc238507937"/>
      <w:r>
        <w:lastRenderedPageBreak/>
        <w:t>LAMPIRAN A - TOPOLOGI RUNTIME</w:t>
      </w:r>
      <w:bookmarkEnd w:id="27"/>
    </w:p>
    <w:p w14:paraId="1243C2EC" w14:textId="77777777" w:rsidR="00514709" w:rsidRDefault="00DD0F2D">
      <w:pPr>
        <w:keepNext/>
        <w:jc w:val="center"/>
      </w:pPr>
      <w:r>
        <w:rPr>
          <w:noProof/>
        </w:rPr>
        <w:drawing>
          <wp:inline distT="0" distB="0" distL="0" distR="0" wp14:anchorId="17899F49" wp14:editId="15B06593">
            <wp:extent cx="5623560" cy="3374136"/>
            <wp:effectExtent l="0" t="0" r="0" b="0"/>
            <wp:docPr id="10" name="Picture 10" descr="Gambar A-1. Topologi runtime full Docker untuk lokal dan target V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ologi-runtime.png"/>
                    <pic:cNvPicPr/>
                  </pic:nvPicPr>
                  <pic:blipFill>
                    <a:blip r:embed="rId17"/>
                    <a:stretch>
                      <a:fillRect/>
                    </a:stretch>
                  </pic:blipFill>
                  <pic:spPr>
                    <a:xfrm>
                      <a:off x="0" y="0"/>
                      <a:ext cx="5623560" cy="3374136"/>
                    </a:xfrm>
                    <a:prstGeom prst="rect">
                      <a:avLst/>
                    </a:prstGeom>
                  </pic:spPr>
                </pic:pic>
              </a:graphicData>
            </a:graphic>
          </wp:inline>
        </w:drawing>
      </w:r>
    </w:p>
    <w:p w14:paraId="4C9996E6" w14:textId="77777777" w:rsidR="00514709" w:rsidRDefault="00DD0F2D">
      <w:pPr>
        <w:pStyle w:val="Caption"/>
        <w:jc w:val="center"/>
      </w:pPr>
      <w:r>
        <w:t>Gambar A-1. Topologi runtime full Docker untuk lokal dan target VPS</w:t>
      </w:r>
    </w:p>
    <w:p w14:paraId="3B3ED41D" w14:textId="77777777" w:rsidR="00514709" w:rsidRDefault="00DD0F2D">
      <w:pPr>
        <w:pStyle w:val="Caption"/>
      </w:pPr>
      <w:r>
        <w:t>Tabel A-1. Service dan tanggung jawab</w:t>
      </w:r>
    </w:p>
    <w:tbl>
      <w:tblPr>
        <w:tblStyle w:val="TableGrid"/>
        <w:tblW w:w="9360" w:type="dxa"/>
        <w:tblInd w:w="120" w:type="dxa"/>
        <w:tblLayout w:type="fixed"/>
        <w:tblLook w:val="04A0" w:firstRow="1" w:lastRow="0" w:firstColumn="1" w:lastColumn="0" w:noHBand="0" w:noVBand="1"/>
      </w:tblPr>
      <w:tblGrid>
        <w:gridCol w:w="1512"/>
        <w:gridCol w:w="2520"/>
        <w:gridCol w:w="2232"/>
        <w:gridCol w:w="3096"/>
      </w:tblGrid>
      <w:tr w:rsidR="00514709" w14:paraId="43A0989D" w14:textId="77777777">
        <w:trPr>
          <w:cantSplit/>
          <w:tblHeader/>
        </w:trPr>
        <w:tc>
          <w:tcPr>
            <w:tcW w:w="1512" w:type="dxa"/>
            <w:shd w:val="clear" w:color="auto" w:fill="1476B8"/>
            <w:tcMar>
              <w:top w:w="80" w:type="dxa"/>
              <w:left w:w="120" w:type="dxa"/>
              <w:bottom w:w="80" w:type="dxa"/>
              <w:right w:w="120" w:type="dxa"/>
            </w:tcMar>
            <w:vAlign w:val="center"/>
          </w:tcPr>
          <w:p w14:paraId="745C3F36" w14:textId="77777777" w:rsidR="00514709" w:rsidRDefault="00DD0F2D">
            <w:pPr>
              <w:pStyle w:val="TableText"/>
              <w:jc w:val="center"/>
            </w:pPr>
            <w:r>
              <w:rPr>
                <w:b/>
                <w:color w:val="FFFFFF"/>
              </w:rPr>
              <w:t>Service</w:t>
            </w:r>
          </w:p>
        </w:tc>
        <w:tc>
          <w:tcPr>
            <w:tcW w:w="2520" w:type="dxa"/>
            <w:shd w:val="clear" w:color="auto" w:fill="1476B8"/>
            <w:tcMar>
              <w:top w:w="80" w:type="dxa"/>
              <w:left w:w="120" w:type="dxa"/>
              <w:bottom w:w="80" w:type="dxa"/>
              <w:right w:w="120" w:type="dxa"/>
            </w:tcMar>
            <w:vAlign w:val="center"/>
          </w:tcPr>
          <w:p w14:paraId="11F2034A" w14:textId="77777777" w:rsidR="00514709" w:rsidRDefault="00DD0F2D">
            <w:pPr>
              <w:pStyle w:val="TableText"/>
              <w:jc w:val="center"/>
            </w:pPr>
            <w:r>
              <w:rPr>
                <w:b/>
                <w:color w:val="FFFFFF"/>
              </w:rPr>
              <w:t>Image/runtime</w:t>
            </w:r>
          </w:p>
        </w:tc>
        <w:tc>
          <w:tcPr>
            <w:tcW w:w="2232" w:type="dxa"/>
            <w:shd w:val="clear" w:color="auto" w:fill="1476B8"/>
            <w:tcMar>
              <w:top w:w="80" w:type="dxa"/>
              <w:left w:w="120" w:type="dxa"/>
              <w:bottom w:w="80" w:type="dxa"/>
              <w:right w:w="120" w:type="dxa"/>
            </w:tcMar>
            <w:vAlign w:val="center"/>
          </w:tcPr>
          <w:p w14:paraId="0C74ED5A" w14:textId="77777777" w:rsidR="00514709" w:rsidRDefault="00DD0F2D">
            <w:pPr>
              <w:pStyle w:val="TableText"/>
              <w:jc w:val="center"/>
            </w:pPr>
            <w:r>
              <w:rPr>
                <w:b/>
                <w:color w:val="FFFFFF"/>
              </w:rPr>
              <w:t>State</w:t>
            </w:r>
          </w:p>
        </w:tc>
        <w:tc>
          <w:tcPr>
            <w:tcW w:w="3096" w:type="dxa"/>
            <w:shd w:val="clear" w:color="auto" w:fill="1476B8"/>
            <w:tcMar>
              <w:top w:w="80" w:type="dxa"/>
              <w:left w:w="120" w:type="dxa"/>
              <w:bottom w:w="80" w:type="dxa"/>
              <w:right w:w="120" w:type="dxa"/>
            </w:tcMar>
            <w:vAlign w:val="center"/>
          </w:tcPr>
          <w:p w14:paraId="7CC24366" w14:textId="77777777" w:rsidR="00514709" w:rsidRDefault="00DD0F2D">
            <w:pPr>
              <w:pStyle w:val="TableText"/>
              <w:jc w:val="center"/>
            </w:pPr>
            <w:r>
              <w:rPr>
                <w:b/>
                <w:color w:val="FFFFFF"/>
              </w:rPr>
              <w:t>Health/operasi</w:t>
            </w:r>
          </w:p>
        </w:tc>
      </w:tr>
      <w:tr w:rsidR="00514709" w14:paraId="4EF17164" w14:textId="77777777">
        <w:trPr>
          <w:cantSplit/>
        </w:trPr>
        <w:tc>
          <w:tcPr>
            <w:tcW w:w="1512" w:type="dxa"/>
            <w:tcMar>
              <w:top w:w="80" w:type="dxa"/>
              <w:left w:w="120" w:type="dxa"/>
              <w:bottom w:w="80" w:type="dxa"/>
              <w:right w:w="120" w:type="dxa"/>
            </w:tcMar>
          </w:tcPr>
          <w:p w14:paraId="030BA2EB" w14:textId="77777777" w:rsidR="00514709" w:rsidRDefault="00DD0F2D">
            <w:pPr>
              <w:pStyle w:val="TableText"/>
            </w:pPr>
            <w:r>
              <w:t>web</w:t>
            </w:r>
          </w:p>
        </w:tc>
        <w:tc>
          <w:tcPr>
            <w:tcW w:w="2520" w:type="dxa"/>
            <w:tcMar>
              <w:top w:w="80" w:type="dxa"/>
              <w:left w:w="120" w:type="dxa"/>
              <w:bottom w:w="80" w:type="dxa"/>
              <w:right w:w="120" w:type="dxa"/>
            </w:tcMar>
          </w:tcPr>
          <w:p w14:paraId="7075C9B7" w14:textId="77777777" w:rsidR="00514709" w:rsidRDefault="00DD0F2D">
            <w:pPr>
              <w:pStyle w:val="TableText"/>
            </w:pPr>
            <w:r>
              <w:t>Nginx 1.27 Alpine</w:t>
            </w:r>
          </w:p>
        </w:tc>
        <w:tc>
          <w:tcPr>
            <w:tcW w:w="2232" w:type="dxa"/>
            <w:tcMar>
              <w:top w:w="80" w:type="dxa"/>
              <w:left w:w="120" w:type="dxa"/>
              <w:bottom w:w="80" w:type="dxa"/>
              <w:right w:w="120" w:type="dxa"/>
            </w:tcMar>
          </w:tcPr>
          <w:p w14:paraId="71C86219" w14:textId="77777777" w:rsidR="00514709" w:rsidRDefault="00DD0F2D">
            <w:pPr>
              <w:pStyle w:val="TableText"/>
            </w:pPr>
            <w:r>
              <w:t>Stateless</w:t>
            </w:r>
          </w:p>
        </w:tc>
        <w:tc>
          <w:tcPr>
            <w:tcW w:w="3096" w:type="dxa"/>
            <w:tcMar>
              <w:top w:w="80" w:type="dxa"/>
              <w:left w:w="120" w:type="dxa"/>
              <w:bottom w:w="80" w:type="dxa"/>
              <w:right w:w="120" w:type="dxa"/>
            </w:tcMar>
          </w:tcPr>
          <w:p w14:paraId="2F684A26" w14:textId="77777777" w:rsidR="00514709" w:rsidRDefault="00DD0F2D">
            <w:pPr>
              <w:pStyle w:val="TableText"/>
            </w:pPr>
            <w:r>
              <w:t>GET /up; proxy ke app</w:t>
            </w:r>
          </w:p>
        </w:tc>
      </w:tr>
      <w:tr w:rsidR="00514709" w14:paraId="4E82B414" w14:textId="77777777">
        <w:trPr>
          <w:cantSplit/>
        </w:trPr>
        <w:tc>
          <w:tcPr>
            <w:tcW w:w="1512" w:type="dxa"/>
            <w:shd w:val="clear" w:color="auto" w:fill="F6F8FC"/>
            <w:tcMar>
              <w:top w:w="80" w:type="dxa"/>
              <w:left w:w="120" w:type="dxa"/>
              <w:bottom w:w="80" w:type="dxa"/>
              <w:right w:w="120" w:type="dxa"/>
            </w:tcMar>
          </w:tcPr>
          <w:p w14:paraId="1F97DE26" w14:textId="77777777" w:rsidR="00514709" w:rsidRDefault="00DD0F2D">
            <w:pPr>
              <w:pStyle w:val="TableText"/>
            </w:pPr>
            <w:r>
              <w:t>app</w:t>
            </w:r>
          </w:p>
        </w:tc>
        <w:tc>
          <w:tcPr>
            <w:tcW w:w="2520" w:type="dxa"/>
            <w:shd w:val="clear" w:color="auto" w:fill="F6F8FC"/>
            <w:tcMar>
              <w:top w:w="80" w:type="dxa"/>
              <w:left w:w="120" w:type="dxa"/>
              <w:bottom w:w="80" w:type="dxa"/>
              <w:right w:w="120" w:type="dxa"/>
            </w:tcMar>
          </w:tcPr>
          <w:p w14:paraId="203222F6" w14:textId="77777777" w:rsidR="00514709" w:rsidRDefault="00DD0F2D">
            <w:pPr>
              <w:pStyle w:val="TableText"/>
            </w:pPr>
            <w:r>
              <w:t>PHP 8.4 FPM</w:t>
            </w:r>
          </w:p>
        </w:tc>
        <w:tc>
          <w:tcPr>
            <w:tcW w:w="2232" w:type="dxa"/>
            <w:shd w:val="clear" w:color="auto" w:fill="F6F8FC"/>
            <w:tcMar>
              <w:top w:w="80" w:type="dxa"/>
              <w:left w:w="120" w:type="dxa"/>
              <w:bottom w:w="80" w:type="dxa"/>
              <w:right w:w="120" w:type="dxa"/>
            </w:tcMar>
          </w:tcPr>
          <w:p w14:paraId="3E73F1F6" w14:textId="77777777" w:rsidR="00514709" w:rsidRDefault="00DD0F2D">
            <w:pPr>
              <w:pStyle w:val="TableText"/>
            </w:pPr>
            <w:r>
              <w:t>Storage/cache lokal</w:t>
            </w:r>
          </w:p>
        </w:tc>
        <w:tc>
          <w:tcPr>
            <w:tcW w:w="3096" w:type="dxa"/>
            <w:shd w:val="clear" w:color="auto" w:fill="F6F8FC"/>
            <w:tcMar>
              <w:top w:w="80" w:type="dxa"/>
              <w:left w:w="120" w:type="dxa"/>
              <w:bottom w:w="80" w:type="dxa"/>
              <w:right w:w="120" w:type="dxa"/>
            </w:tcMar>
          </w:tcPr>
          <w:p w14:paraId="011645DC" w14:textId="77777777" w:rsidR="00514709" w:rsidRDefault="00DD0F2D">
            <w:pPr>
              <w:pStyle w:val="TableText"/>
            </w:pPr>
            <w:r>
              <w:t>Socket 9000; migration terkontrol</w:t>
            </w:r>
          </w:p>
        </w:tc>
      </w:tr>
      <w:tr w:rsidR="00514709" w14:paraId="165833D8" w14:textId="77777777">
        <w:trPr>
          <w:cantSplit/>
        </w:trPr>
        <w:tc>
          <w:tcPr>
            <w:tcW w:w="1512" w:type="dxa"/>
            <w:tcMar>
              <w:top w:w="80" w:type="dxa"/>
              <w:left w:w="120" w:type="dxa"/>
              <w:bottom w:w="80" w:type="dxa"/>
              <w:right w:w="120" w:type="dxa"/>
            </w:tcMar>
          </w:tcPr>
          <w:p w14:paraId="07435516" w14:textId="77777777" w:rsidR="00514709" w:rsidRDefault="00DD0F2D">
            <w:pPr>
              <w:pStyle w:val="TableText"/>
            </w:pPr>
            <w:r>
              <w:t>database</w:t>
            </w:r>
          </w:p>
        </w:tc>
        <w:tc>
          <w:tcPr>
            <w:tcW w:w="2520" w:type="dxa"/>
            <w:tcMar>
              <w:top w:w="80" w:type="dxa"/>
              <w:left w:w="120" w:type="dxa"/>
              <w:bottom w:w="80" w:type="dxa"/>
              <w:right w:w="120" w:type="dxa"/>
            </w:tcMar>
          </w:tcPr>
          <w:p w14:paraId="3D23E890" w14:textId="77777777" w:rsidR="00514709" w:rsidRDefault="00DD0F2D">
            <w:pPr>
              <w:pStyle w:val="TableText"/>
            </w:pPr>
            <w:r>
              <w:t>MySQL 8.4</w:t>
            </w:r>
          </w:p>
        </w:tc>
        <w:tc>
          <w:tcPr>
            <w:tcW w:w="2232" w:type="dxa"/>
            <w:tcMar>
              <w:top w:w="80" w:type="dxa"/>
              <w:left w:w="120" w:type="dxa"/>
              <w:bottom w:w="80" w:type="dxa"/>
              <w:right w:w="120" w:type="dxa"/>
            </w:tcMar>
          </w:tcPr>
          <w:p w14:paraId="259D9F4D" w14:textId="77777777" w:rsidR="00514709" w:rsidRDefault="00DD0F2D">
            <w:pPr>
              <w:pStyle w:val="TableText"/>
            </w:pPr>
            <w:r>
              <w:t>mysql_data</w:t>
            </w:r>
          </w:p>
        </w:tc>
        <w:tc>
          <w:tcPr>
            <w:tcW w:w="3096" w:type="dxa"/>
            <w:tcMar>
              <w:top w:w="80" w:type="dxa"/>
              <w:left w:w="120" w:type="dxa"/>
              <w:bottom w:w="80" w:type="dxa"/>
              <w:right w:w="120" w:type="dxa"/>
            </w:tcMar>
          </w:tcPr>
          <w:p w14:paraId="2AF50F49" w14:textId="77777777" w:rsidR="00514709" w:rsidRDefault="00DD0F2D">
            <w:pPr>
              <w:pStyle w:val="TableText"/>
            </w:pPr>
            <w:r>
              <w:t>mysqladmin ping</w:t>
            </w:r>
          </w:p>
        </w:tc>
      </w:tr>
      <w:tr w:rsidR="00514709" w14:paraId="7FE9220E" w14:textId="77777777">
        <w:trPr>
          <w:cantSplit/>
        </w:trPr>
        <w:tc>
          <w:tcPr>
            <w:tcW w:w="1512" w:type="dxa"/>
            <w:shd w:val="clear" w:color="auto" w:fill="F6F8FC"/>
            <w:tcMar>
              <w:top w:w="80" w:type="dxa"/>
              <w:left w:w="120" w:type="dxa"/>
              <w:bottom w:w="80" w:type="dxa"/>
              <w:right w:w="120" w:type="dxa"/>
            </w:tcMar>
          </w:tcPr>
          <w:p w14:paraId="50C9B484" w14:textId="77777777" w:rsidR="00514709" w:rsidRDefault="00DD0F2D">
            <w:pPr>
              <w:pStyle w:val="TableText"/>
            </w:pPr>
            <w:r>
              <w:t>redis</w:t>
            </w:r>
          </w:p>
        </w:tc>
        <w:tc>
          <w:tcPr>
            <w:tcW w:w="2520" w:type="dxa"/>
            <w:shd w:val="clear" w:color="auto" w:fill="F6F8FC"/>
            <w:tcMar>
              <w:top w:w="80" w:type="dxa"/>
              <w:left w:w="120" w:type="dxa"/>
              <w:bottom w:w="80" w:type="dxa"/>
              <w:right w:w="120" w:type="dxa"/>
            </w:tcMar>
          </w:tcPr>
          <w:p w14:paraId="651F1DFE" w14:textId="77777777" w:rsidR="00514709" w:rsidRDefault="00DD0F2D">
            <w:pPr>
              <w:pStyle w:val="TableText"/>
            </w:pPr>
            <w:r>
              <w:t>Redis 7.4</w:t>
            </w:r>
          </w:p>
        </w:tc>
        <w:tc>
          <w:tcPr>
            <w:tcW w:w="2232" w:type="dxa"/>
            <w:shd w:val="clear" w:color="auto" w:fill="F6F8FC"/>
            <w:tcMar>
              <w:top w:w="80" w:type="dxa"/>
              <w:left w:w="120" w:type="dxa"/>
              <w:bottom w:w="80" w:type="dxa"/>
              <w:right w:w="120" w:type="dxa"/>
            </w:tcMar>
          </w:tcPr>
          <w:p w14:paraId="75CE84A5" w14:textId="77777777" w:rsidR="00514709" w:rsidRDefault="00DD0F2D">
            <w:pPr>
              <w:pStyle w:val="TableText"/>
            </w:pPr>
            <w:r>
              <w:t>redis_data/AOF</w:t>
            </w:r>
          </w:p>
        </w:tc>
        <w:tc>
          <w:tcPr>
            <w:tcW w:w="3096" w:type="dxa"/>
            <w:shd w:val="clear" w:color="auto" w:fill="F6F8FC"/>
            <w:tcMar>
              <w:top w:w="80" w:type="dxa"/>
              <w:left w:w="120" w:type="dxa"/>
              <w:bottom w:w="80" w:type="dxa"/>
              <w:right w:w="120" w:type="dxa"/>
            </w:tcMar>
          </w:tcPr>
          <w:p w14:paraId="0EC392F3" w14:textId="77777777" w:rsidR="00514709" w:rsidRDefault="00DD0F2D">
            <w:pPr>
              <w:pStyle w:val="TableText"/>
            </w:pPr>
            <w:r>
              <w:t>redis-cli ping</w:t>
            </w:r>
          </w:p>
        </w:tc>
      </w:tr>
      <w:tr w:rsidR="00514709" w14:paraId="0FD24233" w14:textId="77777777">
        <w:trPr>
          <w:cantSplit/>
        </w:trPr>
        <w:tc>
          <w:tcPr>
            <w:tcW w:w="1512" w:type="dxa"/>
            <w:tcMar>
              <w:top w:w="80" w:type="dxa"/>
              <w:left w:w="120" w:type="dxa"/>
              <w:bottom w:w="80" w:type="dxa"/>
              <w:right w:w="120" w:type="dxa"/>
            </w:tcMar>
          </w:tcPr>
          <w:p w14:paraId="2DCC729E" w14:textId="77777777" w:rsidR="00514709" w:rsidRDefault="00DD0F2D">
            <w:pPr>
              <w:pStyle w:val="TableText"/>
            </w:pPr>
            <w:r>
              <w:t>queue</w:t>
            </w:r>
          </w:p>
        </w:tc>
        <w:tc>
          <w:tcPr>
            <w:tcW w:w="2520" w:type="dxa"/>
            <w:tcMar>
              <w:top w:w="80" w:type="dxa"/>
              <w:left w:w="120" w:type="dxa"/>
              <w:bottom w:w="80" w:type="dxa"/>
              <w:right w:w="120" w:type="dxa"/>
            </w:tcMar>
          </w:tcPr>
          <w:p w14:paraId="1755D0DF" w14:textId="77777777" w:rsidR="00514709" w:rsidRDefault="00DD0F2D">
            <w:pPr>
              <w:pStyle w:val="TableText"/>
            </w:pPr>
            <w:r>
              <w:t>Image app</w:t>
            </w:r>
          </w:p>
        </w:tc>
        <w:tc>
          <w:tcPr>
            <w:tcW w:w="2232" w:type="dxa"/>
            <w:tcMar>
              <w:top w:w="80" w:type="dxa"/>
              <w:left w:w="120" w:type="dxa"/>
              <w:bottom w:w="80" w:type="dxa"/>
              <w:right w:w="120" w:type="dxa"/>
            </w:tcMar>
          </w:tcPr>
          <w:p w14:paraId="523ABAB3" w14:textId="77777777" w:rsidR="00514709" w:rsidRDefault="00DD0F2D">
            <w:pPr>
              <w:pStyle w:val="TableText"/>
            </w:pPr>
            <w:r>
              <w:t>jobs/failed_jobs</w:t>
            </w:r>
          </w:p>
        </w:tc>
        <w:tc>
          <w:tcPr>
            <w:tcW w:w="3096" w:type="dxa"/>
            <w:tcMar>
              <w:top w:w="80" w:type="dxa"/>
              <w:left w:w="120" w:type="dxa"/>
              <w:bottom w:w="80" w:type="dxa"/>
              <w:right w:w="120" w:type="dxa"/>
            </w:tcMar>
          </w:tcPr>
          <w:p w14:paraId="32194E01" w14:textId="77777777" w:rsidR="00514709" w:rsidRDefault="00DD0F2D">
            <w:pPr>
              <w:pStyle w:val="TableText"/>
            </w:pPr>
            <w:r>
              <w:t>queue:work; restart policy</w:t>
            </w:r>
          </w:p>
        </w:tc>
      </w:tr>
      <w:tr w:rsidR="00514709" w14:paraId="43142B20" w14:textId="77777777">
        <w:trPr>
          <w:cantSplit/>
        </w:trPr>
        <w:tc>
          <w:tcPr>
            <w:tcW w:w="1512" w:type="dxa"/>
            <w:shd w:val="clear" w:color="auto" w:fill="F6F8FC"/>
            <w:tcMar>
              <w:top w:w="80" w:type="dxa"/>
              <w:left w:w="120" w:type="dxa"/>
              <w:bottom w:w="80" w:type="dxa"/>
              <w:right w:w="120" w:type="dxa"/>
            </w:tcMar>
          </w:tcPr>
          <w:p w14:paraId="10425D19" w14:textId="77777777" w:rsidR="00514709" w:rsidRDefault="00DD0F2D">
            <w:pPr>
              <w:pStyle w:val="TableText"/>
            </w:pPr>
            <w:r>
              <w:t>scheduler</w:t>
            </w:r>
          </w:p>
        </w:tc>
        <w:tc>
          <w:tcPr>
            <w:tcW w:w="2520" w:type="dxa"/>
            <w:shd w:val="clear" w:color="auto" w:fill="F6F8FC"/>
            <w:tcMar>
              <w:top w:w="80" w:type="dxa"/>
              <w:left w:w="120" w:type="dxa"/>
              <w:bottom w:w="80" w:type="dxa"/>
              <w:right w:w="120" w:type="dxa"/>
            </w:tcMar>
          </w:tcPr>
          <w:p w14:paraId="5CFA2EE5" w14:textId="77777777" w:rsidR="00514709" w:rsidRDefault="00DD0F2D">
            <w:pPr>
              <w:pStyle w:val="TableText"/>
            </w:pPr>
            <w:r>
              <w:t>Image app</w:t>
            </w:r>
          </w:p>
        </w:tc>
        <w:tc>
          <w:tcPr>
            <w:tcW w:w="2232" w:type="dxa"/>
            <w:shd w:val="clear" w:color="auto" w:fill="F6F8FC"/>
            <w:tcMar>
              <w:top w:w="80" w:type="dxa"/>
              <w:left w:w="120" w:type="dxa"/>
              <w:bottom w:w="80" w:type="dxa"/>
              <w:right w:w="120" w:type="dxa"/>
            </w:tcMar>
          </w:tcPr>
          <w:p w14:paraId="04E5E47B" w14:textId="77777777" w:rsidR="00514709" w:rsidRDefault="00DD0F2D">
            <w:pPr>
              <w:pStyle w:val="TableText"/>
            </w:pPr>
            <w:r>
              <w:t>Schedule state</w:t>
            </w:r>
          </w:p>
        </w:tc>
        <w:tc>
          <w:tcPr>
            <w:tcW w:w="3096" w:type="dxa"/>
            <w:shd w:val="clear" w:color="auto" w:fill="F6F8FC"/>
            <w:tcMar>
              <w:top w:w="80" w:type="dxa"/>
              <w:left w:w="120" w:type="dxa"/>
              <w:bottom w:w="80" w:type="dxa"/>
              <w:right w:w="120" w:type="dxa"/>
            </w:tcMar>
          </w:tcPr>
          <w:p w14:paraId="027AFBA2" w14:textId="77777777" w:rsidR="00514709" w:rsidRDefault="00DD0F2D">
            <w:pPr>
              <w:pStyle w:val="TableText"/>
            </w:pPr>
            <w:r>
              <w:t>schedule:work</w:t>
            </w:r>
          </w:p>
        </w:tc>
      </w:tr>
      <w:tr w:rsidR="00514709" w14:paraId="6E925BC6" w14:textId="77777777">
        <w:trPr>
          <w:cantSplit/>
        </w:trPr>
        <w:tc>
          <w:tcPr>
            <w:tcW w:w="1512" w:type="dxa"/>
            <w:tcMar>
              <w:top w:w="80" w:type="dxa"/>
              <w:left w:w="120" w:type="dxa"/>
              <w:bottom w:w="80" w:type="dxa"/>
              <w:right w:w="120" w:type="dxa"/>
            </w:tcMar>
          </w:tcPr>
          <w:p w14:paraId="77C74A15" w14:textId="77777777" w:rsidR="00514709" w:rsidRDefault="00DD0F2D">
            <w:pPr>
              <w:pStyle w:val="TableText"/>
            </w:pPr>
            <w:r>
              <w:t>waha</w:t>
            </w:r>
          </w:p>
        </w:tc>
        <w:tc>
          <w:tcPr>
            <w:tcW w:w="2520" w:type="dxa"/>
            <w:tcMar>
              <w:top w:w="80" w:type="dxa"/>
              <w:left w:w="120" w:type="dxa"/>
              <w:bottom w:w="80" w:type="dxa"/>
              <w:right w:w="120" w:type="dxa"/>
            </w:tcMar>
          </w:tcPr>
          <w:p w14:paraId="33720835" w14:textId="77777777" w:rsidR="00514709" w:rsidRDefault="00DD0F2D">
            <w:pPr>
              <w:pStyle w:val="TableText"/>
            </w:pPr>
            <w:r>
              <w:t>devlikeapro/waha GOWS</w:t>
            </w:r>
          </w:p>
        </w:tc>
        <w:tc>
          <w:tcPr>
            <w:tcW w:w="2232" w:type="dxa"/>
            <w:tcMar>
              <w:top w:w="80" w:type="dxa"/>
              <w:left w:w="120" w:type="dxa"/>
              <w:bottom w:w="80" w:type="dxa"/>
              <w:right w:w="120" w:type="dxa"/>
            </w:tcMar>
          </w:tcPr>
          <w:p w14:paraId="38B1A768" w14:textId="77777777" w:rsidR="00514709" w:rsidRDefault="00DD0F2D">
            <w:pPr>
              <w:pStyle w:val="TableText"/>
            </w:pPr>
            <w:r>
              <w:t>waha_sessions</w:t>
            </w:r>
          </w:p>
        </w:tc>
        <w:tc>
          <w:tcPr>
            <w:tcW w:w="3096" w:type="dxa"/>
            <w:tcMar>
              <w:top w:w="80" w:type="dxa"/>
              <w:left w:w="120" w:type="dxa"/>
              <w:bottom w:w="80" w:type="dxa"/>
              <w:right w:w="120" w:type="dxa"/>
            </w:tcMar>
          </w:tcPr>
          <w:p w14:paraId="12700592" w14:textId="77777777" w:rsidR="00514709" w:rsidRDefault="00DD0F2D">
            <w:pPr>
              <w:pStyle w:val="TableText"/>
            </w:pPr>
            <w:r>
              <w:t>GET /health</w:t>
            </w:r>
          </w:p>
        </w:tc>
      </w:tr>
      <w:tr w:rsidR="00514709" w14:paraId="6B815042" w14:textId="77777777">
        <w:trPr>
          <w:cantSplit/>
        </w:trPr>
        <w:tc>
          <w:tcPr>
            <w:tcW w:w="1512" w:type="dxa"/>
            <w:shd w:val="clear" w:color="auto" w:fill="F6F8FC"/>
            <w:tcMar>
              <w:top w:w="80" w:type="dxa"/>
              <w:left w:w="120" w:type="dxa"/>
              <w:bottom w:w="80" w:type="dxa"/>
              <w:right w:w="120" w:type="dxa"/>
            </w:tcMar>
          </w:tcPr>
          <w:p w14:paraId="7FD79B6F" w14:textId="77777777" w:rsidR="00514709" w:rsidRDefault="00DD0F2D">
            <w:pPr>
              <w:pStyle w:val="TableText"/>
            </w:pPr>
            <w:r>
              <w:t>node (dev)</w:t>
            </w:r>
          </w:p>
        </w:tc>
        <w:tc>
          <w:tcPr>
            <w:tcW w:w="2520" w:type="dxa"/>
            <w:shd w:val="clear" w:color="auto" w:fill="F6F8FC"/>
            <w:tcMar>
              <w:top w:w="80" w:type="dxa"/>
              <w:left w:w="120" w:type="dxa"/>
              <w:bottom w:w="80" w:type="dxa"/>
              <w:right w:w="120" w:type="dxa"/>
            </w:tcMar>
          </w:tcPr>
          <w:p w14:paraId="0D72EFBB" w14:textId="77777777" w:rsidR="00514709" w:rsidRDefault="00DD0F2D">
            <w:pPr>
              <w:pStyle w:val="TableText"/>
            </w:pPr>
            <w:r>
              <w:t>Node 22 + Vite</w:t>
            </w:r>
          </w:p>
        </w:tc>
        <w:tc>
          <w:tcPr>
            <w:tcW w:w="2232" w:type="dxa"/>
            <w:shd w:val="clear" w:color="auto" w:fill="F6F8FC"/>
            <w:tcMar>
              <w:top w:w="80" w:type="dxa"/>
              <w:left w:w="120" w:type="dxa"/>
              <w:bottom w:w="80" w:type="dxa"/>
              <w:right w:w="120" w:type="dxa"/>
            </w:tcMar>
          </w:tcPr>
          <w:p w14:paraId="0D639CE6" w14:textId="77777777" w:rsidR="00514709" w:rsidRDefault="00DD0F2D">
            <w:pPr>
              <w:pStyle w:val="TableText"/>
            </w:pPr>
            <w:r>
              <w:t>node_modules</w:t>
            </w:r>
          </w:p>
        </w:tc>
        <w:tc>
          <w:tcPr>
            <w:tcW w:w="3096" w:type="dxa"/>
            <w:shd w:val="clear" w:color="auto" w:fill="F6F8FC"/>
            <w:tcMar>
              <w:top w:w="80" w:type="dxa"/>
              <w:left w:w="120" w:type="dxa"/>
              <w:bottom w:w="80" w:type="dxa"/>
              <w:right w:w="120" w:type="dxa"/>
            </w:tcMar>
          </w:tcPr>
          <w:p w14:paraId="4186CD5D" w14:textId="77777777" w:rsidR="00514709" w:rsidRDefault="00DD0F2D">
            <w:pPr>
              <w:pStyle w:val="TableText"/>
            </w:pPr>
            <w:r>
              <w:t>HMR; tidak perlu produksi</w:t>
            </w:r>
          </w:p>
        </w:tc>
      </w:tr>
    </w:tbl>
    <w:p w14:paraId="5AF0EE42" w14:textId="77777777" w:rsidR="00514709" w:rsidRDefault="00514709">
      <w:pPr>
        <w:spacing w:after="0"/>
      </w:pPr>
    </w:p>
    <w:tbl>
      <w:tblPr>
        <w:tblStyle w:val="TableGrid"/>
        <w:tblW w:w="9360" w:type="dxa"/>
        <w:tblInd w:w="120" w:type="dxa"/>
        <w:tblLayout w:type="fixed"/>
        <w:tblLook w:val="04A0" w:firstRow="1" w:lastRow="0" w:firstColumn="1" w:lastColumn="0" w:noHBand="0" w:noVBand="1"/>
      </w:tblPr>
      <w:tblGrid>
        <w:gridCol w:w="9360"/>
      </w:tblGrid>
      <w:tr w:rsidR="00514709" w14:paraId="2DE18DA1" w14:textId="77777777">
        <w:tc>
          <w:tcPr>
            <w:tcW w:w="9360" w:type="dxa"/>
            <w:shd w:val="clear" w:color="auto" w:fill="EAF4FB"/>
            <w:tcMar>
              <w:top w:w="80" w:type="dxa"/>
              <w:left w:w="120" w:type="dxa"/>
              <w:bottom w:w="80" w:type="dxa"/>
              <w:right w:w="120" w:type="dxa"/>
            </w:tcMar>
          </w:tcPr>
          <w:p w14:paraId="67F14499" w14:textId="77777777" w:rsidR="00514709" w:rsidRDefault="00DD0F2D">
            <w:r>
              <w:rPr>
                <w:b/>
                <w:color w:val="075985"/>
                <w:sz w:val="21"/>
              </w:rPr>
              <w:t>Catatan deployment</w:t>
            </w:r>
            <w:r>
              <w:rPr>
                <w:b/>
                <w:color w:val="075985"/>
                <w:sz w:val="21"/>
              </w:rPr>
              <w:br/>
            </w:r>
            <w:r>
              <w:rPr>
                <w:sz w:val="20"/>
              </w:rPr>
              <w:t>Compose produksi membangun image PHP dan Nginx immutable, mematikan dashboard WAHA, mewajibkan secret, APP_DEBUG=false, dan HTTPS. Migrasi produksi harus dijalankan sebagai langkah release terkontrol dengan backup dan rollback point.</w:t>
            </w:r>
          </w:p>
        </w:tc>
      </w:tr>
    </w:tbl>
    <w:p w14:paraId="4103307B" w14:textId="77777777" w:rsidR="00514709" w:rsidRDefault="00514709">
      <w:pPr>
        <w:spacing w:after="0"/>
      </w:pPr>
    </w:p>
    <w:p w14:paraId="3267B41A" w14:textId="77777777" w:rsidR="00514709" w:rsidRDefault="00DD0F2D">
      <w:pPr>
        <w:pStyle w:val="Heading1"/>
      </w:pPr>
      <w:bookmarkStart w:id="28" w:name="_Toc238507938"/>
      <w:r>
        <w:lastRenderedPageBreak/>
        <w:t>LAMPIRAN B - TRACEABILITY KOMPONEN</w:t>
      </w:r>
      <w:bookmarkEnd w:id="28"/>
    </w:p>
    <w:p w14:paraId="4F7525FB" w14:textId="77777777" w:rsidR="00514709" w:rsidRDefault="00DD0F2D">
      <w:pPr>
        <w:pStyle w:val="Caption"/>
      </w:pPr>
      <w:r>
        <w:t>Tabel B-1. Traceability kebutuhan ke komponen dan test</w:t>
      </w:r>
    </w:p>
    <w:tbl>
      <w:tblPr>
        <w:tblStyle w:val="TableGrid"/>
        <w:tblW w:w="9360" w:type="dxa"/>
        <w:tblInd w:w="120" w:type="dxa"/>
        <w:tblLayout w:type="fixed"/>
        <w:tblLook w:val="04A0" w:firstRow="1" w:lastRow="0" w:firstColumn="1" w:lastColumn="0" w:noHBand="0" w:noVBand="1"/>
      </w:tblPr>
      <w:tblGrid>
        <w:gridCol w:w="1944"/>
        <w:gridCol w:w="3240"/>
        <w:gridCol w:w="2376"/>
        <w:gridCol w:w="1800"/>
      </w:tblGrid>
      <w:tr w:rsidR="00514709" w14:paraId="25B6A438" w14:textId="77777777">
        <w:trPr>
          <w:cantSplit/>
          <w:tblHeader/>
        </w:trPr>
        <w:tc>
          <w:tcPr>
            <w:tcW w:w="1944" w:type="dxa"/>
            <w:shd w:val="clear" w:color="auto" w:fill="1476B8"/>
            <w:tcMar>
              <w:top w:w="80" w:type="dxa"/>
              <w:left w:w="120" w:type="dxa"/>
              <w:bottom w:w="80" w:type="dxa"/>
              <w:right w:w="120" w:type="dxa"/>
            </w:tcMar>
            <w:vAlign w:val="center"/>
          </w:tcPr>
          <w:p w14:paraId="5C3EF489" w14:textId="77777777" w:rsidR="00514709" w:rsidRDefault="00DD0F2D">
            <w:pPr>
              <w:pStyle w:val="TableText"/>
              <w:jc w:val="center"/>
            </w:pPr>
            <w:r>
              <w:rPr>
                <w:b/>
                <w:color w:val="FFFFFF"/>
              </w:rPr>
              <w:t>Kapabilitas</w:t>
            </w:r>
          </w:p>
        </w:tc>
        <w:tc>
          <w:tcPr>
            <w:tcW w:w="3240" w:type="dxa"/>
            <w:shd w:val="clear" w:color="auto" w:fill="1476B8"/>
            <w:tcMar>
              <w:top w:w="80" w:type="dxa"/>
              <w:left w:w="120" w:type="dxa"/>
              <w:bottom w:w="80" w:type="dxa"/>
              <w:right w:w="120" w:type="dxa"/>
            </w:tcMar>
            <w:vAlign w:val="center"/>
          </w:tcPr>
          <w:p w14:paraId="76380A40" w14:textId="77777777" w:rsidR="00514709" w:rsidRDefault="00DD0F2D">
            <w:pPr>
              <w:pStyle w:val="TableText"/>
              <w:jc w:val="center"/>
            </w:pPr>
            <w:r>
              <w:rPr>
                <w:b/>
                <w:color w:val="FFFFFF"/>
              </w:rPr>
              <w:t>Komponen utama</w:t>
            </w:r>
          </w:p>
        </w:tc>
        <w:tc>
          <w:tcPr>
            <w:tcW w:w="2376" w:type="dxa"/>
            <w:shd w:val="clear" w:color="auto" w:fill="1476B8"/>
            <w:tcMar>
              <w:top w:w="80" w:type="dxa"/>
              <w:left w:w="120" w:type="dxa"/>
              <w:bottom w:w="80" w:type="dxa"/>
              <w:right w:w="120" w:type="dxa"/>
            </w:tcMar>
            <w:vAlign w:val="center"/>
          </w:tcPr>
          <w:p w14:paraId="5EEE3B53" w14:textId="77777777" w:rsidR="00514709" w:rsidRDefault="00DD0F2D">
            <w:pPr>
              <w:pStyle w:val="TableText"/>
              <w:jc w:val="center"/>
            </w:pPr>
            <w:r>
              <w:rPr>
                <w:b/>
                <w:color w:val="FFFFFF"/>
              </w:rPr>
              <w:t>Kontrol</w:t>
            </w:r>
          </w:p>
        </w:tc>
        <w:tc>
          <w:tcPr>
            <w:tcW w:w="1800" w:type="dxa"/>
            <w:shd w:val="clear" w:color="auto" w:fill="1476B8"/>
            <w:tcMar>
              <w:top w:w="80" w:type="dxa"/>
              <w:left w:w="120" w:type="dxa"/>
              <w:bottom w:w="80" w:type="dxa"/>
              <w:right w:w="120" w:type="dxa"/>
            </w:tcMar>
            <w:vAlign w:val="center"/>
          </w:tcPr>
          <w:p w14:paraId="7466C594" w14:textId="77777777" w:rsidR="00514709" w:rsidRDefault="00DD0F2D">
            <w:pPr>
              <w:pStyle w:val="TableText"/>
              <w:jc w:val="center"/>
            </w:pPr>
            <w:r>
              <w:rPr>
                <w:b/>
                <w:color w:val="FFFFFF"/>
              </w:rPr>
              <w:t>Test terkait</w:t>
            </w:r>
          </w:p>
        </w:tc>
      </w:tr>
      <w:tr w:rsidR="00514709" w14:paraId="338C1585" w14:textId="77777777">
        <w:trPr>
          <w:cantSplit/>
        </w:trPr>
        <w:tc>
          <w:tcPr>
            <w:tcW w:w="1944" w:type="dxa"/>
            <w:tcMar>
              <w:top w:w="80" w:type="dxa"/>
              <w:left w:w="120" w:type="dxa"/>
              <w:bottom w:w="80" w:type="dxa"/>
              <w:right w:w="120" w:type="dxa"/>
            </w:tcMar>
          </w:tcPr>
          <w:p w14:paraId="6AC6D015" w14:textId="77777777" w:rsidR="00514709" w:rsidRDefault="00DD0F2D">
            <w:pPr>
              <w:pStyle w:val="TableText"/>
            </w:pPr>
            <w:r>
              <w:t>RBAC/cabang</w:t>
            </w:r>
          </w:p>
        </w:tc>
        <w:tc>
          <w:tcPr>
            <w:tcW w:w="3240" w:type="dxa"/>
            <w:tcMar>
              <w:top w:w="80" w:type="dxa"/>
              <w:left w:w="120" w:type="dxa"/>
              <w:bottom w:w="80" w:type="dxa"/>
              <w:right w:w="120" w:type="dxa"/>
            </w:tcMar>
          </w:tcPr>
          <w:p w14:paraId="6829AA5D" w14:textId="77777777" w:rsidR="00514709" w:rsidRDefault="00DD0F2D">
            <w:pPr>
              <w:pStyle w:val="TableText"/>
            </w:pPr>
            <w:r>
              <w:t>User, visibleTo, Resource query</w:t>
            </w:r>
          </w:p>
        </w:tc>
        <w:tc>
          <w:tcPr>
            <w:tcW w:w="2376" w:type="dxa"/>
            <w:tcMar>
              <w:top w:w="80" w:type="dxa"/>
              <w:left w:w="120" w:type="dxa"/>
              <w:bottom w:w="80" w:type="dxa"/>
              <w:right w:w="120" w:type="dxa"/>
            </w:tcMar>
          </w:tcPr>
          <w:p w14:paraId="2179B1FD" w14:textId="77777777" w:rsidR="00514709" w:rsidRDefault="00DD0F2D">
            <w:pPr>
              <w:pStyle w:val="TableText"/>
            </w:pPr>
            <w:r>
              <w:t>Role enum, canManage, scope</w:t>
            </w:r>
          </w:p>
        </w:tc>
        <w:tc>
          <w:tcPr>
            <w:tcW w:w="1800" w:type="dxa"/>
            <w:tcMar>
              <w:top w:w="80" w:type="dxa"/>
              <w:left w:w="120" w:type="dxa"/>
              <w:bottom w:w="80" w:type="dxa"/>
              <w:right w:w="120" w:type="dxa"/>
            </w:tcMar>
          </w:tcPr>
          <w:p w14:paraId="54AE0895" w14:textId="77777777" w:rsidR="00514709" w:rsidRDefault="00DD0F2D">
            <w:pPr>
              <w:pStyle w:val="TableText"/>
            </w:pPr>
            <w:r>
              <w:t>MasterDataAccess, LeadManagement</w:t>
            </w:r>
          </w:p>
        </w:tc>
      </w:tr>
      <w:tr w:rsidR="00514709" w14:paraId="2A58DA3C" w14:textId="77777777">
        <w:trPr>
          <w:cantSplit/>
        </w:trPr>
        <w:tc>
          <w:tcPr>
            <w:tcW w:w="1944" w:type="dxa"/>
            <w:shd w:val="clear" w:color="auto" w:fill="F6F8FC"/>
            <w:tcMar>
              <w:top w:w="80" w:type="dxa"/>
              <w:left w:w="120" w:type="dxa"/>
              <w:bottom w:w="80" w:type="dxa"/>
              <w:right w:w="120" w:type="dxa"/>
            </w:tcMar>
          </w:tcPr>
          <w:p w14:paraId="20225D8B" w14:textId="77777777" w:rsidR="00514709" w:rsidRDefault="00DD0F2D">
            <w:pPr>
              <w:pStyle w:val="TableText"/>
            </w:pPr>
            <w:r>
              <w:t>Dashboard KPI</w:t>
            </w:r>
          </w:p>
        </w:tc>
        <w:tc>
          <w:tcPr>
            <w:tcW w:w="3240" w:type="dxa"/>
            <w:shd w:val="clear" w:color="auto" w:fill="F6F8FC"/>
            <w:tcMar>
              <w:top w:w="80" w:type="dxa"/>
              <w:left w:w="120" w:type="dxa"/>
              <w:bottom w:w="80" w:type="dxa"/>
              <w:right w:w="120" w:type="dxa"/>
            </w:tcMar>
          </w:tcPr>
          <w:p w14:paraId="616B693F" w14:textId="77777777" w:rsidR="00514709" w:rsidRDefault="00DD0F2D">
            <w:pPr>
              <w:pStyle w:val="TableText"/>
            </w:pPr>
            <w:r>
              <w:t>Dashboard Page + Query Builder</w:t>
            </w:r>
          </w:p>
        </w:tc>
        <w:tc>
          <w:tcPr>
            <w:tcW w:w="2376" w:type="dxa"/>
            <w:shd w:val="clear" w:color="auto" w:fill="F6F8FC"/>
            <w:tcMar>
              <w:top w:w="80" w:type="dxa"/>
              <w:left w:w="120" w:type="dxa"/>
              <w:bottom w:w="80" w:type="dxa"/>
              <w:right w:w="120" w:type="dxa"/>
            </w:tcMar>
          </w:tcPr>
          <w:p w14:paraId="70B1883A" w14:textId="77777777" w:rsidR="00514709" w:rsidRDefault="00DD0F2D">
            <w:pPr>
              <w:pStyle w:val="TableText"/>
            </w:pPr>
            <w:r>
              <w:t>Filter tervalidasi, aggregate DB</w:t>
            </w:r>
          </w:p>
        </w:tc>
        <w:tc>
          <w:tcPr>
            <w:tcW w:w="1800" w:type="dxa"/>
            <w:shd w:val="clear" w:color="auto" w:fill="F6F8FC"/>
            <w:tcMar>
              <w:top w:w="80" w:type="dxa"/>
              <w:left w:w="120" w:type="dxa"/>
              <w:bottom w:w="80" w:type="dxa"/>
              <w:right w:w="120" w:type="dxa"/>
            </w:tcMar>
          </w:tcPr>
          <w:p w14:paraId="65C3F9F3" w14:textId="77777777" w:rsidR="00514709" w:rsidRDefault="00DD0F2D">
            <w:pPr>
              <w:pStyle w:val="TableText"/>
            </w:pPr>
            <w:r>
              <w:t>DashboardTest</w:t>
            </w:r>
          </w:p>
        </w:tc>
      </w:tr>
      <w:tr w:rsidR="00514709" w14:paraId="2A64E26D" w14:textId="77777777">
        <w:trPr>
          <w:cantSplit/>
        </w:trPr>
        <w:tc>
          <w:tcPr>
            <w:tcW w:w="1944" w:type="dxa"/>
            <w:tcMar>
              <w:top w:w="80" w:type="dxa"/>
              <w:left w:w="120" w:type="dxa"/>
              <w:bottom w:w="80" w:type="dxa"/>
              <w:right w:w="120" w:type="dxa"/>
            </w:tcMar>
          </w:tcPr>
          <w:p w14:paraId="2DB90C69" w14:textId="77777777" w:rsidR="00514709" w:rsidRDefault="00DD0F2D">
            <w:pPr>
              <w:pStyle w:val="TableText"/>
            </w:pPr>
            <w:r>
              <w:t>Lead/CSV</w:t>
            </w:r>
          </w:p>
        </w:tc>
        <w:tc>
          <w:tcPr>
            <w:tcW w:w="3240" w:type="dxa"/>
            <w:tcMar>
              <w:top w:w="80" w:type="dxa"/>
              <w:left w:w="120" w:type="dxa"/>
              <w:bottom w:w="80" w:type="dxa"/>
              <w:right w:w="120" w:type="dxa"/>
            </w:tcMar>
          </w:tcPr>
          <w:p w14:paraId="2F1DDF1A" w14:textId="77777777" w:rsidR="00514709" w:rsidRDefault="00DD0F2D">
            <w:pPr>
              <w:pStyle w:val="TableText"/>
            </w:pPr>
            <w:r>
              <w:t>Lead Resource, Importer/Exporter</w:t>
            </w:r>
          </w:p>
        </w:tc>
        <w:tc>
          <w:tcPr>
            <w:tcW w:w="2376" w:type="dxa"/>
            <w:tcMar>
              <w:top w:w="80" w:type="dxa"/>
              <w:left w:w="120" w:type="dxa"/>
              <w:bottom w:w="80" w:type="dxa"/>
              <w:right w:w="120" w:type="dxa"/>
            </w:tcMar>
          </w:tcPr>
          <w:p w14:paraId="2804C2D0" w14:textId="77777777" w:rsidR="00514709" w:rsidRDefault="00DD0F2D">
            <w:pPr>
              <w:pStyle w:val="TableText"/>
            </w:pPr>
            <w:r>
              <w:t>Enum, normalisasi, scope</w:t>
            </w:r>
          </w:p>
        </w:tc>
        <w:tc>
          <w:tcPr>
            <w:tcW w:w="1800" w:type="dxa"/>
            <w:tcMar>
              <w:top w:w="80" w:type="dxa"/>
              <w:left w:w="120" w:type="dxa"/>
              <w:bottom w:w="80" w:type="dxa"/>
              <w:right w:w="120" w:type="dxa"/>
            </w:tcMar>
          </w:tcPr>
          <w:p w14:paraId="59B25B49" w14:textId="77777777" w:rsidR="00514709" w:rsidRDefault="00DD0F2D">
            <w:pPr>
              <w:pStyle w:val="TableText"/>
            </w:pPr>
            <w:r>
              <w:t>LeadManagement, LeadCsv</w:t>
            </w:r>
          </w:p>
        </w:tc>
      </w:tr>
      <w:tr w:rsidR="00514709" w14:paraId="59C332C9" w14:textId="77777777">
        <w:trPr>
          <w:cantSplit/>
        </w:trPr>
        <w:tc>
          <w:tcPr>
            <w:tcW w:w="1944" w:type="dxa"/>
            <w:shd w:val="clear" w:color="auto" w:fill="F6F8FC"/>
            <w:tcMar>
              <w:top w:w="80" w:type="dxa"/>
              <w:left w:w="120" w:type="dxa"/>
              <w:bottom w:w="80" w:type="dxa"/>
              <w:right w:w="120" w:type="dxa"/>
            </w:tcMar>
          </w:tcPr>
          <w:p w14:paraId="7B4F4071" w14:textId="77777777" w:rsidR="00514709" w:rsidRDefault="00DD0F2D">
            <w:pPr>
              <w:pStyle w:val="TableText"/>
            </w:pPr>
            <w:r>
              <w:t>Sekolah inline</w:t>
            </w:r>
          </w:p>
        </w:tc>
        <w:tc>
          <w:tcPr>
            <w:tcW w:w="3240" w:type="dxa"/>
            <w:shd w:val="clear" w:color="auto" w:fill="F6F8FC"/>
            <w:tcMar>
              <w:top w:w="80" w:type="dxa"/>
              <w:left w:w="120" w:type="dxa"/>
              <w:bottom w:w="80" w:type="dxa"/>
              <w:right w:w="120" w:type="dxa"/>
            </w:tcMar>
          </w:tcPr>
          <w:p w14:paraId="2A682EE1" w14:textId="77777777" w:rsidR="00514709" w:rsidRDefault="00DD0F2D">
            <w:pPr>
              <w:pStyle w:val="TableText"/>
            </w:pPr>
            <w:r>
              <w:t>CreateSchoolFromLead, SchoolNamePrefix</w:t>
            </w:r>
          </w:p>
        </w:tc>
        <w:tc>
          <w:tcPr>
            <w:tcW w:w="2376" w:type="dxa"/>
            <w:shd w:val="clear" w:color="auto" w:fill="F6F8FC"/>
            <w:tcMar>
              <w:top w:w="80" w:type="dxa"/>
              <w:left w:w="120" w:type="dxa"/>
              <w:bottom w:w="80" w:type="dxa"/>
              <w:right w:w="120" w:type="dxa"/>
            </w:tcMar>
          </w:tcPr>
          <w:p w14:paraId="79DB4314" w14:textId="77777777" w:rsidR="00514709" w:rsidRDefault="00DD0F2D">
            <w:pPr>
              <w:pStyle w:val="TableText"/>
            </w:pPr>
            <w:r>
              <w:t>Format nama, NPSN opsional</w:t>
            </w:r>
          </w:p>
        </w:tc>
        <w:tc>
          <w:tcPr>
            <w:tcW w:w="1800" w:type="dxa"/>
            <w:shd w:val="clear" w:color="auto" w:fill="F6F8FC"/>
            <w:tcMar>
              <w:top w:w="80" w:type="dxa"/>
              <w:left w:w="120" w:type="dxa"/>
              <w:bottom w:w="80" w:type="dxa"/>
              <w:right w:w="120" w:type="dxa"/>
            </w:tcMar>
          </w:tcPr>
          <w:p w14:paraId="6BA95232" w14:textId="77777777" w:rsidR="00514709" w:rsidRDefault="00DD0F2D">
            <w:pPr>
              <w:pStyle w:val="TableText"/>
            </w:pPr>
            <w:r>
              <w:t>CreateSchoolFromLead, SchoolCsv</w:t>
            </w:r>
          </w:p>
        </w:tc>
      </w:tr>
      <w:tr w:rsidR="00514709" w14:paraId="01C48E59" w14:textId="77777777">
        <w:trPr>
          <w:cantSplit/>
        </w:trPr>
        <w:tc>
          <w:tcPr>
            <w:tcW w:w="1944" w:type="dxa"/>
            <w:tcMar>
              <w:top w:w="80" w:type="dxa"/>
              <w:left w:w="120" w:type="dxa"/>
              <w:bottom w:w="80" w:type="dxa"/>
              <w:right w:w="120" w:type="dxa"/>
            </w:tcMar>
          </w:tcPr>
          <w:p w14:paraId="30803524" w14:textId="77777777" w:rsidR="00514709" w:rsidRDefault="00DD0F2D">
            <w:pPr>
              <w:pStyle w:val="TableText"/>
            </w:pPr>
            <w:r>
              <w:t>Konversi/transaksi</w:t>
            </w:r>
          </w:p>
        </w:tc>
        <w:tc>
          <w:tcPr>
            <w:tcW w:w="3240" w:type="dxa"/>
            <w:tcMar>
              <w:top w:w="80" w:type="dxa"/>
              <w:left w:w="120" w:type="dxa"/>
              <w:bottom w:w="80" w:type="dxa"/>
              <w:right w:w="120" w:type="dxa"/>
            </w:tcMar>
          </w:tcPr>
          <w:p w14:paraId="4183840A" w14:textId="77777777" w:rsidR="00514709" w:rsidRDefault="00DD0F2D">
            <w:pPr>
              <w:pStyle w:val="TableText"/>
            </w:pPr>
            <w:r>
              <w:t>Pendaftaran/Pembayaran Resource</w:t>
            </w:r>
          </w:p>
        </w:tc>
        <w:tc>
          <w:tcPr>
            <w:tcW w:w="2376" w:type="dxa"/>
            <w:tcMar>
              <w:top w:w="80" w:type="dxa"/>
              <w:left w:w="120" w:type="dxa"/>
              <w:bottom w:w="80" w:type="dxa"/>
              <w:right w:w="120" w:type="dxa"/>
            </w:tcMar>
          </w:tcPr>
          <w:p w14:paraId="6D6D44ED" w14:textId="77777777" w:rsidR="00514709" w:rsidRDefault="00DD0F2D">
            <w:pPr>
              <w:pStyle w:val="TableText"/>
            </w:pPr>
            <w:r>
              <w:t>Status dan kepemilikan</w:t>
            </w:r>
          </w:p>
        </w:tc>
        <w:tc>
          <w:tcPr>
            <w:tcW w:w="1800" w:type="dxa"/>
            <w:tcMar>
              <w:top w:w="80" w:type="dxa"/>
              <w:left w:w="120" w:type="dxa"/>
              <w:bottom w:w="80" w:type="dxa"/>
              <w:right w:w="120" w:type="dxa"/>
            </w:tcMar>
          </w:tcPr>
          <w:p w14:paraId="13FA3B60" w14:textId="77777777" w:rsidR="00514709" w:rsidRDefault="00DD0F2D">
            <w:pPr>
              <w:pStyle w:val="TableText"/>
            </w:pPr>
            <w:r>
              <w:t>RegistrationPayment</w:t>
            </w:r>
          </w:p>
        </w:tc>
      </w:tr>
      <w:tr w:rsidR="00514709" w14:paraId="7DC5DA87" w14:textId="77777777">
        <w:trPr>
          <w:cantSplit/>
        </w:trPr>
        <w:tc>
          <w:tcPr>
            <w:tcW w:w="1944" w:type="dxa"/>
            <w:shd w:val="clear" w:color="auto" w:fill="F6F8FC"/>
            <w:tcMar>
              <w:top w:w="80" w:type="dxa"/>
              <w:left w:w="120" w:type="dxa"/>
              <w:bottom w:w="80" w:type="dxa"/>
              <w:right w:w="120" w:type="dxa"/>
            </w:tcMar>
          </w:tcPr>
          <w:p w14:paraId="6C958FD8" w14:textId="77777777" w:rsidR="00514709" w:rsidRDefault="00DD0F2D">
            <w:pPr>
              <w:pStyle w:val="TableText"/>
            </w:pPr>
            <w:r>
              <w:t>Program/target</w:t>
            </w:r>
          </w:p>
        </w:tc>
        <w:tc>
          <w:tcPr>
            <w:tcW w:w="3240" w:type="dxa"/>
            <w:shd w:val="clear" w:color="auto" w:fill="F6F8FC"/>
            <w:tcMar>
              <w:top w:w="80" w:type="dxa"/>
              <w:left w:w="120" w:type="dxa"/>
              <w:bottom w:w="80" w:type="dxa"/>
              <w:right w:w="120" w:type="dxa"/>
            </w:tcMar>
          </w:tcPr>
          <w:p w14:paraId="40BC556C" w14:textId="77777777" w:rsidR="00514709" w:rsidRDefault="00DD0F2D">
            <w:pPr>
              <w:pStyle w:val="TableText"/>
            </w:pPr>
            <w:r>
              <w:t>Program/Target Resource, CrmSetting</w:t>
            </w:r>
          </w:p>
        </w:tc>
        <w:tc>
          <w:tcPr>
            <w:tcW w:w="2376" w:type="dxa"/>
            <w:shd w:val="clear" w:color="auto" w:fill="F6F8FC"/>
            <w:tcMar>
              <w:top w:w="80" w:type="dxa"/>
              <w:left w:w="120" w:type="dxa"/>
              <w:bottom w:w="80" w:type="dxa"/>
              <w:right w:w="120" w:type="dxa"/>
            </w:tcMar>
          </w:tcPr>
          <w:p w14:paraId="1425D5B2" w14:textId="77777777" w:rsidR="00514709" w:rsidRDefault="00DD0F2D">
            <w:pPr>
              <w:pStyle w:val="TableText"/>
            </w:pPr>
            <w:r>
              <w:t>Nama otomatis, unique period</w:t>
            </w:r>
          </w:p>
        </w:tc>
        <w:tc>
          <w:tcPr>
            <w:tcW w:w="1800" w:type="dxa"/>
            <w:shd w:val="clear" w:color="auto" w:fill="F6F8FC"/>
            <w:tcMar>
              <w:top w:w="80" w:type="dxa"/>
              <w:left w:w="120" w:type="dxa"/>
              <w:bottom w:w="80" w:type="dxa"/>
              <w:right w:w="120" w:type="dxa"/>
            </w:tcMar>
          </w:tcPr>
          <w:p w14:paraId="0A83CFC1" w14:textId="77777777" w:rsidR="00514709" w:rsidRDefault="00DD0F2D">
            <w:pPr>
              <w:pStyle w:val="TableText"/>
            </w:pPr>
            <w:r>
              <w:t>ProgramTarget, Settings</w:t>
            </w:r>
          </w:p>
        </w:tc>
      </w:tr>
      <w:tr w:rsidR="00514709" w14:paraId="082082E2" w14:textId="77777777">
        <w:trPr>
          <w:cantSplit/>
        </w:trPr>
        <w:tc>
          <w:tcPr>
            <w:tcW w:w="1944" w:type="dxa"/>
            <w:tcMar>
              <w:top w:w="80" w:type="dxa"/>
              <w:left w:w="120" w:type="dxa"/>
              <w:bottom w:w="80" w:type="dxa"/>
              <w:right w:w="120" w:type="dxa"/>
            </w:tcMar>
          </w:tcPr>
          <w:p w14:paraId="2A5D6ED2" w14:textId="77777777" w:rsidR="00514709" w:rsidRDefault="00DD0F2D">
            <w:pPr>
              <w:pStyle w:val="TableText"/>
            </w:pPr>
            <w:r>
              <w:t>WhatsApp</w:t>
            </w:r>
          </w:p>
        </w:tc>
        <w:tc>
          <w:tcPr>
            <w:tcW w:w="3240" w:type="dxa"/>
            <w:tcMar>
              <w:top w:w="80" w:type="dxa"/>
              <w:left w:w="120" w:type="dxa"/>
              <w:bottom w:w="80" w:type="dxa"/>
              <w:right w:w="120" w:type="dxa"/>
            </w:tcMar>
          </w:tcPr>
          <w:p w14:paraId="5D7138D7" w14:textId="77777777" w:rsidR="00514709" w:rsidRDefault="00DD0F2D">
            <w:pPr>
              <w:pStyle w:val="TableText"/>
            </w:pPr>
            <w:r>
              <w:t>WahaClient, webhook, job, chat service</w:t>
            </w:r>
          </w:p>
        </w:tc>
        <w:tc>
          <w:tcPr>
            <w:tcW w:w="2376" w:type="dxa"/>
            <w:tcMar>
              <w:top w:w="80" w:type="dxa"/>
              <w:left w:w="120" w:type="dxa"/>
              <w:bottom w:w="80" w:type="dxa"/>
              <w:right w:w="120" w:type="dxa"/>
            </w:tcMar>
          </w:tcPr>
          <w:p w14:paraId="5B9E860B" w14:textId="77777777" w:rsidR="00514709" w:rsidRDefault="00DD0F2D">
            <w:pPr>
              <w:pStyle w:val="TableText"/>
            </w:pPr>
            <w:r>
              <w:t>HMAC, idempotensi, queue</w:t>
            </w:r>
          </w:p>
        </w:tc>
        <w:tc>
          <w:tcPr>
            <w:tcW w:w="1800" w:type="dxa"/>
            <w:tcMar>
              <w:top w:w="80" w:type="dxa"/>
              <w:left w:w="120" w:type="dxa"/>
              <w:bottom w:w="80" w:type="dxa"/>
              <w:right w:w="120" w:type="dxa"/>
            </w:tcMar>
          </w:tcPr>
          <w:p w14:paraId="6B892A16" w14:textId="77777777" w:rsidR="00514709" w:rsidRDefault="00DD0F2D">
            <w:pPr>
              <w:pStyle w:val="TableText"/>
            </w:pPr>
            <w:r>
              <w:t>WahaIntegration</w:t>
            </w:r>
          </w:p>
        </w:tc>
      </w:tr>
      <w:tr w:rsidR="00514709" w14:paraId="6F96DA6B" w14:textId="77777777">
        <w:trPr>
          <w:cantSplit/>
        </w:trPr>
        <w:tc>
          <w:tcPr>
            <w:tcW w:w="1944" w:type="dxa"/>
            <w:shd w:val="clear" w:color="auto" w:fill="F6F8FC"/>
            <w:tcMar>
              <w:top w:w="80" w:type="dxa"/>
              <w:left w:w="120" w:type="dxa"/>
              <w:bottom w:w="80" w:type="dxa"/>
              <w:right w:w="120" w:type="dxa"/>
            </w:tcMar>
          </w:tcPr>
          <w:p w14:paraId="6249D95D" w14:textId="77777777" w:rsidR="00514709" w:rsidRDefault="00DD0F2D">
            <w:pPr>
              <w:pStyle w:val="TableText"/>
            </w:pPr>
            <w:r>
              <w:t>Audit/notifikasi</w:t>
            </w:r>
          </w:p>
        </w:tc>
        <w:tc>
          <w:tcPr>
            <w:tcW w:w="3240" w:type="dxa"/>
            <w:shd w:val="clear" w:color="auto" w:fill="F6F8FC"/>
            <w:tcMar>
              <w:top w:w="80" w:type="dxa"/>
              <w:left w:w="120" w:type="dxa"/>
              <w:bottom w:w="80" w:type="dxa"/>
              <w:right w:w="120" w:type="dxa"/>
            </w:tcMar>
          </w:tcPr>
          <w:p w14:paraId="4624A6A4" w14:textId="77777777" w:rsidR="00514709" w:rsidRDefault="00DD0F2D">
            <w:pPr>
              <w:pStyle w:val="TableText"/>
            </w:pPr>
            <w:r>
              <w:t>Observers, CrmNotifier, commands</w:t>
            </w:r>
          </w:p>
        </w:tc>
        <w:tc>
          <w:tcPr>
            <w:tcW w:w="2376" w:type="dxa"/>
            <w:shd w:val="clear" w:color="auto" w:fill="F6F8FC"/>
            <w:tcMar>
              <w:top w:w="80" w:type="dxa"/>
              <w:left w:w="120" w:type="dxa"/>
              <w:bottom w:w="80" w:type="dxa"/>
              <w:right w:w="120" w:type="dxa"/>
            </w:tcMar>
          </w:tcPr>
          <w:p w14:paraId="0719C3F6" w14:textId="77777777" w:rsidR="00514709" w:rsidRDefault="00DD0F2D">
            <w:pPr>
              <w:pStyle w:val="TableText"/>
            </w:pPr>
            <w:r>
              <w:t>Redaksi, dedupe, reminder</w:t>
            </w:r>
          </w:p>
        </w:tc>
        <w:tc>
          <w:tcPr>
            <w:tcW w:w="1800" w:type="dxa"/>
            <w:shd w:val="clear" w:color="auto" w:fill="F6F8FC"/>
            <w:tcMar>
              <w:top w:w="80" w:type="dxa"/>
              <w:left w:w="120" w:type="dxa"/>
              <w:bottom w:w="80" w:type="dxa"/>
              <w:right w:w="120" w:type="dxa"/>
            </w:tcMar>
          </w:tcPr>
          <w:p w14:paraId="027F7ACE" w14:textId="77777777" w:rsidR="00514709" w:rsidRDefault="00DD0F2D">
            <w:pPr>
              <w:pStyle w:val="TableText"/>
            </w:pPr>
            <w:r>
              <w:t>AuditNotification</w:t>
            </w:r>
          </w:p>
        </w:tc>
      </w:tr>
      <w:tr w:rsidR="00514709" w14:paraId="1D2E11DF" w14:textId="77777777">
        <w:trPr>
          <w:cantSplit/>
        </w:trPr>
        <w:tc>
          <w:tcPr>
            <w:tcW w:w="1944" w:type="dxa"/>
            <w:tcMar>
              <w:top w:w="80" w:type="dxa"/>
              <w:left w:w="120" w:type="dxa"/>
              <w:bottom w:w="80" w:type="dxa"/>
              <w:right w:w="120" w:type="dxa"/>
            </w:tcMar>
          </w:tcPr>
          <w:p w14:paraId="094633D0" w14:textId="77777777" w:rsidR="00514709" w:rsidRDefault="00DD0F2D">
            <w:pPr>
              <w:pStyle w:val="TableText"/>
            </w:pPr>
            <w:r>
              <w:t>Laporan</w:t>
            </w:r>
          </w:p>
        </w:tc>
        <w:tc>
          <w:tcPr>
            <w:tcW w:w="3240" w:type="dxa"/>
            <w:tcMar>
              <w:top w:w="80" w:type="dxa"/>
              <w:left w:w="120" w:type="dxa"/>
              <w:bottom w:w="80" w:type="dxa"/>
              <w:right w:w="120" w:type="dxa"/>
            </w:tcMar>
          </w:tcPr>
          <w:p w14:paraId="653E5D32" w14:textId="77777777" w:rsidR="00514709" w:rsidRDefault="00DD0F2D">
            <w:pPr>
              <w:pStyle w:val="TableText"/>
            </w:pPr>
            <w:r>
              <w:t>Laporan Page</w:t>
            </w:r>
          </w:p>
        </w:tc>
        <w:tc>
          <w:tcPr>
            <w:tcW w:w="2376" w:type="dxa"/>
            <w:tcMar>
              <w:top w:w="80" w:type="dxa"/>
              <w:left w:w="120" w:type="dxa"/>
              <w:bottom w:w="80" w:type="dxa"/>
              <w:right w:w="120" w:type="dxa"/>
            </w:tcMar>
          </w:tcPr>
          <w:p w14:paraId="248A2E91" w14:textId="77777777" w:rsidR="00514709" w:rsidRDefault="00DD0F2D">
            <w:pPr>
              <w:pStyle w:val="TableText"/>
            </w:pPr>
            <w:r>
              <w:t>Scope, export setting</w:t>
            </w:r>
          </w:p>
        </w:tc>
        <w:tc>
          <w:tcPr>
            <w:tcW w:w="1800" w:type="dxa"/>
            <w:tcMar>
              <w:top w:w="80" w:type="dxa"/>
              <w:left w:w="120" w:type="dxa"/>
              <w:bottom w:w="80" w:type="dxa"/>
              <w:right w:w="120" w:type="dxa"/>
            </w:tcMar>
          </w:tcPr>
          <w:p w14:paraId="64293DA0" w14:textId="77777777" w:rsidR="00514709" w:rsidRDefault="00DD0F2D">
            <w:pPr>
              <w:pStyle w:val="TableText"/>
            </w:pPr>
            <w:r>
              <w:t>ReportTest</w:t>
            </w:r>
          </w:p>
        </w:tc>
      </w:tr>
    </w:tbl>
    <w:p w14:paraId="0B705D53" w14:textId="77777777" w:rsidR="00514709" w:rsidRDefault="00514709">
      <w:pPr>
        <w:spacing w:after="0"/>
      </w:pPr>
    </w:p>
    <w:p w14:paraId="70B8ED4D" w14:textId="77777777" w:rsidR="00514709" w:rsidRDefault="00DD0F2D">
      <w:pPr>
        <w:pStyle w:val="Heading1"/>
      </w:pPr>
      <w:bookmarkStart w:id="29" w:name="_Toc238507939"/>
      <w:r>
        <w:t>PENUTUP</w:t>
      </w:r>
      <w:bookmarkEnd w:id="29"/>
    </w:p>
    <w:p w14:paraId="01748D00" w14:textId="77777777" w:rsidR="00514709" w:rsidRDefault="00DD0F2D">
      <w:r>
        <w:t>Arsitektur aplikasi SIVMI CRM telah membentuk fondasi modular monolith yang sesuai untuk operasi CRM bimbel saat ini: UI terpusat, data relasional konsisten, kontrol role/cabang, integrasi WhatsApp asynchronous, audit, notifikasi, serta runtime Docker yang dapat dipindahkan ke VPS. Fokus tahap berikutnya bukan memecah aplikasi menjadi microservice, melainkan memperkuat operability, security, observability, backup/restore, dan quality gate.</w:t>
      </w:r>
    </w:p>
    <w:tbl>
      <w:tblPr>
        <w:tblStyle w:val="TableGrid"/>
        <w:tblW w:w="9360" w:type="dxa"/>
        <w:tblInd w:w="120" w:type="dxa"/>
        <w:tblLayout w:type="fixed"/>
        <w:tblLook w:val="04A0" w:firstRow="1" w:lastRow="0" w:firstColumn="1" w:lastColumn="0" w:noHBand="0" w:noVBand="1"/>
      </w:tblPr>
      <w:tblGrid>
        <w:gridCol w:w="9360"/>
      </w:tblGrid>
      <w:tr w:rsidR="00514709" w14:paraId="350C5471" w14:textId="77777777">
        <w:tc>
          <w:tcPr>
            <w:tcW w:w="9360" w:type="dxa"/>
            <w:shd w:val="clear" w:color="auto" w:fill="ECFDF5"/>
            <w:tcMar>
              <w:top w:w="80" w:type="dxa"/>
              <w:left w:w="120" w:type="dxa"/>
              <w:bottom w:w="80" w:type="dxa"/>
              <w:right w:w="120" w:type="dxa"/>
            </w:tcMar>
          </w:tcPr>
          <w:p w14:paraId="6F51ED5F" w14:textId="77777777" w:rsidR="00514709" w:rsidRDefault="00DD0F2D">
            <w:r>
              <w:rPr>
                <w:b/>
                <w:color w:val="075985"/>
                <w:sz w:val="21"/>
              </w:rPr>
              <w:t>Baseline final BAB VI</w:t>
            </w:r>
            <w:r>
              <w:rPr>
                <w:b/>
                <w:color w:val="075985"/>
                <w:sz w:val="21"/>
              </w:rPr>
              <w:br/>
            </w:r>
            <w:r>
              <w:rPr>
                <w:sz w:val="20"/>
              </w:rPr>
              <w:t>Setiap perubahan arsitektur setelah 24 Agustus 2026 harus memperbarui dokumen ini, diagram, migration/API contract, runbook deployment, dan test traceability secara bersamaan.</w:t>
            </w:r>
          </w:p>
        </w:tc>
      </w:tr>
    </w:tbl>
    <w:p w14:paraId="35104CE4" w14:textId="77777777" w:rsidR="00514709" w:rsidRDefault="00514709">
      <w:pPr>
        <w:spacing w:after="0"/>
      </w:pPr>
    </w:p>
    <w:sectPr w:rsidR="00514709" w:rsidSect="00034616">
      <w:headerReference w:type="default" r:id="rId18"/>
      <w:footerReference w:type="default" r:id="rId19"/>
      <w:pgSz w:w="12240" w:h="15840"/>
      <w:pgMar w:top="1224" w:right="1440" w:bottom="1224" w:left="1440"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9363ED" w14:textId="77777777" w:rsidR="00DD0F2D" w:rsidRDefault="00DD0F2D">
      <w:pPr>
        <w:spacing w:after="0" w:line="240" w:lineRule="auto"/>
      </w:pPr>
      <w:r>
        <w:separator/>
      </w:r>
    </w:p>
  </w:endnote>
  <w:endnote w:type="continuationSeparator" w:id="0">
    <w:p w14:paraId="3F31CC66" w14:textId="77777777" w:rsidR="00DD0F2D" w:rsidRDefault="00DD0F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6B070" w14:textId="77777777" w:rsidR="00514709" w:rsidRDefault="00DD0F2D">
    <w:pPr>
      <w:pStyle w:val="Footer"/>
      <w:jc w:val="right"/>
    </w:pPr>
    <w:r>
      <w:rPr>
        <w:color w:val="64748B"/>
        <w:sz w:val="17"/>
      </w:rPr>
      <w:t xml:space="preserve">Halaman </w:t>
    </w:r>
    <w:r>
      <w:rPr>
        <w:color w:val="64748B"/>
        <w:sz w:val="17"/>
      </w:rPr>
      <w:fldChar w:fldCharType="begin"/>
    </w:r>
    <w:r>
      <w:rPr>
        <w:color w:val="64748B"/>
        <w:sz w:val="17"/>
      </w:rPr>
      <w:instrText xml:space="preserve"> PAGE </w:instrText>
    </w:r>
    <w:r>
      <w:rPr>
        <w:color w:val="64748B"/>
        <w:sz w:val="17"/>
      </w:rPr>
      <w:fldChar w:fldCharType="separate"/>
    </w:r>
    <w:r>
      <w:rPr>
        <w:color w:val="64748B"/>
        <w:sz w:val="17"/>
      </w:rPr>
      <w:t>1</w:t>
    </w:r>
    <w:r>
      <w:rPr>
        <w:color w:val="64748B"/>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671C5B" w14:textId="77777777" w:rsidR="00DD0F2D" w:rsidRDefault="00DD0F2D">
      <w:pPr>
        <w:spacing w:after="0" w:line="240" w:lineRule="auto"/>
      </w:pPr>
      <w:r>
        <w:separator/>
      </w:r>
    </w:p>
  </w:footnote>
  <w:footnote w:type="continuationSeparator" w:id="0">
    <w:p w14:paraId="717E09B9" w14:textId="77777777" w:rsidR="00DD0F2D" w:rsidRDefault="00DD0F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9FB4F" w14:textId="77777777" w:rsidR="00514709" w:rsidRDefault="00DD0F2D">
    <w:pPr>
      <w:pStyle w:val="Header"/>
    </w:pPr>
    <w:r>
      <w:rPr>
        <w:b/>
        <w:color w:val="1476B8"/>
        <w:sz w:val="17"/>
      </w:rPr>
      <w:t>SIVMI CRM  |  BAB VI: ARSITEKTUR APLIKASI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2255755">
    <w:abstractNumId w:val="8"/>
  </w:num>
  <w:num w:numId="2" w16cid:durableId="1763336082">
    <w:abstractNumId w:val="6"/>
  </w:num>
  <w:num w:numId="3" w16cid:durableId="243875462">
    <w:abstractNumId w:val="5"/>
  </w:num>
  <w:num w:numId="4" w16cid:durableId="354041">
    <w:abstractNumId w:val="4"/>
  </w:num>
  <w:num w:numId="5" w16cid:durableId="28576355">
    <w:abstractNumId w:val="7"/>
  </w:num>
  <w:num w:numId="6" w16cid:durableId="883952767">
    <w:abstractNumId w:val="3"/>
  </w:num>
  <w:num w:numId="7" w16cid:durableId="1939825283">
    <w:abstractNumId w:val="2"/>
  </w:num>
  <w:num w:numId="8" w16cid:durableId="1354301628">
    <w:abstractNumId w:val="1"/>
  </w:num>
  <w:num w:numId="9" w16cid:durableId="972756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4709"/>
    <w:rsid w:val="007E2908"/>
    <w:rsid w:val="00AA1D8D"/>
    <w:rsid w:val="00B47730"/>
    <w:rsid w:val="00CB0664"/>
    <w:rsid w:val="00D75A62"/>
    <w:rsid w:val="00DD0F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AFAFF6"/>
  <w14:defaultImageDpi w14:val="300"/>
  <w15:docId w15:val="{94E133A1-8EA7-4D9E-9DF8-2943B9DC3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0B2545"/>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1476B8"/>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476B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07598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before="80" w:after="160" w:line="240" w:lineRule="auto"/>
    </w:pPr>
    <w:rPr>
      <w:b/>
      <w:bCs/>
      <w:i/>
      <w:color w:val="64748B"/>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40" w:line="240" w:lineRule="auto"/>
    </w:pPr>
    <w:rPr>
      <w:rFonts w:ascii="Calibri" w:hAnsi="Calibri"/>
      <w:color w:val="0B2545"/>
      <w:sz w:val="17"/>
    </w:rPr>
  </w:style>
  <w:style w:type="paragraph" w:styleId="TOC1">
    <w:name w:val="toc 1"/>
    <w:basedOn w:val="Normal"/>
    <w:next w:val="Normal"/>
    <w:autoRedefine/>
    <w:uiPriority w:val="39"/>
    <w:unhideWhenUsed/>
    <w:rsid w:val="00D75A62"/>
    <w:pPr>
      <w:spacing w:after="100"/>
    </w:pPr>
  </w:style>
  <w:style w:type="paragraph" w:styleId="TOC2">
    <w:name w:val="toc 2"/>
    <w:basedOn w:val="Normal"/>
    <w:next w:val="Normal"/>
    <w:autoRedefine/>
    <w:uiPriority w:val="39"/>
    <w:unhideWhenUsed/>
    <w:rsid w:val="00D75A62"/>
    <w:pPr>
      <w:spacing w:after="100"/>
      <w:ind w:left="220"/>
    </w:pPr>
  </w:style>
  <w:style w:type="paragraph" w:styleId="TOC3">
    <w:name w:val="toc 3"/>
    <w:basedOn w:val="Normal"/>
    <w:next w:val="Normal"/>
    <w:autoRedefine/>
    <w:uiPriority w:val="39"/>
    <w:unhideWhenUsed/>
    <w:rsid w:val="00D75A62"/>
    <w:pPr>
      <w:spacing w:after="100"/>
      <w:ind w:left="440"/>
    </w:pPr>
  </w:style>
  <w:style w:type="character" w:styleId="Hyperlink">
    <w:name w:val="Hyperlink"/>
    <w:basedOn w:val="DefaultParagraphFont"/>
    <w:uiPriority w:val="99"/>
    <w:unhideWhenUsed/>
    <w:rsid w:val="00D75A6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4102</Words>
  <Characters>23382</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27430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ini fauzan</cp:lastModifiedBy>
  <cp:revision>2</cp:revision>
  <dcterms:created xsi:type="dcterms:W3CDTF">2013-12-23T23:15:00Z</dcterms:created>
  <dcterms:modified xsi:type="dcterms:W3CDTF">2026-08-24T16:51:00Z</dcterms:modified>
  <cp:category/>
</cp:coreProperties>
</file>