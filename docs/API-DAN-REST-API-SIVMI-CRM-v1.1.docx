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360" w:line="300" w:lineRule="auto"/>
        <w:jc w:val="center"/>
      </w:pPr>
      <w:r>
        <w:rPr>
          <w:rFonts w:ascii="Calibri" w:hAnsi="Calibri"/>
          <w:b/>
          <w:i w:val="0"/>
          <w:color w:val="1476B8"/>
          <w:sz w:val="22"/>
        </w:rPr>
        <w:t>PANDUAN TEKNIS</w:t>
      </w:r>
    </w:p>
    <w:p>
      <w:pPr>
        <w:spacing w:before="0" w:after="160" w:line="240" w:lineRule="auto"/>
        <w:jc w:val="center"/>
      </w:pPr>
      <w:r>
        <w:rPr>
          <w:rFonts w:ascii="Calibri" w:hAnsi="Calibri"/>
          <w:b/>
          <w:i w:val="0"/>
          <w:color w:val="075985"/>
          <w:sz w:val="58"/>
        </w:rPr>
        <w:t>API DAN REST API</w:t>
      </w:r>
    </w:p>
    <w:p>
      <w:pPr>
        <w:spacing w:before="0" w:after="520" w:line="276" w:lineRule="auto"/>
        <w:jc w:val="center"/>
      </w:pPr>
      <w:r>
        <w:rPr>
          <w:rFonts w:ascii="Calibri" w:hAnsi="Calibri"/>
          <w:b w:val="0"/>
          <w:i w:val="0"/>
          <w:color w:val="0B2545"/>
          <w:sz w:val="32"/>
        </w:rPr>
        <w:t>Konsep, Arsitektur, Keamanan, dan Penerapan</w:t>
        <w:br/>
        <w:t>pada SIVMI CRM</w:t>
      </w:r>
    </w:p>
    <w:p>
      <w:pPr>
        <w:spacing w:before="0" w:after="1100" w:line="300" w:lineRule="auto"/>
        <w:jc w:val="center"/>
      </w:pPr>
      <w:r>
        <w:rPr>
          <w:rFonts w:ascii="Calibri" w:hAnsi="Calibri"/>
          <w:b w:val="0"/>
          <w:i w:val="0"/>
          <w:color w:val="64748B"/>
          <w:sz w:val="23"/>
        </w:rPr>
        <w:t>Dokumentasi as-built integrasi WhatsApp melalui WAHA GOWS dan API publik Leads v1 untuk pertukaran data yang aman, terukur, dan dapat diuji.</w:t>
      </w:r>
    </w:p>
    <w:tbl>
      <w:tblPr>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Atribut</w:t>
            </w:r>
          </w:p>
        </w:tc>
        <w:tc>
          <w:tcPr>
            <w:tcW w:type="dxa" w:w="66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Nilai</w:t>
            </w:r>
          </w:p>
        </w:tc>
      </w:tr>
      <w:tr>
        <w:trPr>
          <w:cantSplit/>
        </w:trPr>
        <w:tc>
          <w:tcPr>
            <w:tcW w:type="dxa" w:w="27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Versi dokumen</w:t>
            </w:r>
          </w:p>
        </w:tc>
        <w:tc>
          <w:tcPr>
            <w:tcW w:type="dxa" w:w="66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1.1</w:t>
            </w:r>
          </w:p>
        </w:tc>
      </w:tr>
      <w:tr>
        <w:trPr>
          <w:cantSplit/>
        </w:trPr>
        <w:tc>
          <w:tcPr>
            <w:tcW w:type="dxa" w:w="27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Baseline</w:t>
            </w:r>
          </w:p>
        </w:tc>
        <w:tc>
          <w:tcPr>
            <w:tcW w:type="dxa" w:w="66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25 Agustus 2026</w:t>
            </w:r>
          </w:p>
        </w:tc>
      </w:tr>
      <w:tr>
        <w:trPr>
          <w:cantSplit/>
        </w:trPr>
        <w:tc>
          <w:tcPr>
            <w:tcW w:type="dxa" w:w="27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Framework</w:t>
            </w:r>
          </w:p>
        </w:tc>
        <w:tc>
          <w:tcPr>
            <w:tcW w:type="dxa" w:w="66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Laravel 12.66.0, Filament 5.7.6, Livewire 4.4.0</w:t>
            </w:r>
          </w:p>
        </w:tc>
      </w:tr>
      <w:tr>
        <w:trPr>
          <w:cantSplit/>
        </w:trPr>
        <w:tc>
          <w:tcPr>
            <w:tcW w:type="dxa" w:w="27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Integrasi utama</w:t>
            </w:r>
          </w:p>
        </w:tc>
        <w:tc>
          <w:tcPr>
            <w:tcW w:type="dxa" w:w="66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 GOWS + Public Leads API /api/v1</w:t>
            </w:r>
          </w:p>
        </w:tc>
      </w:tr>
      <w:tr>
        <w:trPr>
          <w:cantSplit/>
        </w:trPr>
        <w:tc>
          <w:tcPr>
            <w:tcW w:type="dxa" w:w="27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Status</w:t>
            </w:r>
          </w:p>
        </w:tc>
        <w:tc>
          <w:tcPr>
            <w:tcW w:type="dxa" w:w="66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As-built WAHA + API publik Leads v1; target deployment VPS</w:t>
            </w:r>
          </w:p>
        </w:tc>
      </w:tr>
    </w:tbl>
    <w:p>
      <w:pPr>
        <w:spacing w:before="0" w:after="0" w:line="300" w:lineRule="auto"/>
        <w:jc w:val="left"/>
      </w:pPr>
      <w:r>
        <w:rPr>
          <w:rFonts w:ascii="Calibri" w:hAnsi="Calibri"/>
          <w:b w:val="0"/>
          <w:i w:val="0"/>
          <w:color w:val="0B2545"/>
          <w:sz w:val="22"/>
        </w:rPr>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BEB"/>
            <w:tcBorders>
              <w:top w:val="single" w:sz="10" w:color="F59E0B"/>
              <w:left w:val="single" w:sz="10" w:color="F59E0B"/>
              <w:bottom w:val="single" w:sz="10" w:color="F59E0B"/>
              <w:right w:val="single" w:sz="10" w:color="F59E0B"/>
              <w:insideH w:val="single" w:sz="10" w:color="F59E0B"/>
              <w:insideV w:val="single" w:sz="10" w:color="F59E0B"/>
            </w:tcBorders>
            <w:tcMar>
              <w:top w:w="130" w:type="dxa"/>
              <w:start w:w="150" w:type="dxa"/>
              <w:bottom w:w="130" w:type="dxa"/>
              <w:end w:w="150" w:type="dxa"/>
            </w:tcMar>
          </w:tcPr>
          <w:p>
            <w:pPr>
              <w:spacing w:after="60" w:line="264" w:lineRule="auto"/>
            </w:pPr>
            <w:r>
              <w:rPr>
                <w:rFonts w:ascii="Calibri" w:hAnsi="Calibri"/>
                <w:b/>
                <w:color w:val="F59E0B"/>
                <w:sz w:val="21"/>
              </w:rPr>
              <w:t>Pernyataan penting</w:t>
              <w:br/>
            </w:r>
            <w:r>
              <w:rPr>
                <w:rFonts w:ascii="Calibri" w:hAnsi="Calibri"/>
                <w:color w:val="0B2545"/>
                <w:sz w:val="20"/>
              </w:rPr>
              <w:t>API publik v1 untuk resource Leads kini tersedia sebagai template as-built. Pendaftaran, Pembayaran, Program, dan Laporan masih melalui Filament/Livewire dan belum menjadi REST API publik.</w:t>
            </w:r>
          </w:p>
        </w:tc>
      </w:tr>
    </w:tbl>
    <w:p>
      <w:pPr>
        <w:spacing w:before="0" w:after="0" w:line="300" w:lineRule="auto"/>
        <w:jc w:val="left"/>
      </w:pPr>
      <w:r>
        <w:rPr>
          <w:rFonts w:ascii="Calibri" w:hAnsi="Calibri"/>
          <w:b w:val="0"/>
          <w:i w:val="0"/>
          <w:color w:val="0B2545"/>
          <w:sz w:val="22"/>
        </w:rPr>
      </w:r>
    </w:p>
    <w:p>
      <w:pPr>
        <w:pStyle w:val="Heading1"/>
        <w:keepNext/>
        <w:spacing w:before="360" w:after="200" w:line="240" w:lineRule="auto"/>
      </w:pPr>
      <w:r>
        <w:rPr>
          <w:rFonts w:ascii="Calibri" w:hAnsi="Calibri"/>
          <w:b/>
          <w:color w:val="1476B8"/>
          <w:sz w:val="32"/>
        </w:rPr>
        <w:t>1. Ringkasan Eksekutif</w:t>
      </w:r>
    </w:p>
    <w:p>
      <w:pPr>
        <w:spacing w:before="0" w:after="120" w:line="300" w:lineRule="auto"/>
        <w:jc w:val="left"/>
      </w:pPr>
      <w:r>
        <w:rPr>
          <w:rFonts w:ascii="Calibri" w:hAnsi="Calibri"/>
          <w:b w:val="0"/>
          <w:i w:val="0"/>
          <w:color w:val="0B2545"/>
          <w:sz w:val="22"/>
        </w:rPr>
        <w:t>API adalah kontrak komunikasi antarsistem. REST API adalah bentuk API berbasis HTTP yang mengorganisasi fungsi sebagai resource, menggunakan metode HTTP dan status code secara konsisten, serta tidak menyimpan state percakapan pada server antar-request. Dalam SIVMI CRM, API digunakan untuk integrasi WAHA GOWS dan pertukaran data Leads melalui API publik versi 1.</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CFDF5"/>
            <w:tcBorders>
              <w:top w:val="single" w:sz="10" w:color="10B981"/>
              <w:left w:val="single" w:sz="10" w:color="10B981"/>
              <w:bottom w:val="single" w:sz="10" w:color="10B981"/>
              <w:right w:val="single" w:sz="10" w:color="10B981"/>
              <w:insideH w:val="single" w:sz="10" w:color="10B981"/>
              <w:insideV w:val="single" w:sz="10" w:color="10B981"/>
            </w:tcBorders>
            <w:tcMar>
              <w:top w:w="130" w:type="dxa"/>
              <w:start w:w="150" w:type="dxa"/>
              <w:bottom w:w="130" w:type="dxa"/>
              <w:end w:w="150" w:type="dxa"/>
            </w:tcMar>
          </w:tcPr>
          <w:p>
            <w:pPr>
              <w:spacing w:after="60" w:line="264" w:lineRule="auto"/>
            </w:pPr>
            <w:r>
              <w:rPr>
                <w:rFonts w:ascii="Calibri" w:hAnsi="Calibri"/>
                <w:b/>
                <w:color w:val="10B981"/>
                <w:sz w:val="21"/>
              </w:rPr>
              <w:t>As-built SIVMI CRM</w:t>
              <w:br/>
            </w:r>
            <w:r>
              <w:rPr>
                <w:rFonts w:ascii="Calibri" w:hAnsi="Calibri"/>
                <w:color w:val="0B2545"/>
                <w:sz w:val="20"/>
              </w:rPr>
              <w:t>SIVMI menjadi consumer REST WAHA, provider webhook WAHA, dan provider API publik Leads v1. Route QR/media tetap berupa web endpoint internal berbasis session/RBAC, sedangkan /api/v1 memakai API client, ability, role, dan scope cabang.</w:t>
            </w:r>
          </w:p>
        </w:tc>
      </w:tr>
    </w:tbl>
    <w:p>
      <w:pPr>
        <w:spacing w:before="0" w:after="0" w:line="300" w:lineRule="auto"/>
        <w:jc w:val="left"/>
      </w:pPr>
      <w:r>
        <w:rPr>
          <w:rFonts w:ascii="Calibri" w:hAnsi="Calibri"/>
          <w:b w:val="0"/>
          <w:i w:val="0"/>
          <w:color w:val="0B2545"/>
          <w:sz w:val="22"/>
        </w:rPr>
      </w:r>
    </w:p>
    <w:p>
      <w:pPr>
        <w:pStyle w:val="ListBullet"/>
        <w:spacing w:before="0" w:after="80" w:line="300" w:lineRule="auto"/>
        <w:ind w:left="540" w:hanging="271"/>
      </w:pPr>
      <w:r>
        <w:rPr>
          <w:rFonts w:ascii="Calibri" w:hAnsi="Calibri"/>
          <w:color w:val="0B2545"/>
          <w:sz w:val="22"/>
        </w:rPr>
        <w:t>Outbound REST: membuat, memperbarui, memulai, menghentikan, dan membaca session WAHA; mengirim teks, gambar, video; mengunduh media; mengambil QR.</w:t>
      </w:r>
    </w:p>
    <w:p>
      <w:pPr>
        <w:pStyle w:val="ListBullet"/>
        <w:spacing w:before="0" w:after="80" w:line="300" w:lineRule="auto"/>
        <w:ind w:left="540" w:hanging="271"/>
      </w:pPr>
      <w:r>
        <w:rPr>
          <w:rFonts w:ascii="Calibri" w:hAnsi="Calibri"/>
          <w:color w:val="0B2545"/>
          <w:sz w:val="22"/>
        </w:rPr>
        <w:t>Inbound webhook: menerima event message, message.any, message.ack, dan session.status pada POST /api/webhooks/waha.</w:t>
      </w:r>
    </w:p>
    <w:p>
      <w:pPr>
        <w:pStyle w:val="ListBullet"/>
        <w:spacing w:before="0" w:after="80" w:line="300" w:lineRule="auto"/>
        <w:ind w:left="540" w:hanging="271"/>
      </w:pPr>
      <w:r>
        <w:rPr>
          <w:rFonts w:ascii="Calibri" w:hAnsi="Calibri"/>
          <w:color w:val="0B2545"/>
          <w:sz w:val="22"/>
        </w:rPr>
        <w:t>Public REST: menerima daftar/detail Leads melalui GET dan menerima data lead baru melalui POST /api/v1/leads.</w:t>
      </w:r>
    </w:p>
    <w:p>
      <w:pPr>
        <w:pStyle w:val="ListBullet"/>
        <w:spacing w:before="0" w:after="80" w:line="300" w:lineRule="auto"/>
        <w:ind w:left="540" w:hanging="271"/>
      </w:pPr>
      <w:r>
        <w:rPr>
          <w:rFonts w:ascii="Calibri" w:hAnsi="Calibri"/>
          <w:color w:val="0B2545"/>
          <w:sz w:val="22"/>
        </w:rPr>
        <w:t>Asynchronous processing: controller mengembalikan HTTP 202, sedangkan pemrosesan bisnis dilakukan oleh queue job.</w:t>
      </w:r>
    </w:p>
    <w:p>
      <w:pPr>
        <w:pStyle w:val="ListBullet"/>
        <w:spacing w:before="0" w:after="80" w:line="300" w:lineRule="auto"/>
        <w:ind w:left="540" w:hanging="271"/>
      </w:pPr>
      <w:r>
        <w:rPr>
          <w:rFonts w:ascii="Calibri" w:hAnsi="Calibri"/>
          <w:color w:val="0B2545"/>
          <w:sz w:val="22"/>
        </w:rPr>
        <w:t>Data integrity: payload hash, unique external message ID, serta unique account-chat menjaga idempotensi.</w:t>
      </w:r>
    </w:p>
    <w:p>
      <w:pPr>
        <w:pStyle w:val="ListBullet"/>
        <w:spacing w:before="0" w:after="80" w:line="300" w:lineRule="auto"/>
        <w:ind w:left="540" w:hanging="271"/>
      </w:pPr>
      <w:r>
        <w:rPr>
          <w:rFonts w:ascii="Calibri" w:hAnsi="Calibri"/>
          <w:color w:val="0B2545"/>
          <w:sz w:val="22"/>
        </w:rPr>
        <w:t>Security: API key WAHA, HMAC SHA-512 webhook, session auth QR/media, serta API client bertoken hash dengan ability dan scope cabang untuk /api/v1.</w:t>
      </w:r>
    </w:p>
    <w:p>
      <w:pPr>
        <w:pStyle w:val="Heading1"/>
        <w:keepNext/>
        <w:spacing w:before="360" w:after="200" w:line="240" w:lineRule="auto"/>
      </w:pPr>
      <w:r>
        <w:rPr>
          <w:rFonts w:ascii="Calibri" w:hAnsi="Calibri"/>
          <w:b/>
          <w:color w:val="1476B8"/>
          <w:sz w:val="32"/>
        </w:rPr>
        <w:t>2. Pengertian API</w:t>
      </w:r>
    </w:p>
    <w:p>
      <w:pPr>
        <w:pStyle w:val="Heading2"/>
        <w:keepNext/>
        <w:spacing w:before="280" w:after="140" w:line="240" w:lineRule="auto"/>
      </w:pPr>
      <w:r>
        <w:rPr>
          <w:rFonts w:ascii="Calibri" w:hAnsi="Calibri"/>
          <w:b/>
          <w:color w:val="1476B8"/>
          <w:sz w:val="26"/>
        </w:rPr>
        <w:t>2.1 Definisi</w:t>
      </w:r>
    </w:p>
    <w:p>
      <w:pPr>
        <w:spacing w:before="0" w:after="120" w:line="300" w:lineRule="auto"/>
        <w:jc w:val="left"/>
      </w:pPr>
      <w:r>
        <w:rPr>
          <w:rFonts w:ascii="Calibri" w:hAnsi="Calibri"/>
          <w:b w:val="0"/>
          <w:i w:val="0"/>
          <w:color w:val="0B2545"/>
          <w:sz w:val="22"/>
        </w:rPr>
        <w:t>Application Programming Interface (API) adalah batas resmi yang memungkinkan satu perangkat lunak meminta data atau tindakan dari perangkat lunak lain. Batas tersebut berisi kontrak: alamat yang dipanggil, metode, header, format request, aturan validasi, format response, error, autentikasi, dan batas penggunaan.</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Istilah</w:t>
            </w:r>
          </w:p>
        </w:tc>
        <w:tc>
          <w:tcPr>
            <w:tcW w:type="dxa" w:w="69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Makna praktis</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Provider/server</w:t>
            </w:r>
          </w:p>
        </w:tc>
        <w:tc>
          <w:tcPr>
            <w:tcW w:type="dxa" w:w="6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Sistem yang menyediakan fungsi atau data melalui API.</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Consumer/client</w:t>
            </w:r>
          </w:p>
        </w:tc>
        <w:tc>
          <w:tcPr>
            <w:tcW w:type="dxa" w:w="6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Sistem yang memanggil API provider.</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Endpoint</w:t>
            </w:r>
          </w:p>
        </w:tc>
        <w:tc>
          <w:tcPr>
            <w:tcW w:type="dxa" w:w="6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Kombinasi method dan URL yang mewakili operasi tertentu.</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Request</w:t>
            </w:r>
          </w:p>
        </w:tc>
        <w:tc>
          <w:tcPr>
            <w:tcW w:type="dxa" w:w="6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Permintaan client: method, URL, header, body, query, dan credential.</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Response</w:t>
            </w:r>
          </w:p>
        </w:tc>
        <w:tc>
          <w:tcPr>
            <w:tcW w:type="dxa" w:w="6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Jawaban server: status code, header, body, dan metadata.</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Payload</w:t>
            </w:r>
          </w:p>
        </w:tc>
        <w:tc>
          <w:tcPr>
            <w:tcW w:type="dxa" w:w="6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Data request/response, pada proyek ini terutama JSON atau binary media.</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Contract</w:t>
            </w:r>
          </w:p>
        </w:tc>
        <w:tc>
          <w:tcPr>
            <w:tcW w:type="dxa" w:w="6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Kesepakatan struktur dan perilaku yang harus stabil bagi kedua sistem.</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SDK/client wrapper</w:t>
            </w:r>
          </w:p>
        </w:tc>
        <w:tc>
          <w:tcPr>
            <w:tcW w:type="dxa" w:w="6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Lapisan kode yang membungkus detail HTTP; pada proyek ini WahaClient.</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2.2 API tidak selalu REST</w:t>
      </w:r>
    </w:p>
    <w:p>
      <w:pPr>
        <w:spacing w:before="0" w:after="120" w:line="300" w:lineRule="auto"/>
        <w:jc w:val="left"/>
      </w:pPr>
      <w:r>
        <w:rPr>
          <w:rFonts w:ascii="Calibri" w:hAnsi="Calibri"/>
          <w:b w:val="0"/>
          <w:i w:val="0"/>
          <w:color w:val="0B2545"/>
          <w:sz w:val="22"/>
        </w:rPr>
        <w:t>API dapat berbentuk library API, operating-system API, RPC, SOAP, GraphQL, event stream, atau REST. Webhook juga merupakan pola API berbasis event: provider memanggil URL consumer ketika suatu kejadian terjadi. Karena itu, istilah API lebih luas daripada REST API.</w:t>
      </w:r>
    </w:p>
    <w:p>
      <w:pPr>
        <w:pStyle w:val="Heading1"/>
        <w:keepNext/>
        <w:spacing w:before="360" w:after="200" w:line="240" w:lineRule="auto"/>
      </w:pPr>
      <w:r>
        <w:rPr>
          <w:rFonts w:ascii="Calibri" w:hAnsi="Calibri"/>
          <w:b/>
          <w:color w:val="1476B8"/>
          <w:sz w:val="32"/>
        </w:rPr>
        <w:t>3. Pengertian REST API</w:t>
      </w:r>
    </w:p>
    <w:p>
      <w:pPr>
        <w:spacing w:before="0" w:after="120" w:line="300" w:lineRule="auto"/>
        <w:jc w:val="left"/>
      </w:pPr>
      <w:r>
        <w:rPr>
          <w:rFonts w:ascii="Calibri" w:hAnsi="Calibri"/>
          <w:b w:val="0"/>
          <w:i w:val="0"/>
          <w:color w:val="0B2545"/>
          <w:sz w:val="22"/>
        </w:rPr>
        <w:t>REST (Representational State Transfer) adalah gaya arsitektur. Dalam implementasi web, resource diidentifikasi melalui URI, representasi biasanya JSON, dan operasi diekspresikan menggunakan semantik HTTP. REST bukan sekadar endpoint yang mengembalikan JSON; konsistensi resource, method, status, caching, statelessness, dan kontrak error sama pentingnya.</w:t>
      </w:r>
    </w:p>
    <w:p>
      <w:pPr>
        <w:pStyle w:val="Heading2"/>
        <w:keepNext/>
        <w:spacing w:before="280" w:after="140" w:line="240" w:lineRule="auto"/>
      </w:pPr>
      <w:r>
        <w:rPr>
          <w:rFonts w:ascii="Calibri" w:hAnsi="Calibri"/>
          <w:b/>
          <w:color w:val="1476B8"/>
          <w:sz w:val="26"/>
        </w:rPr>
        <w:t>3.1 Prinsip utama</w:t>
      </w:r>
    </w:p>
    <w:tbl>
      <w:tblPr>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Prinsip</w:t>
            </w:r>
          </w:p>
        </w:tc>
        <w:tc>
          <w:tcPr>
            <w:tcW w:type="dxa" w:w="68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Penjelasan</w:t>
            </w:r>
          </w:p>
        </w:tc>
      </w:tr>
      <w:tr>
        <w:trPr>
          <w:cantSplit/>
        </w:trPr>
        <w:tc>
          <w:tcPr>
            <w:tcW w:type="dxa" w:w="2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Client-server</w:t>
            </w:r>
          </w:p>
        </w:tc>
        <w:tc>
          <w:tcPr>
            <w:tcW w:type="dxa" w:w="6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UI dan penyimpanan/proses server dipisahkan sehingga dapat berkembang mandiri.</w:t>
            </w:r>
          </w:p>
        </w:tc>
      </w:tr>
      <w:tr>
        <w:trPr>
          <w:cantSplit/>
        </w:trPr>
        <w:tc>
          <w:tcPr>
            <w:tcW w:type="dxa" w:w="2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Stateless</w:t>
            </w:r>
          </w:p>
        </w:tc>
        <w:tc>
          <w:tcPr>
            <w:tcW w:type="dxa" w:w="6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Setiap request membawa konteks autentikasi dan data yang dibutuhkan; server tidak bergantung pada urutan request sebelumnya.</w:t>
            </w:r>
          </w:p>
        </w:tc>
      </w:tr>
      <w:tr>
        <w:trPr>
          <w:cantSplit/>
        </w:trPr>
        <w:tc>
          <w:tcPr>
            <w:tcW w:type="dxa" w:w="2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Uniform interface</w:t>
            </w:r>
          </w:p>
        </w:tc>
        <w:tc>
          <w:tcPr>
            <w:tcW w:type="dxa" w:w="6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Resource, method, media type, status code, dan hyperlink digunakan konsisten.</w:t>
            </w:r>
          </w:p>
        </w:tc>
      </w:tr>
      <w:tr>
        <w:trPr>
          <w:cantSplit/>
        </w:trPr>
        <w:tc>
          <w:tcPr>
            <w:tcW w:type="dxa" w:w="2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Cacheable</w:t>
            </w:r>
          </w:p>
        </w:tc>
        <w:tc>
          <w:tcPr>
            <w:tcW w:type="dxa" w:w="6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Response menyatakan apakah boleh disimpan cache; data sensitif biasanya private/no-store.</w:t>
            </w:r>
          </w:p>
        </w:tc>
      </w:tr>
      <w:tr>
        <w:trPr>
          <w:cantSplit/>
        </w:trPr>
        <w:tc>
          <w:tcPr>
            <w:tcW w:type="dxa" w:w="2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Layered system</w:t>
            </w:r>
          </w:p>
        </w:tc>
        <w:tc>
          <w:tcPr>
            <w:tcW w:type="dxa" w:w="6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Client tidak perlu mengetahui apakah request melewati proxy, gateway, load balancer, atau service lain.</w:t>
            </w:r>
          </w:p>
        </w:tc>
      </w:tr>
      <w:tr>
        <w:trPr>
          <w:cantSplit/>
        </w:trPr>
        <w:tc>
          <w:tcPr>
            <w:tcW w:type="dxa" w:w="2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Code on demand</w:t>
            </w:r>
          </w:p>
        </w:tc>
        <w:tc>
          <w:tcPr>
            <w:tcW w:type="dxa" w:w="6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Opsional; server dapat mengirim kode yang dieksekusi client, tetapi jarang relevan untuk API JSON.</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3.2 Resource dan URI</w:t>
      </w:r>
    </w:p>
    <w:p>
      <w:pPr>
        <w:spacing w:before="0" w:after="120" w:line="300" w:lineRule="auto"/>
        <w:jc w:val="left"/>
      </w:pPr>
      <w:r>
        <w:rPr>
          <w:rFonts w:ascii="Calibri" w:hAnsi="Calibri"/>
          <w:b w:val="0"/>
          <w:i w:val="0"/>
          <w:color w:val="0B2545"/>
          <w:sz w:val="22"/>
        </w:rPr>
        <w:t>URI REST memakai kata benda plural, bukan nama aksi. Implementasi saat ini menggunakan /api/v1/leads dan /api/v1/leads/{lead}. Kandidat berikutnya adalah /api/v1/leads/{id}/follow-ups dan /api/v1/registrations. Command non-CRUD dapat memakai subresource, misalnya /api/v1/whatsapp-accounts/{id}/actions/start.</w:t>
      </w:r>
    </w:p>
    <w:p>
      <w:pPr>
        <w:pStyle w:val="Heading1"/>
        <w:keepNext/>
        <w:spacing w:before="360" w:after="200" w:line="240" w:lineRule="auto"/>
      </w:pPr>
      <w:r>
        <w:rPr>
          <w:rFonts w:ascii="Calibri" w:hAnsi="Calibri"/>
          <w:b/>
          <w:color w:val="1476B8"/>
          <w:sz w:val="32"/>
        </w:rPr>
        <w:t>4. Metode HTTP dan Idempotensi</w:t>
      </w:r>
    </w:p>
    <w:tbl>
      <w:tblPr>
        <w:tblW w:type="dxa" w:w="9360"/>
        <w:jc w:val="left"/>
        <w:tblLayout w:type="fixed"/>
        <w:tblLook w:firstColumn="1" w:firstRow="1" w:lastColumn="0" w:lastRow="0" w:noHBand="0" w:noVBand="1" w:val="04A0"/>
        <w:tblInd w:w="120" w:type="dxa"/>
      </w:tblPr>
      <w:tblGrid>
        <w:gridCol w:w="1000"/>
        <w:gridCol w:w="2300"/>
        <w:gridCol w:w="900"/>
        <w:gridCol w:w="1750"/>
        <w:gridCol w:w="3410"/>
      </w:tblGrid>
      <w:tr>
        <w:trPr>
          <w:tblHeader w:val="true"/>
          <w:cantSplit/>
        </w:trPr>
        <w:tc>
          <w:tcPr>
            <w:tcW w:type="dxa" w:w="10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Method</w:t>
            </w:r>
          </w:p>
        </w:tc>
        <w:tc>
          <w:tcPr>
            <w:tcW w:type="dxa" w:w="23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Tujuan</w:t>
            </w:r>
          </w:p>
        </w:tc>
        <w:tc>
          <w:tcPr>
            <w:tcW w:type="dxa" w:w="9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Safe</w:t>
            </w:r>
          </w:p>
        </w:tc>
        <w:tc>
          <w:tcPr>
            <w:tcW w:type="dxa" w:w="175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Idempotent</w:t>
            </w:r>
          </w:p>
        </w:tc>
        <w:tc>
          <w:tcPr>
            <w:tcW w:type="dxa" w:w="341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Contoh</w:t>
            </w:r>
          </w:p>
        </w:tc>
      </w:tr>
      <w:tr>
        <w:trPr>
          <w:cantSplit/>
        </w:trPr>
        <w:tc>
          <w:tcPr>
            <w:tcW w:type="dxa" w:w="10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w:t>
            </w:r>
          </w:p>
        </w:tc>
        <w:tc>
          <w:tcPr>
            <w:tcW w:type="dxa" w:w="2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Membaca resource</w:t>
            </w:r>
          </w:p>
        </w:tc>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Ya</w:t>
            </w:r>
          </w:p>
        </w:tc>
        <w:tc>
          <w:tcPr>
            <w:tcW w:type="dxa" w:w="175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Ya</w:t>
            </w:r>
          </w:p>
        </w:tc>
        <w:tc>
          <w:tcPr>
            <w:tcW w:type="dxa" w:w="341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 /api/sessions/{name}</w:t>
            </w:r>
          </w:p>
        </w:tc>
      </w:tr>
      <w:tr>
        <w:trPr>
          <w:cantSplit/>
        </w:trPr>
        <w:tc>
          <w:tcPr>
            <w:tcW w:type="dxa" w:w="10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w:t>
            </w:r>
          </w:p>
        </w:tc>
        <w:tc>
          <w:tcPr>
            <w:tcW w:type="dxa" w:w="2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Membuat resource atau menjalankan command</w:t>
            </w:r>
          </w:p>
        </w:tc>
        <w:tc>
          <w:tcPr>
            <w:tcW w:type="dxa" w:w="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w:t>
            </w:r>
          </w:p>
        </w:tc>
        <w:tc>
          <w:tcPr>
            <w:tcW w:type="dxa" w:w="175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 secara default</w:t>
            </w:r>
          </w:p>
        </w:tc>
        <w:tc>
          <w:tcPr>
            <w:tcW w:type="dxa" w:w="341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 /api/sendText</w:t>
            </w:r>
          </w:p>
        </w:tc>
      </w:tr>
      <w:tr>
        <w:trPr>
          <w:cantSplit/>
        </w:trPr>
        <w:tc>
          <w:tcPr>
            <w:tcW w:type="dxa" w:w="10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PUT</w:t>
            </w:r>
          </w:p>
        </w:tc>
        <w:tc>
          <w:tcPr>
            <w:tcW w:type="dxa" w:w="2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Mengganti/update representasi pada URI tertentu</w:t>
            </w:r>
          </w:p>
        </w:tc>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w:t>
            </w:r>
          </w:p>
        </w:tc>
        <w:tc>
          <w:tcPr>
            <w:tcW w:type="dxa" w:w="175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Ya</w:t>
            </w:r>
          </w:p>
        </w:tc>
        <w:tc>
          <w:tcPr>
            <w:tcW w:type="dxa" w:w="341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PUT /api/sessions/{name}</w:t>
            </w:r>
          </w:p>
        </w:tc>
      </w:tr>
      <w:tr>
        <w:trPr>
          <w:cantSplit/>
        </w:trPr>
        <w:tc>
          <w:tcPr>
            <w:tcW w:type="dxa" w:w="10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PATCH</w:t>
            </w:r>
          </w:p>
        </w:tc>
        <w:tc>
          <w:tcPr>
            <w:tcW w:type="dxa" w:w="2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Mengubah sebagian field</w:t>
            </w:r>
          </w:p>
        </w:tc>
        <w:tc>
          <w:tcPr>
            <w:tcW w:type="dxa" w:w="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w:t>
            </w:r>
          </w:p>
        </w:tc>
        <w:tc>
          <w:tcPr>
            <w:tcW w:type="dxa" w:w="175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Bergantung kontrak</w:t>
            </w:r>
          </w:p>
        </w:tc>
        <w:tc>
          <w:tcPr>
            <w:tcW w:type="dxa" w:w="341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PATCH /api/v1/leads/{id}</w:t>
            </w:r>
          </w:p>
        </w:tc>
      </w:tr>
      <w:tr>
        <w:trPr>
          <w:cantSplit/>
        </w:trPr>
        <w:tc>
          <w:tcPr>
            <w:tcW w:type="dxa" w:w="10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DELETE</w:t>
            </w:r>
          </w:p>
        </w:tc>
        <w:tc>
          <w:tcPr>
            <w:tcW w:type="dxa" w:w="2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Menghapus resource</w:t>
            </w:r>
          </w:p>
        </w:tc>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w:t>
            </w:r>
          </w:p>
        </w:tc>
        <w:tc>
          <w:tcPr>
            <w:tcW w:type="dxa" w:w="175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Ya</w:t>
            </w:r>
          </w:p>
        </w:tc>
        <w:tc>
          <w:tcPr>
            <w:tcW w:type="dxa" w:w="341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DELETE /api/v1/leads/{id}</w:t>
            </w:r>
          </w:p>
        </w:tc>
      </w:tr>
    </w:tbl>
    <w:p>
      <w:pPr>
        <w:spacing w:before="0" w:after="0" w:line="300" w:lineRule="auto"/>
        <w:jc w:val="left"/>
      </w:pPr>
      <w:r>
        <w:rPr>
          <w:rFonts w:ascii="Calibri" w:hAnsi="Calibri"/>
          <w:b w:val="0"/>
          <w:i w:val="0"/>
          <w:color w:val="0B2545"/>
          <w:sz w:val="22"/>
        </w:rPr>
      </w:r>
    </w:p>
    <w:p>
      <w:pPr>
        <w:spacing w:before="0" w:after="120" w:line="300" w:lineRule="auto"/>
        <w:jc w:val="left"/>
      </w:pPr>
      <w:r>
        <w:rPr>
          <w:rFonts w:ascii="Calibri" w:hAnsi="Calibri"/>
          <w:b w:val="0"/>
          <w:i w:val="0"/>
          <w:color w:val="0B2545"/>
          <w:sz w:val="22"/>
        </w:rPr>
      </w:r>
      <w:r>
        <w:rPr>
          <w:rFonts w:ascii="Calibri" w:hAnsi="Calibri"/>
          <w:b/>
          <w:color w:val="075985"/>
          <w:sz w:val="21"/>
        </w:rPr>
        <w:t xml:space="preserve">Safe: </w:t>
      </w:r>
      <w:r>
        <w:rPr>
          <w:rFonts w:ascii="Calibri" w:hAnsi="Calibri"/>
          <w:color w:val="0B2545"/>
          <w:sz w:val="21"/>
        </w:rPr>
        <w:t>Tidak dimaksudkan mengubah state bisnis. Idempotent berarti request yang sama diulang menghasilkan state akhir yang sama, bukan berarti response harus identik.</w:t>
      </w:r>
    </w:p>
    <w:p>
      <w:pPr>
        <w:pStyle w:val="Heading1"/>
        <w:keepNext/>
        <w:spacing w:before="360" w:after="200" w:line="240" w:lineRule="auto"/>
      </w:pPr>
      <w:r>
        <w:rPr>
          <w:rFonts w:ascii="Calibri" w:hAnsi="Calibri"/>
          <w:b/>
          <w:color w:val="1476B8"/>
          <w:sz w:val="32"/>
        </w:rPr>
        <w:t>5. Status Code, Header, dan Format Data</w:t>
      </w:r>
    </w:p>
    <w:p>
      <w:pPr>
        <w:pStyle w:val="Heading2"/>
        <w:keepNext/>
        <w:spacing w:before="280" w:after="140" w:line="240" w:lineRule="auto"/>
      </w:pPr>
      <w:r>
        <w:rPr>
          <w:rFonts w:ascii="Calibri" w:hAnsi="Calibri"/>
          <w:b/>
          <w:color w:val="1476B8"/>
          <w:sz w:val="26"/>
        </w:rPr>
        <w:t>5.1 Status code</w:t>
      </w:r>
    </w:p>
    <w:tbl>
      <w:tblPr>
        <w:tblW w:type="dxa" w:w="9360"/>
        <w:jc w:val="left"/>
        <w:tblLayout w:type="fixed"/>
        <w:tblLook w:firstColumn="1" w:firstRow="1" w:lastColumn="0" w:lastRow="0" w:noHBand="0" w:noVBand="1" w:val="04A0"/>
        <w:tblInd w:w="120" w:type="dxa"/>
      </w:tblPr>
      <w:tblGrid>
        <w:gridCol w:w="1300"/>
        <w:gridCol w:w="2200"/>
        <w:gridCol w:w="5860"/>
      </w:tblGrid>
      <w:tr>
        <w:trPr>
          <w:tblHeader w:val="true"/>
          <w:cantSplit/>
        </w:trPr>
        <w:tc>
          <w:tcPr>
            <w:tcW w:type="dxa" w:w="13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Kelompok</w:t>
            </w:r>
          </w:p>
        </w:tc>
        <w:tc>
          <w:tcPr>
            <w:tcW w:type="dxa" w:w="22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Arti</w:t>
            </w:r>
          </w:p>
        </w:tc>
        <w:tc>
          <w:tcPr>
            <w:tcW w:type="dxa" w:w="58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Penggunaan SIVMI / rekomendasi</w:t>
            </w:r>
          </w:p>
        </w:tc>
      </w:tr>
      <w:tr>
        <w:trPr>
          <w:cantSplit/>
        </w:trPr>
        <w:tc>
          <w:tcPr>
            <w:tcW w:type="dxa" w:w="1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2xx</w:t>
            </w:r>
          </w:p>
        </w:tc>
        <w:tc>
          <w:tcPr>
            <w:tcW w:type="dxa" w:w="22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Berhasil/diterima</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200 untuk GET; 201 untuk lead baru; 202 untuk webhook yang masuk antrean.</w:t>
            </w:r>
          </w:p>
        </w:tc>
      </w:tr>
      <w:tr>
        <w:trPr>
          <w:cantSplit/>
        </w:trPr>
        <w:tc>
          <w:tcPr>
            <w:tcW w:type="dxa" w:w="1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400</w:t>
            </w:r>
          </w:p>
        </w:tc>
        <w:tc>
          <w:tcPr>
            <w:tcW w:type="dxa" w:w="22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Request salah</w:t>
            </w:r>
          </w:p>
        </w:tc>
        <w:tc>
          <w:tcPr>
            <w:tcW w:type="dxa" w:w="5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Idempotency-Key hilang/tidak valid atau request tidak dapat diproses.</w:t>
            </w:r>
          </w:p>
        </w:tc>
      </w:tr>
      <w:tr>
        <w:trPr>
          <w:cantSplit/>
        </w:trPr>
        <w:tc>
          <w:tcPr>
            <w:tcW w:type="dxa" w:w="1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401</w:t>
            </w:r>
          </w:p>
        </w:tc>
        <w:tc>
          <w:tcPr>
            <w:tcW w:type="dxa" w:w="22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 terautentikasi</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 token tidak valid, client nonaktif, atau signature webhook salah.</w:t>
            </w:r>
          </w:p>
        </w:tc>
      </w:tr>
      <w:tr>
        <w:trPr>
          <w:cantSplit/>
        </w:trPr>
        <w:tc>
          <w:tcPr>
            <w:tcW w:type="dxa" w:w="1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403</w:t>
            </w:r>
          </w:p>
        </w:tc>
        <w:tc>
          <w:tcPr>
            <w:tcW w:type="dxa" w:w="22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 berwenang</w:t>
            </w:r>
          </w:p>
        </w:tc>
        <w:tc>
          <w:tcPr>
            <w:tcW w:type="dxa" w:w="5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Ability, role, cabang, PIC, QR, atau account berada di luar scope.</w:t>
            </w:r>
          </w:p>
        </w:tc>
      </w:tr>
      <w:tr>
        <w:trPr>
          <w:cantSplit/>
        </w:trPr>
        <w:tc>
          <w:tcPr>
            <w:tcW w:type="dxa" w:w="1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404</w:t>
            </w:r>
          </w:p>
        </w:tc>
        <w:tc>
          <w:tcPr>
            <w:tcW w:type="dxa" w:w="22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Resource tidak ada/tidak terlihat</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Lead/media di luar scope dikembalikan sebagai tidak ditemukan.</w:t>
            </w:r>
          </w:p>
        </w:tc>
      </w:tr>
      <w:tr>
        <w:trPr>
          <w:cantSplit/>
        </w:trPr>
        <w:tc>
          <w:tcPr>
            <w:tcW w:type="dxa" w:w="1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409</w:t>
            </w:r>
          </w:p>
        </w:tc>
        <w:tc>
          <w:tcPr>
            <w:tcW w:type="dxa" w:w="22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Konflik state</w:t>
            </w:r>
          </w:p>
        </w:tc>
        <w:tc>
          <w:tcPr>
            <w:tcW w:type="dxa" w:w="5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Idempotency-Key dipakai untuk payload berbeda atau request masih berjalan.</w:t>
            </w:r>
          </w:p>
        </w:tc>
      </w:tr>
      <w:tr>
        <w:trPr>
          <w:cantSplit/>
        </w:trPr>
        <w:tc>
          <w:tcPr>
            <w:tcW w:type="dxa" w:w="1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422</w:t>
            </w:r>
          </w:p>
        </w:tc>
        <w:tc>
          <w:tcPr>
            <w:tcW w:type="dxa" w:w="22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Validasi gagal</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Field payload atau parameter filter tidak memenuhi kontrak.</w:t>
            </w:r>
          </w:p>
        </w:tc>
      </w:tr>
      <w:tr>
        <w:trPr>
          <w:cantSplit/>
        </w:trPr>
        <w:tc>
          <w:tcPr>
            <w:tcW w:type="dxa" w:w="1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429</w:t>
            </w:r>
          </w:p>
        </w:tc>
        <w:tc>
          <w:tcPr>
            <w:tcW w:type="dxa" w:w="22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Terlalu banyak request</w:t>
            </w:r>
          </w:p>
        </w:tc>
        <w:tc>
          <w:tcPr>
            <w:tcW w:type="dxa" w:w="5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Rate limit per route API publik terlampaui.</w:t>
            </w:r>
          </w:p>
        </w:tc>
      </w:tr>
      <w:tr>
        <w:trPr>
          <w:cantSplit/>
        </w:trPr>
        <w:tc>
          <w:tcPr>
            <w:tcW w:type="dxa" w:w="1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503</w:t>
            </w:r>
          </w:p>
        </w:tc>
        <w:tc>
          <w:tcPr>
            <w:tcW w:type="dxa" w:w="22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Service tidak tersedia</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 publik nonaktif, secret webhook kosong, atau QR belum siap.</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5.2 Header penting</w:t>
      </w:r>
    </w:p>
    <w:p>
      <w:pPr>
        <w:pStyle w:val="ListBullet"/>
        <w:spacing w:before="0" w:after="80" w:line="300" w:lineRule="auto"/>
        <w:ind w:left="540" w:hanging="271"/>
      </w:pPr>
      <w:r>
        <w:rPr>
          <w:rFonts w:ascii="Calibri" w:hAnsi="Calibri"/>
          <w:color w:val="0B2545"/>
          <w:sz w:val="22"/>
        </w:rPr>
        <w:t>Accept: application/json menyatakan format response yang diharapkan oleh WahaClient.</w:t>
      </w:r>
    </w:p>
    <w:p>
      <w:pPr>
        <w:pStyle w:val="ListBullet"/>
        <w:spacing w:before="0" w:after="80" w:line="300" w:lineRule="auto"/>
        <w:ind w:left="540" w:hanging="271"/>
      </w:pPr>
      <w:r>
        <w:rPr>
          <w:rFonts w:ascii="Calibri" w:hAnsi="Calibri"/>
          <w:color w:val="0B2545"/>
          <w:sz w:val="22"/>
        </w:rPr>
        <w:t>Content-Type: application/json menjelaskan format payload webhook dan REST request.</w:t>
      </w:r>
    </w:p>
    <w:p>
      <w:pPr>
        <w:pStyle w:val="ListBullet"/>
        <w:spacing w:before="0" w:after="80" w:line="300" w:lineRule="auto"/>
        <w:ind w:left="540" w:hanging="271"/>
      </w:pPr>
      <w:r>
        <w:rPr>
          <w:rFonts w:ascii="Calibri" w:hAnsi="Calibri"/>
          <w:color w:val="0B2545"/>
          <w:sz w:val="22"/>
        </w:rPr>
        <w:t>X-Api-Key membawa credential dari SIVMI ke WAHA; nilainya tidak boleh dicatat pada log.</w:t>
      </w:r>
    </w:p>
    <w:p>
      <w:pPr>
        <w:pStyle w:val="ListBullet"/>
        <w:spacing w:before="0" w:after="80" w:line="300" w:lineRule="auto"/>
        <w:ind w:left="540" w:hanging="271"/>
      </w:pPr>
      <w:r>
        <w:rPr>
          <w:rFonts w:ascii="Calibri" w:hAnsi="Calibri"/>
          <w:color w:val="0B2545"/>
          <w:sz w:val="22"/>
        </w:rPr>
        <w:t>X-Webhook-Hmac membawa signature raw body; X-Webhook-Hmac-Algorithm harus sha512.</w:t>
      </w:r>
    </w:p>
    <w:p>
      <w:pPr>
        <w:pStyle w:val="ListBullet"/>
        <w:spacing w:before="0" w:after="80" w:line="300" w:lineRule="auto"/>
        <w:ind w:left="540" w:hanging="271"/>
      </w:pPr>
      <w:r>
        <w:rPr>
          <w:rFonts w:ascii="Calibri" w:hAnsi="Calibri"/>
          <w:color w:val="0B2545"/>
          <w:sz w:val="22"/>
        </w:rPr>
        <w:t>Authorization: Bearer atau X-API-Key membawa token API client publik; database hanya menyimpan hash SHA-256.</w:t>
      </w:r>
    </w:p>
    <w:p>
      <w:pPr>
        <w:pStyle w:val="ListBullet"/>
        <w:spacing w:before="0" w:after="80" w:line="300" w:lineRule="auto"/>
        <w:ind w:left="540" w:hanging="271"/>
      </w:pPr>
      <w:r>
        <w:rPr>
          <w:rFonts w:ascii="Calibri" w:hAnsi="Calibri"/>
          <w:color w:val="0B2545"/>
          <w:sz w:val="22"/>
        </w:rPr>
        <w:t>Idempotency-Key wajib pada POST /api/v1/leads; replay payload identik menerima respons tersimpan.</w:t>
      </w:r>
    </w:p>
    <w:p>
      <w:pPr>
        <w:pStyle w:val="ListBullet"/>
        <w:spacing w:before="0" w:after="80" w:line="300" w:lineRule="auto"/>
        <w:ind w:left="540" w:hanging="271"/>
      </w:pPr>
      <w:r>
        <w:rPr>
          <w:rFonts w:ascii="Calibri" w:hAnsi="Calibri"/>
          <w:color w:val="0B2545"/>
          <w:sz w:val="22"/>
        </w:rPr>
        <w:t>X-Request-ID menghubungkan respons API dengan log dan audit operasional.</w:t>
      </w:r>
    </w:p>
    <w:p>
      <w:pPr>
        <w:pStyle w:val="ListBullet"/>
        <w:spacing w:before="0" w:after="80" w:line="300" w:lineRule="auto"/>
        <w:ind w:left="540" w:hanging="271"/>
      </w:pPr>
      <w:r>
        <w:rPr>
          <w:rFonts w:ascii="Calibri" w:hAnsi="Calibri"/>
          <w:color w:val="0B2545"/>
          <w:sz w:val="22"/>
        </w:rPr>
        <w:t>Cache-Control: no-store/private digunakan pada QR dan media agar data tidak tersimpan di cache publik.</w:t>
      </w:r>
    </w:p>
    <w:p>
      <w:pPr>
        <w:pStyle w:val="ListBullet"/>
        <w:spacing w:before="0" w:after="80" w:line="300" w:lineRule="auto"/>
        <w:ind w:left="540" w:hanging="271"/>
      </w:pPr>
      <w:r>
        <w:rPr>
          <w:rFonts w:ascii="Calibri" w:hAnsi="Calibri"/>
          <w:color w:val="0B2545"/>
          <w:sz w:val="22"/>
        </w:rPr>
        <w:t>X-Content-Type-Options: nosniff mencegah browser menebak tipe media yang berpotensi berbahaya.</w:t>
      </w:r>
    </w:p>
    <w:p>
      <w:pPr>
        <w:pStyle w:val="Heading1"/>
        <w:keepNext/>
        <w:spacing w:before="360" w:after="200" w:line="240" w:lineRule="auto"/>
      </w:pPr>
      <w:r>
        <w:rPr>
          <w:rFonts w:ascii="Calibri" w:hAnsi="Calibri"/>
          <w:b/>
          <w:color w:val="1476B8"/>
          <w:sz w:val="32"/>
        </w:rPr>
        <w:t>6. Peta Penerapan API di SIVMI CRM</w:t>
      </w:r>
    </w:p>
    <w:p>
      <w:pPr>
        <w:spacing w:after="80"/>
        <w:jc w:val="center"/>
        <w:keepNext/>
      </w:pPr>
      <w:r>
        <w:drawing>
          <wp:inline xmlns:a="http://schemas.openxmlformats.org/drawingml/2006/main" xmlns:pic="http://schemas.openxmlformats.org/drawingml/2006/picture">
            <wp:extent cx="5897880" cy="3407664"/>
            <wp:docPr id="1" name="Picture 1" title="Gambar 1. SIVMI sebagai consumer REST WAHA dan provider webhook." descr="Gambar 1. SIVMI sebagai consumer REST WAHA dan provider webhook."/>
            <wp:cNvGraphicFramePr>
              <a:graphicFrameLocks noChangeAspect="1"/>
            </wp:cNvGraphicFramePr>
            <a:graphic>
              <a:graphicData uri="http://schemas.openxmlformats.org/drawingml/2006/picture">
                <pic:pic>
                  <pic:nvPicPr>
                    <pic:cNvPr id="0" name="konteks-api.png"/>
                    <pic:cNvPicPr/>
                  </pic:nvPicPr>
                  <pic:blipFill>
                    <a:blip r:embed="rId11"/>
                    <a:stretch>
                      <a:fillRect/>
                    </a:stretch>
                  </pic:blipFill>
                  <pic:spPr>
                    <a:xfrm>
                      <a:off x="0" y="0"/>
                      <a:ext cx="5897880" cy="3407664"/>
                    </a:xfrm>
                    <a:prstGeom prst="rect"/>
                  </pic:spPr>
                </pic:pic>
              </a:graphicData>
            </a:graphic>
          </wp:inline>
        </w:drawing>
      </w:r>
    </w:p>
    <w:p>
      <w:pPr>
        <w:spacing w:before="0" w:after="160" w:line="240" w:lineRule="auto"/>
        <w:jc w:val="center"/>
      </w:pPr>
      <w:r>
        <w:rPr>
          <w:rFonts w:ascii="Calibri" w:hAnsi="Calibri"/>
          <w:b w:val="0"/>
          <w:i/>
          <w:color w:val="64748B"/>
          <w:sz w:val="18"/>
        </w:rPr>
        <w:t>Gambar 1. SIVMI sebagai consumer REST WAHA dan provider webhook.</w:t>
      </w:r>
    </w:p>
    <w:p>
      <w:pPr>
        <w:spacing w:after="80"/>
        <w:jc w:val="center"/>
        <w:keepNext/>
      </w:pPr>
      <w:r>
        <w:drawing>
          <wp:inline xmlns:a="http://schemas.openxmlformats.org/drawingml/2006/main" xmlns:pic="http://schemas.openxmlformats.org/drawingml/2006/picture">
            <wp:extent cx="5897880" cy="3669792"/>
            <wp:docPr id="2" name="Picture 2" title="Gambar 2. API publik Leads v1 sebagai jalur pertukaran data eksternal." descr="Gambar 2. API publik Leads v1 sebagai jalur pertukaran data eksternal."/>
            <wp:cNvGraphicFramePr>
              <a:graphicFrameLocks noChangeAspect="1"/>
            </wp:cNvGraphicFramePr>
            <a:graphic>
              <a:graphicData uri="http://schemas.openxmlformats.org/drawingml/2006/picture">
                <pic:pic>
                  <pic:nvPicPr>
                    <pic:cNvPr id="0" name="api-publik-v1.png"/>
                    <pic:cNvPicPr/>
                  </pic:nvPicPr>
                  <pic:blipFill>
                    <a:blip r:embed="rId12"/>
                    <a:stretch>
                      <a:fillRect/>
                    </a:stretch>
                  </pic:blipFill>
                  <pic:spPr>
                    <a:xfrm>
                      <a:off x="0" y="0"/>
                      <a:ext cx="5897880" cy="3669792"/>
                    </a:xfrm>
                    <a:prstGeom prst="rect"/>
                  </pic:spPr>
                </pic:pic>
              </a:graphicData>
            </a:graphic>
          </wp:inline>
        </w:drawing>
      </w:r>
    </w:p>
    <w:p>
      <w:pPr>
        <w:spacing w:before="0" w:after="160" w:line="240" w:lineRule="auto"/>
        <w:jc w:val="center"/>
      </w:pPr>
      <w:r>
        <w:rPr>
          <w:rFonts w:ascii="Calibri" w:hAnsi="Calibri"/>
          <w:b w:val="0"/>
          <w:i/>
          <w:color w:val="64748B"/>
          <w:sz w:val="18"/>
        </w:rPr>
        <w:t>Gambar 2. API publik Leads v1 sebagai jalur pertukaran data eksternal.</w:t>
      </w:r>
    </w:p>
    <w:tbl>
      <w:tblPr>
        <w:tblW w:type="dxa" w:w="9360"/>
        <w:jc w:val="left"/>
        <w:tblLayout w:type="fixed"/>
        <w:tblLook w:firstColumn="1" w:firstRow="1" w:lastColumn="0" w:lastRow="0" w:noHBand="0" w:noVBand="1" w:val="04A0"/>
        <w:tblInd w:w="120" w:type="dxa"/>
      </w:tblPr>
      <w:tblGrid>
        <w:gridCol w:w="1800"/>
        <w:gridCol w:w="2400"/>
        <w:gridCol w:w="2400"/>
        <w:gridCol w:w="2760"/>
      </w:tblGrid>
      <w:tr>
        <w:trPr>
          <w:tblHeader w:val="true"/>
          <w:cantSplit/>
        </w:trPr>
        <w:tc>
          <w:tcPr>
            <w:tcW w:type="dxa" w:w="18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Arah</w:t>
            </w:r>
          </w:p>
        </w:tc>
        <w:tc>
          <w:tcPr>
            <w:tcW w:type="dxa" w:w="24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Provider</w:t>
            </w:r>
          </w:p>
        </w:tc>
        <w:tc>
          <w:tcPr>
            <w:tcW w:type="dxa" w:w="24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Consumer</w:t>
            </w:r>
          </w:p>
        </w:tc>
        <w:tc>
          <w:tcPr>
            <w:tcW w:type="dxa" w:w="27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Mekanisme</w:t>
            </w:r>
          </w:p>
        </w:tc>
      </w:tr>
      <w:tr>
        <w:trPr>
          <w:cantSplit/>
        </w:trPr>
        <w:tc>
          <w:tcPr>
            <w:tcW w:type="dxa" w:w="18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Outbound</w:t>
            </w:r>
          </w:p>
        </w:tc>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 GOWS</w:t>
            </w:r>
          </w:p>
        </w:tc>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SIVMI CRM</w:t>
            </w:r>
          </w:p>
        </w:tc>
        <w:tc>
          <w:tcPr>
            <w:tcW w:type="dxa" w:w="2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REST HTTP + X-Api-Key; JSON/binary</w:t>
            </w:r>
          </w:p>
        </w:tc>
      </w:tr>
      <w:tr>
        <w:trPr>
          <w:cantSplit/>
        </w:trPr>
        <w:tc>
          <w:tcPr>
            <w:tcW w:type="dxa" w:w="18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Inbound</w:t>
            </w:r>
          </w:p>
        </w:tc>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SIVMI CRM</w:t>
            </w:r>
          </w:p>
        </w:tc>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 GOWS</w:t>
            </w:r>
          </w:p>
        </w:tc>
        <w:tc>
          <w:tcPr>
            <w:tcW w:type="dxa" w:w="27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 webhook + HMAC SHA-512; response 202</w:t>
            </w:r>
          </w:p>
        </w:tc>
      </w:tr>
      <w:tr>
        <w:trPr>
          <w:cantSplit/>
        </w:trPr>
        <w:tc>
          <w:tcPr>
            <w:tcW w:type="dxa" w:w="18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Internal</w:t>
            </w:r>
          </w:p>
        </w:tc>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SIVMI CRM</w:t>
            </w:r>
          </w:p>
        </w:tc>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Browser user</w:t>
            </w:r>
          </w:p>
        </w:tc>
        <w:tc>
          <w:tcPr>
            <w:tcW w:type="dxa" w:w="2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Web route + session auth + RBAC; QR/media binary</w:t>
            </w:r>
          </w:p>
        </w:tc>
      </w:tr>
      <w:tr>
        <w:trPr>
          <w:cantSplit/>
        </w:trPr>
        <w:tc>
          <w:tcPr>
            <w:tcW w:type="dxa" w:w="18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Publik v1</w:t>
            </w:r>
          </w:p>
        </w:tc>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SIVMI CRM</w:t>
            </w:r>
          </w:p>
        </w:tc>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Mobile/mitra terdaftar</w:t>
            </w:r>
          </w:p>
        </w:tc>
        <w:tc>
          <w:tcPr>
            <w:tcW w:type="dxa" w:w="27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Bearer/X-API-Key + ability + scope cabang; JSON</w:t>
            </w:r>
          </w:p>
        </w:tc>
      </w:tr>
    </w:tbl>
    <w:p>
      <w:pPr>
        <w:spacing w:before="0" w:after="0" w:line="300" w:lineRule="auto"/>
        <w:jc w:val="left"/>
      </w:pPr>
      <w:r>
        <w:rPr>
          <w:rFonts w:ascii="Calibri" w:hAnsi="Calibri"/>
          <w:b w:val="0"/>
          <w:i w:val="0"/>
          <w:color w:val="0B2545"/>
          <w:sz w:val="22"/>
        </w:rPr>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BEB"/>
            <w:tcBorders>
              <w:top w:val="single" w:sz="10" w:color="F59E0B"/>
              <w:left w:val="single" w:sz="10" w:color="F59E0B"/>
              <w:bottom w:val="single" w:sz="10" w:color="F59E0B"/>
              <w:right w:val="single" w:sz="10" w:color="F59E0B"/>
              <w:insideH w:val="single" w:sz="10" w:color="F59E0B"/>
              <w:insideV w:val="single" w:sz="10" w:color="F59E0B"/>
            </w:tcBorders>
            <w:tcMar>
              <w:top w:w="130" w:type="dxa"/>
              <w:start w:w="150" w:type="dxa"/>
              <w:bottom w:w="130" w:type="dxa"/>
              <w:end w:w="150" w:type="dxa"/>
            </w:tcMar>
          </w:tcPr>
          <w:p>
            <w:pPr>
              <w:spacing w:after="60" w:line="264" w:lineRule="auto"/>
            </w:pPr>
            <w:r>
              <w:rPr>
                <w:rFonts w:ascii="Calibri" w:hAnsi="Calibri"/>
                <w:b/>
                <w:color w:val="F59E0B"/>
                <w:sz w:val="21"/>
              </w:rPr>
              <w:t>Batas implementasi saat ini</w:t>
              <w:br/>
            </w:r>
            <w:r>
              <w:rPr>
                <w:rFonts w:ascii="Calibri" w:hAnsi="Calibri"/>
                <w:color w:val="0B2545"/>
                <w:sz w:val="20"/>
              </w:rPr>
              <w:t>API publik baru mencakup GET list/detail dan POST create untuk Leads. Modul Pendaftaran, Pembayaran, Program, Follow-up, dan Laporan belum diekspos melalui /api/v1.</w:t>
            </w:r>
          </w:p>
        </w:tc>
      </w:tr>
    </w:tbl>
    <w:p>
      <w:pPr>
        <w:spacing w:before="0" w:after="0" w:line="300" w:lineRule="auto"/>
        <w:jc w:val="left"/>
      </w:pPr>
      <w:r>
        <w:rPr>
          <w:rFonts w:ascii="Calibri" w:hAnsi="Calibri"/>
          <w:b w:val="0"/>
          <w:i w:val="0"/>
          <w:color w:val="0B2545"/>
          <w:sz w:val="22"/>
        </w:rPr>
      </w:r>
    </w:p>
    <w:p>
      <w:pPr>
        <w:pStyle w:val="Heading1"/>
        <w:keepNext/>
        <w:spacing w:before="360" w:after="200" w:line="240" w:lineRule="auto"/>
      </w:pPr>
      <w:r>
        <w:rPr>
          <w:rFonts w:ascii="Calibri" w:hAnsi="Calibri"/>
          <w:b/>
          <w:color w:val="1476B8"/>
          <w:sz w:val="32"/>
        </w:rPr>
        <w:t>7. Inventaris Endpoint As-Built</w:t>
      </w:r>
    </w:p>
    <w:p>
      <w:pPr>
        <w:pStyle w:val="Heading2"/>
        <w:keepNext/>
        <w:spacing w:before="280" w:after="140" w:line="240" w:lineRule="auto"/>
      </w:pPr>
      <w:r>
        <w:rPr>
          <w:rFonts w:ascii="Calibri" w:hAnsi="Calibri"/>
          <w:b/>
          <w:color w:val="1476B8"/>
          <w:sz w:val="26"/>
        </w:rPr>
        <w:t>7.1 Endpoint yang dimiliki SIVMI</w:t>
      </w:r>
    </w:p>
    <w:tbl>
      <w:tblPr>
        <w:tblW w:type="dxa" w:w="9360"/>
        <w:jc w:val="left"/>
        <w:tblLayout w:type="fixed"/>
        <w:tblLook w:firstColumn="1" w:firstRow="1" w:lastColumn="0" w:lastRow="0" w:noHBand="0" w:noVBand="1" w:val="04A0"/>
        <w:tblInd w:w="120" w:type="dxa"/>
      </w:tblPr>
      <w:tblGrid>
        <w:gridCol w:w="3500"/>
        <w:gridCol w:w="2500"/>
        <w:gridCol w:w="1300"/>
        <w:gridCol w:w="2060"/>
      </w:tblGrid>
      <w:tr>
        <w:trPr>
          <w:tblHeader w:val="true"/>
          <w:cantSplit/>
        </w:trPr>
        <w:tc>
          <w:tcPr>
            <w:tcW w:type="dxa" w:w="35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Method + path</w:t>
            </w:r>
          </w:p>
        </w:tc>
        <w:tc>
          <w:tcPr>
            <w:tcW w:type="dxa" w:w="25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Proteksi</w:t>
            </w:r>
          </w:p>
        </w:tc>
        <w:tc>
          <w:tcPr>
            <w:tcW w:type="dxa" w:w="13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Response</w:t>
            </w:r>
          </w:p>
        </w:tc>
        <w:tc>
          <w:tcPr>
            <w:tcW w:type="dxa" w:w="20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Fungsi</w:t>
            </w:r>
          </w:p>
        </w:tc>
      </w:tr>
      <w:tr>
        <w:trPr>
          <w:cantSplit/>
        </w:trPr>
        <w:tc>
          <w:tcPr>
            <w:tcW w:type="dxa" w:w="3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 /api/webhooks/waha</w:t>
            </w:r>
          </w:p>
        </w:tc>
        <w:tc>
          <w:tcPr>
            <w:tcW w:type="dxa" w:w="2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HMAC SHA-512</w:t>
            </w:r>
          </w:p>
        </w:tc>
        <w:tc>
          <w:tcPr>
            <w:tcW w:type="dxa" w:w="1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202 JSON</w:t>
            </w:r>
          </w:p>
        </w:tc>
        <w:tc>
          <w:tcPr>
            <w:tcW w:type="dxa" w:w="20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Menerima event WAHA dan memasukkannya ke queue.</w:t>
            </w:r>
          </w:p>
        </w:tc>
      </w:tr>
      <w:tr>
        <w:trPr>
          <w:cantSplit/>
        </w:trPr>
        <w:tc>
          <w:tcPr>
            <w:tcW w:type="dxa" w:w="3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 /api/v1/leads</w:t>
            </w:r>
          </w:p>
        </w:tc>
        <w:tc>
          <w:tcPr>
            <w:tcW w:type="dxa" w:w="2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 client + leads:read + rate limit</w:t>
            </w:r>
          </w:p>
        </w:tc>
        <w:tc>
          <w:tcPr>
            <w:tcW w:type="dxa" w:w="1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200 JSON</w:t>
            </w:r>
          </w:p>
        </w:tc>
        <w:tc>
          <w:tcPr>
            <w:tcW w:type="dxa" w:w="20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Daftar lead paginated sesuai role dan scope cabang.</w:t>
            </w:r>
          </w:p>
        </w:tc>
      </w:tr>
      <w:tr>
        <w:trPr>
          <w:cantSplit/>
        </w:trPr>
        <w:tc>
          <w:tcPr>
            <w:tcW w:type="dxa" w:w="3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 /api/v1/leads/{lead}</w:t>
            </w:r>
          </w:p>
        </w:tc>
        <w:tc>
          <w:tcPr>
            <w:tcW w:type="dxa" w:w="2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 client + leads:read + rate limit</w:t>
            </w:r>
          </w:p>
        </w:tc>
        <w:tc>
          <w:tcPr>
            <w:tcW w:type="dxa" w:w="1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200/404 JSON</w:t>
            </w:r>
          </w:p>
        </w:tc>
        <w:tc>
          <w:tcPr>
            <w:tcW w:type="dxa" w:w="20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Detail lead tanpa membocorkan resource di luar scope.</w:t>
            </w:r>
          </w:p>
        </w:tc>
      </w:tr>
      <w:tr>
        <w:trPr>
          <w:cantSplit/>
        </w:trPr>
        <w:tc>
          <w:tcPr>
            <w:tcW w:type="dxa" w:w="3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 /api/v1/leads</w:t>
            </w:r>
          </w:p>
        </w:tc>
        <w:tc>
          <w:tcPr>
            <w:tcW w:type="dxa" w:w="2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 client + leads:write + idempotensi</w:t>
            </w:r>
          </w:p>
        </w:tc>
        <w:tc>
          <w:tcPr>
            <w:tcW w:type="dxa" w:w="1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201/409/422 JSON</w:t>
            </w:r>
          </w:p>
        </w:tc>
        <w:tc>
          <w:tcPr>
            <w:tcW w:type="dxa" w:w="20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Membuat lead dengan actor audit dan cabang terkontrol.</w:t>
            </w:r>
          </w:p>
        </w:tc>
      </w:tr>
      <w:tr>
        <w:trPr>
          <w:cantSplit/>
        </w:trPr>
        <w:tc>
          <w:tcPr>
            <w:tcW w:type="dxa" w:w="3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 /integrations/waha/accounts/{account}/qr</w:t>
            </w:r>
          </w:p>
        </w:tc>
        <w:tc>
          <w:tcPr>
            <w:tcW w:type="dxa" w:w="2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Session auth + operational permission + scope</w:t>
            </w:r>
          </w:p>
        </w:tc>
        <w:tc>
          <w:tcPr>
            <w:tcW w:type="dxa" w:w="1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200 PNG atau 503 HTML</w:t>
            </w:r>
          </w:p>
        </w:tc>
        <w:tc>
          <w:tcPr>
            <w:tcW w:type="dxa" w:w="20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Menampilkan QR session WAHA kepada user berhak.</w:t>
            </w:r>
          </w:p>
        </w:tc>
      </w:tr>
      <w:tr>
        <w:trPr>
          <w:cantSplit/>
        </w:trPr>
        <w:tc>
          <w:tcPr>
            <w:tcW w:type="dxa" w:w="3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 /integrations/waha/messages/{message}/media</w:t>
            </w:r>
          </w:p>
        </w:tc>
        <w:tc>
          <w:tcPr>
            <w:tcW w:type="dxa" w:w="2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Session auth + conversation visibleTo</w:t>
            </w:r>
          </w:p>
        </w:tc>
        <w:tc>
          <w:tcPr>
            <w:tcW w:type="dxa" w:w="1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200 binary atau 404</w:t>
            </w:r>
          </w:p>
        </w:tc>
        <w:tc>
          <w:tcPr>
            <w:tcW w:type="dxa" w:w="20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Mengirim media privat secara inline.</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7.2 Endpoint WAHA yang dipanggil SIVMI</w:t>
      </w:r>
    </w:p>
    <w:tbl>
      <w:tblPr>
        <w:tblW w:type="dxa" w:w="9360"/>
        <w:jc w:val="left"/>
        <w:tblLayout w:type="fixed"/>
        <w:tblLook w:firstColumn="1" w:firstRow="1" w:lastColumn="0" w:lastRow="0" w:noHBand="0" w:noVBand="1" w:val="04A0"/>
        <w:tblInd w:w="120" w:type="dxa"/>
      </w:tblPr>
      <w:tblGrid>
        <w:gridCol w:w="900"/>
        <w:gridCol w:w="3220"/>
        <w:gridCol w:w="2100"/>
        <w:gridCol w:w="3140"/>
      </w:tblGrid>
      <w:tr>
        <w:trPr>
          <w:tblHeader w:val="true"/>
          <w:cantSplit/>
        </w:trPr>
        <w:tc>
          <w:tcPr>
            <w:tcW w:type="dxa" w:w="9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Method</w:t>
            </w:r>
          </w:p>
        </w:tc>
        <w:tc>
          <w:tcPr>
            <w:tcW w:type="dxa" w:w="322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Path WAHA</w:t>
            </w:r>
          </w:p>
        </w:tc>
        <w:tc>
          <w:tcPr>
            <w:tcW w:type="dxa" w:w="21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Method WahaClient</w:t>
            </w:r>
          </w:p>
        </w:tc>
        <w:tc>
          <w:tcPr>
            <w:tcW w:type="dxa" w:w="314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Tujuan</w:t>
            </w:r>
          </w:p>
        </w:tc>
      </w:tr>
      <w:tr>
        <w:trPr>
          <w:cantSplit/>
        </w:trPr>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w:t>
            </w:r>
          </w:p>
        </w:tc>
        <w:tc>
          <w:tcPr>
            <w:tcW w:type="dxa" w:w="322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/api/sessions/{name}</w:t>
            </w:r>
          </w:p>
        </w:tc>
        <w:tc>
          <w:tcPr>
            <w:tcW w:type="dxa" w:w="2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getSession</w:t>
            </w:r>
          </w:p>
        </w:tc>
        <w:tc>
          <w:tcPr>
            <w:tcW w:type="dxa" w:w="314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Membaca status session.</w:t>
            </w:r>
          </w:p>
        </w:tc>
      </w:tr>
      <w:tr>
        <w:trPr>
          <w:cantSplit/>
        </w:trPr>
        <w:tc>
          <w:tcPr>
            <w:tcW w:type="dxa" w:w="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w:t>
            </w:r>
          </w:p>
        </w:tc>
        <w:tc>
          <w:tcPr>
            <w:tcW w:type="dxa" w:w="322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/api/sessions</w:t>
            </w:r>
          </w:p>
        </w:tc>
        <w:tc>
          <w:tcPr>
            <w:tcW w:type="dxa" w:w="2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createSession</w:t>
            </w:r>
          </w:p>
        </w:tc>
        <w:tc>
          <w:tcPr>
            <w:tcW w:type="dxa" w:w="314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Membuat session tanpa auto-start.</w:t>
            </w:r>
          </w:p>
        </w:tc>
      </w:tr>
      <w:tr>
        <w:trPr>
          <w:cantSplit/>
        </w:trPr>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PUT</w:t>
            </w:r>
          </w:p>
        </w:tc>
        <w:tc>
          <w:tcPr>
            <w:tcW w:type="dxa" w:w="322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/api/sessions/{name}</w:t>
            </w:r>
          </w:p>
        </w:tc>
        <w:tc>
          <w:tcPr>
            <w:tcW w:type="dxa" w:w="2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updateSession</w:t>
            </w:r>
          </w:p>
        </w:tc>
        <w:tc>
          <w:tcPr>
            <w:tcW w:type="dxa" w:w="314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Memperbarui konfigurasi webhook.</w:t>
            </w:r>
          </w:p>
        </w:tc>
      </w:tr>
      <w:tr>
        <w:trPr>
          <w:cantSplit/>
        </w:trPr>
        <w:tc>
          <w:tcPr>
            <w:tcW w:type="dxa" w:w="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w:t>
            </w:r>
          </w:p>
        </w:tc>
        <w:tc>
          <w:tcPr>
            <w:tcW w:type="dxa" w:w="322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/api/sessions/{name}/start</w:t>
            </w:r>
          </w:p>
        </w:tc>
        <w:tc>
          <w:tcPr>
            <w:tcW w:type="dxa" w:w="2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startSession</w:t>
            </w:r>
          </w:p>
        </w:tc>
        <w:tc>
          <w:tcPr>
            <w:tcW w:type="dxa" w:w="314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Memulai session.</w:t>
            </w:r>
          </w:p>
        </w:tc>
      </w:tr>
      <w:tr>
        <w:trPr>
          <w:cantSplit/>
        </w:trPr>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w:t>
            </w:r>
          </w:p>
        </w:tc>
        <w:tc>
          <w:tcPr>
            <w:tcW w:type="dxa" w:w="322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/api/sessions/{name}/stop</w:t>
            </w:r>
          </w:p>
        </w:tc>
        <w:tc>
          <w:tcPr>
            <w:tcW w:type="dxa" w:w="2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stopSession</w:t>
            </w:r>
          </w:p>
        </w:tc>
        <w:tc>
          <w:tcPr>
            <w:tcW w:type="dxa" w:w="314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Menghentikan session.</w:t>
            </w:r>
          </w:p>
        </w:tc>
      </w:tr>
      <w:tr>
        <w:trPr>
          <w:cantSplit/>
        </w:trPr>
        <w:tc>
          <w:tcPr>
            <w:tcW w:type="dxa" w:w="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w:t>
            </w:r>
          </w:p>
        </w:tc>
        <w:tc>
          <w:tcPr>
            <w:tcW w:type="dxa" w:w="322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/api/sessions/{name}/restart</w:t>
            </w:r>
          </w:p>
        </w:tc>
        <w:tc>
          <w:tcPr>
            <w:tcW w:type="dxa" w:w="2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restartSession</w:t>
            </w:r>
          </w:p>
        </w:tc>
        <w:tc>
          <w:tcPr>
            <w:tcW w:type="dxa" w:w="314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Memulihkan session gagal.</w:t>
            </w:r>
          </w:p>
        </w:tc>
      </w:tr>
      <w:tr>
        <w:trPr>
          <w:cantSplit/>
        </w:trPr>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w:t>
            </w:r>
          </w:p>
        </w:tc>
        <w:tc>
          <w:tcPr>
            <w:tcW w:type="dxa" w:w="322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/api/sendText</w:t>
            </w:r>
          </w:p>
        </w:tc>
        <w:tc>
          <w:tcPr>
            <w:tcW w:type="dxa" w:w="2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sendText</w:t>
            </w:r>
          </w:p>
        </w:tc>
        <w:tc>
          <w:tcPr>
            <w:tcW w:type="dxa" w:w="314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Mengirim pesan teks.</w:t>
            </w:r>
          </w:p>
        </w:tc>
      </w:tr>
      <w:tr>
        <w:trPr>
          <w:cantSplit/>
        </w:trPr>
        <w:tc>
          <w:tcPr>
            <w:tcW w:type="dxa" w:w="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w:t>
            </w:r>
          </w:p>
        </w:tc>
        <w:tc>
          <w:tcPr>
            <w:tcW w:type="dxa" w:w="322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/api/sendImage</w:t>
            </w:r>
          </w:p>
        </w:tc>
        <w:tc>
          <w:tcPr>
            <w:tcW w:type="dxa" w:w="2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sendImage</w:t>
            </w:r>
          </w:p>
        </w:tc>
        <w:tc>
          <w:tcPr>
            <w:tcW w:type="dxa" w:w="314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Mengirim gambar Base64.</w:t>
            </w:r>
          </w:p>
        </w:tc>
      </w:tr>
      <w:tr>
        <w:trPr>
          <w:cantSplit/>
        </w:trPr>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w:t>
            </w:r>
          </w:p>
        </w:tc>
        <w:tc>
          <w:tcPr>
            <w:tcW w:type="dxa" w:w="322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/api/sendVideo</w:t>
            </w:r>
          </w:p>
        </w:tc>
        <w:tc>
          <w:tcPr>
            <w:tcW w:type="dxa" w:w="2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sendVideo</w:t>
            </w:r>
          </w:p>
        </w:tc>
        <w:tc>
          <w:tcPr>
            <w:tcW w:type="dxa" w:w="314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Mengirim video Base64 dengan convert=true.</w:t>
            </w:r>
          </w:p>
        </w:tc>
      </w:tr>
      <w:tr>
        <w:trPr>
          <w:cantSplit/>
        </w:trPr>
        <w:tc>
          <w:tcPr>
            <w:tcW w:type="dxa" w:w="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w:t>
            </w:r>
          </w:p>
        </w:tc>
        <w:tc>
          <w:tcPr>
            <w:tcW w:type="dxa" w:w="322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path media dari payload</w:t>
            </w:r>
          </w:p>
        </w:tc>
        <w:tc>
          <w:tcPr>
            <w:tcW w:type="dxa" w:w="2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downloadMedia</w:t>
            </w:r>
          </w:p>
        </w:tc>
        <w:tc>
          <w:tcPr>
            <w:tcW w:type="dxa" w:w="314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Mengunduh media inbound dari host WAHA.</w:t>
            </w:r>
          </w:p>
        </w:tc>
      </w:tr>
      <w:tr>
        <w:trPr>
          <w:cantSplit/>
        </w:trPr>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w:t>
            </w:r>
          </w:p>
        </w:tc>
        <w:tc>
          <w:tcPr>
            <w:tcW w:type="dxa" w:w="322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/api/{session}/auth/qr</w:t>
            </w:r>
          </w:p>
        </w:tc>
        <w:tc>
          <w:tcPr>
            <w:tcW w:type="dxa" w:w="2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qrCode</w:t>
            </w:r>
          </w:p>
        </w:tc>
        <w:tc>
          <w:tcPr>
            <w:tcW w:type="dxa" w:w="314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Mendapatkan QR image/png.</w:t>
            </w:r>
          </w:p>
        </w:tc>
      </w:tr>
    </w:tbl>
    <w:p>
      <w:pPr>
        <w:spacing w:before="0" w:after="0" w:line="300" w:lineRule="auto"/>
        <w:jc w:val="left"/>
      </w:pPr>
      <w:r>
        <w:rPr>
          <w:rFonts w:ascii="Calibri" w:hAnsi="Calibri"/>
          <w:b w:val="0"/>
          <w:i w:val="0"/>
          <w:color w:val="0B2545"/>
          <w:sz w:val="22"/>
        </w:rPr>
      </w:r>
    </w:p>
    <w:p>
      <w:pPr>
        <w:pStyle w:val="Heading1"/>
        <w:keepNext/>
        <w:spacing w:before="360" w:after="200" w:line="240" w:lineRule="auto"/>
      </w:pPr>
      <w:r>
        <w:rPr>
          <w:rFonts w:ascii="Calibri" w:hAnsi="Calibri"/>
          <w:b/>
          <w:color w:val="1476B8"/>
          <w:sz w:val="32"/>
        </w:rPr>
        <w:t>8. Kontrak Outbound SIVMI ke WAHA</w:t>
      </w:r>
    </w:p>
    <w:p>
      <w:pPr>
        <w:pStyle w:val="Heading2"/>
        <w:keepNext/>
        <w:spacing w:before="280" w:after="140" w:line="240" w:lineRule="auto"/>
      </w:pPr>
      <w:r>
        <w:rPr>
          <w:rFonts w:ascii="Calibri" w:hAnsi="Calibri"/>
          <w:b/>
          <w:color w:val="1476B8"/>
          <w:sz w:val="26"/>
        </w:rPr>
        <w:t>8.1 Konfigurasi HTTP client</w:t>
      </w:r>
    </w:p>
    <w:p>
      <w:pPr>
        <w:pStyle w:val="ListBullet"/>
        <w:spacing w:before="0" w:after="80" w:line="300" w:lineRule="auto"/>
        <w:ind w:left="540" w:hanging="271"/>
      </w:pPr>
      <w:r>
        <w:rPr>
          <w:rFonts w:ascii="Calibri" w:hAnsi="Calibri"/>
          <w:color w:val="0B2545"/>
          <w:sz w:val="22"/>
        </w:rPr>
        <w:t>Base URL berasal dari services.waha.base_url; default container adalah http://waha:3000.</w:t>
      </w:r>
    </w:p>
    <w:p>
      <w:pPr>
        <w:pStyle w:val="ListBullet"/>
        <w:spacing w:before="0" w:after="80" w:line="300" w:lineRule="auto"/>
        <w:ind w:left="540" w:hanging="271"/>
      </w:pPr>
      <w:r>
        <w:rPr>
          <w:rFonts w:ascii="Calibri" w:hAnsi="Calibri"/>
          <w:color w:val="0B2545"/>
          <w:sz w:val="22"/>
        </w:rPr>
        <w:t>Semua request menerima JSON dan mengirim X-Api-Key dari WAHA_API_KEY.</w:t>
      </w:r>
    </w:p>
    <w:p>
      <w:pPr>
        <w:pStyle w:val="ListBullet"/>
        <w:spacing w:before="0" w:after="80" w:line="300" w:lineRule="auto"/>
        <w:ind w:left="540" w:hanging="271"/>
      </w:pPr>
      <w:r>
        <w:rPr>
          <w:rFonts w:ascii="Calibri" w:hAnsi="Calibri"/>
          <w:color w:val="0B2545"/>
          <w:sz w:val="22"/>
        </w:rPr>
        <w:t>Timeout default 15 detik, dapat diubah melalui WAHA_TIMEOUT.</w:t>
      </w:r>
    </w:p>
    <w:p>
      <w:pPr>
        <w:pStyle w:val="ListBullet"/>
        <w:spacing w:before="0" w:after="80" w:line="300" w:lineRule="auto"/>
        <w:ind w:left="540" w:hanging="271"/>
      </w:pPr>
      <w:r>
        <w:rPr>
          <w:rFonts w:ascii="Calibri" w:hAnsi="Calibri"/>
          <w:color w:val="0B2545"/>
          <w:sz w:val="22"/>
        </w:rPr>
        <w:t>Retry dikonfigurasi dua kali dengan jeda 300 ms dan throw=false pada level retry; setiap method tetap memanggil throw() pada response akhir.</w:t>
      </w:r>
    </w:p>
    <w:p>
      <w:pPr>
        <w:pStyle w:val="ListBullet"/>
        <w:spacing w:before="0" w:after="80" w:line="300" w:lineRule="auto"/>
        <w:ind w:left="540" w:hanging="271"/>
      </w:pPr>
      <w:r>
        <w:rPr>
          <w:rFonts w:ascii="Calibri" w:hAnsi="Calibri"/>
          <w:color w:val="0B2545"/>
          <w:sz w:val="22"/>
        </w:rPr>
        <w:t>Nama session dan path parameter di-encode dengan rawurlencode untuk mengurangi risiko path injection.</w:t>
      </w:r>
    </w:p>
    <w:p>
      <w:pPr>
        <w:pStyle w:val="ListBullet"/>
        <w:spacing w:before="0" w:after="80" w:line="300" w:lineRule="auto"/>
        <w:ind w:left="540" w:hanging="271"/>
      </w:pPr>
      <w:r>
        <w:rPr>
          <w:rFonts w:ascii="Calibri" w:hAnsi="Calibri"/>
          <w:color w:val="0B2545"/>
          <w:sz w:val="22"/>
        </w:rPr>
        <w:t>Download media hanya menerima path absolut dari URL terurai; client tidak langsung mengikuti host eksternal payload.</w:t>
      </w:r>
    </w:p>
    <w:p>
      <w:pPr>
        <w:pStyle w:val="Heading2"/>
        <w:keepNext/>
        <w:spacing w:before="280" w:after="140" w:line="240" w:lineRule="auto"/>
      </w:pPr>
      <w:r>
        <w:rPr>
          <w:rFonts w:ascii="Calibri" w:hAnsi="Calibri"/>
          <w:b/>
          <w:color w:val="1476B8"/>
          <w:sz w:val="26"/>
        </w:rPr>
        <w:t>8.2 Contoh request teks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0F172A"/>
            <w:tcBorders>
              <w:top w:val="single" w:sz="6" w:color="0F172A"/>
              <w:left w:val="single" w:sz="6" w:color="0F172A"/>
              <w:bottom w:val="single" w:sz="6" w:color="0F172A"/>
              <w:right w:val="single" w:sz="6" w:color="0F172A"/>
              <w:insideH w:val="single" w:sz="6" w:color="0F172A"/>
              <w:insideV w:val="single" w:sz="6" w:color="0F172A"/>
            </w:tcBorders>
            <w:tcMar>
              <w:top w:w="130" w:type="dxa"/>
              <w:start w:w="150" w:type="dxa"/>
              <w:bottom w:w="130" w:type="dxa"/>
              <w:end w:w="150" w:type="dxa"/>
            </w:tcMar>
          </w:tcPr>
          <w:p>
            <w:pPr>
              <w:spacing w:after="0" w:line="240" w:lineRule="auto"/>
            </w:pPr>
            <w:r>
              <w:rPr>
                <w:rFonts w:ascii="Cascadia Mono" w:hAnsi="Cascadia Mono"/>
                <w:color w:val="E2E8F0"/>
                <w:sz w:val="15"/>
              </w:rPr>
              <w:t>POST /api/sendText HTTP/1.1</w:t>
              <w:br/>
            </w:r>
            <w:r>
              <w:rPr>
                <w:rFonts w:ascii="Cascadia Mono" w:hAnsi="Cascadia Mono"/>
                <w:color w:val="E2E8F0"/>
                <w:sz w:val="15"/>
              </w:rPr>
              <w:t>Host: waha:3000</w:t>
              <w:br/>
            </w:r>
            <w:r>
              <w:rPr>
                <w:rFonts w:ascii="Cascadia Mono" w:hAnsi="Cascadia Mono"/>
                <w:color w:val="E2E8F0"/>
                <w:sz w:val="15"/>
              </w:rPr>
              <w:t>Accept: application/json</w:t>
              <w:br/>
            </w:r>
            <w:r>
              <w:rPr>
                <w:rFonts w:ascii="Cascadia Mono" w:hAnsi="Cascadia Mono"/>
                <w:color w:val="E2E8F0"/>
                <w:sz w:val="15"/>
              </w:rPr>
              <w:t>Content-Type: application/json</w:t>
              <w:br/>
            </w:r>
            <w:r>
              <w:rPr>
                <w:rFonts w:ascii="Cascadia Mono" w:hAnsi="Cascadia Mono"/>
                <w:color w:val="E2E8F0"/>
                <w:sz w:val="15"/>
              </w:rPr>
              <w:t>X-Api-Key: &lt;WAHA_API_KEY&gt;</w:t>
              <w:br/>
            </w:r>
            <w:r>
              <w:rPr>
                <w:rFonts w:ascii="Cascadia Mono" w:hAnsi="Cascadia Mono"/>
                <w:color w:val="E2E8F0"/>
                <w:sz w:val="15"/>
              </w:rPr>
              <w:br/>
            </w:r>
            <w:r>
              <w:rPr>
                <w:rFonts w:ascii="Cascadia Mono" w:hAnsi="Cascadia Mono"/>
                <w:color w:val="E2E8F0"/>
                <w:sz w:val="15"/>
              </w:rPr>
              <w:t>{</w:t>
              <w:br/>
            </w:r>
            <w:r>
              <w:rPr>
                <w:rFonts w:ascii="Cascadia Mono" w:hAnsi="Cascadia Mono"/>
                <w:color w:val="E2E8F0"/>
                <w:sz w:val="15"/>
              </w:rPr>
              <w:t xml:space="preserve">  "session": "sivmi-user-3",</w:t>
              <w:br/>
            </w:r>
            <w:r>
              <w:rPr>
                <w:rFonts w:ascii="Cascadia Mono" w:hAnsi="Cascadia Mono"/>
                <w:color w:val="E2E8F0"/>
                <w:sz w:val="15"/>
              </w:rPr>
              <w:t xml:space="preserve">  "chatId": "628123456789@c.us",</w:t>
              <w:br/>
            </w:r>
            <w:r>
              <w:rPr>
                <w:rFonts w:ascii="Cascadia Mono" w:hAnsi="Cascadia Mono"/>
                <w:color w:val="E2E8F0"/>
                <w:sz w:val="15"/>
              </w:rPr>
              <w:t xml:space="preserve">  "text": "Halo, jadwal konsultasi tersedia.",</w:t>
              <w:br/>
            </w:r>
            <w:r>
              <w:rPr>
                <w:rFonts w:ascii="Cascadia Mono" w:hAnsi="Cascadia Mono"/>
                <w:color w:val="E2E8F0"/>
                <w:sz w:val="15"/>
              </w:rPr>
              <w:t xml:space="preserve">  "linkPreview": true</w:t>
              <w:br/>
            </w:r>
            <w:r>
              <w:rPr>
                <w:rFonts w:ascii="Cascadia Mono" w:hAnsi="Cascadia Mono"/>
                <w:color w:val="E2E8F0"/>
                <w:sz w:val="15"/>
              </w:rPr>
              <w:t>}</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8.3 Media</w:t>
      </w:r>
    </w:p>
    <w:p>
      <w:pPr>
        <w:spacing w:before="0" w:after="120" w:line="300" w:lineRule="auto"/>
        <w:jc w:val="left"/>
      </w:pPr>
      <w:r>
        <w:rPr>
          <w:rFonts w:ascii="Calibri" w:hAnsi="Calibri"/>
          <w:b w:val="0"/>
          <w:i w:val="0"/>
          <w:color w:val="0B2545"/>
          <w:sz w:val="22"/>
        </w:rPr>
        <w:t>Gambar atau video dibaca dari upload, diverifikasi MIME type, lalu dikirim sebagai objek file berisi mimetype, filename, dan data Base64. Format yang diterima aplikasi saat ini adalah JPEG, PNG, WebP, MP4, dan MOV. Setelah WAHA menerima media, salinan disimpan pada disk local di whatsapp-media/YYYY/MM dengan nama UUID.</w:t>
      </w:r>
    </w:p>
    <w:p>
      <w:pPr>
        <w:pStyle w:val="Heading1"/>
        <w:keepNext/>
        <w:spacing w:before="360" w:after="200" w:line="240" w:lineRule="auto"/>
      </w:pPr>
      <w:r>
        <w:rPr>
          <w:rFonts w:ascii="Calibri" w:hAnsi="Calibri"/>
          <w:b/>
          <w:color w:val="1476B8"/>
          <w:sz w:val="32"/>
        </w:rPr>
        <w:t>9. Kontrak Inbound Webhook WAHA</w:t>
      </w:r>
    </w:p>
    <w:p>
      <w:pPr>
        <w:pStyle w:val="Heading2"/>
        <w:keepNext/>
        <w:spacing w:before="280" w:after="140" w:line="240" w:lineRule="auto"/>
      </w:pPr>
      <w:r>
        <w:rPr>
          <w:rFonts w:ascii="Calibri" w:hAnsi="Calibri"/>
          <w:b/>
          <w:color w:val="1476B8"/>
          <w:sz w:val="26"/>
        </w:rPr>
        <w:t>9.1 URL dan event</w:t>
      </w:r>
    </w:p>
    <w:p>
      <w:pPr>
        <w:spacing w:before="0" w:after="120" w:line="300" w:lineRule="auto"/>
        <w:jc w:val="left"/>
      </w:pPr>
      <w:r>
        <w:rPr>
          <w:rFonts w:ascii="Calibri" w:hAnsi="Calibri"/>
          <w:b w:val="0"/>
          <w:i w:val="0"/>
          <w:color w:val="0B2545"/>
          <w:sz w:val="22"/>
        </w:rPr>
        <w:t>WAHA dikonfigurasi mengirim event ke WAHA_WEBHOOK_URL. Event yang didaftarkan adalah message, message.any, message.ack, dan session.status. Kebijakan retry WAHA menggunakan linear delay 2 detik dengan maksimum 8 percobaan.</w:t>
      </w:r>
    </w:p>
    <w:p>
      <w:pPr>
        <w:pStyle w:val="Heading2"/>
        <w:keepNext/>
        <w:spacing w:before="280" w:after="140" w:line="240" w:lineRule="auto"/>
      </w:pPr>
      <w:r>
        <w:rPr>
          <w:rFonts w:ascii="Calibri" w:hAnsi="Calibri"/>
          <w:b/>
          <w:color w:val="1476B8"/>
          <w:sz w:val="26"/>
        </w:rPr>
        <w:t>9.2 Contoh payload</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0F172A"/>
            <w:tcBorders>
              <w:top w:val="single" w:sz="6" w:color="0F172A"/>
              <w:left w:val="single" w:sz="6" w:color="0F172A"/>
              <w:bottom w:val="single" w:sz="6" w:color="0F172A"/>
              <w:right w:val="single" w:sz="6" w:color="0F172A"/>
              <w:insideH w:val="single" w:sz="6" w:color="0F172A"/>
              <w:insideV w:val="single" w:sz="6" w:color="0F172A"/>
            </w:tcBorders>
            <w:tcMar>
              <w:top w:w="130" w:type="dxa"/>
              <w:start w:w="150" w:type="dxa"/>
              <w:bottom w:w="130" w:type="dxa"/>
              <w:end w:w="150" w:type="dxa"/>
            </w:tcMar>
          </w:tcPr>
          <w:p>
            <w:pPr>
              <w:spacing w:after="0" w:line="240" w:lineRule="auto"/>
            </w:pPr>
            <w:r>
              <w:rPr>
                <w:rFonts w:ascii="Cascadia Mono" w:hAnsi="Cascadia Mono"/>
                <w:color w:val="E2E8F0"/>
                <w:sz w:val="15"/>
              </w:rPr>
              <w:t>POST /api/webhooks/waha HTTP/1.1</w:t>
              <w:br/>
            </w:r>
            <w:r>
              <w:rPr>
                <w:rFonts w:ascii="Cascadia Mono" w:hAnsi="Cascadia Mono"/>
                <w:color w:val="E2E8F0"/>
                <w:sz w:val="15"/>
              </w:rPr>
              <w:t>Content-Type: application/json</w:t>
              <w:br/>
            </w:r>
            <w:r>
              <w:rPr>
                <w:rFonts w:ascii="Cascadia Mono" w:hAnsi="Cascadia Mono"/>
                <w:color w:val="E2E8F0"/>
                <w:sz w:val="15"/>
              </w:rPr>
              <w:t>X-Webhook-Hmac-Algorithm: sha512</w:t>
              <w:br/>
            </w:r>
            <w:r>
              <w:rPr>
                <w:rFonts w:ascii="Cascadia Mono" w:hAnsi="Cascadia Mono"/>
                <w:color w:val="E2E8F0"/>
                <w:sz w:val="15"/>
              </w:rPr>
              <w:t>X-Webhook-Hmac: &lt;HMAC_RAW_BODY&gt;</w:t>
              <w:br/>
            </w:r>
            <w:r>
              <w:rPr>
                <w:rFonts w:ascii="Cascadia Mono" w:hAnsi="Cascadia Mono"/>
                <w:color w:val="E2E8F0"/>
                <w:sz w:val="15"/>
              </w:rPr>
              <w:br/>
            </w:r>
            <w:r>
              <w:rPr>
                <w:rFonts w:ascii="Cascadia Mono" w:hAnsi="Cascadia Mono"/>
                <w:color w:val="E2E8F0"/>
                <w:sz w:val="15"/>
              </w:rPr>
              <w:t>{</w:t>
              <w:br/>
            </w:r>
            <w:r>
              <w:rPr>
                <w:rFonts w:ascii="Cascadia Mono" w:hAnsi="Cascadia Mono"/>
                <w:color w:val="E2E8F0"/>
                <w:sz w:val="15"/>
              </w:rPr>
              <w:t xml:space="preserve">  "event": "message",</w:t>
              <w:br/>
            </w:r>
            <w:r>
              <w:rPr>
                <w:rFonts w:ascii="Cascadia Mono" w:hAnsi="Cascadia Mono"/>
                <w:color w:val="E2E8F0"/>
                <w:sz w:val="15"/>
              </w:rPr>
              <w:t xml:space="preserve">  "session": "sivmi-user-3",</w:t>
              <w:br/>
            </w:r>
            <w:r>
              <w:rPr>
                <w:rFonts w:ascii="Cascadia Mono" w:hAnsi="Cascadia Mono"/>
                <w:color w:val="E2E8F0"/>
                <w:sz w:val="15"/>
              </w:rPr>
              <w:t xml:space="preserve">  "engine": "GOWS",</w:t>
              <w:br/>
            </w:r>
            <w:r>
              <w:rPr>
                <w:rFonts w:ascii="Cascadia Mono" w:hAnsi="Cascadia Mono"/>
                <w:color w:val="E2E8F0"/>
                <w:sz w:val="15"/>
              </w:rPr>
              <w:t xml:space="preserve">  "payload": {</w:t>
              <w:br/>
            </w:r>
            <w:r>
              <w:rPr>
                <w:rFonts w:ascii="Cascadia Mono" w:hAnsi="Cascadia Mono"/>
                <w:color w:val="E2E8F0"/>
                <w:sz w:val="15"/>
              </w:rPr>
              <w:t xml:space="preserve">    "id": "message-id-example",</w:t>
              <w:br/>
            </w:r>
            <w:r>
              <w:rPr>
                <w:rFonts w:ascii="Cascadia Mono" w:hAnsi="Cascadia Mono"/>
                <w:color w:val="E2E8F0"/>
                <w:sz w:val="15"/>
              </w:rPr>
              <w:t xml:space="preserve">    "timestamp": 1787600000,</w:t>
              <w:br/>
            </w:r>
            <w:r>
              <w:rPr>
                <w:rFonts w:ascii="Cascadia Mono" w:hAnsi="Cascadia Mono"/>
                <w:color w:val="E2E8F0"/>
                <w:sz w:val="15"/>
              </w:rPr>
              <w:t xml:space="preserve">    "from": "628123456789@c.us",</w:t>
              <w:br/>
            </w:r>
            <w:r>
              <w:rPr>
                <w:rFonts w:ascii="Cascadia Mono" w:hAnsi="Cascadia Mono"/>
                <w:color w:val="E2E8F0"/>
                <w:sz w:val="15"/>
              </w:rPr>
              <w:t xml:space="preserve">    "fromMe": false,</w:t>
              <w:br/>
            </w:r>
            <w:r>
              <w:rPr>
                <w:rFonts w:ascii="Cascadia Mono" w:hAnsi="Cascadia Mono"/>
                <w:color w:val="E2E8F0"/>
                <w:sz w:val="15"/>
              </w:rPr>
              <w:t xml:space="preserve">    "body": "Halo, saya ingin bertanya program bimbel.",</w:t>
              <w:br/>
            </w:r>
            <w:r>
              <w:rPr>
                <w:rFonts w:ascii="Cascadia Mono" w:hAnsi="Cascadia Mono"/>
                <w:color w:val="E2E8F0"/>
                <w:sz w:val="15"/>
              </w:rPr>
              <w:t xml:space="preserve">    "pushName": "Calon Siswa",</w:t>
              <w:br/>
            </w:r>
            <w:r>
              <w:rPr>
                <w:rFonts w:ascii="Cascadia Mono" w:hAnsi="Cascadia Mono"/>
                <w:color w:val="E2E8F0"/>
                <w:sz w:val="15"/>
              </w:rPr>
              <w:t xml:space="preserve">    "hasMedia": false</w:t>
              <w:br/>
            </w:r>
            <w:r>
              <w:rPr>
                <w:rFonts w:ascii="Cascadia Mono" w:hAnsi="Cascadia Mono"/>
                <w:color w:val="E2E8F0"/>
                <w:sz w:val="15"/>
              </w:rPr>
              <w:t xml:space="preserve">  }</w:t>
              <w:br/>
            </w:r>
            <w:r>
              <w:rPr>
                <w:rFonts w:ascii="Cascadia Mono" w:hAnsi="Cascadia Mono"/>
                <w:color w:val="E2E8F0"/>
                <w:sz w:val="15"/>
              </w:rPr>
              <w:t>}</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9.3 Response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0F172A"/>
            <w:tcBorders>
              <w:top w:val="single" w:sz="6" w:color="0F172A"/>
              <w:left w:val="single" w:sz="6" w:color="0F172A"/>
              <w:bottom w:val="single" w:sz="6" w:color="0F172A"/>
              <w:right w:val="single" w:sz="6" w:color="0F172A"/>
              <w:insideH w:val="single" w:sz="6" w:color="0F172A"/>
              <w:insideV w:val="single" w:sz="6" w:color="0F172A"/>
            </w:tcBorders>
            <w:tcMar>
              <w:top w:w="130" w:type="dxa"/>
              <w:start w:w="150" w:type="dxa"/>
              <w:bottom w:w="130" w:type="dxa"/>
              <w:end w:w="150" w:type="dxa"/>
            </w:tcMar>
          </w:tcPr>
          <w:p>
            <w:pPr>
              <w:spacing w:after="0" w:line="240" w:lineRule="auto"/>
            </w:pPr>
            <w:r>
              <w:rPr>
                <w:rFonts w:ascii="Cascadia Mono" w:hAnsi="Cascadia Mono"/>
                <w:color w:val="E2E8F0"/>
                <w:sz w:val="15"/>
              </w:rPr>
              <w:t>HTTP/1.1 202 Accepted</w:t>
              <w:br/>
            </w:r>
            <w:r>
              <w:rPr>
                <w:rFonts w:ascii="Cascadia Mono" w:hAnsi="Cascadia Mono"/>
                <w:color w:val="E2E8F0"/>
                <w:sz w:val="15"/>
              </w:rPr>
              <w:t>Content-Type: application/json</w:t>
              <w:br/>
            </w:r>
            <w:r>
              <w:rPr>
                <w:rFonts w:ascii="Cascadia Mono" w:hAnsi="Cascadia Mono"/>
                <w:color w:val="E2E8F0"/>
                <w:sz w:val="15"/>
              </w:rPr>
              <w:br/>
            </w:r>
            <w:r>
              <w:rPr>
                <w:rFonts w:ascii="Cascadia Mono" w:hAnsi="Cascadia Mono"/>
                <w:color w:val="E2E8F0"/>
                <w:sz w:val="15"/>
              </w:rPr>
              <w:t>{ "accepted": true, "duplicate": false }</w:t>
            </w:r>
          </w:p>
        </w:tc>
      </w:tr>
    </w:tbl>
    <w:p>
      <w:pPr>
        <w:spacing w:before="0" w:after="0" w:line="300" w:lineRule="auto"/>
        <w:jc w:val="left"/>
      </w:pPr>
      <w:r>
        <w:rPr>
          <w:rFonts w:ascii="Calibri" w:hAnsi="Calibri"/>
          <w:b w:val="0"/>
          <w:i w:val="0"/>
          <w:color w:val="0B2545"/>
          <w:sz w:val="22"/>
        </w:rPr>
      </w:r>
    </w:p>
    <w:p>
      <w:pPr>
        <w:spacing w:before="0" w:after="120" w:line="300" w:lineRule="auto"/>
        <w:jc w:val="left"/>
      </w:pPr>
      <w:r>
        <w:rPr>
          <w:rFonts w:ascii="Calibri" w:hAnsi="Calibri"/>
          <w:b w:val="0"/>
          <w:i w:val="0"/>
          <w:color w:val="0B2545"/>
          <w:sz w:val="22"/>
        </w:rPr>
      </w:r>
      <w:r>
        <w:rPr>
          <w:rFonts w:ascii="Calibri" w:hAnsi="Calibri"/>
          <w:b/>
          <w:color w:val="075985"/>
          <w:sz w:val="21"/>
        </w:rPr>
        <w:t xml:space="preserve">Makna 202: </w:t>
      </w:r>
      <w:r>
        <w:rPr>
          <w:rFonts w:ascii="Calibri" w:hAnsi="Calibri"/>
          <w:color w:val="0B2545"/>
          <w:sz w:val="21"/>
        </w:rPr>
        <w:t>Request telah diverifikasi dan disimpan untuk diproses, bukan berarti seluruh proses pencocokan lead dan penyimpanan pesan telah selesai.</w:t>
      </w:r>
    </w:p>
    <w:p>
      <w:pPr>
        <w:pStyle w:val="Heading1"/>
        <w:keepNext/>
        <w:spacing w:before="360" w:after="200" w:line="240" w:lineRule="auto"/>
      </w:pPr>
      <w:r>
        <w:rPr>
          <w:rFonts w:ascii="Calibri" w:hAnsi="Calibri"/>
          <w:b/>
          <w:color w:val="1476B8"/>
          <w:sz w:val="32"/>
        </w:rPr>
        <w:t>10. Keamanan Webhook HMAC</w:t>
      </w:r>
    </w:p>
    <w:p>
      <w:pPr>
        <w:spacing w:before="0" w:after="120" w:line="300" w:lineRule="auto"/>
        <w:jc w:val="left"/>
      </w:pPr>
      <w:r>
        <w:rPr>
          <w:rFonts w:ascii="Calibri" w:hAnsi="Calibri"/>
          <w:b w:val="0"/>
          <w:i w:val="0"/>
          <w:color w:val="0B2545"/>
          <w:sz w:val="22"/>
        </w:rPr>
        <w:t>HMAC memastikan payload berasal dari pihak yang mengetahui shared secret dan body tidak berubah selama transit. Middleware menghitung hash_hmac('sha512', rawBody, secret), lalu membandingkannya dengan header menggunakan hash_equals agar comparison tahan timing attack.</w:t>
      </w:r>
    </w:p>
    <w:p>
      <w:pPr>
        <w:pStyle w:val="ListNumber"/>
        <w:numPr>
          <w:ilvl w:val="0"/>
          <w:numId w:val="10"/>
        </w:numPr>
        <w:spacing w:before="0" w:after="80" w:line="300" w:lineRule="auto"/>
        <w:ind w:left="540" w:hanging="271"/>
      </w:pPr>
      <w:r>
        <w:rPr>
          <w:rFonts w:ascii="Calibri" w:hAnsi="Calibri"/>
          <w:color w:val="0B2545"/>
          <w:sz w:val="22"/>
        </w:rPr>
        <w:t>WAHA membentuk raw JSON body yang akan dikirim.</w:t>
      </w:r>
    </w:p>
    <w:p>
      <w:pPr>
        <w:pStyle w:val="ListNumber"/>
        <w:numPr>
          <w:ilvl w:val="0"/>
          <w:numId w:val="10"/>
        </w:numPr>
        <w:spacing w:before="0" w:after="80" w:line="300" w:lineRule="auto"/>
        <w:ind w:left="540" w:hanging="271"/>
      </w:pPr>
      <w:r>
        <w:rPr>
          <w:rFonts w:ascii="Calibri" w:hAnsi="Calibri"/>
          <w:color w:val="0B2545"/>
          <w:sz w:val="22"/>
        </w:rPr>
        <w:t>WAHA menghitung HMAC SHA-512 menggunakan WAHA_WEBHOOK_HMAC_SECRET.</w:t>
      </w:r>
    </w:p>
    <w:p>
      <w:pPr>
        <w:pStyle w:val="ListNumber"/>
        <w:numPr>
          <w:ilvl w:val="0"/>
          <w:numId w:val="10"/>
        </w:numPr>
        <w:spacing w:before="0" w:after="80" w:line="300" w:lineRule="auto"/>
        <w:ind w:left="540" w:hanging="271"/>
      </w:pPr>
      <w:r>
        <w:rPr>
          <w:rFonts w:ascii="Calibri" w:hAnsi="Calibri"/>
          <w:color w:val="0B2545"/>
          <w:sz w:val="22"/>
        </w:rPr>
        <w:t>Signature dikirim pada X-Webhook-Hmac dan algoritma pada X-Webhook-Hmac-Algorithm.</w:t>
      </w:r>
    </w:p>
    <w:p>
      <w:pPr>
        <w:pStyle w:val="ListNumber"/>
        <w:numPr>
          <w:ilvl w:val="0"/>
          <w:numId w:val="10"/>
        </w:numPr>
        <w:spacing w:before="0" w:after="80" w:line="300" w:lineRule="auto"/>
        <w:ind w:left="540" w:hanging="271"/>
      </w:pPr>
      <w:r>
        <w:rPr>
          <w:rFonts w:ascii="Calibri" w:hAnsi="Calibri"/>
          <w:color w:val="0B2545"/>
          <w:sz w:val="22"/>
        </w:rPr>
        <w:t>SIVMI menghitung ulang HMAC dari request-&gt;getContent(), bukan dari JSON yang sudah diparsing.</w:t>
      </w:r>
    </w:p>
    <w:p>
      <w:pPr>
        <w:pStyle w:val="ListNumber"/>
        <w:numPr>
          <w:ilvl w:val="0"/>
          <w:numId w:val="10"/>
        </w:numPr>
        <w:spacing w:before="0" w:after="80" w:line="300" w:lineRule="auto"/>
        <w:ind w:left="540" w:hanging="271"/>
      </w:pPr>
      <w:r>
        <w:rPr>
          <w:rFonts w:ascii="Calibri" w:hAnsi="Calibri"/>
          <w:color w:val="0B2545"/>
          <w:sz w:val="22"/>
        </w:rPr>
        <w:t>Jika secret kosong, SIVMI mengembalikan 503. Jika signature hilang/salah, SIVMI mengembalikan 401.</w:t>
      </w:r>
    </w:p>
    <w:p>
      <w:pPr>
        <w:pStyle w:val="ListNumber"/>
        <w:numPr>
          <w:ilvl w:val="0"/>
          <w:numId w:val="10"/>
        </w:numPr>
        <w:spacing w:before="0" w:after="80" w:line="300" w:lineRule="auto"/>
        <w:ind w:left="540" w:hanging="271"/>
      </w:pPr>
      <w:r>
        <w:rPr>
          <w:rFonts w:ascii="Calibri" w:hAnsi="Calibri"/>
          <w:color w:val="0B2545"/>
          <w:sz w:val="22"/>
        </w:rPr>
        <w:t>Hanya request valid yang diteruskan ke controller dan database event.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1F2"/>
            <w:tcBorders>
              <w:top w:val="single" w:sz="10" w:color="F43F5E"/>
              <w:left w:val="single" w:sz="10" w:color="F43F5E"/>
              <w:bottom w:val="single" w:sz="10" w:color="F43F5E"/>
              <w:right w:val="single" w:sz="10" w:color="F43F5E"/>
              <w:insideH w:val="single" w:sz="10" w:color="F43F5E"/>
              <w:insideV w:val="single" w:sz="10" w:color="F43F5E"/>
            </w:tcBorders>
            <w:tcMar>
              <w:top w:w="130" w:type="dxa"/>
              <w:start w:w="150" w:type="dxa"/>
              <w:bottom w:w="130" w:type="dxa"/>
              <w:end w:w="150" w:type="dxa"/>
            </w:tcMar>
          </w:tcPr>
          <w:p>
            <w:pPr>
              <w:spacing w:after="60" w:line="264" w:lineRule="auto"/>
            </w:pPr>
            <w:r>
              <w:rPr>
                <w:rFonts w:ascii="Calibri" w:hAnsi="Calibri"/>
                <w:b/>
                <w:color w:val="F43F5E"/>
                <w:sz w:val="21"/>
              </w:rPr>
              <w:t>Aturan secret</w:t>
              <w:br/>
            </w:r>
            <w:r>
              <w:rPr>
                <w:rFonts w:ascii="Calibri" w:hAnsi="Calibri"/>
                <w:color w:val="0B2545"/>
                <w:sz w:val="20"/>
              </w:rPr>
              <w:t>Gunakan nilai acak panjang, berbeda dari WAHA API key. Jangan commit docker/.env, jangan tampilkan secret pada screenshot/log, dan rotasi jika pernah terekspos.</w:t>
            </w:r>
          </w:p>
        </w:tc>
      </w:tr>
    </w:tbl>
    <w:p>
      <w:pPr>
        <w:spacing w:before="0" w:after="0" w:line="300" w:lineRule="auto"/>
        <w:jc w:val="left"/>
      </w:pPr>
      <w:r>
        <w:rPr>
          <w:rFonts w:ascii="Calibri" w:hAnsi="Calibri"/>
          <w:b w:val="0"/>
          <w:i w:val="0"/>
          <w:color w:val="0B2545"/>
          <w:sz w:val="22"/>
        </w:rPr>
      </w:r>
    </w:p>
    <w:p>
      <w:pPr>
        <w:pStyle w:val="Heading1"/>
        <w:keepNext/>
        <w:spacing w:before="360" w:after="200" w:line="240" w:lineRule="auto"/>
      </w:pPr>
      <w:r>
        <w:rPr>
          <w:rFonts w:ascii="Calibri" w:hAnsi="Calibri"/>
          <w:b/>
          <w:color w:val="1476B8"/>
          <w:sz w:val="32"/>
        </w:rPr>
        <w:t>11. Alur Pemrosesan Webhook</w:t>
      </w:r>
    </w:p>
    <w:p>
      <w:pPr>
        <w:spacing w:after="80"/>
        <w:jc w:val="center"/>
        <w:keepNext/>
      </w:pPr>
      <w:r>
        <w:drawing>
          <wp:inline xmlns:a="http://schemas.openxmlformats.org/drawingml/2006/main" xmlns:pic="http://schemas.openxmlformats.org/drawingml/2006/picture">
            <wp:extent cx="5897880" cy="3997452"/>
            <wp:docPr id="3" name="Picture 3" title="Gambar 3. Pipeline webhook dari penerimaan sampai aksi CRM." descr="Gambar 3. Pipeline webhook dari penerimaan sampai aksi CRM."/>
            <wp:cNvGraphicFramePr>
              <a:graphicFrameLocks noChangeAspect="1"/>
            </wp:cNvGraphicFramePr>
            <a:graphic>
              <a:graphicData uri="http://schemas.openxmlformats.org/drawingml/2006/picture">
                <pic:pic>
                  <pic:nvPicPr>
                    <pic:cNvPr id="0" name="alur-webhook.png"/>
                    <pic:cNvPicPr/>
                  </pic:nvPicPr>
                  <pic:blipFill>
                    <a:blip r:embed="rId13"/>
                    <a:stretch>
                      <a:fillRect/>
                    </a:stretch>
                  </pic:blipFill>
                  <pic:spPr>
                    <a:xfrm>
                      <a:off x="0" y="0"/>
                      <a:ext cx="5897880" cy="3997452"/>
                    </a:xfrm>
                    <a:prstGeom prst="rect"/>
                  </pic:spPr>
                </pic:pic>
              </a:graphicData>
            </a:graphic>
          </wp:inline>
        </w:drawing>
      </w:r>
    </w:p>
    <w:p>
      <w:pPr>
        <w:spacing w:before="0" w:after="160" w:line="240" w:lineRule="auto"/>
        <w:jc w:val="center"/>
      </w:pPr>
      <w:r>
        <w:rPr>
          <w:rFonts w:ascii="Calibri" w:hAnsi="Calibri"/>
          <w:b w:val="0"/>
          <w:i/>
          <w:color w:val="64748B"/>
          <w:sz w:val="18"/>
        </w:rPr>
        <w:t>Gambar 3. Pipeline webhook dari penerimaan sampai aksi CRM.</w:t>
      </w:r>
    </w:p>
    <w:p>
      <w:pPr>
        <w:pStyle w:val="Heading2"/>
        <w:keepNext/>
        <w:spacing w:before="280" w:after="140" w:line="240" w:lineRule="auto"/>
      </w:pPr>
      <w:r>
        <w:rPr>
          <w:rFonts w:ascii="Calibri" w:hAnsi="Calibri"/>
          <w:b/>
          <w:color w:val="1476B8"/>
          <w:sz w:val="26"/>
        </w:rPr>
        <w:t>11.1 Controller: cepat dan idempotent</w:t>
      </w:r>
    </w:p>
    <w:p>
      <w:pPr>
        <w:spacing w:before="0" w:after="120" w:line="300" w:lineRule="auto"/>
        <w:jc w:val="left"/>
      </w:pPr>
      <w:r>
        <w:rPr>
          <w:rFonts w:ascii="Calibri" w:hAnsi="Calibri"/>
          <w:b w:val="0"/>
          <w:i w:val="0"/>
          <w:color w:val="0B2545"/>
          <w:sz w:val="22"/>
        </w:rPr>
        <w:t>Controller memvalidasi event, session, dan payload; membentuk SHA-256 dari raw body; lalu menggunakan firstOrCreate pada payload_hash. Event baru atau event berstatus Failed dikirim ke ProcessWahaWebhook. Controller segera merespons 202 agar WAHA tidak menunggu proses bisnis yang lebih lama.</w:t>
      </w:r>
    </w:p>
    <w:p>
      <w:pPr>
        <w:pStyle w:val="Heading2"/>
        <w:keepNext/>
        <w:spacing w:before="280" w:after="140" w:line="240" w:lineRule="auto"/>
      </w:pPr>
      <w:r>
        <w:rPr>
          <w:rFonts w:ascii="Calibri" w:hAnsi="Calibri"/>
          <w:b/>
          <w:color w:val="1476B8"/>
          <w:sz w:val="26"/>
        </w:rPr>
        <w:t>11.2 Queue job</w:t>
      </w:r>
    </w:p>
    <w:p>
      <w:pPr>
        <w:spacing w:before="0" w:after="120" w:line="300" w:lineRule="auto"/>
        <w:jc w:val="left"/>
      </w:pPr>
      <w:r>
        <w:rPr>
          <w:rFonts w:ascii="Calibri" w:hAnsi="Calibri"/>
          <w:b w:val="0"/>
          <w:i w:val="0"/>
          <w:color w:val="0B2545"/>
          <w:sz w:val="22"/>
        </w:rPr>
        <w:t>ProcessWahaWebhook mengimplementasikan ShouldQueue, memiliki 5 tries, dan backoff 10, 30, 60, 180 detik. Status event bergerak dari Pending ke Processing, kemudian Processed/Ignored, atau Failed. Error dibatasi 2.000 karakter agar tetap operasional dan tidak membuat kolom tak terkendali.</w:t>
      </w:r>
    </w:p>
    <w:p>
      <w:pPr>
        <w:pStyle w:val="Heading1"/>
        <w:keepNext/>
        <w:spacing w:before="360" w:after="200" w:line="240" w:lineRule="auto"/>
      </w:pPr>
      <w:r>
        <w:rPr>
          <w:rFonts w:ascii="Calibri" w:hAnsi="Calibri"/>
          <w:b/>
          <w:color w:val="1476B8"/>
          <w:sz w:val="32"/>
        </w:rPr>
        <w:t>12. Routing Event dan Status</w:t>
      </w:r>
    </w:p>
    <w:tbl>
      <w:tblPr>
        <w:tblW w:type="dxa" w:w="9360"/>
        <w:jc w:val="left"/>
        <w:tblLayout w:type="fixed"/>
        <w:tblLook w:firstColumn="1" w:firstRow="1" w:lastColumn="0" w:lastRow="0" w:noHBand="0" w:noVBand="1" w:val="04A0"/>
        <w:tblInd w:w="120" w:type="dxa"/>
      </w:tblPr>
      <w:tblGrid>
        <w:gridCol w:w="1900"/>
        <w:gridCol w:w="3700"/>
        <w:gridCol w:w="3760"/>
      </w:tblGrid>
      <w:tr>
        <w:trPr>
          <w:tblHeader w:val="true"/>
          <w:cantSplit/>
        </w:trPr>
        <w:tc>
          <w:tcPr>
            <w:tcW w:type="dxa" w:w="19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Event</w:t>
            </w:r>
          </w:p>
        </w:tc>
        <w:tc>
          <w:tcPr>
            <w:tcW w:type="dxa" w:w="37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Proses</w:t>
            </w:r>
          </w:p>
        </w:tc>
        <w:tc>
          <w:tcPr>
            <w:tcW w:type="dxa" w:w="37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Hasil utama</w:t>
            </w:r>
          </w:p>
        </w:tc>
      </w:tr>
      <w:tr>
        <w:trPr>
          <w:cantSplit/>
        </w:trPr>
        <w:tc>
          <w:tcPr>
            <w:tcW w:type="dxa" w:w="1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session.status</w:t>
            </w:r>
          </w:p>
        </w:tc>
        <w:tc>
          <w:tcPr>
            <w:tcW w:type="dxa" w:w="37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Map status WAHA</w:t>
            </w:r>
          </w:p>
        </w:tc>
        <w:tc>
          <w:tcPr>
            <w:tcW w:type="dxa" w:w="3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Working/Connecting/Failed/Disconnected, me ID, connected_at, last_seen_at.</w:t>
            </w:r>
          </w:p>
        </w:tc>
      </w:tr>
      <w:tr>
        <w:trPr>
          <w:cantSplit/>
        </w:trPr>
        <w:tc>
          <w:tcPr>
            <w:tcW w:type="dxa" w:w="1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message.ack</w:t>
            </w:r>
          </w:p>
        </w:tc>
        <w:tc>
          <w:tcPr>
            <w:tcW w:type="dxa" w:w="37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Cari outbound message berdasarkan account + external ID</w:t>
            </w:r>
          </w:p>
        </w:tc>
        <w:tc>
          <w:tcPr>
            <w:tcW w:type="dxa" w:w="37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Pending, Sent, Delivered, Read, Played, atau Failed; notifikasi bila ERROR.</w:t>
            </w:r>
          </w:p>
        </w:tc>
      </w:tr>
      <w:tr>
        <w:trPr>
          <w:cantSplit/>
        </w:trPr>
        <w:tc>
          <w:tcPr>
            <w:tcW w:type="dxa" w:w="1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message / message.any</w:t>
            </w:r>
          </w:p>
        </w:tc>
        <w:tc>
          <w:tcPr>
            <w:tcW w:type="dxa" w:w="37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Validasi chat, nomor, media, conversation dan message</w:t>
            </w:r>
          </w:p>
        </w:tc>
        <w:tc>
          <w:tcPr>
            <w:tcW w:type="dxa" w:w="3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Match/create lead, unread count, notifikasi inbound, timestamp WhatsApp.</w:t>
            </w:r>
          </w:p>
        </w:tc>
      </w:tr>
      <w:tr>
        <w:trPr>
          <w:cantSplit/>
        </w:trPr>
        <w:tc>
          <w:tcPr>
            <w:tcW w:type="dxa" w:w="1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Event lain</w:t>
            </w:r>
          </w:p>
        </w:tc>
        <w:tc>
          <w:tcPr>
            <w:tcW w:type="dxa" w:w="37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 diproses</w:t>
            </w:r>
          </w:p>
        </w:tc>
        <w:tc>
          <w:tcPr>
            <w:tcW w:type="dxa" w:w="37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Event menjadi Ignored.</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12.1 Filter chat</w:t>
      </w:r>
    </w:p>
    <w:p>
      <w:pPr>
        <w:spacing w:before="0" w:after="120" w:line="300" w:lineRule="auto"/>
        <w:jc w:val="left"/>
      </w:pPr>
      <w:r>
        <w:rPr>
          <w:rFonts w:ascii="Calibri" w:hAnsi="Calibri"/>
          <w:b w:val="0"/>
          <w:i w:val="0"/>
          <w:color w:val="0B2545"/>
          <w:sz w:val="22"/>
        </w:rPr>
        <w:t>Pesan tanpa chatId, grup @g.us, newsletter, dan status@broadcast diabaikan. Untuk identitas GOWS @lid, sistem memakai SenderAlt atau RecipientAlt agar nomor telepon dapat dinormalisasi dan dicocokkan.</w:t>
      </w:r>
    </w:p>
    <w:p>
      <w:pPr>
        <w:pStyle w:val="Heading1"/>
        <w:keepNext/>
        <w:spacing w:before="360" w:after="200" w:line="240" w:lineRule="auto"/>
      </w:pPr>
      <w:r>
        <w:rPr>
          <w:rFonts w:ascii="Calibri" w:hAnsi="Calibri"/>
          <w:b/>
          <w:color w:val="1476B8"/>
          <w:sz w:val="32"/>
        </w:rPr>
        <w:t>13. Pencocokan dan Pembuatan Lead</w:t>
      </w:r>
    </w:p>
    <w:tbl>
      <w:tblPr>
        <w:tblW w:type="dxa" w:w="9360"/>
        <w:jc w:val="left"/>
        <w:tblLayout w:type="fixed"/>
        <w:tblLook w:firstColumn="1" w:firstRow="1" w:lastColumn="0" w:lastRow="0" w:noHBand="0" w:noVBand="1" w:val="04A0"/>
        <w:tblInd w:w="120" w:type="dxa"/>
      </w:tblPr>
      <w:tblGrid>
        <w:gridCol w:w="3600"/>
        <w:gridCol w:w="1800"/>
        <w:gridCol w:w="3960"/>
      </w:tblGrid>
      <w:tr>
        <w:trPr>
          <w:tblHeader w:val="true"/>
          <w:cantSplit/>
        </w:trPr>
        <w:tc>
          <w:tcPr>
            <w:tcW w:type="dxa" w:w="36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Kondisi</w:t>
            </w:r>
          </w:p>
        </w:tc>
        <w:tc>
          <w:tcPr>
            <w:tcW w:type="dxa" w:w="18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match_status</w:t>
            </w:r>
          </w:p>
        </w:tc>
        <w:tc>
          <w:tcPr>
            <w:tcW w:type="dxa" w:w="39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Tindakan</w:t>
            </w:r>
          </w:p>
        </w:tc>
      </w:tr>
      <w:tr>
        <w:trPr>
          <w:cantSplit/>
        </w:trPr>
        <w:tc>
          <w:tcPr>
            <w:tcW w:type="dxa" w:w="36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Satu lead dengan nomor sama dan cabang sama</w:t>
            </w:r>
          </w:p>
        </w:tc>
        <w:tc>
          <w:tcPr>
            <w:tcW w:type="dxa" w:w="18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Matched</w:t>
            </w:r>
          </w:p>
        </w:tc>
        <w:tc>
          <w:tcPr>
            <w:tcW w:type="dxa" w:w="3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Hubungkan conversation ke lead yang ada.</w:t>
            </w:r>
          </w:p>
        </w:tc>
      </w:tr>
      <w:tr>
        <w:trPr>
          <w:cantSplit/>
        </w:trPr>
        <w:tc>
          <w:tcPr>
            <w:tcW w:type="dxa" w:w="36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Ada lebih dari satu match atau match beda cabang</w:t>
            </w:r>
          </w:p>
        </w:tc>
        <w:tc>
          <w:tcPr>
            <w:tcW w:type="dxa" w:w="18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Conflict</w:t>
            </w:r>
          </w:p>
        </w:tc>
        <w:tc>
          <w:tcPr>
            <w:tcW w:type="dxa" w:w="3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Jangan auto-link; butuh review manual.</w:t>
            </w:r>
          </w:p>
        </w:tc>
      </w:tr>
      <w:tr>
        <w:trPr>
          <w:cantSplit/>
        </w:trPr>
        <w:tc>
          <w:tcPr>
            <w:tcW w:type="dxa" w:w="36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 ada match dan pesan inbound</w:t>
            </w:r>
          </w:p>
        </w:tc>
        <w:tc>
          <w:tcPr>
            <w:tcW w:type="dxa" w:w="18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NewLead</w:t>
            </w:r>
          </w:p>
        </w:tc>
        <w:tc>
          <w:tcPr>
            <w:tcW w:type="dxa" w:w="3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Buat lead Cold, kanal WhatsApp, PIC pemilik akun WA.</w:t>
            </w:r>
          </w:p>
        </w:tc>
      </w:tr>
      <w:tr>
        <w:trPr>
          <w:cantSplit/>
        </w:trPr>
        <w:tc>
          <w:tcPr>
            <w:tcW w:type="dxa" w:w="36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 ada match dan pesan outbound</w:t>
            </w:r>
          </w:p>
        </w:tc>
        <w:tc>
          <w:tcPr>
            <w:tcW w:type="dxa" w:w="18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Unresolved</w:t>
            </w:r>
          </w:p>
        </w:tc>
        <w:tc>
          <w:tcPr>
            <w:tcW w:type="dxa" w:w="3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Jangan membuat lead otomatis.</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13.1 Normalisasi nomor</w:t>
      </w:r>
    </w:p>
    <w:p>
      <w:pPr>
        <w:spacing w:before="0" w:after="120" w:line="300" w:lineRule="auto"/>
        <w:jc w:val="left"/>
      </w:pPr>
      <w:r>
        <w:rPr>
          <w:rFonts w:ascii="Calibri" w:hAnsi="Calibri"/>
          <w:b w:val="0"/>
          <w:i w:val="0"/>
          <w:color w:val="0B2545"/>
          <w:sz w:val="22"/>
        </w:rPr>
        <w:t>PhoneNormalizer menghapus karakter non-digit, mengubah awalan 0 menjadi 62, awalan 8 menjadi 62, menerima prefix internasional 00, lalu memvalidasi 8-15 digit E.164 tanpa tanda plus. Normalisasi ini menjadi dasar deduplikasi no_wa_normalized.</w:t>
      </w:r>
    </w:p>
    <w:p>
      <w:pPr>
        <w:pStyle w:val="Heading1"/>
        <w:keepNext/>
        <w:spacing w:before="360" w:after="200" w:line="240" w:lineRule="auto"/>
      </w:pPr>
      <w:r>
        <w:rPr>
          <w:rFonts w:ascii="Calibri" w:hAnsi="Calibri"/>
          <w:b/>
          <w:color w:val="1476B8"/>
          <w:sz w:val="32"/>
        </w:rPr>
        <w:t>14. Model Data Integrasi</w:t>
      </w:r>
    </w:p>
    <w:tbl>
      <w:tblPr>
        <w:tblW w:type="dxa" w:w="9360"/>
        <w:jc w:val="left"/>
        <w:tblLayout w:type="fixed"/>
        <w:tblLook w:firstColumn="1" w:firstRow="1" w:lastColumn="0" w:lastRow="0" w:noHBand="0" w:noVBand="1" w:val="04A0"/>
        <w:tblInd w:w="120" w:type="dxa"/>
      </w:tblPr>
      <w:tblGrid>
        <w:gridCol w:w="2500"/>
        <w:gridCol w:w="3100"/>
        <w:gridCol w:w="3760"/>
      </w:tblGrid>
      <w:tr>
        <w:trPr>
          <w:tblHeader w:val="true"/>
          <w:cantSplit/>
        </w:trPr>
        <w:tc>
          <w:tcPr>
            <w:tcW w:type="dxa" w:w="25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Tabel</w:t>
            </w:r>
          </w:p>
        </w:tc>
        <w:tc>
          <w:tcPr>
            <w:tcW w:type="dxa" w:w="31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Kunci/constraint</w:t>
            </w:r>
          </w:p>
        </w:tc>
        <w:tc>
          <w:tcPr>
            <w:tcW w:type="dxa" w:w="37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Peran</w:t>
            </w:r>
          </w:p>
        </w:tc>
      </w:tr>
      <w:tr>
        <w:trPr>
          <w:cantSplit/>
        </w:trPr>
        <w:tc>
          <w:tcPr>
            <w:tcW w:type="dxa" w:w="2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user_whatsapp_accounts</w:t>
            </w:r>
          </w:p>
        </w:tc>
        <w:tc>
          <w:tcPr>
            <w:tcW w:type="dxa" w:w="3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user_id, phone_e164, session_name unique</w:t>
            </w:r>
          </w:p>
        </w:tc>
        <w:tc>
          <w:tcPr>
            <w:tcW w:type="dxa" w:w="3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Nomor dan session WAHA per admin/staff, cabang, status, error, metadata.</w:t>
            </w:r>
          </w:p>
        </w:tc>
      </w:tr>
      <w:tr>
        <w:trPr>
          <w:cantSplit/>
        </w:trPr>
        <w:tc>
          <w:tcPr>
            <w:tcW w:type="dxa" w:w="2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whatsapp_conversations</w:t>
            </w:r>
          </w:p>
        </w:tc>
        <w:tc>
          <w:tcPr>
            <w:tcW w:type="dxa" w:w="3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unique account + chat_id</w:t>
            </w:r>
          </w:p>
        </w:tc>
        <w:tc>
          <w:tcPr>
            <w:tcW w:type="dxa" w:w="37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Percakapan per akun; optional lead; match status; unread count.</w:t>
            </w:r>
          </w:p>
        </w:tc>
      </w:tr>
      <w:tr>
        <w:trPr>
          <w:cantSplit/>
        </w:trPr>
        <w:tc>
          <w:tcPr>
            <w:tcW w:type="dxa" w:w="2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whatsapp_messages</w:t>
            </w:r>
          </w:p>
        </w:tc>
        <w:tc>
          <w:tcPr>
            <w:tcW w:type="dxa" w:w="3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unique account + external_message_id</w:t>
            </w:r>
          </w:p>
        </w:tc>
        <w:tc>
          <w:tcPr>
            <w:tcW w:type="dxa" w:w="3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Pesan inbound/outbound, ACK status, body, media, payload aman.</w:t>
            </w:r>
          </w:p>
        </w:tc>
      </w:tr>
      <w:tr>
        <w:trPr>
          <w:cantSplit/>
        </w:trPr>
        <w:tc>
          <w:tcPr>
            <w:tcW w:type="dxa" w:w="2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waha_webhook_events</w:t>
            </w:r>
          </w:p>
        </w:tc>
        <w:tc>
          <w:tcPr>
            <w:tcW w:type="dxa" w:w="3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payload_hash unique</w:t>
            </w:r>
          </w:p>
        </w:tc>
        <w:tc>
          <w:tcPr>
            <w:tcW w:type="dxa" w:w="37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Inbox event idempotent, attempts, status proses, last error.</w:t>
            </w:r>
          </w:p>
        </w:tc>
      </w:tr>
      <w:tr>
        <w:trPr>
          <w:cantSplit/>
        </w:trPr>
        <w:tc>
          <w:tcPr>
            <w:tcW w:type="dxa" w:w="2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leads</w:t>
            </w:r>
          </w:p>
        </w:tc>
        <w:tc>
          <w:tcPr>
            <w:tcW w:type="dxa" w:w="3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index no_wa_normalized dan whatsapp_last_seen_at</w:t>
            </w:r>
          </w:p>
        </w:tc>
        <w:tc>
          <w:tcPr>
            <w:tcW w:type="dxa" w:w="3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Kanal masuk, jejak pertama/terakhir WhatsApp, deduplikasi.</w:t>
            </w:r>
          </w:p>
        </w:tc>
      </w:tr>
      <w:tr>
        <w:trPr>
          <w:cantSplit/>
        </w:trPr>
        <w:tc>
          <w:tcPr>
            <w:tcW w:type="dxa" w:w="2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api_clients</w:t>
            </w:r>
          </w:p>
        </w:tc>
        <w:tc>
          <w:tcPr>
            <w:tcW w:type="dxa" w:w="3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key_hash unique; user_id; optional cabang_id</w:t>
            </w:r>
          </w:p>
        </w:tc>
        <w:tc>
          <w:tcPr>
            <w:tcW w:type="dxa" w:w="37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Identitas machine-to-machine, ability, actor audit, scope cabang, status aktif.</w:t>
            </w:r>
          </w:p>
        </w:tc>
      </w:tr>
      <w:tr>
        <w:trPr>
          <w:cantSplit/>
        </w:trPr>
        <w:tc>
          <w:tcPr>
            <w:tcW w:type="dxa" w:w="2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api_idempotency_keys</w:t>
            </w:r>
          </w:p>
        </w:tc>
        <w:tc>
          <w:tcPr>
            <w:tcW w:type="dxa" w:w="3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unique api_client_id + key</w:t>
            </w:r>
          </w:p>
        </w:tc>
        <w:tc>
          <w:tcPr>
            <w:tcW w:type="dxa" w:w="3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Hash request dan respons replay untuk mencegah POST lead ganda.</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14.1 Relasi utama</w:t>
      </w:r>
    </w:p>
    <w:p>
      <w:pPr>
        <w:pStyle w:val="ListBullet"/>
        <w:spacing w:before="0" w:after="80" w:line="300" w:lineRule="auto"/>
        <w:ind w:left="540" w:hanging="271"/>
      </w:pPr>
      <w:r>
        <w:rPr>
          <w:rFonts w:ascii="Calibri" w:hAnsi="Calibri"/>
          <w:color w:val="0B2545"/>
          <w:sz w:val="22"/>
        </w:rPr>
        <w:t>Satu user memiliki maksimum satu user_whatsapp_account; account selalu terkait satu cabang.</w:t>
      </w:r>
    </w:p>
    <w:p>
      <w:pPr>
        <w:pStyle w:val="ListBullet"/>
        <w:spacing w:before="0" w:after="80" w:line="300" w:lineRule="auto"/>
        <w:ind w:left="540" w:hanging="271"/>
      </w:pPr>
      <w:r>
        <w:rPr>
          <w:rFonts w:ascii="Calibri" w:hAnsi="Calibri"/>
          <w:color w:val="0B2545"/>
          <w:sz w:val="22"/>
        </w:rPr>
        <w:t>Satu account memiliki banyak conversation dan message.</w:t>
      </w:r>
    </w:p>
    <w:p>
      <w:pPr>
        <w:pStyle w:val="ListBullet"/>
        <w:spacing w:before="0" w:after="80" w:line="300" w:lineRule="auto"/>
        <w:ind w:left="540" w:hanging="271"/>
      </w:pPr>
      <w:r>
        <w:rPr>
          <w:rFonts w:ascii="Calibri" w:hAnsi="Calibri"/>
          <w:color w:val="0B2545"/>
          <w:sz w:val="22"/>
        </w:rPr>
        <w:t>Satu conversation memiliki banyak message dan dapat terhubung ke satu lead atau null.</w:t>
      </w:r>
    </w:p>
    <w:p>
      <w:pPr>
        <w:pStyle w:val="ListBullet"/>
        <w:spacing w:before="0" w:after="80" w:line="300" w:lineRule="auto"/>
        <w:ind w:left="540" w:hanging="271"/>
      </w:pPr>
      <w:r>
        <w:rPr>
          <w:rFonts w:ascii="Calibri" w:hAnsi="Calibri"/>
          <w:color w:val="0B2545"/>
          <w:sz w:val="22"/>
        </w:rPr>
        <w:t>Satu lead dapat dihubungkan ke banyak conversation/message sepanjang kebijakan bisnis mengizinkan.</w:t>
      </w:r>
    </w:p>
    <w:p>
      <w:pPr>
        <w:pStyle w:val="ListBullet"/>
        <w:spacing w:before="0" w:after="80" w:line="300" w:lineRule="auto"/>
        <w:ind w:left="540" w:hanging="271"/>
      </w:pPr>
      <w:r>
        <w:rPr>
          <w:rFonts w:ascii="Calibri" w:hAnsi="Calibri"/>
          <w:color w:val="0B2545"/>
          <w:sz w:val="22"/>
        </w:rPr>
        <w:t>Webhook event berdiri sebagai inbox integrasi dan tidak wajib memiliki foreign key langsung ke message.</w:t>
      </w:r>
    </w:p>
    <w:p>
      <w:pPr>
        <w:pStyle w:val="ListBullet"/>
        <w:spacing w:before="0" w:after="80" w:line="300" w:lineRule="auto"/>
        <w:ind w:left="540" w:hanging="271"/>
      </w:pPr>
      <w:r>
        <w:rPr>
          <w:rFonts w:ascii="Calibri" w:hAnsi="Calibri"/>
          <w:color w:val="0B2545"/>
          <w:sz w:val="22"/>
        </w:rPr>
        <w:t>Satu api_client terkait satu user audit dan opsional satu cabang; client memiliki banyak api_idempotency_keys.</w:t>
      </w:r>
    </w:p>
    <w:p>
      <w:pPr>
        <w:pStyle w:val="Heading1"/>
        <w:keepNext/>
        <w:spacing w:before="360" w:after="200" w:line="240" w:lineRule="auto"/>
      </w:pPr>
      <w:r>
        <w:rPr>
          <w:rFonts w:ascii="Calibri" w:hAnsi="Calibri"/>
          <w:b/>
          <w:color w:val="1476B8"/>
          <w:sz w:val="32"/>
        </w:rPr>
        <w:t>15. Pengiriman Chat dari CRM</w:t>
      </w:r>
    </w:p>
    <w:p>
      <w:pPr>
        <w:pStyle w:val="Heading2"/>
        <w:keepNext/>
        <w:spacing w:before="280" w:after="140" w:line="240" w:lineRule="auto"/>
      </w:pPr>
      <w:r>
        <w:rPr>
          <w:rFonts w:ascii="Calibri" w:hAnsi="Calibri"/>
          <w:b/>
          <w:color w:val="1476B8"/>
          <w:sz w:val="26"/>
        </w:rPr>
        <w:t>15.1 Validasi dan otorisasi</w:t>
      </w:r>
    </w:p>
    <w:p>
      <w:pPr>
        <w:pStyle w:val="ListBullet"/>
        <w:spacing w:before="0" w:after="80" w:line="300" w:lineRule="auto"/>
        <w:ind w:left="540" w:hanging="271"/>
      </w:pPr>
      <w:r>
        <w:rPr>
          <w:rFonts w:ascii="Calibri" w:hAnsi="Calibri"/>
          <w:color w:val="0B2545"/>
          <w:sz w:val="22"/>
        </w:rPr>
        <w:t>Teks wajib 1-4.000 karakter; caption media maksimum 4.000 karakter.</w:t>
      </w:r>
    </w:p>
    <w:p>
      <w:pPr>
        <w:pStyle w:val="ListBullet"/>
        <w:spacing w:before="0" w:after="80" w:line="300" w:lineRule="auto"/>
        <w:ind w:left="540" w:hanging="271"/>
      </w:pPr>
      <w:r>
        <w:rPr>
          <w:rFonts w:ascii="Calibri" w:hAnsi="Calibri"/>
          <w:color w:val="0B2545"/>
          <w:sz w:val="22"/>
        </w:rPr>
        <w:t>Conversation harus terlihat oleh actor melalui scope visibleTo.</w:t>
      </w:r>
    </w:p>
    <w:p>
      <w:pPr>
        <w:pStyle w:val="ListBullet"/>
        <w:spacing w:before="0" w:after="80" w:line="300" w:lineRule="auto"/>
        <w:ind w:left="540" w:hanging="271"/>
      </w:pPr>
      <w:r>
        <w:rPr>
          <w:rFonts w:ascii="Calibri" w:hAnsi="Calibri"/>
          <w:color w:val="0B2545"/>
          <w:sz w:val="22"/>
        </w:rPr>
        <w:t>Akun WhatsApp harus aktif dan berstatus Working.</w:t>
      </w:r>
    </w:p>
    <w:p>
      <w:pPr>
        <w:pStyle w:val="ListBullet"/>
        <w:spacing w:before="0" w:after="80" w:line="300" w:lineRule="auto"/>
        <w:ind w:left="540" w:hanging="271"/>
      </w:pPr>
      <w:r>
        <w:rPr>
          <w:rFonts w:ascii="Calibri" w:hAnsi="Calibri"/>
          <w:color w:val="0B2545"/>
          <w:sz w:val="22"/>
        </w:rPr>
        <w:t>Staff hanya dapat memakai akun miliknya; admin cabang dibatasi cabang; role global mengikuti kebijakan aplikasi.</w:t>
      </w:r>
    </w:p>
    <w:p>
      <w:pPr>
        <w:pStyle w:val="ListBullet"/>
        <w:spacing w:before="0" w:after="80" w:line="300" w:lineRule="auto"/>
        <w:ind w:left="540" w:hanging="271"/>
      </w:pPr>
      <w:r>
        <w:rPr>
          <w:rFonts w:ascii="Calibri" w:hAnsi="Calibri"/>
          <w:color w:val="0B2545"/>
          <w:sz w:val="22"/>
        </w:rPr>
        <w:t>Media disimpan privat dan hanya dilayani jika conversation masih terlihat oleh user yang login.</w:t>
      </w:r>
    </w:p>
    <w:p>
      <w:pPr>
        <w:pStyle w:val="Heading2"/>
        <w:keepNext/>
        <w:spacing w:before="280" w:after="140" w:line="240" w:lineRule="auto"/>
      </w:pPr>
      <w:r>
        <w:rPr>
          <w:rFonts w:ascii="Calibri" w:hAnsi="Calibri"/>
          <w:b/>
          <w:color w:val="1476B8"/>
          <w:sz w:val="26"/>
        </w:rPr>
        <w:t>15.2 Transaksi dan audit</w:t>
      </w:r>
    </w:p>
    <w:p>
      <w:pPr>
        <w:spacing w:before="0" w:after="120" w:line="300" w:lineRule="auto"/>
        <w:jc w:val="left"/>
      </w:pPr>
      <w:r>
        <w:rPr>
          <w:rFonts w:ascii="Calibri" w:hAnsi="Calibri"/>
          <w:b w:val="0"/>
          <w:i w:val="0"/>
          <w:color w:val="0B2545"/>
          <w:sz w:val="22"/>
        </w:rPr>
        <w:t>Setelah WAHA menerima pesan, aplikasi membuat whatsapp_messages, memperbarui timestamp conversation, dan menulis activity_logs. Jika pengiriman gagal, sistem membuat record message berstatus Failed, menyimpan error terbatas, dan mengirim notifikasi kepada actor.</w:t>
      </w:r>
    </w:p>
    <w:p>
      <w:pPr>
        <w:pStyle w:val="Heading1"/>
        <w:keepNext/>
        <w:spacing w:before="360" w:after="200" w:line="240" w:lineRule="auto"/>
      </w:pPr>
      <w:r>
        <w:rPr>
          <w:rFonts w:ascii="Calibri" w:hAnsi="Calibri"/>
          <w:b/>
          <w:color w:val="1476B8"/>
          <w:sz w:val="32"/>
        </w:rPr>
        <w:t>16. Idempotensi, Retry, dan Konsistensi</w:t>
      </w:r>
    </w:p>
    <w:tbl>
      <w:tblPr>
        <w:tblW w:type="dxa" w:w="9360"/>
        <w:jc w:val="left"/>
        <w:tblLayout w:type="fixed"/>
        <w:tblLook w:firstColumn="1" w:firstRow="1" w:lastColumn="0" w:lastRow="0" w:noHBand="0" w:noVBand="1" w:val="04A0"/>
        <w:tblInd w:w="120" w:type="dxa"/>
      </w:tblPr>
      <w:tblGrid>
        <w:gridCol w:w="2100"/>
        <w:gridCol w:w="3900"/>
        <w:gridCol w:w="3360"/>
      </w:tblGrid>
      <w:tr>
        <w:trPr>
          <w:tblHeader w:val="true"/>
          <w:cantSplit/>
        </w:trPr>
        <w:tc>
          <w:tcPr>
            <w:tcW w:type="dxa" w:w="21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Lapisan</w:t>
            </w:r>
          </w:p>
        </w:tc>
        <w:tc>
          <w:tcPr>
            <w:tcW w:type="dxa" w:w="39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Mekanisme</w:t>
            </w:r>
          </w:p>
        </w:tc>
        <w:tc>
          <w:tcPr>
            <w:tcW w:type="dxa" w:w="33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Tujuan</w:t>
            </w:r>
          </w:p>
        </w:tc>
      </w:tr>
      <w:tr>
        <w:trPr>
          <w:cantSplit/>
        </w:trPr>
        <w:tc>
          <w:tcPr>
            <w:tcW w:type="dxa" w:w="2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Webhook HTTP</w:t>
            </w:r>
          </w:p>
        </w:tc>
        <w:tc>
          <w:tcPr>
            <w:tcW w:type="dxa" w:w="3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payload_hash SHA-256 unique</w:t>
            </w:r>
          </w:p>
        </w:tc>
        <w:tc>
          <w:tcPr>
            <w:tcW w:type="dxa" w:w="33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Request event identik tidak membuat job/event ganda.</w:t>
            </w:r>
          </w:p>
        </w:tc>
      </w:tr>
      <w:tr>
        <w:trPr>
          <w:cantSplit/>
        </w:trPr>
        <w:tc>
          <w:tcPr>
            <w:tcW w:type="dxa" w:w="2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Public POST</w:t>
            </w:r>
          </w:p>
        </w:tc>
        <w:tc>
          <w:tcPr>
            <w:tcW w:type="dxa" w:w="3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Idempotency-Key + request_hash + response replay</w:t>
            </w:r>
          </w:p>
        </w:tc>
        <w:tc>
          <w:tcPr>
            <w:tcW w:type="dxa" w:w="33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 lead identik tidak membuat record ganda; payload berbeda menjadi 409.</w:t>
            </w:r>
          </w:p>
        </w:tc>
      </w:tr>
      <w:tr>
        <w:trPr>
          <w:cantSplit/>
        </w:trPr>
        <w:tc>
          <w:tcPr>
            <w:tcW w:type="dxa" w:w="2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Conversation</w:t>
            </w:r>
          </w:p>
        </w:tc>
        <w:tc>
          <w:tcPr>
            <w:tcW w:type="dxa" w:w="3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unique account + chat_id</w:t>
            </w:r>
          </w:p>
        </w:tc>
        <w:tc>
          <w:tcPr>
            <w:tcW w:type="dxa" w:w="33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Satu thread WAHA tidak menjadi banyak conversation.</w:t>
            </w:r>
          </w:p>
        </w:tc>
      </w:tr>
      <w:tr>
        <w:trPr>
          <w:cantSplit/>
        </w:trPr>
        <w:tc>
          <w:tcPr>
            <w:tcW w:type="dxa" w:w="2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Message</w:t>
            </w:r>
          </w:p>
        </w:tc>
        <w:tc>
          <w:tcPr>
            <w:tcW w:type="dxa" w:w="3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unique account + external_message_id</w:t>
            </w:r>
          </w:p>
        </w:tc>
        <w:tc>
          <w:tcPr>
            <w:tcW w:type="dxa" w:w="33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Redelivery tidak menggandakan pesan.</w:t>
            </w:r>
          </w:p>
        </w:tc>
      </w:tr>
      <w:tr>
        <w:trPr>
          <w:cantSplit/>
        </w:trPr>
        <w:tc>
          <w:tcPr>
            <w:tcW w:type="dxa" w:w="2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Outbound HTTP</w:t>
            </w:r>
          </w:p>
        </w:tc>
        <w:tc>
          <w:tcPr>
            <w:tcW w:type="dxa" w:w="3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timeout 15 s; retry 2 x 300 ms</w:t>
            </w:r>
          </w:p>
        </w:tc>
        <w:tc>
          <w:tcPr>
            <w:tcW w:type="dxa" w:w="33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Mengatasi kegagalan jaringan singkat.</w:t>
            </w:r>
          </w:p>
        </w:tc>
      </w:tr>
      <w:tr>
        <w:trPr>
          <w:cantSplit/>
        </w:trPr>
        <w:tc>
          <w:tcPr>
            <w:tcW w:type="dxa" w:w="2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 webhook</w:t>
            </w:r>
          </w:p>
        </w:tc>
        <w:tc>
          <w:tcPr>
            <w:tcW w:type="dxa" w:w="3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linear, delay 2 s, attempts 8</w:t>
            </w:r>
          </w:p>
        </w:tc>
        <w:tc>
          <w:tcPr>
            <w:tcW w:type="dxa" w:w="33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Mengirim ulang bila CRM sementara tidak dapat dijangkau.</w:t>
            </w:r>
          </w:p>
        </w:tc>
      </w:tr>
      <w:tr>
        <w:trPr>
          <w:cantSplit/>
        </w:trPr>
        <w:tc>
          <w:tcPr>
            <w:tcW w:type="dxa" w:w="2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Queue</w:t>
            </w:r>
          </w:p>
        </w:tc>
        <w:tc>
          <w:tcPr>
            <w:tcW w:type="dxa" w:w="3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tries 5; backoff 10/30/60/180 s</w:t>
            </w:r>
          </w:p>
        </w:tc>
        <w:tc>
          <w:tcPr>
            <w:tcW w:type="dxa" w:w="33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Memproses ulang error sementara secara terkendali.</w:t>
            </w:r>
          </w:p>
        </w:tc>
      </w:tr>
      <w:tr>
        <w:trPr>
          <w:cantSplit/>
        </w:trPr>
        <w:tc>
          <w:tcPr>
            <w:tcW w:type="dxa" w:w="2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Database</w:t>
            </w:r>
          </w:p>
        </w:tc>
        <w:tc>
          <w:tcPr>
            <w:tcW w:type="dxa" w:w="3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DB transaction pada message flow</w:t>
            </w:r>
          </w:p>
        </w:tc>
        <w:tc>
          <w:tcPr>
            <w:tcW w:type="dxa" w:w="33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Conversation, message, lead, dan event berubah secara konsisten.</w:t>
            </w:r>
          </w:p>
        </w:tc>
      </w:tr>
    </w:tbl>
    <w:p>
      <w:pPr>
        <w:spacing w:before="0" w:after="0" w:line="300" w:lineRule="auto"/>
        <w:jc w:val="left"/>
      </w:pPr>
      <w:r>
        <w:rPr>
          <w:rFonts w:ascii="Calibri" w:hAnsi="Calibri"/>
          <w:b w:val="0"/>
          <w:i w:val="0"/>
          <w:color w:val="0B2545"/>
          <w:sz w:val="22"/>
        </w:rPr>
      </w:r>
    </w:p>
    <w:p>
      <w:pPr>
        <w:spacing w:before="0" w:after="120" w:line="300" w:lineRule="auto"/>
        <w:jc w:val="left"/>
      </w:pPr>
      <w:r>
        <w:rPr>
          <w:rFonts w:ascii="Calibri" w:hAnsi="Calibri"/>
          <w:b w:val="0"/>
          <w:i w:val="0"/>
          <w:color w:val="0B2545"/>
          <w:sz w:val="22"/>
        </w:rPr>
      </w:r>
      <w:r>
        <w:rPr>
          <w:rFonts w:ascii="Calibri" w:hAnsi="Calibri"/>
          <w:b/>
          <w:color w:val="075985"/>
          <w:sz w:val="21"/>
        </w:rPr>
        <w:t xml:space="preserve">Perhatian: </w:t>
      </w:r>
      <w:r>
        <w:rPr>
          <w:rFonts w:ascii="Calibri" w:hAnsi="Calibri"/>
          <w:color w:val="0B2545"/>
          <w:sz w:val="21"/>
        </w:rPr>
        <w:t>POST /api/v1/leads telah mendukung Idempotency-Key. Endpoint mutasi berikutnya, terutama pembayaran dan pesan, wajib memakai pola yang sama sebelum dibuka ke consumer.</w:t>
      </w:r>
    </w:p>
    <w:p>
      <w:pPr>
        <w:pStyle w:val="Heading1"/>
        <w:keepNext/>
        <w:spacing w:before="360" w:after="200" w:line="240" w:lineRule="auto"/>
      </w:pPr>
      <w:r>
        <w:rPr>
          <w:rFonts w:ascii="Calibri" w:hAnsi="Calibri"/>
          <w:b/>
          <w:color w:val="1476B8"/>
          <w:sz w:val="32"/>
        </w:rPr>
        <w:t>17. Error Handling dan Observability</w:t>
      </w:r>
    </w:p>
    <w:tbl>
      <w:tblPr>
        <w:tblW w:type="dxa" w:w="9360"/>
        <w:jc w:val="left"/>
        <w:tblLayout w:type="fixed"/>
        <w:tblLook w:firstColumn="1" w:firstRow="1" w:lastColumn="0" w:lastRow="0" w:noHBand="0" w:noVBand="1" w:val="04A0"/>
        <w:tblInd w:w="120" w:type="dxa"/>
      </w:tblPr>
      <w:tblGrid>
        <w:gridCol w:w="2400"/>
        <w:gridCol w:w="4200"/>
        <w:gridCol w:w="2760"/>
      </w:tblGrid>
      <w:tr>
        <w:trPr>
          <w:tblHeader w:val="true"/>
          <w:cantSplit/>
        </w:trPr>
        <w:tc>
          <w:tcPr>
            <w:tcW w:type="dxa" w:w="24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Sumber error</w:t>
            </w:r>
          </w:p>
        </w:tc>
        <w:tc>
          <w:tcPr>
            <w:tcW w:type="dxa" w:w="42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Perilaku saat ini</w:t>
            </w:r>
          </w:p>
        </w:tc>
        <w:tc>
          <w:tcPr>
            <w:tcW w:type="dxa" w:w="27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Bukti operasional</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 HTTP</w:t>
            </w:r>
          </w:p>
        </w:tc>
        <w:tc>
          <w:tcPr>
            <w:tcW w:type="dxa" w:w="42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Response akhir throw; service mencatat failure dan notifikasi</w:t>
            </w:r>
          </w:p>
        </w:tc>
        <w:tc>
          <w:tcPr>
            <w:tcW w:type="dxa" w:w="2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last_error, message Failed, Laravel log</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Webhook auth</w:t>
            </w:r>
          </w:p>
        </w:tc>
        <w:tc>
          <w:tcPr>
            <w:tcW w:type="dxa" w:w="42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401/503 JSON sebelum controller</w:t>
            </w:r>
          </w:p>
        </w:tc>
        <w:tc>
          <w:tcPr>
            <w:tcW w:type="dxa" w:w="27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HTTP access log tanpa secret</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Webhook validation</w:t>
            </w:r>
          </w:p>
        </w:tc>
        <w:tc>
          <w:tcPr>
            <w:tcW w:type="dxa" w:w="42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422 JSON Laravel</w:t>
            </w:r>
          </w:p>
        </w:tc>
        <w:tc>
          <w:tcPr>
            <w:tcW w:type="dxa" w:w="2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validation error</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Queue processing</w:t>
            </w:r>
          </w:p>
        </w:tc>
        <w:tc>
          <w:tcPr>
            <w:tcW w:type="dxa" w:w="42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Event Failed, attempts++, exception dilempar ulang</w:t>
            </w:r>
          </w:p>
        </w:tc>
        <w:tc>
          <w:tcPr>
            <w:tcW w:type="dxa" w:w="27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failed_jobs/log/event status</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QR</w:t>
            </w:r>
          </w:p>
        </w:tc>
        <w:tc>
          <w:tcPr>
            <w:tcW w:type="dxa" w:w="42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503 recovery view, bukan 500</w:t>
            </w:r>
          </w:p>
        </w:tc>
        <w:tc>
          <w:tcPr>
            <w:tcW w:type="dxa" w:w="2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account status dan last_error</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Media access</w:t>
            </w:r>
          </w:p>
        </w:tc>
        <w:tc>
          <w:tcPr>
            <w:tcW w:type="dxa" w:w="42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404 untuk tidak ada atau tidak berhak</w:t>
            </w:r>
          </w:p>
        </w:tc>
        <w:tc>
          <w:tcPr>
            <w:tcW w:type="dxa" w:w="27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Tidak membocorkan keberadaan resource</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Public API auth</w:t>
            </w:r>
          </w:p>
        </w:tc>
        <w:tc>
          <w:tcPr>
            <w:tcW w:type="dxa" w:w="42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401/403/503 envelope sebelum controller</w:t>
            </w:r>
          </w:p>
        </w:tc>
        <w:tc>
          <w:tcPr>
            <w:tcW w:type="dxa" w:w="27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error.code, request_id, X-Request-ID</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Public API validation</w:t>
            </w:r>
          </w:p>
        </w:tc>
        <w:tc>
          <w:tcPr>
            <w:tcW w:type="dxa" w:w="42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422 field errors; 409 konflik idempotensi</w:t>
            </w:r>
          </w:p>
        </w:tc>
        <w:tc>
          <w:tcPr>
            <w:tcW w:type="dxa" w:w="27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response tersimpan per client + key</w:t>
            </w:r>
          </w:p>
        </w:tc>
      </w:tr>
    </w:tbl>
    <w:p>
      <w:pPr>
        <w:spacing w:before="0" w:after="0" w:line="300" w:lineRule="auto"/>
        <w:jc w:val="left"/>
      </w:pPr>
      <w:r>
        <w:rPr>
          <w:rFonts w:ascii="Calibri" w:hAnsi="Calibri"/>
          <w:b w:val="0"/>
          <w:i w:val="0"/>
          <w:color w:val="0B2545"/>
          <w:sz w:val="22"/>
        </w:rPr>
      </w:r>
    </w:p>
    <w:p>
      <w:pPr>
        <w:pStyle w:val="ListBullet"/>
        <w:spacing w:before="0" w:after="80" w:line="300" w:lineRule="auto"/>
        <w:ind w:left="540" w:hanging="271"/>
      </w:pPr>
      <w:r>
        <w:rPr>
          <w:rFonts w:ascii="Calibri" w:hAnsi="Calibri"/>
          <w:color w:val="0B2545"/>
          <w:sz w:val="22"/>
        </w:rPr>
        <w:t>Jangan mencatat X-Api-Key, HMAC secret, session cookie, QR body, atau isi pesan penuh pada log umum.</w:t>
      </w:r>
    </w:p>
    <w:p>
      <w:pPr>
        <w:pStyle w:val="ListBullet"/>
        <w:spacing w:before="0" w:after="80" w:line="300" w:lineRule="auto"/>
        <w:ind w:left="540" w:hanging="271"/>
      </w:pPr>
      <w:r>
        <w:rPr>
          <w:rFonts w:ascii="Calibri" w:hAnsi="Calibri"/>
          <w:color w:val="0B2545"/>
          <w:sz w:val="22"/>
        </w:rPr>
        <w:t>Public API mengirim X-Request-ID dan request_id pada envelope; perlu diteruskan ke structured log agar penelusuran lintas layanan lengkap.</w:t>
      </w:r>
    </w:p>
    <w:p>
      <w:pPr>
        <w:pStyle w:val="ListBullet"/>
        <w:spacing w:before="0" w:after="80" w:line="300" w:lineRule="auto"/>
        <w:ind w:left="540" w:hanging="271"/>
      </w:pPr>
      <w:r>
        <w:rPr>
          <w:rFonts w:ascii="Calibri" w:hAnsi="Calibri"/>
          <w:color w:val="0B2545"/>
          <w:sz w:val="22"/>
        </w:rPr>
        <w:t>Pantau failed_jobs, event Failed, account status Failed, waktu last_seen_at, dan webhook processing latency.</w:t>
      </w:r>
    </w:p>
    <w:p>
      <w:pPr>
        <w:pStyle w:val="ListBullet"/>
        <w:spacing w:before="0" w:after="80" w:line="300" w:lineRule="auto"/>
        <w:ind w:left="540" w:hanging="271"/>
      </w:pPr>
      <w:r>
        <w:rPr>
          <w:rFonts w:ascii="Calibri" w:hAnsi="Calibri"/>
          <w:color w:val="0B2545"/>
          <w:sz w:val="22"/>
        </w:rPr>
        <w:t>Gunakan alert untuk lonjakan 401, 422, 429, 5xx, retry, serta antrean yang tidak berkurang.</w:t>
      </w:r>
    </w:p>
    <w:p>
      <w:pPr>
        <w:pStyle w:val="Heading1"/>
        <w:keepNext/>
        <w:spacing w:before="360" w:after="200" w:line="240" w:lineRule="auto"/>
      </w:pPr>
      <w:r>
        <w:rPr>
          <w:rFonts w:ascii="Calibri" w:hAnsi="Calibri"/>
          <w:b/>
          <w:color w:val="1476B8"/>
          <w:sz w:val="32"/>
        </w:rPr>
        <w:t>18. Konfigurasi Local, Docker, dan Production</w:t>
      </w:r>
    </w:p>
    <w:tbl>
      <w:tblPr>
        <w:tblW w:type="dxa" w:w="9360"/>
        <w:jc w:val="left"/>
        <w:tblLayout w:type="fixed"/>
        <w:tblLook w:firstColumn="1" w:firstRow="1" w:lastColumn="0" w:lastRow="0" w:noHBand="0" w:noVBand="1" w:val="04A0"/>
        <w:tblInd w:w="120" w:type="dxa"/>
      </w:tblPr>
      <w:tblGrid>
        <w:gridCol w:w="2800"/>
        <w:gridCol w:w="3600"/>
        <w:gridCol w:w="2960"/>
      </w:tblGrid>
      <w:tr>
        <w:trPr>
          <w:tblHeader w:val="true"/>
          <w:cantSplit/>
        </w:trPr>
        <w:tc>
          <w:tcPr>
            <w:tcW w:type="dxa" w:w="28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Variable</w:t>
            </w:r>
          </w:p>
        </w:tc>
        <w:tc>
          <w:tcPr>
            <w:tcW w:type="dxa" w:w="36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Fungsi</w:t>
            </w:r>
          </w:p>
        </w:tc>
        <w:tc>
          <w:tcPr>
            <w:tcW w:type="dxa" w:w="29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Contoh aman</w:t>
            </w:r>
          </w:p>
        </w:tc>
      </w:tr>
      <w:tr>
        <w:trPr>
          <w:cantSplit/>
        </w:trPr>
        <w:tc>
          <w:tcPr>
            <w:tcW w:type="dxa" w:w="28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WAHA_BASE_URL</w:t>
            </w:r>
          </w:p>
        </w:tc>
        <w:tc>
          <w:tcPr>
            <w:tcW w:type="dxa" w:w="36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Alamat REST WAHA bagi Laravel</w:t>
            </w:r>
          </w:p>
        </w:tc>
        <w:tc>
          <w:tcPr>
            <w:tcW w:type="dxa" w:w="2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http://waha:3000 di Docker</w:t>
            </w:r>
          </w:p>
        </w:tc>
      </w:tr>
      <w:tr>
        <w:trPr>
          <w:cantSplit/>
        </w:trPr>
        <w:tc>
          <w:tcPr>
            <w:tcW w:type="dxa" w:w="28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WAHA_API_KEY</w:t>
            </w:r>
          </w:p>
        </w:tc>
        <w:tc>
          <w:tcPr>
            <w:tcW w:type="dxa" w:w="36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Credential raw bagi WahaClient</w:t>
            </w:r>
          </w:p>
        </w:tc>
        <w:tc>
          <w:tcPr>
            <w:tcW w:type="dxa" w:w="2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&lt;secret-raw&gt;</w:t>
            </w:r>
          </w:p>
        </w:tc>
      </w:tr>
      <w:tr>
        <w:trPr>
          <w:cantSplit/>
        </w:trPr>
        <w:tc>
          <w:tcPr>
            <w:tcW w:type="dxa" w:w="28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WAHA_API_KEY_HASH</w:t>
            </w:r>
          </w:p>
        </w:tc>
        <w:tc>
          <w:tcPr>
            <w:tcW w:type="dxa" w:w="36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Hash credential pada container WAHA production</w:t>
            </w:r>
          </w:p>
        </w:tc>
        <w:tc>
          <w:tcPr>
            <w:tcW w:type="dxa" w:w="2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sha512:&lt;128-hex&gt;</w:t>
            </w:r>
          </w:p>
        </w:tc>
      </w:tr>
      <w:tr>
        <w:trPr>
          <w:cantSplit/>
        </w:trPr>
        <w:tc>
          <w:tcPr>
            <w:tcW w:type="dxa" w:w="28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WAHA_WEBHOOK_URL</w:t>
            </w:r>
          </w:p>
        </w:tc>
        <w:tc>
          <w:tcPr>
            <w:tcW w:type="dxa" w:w="36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URL publik/cross-container untuk callback</w:t>
            </w:r>
          </w:p>
        </w:tc>
        <w:tc>
          <w:tcPr>
            <w:tcW w:type="dxa" w:w="2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https://crm.example.com/api/webhooks/waha</w:t>
            </w:r>
          </w:p>
        </w:tc>
      </w:tr>
      <w:tr>
        <w:trPr>
          <w:cantSplit/>
        </w:trPr>
        <w:tc>
          <w:tcPr>
            <w:tcW w:type="dxa" w:w="28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WAHA_WEBHOOK_HMAC_SECRET</w:t>
            </w:r>
          </w:p>
        </w:tc>
        <w:tc>
          <w:tcPr>
            <w:tcW w:type="dxa" w:w="36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Shared secret signature webhook</w:t>
            </w:r>
          </w:p>
        </w:tc>
        <w:tc>
          <w:tcPr>
            <w:tcW w:type="dxa" w:w="2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&lt;random-secret&gt;</w:t>
            </w:r>
          </w:p>
        </w:tc>
      </w:tr>
      <w:tr>
        <w:trPr>
          <w:cantSplit/>
        </w:trPr>
        <w:tc>
          <w:tcPr>
            <w:tcW w:type="dxa" w:w="28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WAHA_TIMEOUT</w:t>
            </w:r>
          </w:p>
        </w:tc>
        <w:tc>
          <w:tcPr>
            <w:tcW w:type="dxa" w:w="36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Timeout HTTP client dalam detik</w:t>
            </w:r>
          </w:p>
        </w:tc>
        <w:tc>
          <w:tcPr>
            <w:tcW w:type="dxa" w:w="2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15</w:t>
            </w:r>
          </w:p>
        </w:tc>
      </w:tr>
      <w:tr>
        <w:trPr>
          <w:cantSplit/>
        </w:trPr>
        <w:tc>
          <w:tcPr>
            <w:tcW w:type="dxa" w:w="28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PUBLIC_API_ENABLED</w:t>
            </w:r>
          </w:p>
        </w:tc>
        <w:tc>
          <w:tcPr>
            <w:tcW w:type="dxa" w:w="36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Feature gate API publik</w:t>
            </w:r>
          </w:p>
        </w:tc>
        <w:tc>
          <w:tcPr>
            <w:tcW w:type="dxa" w:w="2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false secara default; true setelah client siap</w:t>
            </w:r>
          </w:p>
        </w:tc>
      </w:tr>
      <w:tr>
        <w:trPr>
          <w:cantSplit/>
        </w:trPr>
        <w:tc>
          <w:tcPr>
            <w:tcW w:type="dxa" w:w="28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PUBLIC_API_RATE_LIMIT</w:t>
            </w:r>
          </w:p>
        </w:tc>
        <w:tc>
          <w:tcPr>
            <w:tcW w:type="dxa" w:w="36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Batas request per menit/route</w:t>
            </w:r>
          </w:p>
        </w:tc>
        <w:tc>
          <w:tcPr>
            <w:tcW w:type="dxa" w:w="2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60</w:t>
            </w:r>
          </w:p>
        </w:tc>
      </w:tr>
      <w:tr>
        <w:trPr>
          <w:cantSplit/>
        </w:trPr>
        <w:tc>
          <w:tcPr>
            <w:tcW w:type="dxa" w:w="28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PUBLIC_API_MAX_PER_PAGE</w:t>
            </w:r>
          </w:p>
        </w:tc>
        <w:tc>
          <w:tcPr>
            <w:tcW w:type="dxa" w:w="36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Batas maksimum pagination</w:t>
            </w:r>
          </w:p>
        </w:tc>
        <w:tc>
          <w:tcPr>
            <w:tcW w:type="dxa" w:w="2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100</w:t>
            </w:r>
          </w:p>
        </w:tc>
      </w:tr>
      <w:tr>
        <w:trPr>
          <w:cantSplit/>
        </w:trPr>
        <w:tc>
          <w:tcPr>
            <w:tcW w:type="dxa" w:w="28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PUBLIC_API_IDEMPOTENCY_TTL_HOURS</w:t>
            </w:r>
          </w:p>
        </w:tc>
        <w:tc>
          <w:tcPr>
            <w:tcW w:type="dxa" w:w="36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Masa simpan respons replay</w:t>
            </w:r>
          </w:p>
        </w:tc>
        <w:tc>
          <w:tcPr>
            <w:tcW w:type="dxa" w:w="2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24</w:t>
            </w:r>
          </w:p>
        </w:tc>
      </w:tr>
    </w:tbl>
    <w:p>
      <w:pPr>
        <w:spacing w:before="0" w:after="0" w:line="300" w:lineRule="auto"/>
        <w:jc w:val="left"/>
      </w:pPr>
      <w:r>
        <w:rPr>
          <w:rFonts w:ascii="Calibri" w:hAnsi="Calibri"/>
          <w:b w:val="0"/>
          <w:i w:val="0"/>
          <w:color w:val="0B2545"/>
          <w:sz w:val="22"/>
        </w:rPr>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4FB"/>
            <w:tcBorders>
              <w:top w:val="single" w:sz="10" w:color="1476B8"/>
              <w:left w:val="single" w:sz="10" w:color="1476B8"/>
              <w:bottom w:val="single" w:sz="10" w:color="1476B8"/>
              <w:right w:val="single" w:sz="10" w:color="1476B8"/>
              <w:insideH w:val="single" w:sz="10" w:color="1476B8"/>
              <w:insideV w:val="single" w:sz="10" w:color="1476B8"/>
            </w:tcBorders>
            <w:tcMar>
              <w:top w:w="130" w:type="dxa"/>
              <w:start w:w="150" w:type="dxa"/>
              <w:bottom w:w="130" w:type="dxa"/>
              <w:end w:w="150" w:type="dxa"/>
            </w:tcMar>
          </w:tcPr>
          <w:p>
            <w:pPr>
              <w:spacing w:after="60" w:line="264" w:lineRule="auto"/>
            </w:pPr>
            <w:r>
              <w:rPr>
                <w:rFonts w:ascii="Calibri" w:hAnsi="Calibri"/>
                <w:b/>
                <w:color w:val="1476B8"/>
                <w:sz w:val="21"/>
              </w:rPr>
              <w:t>Hybrid lokal</w:t>
              <w:br/>
            </w:r>
            <w:r>
              <w:rPr>
                <w:rFonts w:ascii="Calibri" w:hAnsi="Calibri"/>
                <w:color w:val="0B2545"/>
                <w:sz w:val="20"/>
              </w:rPr>
              <w:t>Dalam Docker lokal, Laravel memanggil http://waha:3000 dan WAHA memanggil http://web/api/webhooks/waha. Browser tetap mengakses CRM di http://localhost:8000 dan dashboard WAHA di http://localhost:3000.</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18.1 Aktivasi API publik</w:t>
      </w:r>
    </w:p>
    <w:p>
      <w:pPr>
        <w:pStyle w:val="ListNumber"/>
        <w:numPr>
          <w:ilvl w:val="0"/>
          <w:numId w:val="11"/>
        </w:numPr>
        <w:spacing w:before="0" w:after="80" w:line="300" w:lineRule="auto"/>
        <w:ind w:left="540" w:hanging="271"/>
      </w:pPr>
      <w:r>
        <w:rPr>
          <w:rFonts w:ascii="Calibri" w:hAnsi="Calibri"/>
          <w:color w:val="0B2545"/>
          <w:sz w:val="22"/>
        </w:rPr>
        <w:t>Jalankan php artisan migrate untuk membuat api_clients dan api_idempotency_keys.</w:t>
      </w:r>
    </w:p>
    <w:p>
      <w:pPr>
        <w:pStyle w:val="ListNumber"/>
        <w:numPr>
          <w:ilvl w:val="0"/>
          <w:numId w:val="11"/>
        </w:numPr>
        <w:spacing w:before="0" w:after="80" w:line="300" w:lineRule="auto"/>
        <w:ind w:left="540" w:hanging="271"/>
      </w:pPr>
      <w:r>
        <w:rPr>
          <w:rFonts w:ascii="Calibri" w:hAnsi="Calibri"/>
          <w:color w:val="0B2545"/>
          <w:sz w:val="22"/>
        </w:rPr>
        <w:t>Buat token dengan php artisan api-client:create, tentukan user audit, cabang, dan ability minimum.</w:t>
      </w:r>
    </w:p>
    <w:p>
      <w:pPr>
        <w:pStyle w:val="ListNumber"/>
        <w:numPr>
          <w:ilvl w:val="0"/>
          <w:numId w:val="11"/>
        </w:numPr>
        <w:spacing w:before="0" w:after="80" w:line="300" w:lineRule="auto"/>
        <w:ind w:left="540" w:hanging="271"/>
      </w:pPr>
      <w:r>
        <w:rPr>
          <w:rFonts w:ascii="Calibri" w:hAnsi="Calibri"/>
          <w:color w:val="0B2545"/>
          <w:sz w:val="22"/>
        </w:rPr>
        <w:t>Simpan raw token sekali pada secret manager; database hanya menyimpan key_hash SHA-256 dan prefix.</w:t>
      </w:r>
    </w:p>
    <w:p>
      <w:pPr>
        <w:pStyle w:val="ListNumber"/>
        <w:numPr>
          <w:ilvl w:val="0"/>
          <w:numId w:val="11"/>
        </w:numPr>
        <w:spacing w:before="0" w:after="80" w:line="300" w:lineRule="auto"/>
        <w:ind w:left="540" w:hanging="271"/>
      </w:pPr>
      <w:r>
        <w:rPr>
          <w:rFonts w:ascii="Calibri" w:hAnsi="Calibri"/>
          <w:color w:val="0B2545"/>
          <w:sz w:val="22"/>
        </w:rPr>
        <w:t>Ubah PUBLIC_API_ENABLED=true, lalu jalankan php artisan config:clear.</w:t>
      </w:r>
    </w:p>
    <w:p>
      <w:pPr>
        <w:pStyle w:val="ListNumber"/>
        <w:numPr>
          <w:ilvl w:val="0"/>
          <w:numId w:val="11"/>
        </w:numPr>
        <w:spacing w:before="0" w:after="80" w:line="300" w:lineRule="auto"/>
        <w:ind w:left="540" w:hanging="271"/>
      </w:pPr>
      <w:r>
        <w:rPr>
          <w:rFonts w:ascii="Calibri" w:hAnsi="Calibri"/>
          <w:color w:val="0B2545"/>
          <w:sz w:val="22"/>
        </w:rPr>
        <w:t>Uji GET/POST dengan file docs/api/SIVMI-Public-API-v1.http sebelum diberikan kepada consumer.</w:t>
      </w:r>
    </w:p>
    <w:p>
      <w:pPr>
        <w:pStyle w:val="Heading2"/>
        <w:keepNext/>
        <w:spacing w:before="280" w:after="140" w:line="240" w:lineRule="auto"/>
      </w:pPr>
      <w:r>
        <w:rPr>
          <w:rFonts w:ascii="Calibri" w:hAnsi="Calibri"/>
          <w:b/>
          <w:color w:val="1476B8"/>
          <w:sz w:val="26"/>
        </w:rPr>
        <w:t>18.2 Production</w:t>
      </w:r>
    </w:p>
    <w:p>
      <w:pPr>
        <w:pStyle w:val="ListBullet"/>
        <w:spacing w:before="0" w:after="80" w:line="300" w:lineRule="auto"/>
        <w:ind w:left="540" w:hanging="271"/>
      </w:pPr>
      <w:r>
        <w:rPr>
          <w:rFonts w:ascii="Calibri" w:hAnsi="Calibri"/>
          <w:color w:val="0B2545"/>
          <w:sz w:val="22"/>
        </w:rPr>
        <w:t>Gunakan HTTPS untuk URL publik dan jangan expose port WAHA langsung ke internet tanpa firewall/reverse proxy.</w:t>
      </w:r>
    </w:p>
    <w:p>
      <w:pPr>
        <w:pStyle w:val="ListBullet"/>
        <w:spacing w:before="0" w:after="80" w:line="300" w:lineRule="auto"/>
        <w:ind w:left="540" w:hanging="271"/>
      </w:pPr>
      <w:r>
        <w:rPr>
          <w:rFonts w:ascii="Calibri" w:hAnsi="Calibri"/>
          <w:color w:val="0B2545"/>
          <w:sz w:val="22"/>
        </w:rPr>
        <w:t>Matikan dashboard dan Swagger WAHA bila tidak diperlukan; compose production sudah mengarah ke konfigurasi tersebut.</w:t>
      </w:r>
    </w:p>
    <w:p>
      <w:pPr>
        <w:pStyle w:val="ListBullet"/>
        <w:spacing w:before="0" w:after="80" w:line="300" w:lineRule="auto"/>
        <w:ind w:left="540" w:hanging="271"/>
      </w:pPr>
      <w:r>
        <w:rPr>
          <w:rFonts w:ascii="Calibri" w:hAnsi="Calibri"/>
          <w:color w:val="0B2545"/>
          <w:sz w:val="22"/>
        </w:rPr>
        <w:t>Simpan secret pada secret manager/environment, bukan repository atau dokumentasi.</w:t>
      </w:r>
    </w:p>
    <w:p>
      <w:pPr>
        <w:pStyle w:val="ListBullet"/>
        <w:spacing w:before="0" w:after="80" w:line="300" w:lineRule="auto"/>
        <w:ind w:left="540" w:hanging="271"/>
      </w:pPr>
      <w:r>
        <w:rPr>
          <w:rFonts w:ascii="Calibri" w:hAnsi="Calibri"/>
          <w:color w:val="0B2545"/>
          <w:sz w:val="22"/>
        </w:rPr>
        <w:t>Batasi ingress webhook hanya pada jalur yang diperlukan dan pertimbangkan IP allowlist jika sumber stabil.</w:t>
      </w:r>
    </w:p>
    <w:p>
      <w:pPr>
        <w:pStyle w:val="ListBullet"/>
        <w:spacing w:before="0" w:after="80" w:line="300" w:lineRule="auto"/>
        <w:ind w:left="540" w:hanging="271"/>
      </w:pPr>
      <w:r>
        <w:rPr>
          <w:rFonts w:ascii="Calibri" w:hAnsi="Calibri"/>
          <w:color w:val="0B2545"/>
          <w:sz w:val="22"/>
        </w:rPr>
        <w:t>Rotasi API key/HMAC secret secara terencana dan uji sinkronisasi webhook setelah rotasi.</w:t>
      </w:r>
    </w:p>
    <w:p>
      <w:pPr>
        <w:pStyle w:val="Heading1"/>
        <w:keepNext/>
        <w:spacing w:before="360" w:after="200" w:line="240" w:lineRule="auto"/>
      </w:pPr>
      <w:r>
        <w:rPr>
          <w:rFonts w:ascii="Calibri" w:hAnsi="Calibri"/>
          <w:b/>
          <w:color w:val="1476B8"/>
          <w:sz w:val="32"/>
        </w:rPr>
        <w:t>19. Pengujian API yang Sudah Ada</w:t>
      </w:r>
    </w:p>
    <w:p>
      <w:pPr>
        <w:spacing w:before="0" w:after="120" w:line="300" w:lineRule="auto"/>
        <w:jc w:val="left"/>
      </w:pPr>
      <w:r>
        <w:rPr>
          <w:rFonts w:ascii="Calibri" w:hAnsi="Calibri"/>
          <w:b w:val="0"/>
          <w:i w:val="0"/>
          <w:color w:val="0B2545"/>
          <w:sz w:val="22"/>
        </w:rPr>
        <w:t>WahaIntegrationTest dan PublicLeadApiTest memakai database SQLite in-memory. Integrasi WAHA menggunakan mock client/fake storage, sedangkan API Leads menguji token hash, ability, role/cabang, idempotensi, dan envelope JSON tanpa ketergantungan internet.</w:t>
      </w:r>
    </w:p>
    <w:tbl>
      <w:tblPr>
        <w:tblW w:type="dxa" w:w="9360"/>
        <w:jc w:val="left"/>
        <w:tblLayout w:type="fixed"/>
        <w:tblLook w:firstColumn="1" w:firstRow="1" w:lastColumn="0" w:lastRow="0" w:noHBand="0" w:noVBand="1" w:val="04A0"/>
        <w:tblInd w:w="120" w:type="dxa"/>
      </w:tblPr>
      <w:tblGrid>
        <w:gridCol w:w="3500"/>
        <w:gridCol w:w="5860"/>
      </w:tblGrid>
      <w:tr>
        <w:trPr>
          <w:tblHeader w:val="true"/>
          <w:cantSplit/>
        </w:trPr>
        <w:tc>
          <w:tcPr>
            <w:tcW w:type="dxa" w:w="35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Skenario</w:t>
            </w:r>
          </w:p>
        </w:tc>
        <w:tc>
          <w:tcPr>
            <w:tcW w:type="dxa" w:w="58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Yang dibuktikan</w:t>
            </w:r>
          </w:p>
        </w:tc>
      </w:tr>
      <w:tr>
        <w:trPr>
          <w:cantSplit/>
        </w:trPr>
        <w:tc>
          <w:tcPr>
            <w:tcW w:type="dxa" w:w="3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Invalid HMAC</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Webhook menolak request dengan 401.</w:t>
            </w:r>
          </w:p>
        </w:tc>
      </w:tr>
      <w:tr>
        <w:trPr>
          <w:cantSplit/>
        </w:trPr>
        <w:tc>
          <w:tcPr>
            <w:tcW w:type="dxa" w:w="3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Incoming message</w:t>
            </w:r>
          </w:p>
        </w:tc>
        <w:tc>
          <w:tcPr>
            <w:tcW w:type="dxa" w:w="5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Lead baru, conversation, message, unread count, dan notifikasi terbentuk.</w:t>
            </w:r>
          </w:p>
        </w:tc>
      </w:tr>
      <w:tr>
        <w:trPr>
          <w:cantSplit/>
        </w:trPr>
        <w:tc>
          <w:tcPr>
            <w:tcW w:type="dxa" w:w="3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Duplicate payload</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Event/pesan tidak digandakan; response duplicate=true.</w:t>
            </w:r>
          </w:p>
        </w:tc>
      </w:tr>
      <w:tr>
        <w:trPr>
          <w:cantSplit/>
        </w:trPr>
        <w:tc>
          <w:tcPr>
            <w:tcW w:type="dxa" w:w="3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GOWS LID</w:t>
            </w:r>
          </w:p>
        </w:tc>
        <w:tc>
          <w:tcPr>
            <w:tcW w:type="dxa" w:w="5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SenderAlt dipakai untuk menemukan nomor telepon.</w:t>
            </w:r>
          </w:p>
        </w:tc>
      </w:tr>
      <w:tr>
        <w:trPr>
          <w:cantSplit/>
        </w:trPr>
        <w:tc>
          <w:tcPr>
            <w:tcW w:type="dxa" w:w="3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Duplicate/cross-branch lead</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Conversation menjadi Conflict dan tidak auto-link.</w:t>
            </w:r>
          </w:p>
        </w:tc>
      </w:tr>
      <w:tr>
        <w:trPr>
          <w:cantSplit/>
        </w:trPr>
        <w:tc>
          <w:tcPr>
            <w:tcW w:type="dxa" w:w="3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RBAC conversation</w:t>
            </w:r>
          </w:p>
        </w:tc>
        <w:tc>
          <w:tcPr>
            <w:tcW w:type="dxa" w:w="5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Staff hanya melihat conversation akun miliknya.</w:t>
            </w:r>
          </w:p>
        </w:tc>
      </w:tr>
      <w:tr>
        <w:trPr>
          <w:cantSplit/>
        </w:trPr>
        <w:tc>
          <w:tcPr>
            <w:tcW w:type="dxa" w:w="3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Send text/media</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Outbound record, private file, dan authorization media.</w:t>
            </w:r>
          </w:p>
        </w:tc>
      </w:tr>
      <w:tr>
        <w:trPr>
          <w:cantSplit/>
        </w:trPr>
        <w:tc>
          <w:tcPr>
            <w:tcW w:type="dxa" w:w="3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Failed outbound</w:t>
            </w:r>
          </w:p>
        </w:tc>
        <w:tc>
          <w:tcPr>
            <w:tcW w:type="dxa" w:w="5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Message Failed dan notifikasi dikirim.</w:t>
            </w:r>
          </w:p>
        </w:tc>
      </w:tr>
      <w:tr>
        <w:trPr>
          <w:cantSplit/>
        </w:trPr>
        <w:tc>
          <w:tcPr>
            <w:tcW w:type="dxa" w:w="3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ACK</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Status berubah hingga Read/Failed sesuai ackName.</w:t>
            </w:r>
          </w:p>
        </w:tc>
      </w:tr>
      <w:tr>
        <w:trPr>
          <w:cantSplit/>
        </w:trPr>
        <w:tc>
          <w:tcPr>
            <w:tcW w:type="dxa" w:w="3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Webhook config</w:t>
            </w:r>
          </w:p>
        </w:tc>
        <w:tc>
          <w:tcPr>
            <w:tcW w:type="dxa" w:w="5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URL, event, HMAC, dan retry dikirim ke WAHA.</w:t>
            </w:r>
          </w:p>
        </w:tc>
      </w:tr>
      <w:tr>
        <w:trPr>
          <w:cantSplit/>
        </w:trPr>
        <w:tc>
          <w:tcPr>
            <w:tcW w:type="dxa" w:w="3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QR recovery</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Session Failed direstart; unavailable menjadi 503 terkontrol.</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19.1 Pengujian API publik Leads</w:t>
      </w:r>
    </w:p>
    <w:tbl>
      <w:tblPr>
        <w:tblW w:type="dxa" w:w="9360"/>
        <w:jc w:val="left"/>
        <w:tblLayout w:type="fixed"/>
        <w:tblLook w:firstColumn="1" w:firstRow="1" w:lastColumn="0" w:lastRow="0" w:noHBand="0" w:noVBand="1" w:val="04A0"/>
        <w:tblInd w:w="120" w:type="dxa"/>
      </w:tblPr>
      <w:tblGrid>
        <w:gridCol w:w="3500"/>
        <w:gridCol w:w="5860"/>
      </w:tblGrid>
      <w:tr>
        <w:trPr>
          <w:tblHeader w:val="true"/>
          <w:cantSplit/>
        </w:trPr>
        <w:tc>
          <w:tcPr>
            <w:tcW w:type="dxa" w:w="35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Skenario</w:t>
            </w:r>
          </w:p>
        </w:tc>
        <w:tc>
          <w:tcPr>
            <w:tcW w:type="dxa" w:w="58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Yang dibuktikan</w:t>
            </w:r>
          </w:p>
        </w:tc>
      </w:tr>
      <w:tr>
        <w:trPr>
          <w:cantSplit/>
        </w:trPr>
        <w:tc>
          <w:tcPr>
            <w:tcW w:type="dxa" w:w="3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Tanpa token</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Request ditolak 401 dengan error code dan X-Request-ID.</w:t>
            </w:r>
          </w:p>
        </w:tc>
      </w:tr>
      <w:tr>
        <w:trPr>
          <w:cantSplit/>
        </w:trPr>
        <w:tc>
          <w:tcPr>
            <w:tcW w:type="dxa" w:w="3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Scope cabang</w:t>
            </w:r>
          </w:p>
        </w:tc>
        <w:tc>
          <w:tcPr>
            <w:tcW w:type="dxa" w:w="5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Client hanya menerima lead yang diizinkan user audit dan cabangnya.</w:t>
            </w:r>
          </w:p>
        </w:tc>
      </w:tr>
      <w:tr>
        <w:trPr>
          <w:cantSplit/>
        </w:trPr>
        <w:tc>
          <w:tcPr>
            <w:tcW w:type="dxa" w:w="3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Ability</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Client read-only tidak dapat melakukan POST.</w:t>
            </w:r>
          </w:p>
        </w:tc>
      </w:tr>
      <w:tr>
        <w:trPr>
          <w:cantSplit/>
        </w:trPr>
        <w:tc>
          <w:tcPr>
            <w:tcW w:type="dxa" w:w="3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Create + replay</w:t>
            </w:r>
          </w:p>
        </w:tc>
        <w:tc>
          <w:tcPr>
            <w:tcW w:type="dxa" w:w="5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 pertama membuat lead; replay key/payload sama mengembalikan data yang sama tanpa duplikasi.</w:t>
            </w:r>
          </w:p>
        </w:tc>
      </w:tr>
      <w:tr>
        <w:trPr>
          <w:cantSplit/>
        </w:trPr>
        <w:tc>
          <w:tcPr>
            <w:tcW w:type="dxa" w:w="3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Konflik idempotensi</w:t>
            </w:r>
          </w:p>
        </w:tc>
        <w:tc>
          <w:tcPr>
            <w:tcW w:type="dxa" w:w="58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Key sama dengan payload berbeda dikembalikan sebagai 409.</w:t>
            </w:r>
          </w:p>
        </w:tc>
      </w:tr>
      <w:tr>
        <w:trPr>
          <w:cantSplit/>
        </w:trPr>
        <w:tc>
          <w:tcPr>
            <w:tcW w:type="dxa" w:w="3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Cross branch</w:t>
            </w:r>
          </w:p>
        </w:tc>
        <w:tc>
          <w:tcPr>
            <w:tcW w:type="dxa" w:w="58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Client cabang tidak dapat menulis ke cabang lain.</w:t>
            </w:r>
          </w:p>
        </w:tc>
      </w:tr>
    </w:tbl>
    <w:p>
      <w:pPr>
        <w:spacing w:before="0" w:after="0" w:line="300" w:lineRule="auto"/>
        <w:jc w:val="left"/>
      </w:pPr>
      <w:r>
        <w:rPr>
          <w:rFonts w:ascii="Calibri" w:hAnsi="Calibri"/>
          <w:b w:val="0"/>
          <w:i w:val="0"/>
          <w:color w:val="0B2545"/>
          <w:sz w:val="22"/>
        </w:rPr>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CFDF5"/>
            <w:tcBorders>
              <w:top w:val="single" w:sz="10" w:color="10B981"/>
              <w:left w:val="single" w:sz="10" w:color="10B981"/>
              <w:bottom w:val="single" w:sz="10" w:color="10B981"/>
              <w:right w:val="single" w:sz="10" w:color="10B981"/>
              <w:insideH w:val="single" w:sz="10" w:color="10B981"/>
              <w:insideV w:val="single" w:sz="10" w:color="10B981"/>
            </w:tcBorders>
            <w:tcMar>
              <w:top w:w="130" w:type="dxa"/>
              <w:start w:w="150" w:type="dxa"/>
              <w:bottom w:w="130" w:type="dxa"/>
              <w:end w:w="150" w:type="dxa"/>
            </w:tcMar>
          </w:tcPr>
          <w:p>
            <w:pPr>
              <w:spacing w:after="60" w:line="264" w:lineRule="auto"/>
            </w:pPr>
            <w:r>
              <w:rPr>
                <w:rFonts w:ascii="Calibri" w:hAnsi="Calibri"/>
                <w:b/>
                <w:color w:val="10B981"/>
                <w:sz w:val="21"/>
              </w:rPr>
              <w:t>Baseline pengujian 25 Agustus 2026</w:t>
              <w:br/>
            </w:r>
            <w:r>
              <w:rPr>
                <w:rFonts w:ascii="Calibri" w:hAnsi="Calibri"/>
                <w:color w:val="0B2545"/>
                <w:sz w:val="20"/>
              </w:rPr>
              <w:t>PublicLeadApiTest: 6 test, 22 assertion. Seluruh suite proyek: 80 test, 472 assertion, seluruhnya lulus.</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19.2 Perintah test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0F172A"/>
            <w:tcBorders>
              <w:top w:val="single" w:sz="6" w:color="0F172A"/>
              <w:left w:val="single" w:sz="6" w:color="0F172A"/>
              <w:bottom w:val="single" w:sz="6" w:color="0F172A"/>
              <w:right w:val="single" w:sz="6" w:color="0F172A"/>
              <w:insideH w:val="single" w:sz="6" w:color="0F172A"/>
              <w:insideV w:val="single" w:sz="6" w:color="0F172A"/>
            </w:tcBorders>
            <w:tcMar>
              <w:top w:w="130" w:type="dxa"/>
              <w:start w:w="150" w:type="dxa"/>
              <w:bottom w:w="130" w:type="dxa"/>
              <w:end w:w="150" w:type="dxa"/>
            </w:tcMar>
          </w:tcPr>
          <w:p>
            <w:pPr>
              <w:spacing w:after="0" w:line="240" w:lineRule="auto"/>
            </w:pPr>
            <w:r>
              <w:rPr>
                <w:rFonts w:ascii="Cascadia Mono" w:hAnsi="Cascadia Mono"/>
                <w:color w:val="E2E8F0"/>
                <w:sz w:val="15"/>
              </w:rPr>
              <w:t>php artisan test tests/Feature/WahaIntegrationTest.php</w:t>
              <w:br/>
            </w:r>
            <w:r>
              <w:rPr>
                <w:rFonts w:ascii="Cascadia Mono" w:hAnsi="Cascadia Mono"/>
                <w:color w:val="E2E8F0"/>
                <w:sz w:val="15"/>
              </w:rPr>
              <w:t>php artisan test tests/Feature/PublicLeadApiTest.php</w:t>
              <w:br/>
            </w:r>
            <w:r>
              <w:rPr>
                <w:rFonts w:ascii="Cascadia Mono" w:hAnsi="Cascadia Mono"/>
                <w:color w:val="E2E8F0"/>
                <w:sz w:val="15"/>
              </w:rPr>
              <w:t>php artisan test</w:t>
              <w:br/>
            </w:r>
            <w:r>
              <w:rPr>
                <w:rFonts w:ascii="Cascadia Mono" w:hAnsi="Cascadia Mono"/>
                <w:color w:val="E2E8F0"/>
                <w:sz w:val="15"/>
              </w:rPr>
              <w:t>docker compose --env-file docker\.env -f docker\compose.yml exec -T app \</w:t>
              <w:br/>
            </w:r>
            <w:r>
              <w:rPr>
                <w:rFonts w:ascii="Cascadia Mono" w:hAnsi="Cascadia Mono"/>
                <w:color w:val="E2E8F0"/>
                <w:sz w:val="15"/>
              </w:rPr>
              <w:t xml:space="preserve">  php artisan test</w:t>
              <w:br/>
            </w:r>
            <w:r>
              <w:rPr>
                <w:rFonts w:ascii="Cascadia Mono" w:hAnsi="Cascadia Mono"/>
                <w:color w:val="E2E8F0"/>
                <w:sz w:val="15"/>
              </w:rPr>
              <w:t>php artisan route:list --path=api/v1</w:t>
              <w:br/>
            </w:r>
            <w:r>
              <w:rPr>
                <w:rFonts w:ascii="Cascadia Mono" w:hAnsi="Cascadia Mono"/>
                <w:color w:val="E2E8F0"/>
                <w:sz w:val="15"/>
              </w:rPr>
              <w:t>php artisan route:list --path=integrations/waha</w:t>
            </w:r>
          </w:p>
        </w:tc>
      </w:tr>
    </w:tbl>
    <w:p>
      <w:pPr>
        <w:spacing w:before="0" w:after="0" w:line="300" w:lineRule="auto"/>
        <w:jc w:val="left"/>
      </w:pPr>
      <w:r>
        <w:rPr>
          <w:rFonts w:ascii="Calibri" w:hAnsi="Calibri"/>
          <w:b w:val="0"/>
          <w:i w:val="0"/>
          <w:color w:val="0B2545"/>
          <w:sz w:val="22"/>
        </w:rPr>
      </w:r>
    </w:p>
    <w:p>
      <w:pPr>
        <w:pStyle w:val="Heading1"/>
        <w:keepNext/>
        <w:spacing w:before="360" w:after="200" w:line="240" w:lineRule="auto"/>
      </w:pPr>
      <w:r>
        <w:rPr>
          <w:rFonts w:ascii="Calibri" w:hAnsi="Calibri"/>
          <w:b/>
          <w:color w:val="1476B8"/>
          <w:sz w:val="32"/>
        </w:rPr>
        <w:t>20. Gap dan Batasan As-Built</w:t>
      </w:r>
    </w:p>
    <w:tbl>
      <w:tblPr>
        <w:tblW w:type="dxa" w:w="9360"/>
        <w:jc w:val="left"/>
        <w:tblLayout w:type="fixed"/>
        <w:tblLook w:firstColumn="1" w:firstRow="1" w:lastColumn="0" w:lastRow="0" w:noHBand="0" w:noVBand="1" w:val="04A0"/>
        <w:tblInd w:w="120" w:type="dxa"/>
      </w:tblPr>
      <w:tblGrid>
        <w:gridCol w:w="2300"/>
        <w:gridCol w:w="3000"/>
        <w:gridCol w:w="4060"/>
      </w:tblGrid>
      <w:tr>
        <w:trPr>
          <w:tblHeader w:val="true"/>
          <w:cantSplit/>
        </w:trPr>
        <w:tc>
          <w:tcPr>
            <w:tcW w:type="dxa" w:w="23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Area</w:t>
            </w:r>
          </w:p>
        </w:tc>
        <w:tc>
          <w:tcPr>
            <w:tcW w:type="dxa" w:w="30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Kondisi saat ini</w:t>
            </w:r>
          </w:p>
        </w:tc>
        <w:tc>
          <w:tcPr>
            <w:tcW w:type="dxa" w:w="40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Dampak</w:t>
            </w:r>
          </w:p>
        </w:tc>
      </w:tr>
      <w:tr>
        <w:trPr>
          <w:cantSplit/>
        </w:trPr>
        <w:tc>
          <w:tcPr>
            <w:tcW w:type="dxa" w:w="2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Public CRUD API</w:t>
            </w:r>
          </w:p>
        </w:tc>
        <w:tc>
          <w:tcPr>
            <w:tcW w:type="dxa" w:w="30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 list/detail dan POST Leads tersedia</w:t>
            </w:r>
          </w:p>
        </w:tc>
        <w:tc>
          <w:tcPr>
            <w:tcW w:type="dxa" w:w="40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Update/delete, follow-up, pendaftaran, pembayaran, program, dan laporan belum publik.</w:t>
            </w:r>
          </w:p>
        </w:tc>
      </w:tr>
      <w:tr>
        <w:trPr>
          <w:cantSplit/>
        </w:trPr>
        <w:tc>
          <w:tcPr>
            <w:tcW w:type="dxa" w:w="2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Versioning</w:t>
            </w:r>
          </w:p>
        </w:tc>
        <w:tc>
          <w:tcPr>
            <w:tcW w:type="dxa" w:w="30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/api/v1 tersedia; webhook tetap tanpa versi</w:t>
            </w:r>
          </w:p>
        </w:tc>
        <w:tc>
          <w:tcPr>
            <w:tcW w:type="dxa" w:w="40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Perubahan webhook masih harus dikelola hati-hati.</w:t>
            </w:r>
          </w:p>
        </w:tc>
      </w:tr>
      <w:tr>
        <w:trPr>
          <w:cantSplit/>
        </w:trPr>
        <w:tc>
          <w:tcPr>
            <w:tcW w:type="dxa" w:w="2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OpenAPI</w:t>
            </w:r>
          </w:p>
        </w:tc>
        <w:tc>
          <w:tcPr>
            <w:tcW w:type="dxa" w:w="30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Spesifikasi 3.1 untuk Leads tersedia</w:t>
            </w:r>
          </w:p>
        </w:tc>
        <w:tc>
          <w:tcPr>
            <w:tcW w:type="dxa" w:w="40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Belum ada validation/compatibility test otomatis terhadap schema.</w:t>
            </w:r>
          </w:p>
        </w:tc>
      </w:tr>
      <w:tr>
        <w:trPr>
          <w:cantSplit/>
        </w:trPr>
        <w:tc>
          <w:tcPr>
            <w:tcW w:type="dxa" w:w="2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Rate limiting</w:t>
            </w:r>
          </w:p>
        </w:tc>
        <w:tc>
          <w:tcPr>
            <w:tcW w:type="dxa" w:w="30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Throttle route publik tersedia</w:t>
            </w:r>
          </w:p>
        </w:tc>
        <w:tc>
          <w:tcPr>
            <w:tcW w:type="dxa" w:w="40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Produksi multi-instance perlu shared limiter dan monitoring 429.</w:t>
            </w:r>
          </w:p>
        </w:tc>
      </w:tr>
      <w:tr>
        <w:trPr>
          <w:cantSplit/>
        </w:trPr>
        <w:tc>
          <w:tcPr>
            <w:tcW w:type="dxa" w:w="2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Replay window</w:t>
            </w:r>
          </w:p>
        </w:tc>
        <w:tc>
          <w:tcPr>
            <w:tcW w:type="dxa" w:w="30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HMAC valid tanpa timestamp/nonce</w:t>
            </w:r>
          </w:p>
        </w:tc>
        <w:tc>
          <w:tcPr>
            <w:tcW w:type="dxa" w:w="40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Payload valid lama dapat dikirim ulang, meski dedupe hash menahan duplikasi data.</w:t>
            </w:r>
          </w:p>
        </w:tc>
      </w:tr>
      <w:tr>
        <w:trPr>
          <w:cantSplit/>
        </w:trPr>
        <w:tc>
          <w:tcPr>
            <w:tcW w:type="dxa" w:w="23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Lifecycle token</w:t>
            </w:r>
          </w:p>
        </w:tc>
        <w:tc>
          <w:tcPr>
            <w:tcW w:type="dxa" w:w="30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Token hash, prefix, active flag, dan CLI tersedia</w:t>
            </w:r>
          </w:p>
        </w:tc>
        <w:tc>
          <w:tcPr>
            <w:tcW w:type="dxa" w:w="40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Belum ada expiry token, rotasi otomatis, OAuth2, atau portal client.</w:t>
            </w:r>
          </w:p>
        </w:tc>
      </w:tr>
      <w:tr>
        <w:trPr>
          <w:cantSplit/>
        </w:trPr>
        <w:tc>
          <w:tcPr>
            <w:tcW w:type="dxa" w:w="23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Outbound partner</w:t>
            </w:r>
          </w:p>
        </w:tc>
        <w:tc>
          <w:tcPr>
            <w:tcW w:type="dxa" w:w="30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Belum ada push/webhook publik untuk mitra</w:t>
            </w:r>
          </w:p>
        </w:tc>
        <w:tc>
          <w:tcPr>
            <w:tcW w:type="dxa" w:w="40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Consumer menerima data dengan pola pull GET, bukan subscription event.</w:t>
            </w:r>
          </w:p>
        </w:tc>
      </w:tr>
    </w:tbl>
    <w:p>
      <w:pPr>
        <w:spacing w:before="0" w:after="0" w:line="300" w:lineRule="auto"/>
        <w:jc w:val="left"/>
      </w:pPr>
      <w:r>
        <w:rPr>
          <w:rFonts w:ascii="Calibri" w:hAnsi="Calibri"/>
          <w:b w:val="0"/>
          <w:i w:val="0"/>
          <w:color w:val="0B2545"/>
          <w:sz w:val="22"/>
        </w:rPr>
      </w:r>
    </w:p>
    <w:p>
      <w:pPr>
        <w:pStyle w:val="Heading1"/>
        <w:keepNext/>
        <w:spacing w:before="360" w:after="200" w:line="240" w:lineRule="auto"/>
      </w:pPr>
      <w:r>
        <w:rPr>
          <w:rFonts w:ascii="Calibri" w:hAnsi="Calibri"/>
          <w:b/>
          <w:color w:val="1476B8"/>
          <w:sz w:val="32"/>
        </w:rPr>
        <w:t>21. API Publik Leads v1 As-Built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CFDF5"/>
            <w:tcBorders>
              <w:top w:val="single" w:sz="10" w:color="10B981"/>
              <w:left w:val="single" w:sz="10" w:color="10B981"/>
              <w:bottom w:val="single" w:sz="10" w:color="10B981"/>
              <w:right w:val="single" w:sz="10" w:color="10B981"/>
              <w:insideH w:val="single" w:sz="10" w:color="10B981"/>
              <w:insideV w:val="single" w:sz="10" w:color="10B981"/>
            </w:tcBorders>
            <w:tcMar>
              <w:top w:w="130" w:type="dxa"/>
              <w:start w:w="150" w:type="dxa"/>
              <w:bottom w:w="130" w:type="dxa"/>
              <w:end w:w="150" w:type="dxa"/>
            </w:tcMar>
          </w:tcPr>
          <w:p>
            <w:pPr>
              <w:spacing w:after="60" w:line="264" w:lineRule="auto"/>
            </w:pPr>
            <w:r>
              <w:rPr>
                <w:rFonts w:ascii="Calibri" w:hAnsi="Calibri"/>
                <w:b/>
                <w:color w:val="10B981"/>
                <w:sz w:val="21"/>
              </w:rPr>
              <w:t>Status implementasi</w:t>
              <w:br/>
            </w:r>
            <w:r>
              <w:rPr>
                <w:rFonts w:ascii="Calibri" w:hAnsi="Calibri"/>
                <w:color w:val="0B2545"/>
                <w:sz w:val="20"/>
              </w:rPr>
              <w:t>Template API publik telah aktif pada source tetapi dinonaktifkan secara konfigurasi. API hanya dapat digunakan setelah migration, pembuatan client, penyimpanan token yang aman, dan PUBLIC_API_ENABLED=true.</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21.1 Endpoint yang tersedia</w:t>
      </w:r>
    </w:p>
    <w:tbl>
      <w:tblPr>
        <w:tblW w:type="dxa" w:w="9360"/>
        <w:jc w:val="left"/>
        <w:tblLayout w:type="fixed"/>
        <w:tblLook w:firstColumn="1" w:firstRow="1" w:lastColumn="0" w:lastRow="0" w:noHBand="0" w:noVBand="1" w:val="04A0"/>
        <w:tblInd w:w="120" w:type="dxa"/>
      </w:tblPr>
      <w:tblGrid>
        <w:gridCol w:w="900"/>
        <w:gridCol w:w="4100"/>
        <w:gridCol w:w="4360"/>
      </w:tblGrid>
      <w:tr>
        <w:trPr>
          <w:tblHeader w:val="true"/>
          <w:cantSplit/>
        </w:trPr>
        <w:tc>
          <w:tcPr>
            <w:tcW w:type="dxa" w:w="9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Method</w:t>
            </w:r>
          </w:p>
        </w:tc>
        <w:tc>
          <w:tcPr>
            <w:tcW w:type="dxa" w:w="41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Endpoint</w:t>
            </w:r>
          </w:p>
        </w:tc>
        <w:tc>
          <w:tcPr>
            <w:tcW w:type="dxa" w:w="43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Tujuan</w:t>
            </w:r>
          </w:p>
        </w:tc>
      </w:tr>
      <w:tr>
        <w:trPr>
          <w:cantSplit/>
        </w:trPr>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w:t>
            </w:r>
          </w:p>
        </w:tc>
        <w:tc>
          <w:tcPr>
            <w:tcW w:type="dxa" w:w="4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/api/v1/leads</w:t>
            </w:r>
          </w:p>
        </w:tc>
        <w:tc>
          <w:tcPr>
            <w:tcW w:type="dxa" w:w="43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Daftar lead paginated; filter status, sumber, search, cabang global, dan per_page.</w:t>
            </w:r>
          </w:p>
        </w:tc>
      </w:tr>
      <w:tr>
        <w:trPr>
          <w:cantSplit/>
        </w:trPr>
        <w:tc>
          <w:tcPr>
            <w:tcW w:type="dxa" w:w="9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GET</w:t>
            </w:r>
          </w:p>
        </w:tc>
        <w:tc>
          <w:tcPr>
            <w:tcW w:type="dxa" w:w="41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/api/v1/leads/{lead}</w:t>
            </w:r>
          </w:p>
        </w:tc>
        <w:tc>
          <w:tcPr>
            <w:tcW w:type="dxa" w:w="43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Detail lead bila terlihat oleh role, ownership Staff, dan scope cabang.</w:t>
            </w:r>
          </w:p>
        </w:tc>
      </w:tr>
      <w:tr>
        <w:trPr>
          <w:cantSplit/>
        </w:trPr>
        <w:tc>
          <w:tcPr>
            <w:tcW w:type="dxa" w:w="9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POST</w:t>
            </w:r>
          </w:p>
        </w:tc>
        <w:tc>
          <w:tcPr>
            <w:tcW w:type="dxa" w:w="41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/api/v1/leads</w:t>
            </w:r>
          </w:p>
        </w:tc>
        <w:tc>
          <w:tcPr>
            <w:tcW w:type="dxa" w:w="43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Membuat lead dengan actor audit, normalisasi nomor, dan Idempotency-Key wajib.</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21.2 Autentikasi dan otorisasi</w:t>
      </w:r>
    </w:p>
    <w:p>
      <w:pPr>
        <w:pStyle w:val="ListBullet"/>
        <w:spacing w:before="0" w:after="80" w:line="300" w:lineRule="auto"/>
        <w:ind w:left="540" w:hanging="271"/>
      </w:pPr>
      <w:r>
        <w:rPr>
          <w:rFonts w:ascii="Calibri" w:hAnsi="Calibri"/>
          <w:color w:val="0B2545"/>
          <w:sz w:val="22"/>
        </w:rPr>
        <w:t>api_clients menyimpan name, key_prefix, key_hash SHA-256, abilities, user audit, optional cabang, active, dan last_used_at.</w:t>
      </w:r>
    </w:p>
    <w:p>
      <w:pPr>
        <w:pStyle w:val="ListBullet"/>
        <w:spacing w:before="0" w:after="80" w:line="300" w:lineRule="auto"/>
        <w:ind w:left="540" w:hanging="271"/>
      </w:pPr>
      <w:r>
        <w:rPr>
          <w:rFonts w:ascii="Calibri" w:hAnsi="Calibri"/>
          <w:color w:val="0B2545"/>
          <w:sz w:val="22"/>
        </w:rPr>
        <w:t>Token diterima melalui Authorization: Bearer atau X-API-Key; raw token hanya ditampilkan sekali oleh api-client:create.</w:t>
      </w:r>
    </w:p>
    <w:p>
      <w:pPr>
        <w:pStyle w:val="ListBullet"/>
        <w:spacing w:before="0" w:after="80" w:line="300" w:lineRule="auto"/>
        <w:ind w:left="540" w:hanging="271"/>
      </w:pPr>
      <w:r>
        <w:rPr>
          <w:rFonts w:ascii="Calibri" w:hAnsi="Calibri"/>
          <w:color w:val="0B2545"/>
          <w:sz w:val="22"/>
        </w:rPr>
        <w:t>Ability yang tersedia adalah leads:read dan leads:write; wildcard hanya untuk client yang benar-benar dipercaya.</w:t>
      </w:r>
    </w:p>
    <w:p>
      <w:pPr>
        <w:pStyle w:val="ListBullet"/>
        <w:spacing w:before="0" w:after="80" w:line="300" w:lineRule="auto"/>
        <w:ind w:left="540" w:hanging="271"/>
      </w:pPr>
      <w:r>
        <w:rPr>
          <w:rFonts w:ascii="Calibri" w:hAnsi="Calibri"/>
          <w:color w:val="0B2545"/>
          <w:sz w:val="22"/>
        </w:rPr>
        <w:t>Role Direksi tidak dapat diberi operasi tulis; Staff hanya membaca lead miliknya dan otomatis menjadi PIC lead yang dibuat.</w:t>
      </w:r>
    </w:p>
    <w:p>
      <w:pPr>
        <w:pStyle w:val="ListBullet"/>
        <w:spacing w:before="0" w:after="80" w:line="300" w:lineRule="auto"/>
        <w:ind w:left="540" w:hanging="271"/>
      </w:pPr>
      <w:r>
        <w:rPr>
          <w:rFonts w:ascii="Calibri" w:hAnsi="Calibri"/>
          <w:color w:val="0B2545"/>
          <w:sz w:val="22"/>
        </w:rPr>
        <w:t>Client bercabang tidak dapat menimpa cabang request; client global wajib mengirim cabang_id aktif untuk POST.</w:t>
      </w:r>
    </w:p>
    <w:p>
      <w:pPr>
        <w:pStyle w:val="ListBullet"/>
        <w:spacing w:before="0" w:after="80" w:line="300" w:lineRule="auto"/>
        <w:ind w:left="540" w:hanging="271"/>
      </w:pPr>
      <w:r>
        <w:rPr>
          <w:rFonts w:ascii="Calibri" w:hAnsi="Calibri"/>
          <w:color w:val="0B2545"/>
          <w:sz w:val="22"/>
        </w:rPr>
        <w:t>FormRequest mengendalikan validasi dan API Resource membatasi field respons serta eager loading relasi.</w:t>
      </w:r>
    </w:p>
    <w:p>
      <w:pPr>
        <w:pStyle w:val="Heading2"/>
        <w:keepNext/>
        <w:spacing w:before="280" w:after="140" w:line="240" w:lineRule="auto"/>
      </w:pPr>
      <w:r>
        <w:rPr>
          <w:rFonts w:ascii="Calibri" w:hAnsi="Calibri"/>
          <w:b/>
          <w:color w:val="1476B8"/>
          <w:sz w:val="26"/>
        </w:rPr>
        <w:t>21.3 Mengirim dan menerima data</w:t>
      </w:r>
    </w:p>
    <w:p>
      <w:pPr>
        <w:pStyle w:val="ListNumber"/>
        <w:numPr>
          <w:ilvl w:val="0"/>
          <w:numId w:val="12"/>
        </w:numPr>
        <w:spacing w:before="0" w:after="80" w:line="300" w:lineRule="auto"/>
        <w:ind w:left="540" w:hanging="271"/>
      </w:pPr>
      <w:r>
        <w:rPr>
          <w:rFonts w:ascii="Calibri" w:hAnsi="Calibri"/>
          <w:color w:val="0B2545"/>
          <w:sz w:val="22"/>
        </w:rPr>
        <w:t>Consumer membuat API client dan menyimpan token di secret manager.</w:t>
      </w:r>
    </w:p>
    <w:p>
      <w:pPr>
        <w:pStyle w:val="ListNumber"/>
        <w:numPr>
          <w:ilvl w:val="0"/>
          <w:numId w:val="12"/>
        </w:numPr>
        <w:spacing w:before="0" w:after="80" w:line="300" w:lineRule="auto"/>
        <w:ind w:left="540" w:hanging="271"/>
      </w:pPr>
      <w:r>
        <w:rPr>
          <w:rFonts w:ascii="Calibri" w:hAnsi="Calibri"/>
          <w:color w:val="0B2545"/>
          <w:sz w:val="22"/>
        </w:rPr>
        <w:t>Untuk menerima data, consumer memanggil GET /api/v1/leads atau detail dengan ability leads:read.</w:t>
      </w:r>
    </w:p>
    <w:p>
      <w:pPr>
        <w:pStyle w:val="ListNumber"/>
        <w:numPr>
          <w:ilvl w:val="0"/>
          <w:numId w:val="12"/>
        </w:numPr>
        <w:spacing w:before="0" w:after="80" w:line="300" w:lineRule="auto"/>
        <w:ind w:left="540" w:hanging="271"/>
      </w:pPr>
      <w:r>
        <w:rPr>
          <w:rFonts w:ascii="Calibri" w:hAnsi="Calibri"/>
          <w:color w:val="0B2545"/>
          <w:sz w:val="22"/>
        </w:rPr>
        <w:t>Untuk mengirim data, consumer memanggil POST /api/v1/leads dengan ability leads:write dan Idempotency-Key unik.</w:t>
      </w:r>
    </w:p>
    <w:p>
      <w:pPr>
        <w:pStyle w:val="ListNumber"/>
        <w:numPr>
          <w:ilvl w:val="0"/>
          <w:numId w:val="12"/>
        </w:numPr>
        <w:spacing w:before="0" w:after="80" w:line="300" w:lineRule="auto"/>
        <w:ind w:left="540" w:hanging="271"/>
      </w:pPr>
      <w:r>
        <w:rPr>
          <w:rFonts w:ascii="Calibri" w:hAnsi="Calibri"/>
          <w:color w:val="0B2545"/>
          <w:sz w:val="22"/>
        </w:rPr>
        <w:t>Middleware memverifikasi feature gate, token, client aktif, user audit, ability, role, rate limit, dan idempotensi.</w:t>
      </w:r>
    </w:p>
    <w:p>
      <w:pPr>
        <w:pStyle w:val="ListNumber"/>
        <w:numPr>
          <w:ilvl w:val="0"/>
          <w:numId w:val="12"/>
        </w:numPr>
        <w:spacing w:before="0" w:after="80" w:line="300" w:lineRule="auto"/>
        <w:ind w:left="540" w:hanging="271"/>
      </w:pPr>
      <w:r>
        <w:rPr>
          <w:rFonts w:ascii="Calibri" w:hAnsi="Calibri"/>
          <w:color w:val="0B2545"/>
          <w:sz w:val="22"/>
        </w:rPr>
        <w:t>Controller menerapkan scope cabang/PIC, menyimpan lead dalam transaksi, lalu mengembalikan 201 dan X-Request-ID.</w:t>
      </w:r>
    </w:p>
    <w:p>
      <w:pPr>
        <w:pStyle w:val="ListNumber"/>
        <w:numPr>
          <w:ilvl w:val="0"/>
          <w:numId w:val="12"/>
        </w:numPr>
        <w:spacing w:before="0" w:after="80" w:line="300" w:lineRule="auto"/>
        <w:ind w:left="540" w:hanging="271"/>
      </w:pPr>
      <w:r>
        <w:rPr>
          <w:rFonts w:ascii="Calibri" w:hAnsi="Calibri"/>
          <w:color w:val="0B2545"/>
          <w:sz w:val="22"/>
        </w:rPr>
        <w:t>Replay payload identik mengembalikan respons tersimpan; key sama dengan payload berbeda menghasilkan 409.</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0F172A"/>
            <w:tcBorders>
              <w:top w:val="single" w:sz="6" w:color="0F172A"/>
              <w:left w:val="single" w:sz="6" w:color="0F172A"/>
              <w:bottom w:val="single" w:sz="6" w:color="0F172A"/>
              <w:right w:val="single" w:sz="6" w:color="0F172A"/>
              <w:insideH w:val="single" w:sz="6" w:color="0F172A"/>
              <w:insideV w:val="single" w:sz="6" w:color="0F172A"/>
            </w:tcBorders>
            <w:tcMar>
              <w:top w:w="130" w:type="dxa"/>
              <w:start w:w="150" w:type="dxa"/>
              <w:bottom w:w="130" w:type="dxa"/>
              <w:end w:w="150" w:type="dxa"/>
            </w:tcMar>
          </w:tcPr>
          <w:p>
            <w:pPr>
              <w:spacing w:after="0" w:line="240" w:lineRule="auto"/>
            </w:pPr>
            <w:r>
              <w:rPr>
                <w:rFonts w:ascii="Cascadia Mono" w:hAnsi="Cascadia Mono"/>
                <w:color w:val="E2E8F0"/>
                <w:sz w:val="15"/>
              </w:rPr>
              <w:t>POST /api/v1/leads HTTP/1.1</w:t>
              <w:br/>
            </w:r>
            <w:r>
              <w:rPr>
                <w:rFonts w:ascii="Cascadia Mono" w:hAnsi="Cascadia Mono"/>
                <w:color w:val="E2E8F0"/>
                <w:sz w:val="15"/>
              </w:rPr>
              <w:t>Authorization: Bearer &lt;SIVMI_API_TOKEN&gt;</w:t>
              <w:br/>
            </w:r>
            <w:r>
              <w:rPr>
                <w:rFonts w:ascii="Cascadia Mono" w:hAnsi="Cascadia Mono"/>
                <w:color w:val="E2E8F0"/>
                <w:sz w:val="15"/>
              </w:rPr>
              <w:t>Accept: application/json</w:t>
              <w:br/>
            </w:r>
            <w:r>
              <w:rPr>
                <w:rFonts w:ascii="Cascadia Mono" w:hAnsi="Cascadia Mono"/>
                <w:color w:val="E2E8F0"/>
                <w:sz w:val="15"/>
              </w:rPr>
              <w:t>Content-Type: application/json</w:t>
              <w:br/>
            </w:r>
            <w:r>
              <w:rPr>
                <w:rFonts w:ascii="Cascadia Mono" w:hAnsi="Cascadia Mono"/>
                <w:color w:val="E2E8F0"/>
                <w:sz w:val="15"/>
              </w:rPr>
              <w:t>Idempotency-Key: lead-import-20260825-0001</w:t>
              <w:br/>
            </w:r>
            <w:r>
              <w:rPr>
                <w:rFonts w:ascii="Cascadia Mono" w:hAnsi="Cascadia Mono"/>
                <w:color w:val="E2E8F0"/>
                <w:sz w:val="15"/>
              </w:rPr>
              <w:br/>
            </w:r>
            <w:r>
              <w:rPr>
                <w:rFonts w:ascii="Cascadia Mono" w:hAnsi="Cascadia Mono"/>
                <w:color w:val="E2E8F0"/>
                <w:sz w:val="15"/>
              </w:rPr>
              <w:t>{</w:t>
              <w:br/>
            </w:r>
            <w:r>
              <w:rPr>
                <w:rFonts w:ascii="Cascadia Mono" w:hAnsi="Cascadia Mono"/>
                <w:color w:val="E2E8F0"/>
                <w:sz w:val="15"/>
              </w:rPr>
              <w:t xml:space="preserve">  "nama": "Calon Siswa Contoh",</w:t>
              <w:br/>
            </w:r>
            <w:r>
              <w:rPr>
                <w:rFonts w:ascii="Cascadia Mono" w:hAnsi="Cascadia Mono"/>
                <w:color w:val="E2E8F0"/>
                <w:sz w:val="15"/>
              </w:rPr>
              <w:t xml:space="preserve">  "no_wa": "081234567890",</w:t>
              <w:br/>
            </w:r>
            <w:r>
              <w:rPr>
                <w:rFonts w:ascii="Cascadia Mono" w:hAnsi="Cascadia Mono"/>
                <w:color w:val="E2E8F0"/>
                <w:sz w:val="15"/>
              </w:rPr>
              <w:t xml:space="preserve">  "status_lead": "Cold",</w:t>
              <w:br/>
            </w:r>
            <w:r>
              <w:rPr>
                <w:rFonts w:ascii="Cascadia Mono" w:hAnsi="Cascadia Mono"/>
                <w:color w:val="E2E8F0"/>
                <w:sz w:val="15"/>
              </w:rPr>
              <w:t xml:space="preserve">  "sumber_lead": "Instagram",</w:t>
              <w:br/>
            </w:r>
            <w:r>
              <w:rPr>
                <w:rFonts w:ascii="Cascadia Mono" w:hAnsi="Cascadia Mono"/>
                <w:color w:val="E2E8F0"/>
                <w:sz w:val="15"/>
              </w:rPr>
              <w:t xml:space="preserve">  "tanggal_masuk": "2026-08-25"</w:t>
              <w:br/>
            </w:r>
            <w:r>
              <w:rPr>
                <w:rFonts w:ascii="Cascadia Mono" w:hAnsi="Cascadia Mono"/>
                <w:color w:val="E2E8F0"/>
                <w:sz w:val="15"/>
              </w:rPr>
              <w:t>}</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21.4 Kontrak dan berkas pendukung</w:t>
      </w:r>
    </w:p>
    <w:p>
      <w:pPr>
        <w:pStyle w:val="ListBullet"/>
        <w:spacing w:before="0" w:after="80" w:line="300" w:lineRule="auto"/>
        <w:ind w:left="540" w:hanging="271"/>
      </w:pPr>
      <w:r>
        <w:rPr>
          <w:rFonts w:ascii="Calibri" w:hAnsi="Calibri"/>
          <w:color w:val="0B2545"/>
          <w:sz w:val="22"/>
        </w:rPr>
        <w:t>OpenAPI 3.1: docs/api/openapi-public-v1.yaml.</w:t>
      </w:r>
    </w:p>
    <w:p>
      <w:pPr>
        <w:pStyle w:val="ListBullet"/>
        <w:spacing w:before="0" w:after="80" w:line="300" w:lineRule="auto"/>
        <w:ind w:left="540" w:hanging="271"/>
      </w:pPr>
      <w:r>
        <w:rPr>
          <w:rFonts w:ascii="Calibri" w:hAnsi="Calibri"/>
          <w:color w:val="0B2545"/>
          <w:sz w:val="22"/>
        </w:rPr>
        <w:t>Request siap pakai: docs/api/SIVMI-Public-API-v1.http.</w:t>
      </w:r>
    </w:p>
    <w:p>
      <w:pPr>
        <w:pStyle w:val="ListBullet"/>
        <w:spacing w:before="0" w:after="80" w:line="300" w:lineRule="auto"/>
        <w:ind w:left="540" w:hanging="271"/>
      </w:pPr>
      <w:r>
        <w:rPr>
          <w:rFonts w:ascii="Calibri" w:hAnsi="Calibri"/>
          <w:color w:val="0B2545"/>
          <w:sz w:val="22"/>
        </w:rPr>
        <w:t>Panduan aktivasi dan contoh PowerShell/cURL: docs/TEMPLATE-API-PUBLIK-SIVMI.md.</w:t>
      </w:r>
    </w:p>
    <w:p>
      <w:pPr>
        <w:pStyle w:val="ListBullet"/>
        <w:spacing w:before="0" w:after="80" w:line="300" w:lineRule="auto"/>
        <w:ind w:left="540" w:hanging="271"/>
      </w:pPr>
      <w:r>
        <w:rPr>
          <w:rFonts w:ascii="Calibri" w:hAnsi="Calibri"/>
          <w:color w:val="0B2545"/>
          <w:sz w:val="22"/>
        </w:rPr>
        <w:t>Roadmap berikutnya: PATCH lead, follow-up, program read-only, pendaftaran, pembayaran, laporan, expiry/rotasi token, dan OAuth2 bila partner bertambah.</w:t>
      </w:r>
    </w:p>
    <w:p>
      <w:pPr>
        <w:pStyle w:val="Heading1"/>
        <w:keepNext/>
        <w:spacing w:before="360" w:after="200" w:line="240" w:lineRule="auto"/>
      </w:pPr>
      <w:r>
        <w:rPr>
          <w:rFonts w:ascii="Calibri" w:hAnsi="Calibri"/>
          <w:b/>
          <w:color w:val="1476B8"/>
          <w:sz w:val="32"/>
        </w:rPr>
        <w:t>22. Contoh Desain Response API v1</w:t>
      </w:r>
    </w:p>
    <w:p>
      <w:pPr>
        <w:pStyle w:val="Heading2"/>
        <w:keepNext/>
        <w:spacing w:before="280" w:after="140" w:line="240" w:lineRule="auto"/>
      </w:pPr>
      <w:r>
        <w:rPr>
          <w:rFonts w:ascii="Calibri" w:hAnsi="Calibri"/>
          <w:b/>
          <w:color w:val="1476B8"/>
          <w:sz w:val="26"/>
        </w:rPr>
        <w:t>22.1 Create success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0F172A"/>
            <w:tcBorders>
              <w:top w:val="single" w:sz="6" w:color="0F172A"/>
              <w:left w:val="single" w:sz="6" w:color="0F172A"/>
              <w:bottom w:val="single" w:sz="6" w:color="0F172A"/>
              <w:right w:val="single" w:sz="6" w:color="0F172A"/>
              <w:insideH w:val="single" w:sz="6" w:color="0F172A"/>
              <w:insideV w:val="single" w:sz="6" w:color="0F172A"/>
            </w:tcBorders>
            <w:tcMar>
              <w:top w:w="130" w:type="dxa"/>
              <w:start w:w="150" w:type="dxa"/>
              <w:bottom w:w="130" w:type="dxa"/>
              <w:end w:w="150" w:type="dxa"/>
            </w:tcMar>
          </w:tcPr>
          <w:p>
            <w:pPr>
              <w:spacing w:after="0" w:line="240" w:lineRule="auto"/>
            </w:pPr>
            <w:r>
              <w:rPr>
                <w:rFonts w:ascii="Cascadia Mono" w:hAnsi="Cascadia Mono"/>
                <w:color w:val="E2E8F0"/>
                <w:sz w:val="15"/>
              </w:rPr>
              <w:t>HTTP/1.1 201 Created</w:t>
              <w:br/>
            </w:r>
            <w:r>
              <w:rPr>
                <w:rFonts w:ascii="Cascadia Mono" w:hAnsi="Cascadia Mono"/>
                <w:color w:val="E2E8F0"/>
                <w:sz w:val="15"/>
              </w:rPr>
              <w:t>X-Request-ID: &lt;uuid&gt;</w:t>
              <w:br/>
            </w:r>
            <w:r>
              <w:rPr>
                <w:rFonts w:ascii="Cascadia Mono" w:hAnsi="Cascadia Mono"/>
                <w:color w:val="E2E8F0"/>
                <w:sz w:val="15"/>
              </w:rPr>
              <w:t>{</w:t>
              <w:br/>
            </w:r>
            <w:r>
              <w:rPr>
                <w:rFonts w:ascii="Cascadia Mono" w:hAnsi="Cascadia Mono"/>
                <w:color w:val="E2E8F0"/>
                <w:sz w:val="15"/>
              </w:rPr>
              <w:t xml:space="preserve">  "data": {</w:t>
              <w:br/>
            </w:r>
            <w:r>
              <w:rPr>
                <w:rFonts w:ascii="Cascadia Mono" w:hAnsi="Cascadia Mono"/>
                <w:color w:val="E2E8F0"/>
                <w:sz w:val="15"/>
              </w:rPr>
              <w:t xml:space="preserve">    "id": 141,</w:t>
              <w:br/>
            </w:r>
            <w:r>
              <w:rPr>
                <w:rFonts w:ascii="Cascadia Mono" w:hAnsi="Cascadia Mono"/>
                <w:color w:val="E2E8F0"/>
                <w:sz w:val="15"/>
              </w:rPr>
              <w:t xml:space="preserve">    "nama": "Calon Siswa Contoh",</w:t>
              <w:br/>
            </w:r>
            <w:r>
              <w:rPr>
                <w:rFonts w:ascii="Cascadia Mono" w:hAnsi="Cascadia Mono"/>
                <w:color w:val="E2E8F0"/>
                <w:sz w:val="15"/>
              </w:rPr>
              <w:t xml:space="preserve">    "no_wa": "081234567890",</w:t>
              <w:br/>
            </w:r>
            <w:r>
              <w:rPr>
                <w:rFonts w:ascii="Cascadia Mono" w:hAnsi="Cascadia Mono"/>
                <w:color w:val="E2E8F0"/>
                <w:sz w:val="15"/>
              </w:rPr>
              <w:t xml:space="preserve">    "status": "Cold",</w:t>
              <w:br/>
            </w:r>
            <w:r>
              <w:rPr>
                <w:rFonts w:ascii="Cascadia Mono" w:hAnsi="Cascadia Mono"/>
                <w:color w:val="E2E8F0"/>
                <w:sz w:val="15"/>
              </w:rPr>
              <w:t xml:space="preserve">    "sumber": "Instagram",</w:t>
              <w:br/>
            </w:r>
            <w:r>
              <w:rPr>
                <w:rFonts w:ascii="Cascadia Mono" w:hAnsi="Cascadia Mono"/>
                <w:color w:val="E2E8F0"/>
                <w:sz w:val="15"/>
              </w:rPr>
              <w:t xml:space="preserve">    "cabang": { "id": 1, "kode": "BDG", "nama": "Bandung" }</w:t>
              <w:br/>
            </w:r>
            <w:r>
              <w:rPr>
                <w:rFonts w:ascii="Cascadia Mono" w:hAnsi="Cascadia Mono"/>
                <w:color w:val="E2E8F0"/>
                <w:sz w:val="15"/>
              </w:rPr>
              <w:t xml:space="preserve">  },</w:t>
              <w:br/>
            </w:r>
            <w:r>
              <w:rPr>
                <w:rFonts w:ascii="Cascadia Mono" w:hAnsi="Cascadia Mono"/>
                <w:color w:val="E2E8F0"/>
                <w:sz w:val="15"/>
              </w:rPr>
              <w:t xml:space="preserve">  "meta": { "request_id": "&lt;uuid&gt;" }</w:t>
              <w:br/>
            </w:r>
            <w:r>
              <w:rPr>
                <w:rFonts w:ascii="Cascadia Mono" w:hAnsi="Cascadia Mono"/>
                <w:color w:val="E2E8F0"/>
                <w:sz w:val="15"/>
              </w:rPr>
              <w:t>}</w:t>
            </w:r>
          </w:p>
        </w:tc>
      </w:tr>
    </w:tbl>
    <w:p>
      <w:pPr>
        <w:spacing w:before="0" w:after="0" w:line="300" w:lineRule="auto"/>
        <w:jc w:val="left"/>
      </w:pPr>
      <w:r>
        <w:rPr>
          <w:rFonts w:ascii="Calibri" w:hAnsi="Calibri"/>
          <w:b w:val="0"/>
          <w:i w:val="0"/>
          <w:color w:val="0B2545"/>
          <w:sz w:val="22"/>
        </w:rPr>
      </w:r>
    </w:p>
    <w:p>
      <w:pPr>
        <w:pStyle w:val="Heading2"/>
        <w:keepNext/>
        <w:spacing w:before="280" w:after="140" w:line="240" w:lineRule="auto"/>
      </w:pPr>
      <w:r>
        <w:rPr>
          <w:rFonts w:ascii="Calibri" w:hAnsi="Calibri"/>
          <w:b/>
          <w:color w:val="1476B8"/>
          <w:sz w:val="26"/>
        </w:rPr>
        <w:t>22.2 Validation error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0F172A"/>
            <w:tcBorders>
              <w:top w:val="single" w:sz="6" w:color="0F172A"/>
              <w:left w:val="single" w:sz="6" w:color="0F172A"/>
              <w:bottom w:val="single" w:sz="6" w:color="0F172A"/>
              <w:right w:val="single" w:sz="6" w:color="0F172A"/>
              <w:insideH w:val="single" w:sz="6" w:color="0F172A"/>
              <w:insideV w:val="single" w:sz="6" w:color="0F172A"/>
            </w:tcBorders>
            <w:tcMar>
              <w:top w:w="130" w:type="dxa"/>
              <w:start w:w="150" w:type="dxa"/>
              <w:bottom w:w="130" w:type="dxa"/>
              <w:end w:w="150" w:type="dxa"/>
            </w:tcMar>
          </w:tcPr>
          <w:p>
            <w:pPr>
              <w:spacing w:after="0" w:line="240" w:lineRule="auto"/>
            </w:pPr>
            <w:r>
              <w:rPr>
                <w:rFonts w:ascii="Cascadia Mono" w:hAnsi="Cascadia Mono"/>
                <w:color w:val="E2E8F0"/>
                <w:sz w:val="15"/>
              </w:rPr>
              <w:t>HTTP/1.1 422 Unprocessable Entity</w:t>
              <w:br/>
            </w:r>
            <w:r>
              <w:rPr>
                <w:rFonts w:ascii="Cascadia Mono" w:hAnsi="Cascadia Mono"/>
                <w:color w:val="E2E8F0"/>
                <w:sz w:val="15"/>
              </w:rPr>
              <w:t>{</w:t>
              <w:br/>
            </w:r>
            <w:r>
              <w:rPr>
                <w:rFonts w:ascii="Cascadia Mono" w:hAnsi="Cascadia Mono"/>
                <w:color w:val="E2E8F0"/>
                <w:sz w:val="15"/>
              </w:rPr>
              <w:t xml:space="preserve">  "error": {</w:t>
              <w:br/>
            </w:r>
            <w:r>
              <w:rPr>
                <w:rFonts w:ascii="Cascadia Mono" w:hAnsi="Cascadia Mono"/>
                <w:color w:val="E2E8F0"/>
                <w:sz w:val="15"/>
              </w:rPr>
              <w:t xml:space="preserve">    "code": "validation_failed",</w:t>
              <w:br/>
            </w:r>
            <w:r>
              <w:rPr>
                <w:rFonts w:ascii="Cascadia Mono" w:hAnsi="Cascadia Mono"/>
                <w:color w:val="E2E8F0"/>
                <w:sz w:val="15"/>
              </w:rPr>
              <w:t xml:space="preserve">    "message": "Data yang diberikan tidak valid.",</w:t>
              <w:br/>
            </w:r>
            <w:r>
              <w:rPr>
                <w:rFonts w:ascii="Cascadia Mono" w:hAnsi="Cascadia Mono"/>
                <w:color w:val="E2E8F0"/>
                <w:sz w:val="15"/>
              </w:rPr>
              <w:t xml:space="preserve">    "fields": { "no_wa": ["Nomor WhatsApp tidak valid."] },</w:t>
              <w:br/>
            </w:r>
            <w:r>
              <w:rPr>
                <w:rFonts w:ascii="Cascadia Mono" w:hAnsi="Cascadia Mono"/>
                <w:color w:val="E2E8F0"/>
                <w:sz w:val="15"/>
              </w:rPr>
              <w:t xml:space="preserve">    "request_id": "&lt;uuid&gt;"</w:t>
              <w:br/>
            </w:r>
            <w:r>
              <w:rPr>
                <w:rFonts w:ascii="Cascadia Mono" w:hAnsi="Cascadia Mono"/>
                <w:color w:val="E2E8F0"/>
                <w:sz w:val="15"/>
              </w:rPr>
              <w:t xml:space="preserve">  }</w:t>
              <w:br/>
            </w:r>
            <w:r>
              <w:rPr>
                <w:rFonts w:ascii="Cascadia Mono" w:hAnsi="Cascadia Mono"/>
                <w:color w:val="E2E8F0"/>
                <w:sz w:val="15"/>
              </w:rPr>
              <w:t>}</w:t>
            </w:r>
          </w:p>
        </w:tc>
      </w:tr>
    </w:tbl>
    <w:p>
      <w:pPr>
        <w:spacing w:before="0" w:after="0" w:line="300" w:lineRule="auto"/>
        <w:jc w:val="left"/>
      </w:pPr>
      <w:r>
        <w:rPr>
          <w:rFonts w:ascii="Calibri" w:hAnsi="Calibri"/>
          <w:b w:val="0"/>
          <w:i w:val="0"/>
          <w:color w:val="0B2545"/>
          <w:sz w:val="22"/>
        </w:rPr>
      </w:r>
    </w:p>
    <w:p>
      <w:pPr>
        <w:pStyle w:val="Heading1"/>
        <w:keepNext/>
        <w:spacing w:before="360" w:after="200" w:line="240" w:lineRule="auto"/>
      </w:pPr>
      <w:r>
        <w:rPr>
          <w:rFonts w:ascii="Calibri" w:hAnsi="Calibri"/>
          <w:b/>
          <w:color w:val="1476B8"/>
          <w:sz w:val="32"/>
        </w:rPr>
        <w:t>23. Checklist Implementasi dan Operasional</w:t>
      </w:r>
    </w:p>
    <w:p>
      <w:pPr>
        <w:pStyle w:val="Heading2"/>
        <w:keepNext/>
        <w:spacing w:before="280" w:after="140" w:line="240" w:lineRule="auto"/>
      </w:pPr>
      <w:r>
        <w:rPr>
          <w:rFonts w:ascii="Calibri" w:hAnsi="Calibri"/>
          <w:b/>
          <w:color w:val="1476B8"/>
          <w:sz w:val="26"/>
        </w:rPr>
        <w:t>23.1 Sebelum menambah endpoint</w:t>
      </w:r>
    </w:p>
    <w:p>
      <w:pPr>
        <w:pStyle w:val="ListBullet"/>
        <w:spacing w:before="0" w:after="80" w:line="300" w:lineRule="auto"/>
        <w:ind w:left="540" w:hanging="271"/>
      </w:pPr>
      <w:r>
        <w:rPr>
          <w:rFonts w:ascii="Calibri" w:hAnsi="Calibri"/>
          <w:color w:val="0B2545"/>
          <w:sz w:val="22"/>
        </w:rPr>
        <w:t>Tetapkan consumer, use case, owner data, scope role/cabang, dan klasifikasi sensitivitas.</w:t>
      </w:r>
    </w:p>
    <w:p>
      <w:pPr>
        <w:pStyle w:val="ListBullet"/>
        <w:spacing w:before="0" w:after="80" w:line="300" w:lineRule="auto"/>
        <w:ind w:left="540" w:hanging="271"/>
      </w:pPr>
      <w:r>
        <w:rPr>
          <w:rFonts w:ascii="Calibri" w:hAnsi="Calibri"/>
          <w:color w:val="0B2545"/>
          <w:sz w:val="22"/>
        </w:rPr>
        <w:t>Definisikan resource, method, schema, status, error, idempotensi, rate limit, dan versioning.</w:t>
      </w:r>
    </w:p>
    <w:p>
      <w:pPr>
        <w:pStyle w:val="ListBullet"/>
        <w:spacing w:before="0" w:after="80" w:line="300" w:lineRule="auto"/>
        <w:ind w:left="540" w:hanging="271"/>
      </w:pPr>
      <w:r>
        <w:rPr>
          <w:rFonts w:ascii="Calibri" w:hAnsi="Calibri"/>
          <w:color w:val="0B2545"/>
          <w:sz w:val="22"/>
        </w:rPr>
        <w:t>Pastikan query menggunakan eager loading, pagination, indeks, dan tidak membuka mass assignment berbahaya.</w:t>
      </w:r>
    </w:p>
    <w:p>
      <w:pPr>
        <w:pStyle w:val="ListBullet"/>
        <w:spacing w:before="0" w:after="80" w:line="300" w:lineRule="auto"/>
        <w:ind w:left="540" w:hanging="271"/>
      </w:pPr>
      <w:r>
        <w:rPr>
          <w:rFonts w:ascii="Calibri" w:hAnsi="Calibri"/>
          <w:color w:val="0B2545"/>
          <w:sz w:val="22"/>
        </w:rPr>
        <w:t>Tambahkan policy tests, validation tests, happy path, duplicate/retry, cross-branch, dan unauthorized tests.</w:t>
      </w:r>
    </w:p>
    <w:p>
      <w:pPr>
        <w:pStyle w:val="Heading2"/>
        <w:keepNext/>
        <w:spacing w:before="280" w:after="140" w:line="240" w:lineRule="auto"/>
      </w:pPr>
      <w:r>
        <w:rPr>
          <w:rFonts w:ascii="Calibri" w:hAnsi="Calibri"/>
          <w:b/>
          <w:color w:val="1476B8"/>
          <w:sz w:val="26"/>
        </w:rPr>
        <w:t>23.2 Operasional API publik</w:t>
      </w:r>
    </w:p>
    <w:p>
      <w:pPr>
        <w:pStyle w:val="ListBullet"/>
        <w:spacing w:before="0" w:after="80" w:line="300" w:lineRule="auto"/>
        <w:ind w:left="540" w:hanging="271"/>
      </w:pPr>
      <w:r>
        <w:rPr>
          <w:rFonts w:ascii="Calibri" w:hAnsi="Calibri"/>
          <w:color w:val="0B2545"/>
          <w:sz w:val="22"/>
        </w:rPr>
        <w:t>Pastikan PUBLIC_API_ENABLED hanya true pada environment yang sudah menjalankan migration dan security review.</w:t>
      </w:r>
    </w:p>
    <w:p>
      <w:pPr>
        <w:pStyle w:val="ListBullet"/>
        <w:spacing w:before="0" w:after="80" w:line="300" w:lineRule="auto"/>
        <w:ind w:left="540" w:hanging="271"/>
      </w:pPr>
      <w:r>
        <w:rPr>
          <w:rFonts w:ascii="Calibri" w:hAnsi="Calibri"/>
          <w:color w:val="0B2545"/>
          <w:sz w:val="22"/>
        </w:rPr>
        <w:t>Berikan ability minimum, gunakan client terpisah per integrasi/cabang, dan nonaktifkan client yang tidak digunakan.</w:t>
      </w:r>
    </w:p>
    <w:p>
      <w:pPr>
        <w:pStyle w:val="ListBullet"/>
        <w:spacing w:before="0" w:after="80" w:line="300" w:lineRule="auto"/>
        <w:ind w:left="540" w:hanging="271"/>
      </w:pPr>
      <w:r>
        <w:rPr>
          <w:rFonts w:ascii="Calibri" w:hAnsi="Calibri"/>
          <w:color w:val="0B2545"/>
          <w:sz w:val="22"/>
        </w:rPr>
        <w:t>Pantau last_used_at, 401/403/409/422/429/5xx, pola replay, latency, dan pertumbuhan api_idempotency_keys.</w:t>
      </w:r>
    </w:p>
    <w:p>
      <w:pPr>
        <w:pStyle w:val="ListBullet"/>
        <w:spacing w:before="0" w:after="80" w:line="300" w:lineRule="auto"/>
        <w:ind w:left="540" w:hanging="271"/>
      </w:pPr>
      <w:r>
        <w:rPr>
          <w:rFonts w:ascii="Calibri" w:hAnsi="Calibri"/>
          <w:color w:val="0B2545"/>
          <w:sz w:val="22"/>
        </w:rPr>
        <w:t>Bersihkan idempotency key yang melewati expires_at melalui scheduler sebelum volume membesar.</w:t>
      </w:r>
    </w:p>
    <w:p>
      <w:pPr>
        <w:pStyle w:val="ListBullet"/>
        <w:spacing w:before="0" w:after="80" w:line="300" w:lineRule="auto"/>
        <w:ind w:left="540" w:hanging="271"/>
      </w:pPr>
      <w:r>
        <w:rPr>
          <w:rFonts w:ascii="Calibri" w:hAnsi="Calibri"/>
          <w:color w:val="0B2545"/>
          <w:sz w:val="22"/>
        </w:rPr>
        <w:t>Uji scope lintas cabang dan role Staff setiap kali endpoint atau policy diperluas.</w:t>
      </w:r>
    </w:p>
    <w:p>
      <w:pPr>
        <w:pStyle w:val="Heading2"/>
        <w:keepNext/>
        <w:spacing w:before="280" w:after="140" w:line="240" w:lineRule="auto"/>
      </w:pPr>
      <w:r>
        <w:rPr>
          <w:rFonts w:ascii="Calibri" w:hAnsi="Calibri"/>
          <w:b/>
          <w:color w:val="1476B8"/>
          <w:sz w:val="26"/>
        </w:rPr>
        <w:t>23.3 Operasional WAHA</w:t>
      </w:r>
    </w:p>
    <w:p>
      <w:pPr>
        <w:pStyle w:val="ListBullet"/>
        <w:spacing w:before="0" w:after="80" w:line="300" w:lineRule="auto"/>
        <w:ind w:left="540" w:hanging="271"/>
      </w:pPr>
      <w:r>
        <w:rPr>
          <w:rFonts w:ascii="Calibri" w:hAnsi="Calibri"/>
          <w:color w:val="0B2545"/>
          <w:sz w:val="22"/>
        </w:rPr>
        <w:t>Pantau account Working, last_seen_at, webhook event Failed, failed_jobs, dan message Failed.</w:t>
      </w:r>
    </w:p>
    <w:p>
      <w:pPr>
        <w:pStyle w:val="ListBullet"/>
        <w:spacing w:before="0" w:after="80" w:line="300" w:lineRule="auto"/>
        <w:ind w:left="540" w:hanging="271"/>
      </w:pPr>
      <w:r>
        <w:rPr>
          <w:rFonts w:ascii="Calibri" w:hAnsi="Calibri"/>
          <w:color w:val="0B2545"/>
          <w:sz w:val="22"/>
        </w:rPr>
        <w:t>Setelah mengubah URL/secret, jalankan Sinkronkan/Aktifkan chat agar config session WAHA diperbarui.</w:t>
      </w:r>
    </w:p>
    <w:p>
      <w:pPr>
        <w:pStyle w:val="ListBullet"/>
        <w:spacing w:before="0" w:after="80" w:line="300" w:lineRule="auto"/>
        <w:ind w:left="540" w:hanging="271"/>
      </w:pPr>
      <w:r>
        <w:rPr>
          <w:rFonts w:ascii="Calibri" w:hAnsi="Calibri"/>
          <w:color w:val="0B2545"/>
          <w:sz w:val="22"/>
        </w:rPr>
        <w:t>Uji pesan inbound, outbound, ACK Read, image/video, deduplikasi nomor, dan konflik lintas cabang.</w:t>
      </w:r>
    </w:p>
    <w:p>
      <w:pPr>
        <w:pStyle w:val="ListBullet"/>
        <w:spacing w:before="0" w:after="80" w:line="300" w:lineRule="auto"/>
        <w:ind w:left="540" w:hanging="271"/>
      </w:pPr>
      <w:r>
        <w:rPr>
          <w:rFonts w:ascii="Calibri" w:hAnsi="Calibri"/>
          <w:color w:val="0B2545"/>
          <w:sz w:val="22"/>
        </w:rPr>
        <w:t>Backup database dan storage whatsapp-media; uji restore dan hak akses file.</w:t>
      </w:r>
    </w:p>
    <w:p>
      <w:pPr>
        <w:pStyle w:val="ListBullet"/>
        <w:spacing w:before="0" w:after="80" w:line="300" w:lineRule="auto"/>
        <w:ind w:left="540" w:hanging="271"/>
      </w:pPr>
      <w:r>
        <w:rPr>
          <w:rFonts w:ascii="Calibri" w:hAnsi="Calibri"/>
          <w:color w:val="0B2545"/>
          <w:sz w:val="22"/>
        </w:rPr>
        <w:t>Jangan menggunakan payload chat nyata sebagai contoh dokumentasi atau fixture publik.</w:t>
      </w:r>
    </w:p>
    <w:p>
      <w:pPr>
        <w:pStyle w:val="Heading1"/>
        <w:keepNext/>
        <w:spacing w:before="360" w:after="200" w:line="240" w:lineRule="auto"/>
      </w:pPr>
      <w:r>
        <w:rPr>
          <w:rFonts w:ascii="Calibri" w:hAnsi="Calibri"/>
          <w:b/>
          <w:color w:val="1476B8"/>
          <w:sz w:val="32"/>
        </w:rPr>
        <w:t>24. Glosarium</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Istilah</w:t>
            </w:r>
          </w:p>
        </w:tc>
        <w:tc>
          <w:tcPr>
            <w:tcW w:type="dxa" w:w="696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Definisi singkat</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w:t>
            </w:r>
          </w:p>
        </w:tc>
        <w:tc>
          <w:tcPr>
            <w:tcW w:type="dxa" w:w="6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Kontrak komunikasi antarkomponen atau antarsistem.</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REST</w:t>
            </w:r>
          </w:p>
        </w:tc>
        <w:tc>
          <w:tcPr>
            <w:tcW w:type="dxa" w:w="6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Gaya arsitektur resource-oriented di atas uniform interface.</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Webhook</w:t>
            </w:r>
          </w:p>
        </w:tc>
        <w:tc>
          <w:tcPr>
            <w:tcW w:type="dxa" w:w="6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Callback HTTP berbasis event dari provider ke consumer.</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HMAC</w:t>
            </w:r>
          </w:p>
        </w:tc>
        <w:tc>
          <w:tcPr>
            <w:tcW w:type="dxa" w:w="6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Message authentication code berbasis hash dan shared secret.</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Idempotensi</w:t>
            </w:r>
          </w:p>
        </w:tc>
        <w:tc>
          <w:tcPr>
            <w:tcW w:type="dxa" w:w="6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Pengulangan request tidak mengubah state akhir lebih dari sekali.</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E.164</w:t>
            </w:r>
          </w:p>
        </w:tc>
        <w:tc>
          <w:tcPr>
            <w:tcW w:type="dxa" w:w="6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Format nomor telepon internasional yang dinormalisasi.</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ACK</w:t>
            </w:r>
          </w:p>
        </w:tc>
        <w:tc>
          <w:tcPr>
            <w:tcW w:type="dxa" w:w="6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Acknowledgement status pengiriman/pembacaan pesan.</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RBAC</w:t>
            </w:r>
          </w:p>
        </w:tc>
        <w:tc>
          <w:tcPr>
            <w:tcW w:type="dxa" w:w="6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Pembatasan akses berdasarkan peran.</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Scope cabang</w:t>
            </w:r>
          </w:p>
        </w:tc>
        <w:tc>
          <w:tcPr>
            <w:tcW w:type="dxa" w:w="6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Pembatasan data berdasarkan cabang pengguna.</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OpenAPI</w:t>
            </w:r>
          </w:p>
        </w:tc>
        <w:tc>
          <w:tcPr>
            <w:tcW w:type="dxa" w:w="6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Spesifikasi machine-readable untuk kontrak HTTP API.</w:t>
            </w:r>
          </w:p>
        </w:tc>
      </w:tr>
      <w:tr>
        <w:trPr>
          <w:cantSplit/>
        </w:trPr>
        <w:tc>
          <w:tcPr>
            <w:tcW w:type="dxa" w:w="24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 client</w:t>
            </w:r>
          </w:p>
        </w:tc>
        <w:tc>
          <w:tcPr>
            <w:tcW w:type="dxa" w:w="696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Identitas machine-to-machine dengan token, ability, user audit, dan scope cabang.</w:t>
            </w:r>
          </w:p>
        </w:tc>
      </w:tr>
      <w:tr>
        <w:trPr>
          <w:cantSplit/>
        </w:trPr>
        <w:tc>
          <w:tcPr>
            <w:tcW w:type="dxa" w:w="24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Ability</w:t>
            </w:r>
          </w:p>
        </w:tc>
        <w:tc>
          <w:tcPr>
            <w:tcW w:type="dxa" w:w="696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Izin granular seperti leads:read atau leads:write yang melekat pada client.</w:t>
            </w:r>
          </w:p>
        </w:tc>
      </w:tr>
    </w:tbl>
    <w:p>
      <w:pPr>
        <w:spacing w:before="0" w:after="0" w:line="300" w:lineRule="auto"/>
        <w:jc w:val="left"/>
      </w:pPr>
      <w:r>
        <w:rPr>
          <w:rFonts w:ascii="Calibri" w:hAnsi="Calibri"/>
          <w:b w:val="0"/>
          <w:i w:val="0"/>
          <w:color w:val="0B2545"/>
          <w:sz w:val="22"/>
        </w:rPr>
      </w:r>
    </w:p>
    <w:p>
      <w:pPr>
        <w:spacing w:before="160" w:after="80" w:line="300" w:lineRule="auto"/>
        <w:jc w:val="left"/>
      </w:pPr>
      <w:r>
        <w:rPr>
          <w:rFonts w:ascii="Calibri" w:hAnsi="Calibri"/>
          <w:b/>
          <w:i w:val="0"/>
          <w:color w:val="F43F5E"/>
          <w:sz w:val="19"/>
        </w:rPr>
        <w:t>Dokumentasi ini menjelaskan kondisi source per 25 Agustus 2026. Secret, nomor aktual, isi percakapan, dan kredensial tidak disertakan.</w:t>
      </w:r>
    </w:p>
    <w:p>
      <w:r>
        <w:br w:type="page"/>
      </w:r>
    </w:p>
    <w:p>
      <w:pPr>
        <w:pStyle w:val="Heading1"/>
        <w:keepNext/>
        <w:spacing w:before="360" w:after="200" w:line="240" w:lineRule="auto"/>
      </w:pPr>
      <w:r>
        <w:rPr>
          <w:rFonts w:ascii="Calibri" w:hAnsi="Calibri"/>
          <w:b/>
          <w:color w:val="1476B8"/>
          <w:sz w:val="32"/>
        </w:rPr>
        <w:t>Lampiran A — Pemetaan Kode</w:t>
      </w:r>
    </w:p>
    <w:tbl>
      <w:tblPr>
        <w:tblW w:type="dxa" w:w="9360"/>
        <w:jc w:val="left"/>
        <w:tblLayout w:type="fixed"/>
        <w:tblLook w:firstColumn="1" w:firstRow="1" w:lastColumn="0" w:lastRow="0" w:noHBand="0" w:noVBand="1" w:val="04A0"/>
        <w:tblInd w:w="120" w:type="dxa"/>
      </w:tblPr>
      <w:tblGrid>
        <w:gridCol w:w="1500"/>
        <w:gridCol w:w="3180"/>
        <w:gridCol w:w="1500"/>
        <w:gridCol w:w="3180"/>
      </w:tblGrid>
      <w:tr>
        <w:trPr>
          <w:tblHeader w:val="true"/>
          <w:cantSplit/>
        </w:trPr>
        <w:tc>
          <w:tcPr>
            <w:tcW w:type="dxa" w:w="15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Komponen</w:t>
            </w:r>
          </w:p>
        </w:tc>
        <w:tc>
          <w:tcPr>
            <w:tcW w:type="dxa" w:w="318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Lokasi</w:t>
            </w:r>
          </w:p>
        </w:tc>
        <w:tc>
          <w:tcPr>
            <w:tcW w:type="dxa" w:w="150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Komponen</w:t>
            </w:r>
          </w:p>
        </w:tc>
        <w:tc>
          <w:tcPr>
            <w:tcW w:type="dxa" w:w="318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55" w:type="dxa"/>
              <w:start w:w="120" w:type="dxa"/>
              <w:bottom w:w="55" w:type="dxa"/>
              <w:end w:w="120" w:type="dxa"/>
            </w:tcMar>
          </w:tcPr>
          <w:p>
            <w:pPr>
              <w:spacing w:after="0" w:line="240" w:lineRule="auto"/>
            </w:pPr>
            <w:r>
              <w:rPr>
                <w:rFonts w:ascii="Calibri" w:hAnsi="Calibri"/>
                <w:b/>
                <w:color w:val="FFFFFF"/>
                <w:sz w:val="16"/>
              </w:rPr>
              <w:t>Lokasi</w:t>
            </w:r>
          </w:p>
        </w:tc>
      </w:tr>
      <w:tr>
        <w:trPr>
          <w:cantSplit/>
        </w:trPr>
        <w:tc>
          <w:tcPr>
            <w:tcW w:type="dxa" w:w="1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Route API + webhook</w:t>
            </w:r>
          </w:p>
        </w:tc>
        <w:tc>
          <w:tcPr>
            <w:tcW w:type="dxa" w:w="318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routes/api.php</w:t>
            </w:r>
          </w:p>
        </w:tc>
        <w:tc>
          <w:tcPr>
            <w:tcW w:type="dxa" w:w="1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Lead API controller</w:t>
            </w:r>
          </w:p>
        </w:tc>
        <w:tc>
          <w:tcPr>
            <w:tcW w:type="dxa" w:w="318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app/Http/Controllers/Api/V1/LeadController.php</w:t>
            </w:r>
          </w:p>
        </w:tc>
      </w:tr>
      <w:tr>
        <w:trPr>
          <w:cantSplit/>
        </w:trPr>
        <w:tc>
          <w:tcPr>
            <w:tcW w:type="dxa" w:w="1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Auth API middleware</w:t>
            </w:r>
          </w:p>
        </w:tc>
        <w:tc>
          <w:tcPr>
            <w:tcW w:type="dxa" w:w="318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app/Http/Middleware/AuthenticatePublicApi.php</w:t>
            </w:r>
          </w:p>
        </w:tc>
        <w:tc>
          <w:tcPr>
            <w:tcW w:type="dxa" w:w="1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Idempotency middleware</w:t>
            </w:r>
          </w:p>
        </w:tc>
        <w:tc>
          <w:tcPr>
            <w:tcW w:type="dxa" w:w="318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app/Http/Middleware/EnsureApiIdempotency.php</w:t>
            </w:r>
          </w:p>
        </w:tc>
      </w:tr>
      <w:tr>
        <w:trPr>
          <w:cantSplit/>
        </w:trPr>
        <w:tc>
          <w:tcPr>
            <w:tcW w:type="dxa" w:w="1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 requests</w:t>
            </w:r>
          </w:p>
        </w:tc>
        <w:tc>
          <w:tcPr>
            <w:tcW w:type="dxa" w:w="318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app/Http/Requests/Api/V1</w:t>
            </w:r>
          </w:p>
        </w:tc>
        <w:tc>
          <w:tcPr>
            <w:tcW w:type="dxa" w:w="1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Lead API Resource</w:t>
            </w:r>
          </w:p>
        </w:tc>
        <w:tc>
          <w:tcPr>
            <w:tcW w:type="dxa" w:w="318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app/Http/Resources/Api/V1/LeadResource.php</w:t>
            </w:r>
          </w:p>
        </w:tc>
      </w:tr>
      <w:tr>
        <w:trPr>
          <w:cantSplit/>
        </w:trPr>
        <w:tc>
          <w:tcPr>
            <w:tcW w:type="dxa" w:w="1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 client model</w:t>
            </w:r>
          </w:p>
        </w:tc>
        <w:tc>
          <w:tcPr>
            <w:tcW w:type="dxa" w:w="318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app/Models/ApiClient.php</w:t>
            </w:r>
          </w:p>
        </w:tc>
        <w:tc>
          <w:tcPr>
            <w:tcW w:type="dxa" w:w="1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Idempotency model</w:t>
            </w:r>
          </w:p>
        </w:tc>
        <w:tc>
          <w:tcPr>
            <w:tcW w:type="dxa" w:w="318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app/Models/ApiIdempotencyKey.php</w:t>
            </w:r>
          </w:p>
        </w:tc>
      </w:tr>
      <w:tr>
        <w:trPr>
          <w:cantSplit/>
        </w:trPr>
        <w:tc>
          <w:tcPr>
            <w:tcW w:type="dxa" w:w="1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 client command</w:t>
            </w:r>
          </w:p>
        </w:tc>
        <w:tc>
          <w:tcPr>
            <w:tcW w:type="dxa" w:w="318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app/Console/Commands/CreateApiClient.php</w:t>
            </w:r>
          </w:p>
        </w:tc>
        <w:tc>
          <w:tcPr>
            <w:tcW w:type="dxa" w:w="1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Public API config</w:t>
            </w:r>
          </w:p>
        </w:tc>
        <w:tc>
          <w:tcPr>
            <w:tcW w:type="dxa" w:w="318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config/public_api.php</w:t>
            </w:r>
          </w:p>
        </w:tc>
      </w:tr>
      <w:tr>
        <w:trPr>
          <w:cantSplit/>
        </w:trPr>
        <w:tc>
          <w:tcPr>
            <w:tcW w:type="dxa" w:w="1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OpenAPI + contoh</w:t>
            </w:r>
          </w:p>
        </w:tc>
        <w:tc>
          <w:tcPr>
            <w:tcW w:type="dxa" w:w="318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docs/api/openapi-public-v1.yaml; SIVMI-Public-API-v1.http</w:t>
            </w:r>
          </w:p>
        </w:tc>
        <w:tc>
          <w:tcPr>
            <w:tcW w:type="dxa" w:w="1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API feature tests</w:t>
            </w:r>
          </w:p>
        </w:tc>
        <w:tc>
          <w:tcPr>
            <w:tcW w:type="dxa" w:w="318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tests/Feature/PublicLeadApiTest.php</w:t>
            </w:r>
          </w:p>
        </w:tc>
      </w:tr>
      <w:tr>
        <w:trPr>
          <w:cantSplit/>
        </w:trPr>
        <w:tc>
          <w:tcPr>
            <w:tcW w:type="dxa" w:w="1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HTTP client WAHA</w:t>
            </w:r>
          </w:p>
        </w:tc>
        <w:tc>
          <w:tcPr>
            <w:tcW w:type="dxa" w:w="318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app/Services/WhatsApp/WahaClient.php</w:t>
            </w:r>
          </w:p>
        </w:tc>
        <w:tc>
          <w:tcPr>
            <w:tcW w:type="dxa" w:w="1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Webhook controller</w:t>
            </w:r>
          </w:p>
        </w:tc>
        <w:tc>
          <w:tcPr>
            <w:tcW w:type="dxa" w:w="318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app/Http/Controllers/Webhooks/WahaWebhookController.php</w:t>
            </w:r>
          </w:p>
        </w:tc>
      </w:tr>
      <w:tr>
        <w:trPr>
          <w:cantSplit/>
        </w:trPr>
        <w:tc>
          <w:tcPr>
            <w:tcW w:type="dxa" w:w="1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HMAC middleware</w:t>
            </w:r>
          </w:p>
        </w:tc>
        <w:tc>
          <w:tcPr>
            <w:tcW w:type="dxa" w:w="318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app/Http/Middleware/VerifyWahaWebhookHmac.php</w:t>
            </w:r>
          </w:p>
        </w:tc>
        <w:tc>
          <w:tcPr>
            <w:tcW w:type="dxa" w:w="1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Queue processor</w:t>
            </w:r>
          </w:p>
        </w:tc>
        <w:tc>
          <w:tcPr>
            <w:tcW w:type="dxa" w:w="318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app/Jobs/ProcessWahaWebhook.php</w:t>
            </w:r>
          </w:p>
        </w:tc>
      </w:tr>
      <w:tr>
        <w:trPr>
          <w:cantSplit/>
        </w:trPr>
        <w:tc>
          <w:tcPr>
            <w:tcW w:type="dxa" w:w="1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Chat outbound</w:t>
            </w:r>
          </w:p>
        </w:tc>
        <w:tc>
          <w:tcPr>
            <w:tcW w:type="dxa" w:w="318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app/Services/WhatsApp/WhatsAppChatService.php</w:t>
            </w:r>
          </w:p>
        </w:tc>
        <w:tc>
          <w:tcPr>
            <w:tcW w:type="dxa" w:w="150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Lead matching</w:t>
            </w:r>
          </w:p>
        </w:tc>
        <w:tc>
          <w:tcPr>
            <w:tcW w:type="dxa" w:w="3180"/>
            <w:vAlign w:val="top"/>
            <w:shd w:fill="FFFFFF"/>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app/Services/WhatsApp/LeadMatcher.php</w:t>
            </w:r>
          </w:p>
        </w:tc>
      </w:tr>
      <w:tr>
        <w:trPr>
          <w:cantSplit/>
        </w:trPr>
        <w:tc>
          <w:tcPr>
            <w:tcW w:type="dxa" w:w="1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Migration API</w:t>
            </w:r>
          </w:p>
        </w:tc>
        <w:tc>
          <w:tcPr>
            <w:tcW w:type="dxa" w:w="318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database/migrations/2026_08_25_000001_create_public_api_tables.php</w:t>
            </w:r>
          </w:p>
        </w:tc>
        <w:tc>
          <w:tcPr>
            <w:tcW w:type="dxa" w:w="150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WAHA feature tests</w:t>
            </w:r>
          </w:p>
        </w:tc>
        <w:tc>
          <w:tcPr>
            <w:tcW w:type="dxa" w:w="3180"/>
            <w:vAlign w:val="top"/>
            <w:shd w:fill="F6F8FC"/>
            <w:tcBorders>
              <w:top w:val="single" w:sz="6" w:color="CBD5E1"/>
              <w:left w:val="single" w:sz="6" w:color="CBD5E1"/>
              <w:bottom w:val="single" w:sz="6" w:color="CBD5E1"/>
              <w:right w:val="single" w:sz="6" w:color="CBD5E1"/>
              <w:insideH w:val="single" w:sz="6" w:color="CBD5E1"/>
              <w:insideV w:val="single" w:sz="6" w:color="CBD5E1"/>
            </w:tcBorders>
            <w:tcMar>
              <w:top w:w="55" w:type="dxa"/>
              <w:start w:w="120" w:type="dxa"/>
              <w:bottom w:w="55" w:type="dxa"/>
              <w:end w:w="120" w:type="dxa"/>
            </w:tcMar>
          </w:tcPr>
          <w:p>
            <w:pPr>
              <w:spacing w:after="0" w:line="252" w:lineRule="auto"/>
            </w:pPr>
            <w:r>
              <w:rPr>
                <w:rFonts w:ascii="Calibri" w:hAnsi="Calibri"/>
                <w:color w:val="0B2545"/>
                <w:sz w:val="15"/>
              </w:rPr>
              <w:t>tests/Feature/WahaIntegrationTest.php</w:t>
            </w:r>
          </w:p>
        </w:tc>
      </w:tr>
    </w:tbl>
    <w:p>
      <w:pPr>
        <w:spacing w:before="0" w:after="0" w:line="300" w:lineRule="auto"/>
        <w:jc w:val="left"/>
      </w:pPr>
      <w:r>
        <w:rPr>
          <w:rFonts w:ascii="Calibri" w:hAnsi="Calibri"/>
          <w:b w:val="0"/>
          <w:i w:val="0"/>
          <w:color w:val="0B2545"/>
          <w:sz w:val="22"/>
        </w:rPr>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6"/>
      </w:rPr>
      <w:t xml:space="preserve">Dokumen internal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4748B"/>
        <w:sz w:val="16"/>
      </w:rPr>
      <w:t>SIVMI CRM  /  REFERENSI API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1476B8"/>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1476B8"/>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759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