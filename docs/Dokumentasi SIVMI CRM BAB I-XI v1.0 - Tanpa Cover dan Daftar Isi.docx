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10D78" w14:textId="77777777" w:rsidR="00FB22CE" w:rsidRPr="00FC1341" w:rsidRDefault="00000000">
      <w:pPr>
        <w:pStyle w:val="Heading1"/>
        <w:rPr>
          <w:rFonts w:cstheme="majorHAnsi"/>
          <w:sz w:val="20"/>
          <w:szCs w:val="20"/>
        </w:rPr>
      </w:pPr>
      <w:r w:rsidRPr="00FC1341">
        <w:rPr>
          <w:rFonts w:cstheme="majorHAnsi"/>
          <w:sz w:val="20"/>
          <w:szCs w:val="20"/>
        </w:rPr>
        <w:t>KENDALI DOKUMEN</w:t>
      </w:r>
    </w:p>
    <w:p w14:paraId="631E9F3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B22CE" w:rsidRPr="00FC1341" w14:paraId="214FE931" w14:textId="77777777">
        <w:trPr>
          <w:cantSplit/>
          <w:tblHeader/>
        </w:trPr>
        <w:tc>
          <w:tcPr>
            <w:tcW w:w="2232" w:type="dxa"/>
            <w:shd w:val="clear" w:color="auto" w:fill="1476B8"/>
            <w:tcMar>
              <w:top w:w="80" w:type="dxa"/>
              <w:left w:w="120" w:type="dxa"/>
              <w:bottom w:w="80" w:type="dxa"/>
              <w:right w:w="120" w:type="dxa"/>
            </w:tcMar>
            <w:vAlign w:val="center"/>
          </w:tcPr>
          <w:p w14:paraId="28CEED07"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2567FC8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FB22CE" w:rsidRPr="00FC1341" w14:paraId="535C43AF" w14:textId="77777777">
        <w:trPr>
          <w:cantSplit/>
        </w:trPr>
        <w:tc>
          <w:tcPr>
            <w:tcW w:w="2232" w:type="dxa"/>
            <w:tcMar>
              <w:top w:w="80" w:type="dxa"/>
              <w:left w:w="120" w:type="dxa"/>
              <w:bottom w:w="80" w:type="dxa"/>
              <w:right w:w="120" w:type="dxa"/>
            </w:tcMar>
          </w:tcPr>
          <w:p w14:paraId="11B1B2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692BE0C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I: Pendahuluan SIVMI CRM</w:t>
            </w:r>
          </w:p>
        </w:tc>
      </w:tr>
      <w:tr w:rsidR="00FB22CE" w:rsidRPr="00FC1341" w14:paraId="41F3B35E" w14:textId="77777777">
        <w:trPr>
          <w:cantSplit/>
        </w:trPr>
        <w:tc>
          <w:tcPr>
            <w:tcW w:w="2232" w:type="dxa"/>
            <w:shd w:val="clear" w:color="auto" w:fill="F6F8FC"/>
            <w:tcMar>
              <w:top w:w="80" w:type="dxa"/>
              <w:left w:w="120" w:type="dxa"/>
              <w:bottom w:w="80" w:type="dxa"/>
              <w:right w:w="120" w:type="dxa"/>
            </w:tcMar>
          </w:tcPr>
          <w:p w14:paraId="159D6C4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535012F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FB22CE" w:rsidRPr="00FC1341" w14:paraId="4A45D9CC" w14:textId="77777777">
        <w:trPr>
          <w:cantSplit/>
        </w:trPr>
        <w:tc>
          <w:tcPr>
            <w:tcW w:w="2232" w:type="dxa"/>
            <w:tcMar>
              <w:top w:w="80" w:type="dxa"/>
              <w:left w:w="120" w:type="dxa"/>
              <w:bottom w:w="80" w:type="dxa"/>
              <w:right w:w="120" w:type="dxa"/>
            </w:tcMar>
          </w:tcPr>
          <w:p w14:paraId="3D34F4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339DDD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FB22CE" w:rsidRPr="00FC1341" w14:paraId="0DC0921D" w14:textId="77777777">
        <w:trPr>
          <w:cantSplit/>
        </w:trPr>
        <w:tc>
          <w:tcPr>
            <w:tcW w:w="2232" w:type="dxa"/>
            <w:shd w:val="clear" w:color="auto" w:fill="F6F8FC"/>
            <w:tcMar>
              <w:top w:w="80" w:type="dxa"/>
              <w:left w:w="120" w:type="dxa"/>
              <w:bottom w:w="80" w:type="dxa"/>
              <w:right w:w="120" w:type="dxa"/>
            </w:tcMar>
          </w:tcPr>
          <w:p w14:paraId="74C150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Tujuan</w:t>
            </w:r>
          </w:p>
        </w:tc>
        <w:tc>
          <w:tcPr>
            <w:tcW w:w="7128" w:type="dxa"/>
            <w:shd w:val="clear" w:color="auto" w:fill="F6F8FC"/>
            <w:tcMar>
              <w:top w:w="80" w:type="dxa"/>
              <w:left w:w="120" w:type="dxa"/>
              <w:bottom w:w="80" w:type="dxa"/>
              <w:right w:w="120" w:type="dxa"/>
            </w:tcMar>
          </w:tcPr>
          <w:p w14:paraId="3738812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Menjelaskan alasan pengembangan, masalah, pertanyaan, manfaat, tujuan, dan batas ruang lingkup SIVMI CRM</w:t>
            </w:r>
          </w:p>
        </w:tc>
      </w:tr>
      <w:tr w:rsidR="00FB22CE" w:rsidRPr="00FC1341" w14:paraId="461DF3CE" w14:textId="77777777">
        <w:trPr>
          <w:cantSplit/>
        </w:trPr>
        <w:tc>
          <w:tcPr>
            <w:tcW w:w="2232" w:type="dxa"/>
            <w:tcMar>
              <w:top w:w="80" w:type="dxa"/>
              <w:left w:w="120" w:type="dxa"/>
              <w:bottom w:w="80" w:type="dxa"/>
              <w:right w:w="120" w:type="dxa"/>
            </w:tcMar>
          </w:tcPr>
          <w:p w14:paraId="2FB2123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Pemangku kepentingan</w:t>
            </w:r>
          </w:p>
        </w:tc>
        <w:tc>
          <w:tcPr>
            <w:tcW w:w="7128" w:type="dxa"/>
            <w:tcMar>
              <w:top w:w="80" w:type="dxa"/>
              <w:left w:w="120" w:type="dxa"/>
              <w:bottom w:w="80" w:type="dxa"/>
              <w:right w:w="120" w:type="dxa"/>
            </w:tcMar>
          </w:tcPr>
          <w:p w14:paraId="5D70A95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bisnis, Direksi, Superadmin, Admin Cabang, Staff, administrator, analis, pengembang, QA, dan pengguna operasional</w:t>
            </w:r>
          </w:p>
        </w:tc>
      </w:tr>
      <w:tr w:rsidR="00FB22CE" w:rsidRPr="00FC1341" w14:paraId="1A0F358E" w14:textId="77777777">
        <w:trPr>
          <w:cantSplit/>
        </w:trPr>
        <w:tc>
          <w:tcPr>
            <w:tcW w:w="2232" w:type="dxa"/>
            <w:shd w:val="clear" w:color="auto" w:fill="F6F8FC"/>
            <w:tcMar>
              <w:top w:w="80" w:type="dxa"/>
              <w:left w:w="120" w:type="dxa"/>
              <w:bottom w:w="80" w:type="dxa"/>
              <w:right w:w="120" w:type="dxa"/>
            </w:tcMar>
          </w:tcPr>
          <w:p w14:paraId="061F075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baseline</w:t>
            </w:r>
          </w:p>
        </w:tc>
        <w:tc>
          <w:tcPr>
            <w:tcW w:w="7128" w:type="dxa"/>
            <w:shd w:val="clear" w:color="auto" w:fill="F6F8FC"/>
            <w:tcMar>
              <w:top w:w="80" w:type="dxa"/>
              <w:left w:w="120" w:type="dxa"/>
              <w:bottom w:w="80" w:type="dxa"/>
              <w:right w:w="120" w:type="dxa"/>
            </w:tcMar>
          </w:tcPr>
          <w:p w14:paraId="6F68945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Bandung, Jakarta Selatan (JakSel), dan Jakarta Pusat (JakPus)</w:t>
            </w:r>
          </w:p>
        </w:tc>
      </w:tr>
      <w:tr w:rsidR="00FB22CE" w:rsidRPr="00FC1341" w14:paraId="476CC683" w14:textId="77777777">
        <w:trPr>
          <w:cantSplit/>
        </w:trPr>
        <w:tc>
          <w:tcPr>
            <w:tcW w:w="2232" w:type="dxa"/>
            <w:tcMar>
              <w:top w:w="80" w:type="dxa"/>
              <w:left w:w="120" w:type="dxa"/>
              <w:bottom w:w="80" w:type="dxa"/>
              <w:right w:w="120" w:type="dxa"/>
            </w:tcMar>
          </w:tcPr>
          <w:p w14:paraId="548656B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w:t>
            </w:r>
          </w:p>
        </w:tc>
        <w:tc>
          <w:tcPr>
            <w:tcW w:w="7128" w:type="dxa"/>
            <w:tcMar>
              <w:top w:w="80" w:type="dxa"/>
              <w:left w:w="120" w:type="dxa"/>
              <w:bottom w:w="80" w:type="dxa"/>
              <w:right w:w="120" w:type="dxa"/>
            </w:tcMar>
          </w:tcPr>
          <w:p w14:paraId="40BA557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sebagai baseline lokal; Docker Compose production sebagai target VPS; Laragon/hybrid dipertahankan sebagai opsi legacy</w:t>
            </w:r>
          </w:p>
        </w:tc>
      </w:tr>
      <w:tr w:rsidR="00FB22CE" w:rsidRPr="00FC1341" w14:paraId="42D25A83" w14:textId="77777777">
        <w:trPr>
          <w:cantSplit/>
        </w:trPr>
        <w:tc>
          <w:tcPr>
            <w:tcW w:w="2232" w:type="dxa"/>
            <w:shd w:val="clear" w:color="auto" w:fill="F6F8FC"/>
            <w:tcMar>
              <w:top w:w="80" w:type="dxa"/>
              <w:left w:w="120" w:type="dxa"/>
              <w:bottom w:w="80" w:type="dxa"/>
              <w:right w:w="120" w:type="dxa"/>
            </w:tcMar>
          </w:tcPr>
          <w:p w14:paraId="330870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65C1471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Implementasi aplikasi, enum/model/migration, resource/page Filament, policy/scope, integrasi WAHA/GOWS, Docker Compose, seeder, test, dan dokumen arsitektur terbaru</w:t>
            </w:r>
          </w:p>
        </w:tc>
      </w:tr>
    </w:tbl>
    <w:p w14:paraId="1AE71CCC" w14:textId="77777777" w:rsidR="00FB22CE" w:rsidRPr="00FC1341" w:rsidRDefault="00FB22CE">
      <w:pPr>
        <w:spacing w:after="0"/>
        <w:rPr>
          <w:rFonts w:asciiTheme="majorHAnsi" w:hAnsiTheme="majorHAnsi" w:cstheme="majorHAnsi"/>
          <w:sz w:val="20"/>
          <w:szCs w:val="20"/>
        </w:rPr>
      </w:pPr>
    </w:p>
    <w:p w14:paraId="35AB81BC" w14:textId="77777777" w:rsidR="00FB22CE" w:rsidRPr="00FC1341" w:rsidRDefault="00FB22CE">
      <w:pPr>
        <w:spacing w:after="0"/>
        <w:rPr>
          <w:rFonts w:asciiTheme="majorHAnsi" w:hAnsiTheme="majorHAnsi" w:cstheme="majorHAnsi"/>
          <w:sz w:val="20"/>
          <w:szCs w:val="20"/>
        </w:rPr>
      </w:pPr>
    </w:p>
    <w:p w14:paraId="0F9CE397" w14:textId="77777777" w:rsidR="00FB22CE" w:rsidRPr="00FC1341" w:rsidRDefault="00000000">
      <w:pPr>
        <w:pStyle w:val="Heading1"/>
        <w:rPr>
          <w:rFonts w:cstheme="majorHAnsi"/>
          <w:sz w:val="20"/>
          <w:szCs w:val="20"/>
        </w:rPr>
      </w:pPr>
      <w:r w:rsidRPr="00FC1341">
        <w:rPr>
          <w:rFonts w:cstheme="majorHAnsi"/>
          <w:sz w:val="20"/>
          <w:szCs w:val="20"/>
        </w:rPr>
        <w:t>RINGKASAN EKSEKUTIF</w:t>
      </w:r>
    </w:p>
    <w:p w14:paraId="10D3C69D"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dirancang sebagai ruang kerja terpusat bagi bimbingan belajar untuk mengelola calon siswa sejak lead masuk, tindak lanjut, pendaftaran, pembayaran, hingga evaluasi kinerja. Sistem menyatukan data operasional, master data, dashboard KPI, notifikasi, audit aktivitas, dan komunikasi WhatsApp melalui WAHA dengan engine GOWS.</w:t>
      </w:r>
    </w:p>
    <w:p w14:paraId="277735B3"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Kebutuhan utama muncul karena data dan percakapan dapat berasal dari banyak sumber serta dikelola oleh pengguna pada cabang berbeda. Tanpa normalisasi nomor, pencocokan identitas, pembatasan cabang, histori proses, dan indikator yang konsisten, organisasi menghadapi risiko duplikasi lead, follow-up terlewat, akses lintas cabang, serta keputusan yang tidak berbasis bukti.</w:t>
      </w:r>
    </w:p>
    <w:p w14:paraId="2353E481"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649CEA19" wp14:editId="72CDB585">
            <wp:extent cx="5623560" cy="3374136"/>
            <wp:effectExtent l="0" t="0" r="0" b="0"/>
            <wp:docPr id="2" name="Picture 2" descr="Gambar 1-1. Konteks transformasi CRM bim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transformasi.png"/>
                    <pic:cNvPicPr/>
                  </pic:nvPicPr>
                  <pic:blipFill>
                    <a:blip r:embed="rId8"/>
                    <a:stretch>
                      <a:fillRect/>
                    </a:stretch>
                  </pic:blipFill>
                  <pic:spPr>
                    <a:xfrm>
                      <a:off x="0" y="0"/>
                      <a:ext cx="5623560" cy="3374136"/>
                    </a:xfrm>
                    <a:prstGeom prst="rect">
                      <a:avLst/>
                    </a:prstGeom>
                  </pic:spPr>
                </pic:pic>
              </a:graphicData>
            </a:graphic>
          </wp:inline>
        </w:drawing>
      </w:r>
    </w:p>
    <w:p w14:paraId="6471DF7C"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 Konteks transformasi CRM bimbel</w:t>
      </w:r>
    </w:p>
    <w:p w14:paraId="7F9781D8"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Ringkasan arah pengembangan</w:t>
      </w:r>
    </w:p>
    <w:tbl>
      <w:tblPr>
        <w:tblStyle w:val="TableGrid"/>
        <w:tblW w:w="9360" w:type="dxa"/>
        <w:tblInd w:w="120" w:type="dxa"/>
        <w:tblLayout w:type="fixed"/>
        <w:tblLook w:val="04A0" w:firstRow="1" w:lastRow="0" w:firstColumn="1" w:lastColumn="0" w:noHBand="0" w:noVBand="1"/>
      </w:tblPr>
      <w:tblGrid>
        <w:gridCol w:w="1800"/>
        <w:gridCol w:w="4608"/>
        <w:gridCol w:w="2952"/>
      </w:tblGrid>
      <w:tr w:rsidR="00FB22CE" w:rsidRPr="00FC1341" w14:paraId="21C71975" w14:textId="77777777">
        <w:trPr>
          <w:cantSplit/>
          <w:tblHeader/>
        </w:trPr>
        <w:tc>
          <w:tcPr>
            <w:tcW w:w="1800" w:type="dxa"/>
            <w:shd w:val="clear" w:color="auto" w:fill="1476B8"/>
            <w:tcMar>
              <w:top w:w="80" w:type="dxa"/>
              <w:left w:w="120" w:type="dxa"/>
              <w:bottom w:w="80" w:type="dxa"/>
              <w:right w:w="120" w:type="dxa"/>
            </w:tcMar>
            <w:vAlign w:val="center"/>
          </w:tcPr>
          <w:p w14:paraId="725D279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Aspek</w:t>
            </w:r>
          </w:p>
        </w:tc>
        <w:tc>
          <w:tcPr>
            <w:tcW w:w="4608" w:type="dxa"/>
            <w:shd w:val="clear" w:color="auto" w:fill="1476B8"/>
            <w:tcMar>
              <w:top w:w="80" w:type="dxa"/>
              <w:left w:w="120" w:type="dxa"/>
              <w:bottom w:w="80" w:type="dxa"/>
              <w:right w:w="120" w:type="dxa"/>
            </w:tcMar>
            <w:vAlign w:val="center"/>
          </w:tcPr>
          <w:p w14:paraId="7AC4A9E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Arah</w:t>
            </w:r>
          </w:p>
        </w:tc>
        <w:tc>
          <w:tcPr>
            <w:tcW w:w="2952" w:type="dxa"/>
            <w:shd w:val="clear" w:color="auto" w:fill="1476B8"/>
            <w:tcMar>
              <w:top w:w="80" w:type="dxa"/>
              <w:left w:w="120" w:type="dxa"/>
              <w:bottom w:w="80" w:type="dxa"/>
              <w:right w:w="120" w:type="dxa"/>
            </w:tcMar>
            <w:vAlign w:val="center"/>
          </w:tcPr>
          <w:p w14:paraId="65B6682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 keberhasilan</w:t>
            </w:r>
          </w:p>
        </w:tc>
      </w:tr>
      <w:tr w:rsidR="00FB22CE" w:rsidRPr="00FC1341" w14:paraId="18B5D96D" w14:textId="77777777">
        <w:trPr>
          <w:cantSplit/>
        </w:trPr>
        <w:tc>
          <w:tcPr>
            <w:tcW w:w="1800" w:type="dxa"/>
            <w:tcMar>
              <w:top w:w="80" w:type="dxa"/>
              <w:left w:w="120" w:type="dxa"/>
              <w:bottom w:w="80" w:type="dxa"/>
              <w:right w:w="120" w:type="dxa"/>
            </w:tcMar>
          </w:tcPr>
          <w:p w14:paraId="6E285D3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w:t>
            </w:r>
          </w:p>
        </w:tc>
        <w:tc>
          <w:tcPr>
            <w:tcW w:w="4608" w:type="dxa"/>
            <w:tcMar>
              <w:top w:w="80" w:type="dxa"/>
              <w:left w:w="120" w:type="dxa"/>
              <w:bottom w:w="80" w:type="dxa"/>
              <w:right w:w="120" w:type="dxa"/>
            </w:tcMar>
          </w:tcPr>
          <w:p w14:paraId="1D8C09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siklus lead sampai pembayaran</w:t>
            </w:r>
          </w:p>
        </w:tc>
        <w:tc>
          <w:tcPr>
            <w:tcW w:w="2952" w:type="dxa"/>
            <w:tcMar>
              <w:top w:w="80" w:type="dxa"/>
              <w:left w:w="120" w:type="dxa"/>
              <w:bottom w:w="80" w:type="dxa"/>
              <w:right w:w="120" w:type="dxa"/>
            </w:tcMar>
          </w:tcPr>
          <w:p w14:paraId="205FDD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PIC, cabang, riwayat, dan transaksi dapat ditelusuri</w:t>
            </w:r>
          </w:p>
        </w:tc>
      </w:tr>
      <w:tr w:rsidR="00FB22CE" w:rsidRPr="00FC1341" w14:paraId="181DA45F" w14:textId="77777777">
        <w:trPr>
          <w:cantSplit/>
        </w:trPr>
        <w:tc>
          <w:tcPr>
            <w:tcW w:w="1800" w:type="dxa"/>
            <w:shd w:val="clear" w:color="auto" w:fill="F6F8FC"/>
            <w:tcMar>
              <w:top w:w="80" w:type="dxa"/>
              <w:left w:w="120" w:type="dxa"/>
              <w:bottom w:w="80" w:type="dxa"/>
              <w:right w:w="120" w:type="dxa"/>
            </w:tcMar>
          </w:tcPr>
          <w:p w14:paraId="1362F3A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w:t>
            </w:r>
          </w:p>
        </w:tc>
        <w:tc>
          <w:tcPr>
            <w:tcW w:w="4608" w:type="dxa"/>
            <w:shd w:val="clear" w:color="auto" w:fill="F6F8FC"/>
            <w:tcMar>
              <w:top w:w="80" w:type="dxa"/>
              <w:left w:w="120" w:type="dxa"/>
              <w:bottom w:w="80" w:type="dxa"/>
              <w:right w:w="120" w:type="dxa"/>
            </w:tcMar>
          </w:tcPr>
          <w:p w14:paraId="562A2B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WhatsApp per admin/staff terhubung WAHA/GOWS</w:t>
            </w:r>
          </w:p>
        </w:tc>
        <w:tc>
          <w:tcPr>
            <w:tcW w:w="2952" w:type="dxa"/>
            <w:shd w:val="clear" w:color="auto" w:fill="F6F8FC"/>
            <w:tcMar>
              <w:top w:w="80" w:type="dxa"/>
              <w:left w:w="120" w:type="dxa"/>
              <w:bottom w:w="80" w:type="dxa"/>
              <w:right w:w="120" w:type="dxa"/>
            </w:tcMar>
          </w:tcPr>
          <w:p w14:paraId="2ACD114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tersimpan, terkait percakapan/lead, dan mempunyai status</w:t>
            </w:r>
          </w:p>
        </w:tc>
      </w:tr>
      <w:tr w:rsidR="00FB22CE" w:rsidRPr="00FC1341" w14:paraId="79B6CBD1" w14:textId="77777777">
        <w:trPr>
          <w:cantSplit/>
        </w:trPr>
        <w:tc>
          <w:tcPr>
            <w:tcW w:w="1800" w:type="dxa"/>
            <w:tcMar>
              <w:top w:w="80" w:type="dxa"/>
              <w:left w:w="120" w:type="dxa"/>
              <w:bottom w:w="80" w:type="dxa"/>
              <w:right w:w="120" w:type="dxa"/>
            </w:tcMar>
          </w:tcPr>
          <w:p w14:paraId="44378B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4608" w:type="dxa"/>
            <w:tcMar>
              <w:top w:w="80" w:type="dxa"/>
              <w:left w:w="120" w:type="dxa"/>
              <w:bottom w:w="80" w:type="dxa"/>
              <w:right w:w="120" w:type="dxa"/>
            </w:tcMar>
          </w:tcPr>
          <w:p w14:paraId="21EEC5A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dan branch scope</w:t>
            </w:r>
          </w:p>
        </w:tc>
        <w:tc>
          <w:tcPr>
            <w:tcW w:w="2952" w:type="dxa"/>
            <w:tcMar>
              <w:top w:w="80" w:type="dxa"/>
              <w:left w:w="120" w:type="dxa"/>
              <w:bottom w:w="80" w:type="dxa"/>
              <w:right w:w="120" w:type="dxa"/>
            </w:tcMar>
          </w:tcPr>
          <w:p w14:paraId="6021549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Menu, aksi, query, widget, import/export, dan notifikasi mengikuti hak akses</w:t>
            </w:r>
          </w:p>
        </w:tc>
      </w:tr>
      <w:tr w:rsidR="00FB22CE" w:rsidRPr="00FC1341" w14:paraId="5821EA3B" w14:textId="77777777">
        <w:trPr>
          <w:cantSplit/>
        </w:trPr>
        <w:tc>
          <w:tcPr>
            <w:tcW w:w="1800" w:type="dxa"/>
            <w:shd w:val="clear" w:color="auto" w:fill="F6F8FC"/>
            <w:tcMar>
              <w:top w:w="80" w:type="dxa"/>
              <w:left w:w="120" w:type="dxa"/>
              <w:bottom w:w="80" w:type="dxa"/>
              <w:right w:w="120" w:type="dxa"/>
            </w:tcMar>
          </w:tcPr>
          <w:p w14:paraId="74B5FC2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Analitik</w:t>
            </w:r>
          </w:p>
        </w:tc>
        <w:tc>
          <w:tcPr>
            <w:tcW w:w="4608" w:type="dxa"/>
            <w:shd w:val="clear" w:color="auto" w:fill="F6F8FC"/>
            <w:tcMar>
              <w:top w:w="80" w:type="dxa"/>
              <w:left w:w="120" w:type="dxa"/>
              <w:bottom w:w="80" w:type="dxa"/>
              <w:right w:w="120" w:type="dxa"/>
            </w:tcMar>
          </w:tcPr>
          <w:p w14:paraId="049714F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target, tren, program, sekolah, dan wilayah</w:t>
            </w:r>
          </w:p>
        </w:tc>
        <w:tc>
          <w:tcPr>
            <w:tcW w:w="2952" w:type="dxa"/>
            <w:shd w:val="clear" w:color="auto" w:fill="F6F8FC"/>
            <w:tcMar>
              <w:top w:w="80" w:type="dxa"/>
              <w:left w:w="120" w:type="dxa"/>
              <w:bottom w:w="80" w:type="dxa"/>
              <w:right w:w="120" w:type="dxa"/>
            </w:tcMar>
          </w:tcPr>
          <w:p w14:paraId="330B6B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global menghasilkan angka konsisten tanpa data dummy produksi</w:t>
            </w:r>
          </w:p>
        </w:tc>
      </w:tr>
      <w:tr w:rsidR="00FB22CE" w:rsidRPr="00FC1341" w14:paraId="1FFEA4C8" w14:textId="77777777">
        <w:trPr>
          <w:cantSplit/>
        </w:trPr>
        <w:tc>
          <w:tcPr>
            <w:tcW w:w="1800" w:type="dxa"/>
            <w:tcMar>
              <w:top w:w="80" w:type="dxa"/>
              <w:left w:w="120" w:type="dxa"/>
              <w:bottom w:w="80" w:type="dxa"/>
              <w:right w:w="120" w:type="dxa"/>
            </w:tcMar>
          </w:tcPr>
          <w:p w14:paraId="2823BC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TI</w:t>
            </w:r>
          </w:p>
        </w:tc>
        <w:tc>
          <w:tcPr>
            <w:tcW w:w="4608" w:type="dxa"/>
            <w:tcMar>
              <w:top w:w="80" w:type="dxa"/>
              <w:left w:w="120" w:type="dxa"/>
              <w:bottom w:w="80" w:type="dxa"/>
              <w:right w:w="120" w:type="dxa"/>
            </w:tcMar>
          </w:tcPr>
          <w:p w14:paraId="7E00065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 dapat diulang melalui Docker</w:t>
            </w:r>
          </w:p>
        </w:tc>
        <w:tc>
          <w:tcPr>
            <w:tcW w:w="2952" w:type="dxa"/>
            <w:tcMar>
              <w:top w:w="80" w:type="dxa"/>
              <w:left w:w="120" w:type="dxa"/>
              <w:bottom w:w="80" w:type="dxa"/>
              <w:right w:w="120" w:type="dxa"/>
            </w:tcMar>
          </w:tcPr>
          <w:p w14:paraId="61FF73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migration, queue, scheduler, health, backup, test, dan log dapat dijalankan</w:t>
            </w:r>
          </w:p>
        </w:tc>
      </w:tr>
    </w:tbl>
    <w:p w14:paraId="070457BD" w14:textId="77777777" w:rsidR="00FB22CE" w:rsidRPr="00FC1341" w:rsidRDefault="00FB22CE">
      <w:pPr>
        <w:spacing w:after="0"/>
        <w:rPr>
          <w:rFonts w:asciiTheme="majorHAnsi" w:hAnsiTheme="majorHAnsi" w:cstheme="majorHAnsi"/>
          <w:sz w:val="20"/>
          <w:szCs w:val="20"/>
        </w:rPr>
      </w:pPr>
    </w:p>
    <w:p w14:paraId="4E49BC23" w14:textId="77777777" w:rsidR="00FB22CE" w:rsidRPr="00FC1341" w:rsidRDefault="00FB22CE">
      <w:pPr>
        <w:spacing w:after="0"/>
        <w:rPr>
          <w:rFonts w:asciiTheme="majorHAnsi" w:hAnsiTheme="majorHAnsi" w:cstheme="majorHAnsi"/>
          <w:sz w:val="20"/>
          <w:szCs w:val="20"/>
        </w:rPr>
      </w:pPr>
    </w:p>
    <w:p w14:paraId="464603C2" w14:textId="77777777" w:rsidR="00FC1341" w:rsidRPr="00FC1341" w:rsidRDefault="00FC1341">
      <w:pPr>
        <w:spacing w:after="0"/>
        <w:rPr>
          <w:rFonts w:asciiTheme="majorHAnsi" w:hAnsiTheme="majorHAnsi" w:cstheme="majorHAnsi"/>
          <w:sz w:val="20"/>
          <w:szCs w:val="20"/>
        </w:rPr>
      </w:pPr>
    </w:p>
    <w:p w14:paraId="4ED291D8" w14:textId="77777777" w:rsidR="00FC1341" w:rsidRPr="00FC1341" w:rsidRDefault="00FC1341">
      <w:pPr>
        <w:spacing w:after="0"/>
        <w:rPr>
          <w:rFonts w:asciiTheme="majorHAnsi" w:hAnsiTheme="majorHAnsi" w:cstheme="majorHAnsi"/>
          <w:sz w:val="20"/>
          <w:szCs w:val="20"/>
        </w:rPr>
      </w:pPr>
    </w:p>
    <w:p w14:paraId="7DC359B0" w14:textId="77777777" w:rsidR="00FB22CE" w:rsidRPr="00FC1341" w:rsidRDefault="00000000" w:rsidP="00FC1341">
      <w:pPr>
        <w:pStyle w:val="Heading1"/>
        <w:shd w:val="clear" w:color="auto" w:fill="0F243E" w:themeFill="text2" w:themeFillShade="80"/>
        <w:rPr>
          <w:rFonts w:cstheme="majorHAnsi"/>
          <w:color w:val="FFFFFF" w:themeColor="background1"/>
          <w:sz w:val="20"/>
          <w:szCs w:val="20"/>
        </w:rPr>
      </w:pPr>
      <w:r w:rsidRPr="00FC1341">
        <w:rPr>
          <w:rFonts w:cstheme="majorHAnsi"/>
          <w:color w:val="FFFFFF" w:themeColor="background1"/>
          <w:sz w:val="20"/>
          <w:szCs w:val="20"/>
        </w:rPr>
        <w:lastRenderedPageBreak/>
        <w:t>BAB I: PENDAHULUAN</w:t>
      </w:r>
    </w:p>
    <w:p w14:paraId="4A54A002" w14:textId="77777777" w:rsidR="00FB22CE" w:rsidRPr="00FC1341" w:rsidRDefault="00000000">
      <w:pPr>
        <w:pStyle w:val="Heading2"/>
        <w:rPr>
          <w:rFonts w:cstheme="majorHAnsi"/>
          <w:sz w:val="20"/>
          <w:szCs w:val="20"/>
        </w:rPr>
      </w:pPr>
      <w:r w:rsidRPr="00FC1341">
        <w:rPr>
          <w:rFonts w:cstheme="majorHAnsi"/>
          <w:sz w:val="20"/>
          <w:szCs w:val="20"/>
        </w:rPr>
        <w:t>1.1 Latar Belakang</w:t>
      </w:r>
    </w:p>
    <w:p w14:paraId="2B8B5C4C"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Layanan bimbingan belajar bergantung pada kemampuan organisasi mengenali calon siswa, merespons minat secara tepat waktu, menawarkan program yang sesuai, serta mempertahankan keterlacakan sampai pendaftaran dan pembayaran. Proses tersebut melibatkan interaksi manusia, data sekolah dan wilayah, variasi program, target cabang, serta banyak kanal komunikasi.</w:t>
      </w:r>
    </w:p>
    <w:p w14:paraId="1C6094D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Pada kondisi operasional multi-cabang, informasi yang tersimpan terpisah pada percakapan personal, spreadsheet, catatan manual, atau aplikasi berbeda akan menyulitkan koordinasi. Nomor WhatsApp yang sama dapat masuk melalui sumber berbeda, lead dapat ditangani tanpa histori yang lengkap, dan manajemen tidak memperoleh gambaran konversi secara konsisten. Karena itu CRM tidak cukup hanya menjadi tempat menyimpan kontak; CRM harus menjadi sistem kendali proses dan sumber data keputusan.</w:t>
      </w:r>
    </w:p>
    <w:p w14:paraId="403AF60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dibangun sebagai aplikasi web berbahasa Indonesia menggunakan Laravel 12, Filament 5, Livewire 4, Tailwind CSS 4, MySQL, Redis, dan Docker. Integrasi WAHA/GOWS menghubungkan nomor WhatsApp masing-masing admin atau staff sehingga pesan dapat diterima, dinormalisasi, dicocokkan, disimpan, dan ditampilkan pada inbox CRM sesuai cabang dan pemilik session.</w:t>
      </w:r>
    </w:p>
    <w:p w14:paraId="30FCBF3C"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 Faktor pendorong pengembangan</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FB22CE" w:rsidRPr="00FC1341" w14:paraId="706599FF" w14:textId="77777777">
        <w:trPr>
          <w:cantSplit/>
          <w:tblHeader/>
        </w:trPr>
        <w:tc>
          <w:tcPr>
            <w:tcW w:w="1800" w:type="dxa"/>
            <w:shd w:val="clear" w:color="auto" w:fill="1476B8"/>
            <w:tcMar>
              <w:top w:w="80" w:type="dxa"/>
              <w:left w:w="120" w:type="dxa"/>
              <w:bottom w:w="80" w:type="dxa"/>
              <w:right w:w="120" w:type="dxa"/>
            </w:tcMar>
            <w:vAlign w:val="center"/>
          </w:tcPr>
          <w:p w14:paraId="6B413B1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Faktor</w:t>
            </w:r>
          </w:p>
        </w:tc>
        <w:tc>
          <w:tcPr>
            <w:tcW w:w="3960" w:type="dxa"/>
            <w:shd w:val="clear" w:color="auto" w:fill="1476B8"/>
            <w:tcMar>
              <w:top w:w="80" w:type="dxa"/>
              <w:left w:w="120" w:type="dxa"/>
              <w:bottom w:w="80" w:type="dxa"/>
              <w:right w:w="120" w:type="dxa"/>
            </w:tcMar>
            <w:vAlign w:val="center"/>
          </w:tcPr>
          <w:p w14:paraId="4084901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w:t>
            </w:r>
          </w:p>
        </w:tc>
        <w:tc>
          <w:tcPr>
            <w:tcW w:w="3600" w:type="dxa"/>
            <w:shd w:val="clear" w:color="auto" w:fill="1476B8"/>
            <w:tcMar>
              <w:top w:w="80" w:type="dxa"/>
              <w:left w:w="120" w:type="dxa"/>
              <w:bottom w:w="80" w:type="dxa"/>
              <w:right w:w="120" w:type="dxa"/>
            </w:tcMar>
            <w:vAlign w:val="center"/>
          </w:tcPr>
          <w:p w14:paraId="3899693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Implikasi sistem</w:t>
            </w:r>
          </w:p>
        </w:tc>
      </w:tr>
      <w:tr w:rsidR="00FB22CE" w:rsidRPr="00FC1341" w14:paraId="6486C134" w14:textId="77777777">
        <w:trPr>
          <w:cantSplit/>
        </w:trPr>
        <w:tc>
          <w:tcPr>
            <w:tcW w:w="1800" w:type="dxa"/>
            <w:tcMar>
              <w:top w:w="80" w:type="dxa"/>
              <w:left w:w="120" w:type="dxa"/>
              <w:bottom w:w="80" w:type="dxa"/>
              <w:right w:w="120" w:type="dxa"/>
            </w:tcMar>
          </w:tcPr>
          <w:p w14:paraId="04D1CE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Multi-kanal</w:t>
            </w:r>
          </w:p>
        </w:tc>
        <w:tc>
          <w:tcPr>
            <w:tcW w:w="3960" w:type="dxa"/>
            <w:tcMar>
              <w:top w:w="80" w:type="dxa"/>
              <w:left w:w="120" w:type="dxa"/>
              <w:bottom w:w="80" w:type="dxa"/>
              <w:right w:w="120" w:type="dxa"/>
            </w:tcMar>
          </w:tcPr>
          <w:p w14:paraId="7FFE836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berasal dari WhatsApp, iklan, Instagram, kunjungan, saudara, Facebook, dan TikTok</w:t>
            </w:r>
          </w:p>
        </w:tc>
        <w:tc>
          <w:tcPr>
            <w:tcW w:w="3600" w:type="dxa"/>
            <w:tcMar>
              <w:top w:w="80" w:type="dxa"/>
              <w:left w:w="120" w:type="dxa"/>
              <w:bottom w:w="80" w:type="dxa"/>
              <w:right w:w="120" w:type="dxa"/>
            </w:tcMar>
          </w:tcPr>
          <w:p w14:paraId="620492F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lead dan identitas harus dinormalisasi</w:t>
            </w:r>
          </w:p>
        </w:tc>
      </w:tr>
      <w:tr w:rsidR="00FB22CE" w:rsidRPr="00FC1341" w14:paraId="23345DF8" w14:textId="77777777">
        <w:trPr>
          <w:cantSplit/>
        </w:trPr>
        <w:tc>
          <w:tcPr>
            <w:tcW w:w="1800" w:type="dxa"/>
            <w:shd w:val="clear" w:color="auto" w:fill="F6F8FC"/>
            <w:tcMar>
              <w:top w:w="80" w:type="dxa"/>
              <w:left w:w="120" w:type="dxa"/>
              <w:bottom w:w="80" w:type="dxa"/>
              <w:right w:w="120" w:type="dxa"/>
            </w:tcMar>
          </w:tcPr>
          <w:p w14:paraId="20AEDF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Multi-cabang</w:t>
            </w:r>
          </w:p>
        </w:tc>
        <w:tc>
          <w:tcPr>
            <w:tcW w:w="3960" w:type="dxa"/>
            <w:shd w:val="clear" w:color="auto" w:fill="F6F8FC"/>
            <w:tcMar>
              <w:top w:w="80" w:type="dxa"/>
              <w:left w:w="120" w:type="dxa"/>
              <w:bottom w:w="80" w:type="dxa"/>
              <w:right w:w="120" w:type="dxa"/>
            </w:tcMar>
          </w:tcPr>
          <w:p w14:paraId="6FD160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Bandung, JakSel, dan JakPus mempunyai tim dan target</w:t>
            </w:r>
          </w:p>
        </w:tc>
        <w:tc>
          <w:tcPr>
            <w:tcW w:w="3600" w:type="dxa"/>
            <w:shd w:val="clear" w:color="auto" w:fill="F6F8FC"/>
            <w:tcMar>
              <w:top w:w="80" w:type="dxa"/>
              <w:left w:w="120" w:type="dxa"/>
              <w:bottom w:w="80" w:type="dxa"/>
              <w:right w:w="120" w:type="dxa"/>
            </w:tcMar>
          </w:tcPr>
          <w:p w14:paraId="4E6F69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query dan aksi harus mengikuti scope cabang</w:t>
            </w:r>
          </w:p>
        </w:tc>
      </w:tr>
      <w:tr w:rsidR="00FB22CE" w:rsidRPr="00FC1341" w14:paraId="703BFEC1" w14:textId="77777777">
        <w:trPr>
          <w:cantSplit/>
        </w:trPr>
        <w:tc>
          <w:tcPr>
            <w:tcW w:w="1800" w:type="dxa"/>
            <w:tcMar>
              <w:top w:w="80" w:type="dxa"/>
              <w:left w:w="120" w:type="dxa"/>
              <w:bottom w:w="80" w:type="dxa"/>
              <w:right w:w="120" w:type="dxa"/>
            </w:tcMar>
          </w:tcPr>
          <w:p w14:paraId="2B05BF1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Multi-role</w:t>
            </w:r>
          </w:p>
        </w:tc>
        <w:tc>
          <w:tcPr>
            <w:tcW w:w="3960" w:type="dxa"/>
            <w:tcMar>
              <w:top w:w="80" w:type="dxa"/>
              <w:left w:w="120" w:type="dxa"/>
              <w:bottom w:w="80" w:type="dxa"/>
              <w:right w:w="120" w:type="dxa"/>
            </w:tcMar>
          </w:tcPr>
          <w:p w14:paraId="167FF66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dan Direksi membutuhkan fungsi berbeda</w:t>
            </w:r>
          </w:p>
        </w:tc>
        <w:tc>
          <w:tcPr>
            <w:tcW w:w="3600" w:type="dxa"/>
            <w:tcMar>
              <w:top w:w="80" w:type="dxa"/>
              <w:left w:w="120" w:type="dxa"/>
              <w:bottom w:w="80" w:type="dxa"/>
              <w:right w:w="120" w:type="dxa"/>
            </w:tcMar>
          </w:tcPr>
          <w:p w14:paraId="461D61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harus diterapkan hingga tingkat data dan widget</w:t>
            </w:r>
          </w:p>
        </w:tc>
      </w:tr>
      <w:tr w:rsidR="00FB22CE" w:rsidRPr="00FC1341" w14:paraId="08609B06" w14:textId="77777777">
        <w:trPr>
          <w:cantSplit/>
        </w:trPr>
        <w:tc>
          <w:tcPr>
            <w:tcW w:w="1800" w:type="dxa"/>
            <w:shd w:val="clear" w:color="auto" w:fill="F6F8FC"/>
            <w:tcMar>
              <w:top w:w="80" w:type="dxa"/>
              <w:left w:w="120" w:type="dxa"/>
              <w:bottom w:w="80" w:type="dxa"/>
              <w:right w:w="120" w:type="dxa"/>
            </w:tcMar>
          </w:tcPr>
          <w:p w14:paraId="48A923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Produk bervariasi</w:t>
            </w:r>
          </w:p>
        </w:tc>
        <w:tc>
          <w:tcPr>
            <w:tcW w:w="3960" w:type="dxa"/>
            <w:shd w:val="clear" w:color="auto" w:fill="F6F8FC"/>
            <w:tcMar>
              <w:top w:w="80" w:type="dxa"/>
              <w:left w:w="120" w:type="dxa"/>
              <w:bottom w:w="80" w:type="dxa"/>
              <w:right w:w="120" w:type="dxa"/>
            </w:tcMar>
          </w:tcPr>
          <w:p w14:paraId="1BC5D8B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dibentuk dari kategori, kelas program, dan metode belajar</w:t>
            </w:r>
          </w:p>
        </w:tc>
        <w:tc>
          <w:tcPr>
            <w:tcW w:w="3600" w:type="dxa"/>
            <w:shd w:val="clear" w:color="auto" w:fill="F6F8FC"/>
            <w:tcMar>
              <w:top w:w="80" w:type="dxa"/>
              <w:left w:w="120" w:type="dxa"/>
              <w:bottom w:w="80" w:type="dxa"/>
              <w:right w:w="120" w:type="dxa"/>
            </w:tcMar>
          </w:tcPr>
          <w:p w14:paraId="10181E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konsisten, contoh SR GOLD ONLINE</w:t>
            </w:r>
          </w:p>
        </w:tc>
      </w:tr>
      <w:tr w:rsidR="00FB22CE" w:rsidRPr="00FC1341" w14:paraId="5AF49B74" w14:textId="77777777">
        <w:trPr>
          <w:cantSplit/>
        </w:trPr>
        <w:tc>
          <w:tcPr>
            <w:tcW w:w="1800" w:type="dxa"/>
            <w:tcMar>
              <w:top w:w="80" w:type="dxa"/>
              <w:left w:w="120" w:type="dxa"/>
              <w:bottom w:w="80" w:type="dxa"/>
              <w:right w:w="120" w:type="dxa"/>
            </w:tcMar>
          </w:tcPr>
          <w:p w14:paraId="7D27DE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 intensif</w:t>
            </w:r>
          </w:p>
        </w:tc>
        <w:tc>
          <w:tcPr>
            <w:tcW w:w="3960" w:type="dxa"/>
            <w:tcMar>
              <w:top w:w="80" w:type="dxa"/>
              <w:left w:w="120" w:type="dxa"/>
              <w:bottom w:w="80" w:type="dxa"/>
              <w:right w:w="120" w:type="dxa"/>
            </w:tcMar>
          </w:tcPr>
          <w:p w14:paraId="7D9138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Chat menjadi sumber lead dan bukti follow-up</w:t>
            </w:r>
          </w:p>
        </w:tc>
        <w:tc>
          <w:tcPr>
            <w:tcW w:w="3600" w:type="dxa"/>
            <w:tcMar>
              <w:top w:w="80" w:type="dxa"/>
              <w:left w:w="120" w:type="dxa"/>
              <w:bottom w:w="80" w:type="dxa"/>
              <w:right w:w="120" w:type="dxa"/>
            </w:tcMar>
          </w:tcPr>
          <w:p w14:paraId="4724699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queue, dedupe, inbox, status pesan, dan audit diperlukan</w:t>
            </w:r>
          </w:p>
        </w:tc>
      </w:tr>
      <w:tr w:rsidR="00FB22CE" w:rsidRPr="00FC1341" w14:paraId="64C7E4B6" w14:textId="77777777">
        <w:trPr>
          <w:cantSplit/>
        </w:trPr>
        <w:tc>
          <w:tcPr>
            <w:tcW w:w="1800" w:type="dxa"/>
            <w:shd w:val="clear" w:color="auto" w:fill="F6F8FC"/>
            <w:tcMar>
              <w:top w:w="80" w:type="dxa"/>
              <w:left w:w="120" w:type="dxa"/>
              <w:bottom w:w="80" w:type="dxa"/>
              <w:right w:w="120" w:type="dxa"/>
            </w:tcMar>
          </w:tcPr>
          <w:p w14:paraId="74FC8EC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cepat</w:t>
            </w:r>
          </w:p>
        </w:tc>
        <w:tc>
          <w:tcPr>
            <w:tcW w:w="3960" w:type="dxa"/>
            <w:shd w:val="clear" w:color="auto" w:fill="F6F8FC"/>
            <w:tcMar>
              <w:top w:w="80" w:type="dxa"/>
              <w:left w:w="120" w:type="dxa"/>
              <w:bottom w:w="80" w:type="dxa"/>
              <w:right w:w="120" w:type="dxa"/>
            </w:tcMar>
          </w:tcPr>
          <w:p w14:paraId="17FF2A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tren, ranking, sekolah, dan wilayah perlu dipantau</w:t>
            </w:r>
          </w:p>
        </w:tc>
        <w:tc>
          <w:tcPr>
            <w:tcW w:w="3600" w:type="dxa"/>
            <w:shd w:val="clear" w:color="auto" w:fill="F6F8FC"/>
            <w:tcMar>
              <w:top w:w="80" w:type="dxa"/>
              <w:left w:w="120" w:type="dxa"/>
              <w:bottom w:w="80" w:type="dxa"/>
              <w:right w:w="120" w:type="dxa"/>
            </w:tcMar>
          </w:tcPr>
          <w:p w14:paraId="3305137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harus memakai data nyata dan filter global</w:t>
            </w:r>
          </w:p>
        </w:tc>
      </w:tr>
    </w:tbl>
    <w:p w14:paraId="639E1453" w14:textId="77777777" w:rsidR="00FB22CE" w:rsidRPr="00FC1341" w:rsidRDefault="00FB22CE">
      <w:pPr>
        <w:spacing w:after="0"/>
        <w:rPr>
          <w:rFonts w:asciiTheme="majorHAnsi" w:hAnsiTheme="majorHAnsi" w:cstheme="majorHAnsi"/>
          <w:sz w:val="20"/>
          <w:szCs w:val="20"/>
        </w:rPr>
      </w:pPr>
    </w:p>
    <w:p w14:paraId="21FB7C20" w14:textId="77777777" w:rsidR="00FB22CE" w:rsidRPr="00FC1341" w:rsidRDefault="00000000">
      <w:pPr>
        <w:pStyle w:val="Heading2"/>
        <w:rPr>
          <w:rFonts w:cstheme="majorHAnsi"/>
          <w:sz w:val="20"/>
          <w:szCs w:val="20"/>
        </w:rPr>
      </w:pPr>
      <w:r w:rsidRPr="00FC1341">
        <w:rPr>
          <w:rFonts w:cstheme="majorHAnsi"/>
          <w:sz w:val="20"/>
          <w:szCs w:val="20"/>
        </w:rPr>
        <w:t>1.2 Identifikasi Masalah</w:t>
      </w:r>
    </w:p>
    <w:p w14:paraId="47D5A267"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Identifikasi masalah disusun berdasarkan alur kerja bisnis, data, akses, integrasi, pengalaman pengguna, dan operasional teknologi. Setiap masalah perlu ditangani pada lapisan yang tepat agar solusi tidak hanya memperbaiki tampilan tetapi juga mencegah inkonsistensi data dan risiko akses.</w:t>
      </w:r>
    </w:p>
    <w:p w14:paraId="69C42DE5"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58B9937F" wp14:editId="625C436E">
            <wp:extent cx="5623560" cy="3374136"/>
            <wp:effectExtent l="0" t="0" r="0" b="0"/>
            <wp:docPr id="3" name="Picture 3" descr="Gambar 1-2. Peta masalah operasional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asalah.png"/>
                    <pic:cNvPicPr/>
                  </pic:nvPicPr>
                  <pic:blipFill>
                    <a:blip r:embed="rId9"/>
                    <a:stretch>
                      <a:fillRect/>
                    </a:stretch>
                  </pic:blipFill>
                  <pic:spPr>
                    <a:xfrm>
                      <a:off x="0" y="0"/>
                      <a:ext cx="5623560" cy="3374136"/>
                    </a:xfrm>
                    <a:prstGeom prst="rect">
                      <a:avLst/>
                    </a:prstGeom>
                  </pic:spPr>
                </pic:pic>
              </a:graphicData>
            </a:graphic>
          </wp:inline>
        </w:drawing>
      </w:r>
    </w:p>
    <w:p w14:paraId="26219A49"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1-2. Peta masalah operasional SIVMI CRM</w:t>
      </w:r>
    </w:p>
    <w:p w14:paraId="7228B22A"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1-2. Identifikasi masalah utama</w:t>
      </w:r>
    </w:p>
    <w:tbl>
      <w:tblPr>
        <w:tblStyle w:val="TableGrid"/>
        <w:tblW w:w="9360" w:type="dxa"/>
        <w:tblInd w:w="120" w:type="dxa"/>
        <w:tblLayout w:type="fixed"/>
        <w:tblLook w:val="04A0" w:firstRow="1" w:lastRow="0" w:firstColumn="1" w:lastColumn="0" w:noHBand="0" w:noVBand="1"/>
      </w:tblPr>
      <w:tblGrid>
        <w:gridCol w:w="864"/>
        <w:gridCol w:w="3168"/>
        <w:gridCol w:w="2376"/>
        <w:gridCol w:w="2952"/>
      </w:tblGrid>
      <w:tr w:rsidR="00FB22CE" w:rsidRPr="00FC1341" w14:paraId="6A32FB4E" w14:textId="77777777">
        <w:trPr>
          <w:cantSplit/>
          <w:tblHeader/>
        </w:trPr>
        <w:tc>
          <w:tcPr>
            <w:tcW w:w="864" w:type="dxa"/>
            <w:shd w:val="clear" w:color="auto" w:fill="1476B8"/>
            <w:tcMar>
              <w:top w:w="80" w:type="dxa"/>
              <w:left w:w="120" w:type="dxa"/>
              <w:bottom w:w="80" w:type="dxa"/>
              <w:right w:w="120" w:type="dxa"/>
            </w:tcMar>
            <w:vAlign w:val="center"/>
          </w:tcPr>
          <w:p w14:paraId="1E47F8A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3168" w:type="dxa"/>
            <w:shd w:val="clear" w:color="auto" w:fill="1476B8"/>
            <w:tcMar>
              <w:top w:w="80" w:type="dxa"/>
              <w:left w:w="120" w:type="dxa"/>
              <w:bottom w:w="80" w:type="dxa"/>
              <w:right w:w="120" w:type="dxa"/>
            </w:tcMar>
            <w:vAlign w:val="center"/>
          </w:tcPr>
          <w:p w14:paraId="4A1C1C2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Masalah</w:t>
            </w:r>
          </w:p>
        </w:tc>
        <w:tc>
          <w:tcPr>
            <w:tcW w:w="2376" w:type="dxa"/>
            <w:shd w:val="clear" w:color="auto" w:fill="1476B8"/>
            <w:tcMar>
              <w:top w:w="80" w:type="dxa"/>
              <w:left w:w="120" w:type="dxa"/>
              <w:bottom w:w="80" w:type="dxa"/>
              <w:right w:w="120" w:type="dxa"/>
            </w:tcMar>
            <w:vAlign w:val="center"/>
          </w:tcPr>
          <w:p w14:paraId="336FED9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2952" w:type="dxa"/>
            <w:shd w:val="clear" w:color="auto" w:fill="1476B8"/>
            <w:tcMar>
              <w:top w:w="80" w:type="dxa"/>
              <w:left w:w="120" w:type="dxa"/>
              <w:bottom w:w="80" w:type="dxa"/>
              <w:right w:w="120" w:type="dxa"/>
            </w:tcMar>
            <w:vAlign w:val="center"/>
          </w:tcPr>
          <w:p w14:paraId="67F98367"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 penanganan</w:t>
            </w:r>
          </w:p>
        </w:tc>
      </w:tr>
      <w:tr w:rsidR="00FB22CE" w:rsidRPr="00FC1341" w14:paraId="52366355" w14:textId="77777777">
        <w:trPr>
          <w:cantSplit/>
        </w:trPr>
        <w:tc>
          <w:tcPr>
            <w:tcW w:w="864" w:type="dxa"/>
            <w:tcMar>
              <w:top w:w="80" w:type="dxa"/>
              <w:left w:w="120" w:type="dxa"/>
              <w:bottom w:w="80" w:type="dxa"/>
              <w:right w:w="120" w:type="dxa"/>
            </w:tcMar>
          </w:tcPr>
          <w:p w14:paraId="40DFC6F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M-01</w:t>
            </w:r>
          </w:p>
        </w:tc>
        <w:tc>
          <w:tcPr>
            <w:tcW w:w="3168" w:type="dxa"/>
            <w:tcMar>
              <w:top w:w="80" w:type="dxa"/>
              <w:left w:w="120" w:type="dxa"/>
              <w:bottom w:w="80" w:type="dxa"/>
              <w:right w:w="120" w:type="dxa"/>
            </w:tcMar>
          </w:tcPr>
          <w:p w14:paraId="63E0AD3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lead tersebar dan format nomor berbeda</w:t>
            </w:r>
          </w:p>
        </w:tc>
        <w:tc>
          <w:tcPr>
            <w:tcW w:w="2376" w:type="dxa"/>
            <w:tcMar>
              <w:top w:w="80" w:type="dxa"/>
              <w:left w:w="120" w:type="dxa"/>
              <w:bottom w:w="80" w:type="dxa"/>
              <w:right w:w="120" w:type="dxa"/>
            </w:tcMar>
          </w:tcPr>
          <w:p w14:paraId="3D62461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Duplikasi atau identitas gagal dicocokkan</w:t>
            </w:r>
          </w:p>
        </w:tc>
        <w:tc>
          <w:tcPr>
            <w:tcW w:w="2952" w:type="dxa"/>
            <w:tcMar>
              <w:top w:w="80" w:type="dxa"/>
              <w:left w:w="120" w:type="dxa"/>
              <w:bottom w:w="80" w:type="dxa"/>
              <w:right w:w="120" w:type="dxa"/>
            </w:tcMar>
          </w:tcPr>
          <w:p w14:paraId="7E27A6C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telepon, canonical identity, unique constraint, dan konflik eksplisit</w:t>
            </w:r>
          </w:p>
        </w:tc>
      </w:tr>
      <w:tr w:rsidR="00FB22CE" w:rsidRPr="00FC1341" w14:paraId="5999467E" w14:textId="77777777">
        <w:trPr>
          <w:cantSplit/>
        </w:trPr>
        <w:tc>
          <w:tcPr>
            <w:tcW w:w="864" w:type="dxa"/>
            <w:shd w:val="clear" w:color="auto" w:fill="F6F8FC"/>
            <w:tcMar>
              <w:top w:w="80" w:type="dxa"/>
              <w:left w:w="120" w:type="dxa"/>
              <w:bottom w:w="80" w:type="dxa"/>
              <w:right w:w="120" w:type="dxa"/>
            </w:tcMar>
          </w:tcPr>
          <w:p w14:paraId="0B8D868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M-02</w:t>
            </w:r>
          </w:p>
        </w:tc>
        <w:tc>
          <w:tcPr>
            <w:tcW w:w="3168" w:type="dxa"/>
            <w:shd w:val="clear" w:color="auto" w:fill="F6F8FC"/>
            <w:tcMar>
              <w:top w:w="80" w:type="dxa"/>
              <w:left w:w="120" w:type="dxa"/>
              <w:bottom w:w="80" w:type="dxa"/>
              <w:right w:w="120" w:type="dxa"/>
            </w:tcMar>
          </w:tcPr>
          <w:p w14:paraId="4F6EA9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lead tidak seragam</w:t>
            </w:r>
          </w:p>
        </w:tc>
        <w:tc>
          <w:tcPr>
            <w:tcW w:w="2376" w:type="dxa"/>
            <w:shd w:val="clear" w:color="auto" w:fill="F6F8FC"/>
            <w:tcMar>
              <w:top w:w="80" w:type="dxa"/>
              <w:left w:w="120" w:type="dxa"/>
              <w:bottom w:w="80" w:type="dxa"/>
              <w:right w:w="120" w:type="dxa"/>
            </w:tcMar>
          </w:tcPr>
          <w:p w14:paraId="6379F4D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Pipeline dan laporan tidak dapat dibandingkan</w:t>
            </w:r>
          </w:p>
        </w:tc>
        <w:tc>
          <w:tcPr>
            <w:tcW w:w="2952" w:type="dxa"/>
            <w:shd w:val="clear" w:color="auto" w:fill="F6F8FC"/>
            <w:tcMar>
              <w:top w:w="80" w:type="dxa"/>
              <w:left w:w="120" w:type="dxa"/>
              <w:bottom w:w="80" w:type="dxa"/>
              <w:right w:w="120" w:type="dxa"/>
            </w:tcMar>
          </w:tcPr>
          <w:p w14:paraId="58B2ACB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Cold, Warm, Hot, Daftar, dan Tidak Berminat</w:t>
            </w:r>
          </w:p>
        </w:tc>
      </w:tr>
      <w:tr w:rsidR="00FB22CE" w:rsidRPr="00FC1341" w14:paraId="44DD19E1" w14:textId="77777777">
        <w:trPr>
          <w:cantSplit/>
        </w:trPr>
        <w:tc>
          <w:tcPr>
            <w:tcW w:w="864" w:type="dxa"/>
            <w:tcMar>
              <w:top w:w="80" w:type="dxa"/>
              <w:left w:w="120" w:type="dxa"/>
              <w:bottom w:w="80" w:type="dxa"/>
              <w:right w:w="120" w:type="dxa"/>
            </w:tcMar>
          </w:tcPr>
          <w:p w14:paraId="683231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M-03</w:t>
            </w:r>
          </w:p>
        </w:tc>
        <w:tc>
          <w:tcPr>
            <w:tcW w:w="3168" w:type="dxa"/>
            <w:tcMar>
              <w:top w:w="80" w:type="dxa"/>
              <w:left w:w="120" w:type="dxa"/>
              <w:bottom w:w="80" w:type="dxa"/>
              <w:right w:w="120" w:type="dxa"/>
            </w:tcMar>
          </w:tcPr>
          <w:p w14:paraId="689B506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tidak mempunyai histori/jadwal konsisten</w:t>
            </w:r>
          </w:p>
        </w:tc>
        <w:tc>
          <w:tcPr>
            <w:tcW w:w="2376" w:type="dxa"/>
            <w:tcMar>
              <w:top w:w="80" w:type="dxa"/>
              <w:left w:w="120" w:type="dxa"/>
              <w:bottom w:w="80" w:type="dxa"/>
              <w:right w:w="120" w:type="dxa"/>
            </w:tcMar>
          </w:tcPr>
          <w:p w14:paraId="2967BC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 terlambat dihubungi</w:t>
            </w:r>
          </w:p>
        </w:tc>
        <w:tc>
          <w:tcPr>
            <w:tcW w:w="2952" w:type="dxa"/>
            <w:tcMar>
              <w:top w:w="80" w:type="dxa"/>
              <w:left w:w="120" w:type="dxa"/>
              <w:bottom w:w="80" w:type="dxa"/>
              <w:right w:w="120" w:type="dxa"/>
            </w:tcMar>
          </w:tcPr>
          <w:p w14:paraId="0BC5F8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Catatan, metode, hasil, status kontak, dan jadwal berikutnya</w:t>
            </w:r>
          </w:p>
        </w:tc>
      </w:tr>
      <w:tr w:rsidR="00FB22CE" w:rsidRPr="00FC1341" w14:paraId="3940234E" w14:textId="77777777">
        <w:trPr>
          <w:cantSplit/>
        </w:trPr>
        <w:tc>
          <w:tcPr>
            <w:tcW w:w="864" w:type="dxa"/>
            <w:shd w:val="clear" w:color="auto" w:fill="F6F8FC"/>
            <w:tcMar>
              <w:top w:w="80" w:type="dxa"/>
              <w:left w:w="120" w:type="dxa"/>
              <w:bottom w:w="80" w:type="dxa"/>
              <w:right w:w="120" w:type="dxa"/>
            </w:tcMar>
          </w:tcPr>
          <w:p w14:paraId="7136B2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M-04</w:t>
            </w:r>
          </w:p>
        </w:tc>
        <w:tc>
          <w:tcPr>
            <w:tcW w:w="3168" w:type="dxa"/>
            <w:shd w:val="clear" w:color="auto" w:fill="F6F8FC"/>
            <w:tcMar>
              <w:top w:w="80" w:type="dxa"/>
              <w:left w:w="120" w:type="dxa"/>
              <w:bottom w:w="80" w:type="dxa"/>
              <w:right w:w="120" w:type="dxa"/>
            </w:tcMar>
          </w:tcPr>
          <w:p w14:paraId="5A72F8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Percakapan WhatsApp terpisah dari CRM</w:t>
            </w:r>
          </w:p>
        </w:tc>
        <w:tc>
          <w:tcPr>
            <w:tcW w:w="2376" w:type="dxa"/>
            <w:shd w:val="clear" w:color="auto" w:fill="F6F8FC"/>
            <w:tcMar>
              <w:top w:w="80" w:type="dxa"/>
              <w:left w:w="120" w:type="dxa"/>
              <w:bottom w:w="80" w:type="dxa"/>
              <w:right w:w="120" w:type="dxa"/>
            </w:tcMar>
          </w:tcPr>
          <w:p w14:paraId="07B39D5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interaksi dan pemilik penanganan hilang</w:t>
            </w:r>
          </w:p>
        </w:tc>
        <w:tc>
          <w:tcPr>
            <w:tcW w:w="2952" w:type="dxa"/>
            <w:shd w:val="clear" w:color="auto" w:fill="F6F8FC"/>
            <w:tcMar>
              <w:top w:w="80" w:type="dxa"/>
              <w:left w:w="120" w:type="dxa"/>
              <w:bottom w:w="80" w:type="dxa"/>
              <w:right w:w="120" w:type="dxa"/>
            </w:tcMar>
          </w:tcPr>
          <w:p w14:paraId="10A8DD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per user, webhook, inbox, chat, delivery status, dan audit</w:t>
            </w:r>
          </w:p>
        </w:tc>
      </w:tr>
      <w:tr w:rsidR="00FB22CE" w:rsidRPr="00FC1341" w14:paraId="137239CC" w14:textId="77777777">
        <w:trPr>
          <w:cantSplit/>
        </w:trPr>
        <w:tc>
          <w:tcPr>
            <w:tcW w:w="864" w:type="dxa"/>
            <w:tcMar>
              <w:top w:w="80" w:type="dxa"/>
              <w:left w:w="120" w:type="dxa"/>
              <w:bottom w:w="80" w:type="dxa"/>
              <w:right w:w="120" w:type="dxa"/>
            </w:tcMar>
          </w:tcPr>
          <w:p w14:paraId="6C9732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M-05</w:t>
            </w:r>
          </w:p>
        </w:tc>
        <w:tc>
          <w:tcPr>
            <w:tcW w:w="3168" w:type="dxa"/>
            <w:tcMar>
              <w:top w:w="80" w:type="dxa"/>
              <w:left w:w="120" w:type="dxa"/>
              <w:bottom w:w="80" w:type="dxa"/>
              <w:right w:w="120" w:type="dxa"/>
            </w:tcMar>
          </w:tcPr>
          <w:p w14:paraId="7F8725B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lintas cabang berpotensi tercampur</w:t>
            </w:r>
          </w:p>
        </w:tc>
        <w:tc>
          <w:tcPr>
            <w:tcW w:w="2376" w:type="dxa"/>
            <w:tcMar>
              <w:top w:w="80" w:type="dxa"/>
              <w:left w:w="120" w:type="dxa"/>
              <w:bottom w:w="80" w:type="dxa"/>
              <w:right w:w="120" w:type="dxa"/>
            </w:tcMar>
          </w:tcPr>
          <w:p w14:paraId="7EBEF1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data dan salah tindak lanjut</w:t>
            </w:r>
          </w:p>
        </w:tc>
        <w:tc>
          <w:tcPr>
            <w:tcW w:w="2952" w:type="dxa"/>
            <w:tcMar>
              <w:top w:w="80" w:type="dxa"/>
              <w:left w:w="120" w:type="dxa"/>
              <w:bottom w:w="80" w:type="dxa"/>
              <w:right w:w="120" w:type="dxa"/>
            </w:tcMar>
          </w:tcPr>
          <w:p w14:paraId="7E36B2B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Policy, query scope, filter, export, notification, dan widget sesuai cabang</w:t>
            </w:r>
          </w:p>
        </w:tc>
      </w:tr>
      <w:tr w:rsidR="00FB22CE" w:rsidRPr="00FC1341" w14:paraId="0A88D834" w14:textId="77777777">
        <w:trPr>
          <w:cantSplit/>
        </w:trPr>
        <w:tc>
          <w:tcPr>
            <w:tcW w:w="864" w:type="dxa"/>
            <w:shd w:val="clear" w:color="auto" w:fill="F6F8FC"/>
            <w:tcMar>
              <w:top w:w="80" w:type="dxa"/>
              <w:left w:w="120" w:type="dxa"/>
              <w:bottom w:w="80" w:type="dxa"/>
              <w:right w:w="120" w:type="dxa"/>
            </w:tcMar>
          </w:tcPr>
          <w:p w14:paraId="202006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M-06</w:t>
            </w:r>
          </w:p>
        </w:tc>
        <w:tc>
          <w:tcPr>
            <w:tcW w:w="3168" w:type="dxa"/>
            <w:shd w:val="clear" w:color="auto" w:fill="F6F8FC"/>
            <w:tcMar>
              <w:top w:w="80" w:type="dxa"/>
              <w:left w:w="120" w:type="dxa"/>
              <w:bottom w:w="80" w:type="dxa"/>
              <w:right w:w="120" w:type="dxa"/>
            </w:tcMar>
          </w:tcPr>
          <w:p w14:paraId="07A909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baru belum ada di master</w:t>
            </w:r>
          </w:p>
        </w:tc>
        <w:tc>
          <w:tcPr>
            <w:tcW w:w="2376" w:type="dxa"/>
            <w:shd w:val="clear" w:color="auto" w:fill="F6F8FC"/>
            <w:tcMar>
              <w:top w:w="80" w:type="dxa"/>
              <w:left w:w="120" w:type="dxa"/>
              <w:bottom w:w="80" w:type="dxa"/>
              <w:right w:w="120" w:type="dxa"/>
            </w:tcMar>
          </w:tcPr>
          <w:p w14:paraId="7ADD39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 lead tertunda atau data bebas tidak konsisten</w:t>
            </w:r>
          </w:p>
        </w:tc>
        <w:tc>
          <w:tcPr>
            <w:tcW w:w="2952" w:type="dxa"/>
            <w:shd w:val="clear" w:color="auto" w:fill="F6F8FC"/>
            <w:tcMar>
              <w:top w:w="80" w:type="dxa"/>
              <w:left w:w="120" w:type="dxa"/>
              <w:bottom w:w="80" w:type="dxa"/>
              <w:right w:w="120" w:type="dxa"/>
            </w:tcMar>
          </w:tcPr>
          <w:p w14:paraId="13E670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Create-on-demand dengan prefix SMAN/SMAS/SMKN/SMKS/MAN dan Alumni/Gapyear</w:t>
            </w:r>
          </w:p>
        </w:tc>
      </w:tr>
      <w:tr w:rsidR="00FB22CE" w:rsidRPr="00FC1341" w14:paraId="5ED68BFB" w14:textId="77777777">
        <w:trPr>
          <w:cantSplit/>
        </w:trPr>
        <w:tc>
          <w:tcPr>
            <w:tcW w:w="864" w:type="dxa"/>
            <w:tcMar>
              <w:top w:w="80" w:type="dxa"/>
              <w:left w:w="120" w:type="dxa"/>
              <w:bottom w:w="80" w:type="dxa"/>
              <w:right w:w="120" w:type="dxa"/>
            </w:tcMar>
          </w:tcPr>
          <w:p w14:paraId="3EDAEAE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M-07</w:t>
            </w:r>
          </w:p>
        </w:tc>
        <w:tc>
          <w:tcPr>
            <w:tcW w:w="3168" w:type="dxa"/>
            <w:tcMar>
              <w:top w:w="80" w:type="dxa"/>
              <w:left w:w="120" w:type="dxa"/>
              <w:bottom w:w="80" w:type="dxa"/>
              <w:right w:w="120" w:type="dxa"/>
            </w:tcMar>
          </w:tcPr>
          <w:p w14:paraId="6F72799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Indikator kinerja tidak terpusat</w:t>
            </w:r>
          </w:p>
        </w:tc>
        <w:tc>
          <w:tcPr>
            <w:tcW w:w="2376" w:type="dxa"/>
            <w:tcMar>
              <w:top w:w="80" w:type="dxa"/>
              <w:left w:w="120" w:type="dxa"/>
              <w:bottom w:w="80" w:type="dxa"/>
              <w:right w:w="120" w:type="dxa"/>
            </w:tcMar>
          </w:tcPr>
          <w:p w14:paraId="15B019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dan prioritas sulit dievaluasi</w:t>
            </w:r>
          </w:p>
        </w:tc>
        <w:tc>
          <w:tcPr>
            <w:tcW w:w="2952" w:type="dxa"/>
            <w:tcMar>
              <w:top w:w="80" w:type="dxa"/>
              <w:left w:w="120" w:type="dxa"/>
              <w:bottom w:w="80" w:type="dxa"/>
              <w:right w:w="120" w:type="dxa"/>
            </w:tcMar>
          </w:tcPr>
          <w:p w14:paraId="1FCB8C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tren, progress target, ranking, program, kategori, tipe, metode, kelas, jenjang, sekolah, dan wilayah</w:t>
            </w:r>
          </w:p>
        </w:tc>
      </w:tr>
      <w:tr w:rsidR="00FB22CE" w:rsidRPr="00FC1341" w14:paraId="3D7D3BFD" w14:textId="77777777">
        <w:trPr>
          <w:cantSplit/>
        </w:trPr>
        <w:tc>
          <w:tcPr>
            <w:tcW w:w="864" w:type="dxa"/>
            <w:shd w:val="clear" w:color="auto" w:fill="F6F8FC"/>
            <w:tcMar>
              <w:top w:w="80" w:type="dxa"/>
              <w:left w:w="120" w:type="dxa"/>
              <w:bottom w:w="80" w:type="dxa"/>
              <w:right w:w="120" w:type="dxa"/>
            </w:tcMar>
          </w:tcPr>
          <w:p w14:paraId="67C515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M-08</w:t>
            </w:r>
          </w:p>
        </w:tc>
        <w:tc>
          <w:tcPr>
            <w:tcW w:w="3168" w:type="dxa"/>
            <w:shd w:val="clear" w:color="auto" w:fill="F6F8FC"/>
            <w:tcMar>
              <w:top w:w="80" w:type="dxa"/>
              <w:left w:w="120" w:type="dxa"/>
              <w:bottom w:w="80" w:type="dxa"/>
              <w:right w:w="120" w:type="dxa"/>
            </w:tcMar>
          </w:tcPr>
          <w:p w14:paraId="0ED09FC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 pengembangan sulit direplikasi</w:t>
            </w:r>
          </w:p>
        </w:tc>
        <w:tc>
          <w:tcPr>
            <w:tcW w:w="2376" w:type="dxa"/>
            <w:shd w:val="clear" w:color="auto" w:fill="F6F8FC"/>
            <w:tcMar>
              <w:top w:w="80" w:type="dxa"/>
              <w:left w:w="120" w:type="dxa"/>
              <w:bottom w:w="80" w:type="dxa"/>
              <w:right w:w="120" w:type="dxa"/>
            </w:tcMar>
          </w:tcPr>
          <w:p w14:paraId="748F0BE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Perbedaan runtime dan kegagalan deployment</w:t>
            </w:r>
          </w:p>
        </w:tc>
        <w:tc>
          <w:tcPr>
            <w:tcW w:w="2952" w:type="dxa"/>
            <w:shd w:val="clear" w:color="auto" w:fill="F6F8FC"/>
            <w:tcMar>
              <w:top w:w="80" w:type="dxa"/>
              <w:left w:w="120" w:type="dxa"/>
              <w:bottom w:w="80" w:type="dxa"/>
              <w:right w:w="120" w:type="dxa"/>
            </w:tcMar>
          </w:tcPr>
          <w:p w14:paraId="2EC7AE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lokal, konfigurasi environment, health, migration, queue, scheduler, dan test</w:t>
            </w:r>
          </w:p>
        </w:tc>
      </w:tr>
    </w:tbl>
    <w:p w14:paraId="08731F32" w14:textId="77777777" w:rsidR="00FB22CE" w:rsidRPr="00FC1341" w:rsidRDefault="00FB22CE">
      <w:pPr>
        <w:spacing w:after="0"/>
        <w:rPr>
          <w:rFonts w:asciiTheme="majorHAnsi" w:hAnsiTheme="majorHAnsi" w:cstheme="majorHAnsi"/>
          <w:sz w:val="20"/>
          <w:szCs w:val="20"/>
        </w:rPr>
      </w:pPr>
    </w:p>
    <w:p w14:paraId="4380832D"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Masalah data harus dicegah melalui constraint, normalisasi, validasi, dan transaksi; bukan hanya pesan peringatan pada UI.</w:t>
      </w:r>
    </w:p>
    <w:p w14:paraId="34353029"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Masalah akses harus diuji pada menu, aksi, query Eloquent, relasi, widget dashboard, file import/export, notifikasi, dan endpoint integrasi.</w:t>
      </w:r>
    </w:p>
    <w:p w14:paraId="7785746D"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Masalah integrasi harus mempertimbangkan retry, event duplikat, urutan pesan, session gagal, QR kedaluwarsa, dan provider tidak tersedia.</w:t>
      </w:r>
    </w:p>
    <w:p w14:paraId="55D06A24"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Masalah visual harus mempunyai skeleton loading, empty state, error state, layout responsif, dan transisi yang tidak menghambat operasi.</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79ECD46C" w14:textId="77777777">
        <w:trPr>
          <w:cantSplit/>
        </w:trPr>
        <w:tc>
          <w:tcPr>
            <w:tcW w:w="9360" w:type="dxa"/>
            <w:shd w:val="clear" w:color="auto" w:fill="FFFBEB"/>
            <w:tcMar>
              <w:top w:w="80" w:type="dxa"/>
              <w:left w:w="120" w:type="dxa"/>
              <w:bottom w:w="80" w:type="dxa"/>
              <w:right w:w="120" w:type="dxa"/>
            </w:tcMar>
          </w:tcPr>
          <w:p w14:paraId="3784BA53"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Prioritas risiko</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Kebocoran lintas cabang, duplikasi lead, kehilangan event WhatsApp, dan transaksi yang tidak dapat diaudit merupakan risiko prioritas tinggi karena memengaruhi data serta kepercayaan pengguna.</w:t>
            </w:r>
          </w:p>
        </w:tc>
      </w:tr>
    </w:tbl>
    <w:p w14:paraId="0D9E1E03" w14:textId="77777777" w:rsidR="00FB22CE" w:rsidRPr="00FC1341" w:rsidRDefault="00FB22CE">
      <w:pPr>
        <w:spacing w:after="0"/>
        <w:rPr>
          <w:rFonts w:asciiTheme="majorHAnsi" w:hAnsiTheme="majorHAnsi" w:cstheme="majorHAnsi"/>
          <w:sz w:val="20"/>
          <w:szCs w:val="20"/>
        </w:rPr>
      </w:pPr>
    </w:p>
    <w:p w14:paraId="05F2066D" w14:textId="77777777" w:rsidR="00FB22CE" w:rsidRPr="00FC1341" w:rsidRDefault="00000000">
      <w:pPr>
        <w:pStyle w:val="Heading2"/>
        <w:rPr>
          <w:rFonts w:cstheme="majorHAnsi"/>
          <w:sz w:val="20"/>
          <w:szCs w:val="20"/>
        </w:rPr>
      </w:pPr>
      <w:r w:rsidRPr="00FC1341">
        <w:rPr>
          <w:rFonts w:cstheme="majorHAnsi"/>
          <w:sz w:val="20"/>
          <w:szCs w:val="20"/>
        </w:rPr>
        <w:t>1.3 Rumusan Masalah</w:t>
      </w:r>
    </w:p>
    <w:p w14:paraId="16C88CB1" w14:textId="0F79C28E" w:rsidR="00FB22CE" w:rsidRPr="00FC1341" w:rsidRDefault="00FB22CE">
      <w:pPr>
        <w:pStyle w:val="Caption"/>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792"/>
        <w:gridCol w:w="8568"/>
      </w:tblGrid>
      <w:tr w:rsidR="00FB22CE" w:rsidRPr="00FC1341" w14:paraId="4A78A4EA" w14:textId="77777777">
        <w:trPr>
          <w:cantSplit/>
          <w:tblHeader/>
        </w:trPr>
        <w:tc>
          <w:tcPr>
            <w:tcW w:w="792" w:type="dxa"/>
            <w:shd w:val="clear" w:color="auto" w:fill="1476B8"/>
            <w:tcMar>
              <w:top w:w="80" w:type="dxa"/>
              <w:left w:w="120" w:type="dxa"/>
              <w:bottom w:w="80" w:type="dxa"/>
              <w:right w:w="120" w:type="dxa"/>
            </w:tcMar>
            <w:vAlign w:val="center"/>
          </w:tcPr>
          <w:p w14:paraId="26CA11C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No.</w:t>
            </w:r>
          </w:p>
        </w:tc>
        <w:tc>
          <w:tcPr>
            <w:tcW w:w="8568" w:type="dxa"/>
            <w:shd w:val="clear" w:color="auto" w:fill="1476B8"/>
            <w:tcMar>
              <w:top w:w="80" w:type="dxa"/>
              <w:left w:w="120" w:type="dxa"/>
              <w:bottom w:w="80" w:type="dxa"/>
              <w:right w:w="120" w:type="dxa"/>
            </w:tcMar>
            <w:vAlign w:val="center"/>
          </w:tcPr>
          <w:p w14:paraId="3119EBD2"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Pertanyaan</w:t>
            </w:r>
          </w:p>
        </w:tc>
      </w:tr>
      <w:tr w:rsidR="00FB22CE" w:rsidRPr="00FC1341" w14:paraId="05866833" w14:textId="77777777">
        <w:trPr>
          <w:cantSplit/>
        </w:trPr>
        <w:tc>
          <w:tcPr>
            <w:tcW w:w="792" w:type="dxa"/>
            <w:tcMar>
              <w:top w:w="80" w:type="dxa"/>
              <w:left w:w="120" w:type="dxa"/>
              <w:bottom w:w="80" w:type="dxa"/>
              <w:right w:w="120" w:type="dxa"/>
            </w:tcMar>
          </w:tcPr>
          <w:p w14:paraId="115B85B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568" w:type="dxa"/>
            <w:tcMar>
              <w:top w:w="80" w:type="dxa"/>
              <w:left w:w="120" w:type="dxa"/>
              <w:bottom w:w="80" w:type="dxa"/>
              <w:right w:w="120" w:type="dxa"/>
            </w:tcMar>
          </w:tcPr>
          <w:p w14:paraId="7F26909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membangun satu siklus data calon siswa dari lead, follow-up, pendaftaran, pembayaran, hingga pelaporan yang konsisten dan dapat ditelusuri?</w:t>
            </w:r>
          </w:p>
        </w:tc>
      </w:tr>
      <w:tr w:rsidR="00FB22CE" w:rsidRPr="00FC1341" w14:paraId="63BC352E" w14:textId="77777777">
        <w:trPr>
          <w:cantSplit/>
        </w:trPr>
        <w:tc>
          <w:tcPr>
            <w:tcW w:w="792" w:type="dxa"/>
            <w:shd w:val="clear" w:color="auto" w:fill="F6F8FC"/>
            <w:tcMar>
              <w:top w:w="80" w:type="dxa"/>
              <w:left w:w="120" w:type="dxa"/>
              <w:bottom w:w="80" w:type="dxa"/>
              <w:right w:w="120" w:type="dxa"/>
            </w:tcMar>
          </w:tcPr>
          <w:p w14:paraId="105810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568" w:type="dxa"/>
            <w:shd w:val="clear" w:color="auto" w:fill="F6F8FC"/>
            <w:tcMar>
              <w:top w:w="80" w:type="dxa"/>
              <w:left w:w="120" w:type="dxa"/>
              <w:bottom w:w="80" w:type="dxa"/>
              <w:right w:w="120" w:type="dxa"/>
            </w:tcMar>
          </w:tcPr>
          <w:p w14:paraId="1D8072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memastikan Superadmin, Admin Cabang, Staff, dan Direksi memperoleh menu, aksi, data, widget, export, serta notifikasi sesuai role dan cabang?</w:t>
            </w:r>
          </w:p>
        </w:tc>
      </w:tr>
      <w:tr w:rsidR="00FB22CE" w:rsidRPr="00FC1341" w14:paraId="75D67B33" w14:textId="77777777">
        <w:trPr>
          <w:cantSplit/>
        </w:trPr>
        <w:tc>
          <w:tcPr>
            <w:tcW w:w="792" w:type="dxa"/>
            <w:tcMar>
              <w:top w:w="80" w:type="dxa"/>
              <w:left w:w="120" w:type="dxa"/>
              <w:bottom w:w="80" w:type="dxa"/>
              <w:right w:w="120" w:type="dxa"/>
            </w:tcMar>
          </w:tcPr>
          <w:p w14:paraId="465119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568" w:type="dxa"/>
            <w:tcMar>
              <w:top w:w="80" w:type="dxa"/>
              <w:left w:w="120" w:type="dxa"/>
              <w:bottom w:w="80" w:type="dxa"/>
              <w:right w:w="120" w:type="dxa"/>
            </w:tcMar>
          </w:tcPr>
          <w:p w14:paraId="305988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menghubungkan nomor WhatsApp masing-masing admin/staff melalui WAHA/GOWS sehingga pesan terekam otomatis dan terkait dengan lead yang benar?</w:t>
            </w:r>
          </w:p>
        </w:tc>
      </w:tr>
      <w:tr w:rsidR="00FB22CE" w:rsidRPr="00FC1341" w14:paraId="3512B292" w14:textId="77777777">
        <w:trPr>
          <w:cantSplit/>
        </w:trPr>
        <w:tc>
          <w:tcPr>
            <w:tcW w:w="792" w:type="dxa"/>
            <w:shd w:val="clear" w:color="auto" w:fill="F6F8FC"/>
            <w:tcMar>
              <w:top w:w="80" w:type="dxa"/>
              <w:left w:w="120" w:type="dxa"/>
              <w:bottom w:w="80" w:type="dxa"/>
              <w:right w:w="120" w:type="dxa"/>
            </w:tcMar>
          </w:tcPr>
          <w:p w14:paraId="4041588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568" w:type="dxa"/>
            <w:shd w:val="clear" w:color="auto" w:fill="F6F8FC"/>
            <w:tcMar>
              <w:top w:w="80" w:type="dxa"/>
              <w:left w:w="120" w:type="dxa"/>
              <w:bottom w:w="80" w:type="dxa"/>
              <w:right w:w="120" w:type="dxa"/>
            </w:tcMar>
          </w:tcPr>
          <w:p w14:paraId="25EDF66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mendeteksi nomor yang sudah terdaftar, mencegah duplikasi lead, dan menangani konflik identitas atau cabang tanpa kehilangan pesan?</w:t>
            </w:r>
          </w:p>
        </w:tc>
      </w:tr>
      <w:tr w:rsidR="00FB22CE" w:rsidRPr="00FC1341" w14:paraId="579F5E81" w14:textId="77777777">
        <w:trPr>
          <w:cantSplit/>
        </w:trPr>
        <w:tc>
          <w:tcPr>
            <w:tcW w:w="792" w:type="dxa"/>
            <w:tcMar>
              <w:top w:w="80" w:type="dxa"/>
              <w:left w:w="120" w:type="dxa"/>
              <w:bottom w:w="80" w:type="dxa"/>
              <w:right w:w="120" w:type="dxa"/>
            </w:tcMar>
          </w:tcPr>
          <w:p w14:paraId="29596D1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568" w:type="dxa"/>
            <w:tcMar>
              <w:top w:w="80" w:type="dxa"/>
              <w:left w:w="120" w:type="dxa"/>
              <w:bottom w:w="80" w:type="dxa"/>
              <w:right w:w="120" w:type="dxa"/>
            </w:tcMar>
          </w:tcPr>
          <w:p w14:paraId="66BC0F2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menyediakan dashboard KPI dan target yang mengikuti filter cabang, tahun, bulan termasuk Semua Bulan, serta pengguna dengan query yang efisien?</w:t>
            </w:r>
          </w:p>
        </w:tc>
      </w:tr>
      <w:tr w:rsidR="00FB22CE" w:rsidRPr="00FC1341" w14:paraId="19125504" w14:textId="77777777">
        <w:trPr>
          <w:cantSplit/>
        </w:trPr>
        <w:tc>
          <w:tcPr>
            <w:tcW w:w="792" w:type="dxa"/>
            <w:shd w:val="clear" w:color="auto" w:fill="F6F8FC"/>
            <w:tcMar>
              <w:top w:w="80" w:type="dxa"/>
              <w:left w:w="120" w:type="dxa"/>
              <w:bottom w:w="80" w:type="dxa"/>
              <w:right w:w="120" w:type="dxa"/>
            </w:tcMar>
          </w:tcPr>
          <w:p w14:paraId="17F9724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568" w:type="dxa"/>
            <w:shd w:val="clear" w:color="auto" w:fill="F6F8FC"/>
            <w:tcMar>
              <w:top w:w="80" w:type="dxa"/>
              <w:left w:w="120" w:type="dxa"/>
              <w:bottom w:w="80" w:type="dxa"/>
              <w:right w:w="120" w:type="dxa"/>
            </w:tcMar>
          </w:tcPr>
          <w:p w14:paraId="57A2BB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mendukung input sekolah baru secara terkendali, NPSN opsional, grade A-E, prefix sekolah yang valid, serta pilihan Alumni/Gapyear?</w:t>
            </w:r>
          </w:p>
        </w:tc>
      </w:tr>
      <w:tr w:rsidR="00FB22CE" w:rsidRPr="00FC1341" w14:paraId="2584CBD7" w14:textId="77777777">
        <w:trPr>
          <w:cantSplit/>
        </w:trPr>
        <w:tc>
          <w:tcPr>
            <w:tcW w:w="792" w:type="dxa"/>
            <w:tcMar>
              <w:top w:w="80" w:type="dxa"/>
              <w:left w:w="120" w:type="dxa"/>
              <w:bottom w:w="80" w:type="dxa"/>
              <w:right w:w="120" w:type="dxa"/>
            </w:tcMar>
          </w:tcPr>
          <w:p w14:paraId="6F54433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568" w:type="dxa"/>
            <w:tcMar>
              <w:top w:w="80" w:type="dxa"/>
              <w:left w:w="120" w:type="dxa"/>
              <w:bottom w:w="80" w:type="dxa"/>
              <w:right w:w="120" w:type="dxa"/>
            </w:tcMar>
          </w:tcPr>
          <w:p w14:paraId="0EA3306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memastikan aplikasi responsif, memiliki loading/empty/error state, mudah dioperasikan, dan tidak bergantung pada angka dummy di produksi?</w:t>
            </w:r>
          </w:p>
        </w:tc>
      </w:tr>
      <w:tr w:rsidR="00FB22CE" w:rsidRPr="00FC1341" w14:paraId="3DD41C40" w14:textId="77777777">
        <w:trPr>
          <w:cantSplit/>
        </w:trPr>
        <w:tc>
          <w:tcPr>
            <w:tcW w:w="792" w:type="dxa"/>
            <w:shd w:val="clear" w:color="auto" w:fill="F6F8FC"/>
            <w:tcMar>
              <w:top w:w="80" w:type="dxa"/>
              <w:left w:w="120" w:type="dxa"/>
              <w:bottom w:w="80" w:type="dxa"/>
              <w:right w:w="120" w:type="dxa"/>
            </w:tcMar>
          </w:tcPr>
          <w:p w14:paraId="728CCA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8</w:t>
            </w:r>
          </w:p>
        </w:tc>
        <w:tc>
          <w:tcPr>
            <w:tcW w:w="8568" w:type="dxa"/>
            <w:shd w:val="clear" w:color="auto" w:fill="F6F8FC"/>
            <w:tcMar>
              <w:top w:w="80" w:type="dxa"/>
              <w:left w:w="120" w:type="dxa"/>
              <w:bottom w:w="80" w:type="dxa"/>
              <w:right w:w="120" w:type="dxa"/>
            </w:tcMar>
          </w:tcPr>
          <w:p w14:paraId="1E44509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menyiapkan lingkungan full Docker yang dapat diuji di lokal dan dipindahkan ke VPS dengan prosedur migration, backup, observasi, serta rollback?</w:t>
            </w:r>
          </w:p>
        </w:tc>
      </w:tr>
    </w:tbl>
    <w:p w14:paraId="0D4C9EF7"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42FF3633" w14:textId="77777777">
        <w:trPr>
          <w:cantSplit/>
        </w:trPr>
        <w:tc>
          <w:tcPr>
            <w:tcW w:w="9360" w:type="dxa"/>
            <w:shd w:val="clear" w:color="auto" w:fill="EAF4FB"/>
            <w:tcMar>
              <w:top w:w="80" w:type="dxa"/>
              <w:left w:w="120" w:type="dxa"/>
              <w:bottom w:w="80" w:type="dxa"/>
              <w:right w:w="120" w:type="dxa"/>
            </w:tcMar>
          </w:tcPr>
          <w:p w14:paraId="4F7B29CB"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lastRenderedPageBreak/>
              <w:t>Kriteria jawaban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Setiap pertanyaan dinyatakan terjawab apabila terdapat implementasi, aturan data, bukti pengujian, hasil UAT, dan prosedur operasional yang saling dapat ditelusuri.</w:t>
            </w:r>
          </w:p>
        </w:tc>
      </w:tr>
    </w:tbl>
    <w:p w14:paraId="53CF1A1E" w14:textId="77777777" w:rsidR="00FB22CE" w:rsidRPr="00FC1341" w:rsidRDefault="00FB22CE">
      <w:pPr>
        <w:spacing w:after="0"/>
        <w:rPr>
          <w:rFonts w:asciiTheme="majorHAnsi" w:hAnsiTheme="majorHAnsi" w:cstheme="majorHAnsi"/>
          <w:sz w:val="20"/>
          <w:szCs w:val="20"/>
        </w:rPr>
      </w:pPr>
    </w:p>
    <w:p w14:paraId="4B29D7B3" w14:textId="77777777" w:rsidR="00FB22CE" w:rsidRPr="00FC1341" w:rsidRDefault="00000000">
      <w:pPr>
        <w:pStyle w:val="Heading2"/>
        <w:rPr>
          <w:rFonts w:cstheme="majorHAnsi"/>
          <w:sz w:val="20"/>
          <w:szCs w:val="20"/>
        </w:rPr>
      </w:pPr>
      <w:r w:rsidRPr="00FC1341">
        <w:rPr>
          <w:rFonts w:cstheme="majorHAnsi"/>
          <w:sz w:val="20"/>
          <w:szCs w:val="20"/>
        </w:rPr>
        <w:t>1.4 Manfaat Sistem</w:t>
      </w:r>
    </w:p>
    <w:p w14:paraId="1F44CFF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Manfaat SIVMI CRM dikelompokkan menjadi manfaat operasional, manajerial, data, layanan, teknologi, dan tata kelola. Manfaat yang bersifat kuantitatif harus diukur menggunakan baseline dan periode pembanding yang disepakati; dokumen ini tidak menetapkan persentase keberhasilan tanpa data aktual.</w:t>
      </w:r>
    </w:p>
    <w:p w14:paraId="2DEAD35B"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893BA11" wp14:editId="2655CF41">
            <wp:extent cx="5623560" cy="3374136"/>
            <wp:effectExtent l="0" t="0" r="0" b="0"/>
            <wp:docPr id="4" name="Picture 4" descr="Gambar 1-3. Peta manfaat menurut pemangku kepent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anfaat.png"/>
                    <pic:cNvPicPr/>
                  </pic:nvPicPr>
                  <pic:blipFill>
                    <a:blip r:embed="rId10"/>
                    <a:stretch>
                      <a:fillRect/>
                    </a:stretch>
                  </pic:blipFill>
                  <pic:spPr>
                    <a:xfrm>
                      <a:off x="0" y="0"/>
                      <a:ext cx="5623560" cy="3374136"/>
                    </a:xfrm>
                    <a:prstGeom prst="rect">
                      <a:avLst/>
                    </a:prstGeom>
                  </pic:spPr>
                </pic:pic>
              </a:graphicData>
            </a:graphic>
          </wp:inline>
        </w:drawing>
      </w:r>
    </w:p>
    <w:p w14:paraId="24BB0C5F"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1-3. Peta manfaat menurut pemangku kepentingan</w:t>
      </w:r>
    </w:p>
    <w:p w14:paraId="36D668D6"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1-4. Manfaat sistem dan indikator</w:t>
      </w:r>
    </w:p>
    <w:tbl>
      <w:tblPr>
        <w:tblStyle w:val="TableGrid"/>
        <w:tblW w:w="9360" w:type="dxa"/>
        <w:tblInd w:w="120" w:type="dxa"/>
        <w:tblLayout w:type="fixed"/>
        <w:tblLook w:val="04A0" w:firstRow="1" w:lastRow="0" w:firstColumn="1" w:lastColumn="0" w:noHBand="0" w:noVBand="1"/>
      </w:tblPr>
      <w:tblGrid>
        <w:gridCol w:w="1728"/>
        <w:gridCol w:w="4320"/>
        <w:gridCol w:w="3312"/>
      </w:tblGrid>
      <w:tr w:rsidR="00FB22CE" w:rsidRPr="00FC1341" w14:paraId="4BDF0850" w14:textId="77777777">
        <w:trPr>
          <w:cantSplit/>
          <w:tblHeader/>
        </w:trPr>
        <w:tc>
          <w:tcPr>
            <w:tcW w:w="1728" w:type="dxa"/>
            <w:shd w:val="clear" w:color="auto" w:fill="1476B8"/>
            <w:tcMar>
              <w:top w:w="80" w:type="dxa"/>
              <w:left w:w="120" w:type="dxa"/>
              <w:bottom w:w="80" w:type="dxa"/>
              <w:right w:w="120" w:type="dxa"/>
            </w:tcMar>
            <w:vAlign w:val="center"/>
          </w:tcPr>
          <w:p w14:paraId="5A80A8C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Dimensi</w:t>
            </w:r>
          </w:p>
        </w:tc>
        <w:tc>
          <w:tcPr>
            <w:tcW w:w="4320" w:type="dxa"/>
            <w:shd w:val="clear" w:color="auto" w:fill="1476B8"/>
            <w:tcMar>
              <w:top w:w="80" w:type="dxa"/>
              <w:left w:w="120" w:type="dxa"/>
              <w:bottom w:w="80" w:type="dxa"/>
              <w:right w:w="120" w:type="dxa"/>
            </w:tcMar>
            <w:vAlign w:val="center"/>
          </w:tcPr>
          <w:p w14:paraId="14D83F6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Manfaat</w:t>
            </w:r>
          </w:p>
        </w:tc>
        <w:tc>
          <w:tcPr>
            <w:tcW w:w="3312" w:type="dxa"/>
            <w:shd w:val="clear" w:color="auto" w:fill="1476B8"/>
            <w:tcMar>
              <w:top w:w="80" w:type="dxa"/>
              <w:left w:w="120" w:type="dxa"/>
              <w:bottom w:w="80" w:type="dxa"/>
              <w:right w:w="120" w:type="dxa"/>
            </w:tcMar>
            <w:vAlign w:val="center"/>
          </w:tcPr>
          <w:p w14:paraId="4705FD9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Indikator evaluasi</w:t>
            </w:r>
          </w:p>
        </w:tc>
      </w:tr>
      <w:tr w:rsidR="00FB22CE" w:rsidRPr="00FC1341" w14:paraId="6C989EB3" w14:textId="77777777">
        <w:trPr>
          <w:cantSplit/>
        </w:trPr>
        <w:tc>
          <w:tcPr>
            <w:tcW w:w="1728" w:type="dxa"/>
            <w:tcMar>
              <w:top w:w="80" w:type="dxa"/>
              <w:left w:w="120" w:type="dxa"/>
              <w:bottom w:w="80" w:type="dxa"/>
              <w:right w:w="120" w:type="dxa"/>
            </w:tcMar>
          </w:tcPr>
          <w:p w14:paraId="464EB93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Operasional</w:t>
            </w:r>
          </w:p>
        </w:tc>
        <w:tc>
          <w:tcPr>
            <w:tcW w:w="4320" w:type="dxa"/>
            <w:tcMar>
              <w:top w:w="80" w:type="dxa"/>
              <w:left w:w="120" w:type="dxa"/>
              <w:bottom w:w="80" w:type="dxa"/>
              <w:right w:w="120" w:type="dxa"/>
            </w:tcMar>
          </w:tcPr>
          <w:p w14:paraId="5523FF6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dan follow-up berada dalam satu daftar kerja</w:t>
            </w:r>
          </w:p>
        </w:tc>
        <w:tc>
          <w:tcPr>
            <w:tcW w:w="3312" w:type="dxa"/>
            <w:tcMar>
              <w:top w:w="80" w:type="dxa"/>
              <w:left w:w="120" w:type="dxa"/>
              <w:bottom w:w="80" w:type="dxa"/>
              <w:right w:w="120" w:type="dxa"/>
            </w:tcMar>
          </w:tcPr>
          <w:p w14:paraId="610A8B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tindakan tertunda, waktu respons, dan kelengkapan histori</w:t>
            </w:r>
          </w:p>
        </w:tc>
      </w:tr>
      <w:tr w:rsidR="00FB22CE" w:rsidRPr="00FC1341" w14:paraId="036E3318" w14:textId="77777777">
        <w:trPr>
          <w:cantSplit/>
        </w:trPr>
        <w:tc>
          <w:tcPr>
            <w:tcW w:w="1728" w:type="dxa"/>
            <w:shd w:val="clear" w:color="auto" w:fill="F6F8FC"/>
            <w:tcMar>
              <w:top w:w="80" w:type="dxa"/>
              <w:left w:w="120" w:type="dxa"/>
              <w:bottom w:w="80" w:type="dxa"/>
              <w:right w:w="120" w:type="dxa"/>
            </w:tcMar>
          </w:tcPr>
          <w:p w14:paraId="360D2A3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Layanan</w:t>
            </w:r>
          </w:p>
        </w:tc>
        <w:tc>
          <w:tcPr>
            <w:tcW w:w="4320" w:type="dxa"/>
            <w:shd w:val="clear" w:color="auto" w:fill="F6F8FC"/>
            <w:tcMar>
              <w:top w:w="80" w:type="dxa"/>
              <w:left w:w="120" w:type="dxa"/>
              <w:bottom w:w="80" w:type="dxa"/>
              <w:right w:w="120" w:type="dxa"/>
            </w:tcMar>
          </w:tcPr>
          <w:p w14:paraId="321A780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Chat dan identitas calon siswa terhubung</w:t>
            </w:r>
          </w:p>
        </w:tc>
        <w:tc>
          <w:tcPr>
            <w:tcW w:w="3312" w:type="dxa"/>
            <w:shd w:val="clear" w:color="auto" w:fill="F6F8FC"/>
            <w:tcMar>
              <w:top w:w="80" w:type="dxa"/>
              <w:left w:w="120" w:type="dxa"/>
              <w:bottom w:w="80" w:type="dxa"/>
              <w:right w:w="120" w:type="dxa"/>
            </w:tcMar>
          </w:tcPr>
          <w:p w14:paraId="3C7C30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tersimpan, status delivery, percakapan terhubung, dan konflik tertangani</w:t>
            </w:r>
          </w:p>
        </w:tc>
      </w:tr>
      <w:tr w:rsidR="00FB22CE" w:rsidRPr="00FC1341" w14:paraId="4504BBEE" w14:textId="77777777">
        <w:trPr>
          <w:cantSplit/>
        </w:trPr>
        <w:tc>
          <w:tcPr>
            <w:tcW w:w="1728" w:type="dxa"/>
            <w:tcMar>
              <w:top w:w="80" w:type="dxa"/>
              <w:left w:w="120" w:type="dxa"/>
              <w:bottom w:w="80" w:type="dxa"/>
              <w:right w:w="120" w:type="dxa"/>
            </w:tcMar>
          </w:tcPr>
          <w:p w14:paraId="35AAD3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Manajerial</w:t>
            </w:r>
          </w:p>
        </w:tc>
        <w:tc>
          <w:tcPr>
            <w:tcW w:w="4320" w:type="dxa"/>
            <w:tcMar>
              <w:top w:w="80" w:type="dxa"/>
              <w:left w:w="120" w:type="dxa"/>
              <w:bottom w:w="80" w:type="dxa"/>
              <w:right w:w="120" w:type="dxa"/>
            </w:tcMar>
          </w:tcPr>
          <w:p w14:paraId="7577D6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 cabang/user dan target terlihat</w:t>
            </w:r>
          </w:p>
        </w:tc>
        <w:tc>
          <w:tcPr>
            <w:tcW w:w="3312" w:type="dxa"/>
            <w:tcMar>
              <w:top w:w="80" w:type="dxa"/>
              <w:left w:w="120" w:type="dxa"/>
              <w:bottom w:w="80" w:type="dxa"/>
              <w:right w:w="120" w:type="dxa"/>
            </w:tcMar>
          </w:tcPr>
          <w:p w14:paraId="1174B3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terfilter, tren, ranking, progress target, serta top program/sekolah/wilayah</w:t>
            </w:r>
          </w:p>
        </w:tc>
      </w:tr>
      <w:tr w:rsidR="00FB22CE" w:rsidRPr="00FC1341" w14:paraId="6B714A2B" w14:textId="77777777">
        <w:trPr>
          <w:cantSplit/>
        </w:trPr>
        <w:tc>
          <w:tcPr>
            <w:tcW w:w="1728" w:type="dxa"/>
            <w:shd w:val="clear" w:color="auto" w:fill="F6F8FC"/>
            <w:tcMar>
              <w:top w:w="80" w:type="dxa"/>
              <w:left w:w="120" w:type="dxa"/>
              <w:bottom w:w="80" w:type="dxa"/>
              <w:right w:w="120" w:type="dxa"/>
            </w:tcMar>
          </w:tcPr>
          <w:p w14:paraId="61AA6F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4320" w:type="dxa"/>
            <w:shd w:val="clear" w:color="auto" w:fill="F6F8FC"/>
            <w:tcMar>
              <w:top w:w="80" w:type="dxa"/>
              <w:left w:w="120" w:type="dxa"/>
              <w:bottom w:w="80" w:type="dxa"/>
              <w:right w:w="120" w:type="dxa"/>
            </w:tcMar>
          </w:tcPr>
          <w:p w14:paraId="628948F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lebih konsisten dan tidak ganda</w:t>
            </w:r>
          </w:p>
        </w:tc>
        <w:tc>
          <w:tcPr>
            <w:tcW w:w="3312" w:type="dxa"/>
            <w:shd w:val="clear" w:color="auto" w:fill="F6F8FC"/>
            <w:tcMar>
              <w:top w:w="80" w:type="dxa"/>
              <w:left w:w="120" w:type="dxa"/>
              <w:bottom w:w="80" w:type="dxa"/>
              <w:right w:w="120" w:type="dxa"/>
            </w:tcMar>
          </w:tcPr>
          <w:p w14:paraId="47C1A8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nomor, unique constraint, validasi enum, dan audit perubahan</w:t>
            </w:r>
          </w:p>
        </w:tc>
      </w:tr>
      <w:tr w:rsidR="00FB22CE" w:rsidRPr="00FC1341" w14:paraId="70900024" w14:textId="77777777">
        <w:trPr>
          <w:cantSplit/>
        </w:trPr>
        <w:tc>
          <w:tcPr>
            <w:tcW w:w="1728" w:type="dxa"/>
            <w:tcMar>
              <w:top w:w="80" w:type="dxa"/>
              <w:left w:w="120" w:type="dxa"/>
              <w:bottom w:w="80" w:type="dxa"/>
              <w:right w:w="120" w:type="dxa"/>
            </w:tcMar>
          </w:tcPr>
          <w:p w14:paraId="743732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Keamanan</w:t>
            </w:r>
          </w:p>
        </w:tc>
        <w:tc>
          <w:tcPr>
            <w:tcW w:w="4320" w:type="dxa"/>
            <w:tcMar>
              <w:top w:w="80" w:type="dxa"/>
              <w:left w:w="120" w:type="dxa"/>
              <w:bottom w:w="80" w:type="dxa"/>
              <w:right w:w="120" w:type="dxa"/>
            </w:tcMar>
          </w:tcPr>
          <w:p w14:paraId="049871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hanya mengakses ruang lingkup yang diizinkan</w:t>
            </w:r>
          </w:p>
        </w:tc>
        <w:tc>
          <w:tcPr>
            <w:tcW w:w="3312" w:type="dxa"/>
            <w:tcMar>
              <w:top w:w="80" w:type="dxa"/>
              <w:left w:w="120" w:type="dxa"/>
              <w:bottom w:w="80" w:type="dxa"/>
              <w:right w:w="120" w:type="dxa"/>
            </w:tcMar>
          </w:tcPr>
          <w:p w14:paraId="6734D3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policy/scope negatif, audit login/aksi, dan export terscope</w:t>
            </w:r>
          </w:p>
        </w:tc>
      </w:tr>
      <w:tr w:rsidR="00FB22CE" w:rsidRPr="00FC1341" w14:paraId="5C6EC10A" w14:textId="77777777">
        <w:trPr>
          <w:cantSplit/>
        </w:trPr>
        <w:tc>
          <w:tcPr>
            <w:tcW w:w="1728" w:type="dxa"/>
            <w:shd w:val="clear" w:color="auto" w:fill="F6F8FC"/>
            <w:tcMar>
              <w:top w:w="80" w:type="dxa"/>
              <w:left w:w="120" w:type="dxa"/>
              <w:bottom w:w="80" w:type="dxa"/>
              <w:right w:w="120" w:type="dxa"/>
            </w:tcMar>
          </w:tcPr>
          <w:p w14:paraId="5F624E0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Teknologi</w:t>
            </w:r>
          </w:p>
        </w:tc>
        <w:tc>
          <w:tcPr>
            <w:tcW w:w="4320" w:type="dxa"/>
            <w:shd w:val="clear" w:color="auto" w:fill="F6F8FC"/>
            <w:tcMar>
              <w:top w:w="80" w:type="dxa"/>
              <w:left w:w="120" w:type="dxa"/>
              <w:bottom w:w="80" w:type="dxa"/>
              <w:right w:w="120" w:type="dxa"/>
            </w:tcMar>
          </w:tcPr>
          <w:p w14:paraId="595934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 dapat diulang dan dipulihkan</w:t>
            </w:r>
          </w:p>
        </w:tc>
        <w:tc>
          <w:tcPr>
            <w:tcW w:w="3312" w:type="dxa"/>
            <w:shd w:val="clear" w:color="auto" w:fill="F6F8FC"/>
            <w:tcMar>
              <w:top w:w="80" w:type="dxa"/>
              <w:left w:w="120" w:type="dxa"/>
              <w:bottom w:w="80" w:type="dxa"/>
              <w:right w:w="120" w:type="dxa"/>
            </w:tcMar>
          </w:tcPr>
          <w:p w14:paraId="4E52E02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Build/test lulus, health service, backup dapat direstore, dan deployment terdokumentasi</w:t>
            </w:r>
          </w:p>
        </w:tc>
      </w:tr>
    </w:tbl>
    <w:p w14:paraId="1FF07A4C" w14:textId="77777777" w:rsidR="00FB22CE" w:rsidRPr="00FC1341" w:rsidRDefault="00FB22CE">
      <w:pPr>
        <w:spacing w:after="0"/>
        <w:rPr>
          <w:rFonts w:asciiTheme="majorHAnsi" w:hAnsiTheme="majorHAnsi" w:cstheme="majorHAnsi"/>
          <w:sz w:val="20"/>
          <w:szCs w:val="20"/>
        </w:rPr>
      </w:pPr>
    </w:p>
    <w:p w14:paraId="67906B08"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Staff memperoleh konteks lead, sekolah, minat program, percakapan, dan tindak lanjut pada ruang kerja yang sama.</w:t>
      </w:r>
    </w:p>
    <w:p w14:paraId="2A66FF4E"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Admin Cabang dapat memantau distribusi tugas, performa tim, session WhatsApp, target, dan konflik data pada cabangnya.</w:t>
      </w:r>
    </w:p>
    <w:p w14:paraId="4C5D0E4E"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Direksi memperoleh ringkasan lintas cabang tanpa perlu mengubah data operasional.</w:t>
      </w:r>
    </w:p>
    <w:p w14:paraId="28FA9E4E"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Superadmin dan administrator mempunyai kontrol atas master data, RBAC, pengaturan, audit, kesehatan layanan, dan konfigurasi integrasi.</w:t>
      </w:r>
    </w:p>
    <w:p w14:paraId="3197D341"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Calon siswa menerima tindak lanjut yang lebih konsisten karena histori tidak bergantung pada perangkat pribadi atau ingatan petugas.</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3ED8AF69" w14:textId="77777777">
        <w:trPr>
          <w:cantSplit/>
        </w:trPr>
        <w:tc>
          <w:tcPr>
            <w:tcW w:w="9360" w:type="dxa"/>
            <w:shd w:val="clear" w:color="auto" w:fill="ECFDF5"/>
            <w:tcMar>
              <w:top w:w="80" w:type="dxa"/>
              <w:left w:w="120" w:type="dxa"/>
              <w:bottom w:w="80" w:type="dxa"/>
              <w:right w:w="120" w:type="dxa"/>
            </w:tcMar>
          </w:tcPr>
          <w:p w14:paraId="289031F1"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Pengukuran manfaat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Manfaat dinilai melalui KPI operasional, UAT per role, audit kualitas data, observasi performa, serta keberhasilan backup/restore. Target numerik ditetapkan oleh pemilik bisnis pada dokumen KPI atau rencana rilis.</w:t>
            </w:r>
          </w:p>
        </w:tc>
      </w:tr>
    </w:tbl>
    <w:p w14:paraId="19CE2637" w14:textId="77777777" w:rsidR="00FB22CE" w:rsidRPr="00FC1341" w:rsidRDefault="00FB22CE">
      <w:pPr>
        <w:spacing w:after="0"/>
        <w:rPr>
          <w:rFonts w:asciiTheme="majorHAnsi" w:hAnsiTheme="majorHAnsi" w:cstheme="majorHAnsi"/>
          <w:sz w:val="20"/>
          <w:szCs w:val="20"/>
        </w:rPr>
      </w:pPr>
    </w:p>
    <w:p w14:paraId="149CC202" w14:textId="77777777" w:rsidR="00FB22CE" w:rsidRPr="00FC1341" w:rsidRDefault="00000000">
      <w:pPr>
        <w:pStyle w:val="Heading2"/>
        <w:rPr>
          <w:rFonts w:cstheme="majorHAnsi"/>
          <w:sz w:val="20"/>
          <w:szCs w:val="20"/>
        </w:rPr>
      </w:pPr>
      <w:r w:rsidRPr="00FC1341">
        <w:rPr>
          <w:rFonts w:cstheme="majorHAnsi"/>
          <w:sz w:val="20"/>
          <w:szCs w:val="20"/>
        </w:rPr>
        <w:t>1.5 Tujuan Pembuatan</w:t>
      </w:r>
    </w:p>
    <w:p w14:paraId="5CCB78C7" w14:textId="4D2975BC"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 xml:space="preserve">Tujuan umum pembuatan SIVMI CRM adalah menyediakan sistem informasi CRM bimbel yang terpusat, aman, dapat ditelusuri, responsif, dan siap dioperasikan untuk mendukung pertumbuhan calon siswa serta pengendalian kinerja </w:t>
      </w:r>
    </w:p>
    <w:p w14:paraId="04E55106"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44FCC97A" wp14:editId="30CA377F">
            <wp:extent cx="5623560" cy="3374136"/>
            <wp:effectExtent l="0" t="0" r="0" b="0"/>
            <wp:docPr id="5" name="Picture 5" descr="Gambar 1-4. Rantai sasar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tai-sasaran.png"/>
                    <pic:cNvPicPr/>
                  </pic:nvPicPr>
                  <pic:blipFill>
                    <a:blip r:embed="rId11"/>
                    <a:stretch>
                      <a:fillRect/>
                    </a:stretch>
                  </pic:blipFill>
                  <pic:spPr>
                    <a:xfrm>
                      <a:off x="0" y="0"/>
                      <a:ext cx="5623560" cy="3374136"/>
                    </a:xfrm>
                    <a:prstGeom prst="rect">
                      <a:avLst/>
                    </a:prstGeom>
                  </pic:spPr>
                </pic:pic>
              </a:graphicData>
            </a:graphic>
          </wp:inline>
        </w:drawing>
      </w:r>
    </w:p>
    <w:p w14:paraId="6C6207C7"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1-4. Rantai sasaran SIVMI CRM</w:t>
      </w:r>
    </w:p>
    <w:p w14:paraId="07D14AC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1-5. Tujuan khusus</w:t>
      </w:r>
    </w:p>
    <w:tbl>
      <w:tblPr>
        <w:tblStyle w:val="TableGrid"/>
        <w:tblW w:w="9360" w:type="dxa"/>
        <w:tblInd w:w="120" w:type="dxa"/>
        <w:tblLayout w:type="fixed"/>
        <w:tblLook w:val="04A0" w:firstRow="1" w:lastRow="0" w:firstColumn="1" w:lastColumn="0" w:noHBand="0" w:noVBand="1"/>
      </w:tblPr>
      <w:tblGrid>
        <w:gridCol w:w="792"/>
        <w:gridCol w:w="3024"/>
        <w:gridCol w:w="2664"/>
        <w:gridCol w:w="2880"/>
      </w:tblGrid>
      <w:tr w:rsidR="00FB22CE" w:rsidRPr="00FC1341" w14:paraId="7C60C0A2" w14:textId="77777777">
        <w:trPr>
          <w:cantSplit/>
          <w:tblHeader/>
        </w:trPr>
        <w:tc>
          <w:tcPr>
            <w:tcW w:w="792" w:type="dxa"/>
            <w:shd w:val="clear" w:color="auto" w:fill="1476B8"/>
            <w:tcMar>
              <w:top w:w="80" w:type="dxa"/>
              <w:left w:w="120" w:type="dxa"/>
              <w:bottom w:w="80" w:type="dxa"/>
              <w:right w:w="120" w:type="dxa"/>
            </w:tcMar>
            <w:vAlign w:val="center"/>
          </w:tcPr>
          <w:p w14:paraId="032E033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3024" w:type="dxa"/>
            <w:shd w:val="clear" w:color="auto" w:fill="1476B8"/>
            <w:tcMar>
              <w:top w:w="80" w:type="dxa"/>
              <w:left w:w="120" w:type="dxa"/>
              <w:bottom w:w="80" w:type="dxa"/>
              <w:right w:w="120" w:type="dxa"/>
            </w:tcMar>
            <w:vAlign w:val="center"/>
          </w:tcPr>
          <w:p w14:paraId="173E2FC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2664" w:type="dxa"/>
            <w:shd w:val="clear" w:color="auto" w:fill="1476B8"/>
            <w:tcMar>
              <w:top w:w="80" w:type="dxa"/>
              <w:left w:w="120" w:type="dxa"/>
              <w:bottom w:w="80" w:type="dxa"/>
              <w:right w:w="120" w:type="dxa"/>
            </w:tcMar>
            <w:vAlign w:val="center"/>
          </w:tcPr>
          <w:p w14:paraId="47BC5E4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Keluaran utama</w:t>
            </w:r>
          </w:p>
        </w:tc>
        <w:tc>
          <w:tcPr>
            <w:tcW w:w="2880" w:type="dxa"/>
            <w:shd w:val="clear" w:color="auto" w:fill="1476B8"/>
            <w:tcMar>
              <w:top w:w="80" w:type="dxa"/>
              <w:left w:w="120" w:type="dxa"/>
              <w:bottom w:w="80" w:type="dxa"/>
              <w:right w:w="120" w:type="dxa"/>
            </w:tcMar>
            <w:vAlign w:val="center"/>
          </w:tcPr>
          <w:p w14:paraId="2079D157"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penerimaan ringkas</w:t>
            </w:r>
          </w:p>
        </w:tc>
      </w:tr>
      <w:tr w:rsidR="00FB22CE" w:rsidRPr="00FC1341" w14:paraId="128FD17E" w14:textId="77777777">
        <w:trPr>
          <w:cantSplit/>
        </w:trPr>
        <w:tc>
          <w:tcPr>
            <w:tcW w:w="792" w:type="dxa"/>
            <w:tcMar>
              <w:top w:w="80" w:type="dxa"/>
              <w:left w:w="120" w:type="dxa"/>
              <w:bottom w:w="80" w:type="dxa"/>
              <w:right w:w="120" w:type="dxa"/>
            </w:tcMar>
          </w:tcPr>
          <w:p w14:paraId="26CAF2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T-01</w:t>
            </w:r>
          </w:p>
        </w:tc>
        <w:tc>
          <w:tcPr>
            <w:tcW w:w="3024" w:type="dxa"/>
            <w:tcMar>
              <w:top w:w="80" w:type="dxa"/>
              <w:left w:w="120" w:type="dxa"/>
              <w:bottom w:w="80" w:type="dxa"/>
              <w:right w:w="120" w:type="dxa"/>
            </w:tcMar>
          </w:tcPr>
          <w:p w14:paraId="52C1198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Memusatkan siklus calon siswa</w:t>
            </w:r>
          </w:p>
        </w:tc>
        <w:tc>
          <w:tcPr>
            <w:tcW w:w="2664" w:type="dxa"/>
            <w:tcMar>
              <w:top w:w="80" w:type="dxa"/>
              <w:left w:w="120" w:type="dxa"/>
              <w:bottom w:w="80" w:type="dxa"/>
              <w:right w:w="120" w:type="dxa"/>
            </w:tcMar>
          </w:tcPr>
          <w:p w14:paraId="54FD22E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follow-up, pendaftaran, pembayaran</w:t>
            </w:r>
          </w:p>
        </w:tc>
        <w:tc>
          <w:tcPr>
            <w:tcW w:w="2880" w:type="dxa"/>
            <w:tcMar>
              <w:top w:w="80" w:type="dxa"/>
              <w:left w:w="120" w:type="dxa"/>
              <w:bottom w:w="80" w:type="dxa"/>
              <w:right w:w="120" w:type="dxa"/>
            </w:tcMar>
          </w:tcPr>
          <w:p w14:paraId="0E3140C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dan status dapat ditelusuri tanpa pencatatan ganda</w:t>
            </w:r>
          </w:p>
        </w:tc>
      </w:tr>
      <w:tr w:rsidR="00FB22CE" w:rsidRPr="00FC1341" w14:paraId="50EF8919" w14:textId="77777777">
        <w:trPr>
          <w:cantSplit/>
        </w:trPr>
        <w:tc>
          <w:tcPr>
            <w:tcW w:w="792" w:type="dxa"/>
            <w:shd w:val="clear" w:color="auto" w:fill="F6F8FC"/>
            <w:tcMar>
              <w:top w:w="80" w:type="dxa"/>
              <w:left w:w="120" w:type="dxa"/>
              <w:bottom w:w="80" w:type="dxa"/>
              <w:right w:w="120" w:type="dxa"/>
            </w:tcMar>
          </w:tcPr>
          <w:p w14:paraId="32647A2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T-02</w:t>
            </w:r>
          </w:p>
        </w:tc>
        <w:tc>
          <w:tcPr>
            <w:tcW w:w="3024" w:type="dxa"/>
            <w:shd w:val="clear" w:color="auto" w:fill="F6F8FC"/>
            <w:tcMar>
              <w:top w:w="80" w:type="dxa"/>
              <w:left w:w="120" w:type="dxa"/>
              <w:bottom w:w="80" w:type="dxa"/>
              <w:right w:w="120" w:type="dxa"/>
            </w:tcMar>
          </w:tcPr>
          <w:p w14:paraId="53AF30E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Menerapkan kontrol akses</w:t>
            </w:r>
          </w:p>
        </w:tc>
        <w:tc>
          <w:tcPr>
            <w:tcW w:w="2664" w:type="dxa"/>
            <w:shd w:val="clear" w:color="auto" w:fill="F6F8FC"/>
            <w:tcMar>
              <w:top w:w="80" w:type="dxa"/>
              <w:left w:w="120" w:type="dxa"/>
              <w:bottom w:w="80" w:type="dxa"/>
              <w:right w:w="120" w:type="dxa"/>
            </w:tcMar>
          </w:tcPr>
          <w:p w14:paraId="02F364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dan branch scope</w:t>
            </w:r>
          </w:p>
        </w:tc>
        <w:tc>
          <w:tcPr>
            <w:tcW w:w="2880" w:type="dxa"/>
            <w:shd w:val="clear" w:color="auto" w:fill="F6F8FC"/>
            <w:tcMar>
              <w:top w:w="80" w:type="dxa"/>
              <w:left w:w="120" w:type="dxa"/>
              <w:bottom w:w="80" w:type="dxa"/>
              <w:right w:w="120" w:type="dxa"/>
            </w:tcMar>
          </w:tcPr>
          <w:p w14:paraId="4E73F0F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positif/negatif sesuai empat role dan tiga cabang</w:t>
            </w:r>
          </w:p>
        </w:tc>
      </w:tr>
      <w:tr w:rsidR="00FB22CE" w:rsidRPr="00FC1341" w14:paraId="516FF103" w14:textId="77777777">
        <w:trPr>
          <w:cantSplit/>
        </w:trPr>
        <w:tc>
          <w:tcPr>
            <w:tcW w:w="792" w:type="dxa"/>
            <w:tcMar>
              <w:top w:w="80" w:type="dxa"/>
              <w:left w:w="120" w:type="dxa"/>
              <w:bottom w:w="80" w:type="dxa"/>
              <w:right w:w="120" w:type="dxa"/>
            </w:tcMar>
          </w:tcPr>
          <w:p w14:paraId="106B675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T-03</w:t>
            </w:r>
          </w:p>
        </w:tc>
        <w:tc>
          <w:tcPr>
            <w:tcW w:w="3024" w:type="dxa"/>
            <w:tcMar>
              <w:top w:w="80" w:type="dxa"/>
              <w:left w:w="120" w:type="dxa"/>
              <w:bottom w:w="80" w:type="dxa"/>
              <w:right w:w="120" w:type="dxa"/>
            </w:tcMar>
          </w:tcPr>
          <w:p w14:paraId="036928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Mengintegrasikan WhatsApp</w:t>
            </w:r>
          </w:p>
        </w:tc>
        <w:tc>
          <w:tcPr>
            <w:tcW w:w="2664" w:type="dxa"/>
            <w:tcMar>
              <w:top w:w="80" w:type="dxa"/>
              <w:left w:w="120" w:type="dxa"/>
              <w:bottom w:w="80" w:type="dxa"/>
              <w:right w:w="120" w:type="dxa"/>
            </w:tcMar>
          </w:tcPr>
          <w:p w14:paraId="7434A56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per user, webhook, inbox, chat</w:t>
            </w:r>
          </w:p>
        </w:tc>
        <w:tc>
          <w:tcPr>
            <w:tcW w:w="2880" w:type="dxa"/>
            <w:tcMar>
              <w:top w:w="80" w:type="dxa"/>
              <w:left w:w="120" w:type="dxa"/>
              <w:bottom w:w="80" w:type="dxa"/>
              <w:right w:w="120" w:type="dxa"/>
            </w:tcMar>
          </w:tcPr>
          <w:p w14:paraId="22B9EA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masuk/keluar dan statusnya tersimpan secara idempotent</w:t>
            </w:r>
          </w:p>
        </w:tc>
      </w:tr>
      <w:tr w:rsidR="00FB22CE" w:rsidRPr="00FC1341" w14:paraId="2F6E7AA0" w14:textId="77777777">
        <w:trPr>
          <w:cantSplit/>
        </w:trPr>
        <w:tc>
          <w:tcPr>
            <w:tcW w:w="792" w:type="dxa"/>
            <w:shd w:val="clear" w:color="auto" w:fill="F6F8FC"/>
            <w:tcMar>
              <w:top w:w="80" w:type="dxa"/>
              <w:left w:w="120" w:type="dxa"/>
              <w:bottom w:w="80" w:type="dxa"/>
              <w:right w:w="120" w:type="dxa"/>
            </w:tcMar>
          </w:tcPr>
          <w:p w14:paraId="4E7DE67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T-04</w:t>
            </w:r>
          </w:p>
        </w:tc>
        <w:tc>
          <w:tcPr>
            <w:tcW w:w="3024" w:type="dxa"/>
            <w:shd w:val="clear" w:color="auto" w:fill="F6F8FC"/>
            <w:tcMar>
              <w:top w:w="80" w:type="dxa"/>
              <w:left w:w="120" w:type="dxa"/>
              <w:bottom w:w="80" w:type="dxa"/>
              <w:right w:w="120" w:type="dxa"/>
            </w:tcMar>
          </w:tcPr>
          <w:p w14:paraId="4EFE5B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Meningkatkan kualitas data</w:t>
            </w:r>
          </w:p>
        </w:tc>
        <w:tc>
          <w:tcPr>
            <w:tcW w:w="2664" w:type="dxa"/>
            <w:shd w:val="clear" w:color="auto" w:fill="F6F8FC"/>
            <w:tcMar>
              <w:top w:w="80" w:type="dxa"/>
              <w:left w:w="120" w:type="dxa"/>
              <w:bottom w:w="80" w:type="dxa"/>
              <w:right w:w="120" w:type="dxa"/>
            </w:tcMar>
          </w:tcPr>
          <w:p w14:paraId="0F0A72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enum, validation, dedupe</w:t>
            </w:r>
          </w:p>
        </w:tc>
        <w:tc>
          <w:tcPr>
            <w:tcW w:w="2880" w:type="dxa"/>
            <w:shd w:val="clear" w:color="auto" w:fill="F6F8FC"/>
            <w:tcMar>
              <w:top w:w="80" w:type="dxa"/>
              <w:left w:w="120" w:type="dxa"/>
              <w:bottom w:w="80" w:type="dxa"/>
              <w:right w:w="120" w:type="dxa"/>
            </w:tcMar>
          </w:tcPr>
          <w:p w14:paraId="1ED6BF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identik tidak otomatis menciptakan lead baru</w:t>
            </w:r>
          </w:p>
        </w:tc>
      </w:tr>
      <w:tr w:rsidR="00FB22CE" w:rsidRPr="00FC1341" w14:paraId="6D137147" w14:textId="77777777">
        <w:trPr>
          <w:cantSplit/>
        </w:trPr>
        <w:tc>
          <w:tcPr>
            <w:tcW w:w="792" w:type="dxa"/>
            <w:tcMar>
              <w:top w:w="80" w:type="dxa"/>
              <w:left w:w="120" w:type="dxa"/>
              <w:bottom w:w="80" w:type="dxa"/>
              <w:right w:w="120" w:type="dxa"/>
            </w:tcMar>
          </w:tcPr>
          <w:p w14:paraId="3C6323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T-05</w:t>
            </w:r>
          </w:p>
        </w:tc>
        <w:tc>
          <w:tcPr>
            <w:tcW w:w="3024" w:type="dxa"/>
            <w:tcMar>
              <w:top w:w="80" w:type="dxa"/>
              <w:left w:w="120" w:type="dxa"/>
              <w:bottom w:w="80" w:type="dxa"/>
              <w:right w:w="120" w:type="dxa"/>
            </w:tcMar>
          </w:tcPr>
          <w:p w14:paraId="425E0A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Menyediakan analitik</w:t>
            </w:r>
          </w:p>
        </w:tc>
        <w:tc>
          <w:tcPr>
            <w:tcW w:w="2664" w:type="dxa"/>
            <w:tcMar>
              <w:top w:w="80" w:type="dxa"/>
              <w:left w:w="120" w:type="dxa"/>
              <w:bottom w:w="80" w:type="dxa"/>
              <w:right w:w="120" w:type="dxa"/>
            </w:tcMar>
          </w:tcPr>
          <w:p w14:paraId="2CBD4E1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target, tren, ranking, top list</w:t>
            </w:r>
          </w:p>
        </w:tc>
        <w:tc>
          <w:tcPr>
            <w:tcW w:w="2880" w:type="dxa"/>
            <w:tcMar>
              <w:top w:w="80" w:type="dxa"/>
              <w:left w:w="120" w:type="dxa"/>
              <w:bottom w:w="80" w:type="dxa"/>
              <w:right w:w="120" w:type="dxa"/>
            </w:tcMar>
          </w:tcPr>
          <w:p w14:paraId="75698B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widget mengikuti filter dan scope pengguna</w:t>
            </w:r>
          </w:p>
        </w:tc>
      </w:tr>
      <w:tr w:rsidR="00FB22CE" w:rsidRPr="00FC1341" w14:paraId="791AB796" w14:textId="77777777">
        <w:trPr>
          <w:cantSplit/>
        </w:trPr>
        <w:tc>
          <w:tcPr>
            <w:tcW w:w="792" w:type="dxa"/>
            <w:shd w:val="clear" w:color="auto" w:fill="F6F8FC"/>
            <w:tcMar>
              <w:top w:w="80" w:type="dxa"/>
              <w:left w:w="120" w:type="dxa"/>
              <w:bottom w:w="80" w:type="dxa"/>
              <w:right w:w="120" w:type="dxa"/>
            </w:tcMar>
          </w:tcPr>
          <w:p w14:paraId="1DEDA78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T-06</w:t>
            </w:r>
          </w:p>
        </w:tc>
        <w:tc>
          <w:tcPr>
            <w:tcW w:w="3024" w:type="dxa"/>
            <w:shd w:val="clear" w:color="auto" w:fill="F6F8FC"/>
            <w:tcMar>
              <w:top w:w="80" w:type="dxa"/>
              <w:left w:w="120" w:type="dxa"/>
              <w:bottom w:w="80" w:type="dxa"/>
              <w:right w:w="120" w:type="dxa"/>
            </w:tcMar>
          </w:tcPr>
          <w:p w14:paraId="4141C8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Mendukung interoperabilitas data</w:t>
            </w:r>
          </w:p>
        </w:tc>
        <w:tc>
          <w:tcPr>
            <w:tcW w:w="2664" w:type="dxa"/>
            <w:shd w:val="clear" w:color="auto" w:fill="F6F8FC"/>
            <w:tcMar>
              <w:top w:w="80" w:type="dxa"/>
              <w:left w:w="120" w:type="dxa"/>
              <w:bottom w:w="80" w:type="dxa"/>
              <w:right w:w="120" w:type="dxa"/>
            </w:tcMar>
          </w:tcPr>
          <w:p w14:paraId="13BC89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Import/export CSV sekolah dan lead</w:t>
            </w:r>
          </w:p>
        </w:tc>
        <w:tc>
          <w:tcPr>
            <w:tcW w:w="2880" w:type="dxa"/>
            <w:shd w:val="clear" w:color="auto" w:fill="F6F8FC"/>
            <w:tcMar>
              <w:top w:w="80" w:type="dxa"/>
              <w:left w:w="120" w:type="dxa"/>
              <w:bottom w:w="80" w:type="dxa"/>
              <w:right w:w="120" w:type="dxa"/>
            </w:tcMar>
          </w:tcPr>
          <w:p w14:paraId="42FCD8E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Template, validasi, error report, dan export terscope tersedia</w:t>
            </w:r>
          </w:p>
        </w:tc>
      </w:tr>
      <w:tr w:rsidR="00FB22CE" w:rsidRPr="00FC1341" w14:paraId="02F4BB4A" w14:textId="77777777">
        <w:trPr>
          <w:cantSplit/>
        </w:trPr>
        <w:tc>
          <w:tcPr>
            <w:tcW w:w="792" w:type="dxa"/>
            <w:tcMar>
              <w:top w:w="80" w:type="dxa"/>
              <w:left w:w="120" w:type="dxa"/>
              <w:bottom w:w="80" w:type="dxa"/>
              <w:right w:w="120" w:type="dxa"/>
            </w:tcMar>
          </w:tcPr>
          <w:p w14:paraId="1101FE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T-07</w:t>
            </w:r>
          </w:p>
        </w:tc>
        <w:tc>
          <w:tcPr>
            <w:tcW w:w="3024" w:type="dxa"/>
            <w:tcMar>
              <w:top w:w="80" w:type="dxa"/>
              <w:left w:w="120" w:type="dxa"/>
              <w:bottom w:w="80" w:type="dxa"/>
              <w:right w:w="120" w:type="dxa"/>
            </w:tcMar>
          </w:tcPr>
          <w:p w14:paraId="148330A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Menjamin kualitas antarmuka</w:t>
            </w:r>
          </w:p>
        </w:tc>
        <w:tc>
          <w:tcPr>
            <w:tcW w:w="2664" w:type="dxa"/>
            <w:tcMar>
              <w:top w:w="80" w:type="dxa"/>
              <w:left w:w="120" w:type="dxa"/>
              <w:bottom w:w="80" w:type="dxa"/>
              <w:right w:w="120" w:type="dxa"/>
            </w:tcMar>
          </w:tcPr>
          <w:p w14:paraId="07EEE70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Responsive UI dan state visual</w:t>
            </w:r>
          </w:p>
        </w:tc>
        <w:tc>
          <w:tcPr>
            <w:tcW w:w="2880" w:type="dxa"/>
            <w:tcMar>
              <w:top w:w="80" w:type="dxa"/>
              <w:left w:w="120" w:type="dxa"/>
              <w:bottom w:w="80" w:type="dxa"/>
              <w:right w:w="120" w:type="dxa"/>
            </w:tcMar>
          </w:tcPr>
          <w:p w14:paraId="7322391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Mobile-tablet-desktop, skeleton, empty, error, dan transisi diuji</w:t>
            </w:r>
          </w:p>
        </w:tc>
      </w:tr>
      <w:tr w:rsidR="00FB22CE" w:rsidRPr="00FC1341" w14:paraId="71274C2E" w14:textId="77777777">
        <w:trPr>
          <w:cantSplit/>
        </w:trPr>
        <w:tc>
          <w:tcPr>
            <w:tcW w:w="792" w:type="dxa"/>
            <w:shd w:val="clear" w:color="auto" w:fill="F6F8FC"/>
            <w:tcMar>
              <w:top w:w="80" w:type="dxa"/>
              <w:left w:w="120" w:type="dxa"/>
              <w:bottom w:w="80" w:type="dxa"/>
              <w:right w:w="120" w:type="dxa"/>
            </w:tcMar>
          </w:tcPr>
          <w:p w14:paraId="01C1C5A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T-08</w:t>
            </w:r>
          </w:p>
        </w:tc>
        <w:tc>
          <w:tcPr>
            <w:tcW w:w="3024" w:type="dxa"/>
            <w:shd w:val="clear" w:color="auto" w:fill="F6F8FC"/>
            <w:tcMar>
              <w:top w:w="80" w:type="dxa"/>
              <w:left w:w="120" w:type="dxa"/>
              <w:bottom w:w="80" w:type="dxa"/>
              <w:right w:w="120" w:type="dxa"/>
            </w:tcMar>
          </w:tcPr>
          <w:p w14:paraId="01C83AE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Menyiapkan operasi berulang</w:t>
            </w:r>
          </w:p>
        </w:tc>
        <w:tc>
          <w:tcPr>
            <w:tcW w:w="2664" w:type="dxa"/>
            <w:shd w:val="clear" w:color="auto" w:fill="F6F8FC"/>
            <w:tcMar>
              <w:top w:w="80" w:type="dxa"/>
              <w:left w:w="120" w:type="dxa"/>
              <w:bottom w:w="80" w:type="dxa"/>
              <w:right w:w="120" w:type="dxa"/>
            </w:tcMar>
          </w:tcPr>
          <w:p w14:paraId="7987EF2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test, build, health, backup</w:t>
            </w:r>
          </w:p>
        </w:tc>
        <w:tc>
          <w:tcPr>
            <w:tcW w:w="2880" w:type="dxa"/>
            <w:shd w:val="clear" w:color="auto" w:fill="F6F8FC"/>
            <w:tcMar>
              <w:top w:w="80" w:type="dxa"/>
              <w:left w:w="120" w:type="dxa"/>
              <w:bottom w:w="80" w:type="dxa"/>
              <w:right w:w="120" w:type="dxa"/>
            </w:tcMar>
          </w:tcPr>
          <w:p w14:paraId="6EEF65F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Instalasi lokal dapat direplikasi dan target VPS memiliki runbook</w:t>
            </w:r>
          </w:p>
        </w:tc>
      </w:tr>
    </w:tbl>
    <w:p w14:paraId="0BA27B5F"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51D6CA90" w14:textId="77777777">
        <w:trPr>
          <w:cantSplit/>
        </w:trPr>
        <w:tc>
          <w:tcPr>
            <w:tcW w:w="9360" w:type="dxa"/>
            <w:shd w:val="clear" w:color="auto" w:fill="EAF4FB"/>
            <w:tcMar>
              <w:top w:w="80" w:type="dxa"/>
              <w:left w:w="120" w:type="dxa"/>
              <w:bottom w:w="80" w:type="dxa"/>
              <w:right w:w="120" w:type="dxa"/>
            </w:tcMar>
          </w:tcPr>
          <w:p w14:paraId="7363AC52"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lastRenderedPageBreak/>
              <w:t>Tujuan bukan klaim hasil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Tujuan menyatakan keadaan yang ingin dicapai. Pencapaian akhir harus dibuktikan melalui hasil UAT, metrik operasi, dan persetujuan pemilik sistem.</w:t>
            </w:r>
          </w:p>
        </w:tc>
      </w:tr>
    </w:tbl>
    <w:p w14:paraId="3825CB0F" w14:textId="77777777" w:rsidR="00FB22CE" w:rsidRPr="00FC1341" w:rsidRDefault="00FB22CE">
      <w:pPr>
        <w:spacing w:after="0"/>
        <w:rPr>
          <w:rFonts w:asciiTheme="majorHAnsi" w:hAnsiTheme="majorHAnsi" w:cstheme="majorHAnsi"/>
          <w:sz w:val="20"/>
          <w:szCs w:val="20"/>
        </w:rPr>
      </w:pPr>
    </w:p>
    <w:p w14:paraId="1CEBC2A3" w14:textId="77777777" w:rsidR="00FB22CE" w:rsidRPr="00FC1341" w:rsidRDefault="00000000">
      <w:pPr>
        <w:pStyle w:val="Heading2"/>
        <w:rPr>
          <w:rFonts w:cstheme="majorHAnsi"/>
          <w:sz w:val="20"/>
          <w:szCs w:val="20"/>
        </w:rPr>
      </w:pPr>
      <w:r w:rsidRPr="00FC1341">
        <w:rPr>
          <w:rFonts w:cstheme="majorHAnsi"/>
          <w:sz w:val="20"/>
          <w:szCs w:val="20"/>
        </w:rPr>
        <w:t>1.6 Ruang Lingkup Sistem</w:t>
      </w:r>
    </w:p>
    <w:p w14:paraId="1B96A5E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Ruang lingkup menetapkan fungsi yang dibahas dan batas tanggung jawab sistem. Penetapan ini menghindari perluasan kebutuhan tanpa kendali serta membantu tim menentukan acceptance criteria, risiko integrasi, dan rencana rilis.</w:t>
      </w:r>
    </w:p>
    <w:p w14:paraId="7D687692"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8BFC55F" wp14:editId="5003BD3B">
            <wp:extent cx="5623560" cy="3374136"/>
            <wp:effectExtent l="0" t="0" r="0" b="0"/>
            <wp:docPr id="6" name="Picture 6" descr="Gambar 1-5. Batas ruang lingkup 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as-ruang-lingkup.png"/>
                    <pic:cNvPicPr/>
                  </pic:nvPicPr>
                  <pic:blipFill>
                    <a:blip r:embed="rId12"/>
                    <a:stretch>
                      <a:fillRect/>
                    </a:stretch>
                  </pic:blipFill>
                  <pic:spPr>
                    <a:xfrm>
                      <a:off x="0" y="0"/>
                      <a:ext cx="5623560" cy="3374136"/>
                    </a:xfrm>
                    <a:prstGeom prst="rect">
                      <a:avLst/>
                    </a:prstGeom>
                  </pic:spPr>
                </pic:pic>
              </a:graphicData>
            </a:graphic>
          </wp:inline>
        </w:drawing>
      </w:r>
    </w:p>
    <w:p w14:paraId="2B99BA73"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1-5. Batas ruang lingkup fungsional</w:t>
      </w:r>
    </w:p>
    <w:p w14:paraId="4392878C"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1-6. Modul dalam ruang lingkup</w:t>
      </w:r>
    </w:p>
    <w:tbl>
      <w:tblPr>
        <w:tblStyle w:val="TableGrid"/>
        <w:tblW w:w="9360" w:type="dxa"/>
        <w:tblInd w:w="120" w:type="dxa"/>
        <w:tblLayout w:type="fixed"/>
        <w:tblLook w:val="04A0" w:firstRow="1" w:lastRow="0" w:firstColumn="1" w:lastColumn="0" w:noHBand="0" w:noVBand="1"/>
      </w:tblPr>
      <w:tblGrid>
        <w:gridCol w:w="2232"/>
        <w:gridCol w:w="7128"/>
      </w:tblGrid>
      <w:tr w:rsidR="00FB22CE" w:rsidRPr="00FC1341" w14:paraId="46A1DAE7" w14:textId="77777777">
        <w:trPr>
          <w:cantSplit/>
          <w:tblHeader/>
        </w:trPr>
        <w:tc>
          <w:tcPr>
            <w:tcW w:w="2232" w:type="dxa"/>
            <w:shd w:val="clear" w:color="auto" w:fill="1476B8"/>
            <w:tcMar>
              <w:top w:w="80" w:type="dxa"/>
              <w:left w:w="120" w:type="dxa"/>
              <w:bottom w:w="80" w:type="dxa"/>
              <w:right w:w="120" w:type="dxa"/>
            </w:tcMar>
            <w:vAlign w:val="center"/>
          </w:tcPr>
          <w:p w14:paraId="6766E16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w:t>
            </w:r>
          </w:p>
        </w:tc>
        <w:tc>
          <w:tcPr>
            <w:tcW w:w="7128" w:type="dxa"/>
            <w:shd w:val="clear" w:color="auto" w:fill="1476B8"/>
            <w:tcMar>
              <w:top w:w="80" w:type="dxa"/>
              <w:left w:w="120" w:type="dxa"/>
              <w:bottom w:w="80" w:type="dxa"/>
              <w:right w:w="120" w:type="dxa"/>
            </w:tcMar>
            <w:vAlign w:val="center"/>
          </w:tcPr>
          <w:p w14:paraId="70E2C4B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Cakupan</w:t>
            </w:r>
          </w:p>
        </w:tc>
      </w:tr>
      <w:tr w:rsidR="00FB22CE" w:rsidRPr="00FC1341" w14:paraId="23BA8492" w14:textId="77777777">
        <w:trPr>
          <w:cantSplit/>
        </w:trPr>
        <w:tc>
          <w:tcPr>
            <w:tcW w:w="2232" w:type="dxa"/>
            <w:tcMar>
              <w:top w:w="80" w:type="dxa"/>
              <w:left w:w="120" w:type="dxa"/>
              <w:bottom w:w="80" w:type="dxa"/>
              <w:right w:w="120" w:type="dxa"/>
            </w:tcMar>
          </w:tcPr>
          <w:p w14:paraId="4A57A6C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dan identitas</w:t>
            </w:r>
          </w:p>
        </w:tc>
        <w:tc>
          <w:tcPr>
            <w:tcW w:w="7128" w:type="dxa"/>
            <w:tcMar>
              <w:top w:w="80" w:type="dxa"/>
              <w:left w:w="120" w:type="dxa"/>
              <w:bottom w:w="80" w:type="dxa"/>
              <w:right w:w="120" w:type="dxa"/>
            </w:tcMar>
          </w:tcPr>
          <w:p w14:paraId="1FA54E5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session, profil, role, branch scope, notifikasi, dan audit aktivitas</w:t>
            </w:r>
          </w:p>
        </w:tc>
      </w:tr>
      <w:tr w:rsidR="00FB22CE" w:rsidRPr="00FC1341" w14:paraId="65102159" w14:textId="77777777">
        <w:trPr>
          <w:cantSplit/>
        </w:trPr>
        <w:tc>
          <w:tcPr>
            <w:tcW w:w="2232" w:type="dxa"/>
            <w:shd w:val="clear" w:color="auto" w:fill="F6F8FC"/>
            <w:tcMar>
              <w:top w:w="80" w:type="dxa"/>
              <w:left w:w="120" w:type="dxa"/>
              <w:bottom w:w="80" w:type="dxa"/>
              <w:right w:w="120" w:type="dxa"/>
            </w:tcMar>
          </w:tcPr>
          <w:p w14:paraId="457C944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w:t>
            </w:r>
          </w:p>
        </w:tc>
        <w:tc>
          <w:tcPr>
            <w:tcW w:w="7128" w:type="dxa"/>
            <w:shd w:val="clear" w:color="auto" w:fill="F6F8FC"/>
            <w:tcMar>
              <w:top w:w="80" w:type="dxa"/>
              <w:left w:w="120" w:type="dxa"/>
              <w:bottom w:w="80" w:type="dxa"/>
              <w:right w:w="120" w:type="dxa"/>
            </w:tcMar>
          </w:tcPr>
          <w:p w14:paraId="57514D5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cabang/tahun/bulan/user, ringkasan hari ini, KPI, target, tren, aktivitas, quick action, ranking, pending action, KPI program, kategori, tipe, metode, kelas, jenjang, sekolah, dan wilayah</w:t>
            </w:r>
          </w:p>
        </w:tc>
      </w:tr>
      <w:tr w:rsidR="00FB22CE" w:rsidRPr="00FC1341" w14:paraId="5A564F85" w14:textId="77777777">
        <w:trPr>
          <w:cantSplit/>
        </w:trPr>
        <w:tc>
          <w:tcPr>
            <w:tcW w:w="2232" w:type="dxa"/>
            <w:tcMar>
              <w:top w:w="80" w:type="dxa"/>
              <w:left w:w="120" w:type="dxa"/>
              <w:bottom w:w="80" w:type="dxa"/>
              <w:right w:w="120" w:type="dxa"/>
            </w:tcMar>
          </w:tcPr>
          <w:p w14:paraId="36DC36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w:t>
            </w:r>
          </w:p>
        </w:tc>
        <w:tc>
          <w:tcPr>
            <w:tcW w:w="7128" w:type="dxa"/>
            <w:tcMar>
              <w:top w:w="80" w:type="dxa"/>
              <w:left w:w="120" w:type="dxa"/>
              <w:bottom w:w="80" w:type="dxa"/>
              <w:right w:w="120" w:type="dxa"/>
            </w:tcMar>
          </w:tcPr>
          <w:p w14:paraId="3910F36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terbatas sesuai role, status Cold/Warm/Hot/Daftar/Tidak Berminat, sumber lead, PIC, sekolah, minat program, import/export CSV, dan dedupe</w:t>
            </w:r>
          </w:p>
        </w:tc>
      </w:tr>
      <w:tr w:rsidR="00FB22CE" w:rsidRPr="00FC1341" w14:paraId="1768EDB4" w14:textId="77777777">
        <w:trPr>
          <w:cantSplit/>
        </w:trPr>
        <w:tc>
          <w:tcPr>
            <w:tcW w:w="2232" w:type="dxa"/>
            <w:shd w:val="clear" w:color="auto" w:fill="F6F8FC"/>
            <w:tcMar>
              <w:top w:w="80" w:type="dxa"/>
              <w:left w:w="120" w:type="dxa"/>
              <w:bottom w:w="80" w:type="dxa"/>
              <w:right w:w="120" w:type="dxa"/>
            </w:tcMar>
          </w:tcPr>
          <w:p w14:paraId="3C3575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w:t>
            </w:r>
          </w:p>
        </w:tc>
        <w:tc>
          <w:tcPr>
            <w:tcW w:w="7128" w:type="dxa"/>
            <w:shd w:val="clear" w:color="auto" w:fill="F6F8FC"/>
            <w:tcMar>
              <w:top w:w="80" w:type="dxa"/>
              <w:left w:w="120" w:type="dxa"/>
              <w:bottom w:w="80" w:type="dxa"/>
              <w:right w:w="120" w:type="dxa"/>
            </w:tcMar>
          </w:tcPr>
          <w:p w14:paraId="69E529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metode, status kontak, catatan hasil, jadwal berikutnya, tindakan tertunda, dan keterkaitan lead</w:t>
            </w:r>
          </w:p>
        </w:tc>
      </w:tr>
      <w:tr w:rsidR="00FB22CE" w:rsidRPr="00FC1341" w14:paraId="77BE393D" w14:textId="77777777">
        <w:trPr>
          <w:cantSplit/>
        </w:trPr>
        <w:tc>
          <w:tcPr>
            <w:tcW w:w="2232" w:type="dxa"/>
            <w:tcMar>
              <w:top w:w="80" w:type="dxa"/>
              <w:left w:w="120" w:type="dxa"/>
              <w:bottom w:w="80" w:type="dxa"/>
              <w:right w:w="120" w:type="dxa"/>
            </w:tcMar>
          </w:tcPr>
          <w:p w14:paraId="2F73C3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dan pembayaran</w:t>
            </w:r>
          </w:p>
        </w:tc>
        <w:tc>
          <w:tcPr>
            <w:tcW w:w="7128" w:type="dxa"/>
            <w:tcMar>
              <w:top w:w="80" w:type="dxa"/>
              <w:left w:w="120" w:type="dxa"/>
              <w:bottom w:w="80" w:type="dxa"/>
              <w:right w:w="120" w:type="dxa"/>
            </w:tcMar>
          </w:tcPr>
          <w:p w14:paraId="072A2AF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siswa, pemilihan program, status aktif, pencatatan/validasi pembayaran, dan omzet</w:t>
            </w:r>
          </w:p>
        </w:tc>
      </w:tr>
      <w:tr w:rsidR="00FB22CE" w:rsidRPr="00FC1341" w14:paraId="408DDA26" w14:textId="77777777">
        <w:trPr>
          <w:cantSplit/>
        </w:trPr>
        <w:tc>
          <w:tcPr>
            <w:tcW w:w="2232" w:type="dxa"/>
            <w:shd w:val="clear" w:color="auto" w:fill="F6F8FC"/>
            <w:tcMar>
              <w:top w:w="80" w:type="dxa"/>
              <w:left w:w="120" w:type="dxa"/>
              <w:bottom w:w="80" w:type="dxa"/>
              <w:right w:w="120" w:type="dxa"/>
            </w:tcMar>
          </w:tcPr>
          <w:p w14:paraId="57A6C34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bimbel</w:t>
            </w:r>
          </w:p>
        </w:tc>
        <w:tc>
          <w:tcPr>
            <w:tcW w:w="7128" w:type="dxa"/>
            <w:shd w:val="clear" w:color="auto" w:fill="F6F8FC"/>
            <w:tcMar>
              <w:top w:w="80" w:type="dxa"/>
              <w:left w:w="120" w:type="dxa"/>
              <w:bottom w:w="80" w:type="dxa"/>
              <w:right w:w="120" w:type="dxa"/>
            </w:tcMar>
          </w:tcPr>
          <w:p w14:paraId="339D9C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kelas program, metode belajar, tipe, jenjang, tingkat kelas, biaya, diskon, pertemuan, fasilitas, status aktif, serta nama otomatis tiga unsur</w:t>
            </w:r>
          </w:p>
        </w:tc>
      </w:tr>
      <w:tr w:rsidR="00FB22CE" w:rsidRPr="00FC1341" w14:paraId="76D262B3" w14:textId="77777777">
        <w:trPr>
          <w:cantSplit/>
        </w:trPr>
        <w:tc>
          <w:tcPr>
            <w:tcW w:w="2232" w:type="dxa"/>
            <w:tcMar>
              <w:top w:w="80" w:type="dxa"/>
              <w:left w:w="120" w:type="dxa"/>
              <w:bottom w:w="80" w:type="dxa"/>
              <w:right w:w="120" w:type="dxa"/>
            </w:tcMar>
          </w:tcPr>
          <w:p w14:paraId="1CF6B69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Master sekolah</w:t>
            </w:r>
          </w:p>
        </w:tc>
        <w:tc>
          <w:tcPr>
            <w:tcW w:w="7128" w:type="dxa"/>
            <w:tcMar>
              <w:top w:w="80" w:type="dxa"/>
              <w:left w:w="120" w:type="dxa"/>
              <w:bottom w:w="80" w:type="dxa"/>
              <w:right w:w="120" w:type="dxa"/>
            </w:tcMar>
          </w:tcPr>
          <w:p w14:paraId="3FC800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opsional, jenis/prefix SMAN/SMAS/SMKN/SMKS/MAN, Alumni/Gapyear, grade A-E, wilayah, status, create-on-demand, serta import/export CSV</w:t>
            </w:r>
          </w:p>
        </w:tc>
      </w:tr>
      <w:tr w:rsidR="00FB22CE" w:rsidRPr="00FC1341" w14:paraId="16ADE14C" w14:textId="77777777">
        <w:trPr>
          <w:cantSplit/>
        </w:trPr>
        <w:tc>
          <w:tcPr>
            <w:tcW w:w="2232" w:type="dxa"/>
            <w:shd w:val="clear" w:color="auto" w:fill="F6F8FC"/>
            <w:tcMar>
              <w:top w:w="80" w:type="dxa"/>
              <w:left w:w="120" w:type="dxa"/>
              <w:bottom w:w="80" w:type="dxa"/>
              <w:right w:w="120" w:type="dxa"/>
            </w:tcMar>
          </w:tcPr>
          <w:p w14:paraId="002164C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7128" w:type="dxa"/>
            <w:shd w:val="clear" w:color="auto" w:fill="F6F8FC"/>
            <w:tcMar>
              <w:top w:w="80" w:type="dxa"/>
              <w:left w:w="120" w:type="dxa"/>
              <w:bottom w:w="80" w:type="dxa"/>
              <w:right w:w="120" w:type="dxa"/>
            </w:tcMar>
          </w:tcPr>
          <w:p w14:paraId="1C2370D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per admin/staff, session WAHA/GOWS, QR, webhook, penyimpanan event, matching lead, konflik duplikat, inbox, chat, dan status pesan</w:t>
            </w:r>
          </w:p>
        </w:tc>
      </w:tr>
      <w:tr w:rsidR="00FB22CE" w:rsidRPr="00FC1341" w14:paraId="0E8CF9F2" w14:textId="77777777">
        <w:trPr>
          <w:cantSplit/>
        </w:trPr>
        <w:tc>
          <w:tcPr>
            <w:tcW w:w="2232" w:type="dxa"/>
            <w:tcMar>
              <w:top w:w="80" w:type="dxa"/>
              <w:left w:w="120" w:type="dxa"/>
              <w:bottom w:w="80" w:type="dxa"/>
              <w:right w:w="120" w:type="dxa"/>
            </w:tcMar>
          </w:tcPr>
          <w:p w14:paraId="27A8F10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 dan laporan</w:t>
            </w:r>
          </w:p>
        </w:tc>
        <w:tc>
          <w:tcPr>
            <w:tcW w:w="7128" w:type="dxa"/>
            <w:tcMar>
              <w:top w:w="80" w:type="dxa"/>
              <w:left w:w="120" w:type="dxa"/>
              <w:bottom w:w="80" w:type="dxa"/>
              <w:right w:w="120" w:type="dxa"/>
            </w:tcMar>
          </w:tcPr>
          <w:p w14:paraId="1732AFB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kinerja, laporan, pengaturan termasuk program, pengguna, cabang, sekolah, audit, dan pembatasan role</w:t>
            </w:r>
          </w:p>
        </w:tc>
      </w:tr>
      <w:tr w:rsidR="00FB22CE" w:rsidRPr="00FC1341" w14:paraId="778D5741" w14:textId="77777777">
        <w:trPr>
          <w:cantSplit/>
        </w:trPr>
        <w:tc>
          <w:tcPr>
            <w:tcW w:w="2232" w:type="dxa"/>
            <w:shd w:val="clear" w:color="auto" w:fill="F6F8FC"/>
            <w:tcMar>
              <w:top w:w="80" w:type="dxa"/>
              <w:left w:w="120" w:type="dxa"/>
              <w:bottom w:w="80" w:type="dxa"/>
              <w:right w:w="120" w:type="dxa"/>
            </w:tcMar>
          </w:tcPr>
          <w:p w14:paraId="515D7E4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teknologi</w:t>
            </w:r>
          </w:p>
        </w:tc>
        <w:tc>
          <w:tcPr>
            <w:tcW w:w="7128" w:type="dxa"/>
            <w:shd w:val="clear" w:color="auto" w:fill="F6F8FC"/>
            <w:tcMar>
              <w:top w:w="80" w:type="dxa"/>
              <w:left w:w="120" w:type="dxa"/>
              <w:bottom w:w="80" w:type="dxa"/>
              <w:right w:w="120" w:type="dxa"/>
            </w:tcMar>
          </w:tcPr>
          <w:p w14:paraId="0AC30B1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lokal, Nginx/PHP-FPM, MySQL, Redis, queue, scheduler, storage, health check, log, backup/restore, test/build, dan target deployment VPS</w:t>
            </w:r>
          </w:p>
        </w:tc>
      </w:tr>
    </w:tbl>
    <w:p w14:paraId="04595A05" w14:textId="77777777" w:rsidR="00FB22CE" w:rsidRPr="00FC1341" w:rsidRDefault="00FB22CE">
      <w:pPr>
        <w:spacing w:after="0"/>
        <w:rPr>
          <w:rFonts w:asciiTheme="majorHAnsi" w:hAnsiTheme="majorHAnsi" w:cstheme="majorHAnsi"/>
          <w:sz w:val="20"/>
          <w:szCs w:val="20"/>
        </w:rPr>
      </w:pPr>
    </w:p>
    <w:p w14:paraId="72DF199A"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A7F539B" wp14:editId="41B72C9D">
            <wp:extent cx="5623560" cy="3374136"/>
            <wp:effectExtent l="0" t="0" r="0" b="0"/>
            <wp:docPr id="7" name="Picture 7" descr="Gambar 1-6. Batas sistem dan ketergantungan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as-sistem.png"/>
                    <pic:cNvPicPr/>
                  </pic:nvPicPr>
                  <pic:blipFill>
                    <a:blip r:embed="rId13"/>
                    <a:stretch>
                      <a:fillRect/>
                    </a:stretch>
                  </pic:blipFill>
                  <pic:spPr>
                    <a:xfrm>
                      <a:off x="0" y="0"/>
                      <a:ext cx="5623560" cy="3374136"/>
                    </a:xfrm>
                    <a:prstGeom prst="rect">
                      <a:avLst/>
                    </a:prstGeom>
                  </pic:spPr>
                </pic:pic>
              </a:graphicData>
            </a:graphic>
          </wp:inline>
        </w:drawing>
      </w:r>
    </w:p>
    <w:p w14:paraId="73E61417"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1-6. Batas sistem dan ketergantungan eksternal</w:t>
      </w:r>
    </w:p>
    <w:p w14:paraId="5C9DACF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1-7. Di luar ruang lingkup baseline</w:t>
      </w:r>
    </w:p>
    <w:tbl>
      <w:tblPr>
        <w:tblStyle w:val="TableGrid"/>
        <w:tblW w:w="9360" w:type="dxa"/>
        <w:tblInd w:w="120" w:type="dxa"/>
        <w:tblLayout w:type="fixed"/>
        <w:tblLook w:val="04A0" w:firstRow="1" w:lastRow="0" w:firstColumn="1" w:lastColumn="0" w:noHBand="0" w:noVBand="1"/>
      </w:tblPr>
      <w:tblGrid>
        <w:gridCol w:w="2664"/>
        <w:gridCol w:w="6696"/>
      </w:tblGrid>
      <w:tr w:rsidR="00FB22CE" w:rsidRPr="00FC1341" w14:paraId="4FDCD454" w14:textId="77777777">
        <w:trPr>
          <w:cantSplit/>
          <w:tblHeader/>
        </w:trPr>
        <w:tc>
          <w:tcPr>
            <w:tcW w:w="2664" w:type="dxa"/>
            <w:shd w:val="clear" w:color="auto" w:fill="1476B8"/>
            <w:tcMar>
              <w:top w:w="80" w:type="dxa"/>
              <w:left w:w="120" w:type="dxa"/>
              <w:bottom w:w="80" w:type="dxa"/>
              <w:right w:w="120" w:type="dxa"/>
            </w:tcMar>
            <w:vAlign w:val="center"/>
          </w:tcPr>
          <w:p w14:paraId="28016E4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6696" w:type="dxa"/>
            <w:shd w:val="clear" w:color="auto" w:fill="1476B8"/>
            <w:tcMar>
              <w:top w:w="80" w:type="dxa"/>
              <w:left w:w="120" w:type="dxa"/>
              <w:bottom w:w="80" w:type="dxa"/>
              <w:right w:w="120" w:type="dxa"/>
            </w:tcMar>
            <w:vAlign w:val="center"/>
          </w:tcPr>
          <w:p w14:paraId="59EF640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Batasan</w:t>
            </w:r>
          </w:p>
        </w:tc>
      </w:tr>
      <w:tr w:rsidR="00FB22CE" w:rsidRPr="00FC1341" w14:paraId="65DF3B58" w14:textId="77777777">
        <w:trPr>
          <w:cantSplit/>
        </w:trPr>
        <w:tc>
          <w:tcPr>
            <w:tcW w:w="2664" w:type="dxa"/>
            <w:tcMar>
              <w:top w:w="80" w:type="dxa"/>
              <w:left w:w="120" w:type="dxa"/>
              <w:bottom w:w="80" w:type="dxa"/>
              <w:right w:w="120" w:type="dxa"/>
            </w:tcMar>
          </w:tcPr>
          <w:p w14:paraId="65CA83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CRUD organisasi</w:t>
            </w:r>
          </w:p>
        </w:tc>
        <w:tc>
          <w:tcPr>
            <w:tcW w:w="6696" w:type="dxa"/>
            <w:tcMar>
              <w:top w:w="80" w:type="dxa"/>
              <w:left w:w="120" w:type="dxa"/>
              <w:bottom w:w="80" w:type="dxa"/>
              <w:right w:w="120" w:type="dxa"/>
            </w:tcMar>
          </w:tcPr>
          <w:p w14:paraId="25205E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Pengembangan difokuskan pada shell dashboard dan modul prioritas; tidak semua proses pendidikan/akademik dibangun pada baseline</w:t>
            </w:r>
          </w:p>
        </w:tc>
      </w:tr>
      <w:tr w:rsidR="00FB22CE" w:rsidRPr="00FC1341" w14:paraId="50610972" w14:textId="77777777">
        <w:trPr>
          <w:cantSplit/>
        </w:trPr>
        <w:tc>
          <w:tcPr>
            <w:tcW w:w="2664" w:type="dxa"/>
            <w:shd w:val="clear" w:color="auto" w:fill="F6F8FC"/>
            <w:tcMar>
              <w:top w:w="80" w:type="dxa"/>
              <w:left w:w="120" w:type="dxa"/>
              <w:bottom w:w="80" w:type="dxa"/>
              <w:right w:w="120" w:type="dxa"/>
            </w:tcMar>
          </w:tcPr>
          <w:p w14:paraId="3FF4922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Learning management system</w:t>
            </w:r>
          </w:p>
        </w:tc>
        <w:tc>
          <w:tcPr>
            <w:tcW w:w="6696" w:type="dxa"/>
            <w:shd w:val="clear" w:color="auto" w:fill="F6F8FC"/>
            <w:tcMar>
              <w:top w:w="80" w:type="dxa"/>
              <w:left w:w="120" w:type="dxa"/>
              <w:bottom w:w="80" w:type="dxa"/>
              <w:right w:w="120" w:type="dxa"/>
            </w:tcMar>
          </w:tcPr>
          <w:p w14:paraId="249703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Materi, kelas virtual, ujian daring, penilaian akademik, dan presensi pembelajaran penuh bukan fungsi inti CRM saat ini</w:t>
            </w:r>
          </w:p>
        </w:tc>
      </w:tr>
      <w:tr w:rsidR="00FB22CE" w:rsidRPr="00FC1341" w14:paraId="5E1E2704" w14:textId="77777777">
        <w:trPr>
          <w:cantSplit/>
        </w:trPr>
        <w:tc>
          <w:tcPr>
            <w:tcW w:w="2664" w:type="dxa"/>
            <w:tcMar>
              <w:top w:w="80" w:type="dxa"/>
              <w:left w:w="120" w:type="dxa"/>
              <w:bottom w:w="80" w:type="dxa"/>
              <w:right w:w="120" w:type="dxa"/>
            </w:tcMar>
          </w:tcPr>
          <w:p w14:paraId="35B4342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Akuntansi lengkap</w:t>
            </w:r>
          </w:p>
        </w:tc>
        <w:tc>
          <w:tcPr>
            <w:tcW w:w="6696" w:type="dxa"/>
            <w:tcMar>
              <w:top w:w="80" w:type="dxa"/>
              <w:left w:w="120" w:type="dxa"/>
              <w:bottom w:w="80" w:type="dxa"/>
              <w:right w:w="120" w:type="dxa"/>
            </w:tcMar>
          </w:tcPr>
          <w:p w14:paraId="5D4293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Jurnal umum, buku besar, pajak, payroll, dan rekonsiliasi bank bukan cakupan pembayaran CRM</w:t>
            </w:r>
          </w:p>
        </w:tc>
      </w:tr>
      <w:tr w:rsidR="00FB22CE" w:rsidRPr="00FC1341" w14:paraId="2857CE47" w14:textId="77777777">
        <w:trPr>
          <w:cantSplit/>
        </w:trPr>
        <w:tc>
          <w:tcPr>
            <w:tcW w:w="2664" w:type="dxa"/>
            <w:shd w:val="clear" w:color="auto" w:fill="F6F8FC"/>
            <w:tcMar>
              <w:top w:w="80" w:type="dxa"/>
              <w:left w:w="120" w:type="dxa"/>
              <w:bottom w:w="80" w:type="dxa"/>
              <w:right w:w="120" w:type="dxa"/>
            </w:tcMar>
          </w:tcPr>
          <w:p w14:paraId="45CBB8A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 Cloud API resmi</w:t>
            </w:r>
          </w:p>
        </w:tc>
        <w:tc>
          <w:tcPr>
            <w:tcW w:w="6696" w:type="dxa"/>
            <w:shd w:val="clear" w:color="auto" w:fill="F6F8FC"/>
            <w:tcMar>
              <w:top w:w="80" w:type="dxa"/>
              <w:left w:w="120" w:type="dxa"/>
              <w:bottom w:w="80" w:type="dxa"/>
              <w:right w:w="120" w:type="dxa"/>
            </w:tcMar>
          </w:tcPr>
          <w:p w14:paraId="337847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menggunakan WAHA/GOWS; migrasi provider memerlukan analisis API, biaya, template, consent, dan kebijakan terpisah</w:t>
            </w:r>
          </w:p>
        </w:tc>
      </w:tr>
      <w:tr w:rsidR="00FB22CE" w:rsidRPr="00FC1341" w14:paraId="31B29382" w14:textId="77777777">
        <w:trPr>
          <w:cantSplit/>
        </w:trPr>
        <w:tc>
          <w:tcPr>
            <w:tcW w:w="2664" w:type="dxa"/>
            <w:tcMar>
              <w:top w:w="80" w:type="dxa"/>
              <w:left w:w="120" w:type="dxa"/>
              <w:bottom w:w="80" w:type="dxa"/>
              <w:right w:w="120" w:type="dxa"/>
            </w:tcMar>
          </w:tcPr>
          <w:p w14:paraId="4B91327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AI otomatis mengambil keputusan</w:t>
            </w:r>
          </w:p>
        </w:tc>
        <w:tc>
          <w:tcPr>
            <w:tcW w:w="6696" w:type="dxa"/>
            <w:tcMar>
              <w:top w:w="80" w:type="dxa"/>
              <w:left w:w="120" w:type="dxa"/>
              <w:bottom w:w="80" w:type="dxa"/>
              <w:right w:w="120" w:type="dxa"/>
            </w:tcMar>
          </w:tcPr>
          <w:p w14:paraId="1C48D8D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AI hanya direkomendasikan sebagai alat bantu; assignment, status, respons, dan keputusan bisnis tetap dikendalikan manusia serta aturan sistem</w:t>
            </w:r>
          </w:p>
        </w:tc>
      </w:tr>
      <w:tr w:rsidR="00FB22CE" w:rsidRPr="00FC1341" w14:paraId="3D77926E" w14:textId="77777777">
        <w:trPr>
          <w:cantSplit/>
        </w:trPr>
        <w:tc>
          <w:tcPr>
            <w:tcW w:w="2664" w:type="dxa"/>
            <w:shd w:val="clear" w:color="auto" w:fill="F6F8FC"/>
            <w:tcMar>
              <w:top w:w="80" w:type="dxa"/>
              <w:left w:w="120" w:type="dxa"/>
              <w:bottom w:w="80" w:type="dxa"/>
              <w:right w:w="120" w:type="dxa"/>
            </w:tcMar>
          </w:tcPr>
          <w:p w14:paraId="2AD1A3F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Produksi shared hosting</w:t>
            </w:r>
          </w:p>
        </w:tc>
        <w:tc>
          <w:tcPr>
            <w:tcW w:w="6696" w:type="dxa"/>
            <w:shd w:val="clear" w:color="auto" w:fill="F6F8FC"/>
            <w:tcMar>
              <w:top w:w="80" w:type="dxa"/>
              <w:left w:w="120" w:type="dxa"/>
              <w:bottom w:w="80" w:type="dxa"/>
              <w:right w:w="120" w:type="dxa"/>
            </w:tcMar>
          </w:tcPr>
          <w:p w14:paraId="478B13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operasional diarahkan ke VPS/container; shared hosting hanya mungkin bila memenuhi kebutuhan worker, scheduler, webhook, storage, dan konfigurasi runtime</w:t>
            </w:r>
          </w:p>
        </w:tc>
      </w:tr>
      <w:tr w:rsidR="00FB22CE" w:rsidRPr="00FC1341" w14:paraId="1B9164DF" w14:textId="77777777">
        <w:trPr>
          <w:cantSplit/>
        </w:trPr>
        <w:tc>
          <w:tcPr>
            <w:tcW w:w="2664" w:type="dxa"/>
            <w:tcMar>
              <w:top w:w="80" w:type="dxa"/>
              <w:left w:w="120" w:type="dxa"/>
              <w:bottom w:w="80" w:type="dxa"/>
              <w:right w:w="120" w:type="dxa"/>
            </w:tcMar>
          </w:tcPr>
          <w:p w14:paraId="2F394EA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Angka manfaat yang dijamin</w:t>
            </w:r>
          </w:p>
        </w:tc>
        <w:tc>
          <w:tcPr>
            <w:tcW w:w="6696" w:type="dxa"/>
            <w:tcMar>
              <w:top w:w="80" w:type="dxa"/>
              <w:left w:w="120" w:type="dxa"/>
              <w:bottom w:w="80" w:type="dxa"/>
              <w:right w:w="120" w:type="dxa"/>
            </w:tcMar>
          </w:tcPr>
          <w:p w14:paraId="448ACA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Peningkatan konversi atau penurunan waktu respons harus diukur dari data aktual, bukan diasumsikan dalam kode atau dokumen</w:t>
            </w:r>
          </w:p>
        </w:tc>
      </w:tr>
    </w:tbl>
    <w:p w14:paraId="33D7842C" w14:textId="77777777" w:rsidR="00FB22CE" w:rsidRPr="00FC1341" w:rsidRDefault="00FB22CE">
      <w:pPr>
        <w:spacing w:after="0"/>
        <w:rPr>
          <w:rFonts w:asciiTheme="majorHAnsi" w:hAnsiTheme="majorHAnsi" w:cstheme="majorHAnsi"/>
          <w:sz w:val="20"/>
          <w:szCs w:val="20"/>
        </w:rPr>
      </w:pPr>
    </w:p>
    <w:p w14:paraId="6DF6588F"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1-8. Asumsi dan ketergantungan</w:t>
      </w:r>
    </w:p>
    <w:tbl>
      <w:tblPr>
        <w:tblStyle w:val="TableGrid"/>
        <w:tblW w:w="9360" w:type="dxa"/>
        <w:tblInd w:w="120" w:type="dxa"/>
        <w:tblLayout w:type="fixed"/>
        <w:tblLook w:val="04A0" w:firstRow="1" w:lastRow="0" w:firstColumn="1" w:lastColumn="0" w:noHBand="0" w:noVBand="1"/>
      </w:tblPr>
      <w:tblGrid>
        <w:gridCol w:w="1512"/>
        <w:gridCol w:w="5040"/>
        <w:gridCol w:w="2808"/>
      </w:tblGrid>
      <w:tr w:rsidR="00FB22CE" w:rsidRPr="00FC1341" w14:paraId="4E66D68A" w14:textId="77777777">
        <w:trPr>
          <w:cantSplit/>
          <w:tblHeader/>
        </w:trPr>
        <w:tc>
          <w:tcPr>
            <w:tcW w:w="1512" w:type="dxa"/>
            <w:shd w:val="clear" w:color="auto" w:fill="1476B8"/>
            <w:tcMar>
              <w:top w:w="80" w:type="dxa"/>
              <w:left w:w="120" w:type="dxa"/>
              <w:bottom w:w="80" w:type="dxa"/>
              <w:right w:w="120" w:type="dxa"/>
            </w:tcMar>
            <w:vAlign w:val="center"/>
          </w:tcPr>
          <w:p w14:paraId="1EB0583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Jenis</w:t>
            </w:r>
          </w:p>
        </w:tc>
        <w:tc>
          <w:tcPr>
            <w:tcW w:w="5040" w:type="dxa"/>
            <w:shd w:val="clear" w:color="auto" w:fill="1476B8"/>
            <w:tcMar>
              <w:top w:w="80" w:type="dxa"/>
              <w:left w:w="120" w:type="dxa"/>
              <w:bottom w:w="80" w:type="dxa"/>
              <w:right w:w="120" w:type="dxa"/>
            </w:tcMar>
            <w:vAlign w:val="center"/>
          </w:tcPr>
          <w:p w14:paraId="6E350FF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Asumsi/ketergantungan</w:t>
            </w:r>
          </w:p>
        </w:tc>
        <w:tc>
          <w:tcPr>
            <w:tcW w:w="2808" w:type="dxa"/>
            <w:shd w:val="clear" w:color="auto" w:fill="1476B8"/>
            <w:tcMar>
              <w:top w:w="80" w:type="dxa"/>
              <w:left w:w="120" w:type="dxa"/>
              <w:bottom w:w="80" w:type="dxa"/>
              <w:right w:w="120" w:type="dxa"/>
            </w:tcMar>
            <w:vAlign w:val="center"/>
          </w:tcPr>
          <w:p w14:paraId="04B27CB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Konsekuensi</w:t>
            </w:r>
          </w:p>
        </w:tc>
      </w:tr>
      <w:tr w:rsidR="00FB22CE" w:rsidRPr="00FC1341" w14:paraId="121FB411" w14:textId="77777777">
        <w:trPr>
          <w:cantSplit/>
        </w:trPr>
        <w:tc>
          <w:tcPr>
            <w:tcW w:w="1512" w:type="dxa"/>
            <w:tcMar>
              <w:top w:w="80" w:type="dxa"/>
              <w:left w:w="120" w:type="dxa"/>
              <w:bottom w:w="80" w:type="dxa"/>
              <w:right w:w="120" w:type="dxa"/>
            </w:tcMar>
          </w:tcPr>
          <w:p w14:paraId="5A413B1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Organisasi</w:t>
            </w:r>
          </w:p>
        </w:tc>
        <w:tc>
          <w:tcPr>
            <w:tcW w:w="5040" w:type="dxa"/>
            <w:tcMar>
              <w:top w:w="80" w:type="dxa"/>
              <w:left w:w="120" w:type="dxa"/>
              <w:bottom w:w="80" w:type="dxa"/>
              <w:right w:w="120" w:type="dxa"/>
            </w:tcMar>
          </w:tcPr>
          <w:p w14:paraId="138565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cabang, PIC, target, dan aturan bisnis disahkan pemilik sistem</w:t>
            </w:r>
          </w:p>
        </w:tc>
        <w:tc>
          <w:tcPr>
            <w:tcW w:w="2808" w:type="dxa"/>
            <w:tcMar>
              <w:top w:w="80" w:type="dxa"/>
              <w:left w:w="120" w:type="dxa"/>
              <w:bottom w:w="80" w:type="dxa"/>
              <w:right w:w="120" w:type="dxa"/>
            </w:tcMar>
          </w:tcPr>
          <w:p w14:paraId="7FA2583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kebijakan memerlukan update konfigurasi, policy, data, test, dan dokumen</w:t>
            </w:r>
          </w:p>
        </w:tc>
      </w:tr>
      <w:tr w:rsidR="00FB22CE" w:rsidRPr="00FC1341" w14:paraId="42CE202F" w14:textId="77777777">
        <w:trPr>
          <w:cantSplit/>
        </w:trPr>
        <w:tc>
          <w:tcPr>
            <w:tcW w:w="1512" w:type="dxa"/>
            <w:shd w:val="clear" w:color="auto" w:fill="F6F8FC"/>
            <w:tcMar>
              <w:top w:w="80" w:type="dxa"/>
              <w:left w:w="120" w:type="dxa"/>
              <w:bottom w:w="80" w:type="dxa"/>
              <w:right w:w="120" w:type="dxa"/>
            </w:tcMar>
          </w:tcPr>
          <w:p w14:paraId="654BA18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5040" w:type="dxa"/>
            <w:shd w:val="clear" w:color="auto" w:fill="F6F8FC"/>
            <w:tcMar>
              <w:top w:w="80" w:type="dxa"/>
              <w:left w:w="120" w:type="dxa"/>
              <w:bottom w:w="80" w:type="dxa"/>
              <w:right w:w="120" w:type="dxa"/>
            </w:tcMar>
          </w:tcPr>
          <w:p w14:paraId="218192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WhatsApp dapat dinormalisasi dan data master mempunyai nilai yang valid</w:t>
            </w:r>
          </w:p>
        </w:tc>
        <w:tc>
          <w:tcPr>
            <w:tcW w:w="2808" w:type="dxa"/>
            <w:shd w:val="clear" w:color="auto" w:fill="F6F8FC"/>
            <w:tcMar>
              <w:top w:w="80" w:type="dxa"/>
              <w:left w:w="120" w:type="dxa"/>
              <w:bottom w:w="80" w:type="dxa"/>
              <w:right w:w="120" w:type="dxa"/>
            </w:tcMar>
          </w:tcPr>
          <w:p w14:paraId="02EFC10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lama perlu cleansing sebelum import produksi</w:t>
            </w:r>
          </w:p>
        </w:tc>
      </w:tr>
      <w:tr w:rsidR="00FB22CE" w:rsidRPr="00FC1341" w14:paraId="1BE21591" w14:textId="77777777">
        <w:trPr>
          <w:cantSplit/>
        </w:trPr>
        <w:tc>
          <w:tcPr>
            <w:tcW w:w="1512" w:type="dxa"/>
            <w:tcMar>
              <w:top w:w="80" w:type="dxa"/>
              <w:left w:w="120" w:type="dxa"/>
              <w:bottom w:w="80" w:type="dxa"/>
              <w:right w:w="120" w:type="dxa"/>
            </w:tcMar>
          </w:tcPr>
          <w:p w14:paraId="78B58C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5040" w:type="dxa"/>
            <w:tcMar>
              <w:top w:w="80" w:type="dxa"/>
              <w:left w:w="120" w:type="dxa"/>
              <w:bottom w:w="80" w:type="dxa"/>
              <w:right w:w="120" w:type="dxa"/>
            </w:tcMar>
          </w:tcPr>
          <w:p w14:paraId="67E3E0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GOWS Working, API key benar, webhook dapat mencapai aplikasi</w:t>
            </w:r>
          </w:p>
        </w:tc>
        <w:tc>
          <w:tcPr>
            <w:tcW w:w="2808" w:type="dxa"/>
            <w:tcMar>
              <w:top w:w="80" w:type="dxa"/>
              <w:left w:w="120" w:type="dxa"/>
              <w:bottom w:w="80" w:type="dxa"/>
              <w:right w:w="120" w:type="dxa"/>
            </w:tcMar>
          </w:tcPr>
          <w:p w14:paraId="2C1E279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Gangguan provider ditangani retry, queue, health, dan rekonsiliasi</w:t>
            </w:r>
          </w:p>
        </w:tc>
      </w:tr>
      <w:tr w:rsidR="00FB22CE" w:rsidRPr="00FC1341" w14:paraId="147F3CEF" w14:textId="77777777">
        <w:trPr>
          <w:cantSplit/>
        </w:trPr>
        <w:tc>
          <w:tcPr>
            <w:tcW w:w="1512" w:type="dxa"/>
            <w:shd w:val="clear" w:color="auto" w:fill="F6F8FC"/>
            <w:tcMar>
              <w:top w:w="80" w:type="dxa"/>
              <w:left w:w="120" w:type="dxa"/>
              <w:bottom w:w="80" w:type="dxa"/>
              <w:right w:w="120" w:type="dxa"/>
            </w:tcMar>
          </w:tcPr>
          <w:p w14:paraId="4B620E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Infrastruktur</w:t>
            </w:r>
          </w:p>
        </w:tc>
        <w:tc>
          <w:tcPr>
            <w:tcW w:w="5040" w:type="dxa"/>
            <w:shd w:val="clear" w:color="auto" w:fill="F6F8FC"/>
            <w:tcMar>
              <w:top w:w="80" w:type="dxa"/>
              <w:left w:w="120" w:type="dxa"/>
              <w:bottom w:w="80" w:type="dxa"/>
              <w:right w:w="120" w:type="dxa"/>
            </w:tcMar>
          </w:tcPr>
          <w:p w14:paraId="0BC99E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host menyediakan CPU, RAM, disk, port, DNS, TLS, dan backup memadai</w:t>
            </w:r>
          </w:p>
        </w:tc>
        <w:tc>
          <w:tcPr>
            <w:tcW w:w="2808" w:type="dxa"/>
            <w:shd w:val="clear" w:color="auto" w:fill="F6F8FC"/>
            <w:tcMar>
              <w:top w:w="80" w:type="dxa"/>
              <w:left w:w="120" w:type="dxa"/>
              <w:bottom w:w="80" w:type="dxa"/>
              <w:right w:w="120" w:type="dxa"/>
            </w:tcMar>
          </w:tcPr>
          <w:p w14:paraId="50CE46C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Sizing dan monitoring ditentukan sebelum go-live VPS</w:t>
            </w:r>
          </w:p>
        </w:tc>
      </w:tr>
      <w:tr w:rsidR="00FB22CE" w:rsidRPr="00FC1341" w14:paraId="19721959" w14:textId="77777777">
        <w:trPr>
          <w:cantSplit/>
        </w:trPr>
        <w:tc>
          <w:tcPr>
            <w:tcW w:w="1512" w:type="dxa"/>
            <w:tcMar>
              <w:top w:w="80" w:type="dxa"/>
              <w:left w:w="120" w:type="dxa"/>
              <w:bottom w:w="80" w:type="dxa"/>
              <w:right w:w="120" w:type="dxa"/>
            </w:tcMar>
          </w:tcPr>
          <w:p w14:paraId="7051461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Keamanan</w:t>
            </w:r>
          </w:p>
        </w:tc>
        <w:tc>
          <w:tcPr>
            <w:tcW w:w="5040" w:type="dxa"/>
            <w:tcMar>
              <w:top w:w="80" w:type="dxa"/>
              <w:left w:w="120" w:type="dxa"/>
              <w:bottom w:w="80" w:type="dxa"/>
              <w:right w:w="120" w:type="dxa"/>
            </w:tcMar>
          </w:tcPr>
          <w:p w14:paraId="78FB7D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tidak disimpan di repository dan akses produksi dibatasi</w:t>
            </w:r>
          </w:p>
        </w:tc>
        <w:tc>
          <w:tcPr>
            <w:tcW w:w="2808" w:type="dxa"/>
            <w:tcMar>
              <w:top w:w="80" w:type="dxa"/>
              <w:left w:w="120" w:type="dxa"/>
              <w:bottom w:w="80" w:type="dxa"/>
              <w:right w:w="120" w:type="dxa"/>
            </w:tcMar>
          </w:tcPr>
          <w:p w14:paraId="630031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Rotasi key, HTTPS, firewall, log aman, dan audit menjadi syarat operasi</w:t>
            </w:r>
          </w:p>
        </w:tc>
      </w:tr>
      <w:tr w:rsidR="00FB22CE" w:rsidRPr="00FC1341" w14:paraId="5AFD065C" w14:textId="77777777">
        <w:trPr>
          <w:cantSplit/>
        </w:trPr>
        <w:tc>
          <w:tcPr>
            <w:tcW w:w="1512" w:type="dxa"/>
            <w:shd w:val="clear" w:color="auto" w:fill="F6F8FC"/>
            <w:tcMar>
              <w:top w:w="80" w:type="dxa"/>
              <w:left w:w="120" w:type="dxa"/>
              <w:bottom w:w="80" w:type="dxa"/>
              <w:right w:w="120" w:type="dxa"/>
            </w:tcMar>
          </w:tcPr>
          <w:p w14:paraId="4943220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w:t>
            </w:r>
          </w:p>
        </w:tc>
        <w:tc>
          <w:tcPr>
            <w:tcW w:w="5040" w:type="dxa"/>
            <w:shd w:val="clear" w:color="auto" w:fill="F6F8FC"/>
            <w:tcMar>
              <w:top w:w="80" w:type="dxa"/>
              <w:left w:w="120" w:type="dxa"/>
              <w:bottom w:w="80" w:type="dxa"/>
              <w:right w:w="120" w:type="dxa"/>
            </w:tcMar>
          </w:tcPr>
          <w:p w14:paraId="2F7D575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worker dan scheduler berjalan terus</w:t>
            </w:r>
          </w:p>
        </w:tc>
        <w:tc>
          <w:tcPr>
            <w:tcW w:w="2808" w:type="dxa"/>
            <w:shd w:val="clear" w:color="auto" w:fill="F6F8FC"/>
            <w:tcMar>
              <w:top w:w="80" w:type="dxa"/>
              <w:left w:w="120" w:type="dxa"/>
              <w:bottom w:w="80" w:type="dxa"/>
              <w:right w:w="120" w:type="dxa"/>
            </w:tcMar>
          </w:tcPr>
          <w:p w14:paraId="768B59B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webhook processing, dan pekerjaan asinkron gagal bila worker berhenti</w:t>
            </w:r>
          </w:p>
        </w:tc>
      </w:tr>
    </w:tbl>
    <w:p w14:paraId="37E9EBA3"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6CB6EAFE" w14:textId="77777777">
        <w:trPr>
          <w:cantSplit/>
        </w:trPr>
        <w:tc>
          <w:tcPr>
            <w:tcW w:w="9360" w:type="dxa"/>
            <w:shd w:val="clear" w:color="auto" w:fill="FFFBEB"/>
            <w:tcMar>
              <w:top w:w="80" w:type="dxa"/>
              <w:left w:w="120" w:type="dxa"/>
              <w:bottom w:w="80" w:type="dxa"/>
              <w:right w:w="120" w:type="dxa"/>
            </w:tcMar>
          </w:tcPr>
          <w:p w14:paraId="24019B7E"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Batas perubahan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Permintaan baru yang mengubah aktor, proses inti, model data, provider eksternal, keamanan, biaya, atau target deployment harus melalui analisis dampak dan persetujuan sebelum dimasukkan ke baseline.</w:t>
            </w:r>
          </w:p>
        </w:tc>
      </w:tr>
    </w:tbl>
    <w:p w14:paraId="4061F148" w14:textId="77777777" w:rsidR="00FB22CE" w:rsidRPr="00FC1341" w:rsidRDefault="00FB22CE">
      <w:pPr>
        <w:spacing w:after="0"/>
        <w:rPr>
          <w:rFonts w:asciiTheme="majorHAnsi" w:hAnsiTheme="majorHAnsi" w:cstheme="majorHAnsi"/>
          <w:sz w:val="20"/>
          <w:szCs w:val="20"/>
        </w:rPr>
      </w:pPr>
    </w:p>
    <w:p w14:paraId="08723D4A" w14:textId="77777777" w:rsidR="00FB22CE" w:rsidRPr="00FC1341" w:rsidRDefault="00000000">
      <w:pPr>
        <w:pStyle w:val="Heading1"/>
        <w:rPr>
          <w:rFonts w:cstheme="majorHAnsi"/>
          <w:sz w:val="20"/>
          <w:szCs w:val="20"/>
        </w:rPr>
      </w:pPr>
      <w:r w:rsidRPr="00FC1341">
        <w:rPr>
          <w:rFonts w:cstheme="majorHAnsi"/>
          <w:sz w:val="20"/>
          <w:szCs w:val="20"/>
        </w:rPr>
        <w:t>PENUTUP</w:t>
      </w:r>
    </w:p>
    <w:p w14:paraId="21A5E31A"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BAB I menetapkan alasan, masalah, pertanyaan, manfaat, tujuan, dan batas pengembangan SIVMI CRM. Landasan ini menjadi konteks untuk teori pada BAB II, analisa kebutuhan pada BAB III, arsitektur bisnis/data/aplikasi/teknologi pada BAB IV-VII, pengujian dan debugging pada BAB VIII, serta deployment dan operasi pada bab berikutnya.</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29BFC9D6" w14:textId="77777777">
        <w:trPr>
          <w:cantSplit/>
        </w:trPr>
        <w:tc>
          <w:tcPr>
            <w:tcW w:w="9360" w:type="dxa"/>
            <w:shd w:val="clear" w:color="auto" w:fill="ECFDF5"/>
            <w:tcMar>
              <w:top w:w="80" w:type="dxa"/>
              <w:left w:w="120" w:type="dxa"/>
              <w:bottom w:w="80" w:type="dxa"/>
              <w:right w:w="120" w:type="dxa"/>
            </w:tcMar>
          </w:tcPr>
          <w:p w14:paraId="74061E2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kesinambungan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Setiap perubahan kebutuhan harus memperbarui dokumen terkait, diagram, migration/model, policy, test, UAT, dan runbook agar implementasi serta dokumentasi tetap sinkron.</w:t>
            </w:r>
          </w:p>
        </w:tc>
      </w:tr>
    </w:tbl>
    <w:p w14:paraId="3DAEE066" w14:textId="77777777" w:rsidR="00FB22CE" w:rsidRPr="00FC1341" w:rsidRDefault="00FB22CE">
      <w:pPr>
        <w:spacing w:after="0"/>
        <w:rPr>
          <w:rFonts w:asciiTheme="majorHAnsi" w:hAnsiTheme="majorHAnsi" w:cstheme="majorHAnsi"/>
          <w:sz w:val="20"/>
          <w:szCs w:val="20"/>
        </w:rPr>
      </w:pPr>
    </w:p>
    <w:p w14:paraId="488F1A7B" w14:textId="4A969752" w:rsidR="00FB22CE" w:rsidRPr="00FC1341" w:rsidRDefault="00000000" w:rsidP="00FC1341">
      <w:pPr>
        <w:rPr>
          <w:rFonts w:asciiTheme="majorHAnsi" w:hAnsiTheme="majorHAnsi" w:cstheme="majorHAnsi"/>
          <w:sz w:val="20"/>
          <w:szCs w:val="20"/>
        </w:rPr>
      </w:pPr>
      <w:r w:rsidRPr="00FC1341">
        <w:rPr>
          <w:rFonts w:asciiTheme="majorHAnsi" w:hAnsiTheme="majorHAnsi" w:cstheme="majorHAnsi"/>
          <w:sz w:val="20"/>
          <w:szCs w:val="20"/>
        </w:rPr>
        <w:br w:type="page"/>
      </w:r>
      <w:r w:rsidRPr="00FC1341">
        <w:rPr>
          <w:rFonts w:asciiTheme="majorHAnsi" w:hAnsiTheme="majorHAnsi" w:cstheme="majorHAnsi"/>
          <w:sz w:val="20"/>
          <w:szCs w:val="20"/>
        </w:rPr>
        <w:lastRenderedPageBreak/>
        <w:t>KENDALI DOKUMEN</w:t>
      </w:r>
    </w:p>
    <w:p w14:paraId="34F7AACA"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B22CE" w:rsidRPr="00FC1341" w14:paraId="3894C5A3" w14:textId="77777777">
        <w:trPr>
          <w:cantSplit/>
          <w:tblHeader/>
        </w:trPr>
        <w:tc>
          <w:tcPr>
            <w:tcW w:w="2232" w:type="dxa"/>
            <w:shd w:val="clear" w:color="auto" w:fill="1476B8"/>
            <w:tcMar>
              <w:top w:w="80" w:type="dxa"/>
              <w:left w:w="120" w:type="dxa"/>
              <w:bottom w:w="80" w:type="dxa"/>
              <w:right w:w="120" w:type="dxa"/>
            </w:tcMar>
            <w:vAlign w:val="center"/>
          </w:tcPr>
          <w:p w14:paraId="1C5FD38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2342110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FB22CE" w:rsidRPr="00FC1341" w14:paraId="58297EE5" w14:textId="77777777">
        <w:trPr>
          <w:cantSplit/>
        </w:trPr>
        <w:tc>
          <w:tcPr>
            <w:tcW w:w="2232" w:type="dxa"/>
            <w:tcMar>
              <w:top w:w="80" w:type="dxa"/>
              <w:left w:w="120" w:type="dxa"/>
              <w:bottom w:w="80" w:type="dxa"/>
              <w:right w:w="120" w:type="dxa"/>
            </w:tcMar>
          </w:tcPr>
          <w:p w14:paraId="3E6ED4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3CDF28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II: Landasan Teori SIVMI CRM</w:t>
            </w:r>
          </w:p>
        </w:tc>
      </w:tr>
      <w:tr w:rsidR="00FB22CE" w:rsidRPr="00FC1341" w14:paraId="75C83C44" w14:textId="77777777">
        <w:trPr>
          <w:cantSplit/>
        </w:trPr>
        <w:tc>
          <w:tcPr>
            <w:tcW w:w="2232" w:type="dxa"/>
            <w:shd w:val="clear" w:color="auto" w:fill="F6F8FC"/>
            <w:tcMar>
              <w:top w:w="80" w:type="dxa"/>
              <w:left w:w="120" w:type="dxa"/>
              <w:bottom w:w="80" w:type="dxa"/>
              <w:right w:w="120" w:type="dxa"/>
            </w:tcMar>
          </w:tcPr>
          <w:p w14:paraId="4AF5FA8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5999A12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FB22CE" w:rsidRPr="00FC1341" w14:paraId="263C0A67" w14:textId="77777777">
        <w:trPr>
          <w:cantSplit/>
        </w:trPr>
        <w:tc>
          <w:tcPr>
            <w:tcW w:w="2232" w:type="dxa"/>
            <w:tcMar>
              <w:top w:w="80" w:type="dxa"/>
              <w:left w:w="120" w:type="dxa"/>
              <w:bottom w:w="80" w:type="dxa"/>
              <w:right w:w="120" w:type="dxa"/>
            </w:tcMar>
          </w:tcPr>
          <w:p w14:paraId="1DBCFA8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75E3262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FB22CE" w:rsidRPr="00FC1341" w14:paraId="5321C5EE" w14:textId="77777777">
        <w:trPr>
          <w:cantSplit/>
        </w:trPr>
        <w:tc>
          <w:tcPr>
            <w:tcW w:w="2232" w:type="dxa"/>
            <w:shd w:val="clear" w:color="auto" w:fill="F6F8FC"/>
            <w:tcMar>
              <w:top w:w="80" w:type="dxa"/>
              <w:left w:w="120" w:type="dxa"/>
              <w:bottom w:w="80" w:type="dxa"/>
              <w:right w:w="120" w:type="dxa"/>
            </w:tcMar>
          </w:tcPr>
          <w:p w14:paraId="6867CF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Tujuan</w:t>
            </w:r>
          </w:p>
        </w:tc>
        <w:tc>
          <w:tcPr>
            <w:tcW w:w="7128" w:type="dxa"/>
            <w:shd w:val="clear" w:color="auto" w:fill="F6F8FC"/>
            <w:tcMar>
              <w:top w:w="80" w:type="dxa"/>
              <w:left w:w="120" w:type="dxa"/>
              <w:bottom w:w="80" w:type="dxa"/>
              <w:right w:w="120" w:type="dxa"/>
            </w:tcMar>
          </w:tcPr>
          <w:p w14:paraId="719744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Memberikan dasar konseptual dan teknis untuk analisis, perancangan, implementasi, pengujian, serta operasi SIVMI CRM</w:t>
            </w:r>
          </w:p>
        </w:tc>
      </w:tr>
      <w:tr w:rsidR="00FB22CE" w:rsidRPr="00FC1341" w14:paraId="5A77756D" w14:textId="77777777">
        <w:trPr>
          <w:cantSplit/>
        </w:trPr>
        <w:tc>
          <w:tcPr>
            <w:tcW w:w="2232" w:type="dxa"/>
            <w:tcMar>
              <w:top w:w="80" w:type="dxa"/>
              <w:left w:w="120" w:type="dxa"/>
              <w:bottom w:w="80" w:type="dxa"/>
              <w:right w:w="120" w:type="dxa"/>
            </w:tcMar>
          </w:tcPr>
          <w:p w14:paraId="51B319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5EE035A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informasi, web, PHP, MySQL, XAMPP, frontend, enterprise architecture, pemodelan, Laravel, UAT, API/webhook, dan AI</w:t>
            </w:r>
          </w:p>
        </w:tc>
      </w:tr>
      <w:tr w:rsidR="00FB22CE" w:rsidRPr="00FC1341" w14:paraId="50B3563D" w14:textId="77777777">
        <w:trPr>
          <w:cantSplit/>
        </w:trPr>
        <w:tc>
          <w:tcPr>
            <w:tcW w:w="2232" w:type="dxa"/>
            <w:shd w:val="clear" w:color="auto" w:fill="F6F8FC"/>
            <w:tcMar>
              <w:top w:w="80" w:type="dxa"/>
              <w:left w:w="120" w:type="dxa"/>
              <w:bottom w:w="80" w:type="dxa"/>
              <w:right w:w="120" w:type="dxa"/>
            </w:tcMar>
          </w:tcPr>
          <w:p w14:paraId="33E0B90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Teknologi as-built</w:t>
            </w:r>
          </w:p>
        </w:tc>
        <w:tc>
          <w:tcPr>
            <w:tcW w:w="7128" w:type="dxa"/>
            <w:shd w:val="clear" w:color="auto" w:fill="F6F8FC"/>
            <w:tcMar>
              <w:top w:w="80" w:type="dxa"/>
              <w:left w:w="120" w:type="dxa"/>
              <w:bottom w:w="80" w:type="dxa"/>
              <w:right w:w="120" w:type="dxa"/>
            </w:tcMar>
          </w:tcPr>
          <w:p w14:paraId="4F281B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container, Laravel 12, Filament 5, Livewire 4, Tailwind CSS 4, Vite 8, Nginx, MySQL 8.4, Redis 7.4, Docker, dan WAHA/GOWS</w:t>
            </w:r>
          </w:p>
        </w:tc>
      </w:tr>
      <w:tr w:rsidR="00FB22CE" w:rsidRPr="00FC1341" w14:paraId="48019AEF" w14:textId="77777777">
        <w:trPr>
          <w:cantSplit/>
        </w:trPr>
        <w:tc>
          <w:tcPr>
            <w:tcW w:w="2232" w:type="dxa"/>
            <w:tcMar>
              <w:top w:w="80" w:type="dxa"/>
              <w:left w:w="120" w:type="dxa"/>
              <w:bottom w:w="80" w:type="dxa"/>
              <w:right w:w="120" w:type="dxa"/>
            </w:tcMar>
          </w:tcPr>
          <w:p w14:paraId="0B00351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Catatan</w:t>
            </w:r>
          </w:p>
        </w:tc>
        <w:tc>
          <w:tcPr>
            <w:tcW w:w="7128" w:type="dxa"/>
            <w:tcMar>
              <w:top w:w="80" w:type="dxa"/>
              <w:left w:w="120" w:type="dxa"/>
              <w:bottom w:w="80" w:type="dxa"/>
              <w:right w:w="120" w:type="dxa"/>
            </w:tcMar>
          </w:tcPr>
          <w:p w14:paraId="220229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XAMPP dan Bootstrap dibahas sebagai landasan/alternatif; keduanya bukan runtime dan UI framework utama pada baseline aktual</w:t>
            </w:r>
          </w:p>
        </w:tc>
      </w:tr>
    </w:tbl>
    <w:p w14:paraId="00A194F3" w14:textId="77777777" w:rsidR="00FB22CE" w:rsidRPr="00FC1341" w:rsidRDefault="00FB22CE">
      <w:pPr>
        <w:spacing w:after="0"/>
        <w:rPr>
          <w:rFonts w:asciiTheme="majorHAnsi" w:hAnsiTheme="majorHAnsi" w:cstheme="majorHAnsi"/>
          <w:sz w:val="20"/>
          <w:szCs w:val="20"/>
        </w:rPr>
      </w:pPr>
    </w:p>
    <w:p w14:paraId="5B8EC0D8" w14:textId="77777777" w:rsidR="00FB22CE" w:rsidRPr="00FC1341" w:rsidRDefault="00000000">
      <w:pPr>
        <w:pStyle w:val="Heading1"/>
        <w:rPr>
          <w:rFonts w:cstheme="majorHAnsi"/>
          <w:sz w:val="20"/>
          <w:szCs w:val="20"/>
        </w:rPr>
      </w:pPr>
      <w:r w:rsidRPr="00FC1341">
        <w:rPr>
          <w:rFonts w:cstheme="majorHAnsi"/>
          <w:sz w:val="20"/>
          <w:szCs w:val="20"/>
        </w:rPr>
        <w:t>RINGKASAN LANDASAN TEORI</w:t>
      </w:r>
    </w:p>
    <w:p w14:paraId="0E88F40A"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adalah aplikasi sistem informasi berbasis web yang menyatukan manusia, proses, data, aplikasi, dan teknologi. Bab ini menjelaskan teori yang menjadi dasar pengelolaan lead, follow-up, WhatsApp, pendaftaran, pembayaran, target, laporan, RBAC, audit, serta deployment berbasis container.</w:t>
      </w:r>
    </w:p>
    <w:p w14:paraId="3706E7BE"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2B374B91" wp14:editId="035ACCED">
            <wp:extent cx="5623560" cy="3374136"/>
            <wp:effectExtent l="0" t="0" r="0" b="0"/>
            <wp:docPr id="496103165" name="Picture 496103165" descr="Gambar 2-1. Komponen pembentuk sistem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istem-informasi.png"/>
                    <pic:cNvPicPr/>
                  </pic:nvPicPr>
                  <pic:blipFill>
                    <a:blip r:embed="rId14"/>
                    <a:stretch>
                      <a:fillRect/>
                    </a:stretch>
                  </pic:blipFill>
                  <pic:spPr>
                    <a:xfrm>
                      <a:off x="0" y="0"/>
                      <a:ext cx="5623560" cy="3374136"/>
                    </a:xfrm>
                    <a:prstGeom prst="rect">
                      <a:avLst/>
                    </a:prstGeom>
                  </pic:spPr>
                </pic:pic>
              </a:graphicData>
            </a:graphic>
          </wp:inline>
        </w:drawing>
      </w:r>
    </w:p>
    <w:p w14:paraId="1EF54223"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2-1. Komponen pembentuk sistem informasi</w:t>
      </w:r>
    </w:p>
    <w:p w14:paraId="41F6F196"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Pemetaan teori ke proyek</w:t>
      </w:r>
    </w:p>
    <w:tbl>
      <w:tblPr>
        <w:tblStyle w:val="TableGrid"/>
        <w:tblW w:w="9360" w:type="dxa"/>
        <w:tblInd w:w="120" w:type="dxa"/>
        <w:tblLayout w:type="fixed"/>
        <w:tblLook w:val="04A0" w:firstRow="1" w:lastRow="0" w:firstColumn="1" w:lastColumn="0" w:noHBand="0" w:noVBand="1"/>
      </w:tblPr>
      <w:tblGrid>
        <w:gridCol w:w="2880"/>
        <w:gridCol w:w="6480"/>
      </w:tblGrid>
      <w:tr w:rsidR="00FB22CE" w:rsidRPr="00FC1341" w14:paraId="6E5FAF27" w14:textId="77777777">
        <w:trPr>
          <w:cantSplit/>
          <w:tblHeader/>
        </w:trPr>
        <w:tc>
          <w:tcPr>
            <w:tcW w:w="2880" w:type="dxa"/>
            <w:shd w:val="clear" w:color="auto" w:fill="1476B8"/>
            <w:tcMar>
              <w:top w:w="80" w:type="dxa"/>
              <w:left w:w="120" w:type="dxa"/>
              <w:bottom w:w="80" w:type="dxa"/>
              <w:right w:w="120" w:type="dxa"/>
            </w:tcMar>
            <w:vAlign w:val="center"/>
          </w:tcPr>
          <w:p w14:paraId="399EDC2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 teori</w:t>
            </w:r>
          </w:p>
        </w:tc>
        <w:tc>
          <w:tcPr>
            <w:tcW w:w="6480" w:type="dxa"/>
            <w:shd w:val="clear" w:color="auto" w:fill="1476B8"/>
            <w:tcMar>
              <w:top w:w="80" w:type="dxa"/>
              <w:left w:w="120" w:type="dxa"/>
              <w:bottom w:w="80" w:type="dxa"/>
              <w:right w:w="120" w:type="dxa"/>
            </w:tcMar>
            <w:vAlign w:val="center"/>
          </w:tcPr>
          <w:p w14:paraId="1E70F47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 pada SIVMI CRM</w:t>
            </w:r>
          </w:p>
        </w:tc>
      </w:tr>
      <w:tr w:rsidR="00FB22CE" w:rsidRPr="00FC1341" w14:paraId="1C25D406" w14:textId="77777777">
        <w:trPr>
          <w:cantSplit/>
        </w:trPr>
        <w:tc>
          <w:tcPr>
            <w:tcW w:w="2880" w:type="dxa"/>
            <w:tcMar>
              <w:top w:w="80" w:type="dxa"/>
              <w:left w:w="120" w:type="dxa"/>
              <w:bottom w:w="80" w:type="dxa"/>
              <w:right w:w="120" w:type="dxa"/>
            </w:tcMar>
          </w:tcPr>
          <w:p w14:paraId="67CF6C4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dan web</w:t>
            </w:r>
          </w:p>
        </w:tc>
        <w:tc>
          <w:tcPr>
            <w:tcW w:w="6480" w:type="dxa"/>
            <w:tcMar>
              <w:top w:w="80" w:type="dxa"/>
              <w:left w:w="120" w:type="dxa"/>
              <w:bottom w:w="80" w:type="dxa"/>
              <w:right w:w="120" w:type="dxa"/>
            </w:tcMar>
          </w:tcPr>
          <w:p w14:paraId="1B796BB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 multiaktor, request-response, UI responsif, dan penyimpanan terpusat</w:t>
            </w:r>
          </w:p>
        </w:tc>
      </w:tr>
      <w:tr w:rsidR="00FB22CE" w:rsidRPr="00FC1341" w14:paraId="503A1A33" w14:textId="77777777">
        <w:trPr>
          <w:cantSplit/>
        </w:trPr>
        <w:tc>
          <w:tcPr>
            <w:tcW w:w="2880" w:type="dxa"/>
            <w:shd w:val="clear" w:color="auto" w:fill="F6F8FC"/>
            <w:tcMar>
              <w:top w:w="80" w:type="dxa"/>
              <w:left w:w="120" w:type="dxa"/>
              <w:bottom w:w="80" w:type="dxa"/>
              <w:right w:w="120" w:type="dxa"/>
            </w:tcMar>
          </w:tcPr>
          <w:p w14:paraId="7243B8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Bahasa dan data</w:t>
            </w:r>
          </w:p>
        </w:tc>
        <w:tc>
          <w:tcPr>
            <w:tcW w:w="6480" w:type="dxa"/>
            <w:shd w:val="clear" w:color="auto" w:fill="F6F8FC"/>
            <w:tcMar>
              <w:top w:w="80" w:type="dxa"/>
              <w:left w:w="120" w:type="dxa"/>
              <w:bottom w:w="80" w:type="dxa"/>
              <w:right w:w="120" w:type="dxa"/>
            </w:tcMar>
          </w:tcPr>
          <w:p w14:paraId="2B1498E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PHP/Laravel, MySQL, Redis, HTML, Tailwind, JavaScript, Livewire</w:t>
            </w:r>
          </w:p>
        </w:tc>
      </w:tr>
      <w:tr w:rsidR="00FB22CE" w:rsidRPr="00FC1341" w14:paraId="7E86E5AA" w14:textId="77777777">
        <w:trPr>
          <w:cantSplit/>
        </w:trPr>
        <w:tc>
          <w:tcPr>
            <w:tcW w:w="2880" w:type="dxa"/>
            <w:tcMar>
              <w:top w:w="80" w:type="dxa"/>
              <w:left w:w="120" w:type="dxa"/>
              <w:bottom w:w="80" w:type="dxa"/>
              <w:right w:w="120" w:type="dxa"/>
            </w:tcMar>
          </w:tcPr>
          <w:p w14:paraId="600BF9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Arsitektur</w:t>
            </w:r>
          </w:p>
        </w:tc>
        <w:tc>
          <w:tcPr>
            <w:tcW w:w="6480" w:type="dxa"/>
            <w:tcMar>
              <w:top w:w="80" w:type="dxa"/>
              <w:left w:w="120" w:type="dxa"/>
              <w:bottom w:w="80" w:type="dxa"/>
              <w:right w:w="120" w:type="dxa"/>
            </w:tcMar>
          </w:tcPr>
          <w:p w14:paraId="4667286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 data, aplikasi, teknologi, Docker, queue, scheduler, WAHA</w:t>
            </w:r>
          </w:p>
        </w:tc>
      </w:tr>
      <w:tr w:rsidR="00FB22CE" w:rsidRPr="00FC1341" w14:paraId="725E7DC3" w14:textId="77777777">
        <w:trPr>
          <w:cantSplit/>
        </w:trPr>
        <w:tc>
          <w:tcPr>
            <w:tcW w:w="2880" w:type="dxa"/>
            <w:shd w:val="clear" w:color="auto" w:fill="F6F8FC"/>
            <w:tcMar>
              <w:top w:w="80" w:type="dxa"/>
              <w:left w:w="120" w:type="dxa"/>
              <w:bottom w:w="80" w:type="dxa"/>
              <w:right w:w="120" w:type="dxa"/>
            </w:tcMar>
          </w:tcPr>
          <w:p w14:paraId="1825A59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Pemodelan</w:t>
            </w:r>
          </w:p>
        </w:tc>
        <w:tc>
          <w:tcPr>
            <w:tcW w:w="6480" w:type="dxa"/>
            <w:shd w:val="clear" w:color="auto" w:fill="F6F8FC"/>
            <w:tcMar>
              <w:top w:w="80" w:type="dxa"/>
              <w:left w:w="120" w:type="dxa"/>
              <w:bottom w:w="80" w:type="dxa"/>
              <w:right w:w="120" w:type="dxa"/>
            </w:tcMar>
          </w:tcPr>
          <w:p w14:paraId="774D7A6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 case, DFD, ERD, flowchart, activity diagram, dan draw.io</w:t>
            </w:r>
          </w:p>
        </w:tc>
      </w:tr>
      <w:tr w:rsidR="00FB22CE" w:rsidRPr="00FC1341" w14:paraId="11699C82" w14:textId="77777777">
        <w:trPr>
          <w:cantSplit/>
        </w:trPr>
        <w:tc>
          <w:tcPr>
            <w:tcW w:w="2880" w:type="dxa"/>
            <w:tcMar>
              <w:top w:w="80" w:type="dxa"/>
              <w:left w:w="120" w:type="dxa"/>
              <w:bottom w:w="80" w:type="dxa"/>
              <w:right w:w="120" w:type="dxa"/>
            </w:tcMar>
          </w:tcPr>
          <w:p w14:paraId="2E0B9DD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w:t>
            </w:r>
          </w:p>
        </w:tc>
        <w:tc>
          <w:tcPr>
            <w:tcW w:w="6480" w:type="dxa"/>
            <w:tcMar>
              <w:top w:w="80" w:type="dxa"/>
              <w:left w:w="120" w:type="dxa"/>
              <w:bottom w:w="80" w:type="dxa"/>
              <w:right w:w="120" w:type="dxa"/>
            </w:tcMar>
          </w:tcPr>
          <w:p w14:paraId="0EB358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otomatis, build, UAT visual, smoke test, audit, dan monitoring</w:t>
            </w:r>
          </w:p>
        </w:tc>
      </w:tr>
      <w:tr w:rsidR="00FB22CE" w:rsidRPr="00FC1341" w14:paraId="27DD41CC" w14:textId="77777777">
        <w:trPr>
          <w:cantSplit/>
        </w:trPr>
        <w:tc>
          <w:tcPr>
            <w:tcW w:w="2880" w:type="dxa"/>
            <w:shd w:val="clear" w:color="auto" w:fill="F6F8FC"/>
            <w:tcMar>
              <w:top w:w="80" w:type="dxa"/>
              <w:left w:w="120" w:type="dxa"/>
              <w:bottom w:w="80" w:type="dxa"/>
              <w:right w:w="120" w:type="dxa"/>
            </w:tcMar>
          </w:tcPr>
          <w:p w14:paraId="1BA5DC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Integrasi dan AI</w:t>
            </w:r>
          </w:p>
        </w:tc>
        <w:tc>
          <w:tcPr>
            <w:tcW w:w="6480" w:type="dxa"/>
            <w:shd w:val="clear" w:color="auto" w:fill="F6F8FC"/>
            <w:tcMar>
              <w:top w:w="80" w:type="dxa"/>
              <w:left w:w="120" w:type="dxa"/>
              <w:bottom w:w="80" w:type="dxa"/>
              <w:right w:w="120" w:type="dxa"/>
            </w:tcMar>
          </w:tcPr>
          <w:p w14:paraId="45033A3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Webhook/API WAHA serta AI sebagai alat bantu pengembangan yang diawasi</w:t>
            </w:r>
          </w:p>
        </w:tc>
      </w:tr>
    </w:tbl>
    <w:p w14:paraId="6E320593" w14:textId="77777777" w:rsidR="00FB22CE" w:rsidRPr="00FC1341" w:rsidRDefault="00FB22CE">
      <w:pPr>
        <w:spacing w:after="0"/>
        <w:rPr>
          <w:rFonts w:asciiTheme="majorHAnsi" w:hAnsiTheme="majorHAnsi" w:cstheme="majorHAnsi"/>
          <w:sz w:val="20"/>
          <w:szCs w:val="20"/>
        </w:rPr>
      </w:pPr>
    </w:p>
    <w:p w14:paraId="100CC9C6" w14:textId="77777777" w:rsidR="00FB22CE" w:rsidRPr="00FC1341" w:rsidRDefault="00000000">
      <w:pPr>
        <w:pStyle w:val="Heading1"/>
        <w:rPr>
          <w:rFonts w:cstheme="majorHAnsi"/>
          <w:sz w:val="20"/>
          <w:szCs w:val="20"/>
        </w:rPr>
      </w:pPr>
      <w:r w:rsidRPr="00FC1341">
        <w:rPr>
          <w:rFonts w:cstheme="majorHAnsi"/>
          <w:sz w:val="20"/>
          <w:szCs w:val="20"/>
        </w:rPr>
        <w:t>BAB II: LANDASAN TEORI</w:t>
      </w:r>
    </w:p>
    <w:p w14:paraId="55A55DA9" w14:textId="77777777" w:rsidR="00FB22CE" w:rsidRPr="00FC1341" w:rsidRDefault="00000000">
      <w:pPr>
        <w:pStyle w:val="Heading2"/>
        <w:rPr>
          <w:rFonts w:cstheme="majorHAnsi"/>
          <w:sz w:val="20"/>
          <w:szCs w:val="20"/>
        </w:rPr>
      </w:pPr>
      <w:r w:rsidRPr="00FC1341">
        <w:rPr>
          <w:rFonts w:cstheme="majorHAnsi"/>
          <w:sz w:val="20"/>
          <w:szCs w:val="20"/>
        </w:rPr>
        <w:t>2.1 Sistem Informasi</w:t>
      </w:r>
    </w:p>
    <w:p w14:paraId="4407071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Sistem informasi adalah susunan komponen yang mengumpulkan, memproses, menyimpan, dan mendistribusikan informasi untuk mendukung operasi, pengendalian, koordinasi, dan pengambilan keputusan. Sistem tidak hanya terdiri atas perangkat lunak; manusia, prosedur, data, kontrol, dan infrastruktur mempunyai peran yang sama penting.</w:t>
      </w:r>
    </w:p>
    <w:p w14:paraId="5CA7F05E"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Data merupakan fakta mentah, sedangkan informasi adalah data yang telah diberi konteks dan makna. Informasi yang baik perlu relevan terhadap keputusan, akurat, lengkap secara memadai, tepat waktu, konsisten, dan dapat ditelusuri. Dalam CRM, mutu informasi sangat dipengaruhi oleh ketepatan status lead, cabang, PIC, waktu follow-up, program, dan transaksi.</w:t>
      </w:r>
    </w:p>
    <w:p w14:paraId="31BD3F62"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lastRenderedPageBreak/>
        <w:t>Tabel 2-1. Komponen sistem informasi</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FB22CE" w:rsidRPr="00FC1341" w14:paraId="62FAB6DB" w14:textId="77777777">
        <w:trPr>
          <w:cantSplit/>
          <w:tblHeader/>
        </w:trPr>
        <w:tc>
          <w:tcPr>
            <w:tcW w:w="1800" w:type="dxa"/>
            <w:shd w:val="clear" w:color="auto" w:fill="1476B8"/>
            <w:tcMar>
              <w:top w:w="80" w:type="dxa"/>
              <w:left w:w="120" w:type="dxa"/>
              <w:bottom w:w="80" w:type="dxa"/>
              <w:right w:w="120" w:type="dxa"/>
            </w:tcMar>
            <w:vAlign w:val="center"/>
          </w:tcPr>
          <w:p w14:paraId="4435686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3888" w:type="dxa"/>
            <w:shd w:val="clear" w:color="auto" w:fill="1476B8"/>
            <w:tcMar>
              <w:top w:w="80" w:type="dxa"/>
              <w:left w:w="120" w:type="dxa"/>
              <w:bottom w:w="80" w:type="dxa"/>
              <w:right w:w="120" w:type="dxa"/>
            </w:tcMar>
            <w:vAlign w:val="center"/>
          </w:tcPr>
          <w:p w14:paraId="4FF2C3B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c>
          <w:tcPr>
            <w:tcW w:w="3672" w:type="dxa"/>
            <w:shd w:val="clear" w:color="auto" w:fill="1476B8"/>
            <w:tcMar>
              <w:top w:w="80" w:type="dxa"/>
              <w:left w:w="120" w:type="dxa"/>
              <w:bottom w:w="80" w:type="dxa"/>
              <w:right w:w="120" w:type="dxa"/>
            </w:tcMar>
            <w:vAlign w:val="center"/>
          </w:tcPr>
          <w:p w14:paraId="2F4AC88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r>
      <w:tr w:rsidR="00FB22CE" w:rsidRPr="00FC1341" w14:paraId="6AFA77D3" w14:textId="77777777">
        <w:trPr>
          <w:cantSplit/>
        </w:trPr>
        <w:tc>
          <w:tcPr>
            <w:tcW w:w="1800" w:type="dxa"/>
            <w:tcMar>
              <w:top w:w="80" w:type="dxa"/>
              <w:left w:w="120" w:type="dxa"/>
              <w:bottom w:w="80" w:type="dxa"/>
              <w:right w:w="120" w:type="dxa"/>
            </w:tcMar>
          </w:tcPr>
          <w:p w14:paraId="4745E0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Manusia</w:t>
            </w:r>
          </w:p>
        </w:tc>
        <w:tc>
          <w:tcPr>
            <w:tcW w:w="3888" w:type="dxa"/>
            <w:tcMar>
              <w:top w:w="80" w:type="dxa"/>
              <w:left w:w="120" w:type="dxa"/>
              <w:bottom w:w="80" w:type="dxa"/>
              <w:right w:w="120" w:type="dxa"/>
            </w:tcMar>
          </w:tcPr>
          <w:p w14:paraId="5EB038A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Menginput, memproses, mengawasi, memutuskan</w:t>
            </w:r>
          </w:p>
        </w:tc>
        <w:tc>
          <w:tcPr>
            <w:tcW w:w="3672" w:type="dxa"/>
            <w:tcMar>
              <w:top w:w="80" w:type="dxa"/>
              <w:left w:w="120" w:type="dxa"/>
              <w:bottom w:w="80" w:type="dxa"/>
              <w:right w:w="120" w:type="dxa"/>
            </w:tcMar>
          </w:tcPr>
          <w:p w14:paraId="297AE6F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 Admin Cabang, Direksi</w:t>
            </w:r>
          </w:p>
        </w:tc>
      </w:tr>
      <w:tr w:rsidR="00FB22CE" w:rsidRPr="00FC1341" w14:paraId="3F949571" w14:textId="77777777">
        <w:trPr>
          <w:cantSplit/>
        </w:trPr>
        <w:tc>
          <w:tcPr>
            <w:tcW w:w="1800" w:type="dxa"/>
            <w:shd w:val="clear" w:color="auto" w:fill="F6F8FC"/>
            <w:tcMar>
              <w:top w:w="80" w:type="dxa"/>
              <w:left w:w="120" w:type="dxa"/>
              <w:bottom w:w="80" w:type="dxa"/>
              <w:right w:w="120" w:type="dxa"/>
            </w:tcMar>
          </w:tcPr>
          <w:p w14:paraId="25D3D6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Proses</w:t>
            </w:r>
          </w:p>
        </w:tc>
        <w:tc>
          <w:tcPr>
            <w:tcW w:w="3888" w:type="dxa"/>
            <w:shd w:val="clear" w:color="auto" w:fill="F6F8FC"/>
            <w:tcMar>
              <w:top w:w="80" w:type="dxa"/>
              <w:left w:w="120" w:type="dxa"/>
              <w:bottom w:w="80" w:type="dxa"/>
              <w:right w:w="120" w:type="dxa"/>
            </w:tcMar>
          </w:tcPr>
          <w:p w14:paraId="4AD53E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Menetapkan urutan dan aturan kerja</w:t>
            </w:r>
          </w:p>
        </w:tc>
        <w:tc>
          <w:tcPr>
            <w:tcW w:w="3672" w:type="dxa"/>
            <w:shd w:val="clear" w:color="auto" w:fill="F6F8FC"/>
            <w:tcMar>
              <w:top w:w="80" w:type="dxa"/>
              <w:left w:w="120" w:type="dxa"/>
              <w:bottom w:w="80" w:type="dxa"/>
              <w:right w:w="120" w:type="dxa"/>
            </w:tcMar>
          </w:tcPr>
          <w:p w14:paraId="71C221B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follow-up, closing</w:t>
            </w:r>
          </w:p>
        </w:tc>
      </w:tr>
      <w:tr w:rsidR="00FB22CE" w:rsidRPr="00FC1341" w14:paraId="569B9F44" w14:textId="77777777">
        <w:trPr>
          <w:cantSplit/>
        </w:trPr>
        <w:tc>
          <w:tcPr>
            <w:tcW w:w="1800" w:type="dxa"/>
            <w:tcMar>
              <w:top w:w="80" w:type="dxa"/>
              <w:left w:w="120" w:type="dxa"/>
              <w:bottom w:w="80" w:type="dxa"/>
              <w:right w:w="120" w:type="dxa"/>
            </w:tcMar>
          </w:tcPr>
          <w:p w14:paraId="4235E4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3888" w:type="dxa"/>
            <w:tcMar>
              <w:top w:w="80" w:type="dxa"/>
              <w:left w:w="120" w:type="dxa"/>
              <w:bottom w:w="80" w:type="dxa"/>
              <w:right w:w="120" w:type="dxa"/>
            </w:tcMar>
          </w:tcPr>
          <w:p w14:paraId="28972A4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Mewakili objek dan kejadian</w:t>
            </w:r>
          </w:p>
        </w:tc>
        <w:tc>
          <w:tcPr>
            <w:tcW w:w="3672" w:type="dxa"/>
            <w:tcMar>
              <w:top w:w="80" w:type="dxa"/>
              <w:left w:w="120" w:type="dxa"/>
              <w:bottom w:w="80" w:type="dxa"/>
              <w:right w:w="120" w:type="dxa"/>
            </w:tcMar>
          </w:tcPr>
          <w:p w14:paraId="4A3E645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sekolah, chat, pembayaran</w:t>
            </w:r>
          </w:p>
        </w:tc>
      </w:tr>
      <w:tr w:rsidR="00FB22CE" w:rsidRPr="00FC1341" w14:paraId="715FCA56" w14:textId="77777777">
        <w:trPr>
          <w:cantSplit/>
        </w:trPr>
        <w:tc>
          <w:tcPr>
            <w:tcW w:w="1800" w:type="dxa"/>
            <w:shd w:val="clear" w:color="auto" w:fill="F6F8FC"/>
            <w:tcMar>
              <w:top w:w="80" w:type="dxa"/>
              <w:left w:w="120" w:type="dxa"/>
              <w:bottom w:w="80" w:type="dxa"/>
              <w:right w:w="120" w:type="dxa"/>
            </w:tcMar>
          </w:tcPr>
          <w:p w14:paraId="2B39C8C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w:t>
            </w:r>
          </w:p>
        </w:tc>
        <w:tc>
          <w:tcPr>
            <w:tcW w:w="3888" w:type="dxa"/>
            <w:shd w:val="clear" w:color="auto" w:fill="F6F8FC"/>
            <w:tcMar>
              <w:top w:w="80" w:type="dxa"/>
              <w:left w:w="120" w:type="dxa"/>
              <w:bottom w:w="80" w:type="dxa"/>
              <w:right w:w="120" w:type="dxa"/>
            </w:tcMar>
          </w:tcPr>
          <w:p w14:paraId="62D7277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Mengotomasi validasi dan layanan</w:t>
            </w:r>
          </w:p>
        </w:tc>
        <w:tc>
          <w:tcPr>
            <w:tcW w:w="3672" w:type="dxa"/>
            <w:shd w:val="clear" w:color="auto" w:fill="F6F8FC"/>
            <w:tcMar>
              <w:top w:w="80" w:type="dxa"/>
              <w:left w:w="120" w:type="dxa"/>
              <w:bottom w:w="80" w:type="dxa"/>
              <w:right w:w="120" w:type="dxa"/>
            </w:tcMar>
          </w:tcPr>
          <w:p w14:paraId="7311150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Laravel/Filament</w:t>
            </w:r>
          </w:p>
        </w:tc>
      </w:tr>
      <w:tr w:rsidR="00FB22CE" w:rsidRPr="00FC1341" w14:paraId="6EF7349F" w14:textId="77777777">
        <w:trPr>
          <w:cantSplit/>
        </w:trPr>
        <w:tc>
          <w:tcPr>
            <w:tcW w:w="1800" w:type="dxa"/>
            <w:tcMar>
              <w:top w:w="80" w:type="dxa"/>
              <w:left w:w="120" w:type="dxa"/>
              <w:bottom w:w="80" w:type="dxa"/>
              <w:right w:w="120" w:type="dxa"/>
            </w:tcMar>
          </w:tcPr>
          <w:p w14:paraId="02E2329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Teknologi</w:t>
            </w:r>
          </w:p>
        </w:tc>
        <w:tc>
          <w:tcPr>
            <w:tcW w:w="3888" w:type="dxa"/>
            <w:tcMar>
              <w:top w:w="80" w:type="dxa"/>
              <w:left w:w="120" w:type="dxa"/>
              <w:bottom w:w="80" w:type="dxa"/>
              <w:right w:w="120" w:type="dxa"/>
            </w:tcMar>
          </w:tcPr>
          <w:p w14:paraId="3ABA98C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Menjalankan dan menghubungkan layanan</w:t>
            </w:r>
          </w:p>
        </w:tc>
        <w:tc>
          <w:tcPr>
            <w:tcW w:w="3672" w:type="dxa"/>
            <w:tcMar>
              <w:top w:w="80" w:type="dxa"/>
              <w:left w:w="120" w:type="dxa"/>
              <w:bottom w:w="80" w:type="dxa"/>
              <w:right w:w="120" w:type="dxa"/>
            </w:tcMar>
          </w:tcPr>
          <w:p w14:paraId="2382E0C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MySQL, Redis, WAHA</w:t>
            </w:r>
          </w:p>
        </w:tc>
      </w:tr>
      <w:tr w:rsidR="00FB22CE" w:rsidRPr="00FC1341" w14:paraId="5DBD4576" w14:textId="77777777">
        <w:trPr>
          <w:cantSplit/>
        </w:trPr>
        <w:tc>
          <w:tcPr>
            <w:tcW w:w="1800" w:type="dxa"/>
            <w:shd w:val="clear" w:color="auto" w:fill="F6F8FC"/>
            <w:tcMar>
              <w:top w:w="80" w:type="dxa"/>
              <w:left w:w="120" w:type="dxa"/>
              <w:bottom w:w="80" w:type="dxa"/>
              <w:right w:w="120" w:type="dxa"/>
            </w:tcMar>
          </w:tcPr>
          <w:p w14:paraId="1CAAA64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3888" w:type="dxa"/>
            <w:shd w:val="clear" w:color="auto" w:fill="F6F8FC"/>
            <w:tcMar>
              <w:top w:w="80" w:type="dxa"/>
              <w:left w:w="120" w:type="dxa"/>
              <w:bottom w:w="80" w:type="dxa"/>
              <w:right w:w="120" w:type="dxa"/>
            </w:tcMar>
          </w:tcPr>
          <w:p w14:paraId="59B9EEF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Menjaga akses, kualitas, dan keterlacakan</w:t>
            </w:r>
          </w:p>
        </w:tc>
        <w:tc>
          <w:tcPr>
            <w:tcW w:w="3672" w:type="dxa"/>
            <w:shd w:val="clear" w:color="auto" w:fill="F6F8FC"/>
            <w:tcMar>
              <w:top w:w="80" w:type="dxa"/>
              <w:left w:w="120" w:type="dxa"/>
              <w:bottom w:w="80" w:type="dxa"/>
              <w:right w:w="120" w:type="dxa"/>
            </w:tcMar>
          </w:tcPr>
          <w:p w14:paraId="4D129A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scope cabang, audit</w:t>
            </w:r>
          </w:p>
        </w:tc>
      </w:tr>
    </w:tbl>
    <w:p w14:paraId="411EA578"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668FCDD2" w14:textId="77777777">
        <w:trPr>
          <w:cantSplit/>
        </w:trPr>
        <w:tc>
          <w:tcPr>
            <w:tcW w:w="9360" w:type="dxa"/>
            <w:shd w:val="clear" w:color="auto" w:fill="ECFDF5"/>
            <w:tcMar>
              <w:top w:w="80" w:type="dxa"/>
              <w:left w:w="120" w:type="dxa"/>
              <w:bottom w:w="80" w:type="dxa"/>
              <w:right w:w="120" w:type="dxa"/>
            </w:tcMar>
          </w:tcPr>
          <w:p w14:paraId="4FBED21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Relevansi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SIVMI CRM mengubah data operasional menjadi informasi KPI, tren, target, ranking, sekolah/wilayah, dan tindakan tertunda. Karena itu, kualitas dashboard bergantung langsung pada kualitas pencatatan transaksi sumber.</w:t>
            </w:r>
          </w:p>
        </w:tc>
      </w:tr>
    </w:tbl>
    <w:p w14:paraId="35D7D3F8" w14:textId="77777777" w:rsidR="00FB22CE" w:rsidRPr="00FC1341" w:rsidRDefault="00FB22CE">
      <w:pPr>
        <w:spacing w:after="0"/>
        <w:rPr>
          <w:rFonts w:asciiTheme="majorHAnsi" w:hAnsiTheme="majorHAnsi" w:cstheme="majorHAnsi"/>
          <w:sz w:val="20"/>
          <w:szCs w:val="20"/>
        </w:rPr>
      </w:pPr>
    </w:p>
    <w:p w14:paraId="33EBB367" w14:textId="77777777" w:rsidR="00FB22CE" w:rsidRPr="00FC1341" w:rsidRDefault="00000000">
      <w:pPr>
        <w:pStyle w:val="Heading2"/>
        <w:rPr>
          <w:rFonts w:cstheme="majorHAnsi"/>
          <w:sz w:val="20"/>
          <w:szCs w:val="20"/>
        </w:rPr>
      </w:pPr>
      <w:r w:rsidRPr="00FC1341">
        <w:rPr>
          <w:rFonts w:cstheme="majorHAnsi"/>
          <w:sz w:val="20"/>
          <w:szCs w:val="20"/>
        </w:rPr>
        <w:t>2.2 Aplikasi Berbasis Web</w:t>
      </w:r>
    </w:p>
    <w:p w14:paraId="744E35E1"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D744C01" wp14:editId="0194AD24">
            <wp:extent cx="5623560" cy="3374136"/>
            <wp:effectExtent l="0" t="0" r="0" b="0"/>
            <wp:docPr id="1834536322" name="Picture 1834536322" descr="Gambar 2-2. Arsitektur konseptual aplikasi web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web.png"/>
                    <pic:cNvPicPr/>
                  </pic:nvPicPr>
                  <pic:blipFill>
                    <a:blip r:embed="rId15"/>
                    <a:stretch>
                      <a:fillRect/>
                    </a:stretch>
                  </pic:blipFill>
                  <pic:spPr>
                    <a:xfrm>
                      <a:off x="0" y="0"/>
                      <a:ext cx="5623560" cy="3374136"/>
                    </a:xfrm>
                    <a:prstGeom prst="rect">
                      <a:avLst/>
                    </a:prstGeom>
                  </pic:spPr>
                </pic:pic>
              </a:graphicData>
            </a:graphic>
          </wp:inline>
        </w:drawing>
      </w:r>
    </w:p>
    <w:p w14:paraId="7775F32B"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2-2. Arsitektur konseptual aplikasi web SIVMI CRM</w:t>
      </w:r>
    </w:p>
    <w:p w14:paraId="02FEB15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Aplikasi web menggunakan browser sebagai client dan protokol HTTP/HTTPS untuk berkomunikasi dengan server. Browser mengirim request, server melakukan autentikasi, validasi, aturan bisnis, akses data, dan integrasi, kemudian mengembalikan response berupa HTML, JSON, file, atau status operasi.</w:t>
      </w:r>
    </w:p>
    <w:p w14:paraId="7FE5D554"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Thin client: pengguna cukup memakai browser tanpa instalasi aplikasi khusus.</w:t>
      </w:r>
    </w:p>
    <w:p w14:paraId="2F35F45A"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Centralized update: perubahan aplikasi dilakukan pada server sehingga versi lebih mudah dikendalikan.</w:t>
      </w:r>
    </w:p>
    <w:p w14:paraId="43EBDC6A"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lastRenderedPageBreak/>
        <w:t>Responsive access: antarmuka dapat menyesuaikan mobile, tablet, laptop, dan desktop.</w:t>
      </w:r>
    </w:p>
    <w:p w14:paraId="4A739F6E"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Security boundary: autentikasi, otorisasi, validasi, dan scope data wajib ditegakkan di server.</w:t>
      </w:r>
    </w:p>
    <w:p w14:paraId="50B81F65"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State management: session, cookie, cache, dan token digunakan secara terbatas dan aman.</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0AD6C536" w14:textId="77777777">
        <w:trPr>
          <w:cantSplit/>
        </w:trPr>
        <w:tc>
          <w:tcPr>
            <w:tcW w:w="9360" w:type="dxa"/>
            <w:shd w:val="clear" w:color="auto" w:fill="EAF4FB"/>
            <w:tcMar>
              <w:top w:w="80" w:type="dxa"/>
              <w:left w:w="120" w:type="dxa"/>
              <w:bottom w:w="80" w:type="dxa"/>
              <w:right w:w="120" w:type="dxa"/>
            </w:tcMar>
          </w:tcPr>
          <w:p w14:paraId="429936C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Penerapan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SIVMI memakai Nginx sebagai web server, PHP-FPM/Laravel sebagai application server, MySQL dan Redis sebagai data services, serta WAHA/GOWS sebagai integration service. Seluruhnya dapat dijalankan melalui Docker Compose.</w:t>
            </w:r>
          </w:p>
        </w:tc>
      </w:tr>
    </w:tbl>
    <w:p w14:paraId="6C587172" w14:textId="77777777" w:rsidR="00FB22CE" w:rsidRPr="00FC1341" w:rsidRDefault="00FB22CE">
      <w:pPr>
        <w:spacing w:after="0"/>
        <w:rPr>
          <w:rFonts w:asciiTheme="majorHAnsi" w:hAnsiTheme="majorHAnsi" w:cstheme="majorHAnsi"/>
          <w:sz w:val="20"/>
          <w:szCs w:val="20"/>
        </w:rPr>
      </w:pPr>
    </w:p>
    <w:p w14:paraId="18051189" w14:textId="77777777" w:rsidR="00FB22CE" w:rsidRPr="00FC1341" w:rsidRDefault="00000000">
      <w:pPr>
        <w:pStyle w:val="Heading2"/>
        <w:rPr>
          <w:rFonts w:cstheme="majorHAnsi"/>
          <w:sz w:val="20"/>
          <w:szCs w:val="20"/>
        </w:rPr>
      </w:pPr>
      <w:r w:rsidRPr="00FC1341">
        <w:rPr>
          <w:rFonts w:cstheme="majorHAnsi"/>
          <w:sz w:val="20"/>
          <w:szCs w:val="20"/>
        </w:rPr>
        <w:t>2.3 PHP (Hypertext Preprocessor)</w:t>
      </w:r>
    </w:p>
    <w:p w14:paraId="157E76A2"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PHP adalah bahasa pemrograman server-side yang dirancang untuk pengembangan web dan juga dapat digunakan untuk command-line, worker, scheduler, serta integrasi. Kode PHP dieksekusi pada server; hasilnya dikirim kepada client sehingga source code dan credential tidak semestinya terekspos ke browser.</w:t>
      </w:r>
    </w:p>
    <w:p w14:paraId="2F99F1BB"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2-2. Karakteristik PHP yang relevan</w:t>
      </w:r>
    </w:p>
    <w:tbl>
      <w:tblPr>
        <w:tblStyle w:val="TableGrid"/>
        <w:tblW w:w="9360" w:type="dxa"/>
        <w:tblInd w:w="120" w:type="dxa"/>
        <w:tblLayout w:type="fixed"/>
        <w:tblLook w:val="04A0" w:firstRow="1" w:lastRow="0" w:firstColumn="1" w:lastColumn="0" w:noHBand="0" w:noVBand="1"/>
      </w:tblPr>
      <w:tblGrid>
        <w:gridCol w:w="2088"/>
        <w:gridCol w:w="3312"/>
        <w:gridCol w:w="3960"/>
      </w:tblGrid>
      <w:tr w:rsidR="00FB22CE" w:rsidRPr="00FC1341" w14:paraId="3E74E95E" w14:textId="77777777">
        <w:trPr>
          <w:cantSplit/>
          <w:tblHeader/>
        </w:trPr>
        <w:tc>
          <w:tcPr>
            <w:tcW w:w="2088" w:type="dxa"/>
            <w:shd w:val="clear" w:color="auto" w:fill="1476B8"/>
            <w:tcMar>
              <w:top w:w="80" w:type="dxa"/>
              <w:left w:w="120" w:type="dxa"/>
              <w:bottom w:w="80" w:type="dxa"/>
              <w:right w:w="120" w:type="dxa"/>
            </w:tcMar>
            <w:vAlign w:val="center"/>
          </w:tcPr>
          <w:p w14:paraId="3FDB545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Karakteristik</w:t>
            </w:r>
          </w:p>
        </w:tc>
        <w:tc>
          <w:tcPr>
            <w:tcW w:w="3312" w:type="dxa"/>
            <w:shd w:val="clear" w:color="auto" w:fill="1476B8"/>
            <w:tcMar>
              <w:top w:w="80" w:type="dxa"/>
              <w:left w:w="120" w:type="dxa"/>
              <w:bottom w:w="80" w:type="dxa"/>
              <w:right w:w="120" w:type="dxa"/>
            </w:tcMar>
            <w:vAlign w:val="center"/>
          </w:tcPr>
          <w:p w14:paraId="5C3FA3C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Manfaat</w:t>
            </w:r>
          </w:p>
        </w:tc>
        <w:tc>
          <w:tcPr>
            <w:tcW w:w="3960" w:type="dxa"/>
            <w:shd w:val="clear" w:color="auto" w:fill="1476B8"/>
            <w:tcMar>
              <w:top w:w="80" w:type="dxa"/>
              <w:left w:w="120" w:type="dxa"/>
              <w:bottom w:w="80" w:type="dxa"/>
              <w:right w:w="120" w:type="dxa"/>
            </w:tcMar>
            <w:vAlign w:val="center"/>
          </w:tcPr>
          <w:p w14:paraId="107A49F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w:t>
            </w:r>
          </w:p>
        </w:tc>
      </w:tr>
      <w:tr w:rsidR="00FB22CE" w:rsidRPr="00FC1341" w14:paraId="508AFEB7" w14:textId="77777777">
        <w:trPr>
          <w:cantSplit/>
        </w:trPr>
        <w:tc>
          <w:tcPr>
            <w:tcW w:w="2088" w:type="dxa"/>
            <w:tcMar>
              <w:top w:w="80" w:type="dxa"/>
              <w:left w:w="120" w:type="dxa"/>
              <w:bottom w:w="80" w:type="dxa"/>
              <w:right w:w="120" w:type="dxa"/>
            </w:tcMar>
          </w:tcPr>
          <w:p w14:paraId="2629840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Dynamically typed</w:t>
            </w:r>
          </w:p>
        </w:tc>
        <w:tc>
          <w:tcPr>
            <w:tcW w:w="3312" w:type="dxa"/>
            <w:tcMar>
              <w:top w:w="80" w:type="dxa"/>
              <w:left w:w="120" w:type="dxa"/>
              <w:bottom w:w="80" w:type="dxa"/>
              <w:right w:w="120" w:type="dxa"/>
            </w:tcMar>
          </w:tcPr>
          <w:p w14:paraId="21BBDCD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Cepat dikembangkan</w:t>
            </w:r>
          </w:p>
        </w:tc>
        <w:tc>
          <w:tcPr>
            <w:tcW w:w="3960" w:type="dxa"/>
            <w:tcMar>
              <w:top w:w="80" w:type="dxa"/>
              <w:left w:w="120" w:type="dxa"/>
              <w:bottom w:w="80" w:type="dxa"/>
              <w:right w:w="120" w:type="dxa"/>
            </w:tcMar>
          </w:tcPr>
          <w:p w14:paraId="3F12D5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Type declaration dan enum tetap digunakan</w:t>
            </w:r>
          </w:p>
        </w:tc>
      </w:tr>
      <w:tr w:rsidR="00FB22CE" w:rsidRPr="00FC1341" w14:paraId="0FFCD08B" w14:textId="77777777">
        <w:trPr>
          <w:cantSplit/>
        </w:trPr>
        <w:tc>
          <w:tcPr>
            <w:tcW w:w="2088" w:type="dxa"/>
            <w:shd w:val="clear" w:color="auto" w:fill="F6F8FC"/>
            <w:tcMar>
              <w:top w:w="80" w:type="dxa"/>
              <w:left w:w="120" w:type="dxa"/>
              <w:bottom w:w="80" w:type="dxa"/>
              <w:right w:w="120" w:type="dxa"/>
            </w:tcMar>
          </w:tcPr>
          <w:p w14:paraId="7F5A9A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Object-oriented</w:t>
            </w:r>
          </w:p>
        </w:tc>
        <w:tc>
          <w:tcPr>
            <w:tcW w:w="3312" w:type="dxa"/>
            <w:shd w:val="clear" w:color="auto" w:fill="F6F8FC"/>
            <w:tcMar>
              <w:top w:w="80" w:type="dxa"/>
              <w:left w:w="120" w:type="dxa"/>
              <w:bottom w:w="80" w:type="dxa"/>
              <w:right w:w="120" w:type="dxa"/>
            </w:tcMar>
          </w:tcPr>
          <w:p w14:paraId="51F39E5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Modular dan dapat diuji</w:t>
            </w:r>
          </w:p>
        </w:tc>
        <w:tc>
          <w:tcPr>
            <w:tcW w:w="3960" w:type="dxa"/>
            <w:shd w:val="clear" w:color="auto" w:fill="F6F8FC"/>
            <w:tcMar>
              <w:top w:w="80" w:type="dxa"/>
              <w:left w:w="120" w:type="dxa"/>
              <w:bottom w:w="80" w:type="dxa"/>
              <w:right w:w="120" w:type="dxa"/>
            </w:tcMar>
          </w:tcPr>
          <w:p w14:paraId="0A0F820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service, job, policy</w:t>
            </w:r>
          </w:p>
        </w:tc>
      </w:tr>
      <w:tr w:rsidR="00FB22CE" w:rsidRPr="00FC1341" w14:paraId="6A8C0936" w14:textId="77777777">
        <w:trPr>
          <w:cantSplit/>
        </w:trPr>
        <w:tc>
          <w:tcPr>
            <w:tcW w:w="2088" w:type="dxa"/>
            <w:tcMar>
              <w:top w:w="80" w:type="dxa"/>
              <w:left w:w="120" w:type="dxa"/>
              <w:bottom w:w="80" w:type="dxa"/>
              <w:right w:w="120" w:type="dxa"/>
            </w:tcMar>
          </w:tcPr>
          <w:p w14:paraId="70D9113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 ecosystem</w:t>
            </w:r>
          </w:p>
        </w:tc>
        <w:tc>
          <w:tcPr>
            <w:tcW w:w="3312" w:type="dxa"/>
            <w:tcMar>
              <w:top w:w="80" w:type="dxa"/>
              <w:left w:w="120" w:type="dxa"/>
              <w:bottom w:w="80" w:type="dxa"/>
              <w:right w:w="120" w:type="dxa"/>
            </w:tcMar>
          </w:tcPr>
          <w:p w14:paraId="5276C8C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Dependency terkelola</w:t>
            </w:r>
          </w:p>
        </w:tc>
        <w:tc>
          <w:tcPr>
            <w:tcW w:w="3960" w:type="dxa"/>
            <w:tcMar>
              <w:top w:w="80" w:type="dxa"/>
              <w:left w:w="120" w:type="dxa"/>
              <w:bottom w:w="80" w:type="dxa"/>
              <w:right w:w="120" w:type="dxa"/>
            </w:tcMar>
          </w:tcPr>
          <w:p w14:paraId="3200FA3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dan Filament</w:t>
            </w:r>
          </w:p>
        </w:tc>
      </w:tr>
      <w:tr w:rsidR="00FB22CE" w:rsidRPr="00FC1341" w14:paraId="142230C1" w14:textId="77777777">
        <w:trPr>
          <w:cantSplit/>
        </w:trPr>
        <w:tc>
          <w:tcPr>
            <w:tcW w:w="2088" w:type="dxa"/>
            <w:shd w:val="clear" w:color="auto" w:fill="F6F8FC"/>
            <w:tcMar>
              <w:top w:w="80" w:type="dxa"/>
              <w:left w:w="120" w:type="dxa"/>
              <w:bottom w:w="80" w:type="dxa"/>
              <w:right w:w="120" w:type="dxa"/>
            </w:tcMar>
          </w:tcPr>
          <w:p w14:paraId="194A58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CLI</w:t>
            </w:r>
          </w:p>
        </w:tc>
        <w:tc>
          <w:tcPr>
            <w:tcW w:w="3312" w:type="dxa"/>
            <w:shd w:val="clear" w:color="auto" w:fill="F6F8FC"/>
            <w:tcMar>
              <w:top w:w="80" w:type="dxa"/>
              <w:left w:w="120" w:type="dxa"/>
              <w:bottom w:w="80" w:type="dxa"/>
              <w:right w:w="120" w:type="dxa"/>
            </w:tcMar>
          </w:tcPr>
          <w:p w14:paraId="543C7CF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Otomasi operasional</w:t>
            </w:r>
          </w:p>
        </w:tc>
        <w:tc>
          <w:tcPr>
            <w:tcW w:w="3960" w:type="dxa"/>
            <w:shd w:val="clear" w:color="auto" w:fill="F6F8FC"/>
            <w:tcMar>
              <w:top w:w="80" w:type="dxa"/>
              <w:left w:w="120" w:type="dxa"/>
              <w:bottom w:w="80" w:type="dxa"/>
              <w:right w:w="120" w:type="dxa"/>
            </w:tcMar>
          </w:tcPr>
          <w:p w14:paraId="2F9221A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Artisan migration, queue, scheduler, test</w:t>
            </w:r>
          </w:p>
        </w:tc>
      </w:tr>
      <w:tr w:rsidR="00FB22CE" w:rsidRPr="00FC1341" w14:paraId="15601ECA" w14:textId="77777777">
        <w:trPr>
          <w:cantSplit/>
        </w:trPr>
        <w:tc>
          <w:tcPr>
            <w:tcW w:w="2088" w:type="dxa"/>
            <w:tcMar>
              <w:top w:w="80" w:type="dxa"/>
              <w:left w:w="120" w:type="dxa"/>
              <w:bottom w:w="80" w:type="dxa"/>
              <w:right w:w="120" w:type="dxa"/>
            </w:tcMar>
          </w:tcPr>
          <w:p w14:paraId="7EB526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Extension database/cache</w:t>
            </w:r>
          </w:p>
        </w:tc>
        <w:tc>
          <w:tcPr>
            <w:tcW w:w="3312" w:type="dxa"/>
            <w:tcMar>
              <w:top w:w="80" w:type="dxa"/>
              <w:left w:w="120" w:type="dxa"/>
              <w:bottom w:w="80" w:type="dxa"/>
              <w:right w:w="120" w:type="dxa"/>
            </w:tcMar>
          </w:tcPr>
          <w:p w14:paraId="0687FE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Integrasi efisien</w:t>
            </w:r>
          </w:p>
        </w:tc>
        <w:tc>
          <w:tcPr>
            <w:tcW w:w="3960" w:type="dxa"/>
            <w:tcMar>
              <w:top w:w="80" w:type="dxa"/>
              <w:left w:w="120" w:type="dxa"/>
              <w:bottom w:w="80" w:type="dxa"/>
              <w:right w:w="120" w:type="dxa"/>
            </w:tcMar>
          </w:tcPr>
          <w:p w14:paraId="2A3A30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PDO MySQL dan phpredis</w:t>
            </w:r>
          </w:p>
        </w:tc>
      </w:tr>
    </w:tbl>
    <w:p w14:paraId="2389DB6A" w14:textId="77777777" w:rsidR="00FB22CE" w:rsidRPr="00FC1341" w:rsidRDefault="00FB22CE">
      <w:pPr>
        <w:spacing w:after="0"/>
        <w:rPr>
          <w:rFonts w:asciiTheme="majorHAnsi" w:hAnsiTheme="majorHAnsi" w:cstheme="majorHAnsi"/>
          <w:sz w:val="20"/>
          <w:szCs w:val="20"/>
        </w:rPr>
      </w:pPr>
    </w:p>
    <w:p w14:paraId="7AB3358A"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Manifest proyek mensyaratkan PHP ^8.3, sedangkan image runtime yang didokumentasikan memakai PHP 8.4. Praktik yang diperlukan meliputi dependency locking, input validation, exception handling, secret management, automated testing, dan pembaruan keamanan secara berkala.</w:t>
      </w:r>
    </w:p>
    <w:p w14:paraId="4819ECA3" w14:textId="77777777" w:rsidR="00FB22CE" w:rsidRPr="00FC1341" w:rsidRDefault="00000000">
      <w:pPr>
        <w:pStyle w:val="Heading2"/>
        <w:rPr>
          <w:rFonts w:cstheme="majorHAnsi"/>
          <w:sz w:val="20"/>
          <w:szCs w:val="20"/>
        </w:rPr>
      </w:pPr>
      <w:r w:rsidRPr="00FC1341">
        <w:rPr>
          <w:rFonts w:cstheme="majorHAnsi"/>
          <w:sz w:val="20"/>
          <w:szCs w:val="20"/>
        </w:rPr>
        <w:t>2.4 MySQL</w:t>
      </w:r>
    </w:p>
    <w:p w14:paraId="25980CA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MySQL adalah relational database management system (RDBMS) yang menyimpan data dalam tabel, baris, dan kolom. Hubungan antarentitas dinyatakan melalui primary key dan foreign key, sedangkan constraint, index, transaksi, dan isolation membantu menjaga integritas serta kinerja.</w:t>
      </w:r>
    </w:p>
    <w:p w14:paraId="5529F13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2-3. Konsep basis data relasional</w:t>
      </w:r>
    </w:p>
    <w:tbl>
      <w:tblPr>
        <w:tblStyle w:val="TableGrid"/>
        <w:tblW w:w="9360" w:type="dxa"/>
        <w:tblInd w:w="120" w:type="dxa"/>
        <w:tblLayout w:type="fixed"/>
        <w:tblLook w:val="04A0" w:firstRow="1" w:lastRow="0" w:firstColumn="1" w:lastColumn="0" w:noHBand="0" w:noVBand="1"/>
      </w:tblPr>
      <w:tblGrid>
        <w:gridCol w:w="2016"/>
        <w:gridCol w:w="3528"/>
        <w:gridCol w:w="3816"/>
      </w:tblGrid>
      <w:tr w:rsidR="00FB22CE" w:rsidRPr="00FC1341" w14:paraId="21FA84FE" w14:textId="77777777">
        <w:trPr>
          <w:cantSplit/>
          <w:tblHeader/>
        </w:trPr>
        <w:tc>
          <w:tcPr>
            <w:tcW w:w="2016" w:type="dxa"/>
            <w:shd w:val="clear" w:color="auto" w:fill="1476B8"/>
            <w:tcMar>
              <w:top w:w="80" w:type="dxa"/>
              <w:left w:w="120" w:type="dxa"/>
              <w:bottom w:w="80" w:type="dxa"/>
              <w:right w:w="120" w:type="dxa"/>
            </w:tcMar>
            <w:vAlign w:val="center"/>
          </w:tcPr>
          <w:p w14:paraId="45173AD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Konsep</w:t>
            </w:r>
          </w:p>
        </w:tc>
        <w:tc>
          <w:tcPr>
            <w:tcW w:w="3528" w:type="dxa"/>
            <w:shd w:val="clear" w:color="auto" w:fill="1476B8"/>
            <w:tcMar>
              <w:top w:w="80" w:type="dxa"/>
              <w:left w:w="120" w:type="dxa"/>
              <w:bottom w:w="80" w:type="dxa"/>
              <w:right w:w="120" w:type="dxa"/>
            </w:tcMar>
            <w:vAlign w:val="center"/>
          </w:tcPr>
          <w:p w14:paraId="273A54D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Definisi</w:t>
            </w:r>
          </w:p>
        </w:tc>
        <w:tc>
          <w:tcPr>
            <w:tcW w:w="3816" w:type="dxa"/>
            <w:shd w:val="clear" w:color="auto" w:fill="1476B8"/>
            <w:tcMar>
              <w:top w:w="80" w:type="dxa"/>
              <w:left w:w="120" w:type="dxa"/>
              <w:bottom w:w="80" w:type="dxa"/>
              <w:right w:w="120" w:type="dxa"/>
            </w:tcMar>
            <w:vAlign w:val="center"/>
          </w:tcPr>
          <w:p w14:paraId="03D51E5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r>
      <w:tr w:rsidR="00FB22CE" w:rsidRPr="00FC1341" w14:paraId="43285F5D" w14:textId="77777777">
        <w:trPr>
          <w:cantSplit/>
        </w:trPr>
        <w:tc>
          <w:tcPr>
            <w:tcW w:w="2016" w:type="dxa"/>
            <w:tcMar>
              <w:top w:w="80" w:type="dxa"/>
              <w:left w:w="120" w:type="dxa"/>
              <w:bottom w:w="80" w:type="dxa"/>
              <w:right w:w="120" w:type="dxa"/>
            </w:tcMar>
          </w:tcPr>
          <w:p w14:paraId="22CCC8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Primary key</w:t>
            </w:r>
          </w:p>
        </w:tc>
        <w:tc>
          <w:tcPr>
            <w:tcW w:w="3528" w:type="dxa"/>
            <w:tcMar>
              <w:top w:w="80" w:type="dxa"/>
              <w:left w:w="120" w:type="dxa"/>
              <w:bottom w:w="80" w:type="dxa"/>
              <w:right w:w="120" w:type="dxa"/>
            </w:tcMar>
          </w:tcPr>
          <w:p w14:paraId="253035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 unik record</w:t>
            </w:r>
          </w:p>
        </w:tc>
        <w:tc>
          <w:tcPr>
            <w:tcW w:w="3816" w:type="dxa"/>
            <w:tcMar>
              <w:top w:w="80" w:type="dxa"/>
              <w:left w:w="120" w:type="dxa"/>
              <w:bottom w:w="80" w:type="dxa"/>
              <w:right w:w="120" w:type="dxa"/>
            </w:tcMar>
          </w:tcPr>
          <w:p w14:paraId="458966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cabang_id</w:t>
            </w:r>
          </w:p>
        </w:tc>
      </w:tr>
      <w:tr w:rsidR="00FB22CE" w:rsidRPr="00FC1341" w14:paraId="19077516" w14:textId="77777777">
        <w:trPr>
          <w:cantSplit/>
        </w:trPr>
        <w:tc>
          <w:tcPr>
            <w:tcW w:w="2016" w:type="dxa"/>
            <w:shd w:val="clear" w:color="auto" w:fill="F6F8FC"/>
            <w:tcMar>
              <w:top w:w="80" w:type="dxa"/>
              <w:left w:w="120" w:type="dxa"/>
              <w:bottom w:w="80" w:type="dxa"/>
              <w:right w:w="120" w:type="dxa"/>
            </w:tcMar>
          </w:tcPr>
          <w:p w14:paraId="7EDF565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Foreign key</w:t>
            </w:r>
          </w:p>
        </w:tc>
        <w:tc>
          <w:tcPr>
            <w:tcW w:w="3528" w:type="dxa"/>
            <w:shd w:val="clear" w:color="auto" w:fill="F6F8FC"/>
            <w:tcMar>
              <w:top w:w="80" w:type="dxa"/>
              <w:left w:w="120" w:type="dxa"/>
              <w:bottom w:w="80" w:type="dxa"/>
              <w:right w:w="120" w:type="dxa"/>
            </w:tcMar>
          </w:tcPr>
          <w:p w14:paraId="590116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ke entitas lain</w:t>
            </w:r>
          </w:p>
        </w:tc>
        <w:tc>
          <w:tcPr>
            <w:tcW w:w="3816" w:type="dxa"/>
            <w:shd w:val="clear" w:color="auto" w:fill="F6F8FC"/>
            <w:tcMar>
              <w:top w:w="80" w:type="dxa"/>
              <w:left w:w="120" w:type="dxa"/>
              <w:bottom w:w="80" w:type="dxa"/>
              <w:right w:w="120" w:type="dxa"/>
            </w:tcMar>
          </w:tcPr>
          <w:p w14:paraId="19DB9C4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leads.cabang_id</w:t>
            </w:r>
          </w:p>
        </w:tc>
      </w:tr>
      <w:tr w:rsidR="00FB22CE" w:rsidRPr="00FC1341" w14:paraId="38DCA689" w14:textId="77777777">
        <w:trPr>
          <w:cantSplit/>
        </w:trPr>
        <w:tc>
          <w:tcPr>
            <w:tcW w:w="2016" w:type="dxa"/>
            <w:tcMar>
              <w:top w:w="80" w:type="dxa"/>
              <w:left w:w="120" w:type="dxa"/>
              <w:bottom w:w="80" w:type="dxa"/>
              <w:right w:w="120" w:type="dxa"/>
            </w:tcMar>
          </w:tcPr>
          <w:p w14:paraId="4E239B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Unique constraint</w:t>
            </w:r>
          </w:p>
        </w:tc>
        <w:tc>
          <w:tcPr>
            <w:tcW w:w="3528" w:type="dxa"/>
            <w:tcMar>
              <w:top w:w="80" w:type="dxa"/>
              <w:left w:w="120" w:type="dxa"/>
              <w:bottom w:w="80" w:type="dxa"/>
              <w:right w:w="120" w:type="dxa"/>
            </w:tcMar>
          </w:tcPr>
          <w:p w14:paraId="47095EF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nilai ganda tertentu</w:t>
            </w:r>
          </w:p>
        </w:tc>
        <w:tc>
          <w:tcPr>
            <w:tcW w:w="3816" w:type="dxa"/>
            <w:tcMar>
              <w:top w:w="80" w:type="dxa"/>
              <w:left w:w="120" w:type="dxa"/>
              <w:bottom w:w="80" w:type="dxa"/>
              <w:right w:w="120" w:type="dxa"/>
            </w:tcMar>
          </w:tcPr>
          <w:p w14:paraId="4D8D17F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 pengguna</w:t>
            </w:r>
          </w:p>
        </w:tc>
      </w:tr>
      <w:tr w:rsidR="00FB22CE" w:rsidRPr="00FC1341" w14:paraId="236A91B9" w14:textId="77777777">
        <w:trPr>
          <w:cantSplit/>
        </w:trPr>
        <w:tc>
          <w:tcPr>
            <w:tcW w:w="2016" w:type="dxa"/>
            <w:shd w:val="clear" w:color="auto" w:fill="F6F8FC"/>
            <w:tcMar>
              <w:top w:w="80" w:type="dxa"/>
              <w:left w:w="120" w:type="dxa"/>
              <w:bottom w:w="80" w:type="dxa"/>
              <w:right w:w="120" w:type="dxa"/>
            </w:tcMar>
          </w:tcPr>
          <w:p w14:paraId="03EDA6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Index</w:t>
            </w:r>
          </w:p>
        </w:tc>
        <w:tc>
          <w:tcPr>
            <w:tcW w:w="3528" w:type="dxa"/>
            <w:shd w:val="clear" w:color="auto" w:fill="F6F8FC"/>
            <w:tcMar>
              <w:top w:w="80" w:type="dxa"/>
              <w:left w:w="120" w:type="dxa"/>
              <w:bottom w:w="80" w:type="dxa"/>
              <w:right w:w="120" w:type="dxa"/>
            </w:tcMar>
          </w:tcPr>
          <w:p w14:paraId="4F23949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Mempercepat pencarian/filter/join</w:t>
            </w:r>
          </w:p>
        </w:tc>
        <w:tc>
          <w:tcPr>
            <w:tcW w:w="3816" w:type="dxa"/>
            <w:shd w:val="clear" w:color="auto" w:fill="F6F8FC"/>
            <w:tcMar>
              <w:top w:w="80" w:type="dxa"/>
              <w:left w:w="120" w:type="dxa"/>
              <w:bottom w:w="80" w:type="dxa"/>
              <w:right w:w="120" w:type="dxa"/>
            </w:tcMar>
          </w:tcPr>
          <w:p w14:paraId="2308CB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cabang, tanggal</w:t>
            </w:r>
          </w:p>
        </w:tc>
      </w:tr>
      <w:tr w:rsidR="00FB22CE" w:rsidRPr="00FC1341" w14:paraId="36670447" w14:textId="77777777">
        <w:trPr>
          <w:cantSplit/>
        </w:trPr>
        <w:tc>
          <w:tcPr>
            <w:tcW w:w="2016" w:type="dxa"/>
            <w:tcMar>
              <w:top w:w="80" w:type="dxa"/>
              <w:left w:w="120" w:type="dxa"/>
              <w:bottom w:w="80" w:type="dxa"/>
              <w:right w:w="120" w:type="dxa"/>
            </w:tcMar>
          </w:tcPr>
          <w:p w14:paraId="4A652B8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Transaction</w:t>
            </w:r>
          </w:p>
        </w:tc>
        <w:tc>
          <w:tcPr>
            <w:tcW w:w="3528" w:type="dxa"/>
            <w:tcMar>
              <w:top w:w="80" w:type="dxa"/>
              <w:left w:w="120" w:type="dxa"/>
              <w:bottom w:w="80" w:type="dxa"/>
              <w:right w:w="120" w:type="dxa"/>
            </w:tcMar>
          </w:tcPr>
          <w:p w14:paraId="2643417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Sekumpulan operasi atomik</w:t>
            </w:r>
          </w:p>
        </w:tc>
        <w:tc>
          <w:tcPr>
            <w:tcW w:w="3816" w:type="dxa"/>
            <w:tcMar>
              <w:top w:w="80" w:type="dxa"/>
              <w:left w:w="120" w:type="dxa"/>
              <w:bottom w:w="80" w:type="dxa"/>
              <w:right w:w="120" w:type="dxa"/>
            </w:tcMar>
          </w:tcPr>
          <w:p w14:paraId="7D335C4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 data saling terkait</w:t>
            </w:r>
          </w:p>
        </w:tc>
      </w:tr>
      <w:tr w:rsidR="00FB22CE" w:rsidRPr="00FC1341" w14:paraId="54D3ADDD" w14:textId="77777777">
        <w:trPr>
          <w:cantSplit/>
        </w:trPr>
        <w:tc>
          <w:tcPr>
            <w:tcW w:w="2016" w:type="dxa"/>
            <w:shd w:val="clear" w:color="auto" w:fill="F6F8FC"/>
            <w:tcMar>
              <w:top w:w="80" w:type="dxa"/>
              <w:left w:w="120" w:type="dxa"/>
              <w:bottom w:w="80" w:type="dxa"/>
              <w:right w:w="120" w:type="dxa"/>
            </w:tcMar>
          </w:tcPr>
          <w:p w14:paraId="291BE98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Migration</w:t>
            </w:r>
          </w:p>
        </w:tc>
        <w:tc>
          <w:tcPr>
            <w:tcW w:w="3528" w:type="dxa"/>
            <w:shd w:val="clear" w:color="auto" w:fill="F6F8FC"/>
            <w:tcMar>
              <w:top w:w="80" w:type="dxa"/>
              <w:left w:w="120" w:type="dxa"/>
              <w:bottom w:w="80" w:type="dxa"/>
              <w:right w:w="120" w:type="dxa"/>
            </w:tcMar>
          </w:tcPr>
          <w:p w14:paraId="2EDB33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 perubahan skema</w:t>
            </w:r>
          </w:p>
        </w:tc>
        <w:tc>
          <w:tcPr>
            <w:tcW w:w="3816" w:type="dxa"/>
            <w:shd w:val="clear" w:color="auto" w:fill="F6F8FC"/>
            <w:tcMar>
              <w:top w:w="80" w:type="dxa"/>
              <w:left w:w="120" w:type="dxa"/>
              <w:bottom w:w="80" w:type="dxa"/>
              <w:right w:w="120" w:type="dxa"/>
            </w:tcMar>
          </w:tcPr>
          <w:p w14:paraId="2A5332E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 database/migrations</w:t>
            </w:r>
          </w:p>
        </w:tc>
      </w:tr>
    </w:tbl>
    <w:p w14:paraId="57C1E61A"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184A3063" w14:textId="77777777">
        <w:trPr>
          <w:cantSplit/>
        </w:trPr>
        <w:tc>
          <w:tcPr>
            <w:tcW w:w="9360" w:type="dxa"/>
            <w:shd w:val="clear" w:color="auto" w:fill="ECFDF5"/>
            <w:tcMar>
              <w:top w:w="80" w:type="dxa"/>
              <w:left w:w="120" w:type="dxa"/>
              <w:bottom w:w="80" w:type="dxa"/>
              <w:right w:w="120" w:type="dxa"/>
            </w:tcMar>
          </w:tcPr>
          <w:p w14:paraId="44A5661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As-built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SIVMI menggunakan MySQL 8.4 pada full Docker. Eloquent ORM mempermudah query dan relasi, tetapi desain index, scope cabang, agregasi dashboard, eager loading, backup, serta restore tetap memerlukan pengawasan database.</w:t>
            </w:r>
          </w:p>
        </w:tc>
      </w:tr>
    </w:tbl>
    <w:p w14:paraId="712F09FF" w14:textId="77777777" w:rsidR="00FB22CE" w:rsidRPr="00FC1341" w:rsidRDefault="00FB22CE">
      <w:pPr>
        <w:spacing w:after="0"/>
        <w:rPr>
          <w:rFonts w:asciiTheme="majorHAnsi" w:hAnsiTheme="majorHAnsi" w:cstheme="majorHAnsi"/>
          <w:sz w:val="20"/>
          <w:szCs w:val="20"/>
        </w:rPr>
      </w:pPr>
    </w:p>
    <w:p w14:paraId="349F7925" w14:textId="77777777" w:rsidR="00FB22CE" w:rsidRPr="00FC1341" w:rsidRDefault="00000000">
      <w:pPr>
        <w:pStyle w:val="Heading2"/>
        <w:rPr>
          <w:rFonts w:cstheme="majorHAnsi"/>
          <w:sz w:val="20"/>
          <w:szCs w:val="20"/>
        </w:rPr>
      </w:pPr>
      <w:r w:rsidRPr="00FC1341">
        <w:rPr>
          <w:rFonts w:cstheme="majorHAnsi"/>
          <w:sz w:val="20"/>
          <w:szCs w:val="20"/>
        </w:rPr>
        <w:t>2.5 XAMPP</w:t>
      </w:r>
    </w:p>
    <w:p w14:paraId="64F73D82"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XAMPP adalah paket development yang menggabungkan Apache, MariaDB/MySQL, PHP, dan Perl untuk memudahkan penyediaan server lokal. Paket semacam ini berguna bagi pembelajaran atau proyek sederhana karena komponen dapat dijalankan melalui satu control panel.</w:t>
      </w:r>
    </w:p>
    <w:p w14:paraId="7BFF7F7C"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2-4. XAMPP/Laragon dibanding full Docker</w:t>
      </w:r>
    </w:p>
    <w:tbl>
      <w:tblPr>
        <w:tblStyle w:val="TableGrid"/>
        <w:tblW w:w="9360" w:type="dxa"/>
        <w:tblInd w:w="120" w:type="dxa"/>
        <w:tblLayout w:type="fixed"/>
        <w:tblLook w:val="04A0" w:firstRow="1" w:lastRow="0" w:firstColumn="1" w:lastColumn="0" w:noHBand="0" w:noVBand="1"/>
      </w:tblPr>
      <w:tblGrid>
        <w:gridCol w:w="1944"/>
        <w:gridCol w:w="3528"/>
        <w:gridCol w:w="3888"/>
      </w:tblGrid>
      <w:tr w:rsidR="00FB22CE" w:rsidRPr="00FC1341" w14:paraId="7679777A" w14:textId="77777777">
        <w:trPr>
          <w:cantSplit/>
          <w:tblHeader/>
        </w:trPr>
        <w:tc>
          <w:tcPr>
            <w:tcW w:w="1944" w:type="dxa"/>
            <w:shd w:val="clear" w:color="auto" w:fill="1476B8"/>
            <w:tcMar>
              <w:top w:w="80" w:type="dxa"/>
              <w:left w:w="120" w:type="dxa"/>
              <w:bottom w:w="80" w:type="dxa"/>
              <w:right w:w="120" w:type="dxa"/>
            </w:tcMar>
            <w:vAlign w:val="center"/>
          </w:tcPr>
          <w:p w14:paraId="13CAC16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Aspek</w:t>
            </w:r>
          </w:p>
        </w:tc>
        <w:tc>
          <w:tcPr>
            <w:tcW w:w="3528" w:type="dxa"/>
            <w:shd w:val="clear" w:color="auto" w:fill="1476B8"/>
            <w:tcMar>
              <w:top w:w="80" w:type="dxa"/>
              <w:left w:w="120" w:type="dxa"/>
              <w:bottom w:w="80" w:type="dxa"/>
              <w:right w:w="120" w:type="dxa"/>
            </w:tcMar>
            <w:vAlign w:val="center"/>
          </w:tcPr>
          <w:p w14:paraId="6469F13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Paket lokal</w:t>
            </w:r>
          </w:p>
        </w:tc>
        <w:tc>
          <w:tcPr>
            <w:tcW w:w="3888" w:type="dxa"/>
            <w:shd w:val="clear" w:color="auto" w:fill="1476B8"/>
            <w:tcMar>
              <w:top w:w="80" w:type="dxa"/>
              <w:left w:w="120" w:type="dxa"/>
              <w:bottom w:w="80" w:type="dxa"/>
              <w:right w:w="120" w:type="dxa"/>
            </w:tcMar>
            <w:vAlign w:val="center"/>
          </w:tcPr>
          <w:p w14:paraId="4F57CDA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Full Docker SIVMI</w:t>
            </w:r>
          </w:p>
        </w:tc>
      </w:tr>
      <w:tr w:rsidR="00FB22CE" w:rsidRPr="00FC1341" w14:paraId="05870737" w14:textId="77777777">
        <w:trPr>
          <w:cantSplit/>
        </w:trPr>
        <w:tc>
          <w:tcPr>
            <w:tcW w:w="1944" w:type="dxa"/>
            <w:tcMar>
              <w:top w:w="80" w:type="dxa"/>
              <w:left w:w="120" w:type="dxa"/>
              <w:bottom w:w="80" w:type="dxa"/>
              <w:right w:w="120" w:type="dxa"/>
            </w:tcMar>
          </w:tcPr>
          <w:p w14:paraId="2CE96E2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Isolasi</w:t>
            </w:r>
          </w:p>
        </w:tc>
        <w:tc>
          <w:tcPr>
            <w:tcW w:w="3528" w:type="dxa"/>
            <w:tcMar>
              <w:top w:w="80" w:type="dxa"/>
              <w:left w:w="120" w:type="dxa"/>
              <w:bottom w:w="80" w:type="dxa"/>
              <w:right w:w="120" w:type="dxa"/>
            </w:tcMar>
          </w:tcPr>
          <w:p w14:paraId="1234425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Bergantung instalasi host</w:t>
            </w:r>
          </w:p>
        </w:tc>
        <w:tc>
          <w:tcPr>
            <w:tcW w:w="3888" w:type="dxa"/>
            <w:tcMar>
              <w:top w:w="80" w:type="dxa"/>
              <w:left w:w="120" w:type="dxa"/>
              <w:bottom w:w="80" w:type="dxa"/>
              <w:right w:w="120" w:type="dxa"/>
            </w:tcMar>
          </w:tcPr>
          <w:p w14:paraId="79E29B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dan dependency terisolasi</w:t>
            </w:r>
          </w:p>
        </w:tc>
      </w:tr>
      <w:tr w:rsidR="00FB22CE" w:rsidRPr="00FC1341" w14:paraId="3AB09ED3" w14:textId="77777777">
        <w:trPr>
          <w:cantSplit/>
        </w:trPr>
        <w:tc>
          <w:tcPr>
            <w:tcW w:w="1944" w:type="dxa"/>
            <w:shd w:val="clear" w:color="auto" w:fill="F6F8FC"/>
            <w:tcMar>
              <w:top w:w="80" w:type="dxa"/>
              <w:left w:w="120" w:type="dxa"/>
              <w:bottom w:w="80" w:type="dxa"/>
              <w:right w:w="120" w:type="dxa"/>
            </w:tcMar>
          </w:tcPr>
          <w:p w14:paraId="282C75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Reproduksibilitas</w:t>
            </w:r>
          </w:p>
        </w:tc>
        <w:tc>
          <w:tcPr>
            <w:tcW w:w="3528" w:type="dxa"/>
            <w:shd w:val="clear" w:color="auto" w:fill="F6F8FC"/>
            <w:tcMar>
              <w:top w:w="80" w:type="dxa"/>
              <w:left w:w="120" w:type="dxa"/>
              <w:bottom w:w="80" w:type="dxa"/>
              <w:right w:w="120" w:type="dxa"/>
            </w:tcMar>
          </w:tcPr>
          <w:p w14:paraId="4CA1325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berbeda antar komputer</w:t>
            </w:r>
          </w:p>
        </w:tc>
        <w:tc>
          <w:tcPr>
            <w:tcW w:w="3888" w:type="dxa"/>
            <w:shd w:val="clear" w:color="auto" w:fill="F6F8FC"/>
            <w:tcMar>
              <w:top w:w="80" w:type="dxa"/>
              <w:left w:w="120" w:type="dxa"/>
              <w:bottom w:w="80" w:type="dxa"/>
              <w:right w:w="120" w:type="dxa"/>
            </w:tcMar>
          </w:tcPr>
          <w:p w14:paraId="5F14C4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dan image berversi</w:t>
            </w:r>
          </w:p>
        </w:tc>
      </w:tr>
      <w:tr w:rsidR="00FB22CE" w:rsidRPr="00FC1341" w14:paraId="47BCFF4E" w14:textId="77777777">
        <w:trPr>
          <w:cantSplit/>
        </w:trPr>
        <w:tc>
          <w:tcPr>
            <w:tcW w:w="1944" w:type="dxa"/>
            <w:tcMar>
              <w:top w:w="80" w:type="dxa"/>
              <w:left w:w="120" w:type="dxa"/>
              <w:bottom w:w="80" w:type="dxa"/>
              <w:right w:w="120" w:type="dxa"/>
            </w:tcMar>
          </w:tcPr>
          <w:p w14:paraId="24C9E8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Portabilitas</w:t>
            </w:r>
          </w:p>
        </w:tc>
        <w:tc>
          <w:tcPr>
            <w:tcW w:w="3528" w:type="dxa"/>
            <w:tcMar>
              <w:top w:w="80" w:type="dxa"/>
              <w:left w:w="120" w:type="dxa"/>
              <w:bottom w:w="80" w:type="dxa"/>
              <w:right w:w="120" w:type="dxa"/>
            </w:tcMar>
          </w:tcPr>
          <w:p w14:paraId="70EA88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Terikat konfigurasi Windows</w:t>
            </w:r>
          </w:p>
        </w:tc>
        <w:tc>
          <w:tcPr>
            <w:tcW w:w="3888" w:type="dxa"/>
            <w:tcMar>
              <w:top w:w="80" w:type="dxa"/>
              <w:left w:w="120" w:type="dxa"/>
              <w:bottom w:w="80" w:type="dxa"/>
              <w:right w:w="120" w:type="dxa"/>
            </w:tcMar>
          </w:tcPr>
          <w:p w14:paraId="7074B1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diarahkan ke Linux/VPS</w:t>
            </w:r>
          </w:p>
        </w:tc>
      </w:tr>
      <w:tr w:rsidR="00FB22CE" w:rsidRPr="00FC1341" w14:paraId="6B49FB02" w14:textId="77777777">
        <w:trPr>
          <w:cantSplit/>
        </w:trPr>
        <w:tc>
          <w:tcPr>
            <w:tcW w:w="1944" w:type="dxa"/>
            <w:shd w:val="clear" w:color="auto" w:fill="F6F8FC"/>
            <w:tcMar>
              <w:top w:w="80" w:type="dxa"/>
              <w:left w:w="120" w:type="dxa"/>
              <w:bottom w:w="80" w:type="dxa"/>
              <w:right w:w="120" w:type="dxa"/>
            </w:tcMar>
          </w:tcPr>
          <w:p w14:paraId="389B40F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Worker/service</w:t>
            </w:r>
          </w:p>
        </w:tc>
        <w:tc>
          <w:tcPr>
            <w:tcW w:w="3528" w:type="dxa"/>
            <w:shd w:val="clear" w:color="auto" w:fill="F6F8FC"/>
            <w:tcMar>
              <w:top w:w="80" w:type="dxa"/>
              <w:left w:w="120" w:type="dxa"/>
              <w:bottom w:w="80" w:type="dxa"/>
              <w:right w:w="120" w:type="dxa"/>
            </w:tcMar>
          </w:tcPr>
          <w:p w14:paraId="3717C6E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Sering dijalankan manual</w:t>
            </w:r>
          </w:p>
        </w:tc>
        <w:tc>
          <w:tcPr>
            <w:tcW w:w="3888" w:type="dxa"/>
            <w:shd w:val="clear" w:color="auto" w:fill="F6F8FC"/>
            <w:tcMar>
              <w:top w:w="80" w:type="dxa"/>
              <w:left w:w="120" w:type="dxa"/>
              <w:bottom w:w="80" w:type="dxa"/>
              <w:right w:w="120" w:type="dxa"/>
            </w:tcMar>
          </w:tcPr>
          <w:p w14:paraId="263571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sebagai service</w:t>
            </w:r>
          </w:p>
        </w:tc>
      </w:tr>
      <w:tr w:rsidR="00FB22CE" w:rsidRPr="00FC1341" w14:paraId="038C82B1" w14:textId="77777777">
        <w:trPr>
          <w:cantSplit/>
        </w:trPr>
        <w:tc>
          <w:tcPr>
            <w:tcW w:w="1944" w:type="dxa"/>
            <w:tcMar>
              <w:top w:w="80" w:type="dxa"/>
              <w:left w:w="120" w:type="dxa"/>
              <w:bottom w:w="80" w:type="dxa"/>
              <w:right w:w="120" w:type="dxa"/>
            </w:tcMar>
          </w:tcPr>
          <w:p w14:paraId="102F64D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WAHA/Redis</w:t>
            </w:r>
          </w:p>
        </w:tc>
        <w:tc>
          <w:tcPr>
            <w:tcW w:w="3528" w:type="dxa"/>
            <w:tcMar>
              <w:top w:w="80" w:type="dxa"/>
              <w:left w:w="120" w:type="dxa"/>
              <w:bottom w:w="80" w:type="dxa"/>
              <w:right w:w="120" w:type="dxa"/>
            </w:tcMar>
          </w:tcPr>
          <w:p w14:paraId="053CD30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Perlu komponen tambahan</w:t>
            </w:r>
          </w:p>
        </w:tc>
        <w:tc>
          <w:tcPr>
            <w:tcW w:w="3888" w:type="dxa"/>
            <w:tcMar>
              <w:top w:w="80" w:type="dxa"/>
              <w:left w:w="120" w:type="dxa"/>
              <w:bottom w:w="80" w:type="dxa"/>
              <w:right w:w="120" w:type="dxa"/>
            </w:tcMar>
          </w:tcPr>
          <w:p w14:paraId="09790A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 satu network Compose</w:t>
            </w:r>
          </w:p>
        </w:tc>
      </w:tr>
      <w:tr w:rsidR="00FB22CE" w:rsidRPr="00FC1341" w14:paraId="164C7DC5" w14:textId="77777777">
        <w:trPr>
          <w:cantSplit/>
        </w:trPr>
        <w:tc>
          <w:tcPr>
            <w:tcW w:w="1944" w:type="dxa"/>
            <w:shd w:val="clear" w:color="auto" w:fill="F6F8FC"/>
            <w:tcMar>
              <w:top w:w="80" w:type="dxa"/>
              <w:left w:w="120" w:type="dxa"/>
              <w:bottom w:w="80" w:type="dxa"/>
              <w:right w:w="120" w:type="dxa"/>
            </w:tcMar>
          </w:tcPr>
          <w:p w14:paraId="407E70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proyek</w:t>
            </w:r>
          </w:p>
        </w:tc>
        <w:tc>
          <w:tcPr>
            <w:tcW w:w="3528" w:type="dxa"/>
            <w:shd w:val="clear" w:color="auto" w:fill="F6F8FC"/>
            <w:tcMar>
              <w:top w:w="80" w:type="dxa"/>
              <w:left w:w="120" w:type="dxa"/>
              <w:bottom w:w="80" w:type="dxa"/>
              <w:right w:w="120" w:type="dxa"/>
            </w:tcMar>
          </w:tcPr>
          <w:p w14:paraId="4DB0D08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Legacy/kompatibilitas</w:t>
            </w:r>
          </w:p>
        </w:tc>
        <w:tc>
          <w:tcPr>
            <w:tcW w:w="3888" w:type="dxa"/>
            <w:shd w:val="clear" w:color="auto" w:fill="F6F8FC"/>
            <w:tcMar>
              <w:top w:w="80" w:type="dxa"/>
              <w:left w:w="120" w:type="dxa"/>
              <w:bottom w:w="80" w:type="dxa"/>
              <w:right w:w="120" w:type="dxa"/>
            </w:tcMar>
          </w:tcPr>
          <w:p w14:paraId="133C95D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utama</w:t>
            </w:r>
          </w:p>
        </w:tc>
      </w:tr>
    </w:tbl>
    <w:p w14:paraId="0F81B84D"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4424C00A" w14:textId="77777777">
        <w:trPr>
          <w:cantSplit/>
        </w:trPr>
        <w:tc>
          <w:tcPr>
            <w:tcW w:w="9360" w:type="dxa"/>
            <w:shd w:val="clear" w:color="auto" w:fill="FFFBEB"/>
            <w:tcMar>
              <w:top w:w="80" w:type="dxa"/>
              <w:left w:w="120" w:type="dxa"/>
              <w:bottom w:w="80" w:type="dxa"/>
              <w:right w:w="120" w:type="dxa"/>
            </w:tcMar>
          </w:tcPr>
          <w:p w14:paraId="7E880B41"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Klarifikasi teknologi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Walaupun XAMPP tercantum pada landasan teori awal, SIVMI CRM tidak menjadikannya runtime utama. Laragon/hybrid juga dipertahankan hanya sebagai referensi legacy; jalur pengembangan yang direkomendasikan adalah full Docker.</w:t>
            </w:r>
          </w:p>
        </w:tc>
      </w:tr>
    </w:tbl>
    <w:p w14:paraId="50E80A30" w14:textId="77777777" w:rsidR="00FB22CE" w:rsidRPr="00FC1341" w:rsidRDefault="00FB22CE">
      <w:pPr>
        <w:spacing w:after="0"/>
        <w:rPr>
          <w:rFonts w:asciiTheme="majorHAnsi" w:hAnsiTheme="majorHAnsi" w:cstheme="majorHAnsi"/>
          <w:sz w:val="20"/>
          <w:szCs w:val="20"/>
        </w:rPr>
      </w:pPr>
    </w:p>
    <w:p w14:paraId="70DBA302" w14:textId="77777777" w:rsidR="00FB22CE" w:rsidRPr="00FC1341" w:rsidRDefault="00000000">
      <w:pPr>
        <w:pStyle w:val="Heading2"/>
        <w:rPr>
          <w:rFonts w:cstheme="majorHAnsi"/>
          <w:sz w:val="20"/>
          <w:szCs w:val="20"/>
        </w:rPr>
      </w:pPr>
      <w:r w:rsidRPr="00FC1341">
        <w:rPr>
          <w:rFonts w:cstheme="majorHAnsi"/>
          <w:sz w:val="20"/>
          <w:szCs w:val="20"/>
        </w:rPr>
        <w:lastRenderedPageBreak/>
        <w:t>2.6 HTML, CSS, JavaScript, dan Bootstrap</w:t>
      </w:r>
    </w:p>
    <w:p w14:paraId="3509802F"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FC2EB56" wp14:editId="33CB10FE">
            <wp:extent cx="5623560" cy="3374136"/>
            <wp:effectExtent l="0" t="0" r="0" b="0"/>
            <wp:docPr id="429747330" name="Picture 429747330" descr="Gambar 2-3. Lapisan teknologi frontend pada implementasi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frontend.png"/>
                    <pic:cNvPicPr/>
                  </pic:nvPicPr>
                  <pic:blipFill>
                    <a:blip r:embed="rId16"/>
                    <a:stretch>
                      <a:fillRect/>
                    </a:stretch>
                  </pic:blipFill>
                  <pic:spPr>
                    <a:xfrm>
                      <a:off x="0" y="0"/>
                      <a:ext cx="5623560" cy="3374136"/>
                    </a:xfrm>
                    <a:prstGeom prst="rect">
                      <a:avLst/>
                    </a:prstGeom>
                  </pic:spPr>
                </pic:pic>
              </a:graphicData>
            </a:graphic>
          </wp:inline>
        </w:drawing>
      </w:r>
    </w:p>
    <w:p w14:paraId="488759AC"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2-3. Lapisan teknologi frontend pada implementasi SIVMI</w:t>
      </w:r>
    </w:p>
    <w:p w14:paraId="0B880A15"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HTML membentuk struktur semantik halaman; CSS mengatur presentasi, layout, warna, spacing, dan responsivitas; JavaScript menangani interaksi dan perubahan state pada browser. Ketiganya merupakan teknologi dasar aplikasi web modern.</w:t>
      </w:r>
    </w:p>
    <w:p w14:paraId="7CF77EF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Bootstrap adalah framework CSS/JavaScript berbasis komponen dan grid yang mempercepat pembangunan antarmuka. Namun, framework bukan bagian wajib dari standar web. SIVMI memilih Tailwind CSS 4, yaitu pendekatan utility-first, bersama tema Filament dan Livewire. Karena itu, Bootstrap dipahami sebagai alternatif teori, bukan dependency aktual.</w:t>
      </w:r>
    </w:p>
    <w:p w14:paraId="3DD005C2"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2-5. Peran teknologi frontend</w:t>
      </w:r>
    </w:p>
    <w:tbl>
      <w:tblPr>
        <w:tblStyle w:val="TableGrid"/>
        <w:tblW w:w="9360" w:type="dxa"/>
        <w:tblInd w:w="120" w:type="dxa"/>
        <w:tblLayout w:type="fixed"/>
        <w:tblLook w:val="04A0" w:firstRow="1" w:lastRow="0" w:firstColumn="1" w:lastColumn="0" w:noHBand="0" w:noVBand="1"/>
      </w:tblPr>
      <w:tblGrid>
        <w:gridCol w:w="1800"/>
        <w:gridCol w:w="3600"/>
        <w:gridCol w:w="3960"/>
      </w:tblGrid>
      <w:tr w:rsidR="00FB22CE" w:rsidRPr="00FC1341" w14:paraId="0F9EB849" w14:textId="77777777">
        <w:trPr>
          <w:cantSplit/>
          <w:tblHeader/>
        </w:trPr>
        <w:tc>
          <w:tcPr>
            <w:tcW w:w="1800" w:type="dxa"/>
            <w:shd w:val="clear" w:color="auto" w:fill="1476B8"/>
            <w:tcMar>
              <w:top w:w="80" w:type="dxa"/>
              <w:left w:w="120" w:type="dxa"/>
              <w:bottom w:w="80" w:type="dxa"/>
              <w:right w:w="120" w:type="dxa"/>
            </w:tcMar>
            <w:vAlign w:val="center"/>
          </w:tcPr>
          <w:p w14:paraId="7079A68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Teknologi</w:t>
            </w:r>
          </w:p>
        </w:tc>
        <w:tc>
          <w:tcPr>
            <w:tcW w:w="3600" w:type="dxa"/>
            <w:shd w:val="clear" w:color="auto" w:fill="1476B8"/>
            <w:tcMar>
              <w:top w:w="80" w:type="dxa"/>
              <w:left w:w="120" w:type="dxa"/>
              <w:bottom w:w="80" w:type="dxa"/>
              <w:right w:w="120" w:type="dxa"/>
            </w:tcMar>
            <w:vAlign w:val="center"/>
          </w:tcPr>
          <w:p w14:paraId="05F6C56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w:t>
            </w:r>
          </w:p>
        </w:tc>
        <w:tc>
          <w:tcPr>
            <w:tcW w:w="3960" w:type="dxa"/>
            <w:shd w:val="clear" w:color="auto" w:fill="1476B8"/>
            <w:tcMar>
              <w:top w:w="80" w:type="dxa"/>
              <w:left w:w="120" w:type="dxa"/>
              <w:bottom w:w="80" w:type="dxa"/>
              <w:right w:w="120" w:type="dxa"/>
            </w:tcMar>
            <w:vAlign w:val="center"/>
          </w:tcPr>
          <w:p w14:paraId="67003FD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 SIVMI</w:t>
            </w:r>
          </w:p>
        </w:tc>
      </w:tr>
      <w:tr w:rsidR="00FB22CE" w:rsidRPr="00FC1341" w14:paraId="3507E13E" w14:textId="77777777">
        <w:trPr>
          <w:cantSplit/>
        </w:trPr>
        <w:tc>
          <w:tcPr>
            <w:tcW w:w="1800" w:type="dxa"/>
            <w:tcMar>
              <w:top w:w="80" w:type="dxa"/>
              <w:left w:w="120" w:type="dxa"/>
              <w:bottom w:w="80" w:type="dxa"/>
              <w:right w:w="120" w:type="dxa"/>
            </w:tcMar>
          </w:tcPr>
          <w:p w14:paraId="571088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HTML</w:t>
            </w:r>
          </w:p>
        </w:tc>
        <w:tc>
          <w:tcPr>
            <w:tcW w:w="3600" w:type="dxa"/>
            <w:tcMar>
              <w:top w:w="80" w:type="dxa"/>
              <w:left w:w="120" w:type="dxa"/>
              <w:bottom w:w="80" w:type="dxa"/>
              <w:right w:w="120" w:type="dxa"/>
            </w:tcMar>
          </w:tcPr>
          <w:p w14:paraId="304EE1D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Struktur, form, tabel, aksesibilitas</w:t>
            </w:r>
          </w:p>
        </w:tc>
        <w:tc>
          <w:tcPr>
            <w:tcW w:w="3960" w:type="dxa"/>
            <w:tcMar>
              <w:top w:w="80" w:type="dxa"/>
              <w:left w:w="120" w:type="dxa"/>
              <w:bottom w:w="80" w:type="dxa"/>
              <w:right w:w="120" w:type="dxa"/>
            </w:tcMar>
          </w:tcPr>
          <w:p w14:paraId="5D3AD4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Blade/Filament menghasilkan HTML</w:t>
            </w:r>
          </w:p>
        </w:tc>
      </w:tr>
      <w:tr w:rsidR="00FB22CE" w:rsidRPr="00FC1341" w14:paraId="17382B90" w14:textId="77777777">
        <w:trPr>
          <w:cantSplit/>
        </w:trPr>
        <w:tc>
          <w:tcPr>
            <w:tcW w:w="1800" w:type="dxa"/>
            <w:shd w:val="clear" w:color="auto" w:fill="F6F8FC"/>
            <w:tcMar>
              <w:top w:w="80" w:type="dxa"/>
              <w:left w:w="120" w:type="dxa"/>
              <w:bottom w:w="80" w:type="dxa"/>
              <w:right w:w="120" w:type="dxa"/>
            </w:tcMar>
          </w:tcPr>
          <w:p w14:paraId="0A58CA2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CSS</w:t>
            </w:r>
          </w:p>
        </w:tc>
        <w:tc>
          <w:tcPr>
            <w:tcW w:w="3600" w:type="dxa"/>
            <w:shd w:val="clear" w:color="auto" w:fill="F6F8FC"/>
            <w:tcMar>
              <w:top w:w="80" w:type="dxa"/>
              <w:left w:w="120" w:type="dxa"/>
              <w:bottom w:w="80" w:type="dxa"/>
              <w:right w:w="120" w:type="dxa"/>
            </w:tcMar>
          </w:tcPr>
          <w:p w14:paraId="0B4F668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 layout, responsive states</w:t>
            </w:r>
          </w:p>
        </w:tc>
        <w:tc>
          <w:tcPr>
            <w:tcW w:w="3960" w:type="dxa"/>
            <w:shd w:val="clear" w:color="auto" w:fill="F6F8FC"/>
            <w:tcMar>
              <w:top w:w="80" w:type="dxa"/>
              <w:left w:w="120" w:type="dxa"/>
              <w:bottom w:w="80" w:type="dxa"/>
              <w:right w:w="120" w:type="dxa"/>
            </w:tcMar>
          </w:tcPr>
          <w:p w14:paraId="001DED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Tailwind CSS dan theme.css</w:t>
            </w:r>
          </w:p>
        </w:tc>
      </w:tr>
      <w:tr w:rsidR="00FB22CE" w:rsidRPr="00FC1341" w14:paraId="68897F5F" w14:textId="77777777">
        <w:trPr>
          <w:cantSplit/>
        </w:trPr>
        <w:tc>
          <w:tcPr>
            <w:tcW w:w="1800" w:type="dxa"/>
            <w:tcMar>
              <w:top w:w="80" w:type="dxa"/>
              <w:left w:w="120" w:type="dxa"/>
              <w:bottom w:w="80" w:type="dxa"/>
              <w:right w:w="120" w:type="dxa"/>
            </w:tcMar>
          </w:tcPr>
          <w:p w14:paraId="60EBEA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JavaScript</w:t>
            </w:r>
          </w:p>
        </w:tc>
        <w:tc>
          <w:tcPr>
            <w:tcW w:w="3600" w:type="dxa"/>
            <w:tcMar>
              <w:top w:w="80" w:type="dxa"/>
              <w:left w:w="120" w:type="dxa"/>
              <w:bottom w:w="80" w:type="dxa"/>
              <w:right w:w="120" w:type="dxa"/>
            </w:tcMar>
          </w:tcPr>
          <w:p w14:paraId="5585ED7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dan interaksi client</w:t>
            </w:r>
          </w:p>
        </w:tc>
        <w:tc>
          <w:tcPr>
            <w:tcW w:w="3960" w:type="dxa"/>
            <w:tcMar>
              <w:top w:w="80" w:type="dxa"/>
              <w:left w:w="120" w:type="dxa"/>
              <w:bottom w:w="80" w:type="dxa"/>
              <w:right w:w="120" w:type="dxa"/>
            </w:tcMar>
          </w:tcPr>
          <w:p w14:paraId="0DF419A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Livewire/Filament/Vite</w:t>
            </w:r>
          </w:p>
        </w:tc>
      </w:tr>
      <w:tr w:rsidR="00FB22CE" w:rsidRPr="00FC1341" w14:paraId="583AE2A7" w14:textId="77777777">
        <w:trPr>
          <w:cantSplit/>
        </w:trPr>
        <w:tc>
          <w:tcPr>
            <w:tcW w:w="1800" w:type="dxa"/>
            <w:shd w:val="clear" w:color="auto" w:fill="F6F8FC"/>
            <w:tcMar>
              <w:top w:w="80" w:type="dxa"/>
              <w:left w:w="120" w:type="dxa"/>
              <w:bottom w:w="80" w:type="dxa"/>
              <w:right w:w="120" w:type="dxa"/>
            </w:tcMar>
          </w:tcPr>
          <w:p w14:paraId="7DE85FE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Bootstrap</w:t>
            </w:r>
          </w:p>
        </w:tc>
        <w:tc>
          <w:tcPr>
            <w:tcW w:w="3600" w:type="dxa"/>
            <w:shd w:val="clear" w:color="auto" w:fill="F6F8FC"/>
            <w:tcMar>
              <w:top w:w="80" w:type="dxa"/>
              <w:left w:w="120" w:type="dxa"/>
              <w:bottom w:w="80" w:type="dxa"/>
              <w:right w:w="120" w:type="dxa"/>
            </w:tcMar>
          </w:tcPr>
          <w:p w14:paraId="56B560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 komponen siap pakai</w:t>
            </w:r>
          </w:p>
        </w:tc>
        <w:tc>
          <w:tcPr>
            <w:tcW w:w="3960" w:type="dxa"/>
            <w:shd w:val="clear" w:color="auto" w:fill="F6F8FC"/>
            <w:tcMar>
              <w:top w:w="80" w:type="dxa"/>
              <w:left w:w="120" w:type="dxa"/>
              <w:bottom w:w="80" w:type="dxa"/>
              <w:right w:w="120" w:type="dxa"/>
            </w:tcMar>
          </w:tcPr>
          <w:p w14:paraId="074E0C4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digunakan sebagai dependency utama</w:t>
            </w:r>
          </w:p>
        </w:tc>
      </w:tr>
      <w:tr w:rsidR="00FB22CE" w:rsidRPr="00FC1341" w14:paraId="379ECA2B" w14:textId="77777777">
        <w:trPr>
          <w:cantSplit/>
        </w:trPr>
        <w:tc>
          <w:tcPr>
            <w:tcW w:w="1800" w:type="dxa"/>
            <w:tcMar>
              <w:top w:w="80" w:type="dxa"/>
              <w:left w:w="120" w:type="dxa"/>
              <w:bottom w:w="80" w:type="dxa"/>
              <w:right w:w="120" w:type="dxa"/>
            </w:tcMar>
          </w:tcPr>
          <w:p w14:paraId="661604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w:t>
            </w:r>
          </w:p>
        </w:tc>
        <w:tc>
          <w:tcPr>
            <w:tcW w:w="3600" w:type="dxa"/>
            <w:tcMar>
              <w:top w:w="80" w:type="dxa"/>
              <w:left w:w="120" w:type="dxa"/>
              <w:bottom w:w="80" w:type="dxa"/>
              <w:right w:w="120" w:type="dxa"/>
            </w:tcMar>
          </w:tcPr>
          <w:p w14:paraId="75A80E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 server dan production bundling</w:t>
            </w:r>
          </w:p>
        </w:tc>
        <w:tc>
          <w:tcPr>
            <w:tcW w:w="3960" w:type="dxa"/>
            <w:tcMar>
              <w:top w:w="80" w:type="dxa"/>
              <w:left w:w="120" w:type="dxa"/>
              <w:bottom w:w="80" w:type="dxa"/>
              <w:right w:w="120" w:type="dxa"/>
            </w:tcMar>
          </w:tcPr>
          <w:p w14:paraId="4B3B28F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8</w:t>
            </w:r>
          </w:p>
        </w:tc>
      </w:tr>
    </w:tbl>
    <w:p w14:paraId="61BEAFEE" w14:textId="77777777" w:rsidR="00FB22CE" w:rsidRPr="00FC1341" w:rsidRDefault="00FB22CE">
      <w:pPr>
        <w:spacing w:after="0"/>
        <w:rPr>
          <w:rFonts w:asciiTheme="majorHAnsi" w:hAnsiTheme="majorHAnsi" w:cstheme="majorHAnsi"/>
          <w:sz w:val="20"/>
          <w:szCs w:val="20"/>
        </w:rPr>
      </w:pPr>
    </w:p>
    <w:p w14:paraId="6B703545" w14:textId="77777777" w:rsidR="00FB22CE" w:rsidRPr="00FC1341" w:rsidRDefault="00000000">
      <w:pPr>
        <w:pStyle w:val="Heading2"/>
        <w:rPr>
          <w:rFonts w:cstheme="majorHAnsi"/>
          <w:sz w:val="20"/>
          <w:szCs w:val="20"/>
        </w:rPr>
      </w:pPr>
      <w:r w:rsidRPr="00FC1341">
        <w:rPr>
          <w:rFonts w:cstheme="majorHAnsi"/>
          <w:sz w:val="20"/>
          <w:szCs w:val="20"/>
        </w:rPr>
        <w:lastRenderedPageBreak/>
        <w:t>2.7 Enterprise Architecture (EA)</w:t>
      </w:r>
    </w:p>
    <w:p w14:paraId="4AB882EA"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057C1E9" wp14:editId="11B6AEC3">
            <wp:extent cx="5623560" cy="3374136"/>
            <wp:effectExtent l="0" t="0" r="0" b="0"/>
            <wp:docPr id="558205198" name="Picture 558205198" descr="Gambar 2-4. Lapisan enterprise architecture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ea.png"/>
                    <pic:cNvPicPr/>
                  </pic:nvPicPr>
                  <pic:blipFill>
                    <a:blip r:embed="rId17"/>
                    <a:stretch>
                      <a:fillRect/>
                    </a:stretch>
                  </pic:blipFill>
                  <pic:spPr>
                    <a:xfrm>
                      <a:off x="0" y="0"/>
                      <a:ext cx="5623560" cy="3374136"/>
                    </a:xfrm>
                    <a:prstGeom prst="rect">
                      <a:avLst/>
                    </a:prstGeom>
                  </pic:spPr>
                </pic:pic>
              </a:graphicData>
            </a:graphic>
          </wp:inline>
        </w:drawing>
      </w:r>
    </w:p>
    <w:p w14:paraId="238325BF"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2-4. Lapisan enterprise architecture SIVMI CRM</w:t>
      </w:r>
    </w:p>
    <w:p w14:paraId="794BE8F3"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Enterprise Architecture adalah disiplin untuk menyelaraskan strategi, proses bisnis, informasi, aplikasi, dan teknologi. EA membantu organisasi memahami baseline, target, gap, prinsip, dependensi, dan roadmap perubahan sehingga sistem tidak dikembangkan sebagai kumpulan fitur yang terpisah.</w:t>
      </w:r>
    </w:p>
    <w:p w14:paraId="7034A6F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2-6. Domain EA</w:t>
      </w:r>
    </w:p>
    <w:tbl>
      <w:tblPr>
        <w:tblStyle w:val="TableGrid"/>
        <w:tblW w:w="9360" w:type="dxa"/>
        <w:tblInd w:w="120" w:type="dxa"/>
        <w:tblLayout w:type="fixed"/>
        <w:tblLook w:val="04A0" w:firstRow="1" w:lastRow="0" w:firstColumn="1" w:lastColumn="0" w:noHBand="0" w:noVBand="1"/>
      </w:tblPr>
      <w:tblGrid>
        <w:gridCol w:w="1800"/>
        <w:gridCol w:w="3456"/>
        <w:gridCol w:w="4104"/>
      </w:tblGrid>
      <w:tr w:rsidR="00FB22CE" w:rsidRPr="00FC1341" w14:paraId="78DAAD61" w14:textId="77777777">
        <w:trPr>
          <w:cantSplit/>
          <w:tblHeader/>
        </w:trPr>
        <w:tc>
          <w:tcPr>
            <w:tcW w:w="1800" w:type="dxa"/>
            <w:shd w:val="clear" w:color="auto" w:fill="1476B8"/>
            <w:tcMar>
              <w:top w:w="80" w:type="dxa"/>
              <w:left w:w="120" w:type="dxa"/>
              <w:bottom w:w="80" w:type="dxa"/>
              <w:right w:w="120" w:type="dxa"/>
            </w:tcMar>
            <w:vAlign w:val="center"/>
          </w:tcPr>
          <w:p w14:paraId="2EF53E5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3456" w:type="dxa"/>
            <w:shd w:val="clear" w:color="auto" w:fill="1476B8"/>
            <w:tcMar>
              <w:top w:w="80" w:type="dxa"/>
              <w:left w:w="120" w:type="dxa"/>
              <w:bottom w:w="80" w:type="dxa"/>
              <w:right w:w="120" w:type="dxa"/>
            </w:tcMar>
            <w:vAlign w:val="center"/>
          </w:tcPr>
          <w:p w14:paraId="1165AB3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Pertanyaan</w:t>
            </w:r>
          </w:p>
        </w:tc>
        <w:tc>
          <w:tcPr>
            <w:tcW w:w="4104" w:type="dxa"/>
            <w:shd w:val="clear" w:color="auto" w:fill="1476B8"/>
            <w:tcMar>
              <w:top w:w="80" w:type="dxa"/>
              <w:left w:w="120" w:type="dxa"/>
              <w:bottom w:w="80" w:type="dxa"/>
              <w:right w:w="120" w:type="dxa"/>
            </w:tcMar>
            <w:vAlign w:val="center"/>
          </w:tcPr>
          <w:p w14:paraId="0466DA8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Artefak SIVMI</w:t>
            </w:r>
          </w:p>
        </w:tc>
      </w:tr>
      <w:tr w:rsidR="00FB22CE" w:rsidRPr="00FC1341" w14:paraId="625BAFB8" w14:textId="77777777">
        <w:trPr>
          <w:cantSplit/>
        </w:trPr>
        <w:tc>
          <w:tcPr>
            <w:tcW w:w="1800" w:type="dxa"/>
            <w:tcMar>
              <w:top w:w="80" w:type="dxa"/>
              <w:left w:w="120" w:type="dxa"/>
              <w:bottom w:w="80" w:type="dxa"/>
              <w:right w:w="120" w:type="dxa"/>
            </w:tcMar>
          </w:tcPr>
          <w:p w14:paraId="783A6C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w:t>
            </w:r>
          </w:p>
        </w:tc>
        <w:tc>
          <w:tcPr>
            <w:tcW w:w="3456" w:type="dxa"/>
            <w:tcMar>
              <w:top w:w="80" w:type="dxa"/>
              <w:left w:w="120" w:type="dxa"/>
              <w:bottom w:w="80" w:type="dxa"/>
              <w:right w:w="120" w:type="dxa"/>
            </w:tcMar>
          </w:tcPr>
          <w:p w14:paraId="746EE8E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Siapa, untuk tujuan apa, proses dan aturan apa?</w:t>
            </w:r>
          </w:p>
        </w:tc>
        <w:tc>
          <w:tcPr>
            <w:tcW w:w="4104" w:type="dxa"/>
            <w:tcMar>
              <w:top w:w="80" w:type="dxa"/>
              <w:left w:w="120" w:type="dxa"/>
              <w:bottom w:w="80" w:type="dxa"/>
              <w:right w:w="120" w:type="dxa"/>
            </w:tcMar>
          </w:tcPr>
          <w:p w14:paraId="5DE983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Aktor, proses lead, KPI, SOP</w:t>
            </w:r>
          </w:p>
        </w:tc>
      </w:tr>
      <w:tr w:rsidR="00FB22CE" w:rsidRPr="00FC1341" w14:paraId="13517E85" w14:textId="77777777">
        <w:trPr>
          <w:cantSplit/>
        </w:trPr>
        <w:tc>
          <w:tcPr>
            <w:tcW w:w="1800" w:type="dxa"/>
            <w:shd w:val="clear" w:color="auto" w:fill="F6F8FC"/>
            <w:tcMar>
              <w:top w:w="80" w:type="dxa"/>
              <w:left w:w="120" w:type="dxa"/>
              <w:bottom w:w="80" w:type="dxa"/>
              <w:right w:w="120" w:type="dxa"/>
            </w:tcMar>
          </w:tcPr>
          <w:p w14:paraId="7270FE6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3456" w:type="dxa"/>
            <w:shd w:val="clear" w:color="auto" w:fill="F6F8FC"/>
            <w:tcMar>
              <w:top w:w="80" w:type="dxa"/>
              <w:left w:w="120" w:type="dxa"/>
              <w:bottom w:w="80" w:type="dxa"/>
              <w:right w:w="120" w:type="dxa"/>
            </w:tcMar>
          </w:tcPr>
          <w:p w14:paraId="73DCD07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apa, kualitas dan relasinya bagaimana?</w:t>
            </w:r>
          </w:p>
        </w:tc>
        <w:tc>
          <w:tcPr>
            <w:tcW w:w="4104" w:type="dxa"/>
            <w:shd w:val="clear" w:color="auto" w:fill="F6F8FC"/>
            <w:tcMar>
              <w:top w:w="80" w:type="dxa"/>
              <w:left w:w="120" w:type="dxa"/>
              <w:bottom w:w="80" w:type="dxa"/>
              <w:right w:w="120" w:type="dxa"/>
            </w:tcMar>
          </w:tcPr>
          <w:p w14:paraId="7935783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ERD, kamus data, kardinalitas</w:t>
            </w:r>
          </w:p>
        </w:tc>
      </w:tr>
      <w:tr w:rsidR="00FB22CE" w:rsidRPr="00FC1341" w14:paraId="50E5168C" w14:textId="77777777">
        <w:trPr>
          <w:cantSplit/>
        </w:trPr>
        <w:tc>
          <w:tcPr>
            <w:tcW w:w="1800" w:type="dxa"/>
            <w:tcMar>
              <w:top w:w="80" w:type="dxa"/>
              <w:left w:w="120" w:type="dxa"/>
              <w:bottom w:w="80" w:type="dxa"/>
              <w:right w:w="120" w:type="dxa"/>
            </w:tcMar>
          </w:tcPr>
          <w:p w14:paraId="386F722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w:t>
            </w:r>
          </w:p>
        </w:tc>
        <w:tc>
          <w:tcPr>
            <w:tcW w:w="3456" w:type="dxa"/>
            <w:tcMar>
              <w:top w:w="80" w:type="dxa"/>
              <w:left w:w="120" w:type="dxa"/>
              <w:bottom w:w="80" w:type="dxa"/>
              <w:right w:w="120" w:type="dxa"/>
            </w:tcMar>
          </w:tcPr>
          <w:p w14:paraId="267A56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Modul dan layanan apa yang mendukung proses?</w:t>
            </w:r>
          </w:p>
        </w:tc>
        <w:tc>
          <w:tcPr>
            <w:tcW w:w="4104" w:type="dxa"/>
            <w:tcMar>
              <w:top w:w="80" w:type="dxa"/>
              <w:left w:w="120" w:type="dxa"/>
              <w:bottom w:w="80" w:type="dxa"/>
              <w:right w:w="120" w:type="dxa"/>
            </w:tcMar>
          </w:tcPr>
          <w:p w14:paraId="3E57FF2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Peta modul, request flow, API</w:t>
            </w:r>
          </w:p>
        </w:tc>
      </w:tr>
      <w:tr w:rsidR="00FB22CE" w:rsidRPr="00FC1341" w14:paraId="3B0E8D72" w14:textId="77777777">
        <w:trPr>
          <w:cantSplit/>
        </w:trPr>
        <w:tc>
          <w:tcPr>
            <w:tcW w:w="1800" w:type="dxa"/>
            <w:shd w:val="clear" w:color="auto" w:fill="F6F8FC"/>
            <w:tcMar>
              <w:top w:w="80" w:type="dxa"/>
              <w:left w:w="120" w:type="dxa"/>
              <w:bottom w:w="80" w:type="dxa"/>
              <w:right w:w="120" w:type="dxa"/>
            </w:tcMar>
          </w:tcPr>
          <w:p w14:paraId="7F9ED1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Teknologi</w:t>
            </w:r>
          </w:p>
        </w:tc>
        <w:tc>
          <w:tcPr>
            <w:tcW w:w="3456" w:type="dxa"/>
            <w:shd w:val="clear" w:color="auto" w:fill="F6F8FC"/>
            <w:tcMar>
              <w:top w:w="80" w:type="dxa"/>
              <w:left w:w="120" w:type="dxa"/>
              <w:bottom w:w="80" w:type="dxa"/>
              <w:right w:w="120" w:type="dxa"/>
            </w:tcMar>
          </w:tcPr>
          <w:p w14:paraId="0AD2310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Platform apa dan bagaimana dioperasikan?</w:t>
            </w:r>
          </w:p>
        </w:tc>
        <w:tc>
          <w:tcPr>
            <w:tcW w:w="4104" w:type="dxa"/>
            <w:shd w:val="clear" w:color="auto" w:fill="F6F8FC"/>
            <w:tcMar>
              <w:top w:w="80" w:type="dxa"/>
              <w:left w:w="120" w:type="dxa"/>
              <w:bottom w:w="80" w:type="dxa"/>
              <w:right w:w="120" w:type="dxa"/>
            </w:tcMar>
          </w:tcPr>
          <w:p w14:paraId="3CAFB0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Nginx, MySQL, Redis, WAHA</w:t>
            </w:r>
          </w:p>
        </w:tc>
      </w:tr>
    </w:tbl>
    <w:p w14:paraId="38553332"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211088F3" w14:textId="77777777">
        <w:trPr>
          <w:cantSplit/>
        </w:trPr>
        <w:tc>
          <w:tcPr>
            <w:tcW w:w="9360" w:type="dxa"/>
            <w:shd w:val="clear" w:color="auto" w:fill="EAF4FB"/>
            <w:tcMar>
              <w:top w:w="80" w:type="dxa"/>
              <w:left w:w="120" w:type="dxa"/>
              <w:bottom w:w="80" w:type="dxa"/>
              <w:right w:w="120" w:type="dxa"/>
            </w:tcMar>
          </w:tcPr>
          <w:p w14:paraId="3799C46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EA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Dokumen BAB IV sampai BAB VII memisahkan arsitektur bisnis, data, aplikasi, dan teknologi. Pemisahan tersebut memperjelas tanggung jawab, tetapi seluruh lapisan tetap harus konsisten terhadap kebutuhan BAB III.</w:t>
            </w:r>
          </w:p>
        </w:tc>
      </w:tr>
    </w:tbl>
    <w:p w14:paraId="12628A7A" w14:textId="77777777" w:rsidR="00FB22CE" w:rsidRPr="00FC1341" w:rsidRDefault="00FB22CE">
      <w:pPr>
        <w:spacing w:after="0"/>
        <w:rPr>
          <w:rFonts w:asciiTheme="majorHAnsi" w:hAnsiTheme="majorHAnsi" w:cstheme="majorHAnsi"/>
          <w:sz w:val="20"/>
          <w:szCs w:val="20"/>
        </w:rPr>
      </w:pPr>
    </w:p>
    <w:p w14:paraId="696726A3" w14:textId="77777777" w:rsidR="00FB22CE" w:rsidRPr="00FC1341" w:rsidRDefault="00000000">
      <w:pPr>
        <w:pStyle w:val="Heading2"/>
        <w:rPr>
          <w:rFonts w:cstheme="majorHAnsi"/>
          <w:sz w:val="20"/>
          <w:szCs w:val="20"/>
        </w:rPr>
      </w:pPr>
      <w:r w:rsidRPr="00FC1341">
        <w:rPr>
          <w:rFonts w:cstheme="majorHAnsi"/>
          <w:sz w:val="20"/>
          <w:szCs w:val="20"/>
        </w:rPr>
        <w:lastRenderedPageBreak/>
        <w:t>2.8 Use Case Diagram</w:t>
      </w:r>
    </w:p>
    <w:p w14:paraId="35421D86"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85B1B46" wp14:editId="4A321B41">
            <wp:extent cx="5623560" cy="3374136"/>
            <wp:effectExtent l="0" t="0" r="0" b="0"/>
            <wp:docPr id="1328631940" name="Picture 1328631940" descr="Gambar 2-5. Peta hubungan teknik pemodelan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pemodelan.png"/>
                    <pic:cNvPicPr/>
                  </pic:nvPicPr>
                  <pic:blipFill>
                    <a:blip r:embed="rId18"/>
                    <a:stretch>
                      <a:fillRect/>
                    </a:stretch>
                  </pic:blipFill>
                  <pic:spPr>
                    <a:xfrm>
                      <a:off x="0" y="0"/>
                      <a:ext cx="5623560" cy="3374136"/>
                    </a:xfrm>
                    <a:prstGeom prst="rect">
                      <a:avLst/>
                    </a:prstGeom>
                  </pic:spPr>
                </pic:pic>
              </a:graphicData>
            </a:graphic>
          </wp:inline>
        </w:drawing>
      </w:r>
    </w:p>
    <w:p w14:paraId="44735D25"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2-5. Peta hubungan teknik pemodelan sistem</w:t>
      </w:r>
    </w:p>
    <w:p w14:paraId="18C92883"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Use case diagram merupakan bagian dari UML yang menggambarkan aktor eksternal, tujuan/interaksi aktor dengan sistem, serta batas sistem. Diagram ini menekankan apa yang disediakan sistem dari sudut pandang pengguna, bukan urutan teknis atau struktur database.</w:t>
      </w:r>
    </w:p>
    <w:p w14:paraId="7823FBC8"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Actor mewakili peran, bukan selalu satu orang tertentu.</w:t>
      </w:r>
    </w:p>
    <w:p w14:paraId="177F31D4"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Use case menggambarkan tujuan bernilai bagi aktor, misalnya Kelola Lead atau Lihat Laporan.</w:t>
      </w:r>
    </w:p>
    <w:p w14:paraId="05A74366"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System boundary membedakan fungsi internal dari pihak eksternal.</w:t>
      </w:r>
    </w:p>
    <w:p w14:paraId="7CD14810"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Association menunjukkan aktor berpartisipasi pada use case.</w:t>
      </w:r>
    </w:p>
    <w:p w14:paraId="03C68DDE"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Include/extend/generalization digunakan seperlunya dan tidak menggantikan narasi skenario.</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10050E1B" w14:textId="77777777">
        <w:trPr>
          <w:cantSplit/>
        </w:trPr>
        <w:tc>
          <w:tcPr>
            <w:tcW w:w="9360" w:type="dxa"/>
            <w:shd w:val="clear" w:color="auto" w:fill="EAF4FB"/>
            <w:tcMar>
              <w:top w:w="80" w:type="dxa"/>
              <w:left w:w="120" w:type="dxa"/>
              <w:bottom w:w="80" w:type="dxa"/>
              <w:right w:w="120" w:type="dxa"/>
            </w:tcMar>
          </w:tcPr>
          <w:p w14:paraId="733D4175"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Penerapan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Aktor utama SIVMI adalah Superadmin, Admin Cabang, Staff, dan Direksi. WAHA dapat dipandang sebagai sistem eksternal. Detail precondition, alur utama, alternatif, dan postcondition sebaiknya dicatat pada spesifikasi use case, bukan hanya gambar.</w:t>
            </w:r>
          </w:p>
        </w:tc>
      </w:tr>
    </w:tbl>
    <w:p w14:paraId="2CFAEB2A" w14:textId="77777777" w:rsidR="00FB22CE" w:rsidRPr="00FC1341" w:rsidRDefault="00FB22CE">
      <w:pPr>
        <w:spacing w:after="0"/>
        <w:rPr>
          <w:rFonts w:asciiTheme="majorHAnsi" w:hAnsiTheme="majorHAnsi" w:cstheme="majorHAnsi"/>
          <w:sz w:val="20"/>
          <w:szCs w:val="20"/>
        </w:rPr>
      </w:pPr>
    </w:p>
    <w:p w14:paraId="311C7D6E" w14:textId="77777777" w:rsidR="00FB22CE" w:rsidRPr="00FC1341" w:rsidRDefault="00000000">
      <w:pPr>
        <w:pStyle w:val="Heading2"/>
        <w:rPr>
          <w:rFonts w:cstheme="majorHAnsi"/>
          <w:sz w:val="20"/>
          <w:szCs w:val="20"/>
        </w:rPr>
      </w:pPr>
      <w:r w:rsidRPr="00FC1341">
        <w:rPr>
          <w:rFonts w:cstheme="majorHAnsi"/>
          <w:sz w:val="20"/>
          <w:szCs w:val="20"/>
        </w:rPr>
        <w:t>2.9 Data Flow Diagram (DFD)</w:t>
      </w:r>
    </w:p>
    <w:p w14:paraId="2D04B04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DFD memodelkan bagaimana data bergerak antara entitas eksternal, proses, data store, dan aliran data. Context diagram atau DFD Level 0 menampilkan sistem sebagai satu proses besar, sedangkan Level 1 menguraikannya menjadi proses yang lebih rinci.</w:t>
      </w:r>
    </w:p>
    <w:p w14:paraId="27EAE93C"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2-7. Elemen DFD</w:t>
      </w:r>
    </w:p>
    <w:tbl>
      <w:tblPr>
        <w:tblStyle w:val="TableGrid"/>
        <w:tblW w:w="9360" w:type="dxa"/>
        <w:tblInd w:w="120" w:type="dxa"/>
        <w:tblLayout w:type="fixed"/>
        <w:tblLook w:val="04A0" w:firstRow="1" w:lastRow="0" w:firstColumn="1" w:lastColumn="0" w:noHBand="0" w:noVBand="1"/>
      </w:tblPr>
      <w:tblGrid>
        <w:gridCol w:w="2088"/>
        <w:gridCol w:w="3600"/>
        <w:gridCol w:w="3672"/>
      </w:tblGrid>
      <w:tr w:rsidR="00FB22CE" w:rsidRPr="00FC1341" w14:paraId="65BC30AE" w14:textId="77777777">
        <w:trPr>
          <w:cantSplit/>
          <w:tblHeader/>
        </w:trPr>
        <w:tc>
          <w:tcPr>
            <w:tcW w:w="2088" w:type="dxa"/>
            <w:shd w:val="clear" w:color="auto" w:fill="1476B8"/>
            <w:tcMar>
              <w:top w:w="80" w:type="dxa"/>
              <w:left w:w="120" w:type="dxa"/>
              <w:bottom w:w="80" w:type="dxa"/>
              <w:right w:w="120" w:type="dxa"/>
            </w:tcMar>
            <w:vAlign w:val="center"/>
          </w:tcPr>
          <w:p w14:paraId="7A02760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Elemen</w:t>
            </w:r>
          </w:p>
        </w:tc>
        <w:tc>
          <w:tcPr>
            <w:tcW w:w="3600" w:type="dxa"/>
            <w:shd w:val="clear" w:color="auto" w:fill="1476B8"/>
            <w:tcMar>
              <w:top w:w="80" w:type="dxa"/>
              <w:left w:w="120" w:type="dxa"/>
              <w:bottom w:w="80" w:type="dxa"/>
              <w:right w:w="120" w:type="dxa"/>
            </w:tcMar>
            <w:vAlign w:val="center"/>
          </w:tcPr>
          <w:p w14:paraId="4B77564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672" w:type="dxa"/>
            <w:shd w:val="clear" w:color="auto" w:fill="1476B8"/>
            <w:tcMar>
              <w:top w:w="80" w:type="dxa"/>
              <w:left w:w="120" w:type="dxa"/>
              <w:bottom w:w="80" w:type="dxa"/>
              <w:right w:w="120" w:type="dxa"/>
            </w:tcMar>
            <w:vAlign w:val="center"/>
          </w:tcPr>
          <w:p w14:paraId="3C3559A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r>
      <w:tr w:rsidR="00FB22CE" w:rsidRPr="00FC1341" w14:paraId="5083C85B" w14:textId="77777777">
        <w:trPr>
          <w:cantSplit/>
        </w:trPr>
        <w:tc>
          <w:tcPr>
            <w:tcW w:w="2088" w:type="dxa"/>
            <w:tcMar>
              <w:top w:w="80" w:type="dxa"/>
              <w:left w:w="120" w:type="dxa"/>
              <w:bottom w:w="80" w:type="dxa"/>
              <w:right w:w="120" w:type="dxa"/>
            </w:tcMar>
          </w:tcPr>
          <w:p w14:paraId="7FA4701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Entitas eksternal</w:t>
            </w:r>
          </w:p>
        </w:tc>
        <w:tc>
          <w:tcPr>
            <w:tcW w:w="3600" w:type="dxa"/>
            <w:tcMar>
              <w:top w:w="80" w:type="dxa"/>
              <w:left w:w="120" w:type="dxa"/>
              <w:bottom w:w="80" w:type="dxa"/>
              <w:right w:w="120" w:type="dxa"/>
            </w:tcMar>
          </w:tcPr>
          <w:p w14:paraId="626CAC8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Sumber/penerima data di luar batas proses</w:t>
            </w:r>
          </w:p>
        </w:tc>
        <w:tc>
          <w:tcPr>
            <w:tcW w:w="3672" w:type="dxa"/>
            <w:tcMar>
              <w:top w:w="80" w:type="dxa"/>
              <w:left w:w="120" w:type="dxa"/>
              <w:bottom w:w="80" w:type="dxa"/>
              <w:right w:w="120" w:type="dxa"/>
            </w:tcMar>
          </w:tcPr>
          <w:p w14:paraId="7E24454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calon siswa, WAHA</w:t>
            </w:r>
          </w:p>
        </w:tc>
      </w:tr>
      <w:tr w:rsidR="00FB22CE" w:rsidRPr="00FC1341" w14:paraId="26C90559" w14:textId="77777777">
        <w:trPr>
          <w:cantSplit/>
        </w:trPr>
        <w:tc>
          <w:tcPr>
            <w:tcW w:w="2088" w:type="dxa"/>
            <w:shd w:val="clear" w:color="auto" w:fill="F6F8FC"/>
            <w:tcMar>
              <w:top w:w="80" w:type="dxa"/>
              <w:left w:w="120" w:type="dxa"/>
              <w:bottom w:w="80" w:type="dxa"/>
              <w:right w:w="120" w:type="dxa"/>
            </w:tcMar>
          </w:tcPr>
          <w:p w14:paraId="6AAA312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Proses</w:t>
            </w:r>
          </w:p>
        </w:tc>
        <w:tc>
          <w:tcPr>
            <w:tcW w:w="3600" w:type="dxa"/>
            <w:shd w:val="clear" w:color="auto" w:fill="F6F8FC"/>
            <w:tcMar>
              <w:top w:w="80" w:type="dxa"/>
              <w:left w:w="120" w:type="dxa"/>
              <w:bottom w:w="80" w:type="dxa"/>
              <w:right w:w="120" w:type="dxa"/>
            </w:tcMar>
          </w:tcPr>
          <w:p w14:paraId="1E2DC80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Transformasi input menjadi output</w:t>
            </w:r>
          </w:p>
        </w:tc>
        <w:tc>
          <w:tcPr>
            <w:tcW w:w="3672" w:type="dxa"/>
            <w:shd w:val="clear" w:color="auto" w:fill="F6F8FC"/>
            <w:tcMar>
              <w:top w:w="80" w:type="dxa"/>
              <w:left w:w="120" w:type="dxa"/>
              <w:bottom w:w="80" w:type="dxa"/>
              <w:right w:w="120" w:type="dxa"/>
            </w:tcMar>
          </w:tcPr>
          <w:p w14:paraId="5D5F298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lead, proses webhook</w:t>
            </w:r>
          </w:p>
        </w:tc>
      </w:tr>
      <w:tr w:rsidR="00FB22CE" w:rsidRPr="00FC1341" w14:paraId="7A52F5BC" w14:textId="77777777">
        <w:trPr>
          <w:cantSplit/>
        </w:trPr>
        <w:tc>
          <w:tcPr>
            <w:tcW w:w="2088" w:type="dxa"/>
            <w:tcMar>
              <w:top w:w="80" w:type="dxa"/>
              <w:left w:w="120" w:type="dxa"/>
              <w:bottom w:w="80" w:type="dxa"/>
              <w:right w:w="120" w:type="dxa"/>
            </w:tcMar>
          </w:tcPr>
          <w:p w14:paraId="08DEF0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store</w:t>
            </w:r>
          </w:p>
        </w:tc>
        <w:tc>
          <w:tcPr>
            <w:tcW w:w="3600" w:type="dxa"/>
            <w:tcMar>
              <w:top w:w="80" w:type="dxa"/>
              <w:left w:w="120" w:type="dxa"/>
              <w:bottom w:w="80" w:type="dxa"/>
              <w:right w:w="120" w:type="dxa"/>
            </w:tcMar>
          </w:tcPr>
          <w:p w14:paraId="6BCFE29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Penyimpanan data</w:t>
            </w:r>
          </w:p>
        </w:tc>
        <w:tc>
          <w:tcPr>
            <w:tcW w:w="3672" w:type="dxa"/>
            <w:tcMar>
              <w:top w:w="80" w:type="dxa"/>
              <w:left w:w="120" w:type="dxa"/>
              <w:bottom w:w="80" w:type="dxa"/>
              <w:right w:w="120" w:type="dxa"/>
            </w:tcMar>
          </w:tcPr>
          <w:p w14:paraId="21349C0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conversation, pembayaran</w:t>
            </w:r>
          </w:p>
        </w:tc>
      </w:tr>
      <w:tr w:rsidR="00FB22CE" w:rsidRPr="00FC1341" w14:paraId="38FEC9FF" w14:textId="77777777">
        <w:trPr>
          <w:cantSplit/>
        </w:trPr>
        <w:tc>
          <w:tcPr>
            <w:tcW w:w="2088" w:type="dxa"/>
            <w:shd w:val="clear" w:color="auto" w:fill="F6F8FC"/>
            <w:tcMar>
              <w:top w:w="80" w:type="dxa"/>
              <w:left w:w="120" w:type="dxa"/>
              <w:bottom w:w="80" w:type="dxa"/>
              <w:right w:w="120" w:type="dxa"/>
            </w:tcMar>
          </w:tcPr>
          <w:p w14:paraId="5BAA1FC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flow</w:t>
            </w:r>
          </w:p>
        </w:tc>
        <w:tc>
          <w:tcPr>
            <w:tcW w:w="3600" w:type="dxa"/>
            <w:shd w:val="clear" w:color="auto" w:fill="F6F8FC"/>
            <w:tcMar>
              <w:top w:w="80" w:type="dxa"/>
              <w:left w:w="120" w:type="dxa"/>
              <w:bottom w:w="80" w:type="dxa"/>
              <w:right w:w="120" w:type="dxa"/>
            </w:tcMar>
          </w:tcPr>
          <w:p w14:paraId="289250D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yang berpindah</w:t>
            </w:r>
          </w:p>
        </w:tc>
        <w:tc>
          <w:tcPr>
            <w:tcW w:w="3672" w:type="dxa"/>
            <w:shd w:val="clear" w:color="auto" w:fill="F6F8FC"/>
            <w:tcMar>
              <w:top w:w="80" w:type="dxa"/>
              <w:left w:w="120" w:type="dxa"/>
              <w:bottom w:w="80" w:type="dxa"/>
              <w:right w:w="120" w:type="dxa"/>
            </w:tcMar>
          </w:tcPr>
          <w:p w14:paraId="103414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 lead, event pesan, laporan</w:t>
            </w:r>
          </w:p>
        </w:tc>
      </w:tr>
    </w:tbl>
    <w:p w14:paraId="2197FFAC" w14:textId="77777777" w:rsidR="00FB22CE" w:rsidRPr="00FC1341" w:rsidRDefault="00FB22CE">
      <w:pPr>
        <w:spacing w:after="0"/>
        <w:rPr>
          <w:rFonts w:asciiTheme="majorHAnsi" w:hAnsiTheme="majorHAnsi" w:cstheme="majorHAnsi"/>
          <w:sz w:val="20"/>
          <w:szCs w:val="20"/>
        </w:rPr>
      </w:pPr>
    </w:p>
    <w:p w14:paraId="5F3840A0"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DFD harus menjaga balancing: aliran masuk dan keluar pada proses tingkat atas tetap konsisten ketika diuraikan. DFD tidak menunjukkan detail urutan waktu, struktur tabel, class, atau teknologi implementasi.</w:t>
      </w:r>
    </w:p>
    <w:p w14:paraId="0C141D7C" w14:textId="77777777" w:rsidR="00FB22CE" w:rsidRPr="00FC1341" w:rsidRDefault="00000000">
      <w:pPr>
        <w:pStyle w:val="Heading2"/>
        <w:rPr>
          <w:rFonts w:cstheme="majorHAnsi"/>
          <w:sz w:val="20"/>
          <w:szCs w:val="20"/>
        </w:rPr>
      </w:pPr>
      <w:r w:rsidRPr="00FC1341">
        <w:rPr>
          <w:rFonts w:cstheme="majorHAnsi"/>
          <w:sz w:val="20"/>
          <w:szCs w:val="20"/>
        </w:rPr>
        <w:t>2.10 Entity Relationship Diagram (ERD)</w:t>
      </w:r>
    </w:p>
    <w:p w14:paraId="7ABBCBFA"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ERD menggambarkan entitas data, atribut, identifier, relasi, serta kardinalitas. ERD konseptual berfokus pada makna bisnis; ERD logis menambahkan atribut dan normalisasi; ERD fisik mencerminkan tabel, tipe data, primary key, foreign key, index, dan constraint.</w:t>
      </w:r>
    </w:p>
    <w:p w14:paraId="118D1CED"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2-8. Kardinalitas</w:t>
      </w:r>
    </w:p>
    <w:tbl>
      <w:tblPr>
        <w:tblStyle w:val="TableGrid"/>
        <w:tblW w:w="9360" w:type="dxa"/>
        <w:tblInd w:w="120" w:type="dxa"/>
        <w:tblLayout w:type="fixed"/>
        <w:tblLook w:val="04A0" w:firstRow="1" w:lastRow="0" w:firstColumn="1" w:lastColumn="0" w:noHBand="0" w:noVBand="1"/>
      </w:tblPr>
      <w:tblGrid>
        <w:gridCol w:w="1656"/>
        <w:gridCol w:w="4320"/>
        <w:gridCol w:w="3384"/>
      </w:tblGrid>
      <w:tr w:rsidR="00FB22CE" w:rsidRPr="00FC1341" w14:paraId="6CA5BECC" w14:textId="77777777">
        <w:trPr>
          <w:cantSplit/>
          <w:tblHeader/>
        </w:trPr>
        <w:tc>
          <w:tcPr>
            <w:tcW w:w="1656" w:type="dxa"/>
            <w:shd w:val="clear" w:color="auto" w:fill="1476B8"/>
            <w:tcMar>
              <w:top w:w="80" w:type="dxa"/>
              <w:left w:w="120" w:type="dxa"/>
              <w:bottom w:w="80" w:type="dxa"/>
              <w:right w:w="120" w:type="dxa"/>
            </w:tcMar>
            <w:vAlign w:val="center"/>
          </w:tcPr>
          <w:p w14:paraId="6D9B612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Notasi</w:t>
            </w:r>
          </w:p>
        </w:tc>
        <w:tc>
          <w:tcPr>
            <w:tcW w:w="4320" w:type="dxa"/>
            <w:shd w:val="clear" w:color="auto" w:fill="1476B8"/>
            <w:tcMar>
              <w:top w:w="80" w:type="dxa"/>
              <w:left w:w="120" w:type="dxa"/>
              <w:bottom w:w="80" w:type="dxa"/>
              <w:right w:w="120" w:type="dxa"/>
            </w:tcMar>
            <w:vAlign w:val="center"/>
          </w:tcPr>
          <w:p w14:paraId="7CEBD43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384" w:type="dxa"/>
            <w:shd w:val="clear" w:color="auto" w:fill="1476B8"/>
            <w:tcMar>
              <w:top w:w="80" w:type="dxa"/>
              <w:left w:w="120" w:type="dxa"/>
              <w:bottom w:w="80" w:type="dxa"/>
              <w:right w:w="120" w:type="dxa"/>
            </w:tcMar>
            <w:vAlign w:val="center"/>
          </w:tcPr>
          <w:p w14:paraId="7E3905F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r>
      <w:tr w:rsidR="00FB22CE" w:rsidRPr="00FC1341" w14:paraId="46F42F33" w14:textId="77777777">
        <w:trPr>
          <w:cantSplit/>
        </w:trPr>
        <w:tc>
          <w:tcPr>
            <w:tcW w:w="1656" w:type="dxa"/>
            <w:tcMar>
              <w:top w:w="80" w:type="dxa"/>
              <w:left w:w="120" w:type="dxa"/>
              <w:bottom w:w="80" w:type="dxa"/>
              <w:right w:w="120" w:type="dxa"/>
            </w:tcMar>
          </w:tcPr>
          <w:p w14:paraId="2D9586A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1:1</w:t>
            </w:r>
          </w:p>
        </w:tc>
        <w:tc>
          <w:tcPr>
            <w:tcW w:w="4320" w:type="dxa"/>
            <w:tcMar>
              <w:top w:w="80" w:type="dxa"/>
              <w:left w:w="120" w:type="dxa"/>
              <w:bottom w:w="80" w:type="dxa"/>
              <w:right w:w="120" w:type="dxa"/>
            </w:tcMar>
          </w:tcPr>
          <w:p w14:paraId="5C5AA5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record berhubungan dengan paling banyak satu record</w:t>
            </w:r>
          </w:p>
        </w:tc>
        <w:tc>
          <w:tcPr>
            <w:tcW w:w="3384" w:type="dxa"/>
            <w:tcMar>
              <w:top w:w="80" w:type="dxa"/>
              <w:left w:w="120" w:type="dxa"/>
              <w:bottom w:w="80" w:type="dxa"/>
              <w:right w:w="120" w:type="dxa"/>
            </w:tcMar>
          </w:tcPr>
          <w:p w14:paraId="1C85755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khusus sesuai aturan</w:t>
            </w:r>
          </w:p>
        </w:tc>
      </w:tr>
      <w:tr w:rsidR="00FB22CE" w:rsidRPr="00FC1341" w14:paraId="01D7B246" w14:textId="77777777">
        <w:trPr>
          <w:cantSplit/>
        </w:trPr>
        <w:tc>
          <w:tcPr>
            <w:tcW w:w="1656" w:type="dxa"/>
            <w:shd w:val="clear" w:color="auto" w:fill="F6F8FC"/>
            <w:tcMar>
              <w:top w:w="80" w:type="dxa"/>
              <w:left w:w="120" w:type="dxa"/>
              <w:bottom w:w="80" w:type="dxa"/>
              <w:right w:w="120" w:type="dxa"/>
            </w:tcMar>
          </w:tcPr>
          <w:p w14:paraId="20C39D2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4320" w:type="dxa"/>
            <w:shd w:val="clear" w:color="auto" w:fill="F6F8FC"/>
            <w:tcMar>
              <w:top w:w="80" w:type="dxa"/>
              <w:left w:w="120" w:type="dxa"/>
              <w:bottom w:w="80" w:type="dxa"/>
              <w:right w:w="120" w:type="dxa"/>
            </w:tcMar>
          </w:tcPr>
          <w:p w14:paraId="0B6FE08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parent memiliki banyak child</w:t>
            </w:r>
          </w:p>
        </w:tc>
        <w:tc>
          <w:tcPr>
            <w:tcW w:w="3384" w:type="dxa"/>
            <w:shd w:val="clear" w:color="auto" w:fill="F6F8FC"/>
            <w:tcMar>
              <w:top w:w="80" w:type="dxa"/>
              <w:left w:w="120" w:type="dxa"/>
              <w:bottom w:w="80" w:type="dxa"/>
              <w:right w:w="120" w:type="dxa"/>
            </w:tcMar>
          </w:tcPr>
          <w:p w14:paraId="5E05068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ke leads</w:t>
            </w:r>
          </w:p>
        </w:tc>
      </w:tr>
      <w:tr w:rsidR="00FB22CE" w:rsidRPr="00FC1341" w14:paraId="2CE6A158" w14:textId="77777777">
        <w:trPr>
          <w:cantSplit/>
        </w:trPr>
        <w:tc>
          <w:tcPr>
            <w:tcW w:w="1656" w:type="dxa"/>
            <w:tcMar>
              <w:top w:w="80" w:type="dxa"/>
              <w:left w:w="120" w:type="dxa"/>
              <w:bottom w:w="80" w:type="dxa"/>
              <w:right w:w="120" w:type="dxa"/>
            </w:tcMar>
          </w:tcPr>
          <w:p w14:paraId="4ADEE35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M:N</w:t>
            </w:r>
          </w:p>
        </w:tc>
        <w:tc>
          <w:tcPr>
            <w:tcW w:w="4320" w:type="dxa"/>
            <w:tcMar>
              <w:top w:w="80" w:type="dxa"/>
              <w:left w:w="120" w:type="dxa"/>
              <w:bottom w:w="80" w:type="dxa"/>
              <w:right w:w="120" w:type="dxa"/>
            </w:tcMar>
          </w:tcPr>
          <w:p w14:paraId="63C599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Banyak record berhubungan dengan banyak record</w:t>
            </w:r>
          </w:p>
        </w:tc>
        <w:tc>
          <w:tcPr>
            <w:tcW w:w="3384" w:type="dxa"/>
            <w:tcMar>
              <w:top w:w="80" w:type="dxa"/>
              <w:left w:w="120" w:type="dxa"/>
              <w:bottom w:w="80" w:type="dxa"/>
              <w:right w:w="120" w:type="dxa"/>
            </w:tcMar>
          </w:tcPr>
          <w:p w14:paraId="2E9889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Dipecah melalui associative entity</w:t>
            </w:r>
          </w:p>
        </w:tc>
      </w:tr>
      <w:tr w:rsidR="00FB22CE" w:rsidRPr="00FC1341" w14:paraId="54534B19" w14:textId="77777777">
        <w:trPr>
          <w:cantSplit/>
        </w:trPr>
        <w:tc>
          <w:tcPr>
            <w:tcW w:w="1656" w:type="dxa"/>
            <w:shd w:val="clear" w:color="auto" w:fill="F6F8FC"/>
            <w:tcMar>
              <w:top w:w="80" w:type="dxa"/>
              <w:left w:w="120" w:type="dxa"/>
              <w:bottom w:w="80" w:type="dxa"/>
              <w:right w:w="120" w:type="dxa"/>
            </w:tcMar>
          </w:tcPr>
          <w:p w14:paraId="26C86B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0..1</w:t>
            </w:r>
          </w:p>
        </w:tc>
        <w:tc>
          <w:tcPr>
            <w:tcW w:w="4320" w:type="dxa"/>
            <w:shd w:val="clear" w:color="auto" w:fill="F6F8FC"/>
            <w:tcMar>
              <w:top w:w="80" w:type="dxa"/>
              <w:left w:w="120" w:type="dxa"/>
              <w:bottom w:w="80" w:type="dxa"/>
              <w:right w:w="120" w:type="dxa"/>
            </w:tcMar>
          </w:tcPr>
          <w:p w14:paraId="71C6B4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opsional tunggal</w:t>
            </w:r>
          </w:p>
        </w:tc>
        <w:tc>
          <w:tcPr>
            <w:tcW w:w="3384" w:type="dxa"/>
            <w:shd w:val="clear" w:color="auto" w:fill="F6F8FC"/>
            <w:tcMar>
              <w:top w:w="80" w:type="dxa"/>
              <w:left w:w="120" w:type="dxa"/>
              <w:bottom w:w="80" w:type="dxa"/>
              <w:right w:w="120" w:type="dxa"/>
            </w:tcMar>
          </w:tcPr>
          <w:p w14:paraId="6F0600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mungkin belum memiliki sekolah</w:t>
            </w:r>
          </w:p>
        </w:tc>
      </w:tr>
      <w:tr w:rsidR="00FB22CE" w:rsidRPr="00FC1341" w14:paraId="1BE1B142" w14:textId="77777777">
        <w:trPr>
          <w:cantSplit/>
        </w:trPr>
        <w:tc>
          <w:tcPr>
            <w:tcW w:w="1656" w:type="dxa"/>
            <w:tcMar>
              <w:top w:w="80" w:type="dxa"/>
              <w:left w:w="120" w:type="dxa"/>
              <w:bottom w:w="80" w:type="dxa"/>
              <w:right w:w="120" w:type="dxa"/>
            </w:tcMar>
          </w:tcPr>
          <w:p w14:paraId="1A74EE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0..N</w:t>
            </w:r>
          </w:p>
        </w:tc>
        <w:tc>
          <w:tcPr>
            <w:tcW w:w="4320" w:type="dxa"/>
            <w:tcMar>
              <w:top w:w="80" w:type="dxa"/>
              <w:left w:w="120" w:type="dxa"/>
              <w:bottom w:w="80" w:type="dxa"/>
              <w:right w:w="120" w:type="dxa"/>
            </w:tcMar>
          </w:tcPr>
          <w:p w14:paraId="12FBE2D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opsional jamak</w:t>
            </w:r>
          </w:p>
        </w:tc>
        <w:tc>
          <w:tcPr>
            <w:tcW w:w="3384" w:type="dxa"/>
            <w:tcMar>
              <w:top w:w="80" w:type="dxa"/>
              <w:left w:w="120" w:type="dxa"/>
              <w:bottom w:w="80" w:type="dxa"/>
              <w:right w:w="120" w:type="dxa"/>
            </w:tcMar>
          </w:tcPr>
          <w:p w14:paraId="6439E3B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mungkin belum memiliki follow-up</w:t>
            </w:r>
          </w:p>
        </w:tc>
      </w:tr>
      <w:tr w:rsidR="00FB22CE" w:rsidRPr="00FC1341" w14:paraId="0EE46A3D" w14:textId="77777777">
        <w:trPr>
          <w:cantSplit/>
        </w:trPr>
        <w:tc>
          <w:tcPr>
            <w:tcW w:w="1656" w:type="dxa"/>
            <w:shd w:val="clear" w:color="auto" w:fill="F6F8FC"/>
            <w:tcMar>
              <w:top w:w="80" w:type="dxa"/>
              <w:left w:w="120" w:type="dxa"/>
              <w:bottom w:w="80" w:type="dxa"/>
              <w:right w:w="120" w:type="dxa"/>
            </w:tcMar>
          </w:tcPr>
          <w:p w14:paraId="3C59F9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Polymorphic</w:t>
            </w:r>
          </w:p>
        </w:tc>
        <w:tc>
          <w:tcPr>
            <w:tcW w:w="4320" w:type="dxa"/>
            <w:shd w:val="clear" w:color="auto" w:fill="F6F8FC"/>
            <w:tcMar>
              <w:top w:w="80" w:type="dxa"/>
              <w:left w:w="120" w:type="dxa"/>
              <w:bottom w:w="80" w:type="dxa"/>
              <w:right w:w="120" w:type="dxa"/>
            </w:tcMar>
          </w:tcPr>
          <w:p w14:paraId="62BD23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relasi menunjuk beberapa tipe subject</w:t>
            </w:r>
          </w:p>
        </w:tc>
        <w:tc>
          <w:tcPr>
            <w:tcW w:w="3384" w:type="dxa"/>
            <w:shd w:val="clear" w:color="auto" w:fill="F6F8FC"/>
            <w:tcMar>
              <w:top w:w="80" w:type="dxa"/>
              <w:left w:w="120" w:type="dxa"/>
              <w:bottom w:w="80" w:type="dxa"/>
              <w:right w:w="120" w:type="dxa"/>
            </w:tcMar>
          </w:tcPr>
          <w:p w14:paraId="0D158D8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activity subject</w:t>
            </w:r>
          </w:p>
        </w:tc>
      </w:tr>
    </w:tbl>
    <w:p w14:paraId="6BCC5DFB"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63054283" w14:textId="77777777">
        <w:trPr>
          <w:cantSplit/>
        </w:trPr>
        <w:tc>
          <w:tcPr>
            <w:tcW w:w="9360" w:type="dxa"/>
            <w:shd w:val="clear" w:color="auto" w:fill="ECFDF5"/>
            <w:tcMar>
              <w:top w:w="80" w:type="dxa"/>
              <w:left w:w="120" w:type="dxa"/>
              <w:bottom w:w="80" w:type="dxa"/>
              <w:right w:w="120" w:type="dxa"/>
            </w:tcMar>
          </w:tcPr>
          <w:p w14:paraId="1A3E4C63"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Penerapan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Entitas inti SIVMI meliputi cabang, users, sekolah, program_bimbel, leads, followup_riwayat, pendaftaran, pembayaran, target, WhatsApp account/conversation/message/event, settings, notification, dan activity log.</w:t>
            </w:r>
          </w:p>
        </w:tc>
      </w:tr>
    </w:tbl>
    <w:p w14:paraId="5BD57F8B" w14:textId="77777777" w:rsidR="00FB22CE" w:rsidRPr="00FC1341" w:rsidRDefault="00FB22CE">
      <w:pPr>
        <w:spacing w:after="0"/>
        <w:rPr>
          <w:rFonts w:asciiTheme="majorHAnsi" w:hAnsiTheme="majorHAnsi" w:cstheme="majorHAnsi"/>
          <w:sz w:val="20"/>
          <w:szCs w:val="20"/>
        </w:rPr>
      </w:pPr>
    </w:p>
    <w:p w14:paraId="288ADD2D" w14:textId="77777777" w:rsidR="00FB22CE" w:rsidRPr="00FC1341" w:rsidRDefault="00000000">
      <w:pPr>
        <w:pStyle w:val="Heading2"/>
        <w:rPr>
          <w:rFonts w:cstheme="majorHAnsi"/>
          <w:sz w:val="20"/>
          <w:szCs w:val="20"/>
        </w:rPr>
      </w:pPr>
      <w:r w:rsidRPr="00FC1341">
        <w:rPr>
          <w:rFonts w:cstheme="majorHAnsi"/>
          <w:sz w:val="20"/>
          <w:szCs w:val="20"/>
        </w:rPr>
        <w:t>2.11 Flowchart</w:t>
      </w:r>
    </w:p>
    <w:p w14:paraId="7253CD7A"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Flowchart adalah diagram alur yang menunjukkan urutan proses, keputusan, input/output, dan terminator menggunakan simbol standar. Flowchart efektif untuk menjelaskan logika prosedural dan percabangan, misalnya validasi duplikasi nomor atau pemulihan session WAHA.</w:t>
      </w:r>
    </w:p>
    <w:p w14:paraId="13FEC22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2-9. Simbol flowchart umum</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FB22CE" w:rsidRPr="00FC1341" w14:paraId="2F404241" w14:textId="77777777">
        <w:trPr>
          <w:cantSplit/>
          <w:tblHeader/>
        </w:trPr>
        <w:tc>
          <w:tcPr>
            <w:tcW w:w="1944" w:type="dxa"/>
            <w:shd w:val="clear" w:color="auto" w:fill="1476B8"/>
            <w:tcMar>
              <w:top w:w="80" w:type="dxa"/>
              <w:left w:w="120" w:type="dxa"/>
              <w:bottom w:w="80" w:type="dxa"/>
              <w:right w:w="120" w:type="dxa"/>
            </w:tcMar>
            <w:vAlign w:val="center"/>
          </w:tcPr>
          <w:p w14:paraId="2F6A026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Simbol</w:t>
            </w:r>
          </w:p>
        </w:tc>
        <w:tc>
          <w:tcPr>
            <w:tcW w:w="3672" w:type="dxa"/>
            <w:shd w:val="clear" w:color="auto" w:fill="1476B8"/>
            <w:tcMar>
              <w:top w:w="80" w:type="dxa"/>
              <w:left w:w="120" w:type="dxa"/>
              <w:bottom w:w="80" w:type="dxa"/>
              <w:right w:w="120" w:type="dxa"/>
            </w:tcMar>
            <w:vAlign w:val="center"/>
          </w:tcPr>
          <w:p w14:paraId="10EA9C1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c>
          <w:tcPr>
            <w:tcW w:w="3744" w:type="dxa"/>
            <w:shd w:val="clear" w:color="auto" w:fill="1476B8"/>
            <w:tcMar>
              <w:top w:w="80" w:type="dxa"/>
              <w:left w:w="120" w:type="dxa"/>
              <w:bottom w:w="80" w:type="dxa"/>
              <w:right w:w="120" w:type="dxa"/>
            </w:tcMar>
            <w:vAlign w:val="center"/>
          </w:tcPr>
          <w:p w14:paraId="13729EB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r>
      <w:tr w:rsidR="00FB22CE" w:rsidRPr="00FC1341" w14:paraId="04186502" w14:textId="77777777">
        <w:trPr>
          <w:cantSplit/>
        </w:trPr>
        <w:tc>
          <w:tcPr>
            <w:tcW w:w="1944" w:type="dxa"/>
            <w:tcMar>
              <w:top w:w="80" w:type="dxa"/>
              <w:left w:w="120" w:type="dxa"/>
              <w:bottom w:w="80" w:type="dxa"/>
              <w:right w:w="120" w:type="dxa"/>
            </w:tcMar>
          </w:tcPr>
          <w:p w14:paraId="4F3A74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Terminator</w:t>
            </w:r>
          </w:p>
        </w:tc>
        <w:tc>
          <w:tcPr>
            <w:tcW w:w="3672" w:type="dxa"/>
            <w:tcMar>
              <w:top w:w="80" w:type="dxa"/>
              <w:left w:w="120" w:type="dxa"/>
              <w:bottom w:w="80" w:type="dxa"/>
              <w:right w:w="120" w:type="dxa"/>
            </w:tcMar>
          </w:tcPr>
          <w:p w14:paraId="109B12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Mulai atau selesai</w:t>
            </w:r>
          </w:p>
        </w:tc>
        <w:tc>
          <w:tcPr>
            <w:tcW w:w="3744" w:type="dxa"/>
            <w:tcMar>
              <w:top w:w="80" w:type="dxa"/>
              <w:left w:w="120" w:type="dxa"/>
              <w:bottom w:w="80" w:type="dxa"/>
              <w:right w:w="120" w:type="dxa"/>
            </w:tcMar>
          </w:tcPr>
          <w:p w14:paraId="28208E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webhook diterima</w:t>
            </w:r>
          </w:p>
        </w:tc>
      </w:tr>
      <w:tr w:rsidR="00FB22CE" w:rsidRPr="00FC1341" w14:paraId="231D8587" w14:textId="77777777">
        <w:trPr>
          <w:cantSplit/>
        </w:trPr>
        <w:tc>
          <w:tcPr>
            <w:tcW w:w="1944" w:type="dxa"/>
            <w:shd w:val="clear" w:color="auto" w:fill="F6F8FC"/>
            <w:tcMar>
              <w:top w:w="80" w:type="dxa"/>
              <w:left w:w="120" w:type="dxa"/>
              <w:bottom w:w="80" w:type="dxa"/>
              <w:right w:w="120" w:type="dxa"/>
            </w:tcMar>
          </w:tcPr>
          <w:p w14:paraId="36E7AC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Process</w:t>
            </w:r>
          </w:p>
        </w:tc>
        <w:tc>
          <w:tcPr>
            <w:tcW w:w="3672" w:type="dxa"/>
            <w:shd w:val="clear" w:color="auto" w:fill="F6F8FC"/>
            <w:tcMar>
              <w:top w:w="80" w:type="dxa"/>
              <w:left w:w="120" w:type="dxa"/>
              <w:bottom w:w="80" w:type="dxa"/>
              <w:right w:w="120" w:type="dxa"/>
            </w:tcMar>
          </w:tcPr>
          <w:p w14:paraId="70D9715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Aktivitas/pengolahan</w:t>
            </w:r>
          </w:p>
        </w:tc>
        <w:tc>
          <w:tcPr>
            <w:tcW w:w="3744" w:type="dxa"/>
            <w:shd w:val="clear" w:color="auto" w:fill="F6F8FC"/>
            <w:tcMar>
              <w:top w:w="80" w:type="dxa"/>
              <w:left w:w="120" w:type="dxa"/>
              <w:bottom w:w="80" w:type="dxa"/>
              <w:right w:w="120" w:type="dxa"/>
            </w:tcMar>
          </w:tcPr>
          <w:p w14:paraId="60DD41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nomor</w:t>
            </w:r>
          </w:p>
        </w:tc>
      </w:tr>
      <w:tr w:rsidR="00FB22CE" w:rsidRPr="00FC1341" w14:paraId="379512CE" w14:textId="77777777">
        <w:trPr>
          <w:cantSplit/>
        </w:trPr>
        <w:tc>
          <w:tcPr>
            <w:tcW w:w="1944" w:type="dxa"/>
            <w:tcMar>
              <w:top w:w="80" w:type="dxa"/>
              <w:left w:w="120" w:type="dxa"/>
              <w:bottom w:w="80" w:type="dxa"/>
              <w:right w:w="120" w:type="dxa"/>
            </w:tcMar>
          </w:tcPr>
          <w:p w14:paraId="3E984B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Decision</w:t>
            </w:r>
          </w:p>
        </w:tc>
        <w:tc>
          <w:tcPr>
            <w:tcW w:w="3672" w:type="dxa"/>
            <w:tcMar>
              <w:top w:w="80" w:type="dxa"/>
              <w:left w:w="120" w:type="dxa"/>
              <w:bottom w:w="80" w:type="dxa"/>
              <w:right w:w="120" w:type="dxa"/>
            </w:tcMar>
          </w:tcPr>
          <w:p w14:paraId="73A3ED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Percabangan kondisi</w:t>
            </w:r>
          </w:p>
        </w:tc>
        <w:tc>
          <w:tcPr>
            <w:tcW w:w="3744" w:type="dxa"/>
            <w:tcMar>
              <w:top w:w="80" w:type="dxa"/>
              <w:left w:w="120" w:type="dxa"/>
              <w:bottom w:w="80" w:type="dxa"/>
              <w:right w:w="120" w:type="dxa"/>
            </w:tcMar>
          </w:tcPr>
          <w:p w14:paraId="72E0DD4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sudah ada?</w:t>
            </w:r>
          </w:p>
        </w:tc>
      </w:tr>
      <w:tr w:rsidR="00FB22CE" w:rsidRPr="00FC1341" w14:paraId="7935A14F" w14:textId="77777777">
        <w:trPr>
          <w:cantSplit/>
        </w:trPr>
        <w:tc>
          <w:tcPr>
            <w:tcW w:w="1944" w:type="dxa"/>
            <w:shd w:val="clear" w:color="auto" w:fill="F6F8FC"/>
            <w:tcMar>
              <w:top w:w="80" w:type="dxa"/>
              <w:left w:w="120" w:type="dxa"/>
              <w:bottom w:w="80" w:type="dxa"/>
              <w:right w:w="120" w:type="dxa"/>
            </w:tcMar>
          </w:tcPr>
          <w:p w14:paraId="6CFF3C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Input/Output</w:t>
            </w:r>
          </w:p>
        </w:tc>
        <w:tc>
          <w:tcPr>
            <w:tcW w:w="3672" w:type="dxa"/>
            <w:shd w:val="clear" w:color="auto" w:fill="F6F8FC"/>
            <w:tcMar>
              <w:top w:w="80" w:type="dxa"/>
              <w:left w:w="120" w:type="dxa"/>
              <w:bottom w:w="80" w:type="dxa"/>
              <w:right w:w="120" w:type="dxa"/>
            </w:tcMar>
          </w:tcPr>
          <w:p w14:paraId="16D342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masuk atau keluar</w:t>
            </w:r>
          </w:p>
        </w:tc>
        <w:tc>
          <w:tcPr>
            <w:tcW w:w="3744" w:type="dxa"/>
            <w:shd w:val="clear" w:color="auto" w:fill="F6F8FC"/>
            <w:tcMar>
              <w:top w:w="80" w:type="dxa"/>
              <w:left w:w="120" w:type="dxa"/>
              <w:bottom w:w="80" w:type="dxa"/>
              <w:right w:w="120" w:type="dxa"/>
            </w:tcMar>
          </w:tcPr>
          <w:p w14:paraId="41A5302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 dan response</w:t>
            </w:r>
          </w:p>
        </w:tc>
      </w:tr>
      <w:tr w:rsidR="00FB22CE" w:rsidRPr="00FC1341" w14:paraId="525FA225" w14:textId="77777777">
        <w:trPr>
          <w:cantSplit/>
        </w:trPr>
        <w:tc>
          <w:tcPr>
            <w:tcW w:w="1944" w:type="dxa"/>
            <w:tcMar>
              <w:top w:w="80" w:type="dxa"/>
              <w:left w:w="120" w:type="dxa"/>
              <w:bottom w:w="80" w:type="dxa"/>
              <w:right w:w="120" w:type="dxa"/>
            </w:tcMar>
          </w:tcPr>
          <w:p w14:paraId="197A3C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3672" w:type="dxa"/>
            <w:tcMar>
              <w:top w:w="80" w:type="dxa"/>
              <w:left w:w="120" w:type="dxa"/>
              <w:bottom w:w="80" w:type="dxa"/>
              <w:right w:w="120" w:type="dxa"/>
            </w:tcMar>
          </w:tcPr>
          <w:p w14:paraId="01767E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Penyimpanan</w:t>
            </w:r>
          </w:p>
        </w:tc>
        <w:tc>
          <w:tcPr>
            <w:tcW w:w="3744" w:type="dxa"/>
            <w:tcMar>
              <w:top w:w="80" w:type="dxa"/>
              <w:left w:w="120" w:type="dxa"/>
              <w:bottom w:w="80" w:type="dxa"/>
              <w:right w:w="120" w:type="dxa"/>
            </w:tcMar>
          </w:tcPr>
          <w:p w14:paraId="39E99E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event/conversation</w:t>
            </w:r>
          </w:p>
        </w:tc>
      </w:tr>
      <w:tr w:rsidR="00FB22CE" w:rsidRPr="00FC1341" w14:paraId="3212A15F" w14:textId="77777777">
        <w:trPr>
          <w:cantSplit/>
        </w:trPr>
        <w:tc>
          <w:tcPr>
            <w:tcW w:w="1944" w:type="dxa"/>
            <w:shd w:val="clear" w:color="auto" w:fill="F6F8FC"/>
            <w:tcMar>
              <w:top w:w="80" w:type="dxa"/>
              <w:left w:w="120" w:type="dxa"/>
              <w:bottom w:w="80" w:type="dxa"/>
              <w:right w:w="120" w:type="dxa"/>
            </w:tcMar>
          </w:tcPr>
          <w:p w14:paraId="39DC4E9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Connector</w:t>
            </w:r>
          </w:p>
        </w:tc>
        <w:tc>
          <w:tcPr>
            <w:tcW w:w="3672" w:type="dxa"/>
            <w:shd w:val="clear" w:color="auto" w:fill="F6F8FC"/>
            <w:tcMar>
              <w:top w:w="80" w:type="dxa"/>
              <w:left w:w="120" w:type="dxa"/>
              <w:bottom w:w="80" w:type="dxa"/>
              <w:right w:w="120" w:type="dxa"/>
            </w:tcMar>
          </w:tcPr>
          <w:p w14:paraId="53BEE47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Penghubung alur</w:t>
            </w:r>
          </w:p>
        </w:tc>
        <w:tc>
          <w:tcPr>
            <w:tcW w:w="3744" w:type="dxa"/>
            <w:shd w:val="clear" w:color="auto" w:fill="F6F8FC"/>
            <w:tcMar>
              <w:top w:w="80" w:type="dxa"/>
              <w:left w:w="120" w:type="dxa"/>
              <w:bottom w:w="80" w:type="dxa"/>
              <w:right w:w="120" w:type="dxa"/>
            </w:tcMar>
          </w:tcPr>
          <w:p w14:paraId="5D4EC6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Lanjutan antarbagian/halaman</w:t>
            </w:r>
          </w:p>
        </w:tc>
      </w:tr>
    </w:tbl>
    <w:p w14:paraId="0FC58FC2" w14:textId="77777777" w:rsidR="00FB22CE" w:rsidRPr="00FC1341" w:rsidRDefault="00FB22CE">
      <w:pPr>
        <w:spacing w:after="0"/>
        <w:rPr>
          <w:rFonts w:asciiTheme="majorHAnsi" w:hAnsiTheme="majorHAnsi" w:cstheme="majorHAnsi"/>
          <w:sz w:val="20"/>
          <w:szCs w:val="20"/>
        </w:rPr>
      </w:pPr>
    </w:p>
    <w:p w14:paraId="2928BB9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Flowchart sebaiknya memakai satu arah baca yang dominan, label keputusan Ya/Tidak, simbol yang konsisten, serta tingkat detail yang sesuai. Diagram tidak perlu menampilkan setiap baris kode.</w:t>
      </w:r>
    </w:p>
    <w:p w14:paraId="1AB0D5CA" w14:textId="77777777" w:rsidR="00FB22CE" w:rsidRPr="00FC1341" w:rsidRDefault="00000000">
      <w:pPr>
        <w:pStyle w:val="Heading2"/>
        <w:rPr>
          <w:rFonts w:cstheme="majorHAnsi"/>
          <w:sz w:val="20"/>
          <w:szCs w:val="20"/>
        </w:rPr>
      </w:pPr>
      <w:r w:rsidRPr="00FC1341">
        <w:rPr>
          <w:rFonts w:cstheme="majorHAnsi"/>
          <w:sz w:val="20"/>
          <w:szCs w:val="20"/>
        </w:rPr>
        <w:t>2.12 Activity Diagram</w:t>
      </w:r>
    </w:p>
    <w:p w14:paraId="0D0662A1"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Activity diagram adalah diagram perilaku UML untuk menggambarkan aliran aktivitas, control flow, object flow, decision, merge, fork, join, initial node, final node, dan partition/swimlane. Dibanding flowchart, activity diagram lebih kuat untuk menunjukkan tanggung jawab antaraktor dan aktivitas paralel.</w:t>
      </w:r>
    </w:p>
    <w:p w14:paraId="49026F76"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2-10. Activity diagram dan penerapannya</w:t>
      </w:r>
    </w:p>
    <w:tbl>
      <w:tblPr>
        <w:tblStyle w:val="TableGrid"/>
        <w:tblW w:w="9360" w:type="dxa"/>
        <w:tblInd w:w="120" w:type="dxa"/>
        <w:tblLayout w:type="fixed"/>
        <w:tblLook w:val="04A0" w:firstRow="1" w:lastRow="0" w:firstColumn="1" w:lastColumn="0" w:noHBand="0" w:noVBand="1"/>
      </w:tblPr>
      <w:tblGrid>
        <w:gridCol w:w="2088"/>
        <w:gridCol w:w="3672"/>
        <w:gridCol w:w="3600"/>
      </w:tblGrid>
      <w:tr w:rsidR="00FB22CE" w:rsidRPr="00FC1341" w14:paraId="1C8229AE" w14:textId="77777777">
        <w:trPr>
          <w:cantSplit/>
          <w:tblHeader/>
        </w:trPr>
        <w:tc>
          <w:tcPr>
            <w:tcW w:w="2088" w:type="dxa"/>
            <w:shd w:val="clear" w:color="auto" w:fill="1476B8"/>
            <w:tcMar>
              <w:top w:w="80" w:type="dxa"/>
              <w:left w:w="120" w:type="dxa"/>
              <w:bottom w:w="80" w:type="dxa"/>
              <w:right w:w="120" w:type="dxa"/>
            </w:tcMar>
            <w:vAlign w:val="center"/>
          </w:tcPr>
          <w:p w14:paraId="7D7AEBD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Elemen</w:t>
            </w:r>
          </w:p>
        </w:tc>
        <w:tc>
          <w:tcPr>
            <w:tcW w:w="3672" w:type="dxa"/>
            <w:shd w:val="clear" w:color="auto" w:fill="1476B8"/>
            <w:tcMar>
              <w:top w:w="80" w:type="dxa"/>
              <w:left w:w="120" w:type="dxa"/>
              <w:bottom w:w="80" w:type="dxa"/>
              <w:right w:w="120" w:type="dxa"/>
            </w:tcMar>
            <w:vAlign w:val="center"/>
          </w:tcPr>
          <w:p w14:paraId="6FB5849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600" w:type="dxa"/>
            <w:shd w:val="clear" w:color="auto" w:fill="1476B8"/>
            <w:tcMar>
              <w:top w:w="80" w:type="dxa"/>
              <w:left w:w="120" w:type="dxa"/>
              <w:bottom w:w="80" w:type="dxa"/>
              <w:right w:w="120" w:type="dxa"/>
            </w:tcMar>
            <w:vAlign w:val="center"/>
          </w:tcPr>
          <w:p w14:paraId="21AD9D8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r>
      <w:tr w:rsidR="00FB22CE" w:rsidRPr="00FC1341" w14:paraId="3F8262FF" w14:textId="77777777">
        <w:trPr>
          <w:cantSplit/>
        </w:trPr>
        <w:tc>
          <w:tcPr>
            <w:tcW w:w="2088" w:type="dxa"/>
            <w:tcMar>
              <w:top w:w="80" w:type="dxa"/>
              <w:left w:w="120" w:type="dxa"/>
              <w:bottom w:w="80" w:type="dxa"/>
              <w:right w:w="120" w:type="dxa"/>
            </w:tcMar>
          </w:tcPr>
          <w:p w14:paraId="4885AA9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w:t>
            </w:r>
          </w:p>
        </w:tc>
        <w:tc>
          <w:tcPr>
            <w:tcW w:w="3672" w:type="dxa"/>
            <w:tcMar>
              <w:top w:w="80" w:type="dxa"/>
              <w:left w:w="120" w:type="dxa"/>
              <w:bottom w:w="80" w:type="dxa"/>
              <w:right w:w="120" w:type="dxa"/>
            </w:tcMar>
          </w:tcPr>
          <w:p w14:paraId="4AED328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Pekerjaan yang dilakukan</w:t>
            </w:r>
          </w:p>
        </w:tc>
        <w:tc>
          <w:tcPr>
            <w:tcW w:w="3600" w:type="dxa"/>
            <w:tcMar>
              <w:top w:w="80" w:type="dxa"/>
              <w:left w:w="120" w:type="dxa"/>
              <w:bottom w:w="80" w:type="dxa"/>
              <w:right w:w="120" w:type="dxa"/>
            </w:tcMar>
          </w:tcPr>
          <w:p w14:paraId="08B915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Mencatat follow-up</w:t>
            </w:r>
          </w:p>
        </w:tc>
      </w:tr>
      <w:tr w:rsidR="00FB22CE" w:rsidRPr="00FC1341" w14:paraId="2EF77100" w14:textId="77777777">
        <w:trPr>
          <w:cantSplit/>
        </w:trPr>
        <w:tc>
          <w:tcPr>
            <w:tcW w:w="2088" w:type="dxa"/>
            <w:shd w:val="clear" w:color="auto" w:fill="F6F8FC"/>
            <w:tcMar>
              <w:top w:w="80" w:type="dxa"/>
              <w:left w:w="120" w:type="dxa"/>
              <w:bottom w:w="80" w:type="dxa"/>
              <w:right w:w="120" w:type="dxa"/>
            </w:tcMar>
          </w:tcPr>
          <w:p w14:paraId="081CAAD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Decision/Merge</w:t>
            </w:r>
          </w:p>
        </w:tc>
        <w:tc>
          <w:tcPr>
            <w:tcW w:w="3672" w:type="dxa"/>
            <w:shd w:val="clear" w:color="auto" w:fill="F6F8FC"/>
            <w:tcMar>
              <w:top w:w="80" w:type="dxa"/>
              <w:left w:w="120" w:type="dxa"/>
              <w:bottom w:w="80" w:type="dxa"/>
              <w:right w:w="120" w:type="dxa"/>
            </w:tcMar>
          </w:tcPr>
          <w:p w14:paraId="4ED33B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Memilih dan menggabungkan cabang alur</w:t>
            </w:r>
          </w:p>
        </w:tc>
        <w:tc>
          <w:tcPr>
            <w:tcW w:w="3600" w:type="dxa"/>
            <w:shd w:val="clear" w:color="auto" w:fill="F6F8FC"/>
            <w:tcMar>
              <w:top w:w="80" w:type="dxa"/>
              <w:left w:w="120" w:type="dxa"/>
              <w:bottom w:w="80" w:type="dxa"/>
              <w:right w:w="120" w:type="dxa"/>
            </w:tcMar>
          </w:tcPr>
          <w:p w14:paraId="18988A1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duplikat atau baru</w:t>
            </w:r>
          </w:p>
        </w:tc>
      </w:tr>
      <w:tr w:rsidR="00FB22CE" w:rsidRPr="00FC1341" w14:paraId="1B343008" w14:textId="77777777">
        <w:trPr>
          <w:cantSplit/>
        </w:trPr>
        <w:tc>
          <w:tcPr>
            <w:tcW w:w="2088" w:type="dxa"/>
            <w:tcMar>
              <w:top w:w="80" w:type="dxa"/>
              <w:left w:w="120" w:type="dxa"/>
              <w:bottom w:w="80" w:type="dxa"/>
              <w:right w:w="120" w:type="dxa"/>
            </w:tcMar>
          </w:tcPr>
          <w:p w14:paraId="65B6C72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Fork/Join</w:t>
            </w:r>
          </w:p>
        </w:tc>
        <w:tc>
          <w:tcPr>
            <w:tcW w:w="3672" w:type="dxa"/>
            <w:tcMar>
              <w:top w:w="80" w:type="dxa"/>
              <w:left w:w="120" w:type="dxa"/>
              <w:bottom w:w="80" w:type="dxa"/>
              <w:right w:w="120" w:type="dxa"/>
            </w:tcMar>
          </w:tcPr>
          <w:p w14:paraId="3002AE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paralel dan sinkronisasi</w:t>
            </w:r>
          </w:p>
        </w:tc>
        <w:tc>
          <w:tcPr>
            <w:tcW w:w="3600" w:type="dxa"/>
            <w:tcMar>
              <w:top w:w="80" w:type="dxa"/>
              <w:left w:w="120" w:type="dxa"/>
              <w:bottom w:w="80" w:type="dxa"/>
              <w:right w:w="120" w:type="dxa"/>
            </w:tcMar>
          </w:tcPr>
          <w:p w14:paraId="71EC8E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event dan dispatch job</w:t>
            </w:r>
          </w:p>
        </w:tc>
      </w:tr>
      <w:tr w:rsidR="00FB22CE" w:rsidRPr="00FC1341" w14:paraId="7A130BC5" w14:textId="77777777">
        <w:trPr>
          <w:cantSplit/>
        </w:trPr>
        <w:tc>
          <w:tcPr>
            <w:tcW w:w="2088" w:type="dxa"/>
            <w:shd w:val="clear" w:color="auto" w:fill="F6F8FC"/>
            <w:tcMar>
              <w:top w:w="80" w:type="dxa"/>
              <w:left w:w="120" w:type="dxa"/>
              <w:bottom w:w="80" w:type="dxa"/>
              <w:right w:w="120" w:type="dxa"/>
            </w:tcMar>
          </w:tcPr>
          <w:p w14:paraId="3C2368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Swimlane</w:t>
            </w:r>
          </w:p>
        </w:tc>
        <w:tc>
          <w:tcPr>
            <w:tcW w:w="3672" w:type="dxa"/>
            <w:shd w:val="clear" w:color="auto" w:fill="F6F8FC"/>
            <w:tcMar>
              <w:top w:w="80" w:type="dxa"/>
              <w:left w:w="120" w:type="dxa"/>
              <w:bottom w:w="80" w:type="dxa"/>
              <w:right w:w="120" w:type="dxa"/>
            </w:tcMar>
          </w:tcPr>
          <w:p w14:paraId="3561E07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Penanggung jawab aktivitas</w:t>
            </w:r>
          </w:p>
        </w:tc>
        <w:tc>
          <w:tcPr>
            <w:tcW w:w="3600" w:type="dxa"/>
            <w:shd w:val="clear" w:color="auto" w:fill="F6F8FC"/>
            <w:tcMar>
              <w:top w:w="80" w:type="dxa"/>
              <w:left w:w="120" w:type="dxa"/>
              <w:bottom w:w="80" w:type="dxa"/>
              <w:right w:w="120" w:type="dxa"/>
            </w:tcMar>
          </w:tcPr>
          <w:p w14:paraId="06EE2BC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 sistem, WAHA</w:t>
            </w:r>
          </w:p>
        </w:tc>
      </w:tr>
      <w:tr w:rsidR="00FB22CE" w:rsidRPr="00FC1341" w14:paraId="4A57AF09" w14:textId="77777777">
        <w:trPr>
          <w:cantSplit/>
        </w:trPr>
        <w:tc>
          <w:tcPr>
            <w:tcW w:w="2088" w:type="dxa"/>
            <w:tcMar>
              <w:top w:w="80" w:type="dxa"/>
              <w:left w:w="120" w:type="dxa"/>
              <w:bottom w:w="80" w:type="dxa"/>
              <w:right w:w="120" w:type="dxa"/>
            </w:tcMar>
          </w:tcPr>
          <w:p w14:paraId="47B77C8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 flow</w:t>
            </w:r>
          </w:p>
        </w:tc>
        <w:tc>
          <w:tcPr>
            <w:tcW w:w="3672" w:type="dxa"/>
            <w:tcMar>
              <w:top w:w="80" w:type="dxa"/>
              <w:left w:w="120" w:type="dxa"/>
              <w:bottom w:w="80" w:type="dxa"/>
              <w:right w:w="120" w:type="dxa"/>
            </w:tcMar>
          </w:tcPr>
          <w:p w14:paraId="653119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yang berpindah antaraktivitas</w:t>
            </w:r>
          </w:p>
        </w:tc>
        <w:tc>
          <w:tcPr>
            <w:tcW w:w="3600" w:type="dxa"/>
            <w:tcMar>
              <w:top w:w="80" w:type="dxa"/>
              <w:left w:w="120" w:type="dxa"/>
              <w:bottom w:w="80" w:type="dxa"/>
              <w:right w:w="120" w:type="dxa"/>
            </w:tcMar>
          </w:tcPr>
          <w:p w14:paraId="27AD9C7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pesan, pembayaran</w:t>
            </w:r>
          </w:p>
        </w:tc>
      </w:tr>
    </w:tbl>
    <w:p w14:paraId="20E2BC25"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2473C167" w14:textId="77777777">
        <w:trPr>
          <w:cantSplit/>
        </w:trPr>
        <w:tc>
          <w:tcPr>
            <w:tcW w:w="9360" w:type="dxa"/>
            <w:shd w:val="clear" w:color="auto" w:fill="EAF4FB"/>
            <w:tcMar>
              <w:top w:w="80" w:type="dxa"/>
              <w:left w:w="120" w:type="dxa"/>
              <w:bottom w:w="80" w:type="dxa"/>
              <w:right w:w="120" w:type="dxa"/>
            </w:tcMar>
          </w:tcPr>
          <w:p w14:paraId="3558A30C"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Perbedaan praktis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Use case menjelaskan tujuan aktor; activity diagram menjelaskan aliran aktivitas; sequence diagram (bila digunakan) menjelaskan urutan pesan antarobjek. Ketiganya tidak saling menggantikan.</w:t>
            </w:r>
          </w:p>
        </w:tc>
      </w:tr>
    </w:tbl>
    <w:p w14:paraId="07CF4F2F" w14:textId="77777777" w:rsidR="00FB22CE" w:rsidRPr="00FC1341" w:rsidRDefault="00FB22CE">
      <w:pPr>
        <w:spacing w:after="0"/>
        <w:rPr>
          <w:rFonts w:asciiTheme="majorHAnsi" w:hAnsiTheme="majorHAnsi" w:cstheme="majorHAnsi"/>
          <w:sz w:val="20"/>
          <w:szCs w:val="20"/>
        </w:rPr>
      </w:pPr>
    </w:p>
    <w:p w14:paraId="371D6B7B" w14:textId="77777777" w:rsidR="00FB22CE" w:rsidRPr="00FC1341" w:rsidRDefault="00000000">
      <w:pPr>
        <w:pStyle w:val="Heading2"/>
        <w:rPr>
          <w:rFonts w:cstheme="majorHAnsi"/>
          <w:sz w:val="20"/>
          <w:szCs w:val="20"/>
        </w:rPr>
      </w:pPr>
      <w:r w:rsidRPr="00FC1341">
        <w:rPr>
          <w:rFonts w:cstheme="majorHAnsi"/>
          <w:sz w:val="20"/>
          <w:szCs w:val="20"/>
        </w:rPr>
        <w:lastRenderedPageBreak/>
        <w:t>2.13 Laravel</w:t>
      </w:r>
    </w:p>
    <w:p w14:paraId="7EB12A5E"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7F4C69BF" wp14:editId="3181BC20">
            <wp:extent cx="5623560" cy="3374136"/>
            <wp:effectExtent l="0" t="0" r="0" b="0"/>
            <wp:docPr id="1378146122" name="Picture 1378146122" descr="Gambar 2-6. Lapisan Laravel pada implement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laravel.png"/>
                    <pic:cNvPicPr/>
                  </pic:nvPicPr>
                  <pic:blipFill>
                    <a:blip r:embed="rId19"/>
                    <a:stretch>
                      <a:fillRect/>
                    </a:stretch>
                  </pic:blipFill>
                  <pic:spPr>
                    <a:xfrm>
                      <a:off x="0" y="0"/>
                      <a:ext cx="5623560" cy="3374136"/>
                    </a:xfrm>
                    <a:prstGeom prst="rect">
                      <a:avLst/>
                    </a:prstGeom>
                  </pic:spPr>
                </pic:pic>
              </a:graphicData>
            </a:graphic>
          </wp:inline>
        </w:drawing>
      </w:r>
    </w:p>
    <w:p w14:paraId="6DB34C6F"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2-6. Lapisan Laravel pada implementasi SIVMI CRM</w:t>
      </w:r>
    </w:p>
    <w:p w14:paraId="12883AE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Laravel adalah framework aplikasi web PHP yang menyediakan routing, middleware, dependency injection, Eloquent ORM, migration, validation, authentication, authorization, queue, scheduler, notification, cache, logging, dan testing support. Konvensi framework membantu struktur kode tetap konsisten.</w:t>
      </w:r>
    </w:p>
    <w:p w14:paraId="0F49990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2-11. Ekosistem Laravel SIVMI</w:t>
      </w:r>
    </w:p>
    <w:tbl>
      <w:tblPr>
        <w:tblStyle w:val="TableGrid"/>
        <w:tblW w:w="9360" w:type="dxa"/>
        <w:tblInd w:w="120" w:type="dxa"/>
        <w:tblLayout w:type="fixed"/>
        <w:tblLook w:val="04A0" w:firstRow="1" w:lastRow="0" w:firstColumn="1" w:lastColumn="0" w:noHBand="0" w:noVBand="1"/>
      </w:tblPr>
      <w:tblGrid>
        <w:gridCol w:w="2376"/>
        <w:gridCol w:w="6984"/>
      </w:tblGrid>
      <w:tr w:rsidR="00FB22CE" w:rsidRPr="00FC1341" w14:paraId="143B9A68" w14:textId="77777777">
        <w:trPr>
          <w:cantSplit/>
          <w:tblHeader/>
        </w:trPr>
        <w:tc>
          <w:tcPr>
            <w:tcW w:w="2376" w:type="dxa"/>
            <w:shd w:val="clear" w:color="auto" w:fill="1476B8"/>
            <w:tcMar>
              <w:top w:w="80" w:type="dxa"/>
              <w:left w:w="120" w:type="dxa"/>
              <w:bottom w:w="80" w:type="dxa"/>
              <w:right w:w="120" w:type="dxa"/>
            </w:tcMar>
            <w:vAlign w:val="center"/>
          </w:tcPr>
          <w:p w14:paraId="157F54F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6984" w:type="dxa"/>
            <w:shd w:val="clear" w:color="auto" w:fill="1476B8"/>
            <w:tcMar>
              <w:top w:w="80" w:type="dxa"/>
              <w:left w:w="120" w:type="dxa"/>
              <w:bottom w:w="80" w:type="dxa"/>
              <w:right w:w="120" w:type="dxa"/>
            </w:tcMar>
            <w:vAlign w:val="center"/>
          </w:tcPr>
          <w:p w14:paraId="50EC4C6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w:t>
            </w:r>
          </w:p>
        </w:tc>
      </w:tr>
      <w:tr w:rsidR="00FB22CE" w:rsidRPr="00FC1341" w14:paraId="350D4B54" w14:textId="77777777">
        <w:trPr>
          <w:cantSplit/>
        </w:trPr>
        <w:tc>
          <w:tcPr>
            <w:tcW w:w="2376" w:type="dxa"/>
            <w:tcMar>
              <w:top w:w="80" w:type="dxa"/>
              <w:left w:w="120" w:type="dxa"/>
              <w:bottom w:w="80" w:type="dxa"/>
              <w:right w:w="120" w:type="dxa"/>
            </w:tcMar>
          </w:tcPr>
          <w:p w14:paraId="4D9F47D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w:t>
            </w:r>
          </w:p>
        </w:tc>
        <w:tc>
          <w:tcPr>
            <w:tcW w:w="6984" w:type="dxa"/>
            <w:tcMar>
              <w:top w:w="80" w:type="dxa"/>
              <w:left w:w="120" w:type="dxa"/>
              <w:bottom w:w="80" w:type="dxa"/>
              <w:right w:w="120" w:type="dxa"/>
            </w:tcMar>
          </w:tcPr>
          <w:p w14:paraId="72940E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Fondasi aplikasi, HTTP, data, queue, scheduler, notification, testing</w:t>
            </w:r>
          </w:p>
        </w:tc>
      </w:tr>
      <w:tr w:rsidR="00FB22CE" w:rsidRPr="00FC1341" w14:paraId="23889B48" w14:textId="77777777">
        <w:trPr>
          <w:cantSplit/>
        </w:trPr>
        <w:tc>
          <w:tcPr>
            <w:tcW w:w="2376" w:type="dxa"/>
            <w:shd w:val="clear" w:color="auto" w:fill="F6F8FC"/>
            <w:tcMar>
              <w:top w:w="80" w:type="dxa"/>
              <w:left w:w="120" w:type="dxa"/>
              <w:bottom w:w="80" w:type="dxa"/>
              <w:right w:w="120" w:type="dxa"/>
            </w:tcMar>
          </w:tcPr>
          <w:p w14:paraId="5A0F96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5</w:t>
            </w:r>
          </w:p>
        </w:tc>
        <w:tc>
          <w:tcPr>
            <w:tcW w:w="6984" w:type="dxa"/>
            <w:shd w:val="clear" w:color="auto" w:fill="F6F8FC"/>
            <w:tcMar>
              <w:top w:w="80" w:type="dxa"/>
              <w:left w:w="120" w:type="dxa"/>
              <w:bottom w:w="80" w:type="dxa"/>
              <w:right w:w="120" w:type="dxa"/>
            </w:tcMar>
          </w:tcPr>
          <w:p w14:paraId="22FB737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admin, resource, form, table, action, widget, notification</w:t>
            </w:r>
          </w:p>
        </w:tc>
      </w:tr>
      <w:tr w:rsidR="00FB22CE" w:rsidRPr="00FC1341" w14:paraId="767DC9DF" w14:textId="77777777">
        <w:trPr>
          <w:cantSplit/>
        </w:trPr>
        <w:tc>
          <w:tcPr>
            <w:tcW w:w="2376" w:type="dxa"/>
            <w:tcMar>
              <w:top w:w="80" w:type="dxa"/>
              <w:left w:w="120" w:type="dxa"/>
              <w:bottom w:w="80" w:type="dxa"/>
              <w:right w:w="120" w:type="dxa"/>
            </w:tcMar>
          </w:tcPr>
          <w:p w14:paraId="4AB9DBD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Livewire 4</w:t>
            </w:r>
          </w:p>
        </w:tc>
        <w:tc>
          <w:tcPr>
            <w:tcW w:w="6984" w:type="dxa"/>
            <w:tcMar>
              <w:top w:w="80" w:type="dxa"/>
              <w:left w:w="120" w:type="dxa"/>
              <w:bottom w:w="80" w:type="dxa"/>
              <w:right w:w="120" w:type="dxa"/>
            </w:tcMar>
          </w:tcPr>
          <w:p w14:paraId="5733BA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Komponen reaktif berbasis server dengan interaksi browser</w:t>
            </w:r>
          </w:p>
        </w:tc>
      </w:tr>
      <w:tr w:rsidR="00FB22CE" w:rsidRPr="00FC1341" w14:paraId="1EDB4CDD" w14:textId="77777777">
        <w:trPr>
          <w:cantSplit/>
        </w:trPr>
        <w:tc>
          <w:tcPr>
            <w:tcW w:w="2376" w:type="dxa"/>
            <w:shd w:val="clear" w:color="auto" w:fill="F6F8FC"/>
            <w:tcMar>
              <w:top w:w="80" w:type="dxa"/>
              <w:left w:w="120" w:type="dxa"/>
              <w:bottom w:w="80" w:type="dxa"/>
              <w:right w:w="120" w:type="dxa"/>
            </w:tcMar>
          </w:tcPr>
          <w:p w14:paraId="52B663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Eloquent</w:t>
            </w:r>
          </w:p>
        </w:tc>
        <w:tc>
          <w:tcPr>
            <w:tcW w:w="6984" w:type="dxa"/>
            <w:shd w:val="clear" w:color="auto" w:fill="F6F8FC"/>
            <w:tcMar>
              <w:top w:w="80" w:type="dxa"/>
              <w:left w:w="120" w:type="dxa"/>
              <w:bottom w:w="80" w:type="dxa"/>
              <w:right w:w="120" w:type="dxa"/>
            </w:tcMar>
          </w:tcPr>
          <w:p w14:paraId="3A2454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relasi, scope, cast, dan query</w:t>
            </w:r>
          </w:p>
        </w:tc>
      </w:tr>
      <w:tr w:rsidR="00FB22CE" w:rsidRPr="00FC1341" w14:paraId="4C2A36A3" w14:textId="77777777">
        <w:trPr>
          <w:cantSplit/>
        </w:trPr>
        <w:tc>
          <w:tcPr>
            <w:tcW w:w="2376" w:type="dxa"/>
            <w:tcMar>
              <w:top w:w="80" w:type="dxa"/>
              <w:left w:w="120" w:type="dxa"/>
              <w:bottom w:w="80" w:type="dxa"/>
              <w:right w:w="120" w:type="dxa"/>
            </w:tcMar>
          </w:tcPr>
          <w:p w14:paraId="5E206D4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Artisan</w:t>
            </w:r>
          </w:p>
        </w:tc>
        <w:tc>
          <w:tcPr>
            <w:tcW w:w="6984" w:type="dxa"/>
            <w:tcMar>
              <w:top w:w="80" w:type="dxa"/>
              <w:left w:w="120" w:type="dxa"/>
              <w:bottom w:w="80" w:type="dxa"/>
              <w:right w:w="120" w:type="dxa"/>
            </w:tcMar>
          </w:tcPr>
          <w:p w14:paraId="1D0E644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seeder, queue, scheduler, cache, test, maintenance</w:t>
            </w:r>
          </w:p>
        </w:tc>
      </w:tr>
      <w:tr w:rsidR="00FB22CE" w:rsidRPr="00FC1341" w14:paraId="3D213518" w14:textId="77777777">
        <w:trPr>
          <w:cantSplit/>
        </w:trPr>
        <w:tc>
          <w:tcPr>
            <w:tcW w:w="2376" w:type="dxa"/>
            <w:shd w:val="clear" w:color="auto" w:fill="F6F8FC"/>
            <w:tcMar>
              <w:top w:w="80" w:type="dxa"/>
              <w:left w:w="120" w:type="dxa"/>
              <w:bottom w:w="80" w:type="dxa"/>
              <w:right w:w="120" w:type="dxa"/>
            </w:tcMar>
          </w:tcPr>
          <w:p w14:paraId="0A7ED73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Vite/Tailwind</w:t>
            </w:r>
          </w:p>
        </w:tc>
        <w:tc>
          <w:tcPr>
            <w:tcW w:w="6984" w:type="dxa"/>
            <w:shd w:val="clear" w:color="auto" w:fill="F6F8FC"/>
            <w:tcMar>
              <w:top w:w="80" w:type="dxa"/>
              <w:left w:w="120" w:type="dxa"/>
              <w:bottom w:w="80" w:type="dxa"/>
              <w:right w:w="120" w:type="dxa"/>
            </w:tcMar>
          </w:tcPr>
          <w:p w14:paraId="3F1253A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aset dan styling responsif</w:t>
            </w:r>
          </w:p>
        </w:tc>
      </w:tr>
    </w:tbl>
    <w:p w14:paraId="3DFEAF5D"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30A9F146" w14:textId="77777777">
        <w:trPr>
          <w:cantSplit/>
        </w:trPr>
        <w:tc>
          <w:tcPr>
            <w:tcW w:w="9360" w:type="dxa"/>
            <w:shd w:val="clear" w:color="auto" w:fill="FFFBEB"/>
            <w:tcMar>
              <w:top w:w="80" w:type="dxa"/>
              <w:left w:w="120" w:type="dxa"/>
              <w:bottom w:w="80" w:type="dxa"/>
              <w:right w:w="120" w:type="dxa"/>
            </w:tcMar>
          </w:tcPr>
          <w:p w14:paraId="6E9A4DDC"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Batas framework</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Framework mempercepat pengembangan tetapi tidak otomatis menjamin keamanan, performa, atau arsitektur yang baik. Policy/scope server-side, query efisien, transaction, validation, secret management, test, dan review tetap wajib.</w:t>
            </w:r>
          </w:p>
        </w:tc>
      </w:tr>
    </w:tbl>
    <w:p w14:paraId="0299EA1E" w14:textId="77777777" w:rsidR="00FB22CE" w:rsidRPr="00FC1341" w:rsidRDefault="00FB22CE">
      <w:pPr>
        <w:spacing w:after="0"/>
        <w:rPr>
          <w:rFonts w:asciiTheme="majorHAnsi" w:hAnsiTheme="majorHAnsi" w:cstheme="majorHAnsi"/>
          <w:sz w:val="20"/>
          <w:szCs w:val="20"/>
        </w:rPr>
      </w:pPr>
    </w:p>
    <w:p w14:paraId="65B732A6" w14:textId="77777777" w:rsidR="00FB22CE" w:rsidRPr="00FC1341" w:rsidRDefault="00000000">
      <w:pPr>
        <w:pStyle w:val="Heading2"/>
        <w:rPr>
          <w:rFonts w:cstheme="majorHAnsi"/>
          <w:sz w:val="20"/>
          <w:szCs w:val="20"/>
        </w:rPr>
      </w:pPr>
      <w:r w:rsidRPr="00FC1341">
        <w:rPr>
          <w:rFonts w:cstheme="majorHAnsi"/>
          <w:sz w:val="20"/>
          <w:szCs w:val="20"/>
        </w:rPr>
        <w:lastRenderedPageBreak/>
        <w:t>2.14 User Acceptance Testing (UAT)</w:t>
      </w:r>
    </w:p>
    <w:p w14:paraId="401EFB8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UAT adalah proses validasi oleh pengguna atau pemilik bisnis untuk memastikan sistem memenuhi kebutuhan dan dapat digunakan dalam konteks operasional. UAT berbeda dari unit test dan integration test: fokusnya adalah kesesuaian dengan proses nyata, data, kewenangan, dan hasil bisnis.</w:t>
      </w:r>
    </w:p>
    <w:p w14:paraId="7FA41FC3"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2-12. Struktur skenario UAT</w:t>
      </w:r>
    </w:p>
    <w:tbl>
      <w:tblPr>
        <w:tblStyle w:val="TableGrid"/>
        <w:tblW w:w="9360" w:type="dxa"/>
        <w:tblInd w:w="120" w:type="dxa"/>
        <w:tblLayout w:type="fixed"/>
        <w:tblLook w:val="04A0" w:firstRow="1" w:lastRow="0" w:firstColumn="1" w:lastColumn="0" w:noHBand="0" w:noVBand="1"/>
      </w:tblPr>
      <w:tblGrid>
        <w:gridCol w:w="2232"/>
        <w:gridCol w:w="7128"/>
      </w:tblGrid>
      <w:tr w:rsidR="00FB22CE" w:rsidRPr="00FC1341" w14:paraId="7F021D47" w14:textId="77777777">
        <w:trPr>
          <w:cantSplit/>
          <w:tblHeader/>
        </w:trPr>
        <w:tc>
          <w:tcPr>
            <w:tcW w:w="2232" w:type="dxa"/>
            <w:shd w:val="clear" w:color="auto" w:fill="1476B8"/>
            <w:tcMar>
              <w:top w:w="80" w:type="dxa"/>
              <w:left w:w="120" w:type="dxa"/>
              <w:bottom w:w="80" w:type="dxa"/>
              <w:right w:w="120" w:type="dxa"/>
            </w:tcMar>
            <w:vAlign w:val="center"/>
          </w:tcPr>
          <w:p w14:paraId="5663851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Bagian</w:t>
            </w:r>
          </w:p>
        </w:tc>
        <w:tc>
          <w:tcPr>
            <w:tcW w:w="7128" w:type="dxa"/>
            <w:shd w:val="clear" w:color="auto" w:fill="1476B8"/>
            <w:tcMar>
              <w:top w:w="80" w:type="dxa"/>
              <w:left w:w="120" w:type="dxa"/>
              <w:bottom w:w="80" w:type="dxa"/>
              <w:right w:w="120" w:type="dxa"/>
            </w:tcMar>
            <w:vAlign w:val="center"/>
          </w:tcPr>
          <w:p w14:paraId="42F6540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w:t>
            </w:r>
          </w:p>
        </w:tc>
      </w:tr>
      <w:tr w:rsidR="00FB22CE" w:rsidRPr="00FC1341" w14:paraId="39605EBD" w14:textId="77777777">
        <w:trPr>
          <w:cantSplit/>
        </w:trPr>
        <w:tc>
          <w:tcPr>
            <w:tcW w:w="2232" w:type="dxa"/>
            <w:tcMar>
              <w:top w:w="80" w:type="dxa"/>
              <w:left w:w="120" w:type="dxa"/>
              <w:bottom w:w="80" w:type="dxa"/>
              <w:right w:w="120" w:type="dxa"/>
            </w:tcMar>
          </w:tcPr>
          <w:p w14:paraId="0F2A28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dan tujuan</w:t>
            </w:r>
          </w:p>
        </w:tc>
        <w:tc>
          <w:tcPr>
            <w:tcW w:w="7128" w:type="dxa"/>
            <w:tcMar>
              <w:top w:w="80" w:type="dxa"/>
              <w:left w:w="120" w:type="dxa"/>
              <w:bottom w:w="80" w:type="dxa"/>
              <w:right w:w="120" w:type="dxa"/>
            </w:tcMar>
          </w:tcPr>
          <w:p w14:paraId="5F5ACC6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Kebutuhan atau proses yang divalidasi</w:t>
            </w:r>
          </w:p>
        </w:tc>
      </w:tr>
      <w:tr w:rsidR="00FB22CE" w:rsidRPr="00FC1341" w14:paraId="32A18440" w14:textId="77777777">
        <w:trPr>
          <w:cantSplit/>
        </w:trPr>
        <w:tc>
          <w:tcPr>
            <w:tcW w:w="2232" w:type="dxa"/>
            <w:shd w:val="clear" w:color="auto" w:fill="F6F8FC"/>
            <w:tcMar>
              <w:top w:w="80" w:type="dxa"/>
              <w:left w:w="120" w:type="dxa"/>
              <w:bottom w:w="80" w:type="dxa"/>
              <w:right w:w="120" w:type="dxa"/>
            </w:tcMar>
          </w:tcPr>
          <w:p w14:paraId="411F51E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Aktor/scope</w:t>
            </w:r>
          </w:p>
        </w:tc>
        <w:tc>
          <w:tcPr>
            <w:tcW w:w="7128" w:type="dxa"/>
            <w:shd w:val="clear" w:color="auto" w:fill="F6F8FC"/>
            <w:tcMar>
              <w:top w:w="80" w:type="dxa"/>
              <w:left w:w="120" w:type="dxa"/>
              <w:bottom w:w="80" w:type="dxa"/>
              <w:right w:w="120" w:type="dxa"/>
            </w:tcMar>
          </w:tcPr>
          <w:p w14:paraId="6995CB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cabang, dan kepemilikan data</w:t>
            </w:r>
          </w:p>
        </w:tc>
      </w:tr>
      <w:tr w:rsidR="00FB22CE" w:rsidRPr="00FC1341" w14:paraId="77BF3E53" w14:textId="77777777">
        <w:trPr>
          <w:cantSplit/>
        </w:trPr>
        <w:tc>
          <w:tcPr>
            <w:tcW w:w="2232" w:type="dxa"/>
            <w:tcMar>
              <w:top w:w="80" w:type="dxa"/>
              <w:left w:w="120" w:type="dxa"/>
              <w:bottom w:w="80" w:type="dxa"/>
              <w:right w:w="120" w:type="dxa"/>
            </w:tcMar>
          </w:tcPr>
          <w:p w14:paraId="795B56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Prasyarat</w:t>
            </w:r>
          </w:p>
        </w:tc>
        <w:tc>
          <w:tcPr>
            <w:tcW w:w="7128" w:type="dxa"/>
            <w:tcMar>
              <w:top w:w="80" w:type="dxa"/>
              <w:left w:w="120" w:type="dxa"/>
              <w:bottom w:w="80" w:type="dxa"/>
              <w:right w:w="120" w:type="dxa"/>
            </w:tcMar>
          </w:tcPr>
          <w:p w14:paraId="40116E3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data master, session, dan environment</w:t>
            </w:r>
          </w:p>
        </w:tc>
      </w:tr>
      <w:tr w:rsidR="00FB22CE" w:rsidRPr="00FC1341" w14:paraId="3F448890" w14:textId="77777777">
        <w:trPr>
          <w:cantSplit/>
        </w:trPr>
        <w:tc>
          <w:tcPr>
            <w:tcW w:w="2232" w:type="dxa"/>
            <w:shd w:val="clear" w:color="auto" w:fill="F6F8FC"/>
            <w:tcMar>
              <w:top w:w="80" w:type="dxa"/>
              <w:left w:w="120" w:type="dxa"/>
              <w:bottom w:w="80" w:type="dxa"/>
              <w:right w:w="120" w:type="dxa"/>
            </w:tcMar>
          </w:tcPr>
          <w:p w14:paraId="7EC6F56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Langkah</w:t>
            </w:r>
          </w:p>
        </w:tc>
        <w:tc>
          <w:tcPr>
            <w:tcW w:w="7128" w:type="dxa"/>
            <w:shd w:val="clear" w:color="auto" w:fill="F6F8FC"/>
            <w:tcMar>
              <w:top w:w="80" w:type="dxa"/>
              <w:left w:w="120" w:type="dxa"/>
              <w:bottom w:w="80" w:type="dxa"/>
              <w:right w:w="120" w:type="dxa"/>
            </w:tcMar>
          </w:tcPr>
          <w:p w14:paraId="31C0749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Tindakan pengguna yang dapat diulang</w:t>
            </w:r>
          </w:p>
        </w:tc>
      </w:tr>
      <w:tr w:rsidR="00FB22CE" w:rsidRPr="00FC1341" w14:paraId="48AF7468" w14:textId="77777777">
        <w:trPr>
          <w:cantSplit/>
        </w:trPr>
        <w:tc>
          <w:tcPr>
            <w:tcW w:w="2232" w:type="dxa"/>
            <w:tcMar>
              <w:top w:w="80" w:type="dxa"/>
              <w:left w:w="120" w:type="dxa"/>
              <w:bottom w:w="80" w:type="dxa"/>
              <w:right w:w="120" w:type="dxa"/>
            </w:tcMar>
          </w:tcPr>
          <w:p w14:paraId="4337C4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diharapkan</w:t>
            </w:r>
          </w:p>
        </w:tc>
        <w:tc>
          <w:tcPr>
            <w:tcW w:w="7128" w:type="dxa"/>
            <w:tcMar>
              <w:top w:w="80" w:type="dxa"/>
              <w:left w:w="120" w:type="dxa"/>
              <w:bottom w:w="80" w:type="dxa"/>
              <w:right w:w="120" w:type="dxa"/>
            </w:tcMar>
          </w:tcPr>
          <w:p w14:paraId="4D76267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Output, perubahan data, notifikasi, dan audit</w:t>
            </w:r>
          </w:p>
        </w:tc>
      </w:tr>
      <w:tr w:rsidR="00FB22CE" w:rsidRPr="00FC1341" w14:paraId="0827EA4A" w14:textId="77777777">
        <w:trPr>
          <w:cantSplit/>
        </w:trPr>
        <w:tc>
          <w:tcPr>
            <w:tcW w:w="2232" w:type="dxa"/>
            <w:shd w:val="clear" w:color="auto" w:fill="F6F8FC"/>
            <w:tcMar>
              <w:top w:w="80" w:type="dxa"/>
              <w:left w:w="120" w:type="dxa"/>
              <w:bottom w:w="80" w:type="dxa"/>
              <w:right w:w="120" w:type="dxa"/>
            </w:tcMar>
          </w:tcPr>
          <w:p w14:paraId="0E11A24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aktual</w:t>
            </w:r>
          </w:p>
        </w:tc>
        <w:tc>
          <w:tcPr>
            <w:tcW w:w="7128" w:type="dxa"/>
            <w:shd w:val="clear" w:color="auto" w:fill="F6F8FC"/>
            <w:tcMar>
              <w:top w:w="80" w:type="dxa"/>
              <w:left w:w="120" w:type="dxa"/>
              <w:bottom w:w="80" w:type="dxa"/>
              <w:right w:w="120" w:type="dxa"/>
            </w:tcMar>
          </w:tcPr>
          <w:p w14:paraId="558C731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screenshot/log aman dan status</w:t>
            </w:r>
          </w:p>
        </w:tc>
      </w:tr>
      <w:tr w:rsidR="00FB22CE" w:rsidRPr="00FC1341" w14:paraId="6F679CF0" w14:textId="77777777">
        <w:trPr>
          <w:cantSplit/>
        </w:trPr>
        <w:tc>
          <w:tcPr>
            <w:tcW w:w="2232" w:type="dxa"/>
            <w:tcMar>
              <w:top w:w="80" w:type="dxa"/>
              <w:left w:w="120" w:type="dxa"/>
              <w:bottom w:w="80" w:type="dxa"/>
              <w:right w:w="120" w:type="dxa"/>
            </w:tcMar>
          </w:tcPr>
          <w:p w14:paraId="7E53BD7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w:t>
            </w:r>
          </w:p>
        </w:tc>
        <w:tc>
          <w:tcPr>
            <w:tcW w:w="7128" w:type="dxa"/>
            <w:tcMar>
              <w:top w:w="80" w:type="dxa"/>
              <w:left w:w="120" w:type="dxa"/>
              <w:bottom w:w="80" w:type="dxa"/>
              <w:right w:w="120" w:type="dxa"/>
            </w:tcMar>
          </w:tcPr>
          <w:p w14:paraId="6D97B0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 fail, blocked, waiver, owner, dan tindak lanjut</w:t>
            </w:r>
          </w:p>
        </w:tc>
      </w:tr>
    </w:tbl>
    <w:p w14:paraId="74FCA0FD" w14:textId="77777777" w:rsidR="00FB22CE" w:rsidRPr="00FC1341" w:rsidRDefault="00FB22CE">
      <w:pPr>
        <w:spacing w:after="0"/>
        <w:rPr>
          <w:rFonts w:asciiTheme="majorHAnsi" w:hAnsiTheme="majorHAnsi" w:cstheme="majorHAnsi"/>
          <w:sz w:val="20"/>
          <w:szCs w:val="20"/>
        </w:rPr>
      </w:pPr>
    </w:p>
    <w:p w14:paraId="1AB90937"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Uji empat role: Superadmin, Admin Cabang, Staff, dan Direksi.</w:t>
      </w:r>
    </w:p>
    <w:p w14:paraId="47A34DD5"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Uji scope Bandung, JakSel, dan JakPus termasuk percobaan akses negatif.</w:t>
      </w:r>
    </w:p>
    <w:p w14:paraId="5EEDCFD3"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Uji mobile, tablet, laptop, desktop, skeleton, empty, error, dan layout chat.</w:t>
      </w:r>
    </w:p>
    <w:p w14:paraId="644ABD9F"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Uji end-to-end lead, CSV, sekolah inline, follow-up, WAHA, daftar, bayar, target, laporan, notifikasi, dan audit.</w:t>
      </w:r>
    </w:p>
    <w:p w14:paraId="22597327" w14:textId="77777777" w:rsidR="00FB22CE"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Pisahkan data UAT dari production dan jangan memakai credential demo saat go-live.</w:t>
      </w:r>
    </w:p>
    <w:p w14:paraId="5CA35258" w14:textId="77777777" w:rsidR="00FB22CE" w:rsidRPr="00FC1341" w:rsidRDefault="00000000">
      <w:pPr>
        <w:pStyle w:val="Heading2"/>
        <w:rPr>
          <w:rFonts w:cstheme="majorHAnsi"/>
          <w:sz w:val="20"/>
          <w:szCs w:val="20"/>
        </w:rPr>
      </w:pPr>
      <w:r w:rsidRPr="00FC1341">
        <w:rPr>
          <w:rFonts w:cstheme="majorHAnsi"/>
          <w:sz w:val="20"/>
          <w:szCs w:val="20"/>
        </w:rPr>
        <w:lastRenderedPageBreak/>
        <w:t>2.15 Webhook dan API</w:t>
      </w:r>
    </w:p>
    <w:p w14:paraId="009AD622"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91AD54A" wp14:editId="75756487">
            <wp:extent cx="5623560" cy="3374136"/>
            <wp:effectExtent l="0" t="0" r="0" b="0"/>
            <wp:docPr id="8" name="Picture 8" descr="Gambar 2-7. Perbedaan API request dan webhoo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webhook.png"/>
                    <pic:cNvPicPr/>
                  </pic:nvPicPr>
                  <pic:blipFill>
                    <a:blip r:embed="rId20"/>
                    <a:stretch>
                      <a:fillRect/>
                    </a:stretch>
                  </pic:blipFill>
                  <pic:spPr>
                    <a:xfrm>
                      <a:off x="0" y="0"/>
                      <a:ext cx="5623560" cy="3374136"/>
                    </a:xfrm>
                    <a:prstGeom prst="rect">
                      <a:avLst/>
                    </a:prstGeom>
                  </pic:spPr>
                </pic:pic>
              </a:graphicData>
            </a:graphic>
          </wp:inline>
        </w:drawing>
      </w:r>
    </w:p>
    <w:p w14:paraId="4F1599DD"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2-7. Perbedaan API request dan webhook event</w:t>
      </w:r>
    </w:p>
    <w:p w14:paraId="0ABC800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Application Programming Interface (API) adalah kontrak komunikasi antarperangkat lunak. API mendefinisikan endpoint, method, request, response, autentikasi, error, dan versi. Webhook adalah mekanisme event-driven ketika provider mengirim notifikasi HTTP ke endpoint consumer setelah suatu kejadian.</w:t>
      </w:r>
    </w:p>
    <w:p w14:paraId="7C87D86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2-13. Kontrol integrasi</w:t>
      </w:r>
    </w:p>
    <w:tbl>
      <w:tblPr>
        <w:tblStyle w:val="TableGrid"/>
        <w:tblW w:w="9360" w:type="dxa"/>
        <w:tblInd w:w="120" w:type="dxa"/>
        <w:tblLayout w:type="fixed"/>
        <w:tblLook w:val="04A0" w:firstRow="1" w:lastRow="0" w:firstColumn="1" w:lastColumn="0" w:noHBand="0" w:noVBand="1"/>
      </w:tblPr>
      <w:tblGrid>
        <w:gridCol w:w="2088"/>
        <w:gridCol w:w="3384"/>
        <w:gridCol w:w="3888"/>
      </w:tblGrid>
      <w:tr w:rsidR="00FB22CE" w:rsidRPr="00FC1341" w14:paraId="37CD975A" w14:textId="77777777">
        <w:trPr>
          <w:cantSplit/>
          <w:tblHeader/>
        </w:trPr>
        <w:tc>
          <w:tcPr>
            <w:tcW w:w="2088" w:type="dxa"/>
            <w:shd w:val="clear" w:color="auto" w:fill="1476B8"/>
            <w:tcMar>
              <w:top w:w="80" w:type="dxa"/>
              <w:left w:w="120" w:type="dxa"/>
              <w:bottom w:w="80" w:type="dxa"/>
              <w:right w:w="120" w:type="dxa"/>
            </w:tcMar>
            <w:vAlign w:val="center"/>
          </w:tcPr>
          <w:p w14:paraId="0285645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3384" w:type="dxa"/>
            <w:shd w:val="clear" w:color="auto" w:fill="1476B8"/>
            <w:tcMar>
              <w:top w:w="80" w:type="dxa"/>
              <w:left w:w="120" w:type="dxa"/>
              <w:bottom w:w="80" w:type="dxa"/>
              <w:right w:w="120" w:type="dxa"/>
            </w:tcMar>
            <w:vAlign w:val="center"/>
          </w:tcPr>
          <w:p w14:paraId="5267731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3888" w:type="dxa"/>
            <w:shd w:val="clear" w:color="auto" w:fill="1476B8"/>
            <w:tcMar>
              <w:top w:w="80" w:type="dxa"/>
              <w:left w:w="120" w:type="dxa"/>
              <w:bottom w:w="80" w:type="dxa"/>
              <w:right w:w="120" w:type="dxa"/>
            </w:tcMar>
            <w:vAlign w:val="center"/>
          </w:tcPr>
          <w:p w14:paraId="65B6FB2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 SIVMI-WAHA</w:t>
            </w:r>
          </w:p>
        </w:tc>
      </w:tr>
      <w:tr w:rsidR="00FB22CE" w:rsidRPr="00FC1341" w14:paraId="6295D39B" w14:textId="77777777">
        <w:trPr>
          <w:cantSplit/>
        </w:trPr>
        <w:tc>
          <w:tcPr>
            <w:tcW w:w="2088" w:type="dxa"/>
            <w:tcMar>
              <w:top w:w="80" w:type="dxa"/>
              <w:left w:w="120" w:type="dxa"/>
              <w:bottom w:w="80" w:type="dxa"/>
              <w:right w:w="120" w:type="dxa"/>
            </w:tcMar>
          </w:tcPr>
          <w:p w14:paraId="65343A8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Authentication</w:t>
            </w:r>
          </w:p>
        </w:tc>
        <w:tc>
          <w:tcPr>
            <w:tcW w:w="3384" w:type="dxa"/>
            <w:tcMar>
              <w:top w:w="80" w:type="dxa"/>
              <w:left w:w="120" w:type="dxa"/>
              <w:bottom w:w="80" w:type="dxa"/>
              <w:right w:w="120" w:type="dxa"/>
            </w:tcMar>
          </w:tcPr>
          <w:p w14:paraId="1FB616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Membuktikan client</w:t>
            </w:r>
          </w:p>
        </w:tc>
        <w:tc>
          <w:tcPr>
            <w:tcW w:w="3888" w:type="dxa"/>
            <w:tcMar>
              <w:top w:w="80" w:type="dxa"/>
              <w:left w:w="120" w:type="dxa"/>
              <w:bottom w:w="80" w:type="dxa"/>
              <w:right w:w="120" w:type="dxa"/>
            </w:tcMar>
          </w:tcPr>
          <w:p w14:paraId="279A395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X-Api-Key</w:t>
            </w:r>
          </w:p>
        </w:tc>
      </w:tr>
      <w:tr w:rsidR="00FB22CE" w:rsidRPr="00FC1341" w14:paraId="275A936B" w14:textId="77777777">
        <w:trPr>
          <w:cantSplit/>
        </w:trPr>
        <w:tc>
          <w:tcPr>
            <w:tcW w:w="2088" w:type="dxa"/>
            <w:shd w:val="clear" w:color="auto" w:fill="F6F8FC"/>
            <w:tcMar>
              <w:top w:w="80" w:type="dxa"/>
              <w:left w:w="120" w:type="dxa"/>
              <w:bottom w:w="80" w:type="dxa"/>
              <w:right w:w="120" w:type="dxa"/>
            </w:tcMar>
          </w:tcPr>
          <w:p w14:paraId="28E3D2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Integrity</w:t>
            </w:r>
          </w:p>
        </w:tc>
        <w:tc>
          <w:tcPr>
            <w:tcW w:w="3384" w:type="dxa"/>
            <w:shd w:val="clear" w:color="auto" w:fill="F6F8FC"/>
            <w:tcMar>
              <w:top w:w="80" w:type="dxa"/>
              <w:left w:w="120" w:type="dxa"/>
              <w:bottom w:w="80" w:type="dxa"/>
              <w:right w:w="120" w:type="dxa"/>
            </w:tcMar>
          </w:tcPr>
          <w:p w14:paraId="471BC9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Mendeteksi payload berubah/palsu</w:t>
            </w:r>
          </w:p>
        </w:tc>
        <w:tc>
          <w:tcPr>
            <w:tcW w:w="3888" w:type="dxa"/>
            <w:shd w:val="clear" w:color="auto" w:fill="F6F8FC"/>
            <w:tcMar>
              <w:top w:w="80" w:type="dxa"/>
              <w:left w:w="120" w:type="dxa"/>
              <w:bottom w:w="80" w:type="dxa"/>
              <w:right w:w="120" w:type="dxa"/>
            </w:tcMar>
          </w:tcPr>
          <w:p w14:paraId="1012412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signature secret</w:t>
            </w:r>
          </w:p>
        </w:tc>
      </w:tr>
      <w:tr w:rsidR="00FB22CE" w:rsidRPr="00FC1341" w14:paraId="4BB8B539" w14:textId="77777777">
        <w:trPr>
          <w:cantSplit/>
        </w:trPr>
        <w:tc>
          <w:tcPr>
            <w:tcW w:w="2088" w:type="dxa"/>
            <w:tcMar>
              <w:top w:w="80" w:type="dxa"/>
              <w:left w:w="120" w:type="dxa"/>
              <w:bottom w:w="80" w:type="dxa"/>
              <w:right w:w="120" w:type="dxa"/>
            </w:tcMar>
          </w:tcPr>
          <w:p w14:paraId="58D63B5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Validation</w:t>
            </w:r>
          </w:p>
        </w:tc>
        <w:tc>
          <w:tcPr>
            <w:tcW w:w="3384" w:type="dxa"/>
            <w:tcMar>
              <w:top w:w="80" w:type="dxa"/>
              <w:left w:w="120" w:type="dxa"/>
              <w:bottom w:w="80" w:type="dxa"/>
              <w:right w:w="120" w:type="dxa"/>
            </w:tcMar>
          </w:tcPr>
          <w:p w14:paraId="2DAEB59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Menolak struktur/nilai salah</w:t>
            </w:r>
          </w:p>
        </w:tc>
        <w:tc>
          <w:tcPr>
            <w:tcW w:w="3888" w:type="dxa"/>
            <w:tcMar>
              <w:top w:w="80" w:type="dxa"/>
              <w:left w:w="120" w:type="dxa"/>
              <w:bottom w:w="80" w:type="dxa"/>
              <w:right w:w="120" w:type="dxa"/>
            </w:tcMar>
          </w:tcPr>
          <w:p w14:paraId="227A5FC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Event/payload validation</w:t>
            </w:r>
          </w:p>
        </w:tc>
      </w:tr>
      <w:tr w:rsidR="00FB22CE" w:rsidRPr="00FC1341" w14:paraId="7981B22C" w14:textId="77777777">
        <w:trPr>
          <w:cantSplit/>
        </w:trPr>
        <w:tc>
          <w:tcPr>
            <w:tcW w:w="2088" w:type="dxa"/>
            <w:shd w:val="clear" w:color="auto" w:fill="F6F8FC"/>
            <w:tcMar>
              <w:top w:w="80" w:type="dxa"/>
              <w:left w:w="120" w:type="dxa"/>
              <w:bottom w:w="80" w:type="dxa"/>
              <w:right w:w="120" w:type="dxa"/>
            </w:tcMar>
          </w:tcPr>
          <w:p w14:paraId="080D2F7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Idempotency</w:t>
            </w:r>
          </w:p>
        </w:tc>
        <w:tc>
          <w:tcPr>
            <w:tcW w:w="3384" w:type="dxa"/>
            <w:shd w:val="clear" w:color="auto" w:fill="F6F8FC"/>
            <w:tcMar>
              <w:top w:w="80" w:type="dxa"/>
              <w:left w:w="120" w:type="dxa"/>
              <w:bottom w:w="80" w:type="dxa"/>
              <w:right w:w="120" w:type="dxa"/>
            </w:tcMar>
          </w:tcPr>
          <w:p w14:paraId="7CE1AC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efek ganda</w:t>
            </w:r>
          </w:p>
        </w:tc>
        <w:tc>
          <w:tcPr>
            <w:tcW w:w="3888" w:type="dxa"/>
            <w:shd w:val="clear" w:color="auto" w:fill="F6F8FC"/>
            <w:tcMar>
              <w:top w:w="80" w:type="dxa"/>
              <w:left w:w="120" w:type="dxa"/>
              <w:bottom w:w="80" w:type="dxa"/>
              <w:right w:w="120" w:type="dxa"/>
            </w:tcMar>
          </w:tcPr>
          <w:p w14:paraId="78A1FD5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Event/message dedupe</w:t>
            </w:r>
          </w:p>
        </w:tc>
      </w:tr>
      <w:tr w:rsidR="00FB22CE" w:rsidRPr="00FC1341" w14:paraId="6FE61112" w14:textId="77777777">
        <w:trPr>
          <w:cantSplit/>
        </w:trPr>
        <w:tc>
          <w:tcPr>
            <w:tcW w:w="2088" w:type="dxa"/>
            <w:tcMar>
              <w:top w:w="80" w:type="dxa"/>
              <w:left w:w="120" w:type="dxa"/>
              <w:bottom w:w="80" w:type="dxa"/>
              <w:right w:w="120" w:type="dxa"/>
            </w:tcMar>
          </w:tcPr>
          <w:p w14:paraId="7F9D36A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Async processing</w:t>
            </w:r>
          </w:p>
        </w:tc>
        <w:tc>
          <w:tcPr>
            <w:tcW w:w="3384" w:type="dxa"/>
            <w:tcMar>
              <w:top w:w="80" w:type="dxa"/>
              <w:left w:w="120" w:type="dxa"/>
              <w:bottom w:w="80" w:type="dxa"/>
              <w:right w:w="120" w:type="dxa"/>
            </w:tcMar>
          </w:tcPr>
          <w:p w14:paraId="4D46511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 cepat dan tahan beban</w:t>
            </w:r>
          </w:p>
        </w:tc>
        <w:tc>
          <w:tcPr>
            <w:tcW w:w="3888" w:type="dxa"/>
            <w:tcMar>
              <w:top w:w="80" w:type="dxa"/>
              <w:left w:w="120" w:type="dxa"/>
              <w:bottom w:w="80" w:type="dxa"/>
              <w:right w:w="120" w:type="dxa"/>
            </w:tcMar>
          </w:tcPr>
          <w:p w14:paraId="1DA221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event lalu queue</w:t>
            </w:r>
          </w:p>
        </w:tc>
      </w:tr>
      <w:tr w:rsidR="00FB22CE" w:rsidRPr="00FC1341" w14:paraId="2B96D223" w14:textId="77777777">
        <w:trPr>
          <w:cantSplit/>
        </w:trPr>
        <w:tc>
          <w:tcPr>
            <w:tcW w:w="2088" w:type="dxa"/>
            <w:shd w:val="clear" w:color="auto" w:fill="F6F8FC"/>
            <w:tcMar>
              <w:top w:w="80" w:type="dxa"/>
              <w:left w:w="120" w:type="dxa"/>
              <w:bottom w:w="80" w:type="dxa"/>
              <w:right w:w="120" w:type="dxa"/>
            </w:tcMar>
          </w:tcPr>
          <w:p w14:paraId="6829D32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Retry/timeout</w:t>
            </w:r>
          </w:p>
        </w:tc>
        <w:tc>
          <w:tcPr>
            <w:tcW w:w="3384" w:type="dxa"/>
            <w:shd w:val="clear" w:color="auto" w:fill="F6F8FC"/>
            <w:tcMar>
              <w:top w:w="80" w:type="dxa"/>
              <w:left w:w="120" w:type="dxa"/>
              <w:bottom w:w="80" w:type="dxa"/>
              <w:right w:w="120" w:type="dxa"/>
            </w:tcMar>
          </w:tcPr>
          <w:p w14:paraId="2796638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Pulih dari gangguan sementara</w:t>
            </w:r>
          </w:p>
        </w:tc>
        <w:tc>
          <w:tcPr>
            <w:tcW w:w="3888" w:type="dxa"/>
            <w:shd w:val="clear" w:color="auto" w:fill="F6F8FC"/>
            <w:tcMar>
              <w:top w:w="80" w:type="dxa"/>
              <w:left w:w="120" w:type="dxa"/>
              <w:bottom w:w="80" w:type="dxa"/>
              <w:right w:w="120" w:type="dxa"/>
            </w:tcMar>
          </w:tcPr>
          <w:p w14:paraId="4F73E1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dan HTTP client policy</w:t>
            </w:r>
          </w:p>
        </w:tc>
      </w:tr>
      <w:tr w:rsidR="00FB22CE" w:rsidRPr="00FC1341" w14:paraId="57366F10" w14:textId="77777777">
        <w:trPr>
          <w:cantSplit/>
        </w:trPr>
        <w:tc>
          <w:tcPr>
            <w:tcW w:w="2088" w:type="dxa"/>
            <w:tcMar>
              <w:top w:w="80" w:type="dxa"/>
              <w:left w:w="120" w:type="dxa"/>
              <w:bottom w:w="80" w:type="dxa"/>
              <w:right w:w="120" w:type="dxa"/>
            </w:tcMar>
          </w:tcPr>
          <w:p w14:paraId="540865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w:t>
            </w:r>
          </w:p>
        </w:tc>
        <w:tc>
          <w:tcPr>
            <w:tcW w:w="3384" w:type="dxa"/>
            <w:tcMar>
              <w:top w:w="80" w:type="dxa"/>
              <w:left w:w="120" w:type="dxa"/>
              <w:bottom w:w="80" w:type="dxa"/>
              <w:right w:w="120" w:type="dxa"/>
            </w:tcMar>
          </w:tcPr>
          <w:p w14:paraId="61188E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Menelusuri kegagalan</w:t>
            </w:r>
          </w:p>
        </w:tc>
        <w:tc>
          <w:tcPr>
            <w:tcW w:w="3888" w:type="dxa"/>
            <w:tcMar>
              <w:top w:w="80" w:type="dxa"/>
              <w:left w:w="120" w:type="dxa"/>
              <w:bottom w:w="80" w:type="dxa"/>
              <w:right w:w="120" w:type="dxa"/>
            </w:tcMar>
          </w:tcPr>
          <w:p w14:paraId="06326A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aman, status event, failed job</w:t>
            </w:r>
          </w:p>
        </w:tc>
      </w:tr>
    </w:tbl>
    <w:p w14:paraId="5E4FA9CE"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6A2ACD35" w14:textId="77777777">
        <w:trPr>
          <w:cantSplit/>
        </w:trPr>
        <w:tc>
          <w:tcPr>
            <w:tcW w:w="9360" w:type="dxa"/>
            <w:shd w:val="clear" w:color="auto" w:fill="ECFDF5"/>
            <w:tcMar>
              <w:top w:w="80" w:type="dxa"/>
              <w:left w:w="120" w:type="dxa"/>
              <w:bottom w:w="80" w:type="dxa"/>
              <w:right w:w="120" w:type="dxa"/>
            </w:tcMar>
          </w:tcPr>
          <w:p w14:paraId="31321A61"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Penerapan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SIVMI menerima POST /api/webhooks/waha, memverifikasi HMAC, menyimpan event, lalu memproses pesan melalui queue. Laravel memanggil API WAHA untuk session, QR, status, dan pengiriman pesan menggunakan API key.</w:t>
            </w:r>
          </w:p>
        </w:tc>
      </w:tr>
    </w:tbl>
    <w:p w14:paraId="070F5F85" w14:textId="77777777" w:rsidR="00FB22CE" w:rsidRPr="00FC1341" w:rsidRDefault="00FB22CE">
      <w:pPr>
        <w:spacing w:after="0"/>
        <w:rPr>
          <w:rFonts w:asciiTheme="majorHAnsi" w:hAnsiTheme="majorHAnsi" w:cstheme="majorHAnsi"/>
          <w:sz w:val="20"/>
          <w:szCs w:val="20"/>
        </w:rPr>
      </w:pPr>
    </w:p>
    <w:p w14:paraId="73D02F0E" w14:textId="77777777" w:rsidR="00FB22CE" w:rsidRPr="00FC1341" w:rsidRDefault="00000000">
      <w:pPr>
        <w:pStyle w:val="Heading2"/>
        <w:rPr>
          <w:rFonts w:cstheme="majorHAnsi"/>
          <w:sz w:val="20"/>
          <w:szCs w:val="20"/>
        </w:rPr>
      </w:pPr>
      <w:r w:rsidRPr="00FC1341">
        <w:rPr>
          <w:rFonts w:cstheme="majorHAnsi"/>
          <w:sz w:val="20"/>
          <w:szCs w:val="20"/>
        </w:rPr>
        <w:lastRenderedPageBreak/>
        <w:t>2.16 Artificial Intelligence (AI) dalam Pengembangan Perangkat Lunak</w:t>
      </w:r>
    </w:p>
    <w:p w14:paraId="14AA1FB4"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39E776B" wp14:editId="61581EC2">
            <wp:extent cx="5623560" cy="3374136"/>
            <wp:effectExtent l="0" t="0" r="0" b="0"/>
            <wp:docPr id="9" name="Picture 9" descr="Gambar 2-8. Peran AI dalam siklus pengembangan perangkat lu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ai.png"/>
                    <pic:cNvPicPr/>
                  </pic:nvPicPr>
                  <pic:blipFill>
                    <a:blip r:embed="rId21"/>
                    <a:stretch>
                      <a:fillRect/>
                    </a:stretch>
                  </pic:blipFill>
                  <pic:spPr>
                    <a:xfrm>
                      <a:off x="0" y="0"/>
                      <a:ext cx="5623560" cy="3374136"/>
                    </a:xfrm>
                    <a:prstGeom prst="rect">
                      <a:avLst/>
                    </a:prstGeom>
                  </pic:spPr>
                </pic:pic>
              </a:graphicData>
            </a:graphic>
          </wp:inline>
        </w:drawing>
      </w:r>
    </w:p>
    <w:p w14:paraId="5D8EFA5B"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2-8. Peran AI dalam siklus pengembangan perangkat lunak</w:t>
      </w:r>
    </w:p>
    <w:p w14:paraId="51275737"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Artificial Intelligence dalam pengembangan perangkat lunak mencakup penggunaan model untuk membantu analisis kebutuhan, pencarian pola, pembuatan rancangan awal, penulisan kode, refactoring, test generation, debugging, dokumentasi, dan review. AI berperan sebagai alat bantu, bukan pengganti akuntabilitas analis, developer, tester, administrator, atau pemilik bisnis.</w:t>
      </w:r>
    </w:p>
    <w:p w14:paraId="6D49B0DE"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2-14. Manfaat dan risiko AI</w:t>
      </w:r>
    </w:p>
    <w:tbl>
      <w:tblPr>
        <w:tblStyle w:val="TableGrid"/>
        <w:tblW w:w="9360" w:type="dxa"/>
        <w:tblInd w:w="120" w:type="dxa"/>
        <w:tblLayout w:type="fixed"/>
        <w:tblLook w:val="04A0" w:firstRow="1" w:lastRow="0" w:firstColumn="1" w:lastColumn="0" w:noHBand="0" w:noVBand="1"/>
      </w:tblPr>
      <w:tblGrid>
        <w:gridCol w:w="1656"/>
        <w:gridCol w:w="2952"/>
        <w:gridCol w:w="2232"/>
        <w:gridCol w:w="2520"/>
      </w:tblGrid>
      <w:tr w:rsidR="00FB22CE" w:rsidRPr="00FC1341" w14:paraId="2C41EDED" w14:textId="77777777">
        <w:trPr>
          <w:cantSplit/>
          <w:tblHeader/>
        </w:trPr>
        <w:tc>
          <w:tcPr>
            <w:tcW w:w="1656" w:type="dxa"/>
            <w:shd w:val="clear" w:color="auto" w:fill="1476B8"/>
            <w:tcMar>
              <w:top w:w="80" w:type="dxa"/>
              <w:left w:w="120" w:type="dxa"/>
              <w:bottom w:w="80" w:type="dxa"/>
              <w:right w:w="120" w:type="dxa"/>
            </w:tcMar>
            <w:vAlign w:val="center"/>
          </w:tcPr>
          <w:p w14:paraId="3F13375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2952" w:type="dxa"/>
            <w:shd w:val="clear" w:color="auto" w:fill="1476B8"/>
            <w:tcMar>
              <w:top w:w="80" w:type="dxa"/>
              <w:left w:w="120" w:type="dxa"/>
              <w:bottom w:w="80" w:type="dxa"/>
              <w:right w:w="120" w:type="dxa"/>
            </w:tcMar>
            <w:vAlign w:val="center"/>
          </w:tcPr>
          <w:p w14:paraId="5F3E3C9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Manfaat</w:t>
            </w:r>
          </w:p>
        </w:tc>
        <w:tc>
          <w:tcPr>
            <w:tcW w:w="2232" w:type="dxa"/>
            <w:shd w:val="clear" w:color="auto" w:fill="1476B8"/>
            <w:tcMar>
              <w:top w:w="80" w:type="dxa"/>
              <w:left w:w="120" w:type="dxa"/>
              <w:bottom w:w="80" w:type="dxa"/>
              <w:right w:w="120" w:type="dxa"/>
            </w:tcMar>
            <w:vAlign w:val="center"/>
          </w:tcPr>
          <w:p w14:paraId="71A7A46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2520" w:type="dxa"/>
            <w:shd w:val="clear" w:color="auto" w:fill="1476B8"/>
            <w:tcMar>
              <w:top w:w="80" w:type="dxa"/>
              <w:left w:w="120" w:type="dxa"/>
              <w:bottom w:w="80" w:type="dxa"/>
              <w:right w:w="120" w:type="dxa"/>
            </w:tcMar>
            <w:vAlign w:val="center"/>
          </w:tcPr>
          <w:p w14:paraId="475BEA8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FB22CE" w:rsidRPr="00FC1341" w14:paraId="2AC09BC2" w14:textId="77777777">
        <w:trPr>
          <w:cantSplit/>
        </w:trPr>
        <w:tc>
          <w:tcPr>
            <w:tcW w:w="1656" w:type="dxa"/>
            <w:tcMar>
              <w:top w:w="80" w:type="dxa"/>
              <w:left w:w="120" w:type="dxa"/>
              <w:bottom w:w="80" w:type="dxa"/>
              <w:right w:w="120" w:type="dxa"/>
            </w:tcMar>
          </w:tcPr>
          <w:p w14:paraId="78517A9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Analisis</w:t>
            </w:r>
          </w:p>
        </w:tc>
        <w:tc>
          <w:tcPr>
            <w:tcW w:w="2952" w:type="dxa"/>
            <w:tcMar>
              <w:top w:w="80" w:type="dxa"/>
              <w:left w:w="120" w:type="dxa"/>
              <w:bottom w:w="80" w:type="dxa"/>
              <w:right w:w="120" w:type="dxa"/>
            </w:tcMar>
          </w:tcPr>
          <w:p w14:paraId="68D9808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Merangkum dan mengelompokkan</w:t>
            </w:r>
          </w:p>
        </w:tc>
        <w:tc>
          <w:tcPr>
            <w:tcW w:w="2232" w:type="dxa"/>
            <w:tcMar>
              <w:top w:w="80" w:type="dxa"/>
              <w:left w:w="120" w:type="dxa"/>
              <w:bottom w:w="80" w:type="dxa"/>
              <w:right w:w="120" w:type="dxa"/>
            </w:tcMar>
          </w:tcPr>
          <w:p w14:paraId="7B2464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Konteks salah/terlewat</w:t>
            </w:r>
          </w:p>
        </w:tc>
        <w:tc>
          <w:tcPr>
            <w:tcW w:w="2520" w:type="dxa"/>
            <w:tcMar>
              <w:top w:w="80" w:type="dxa"/>
              <w:left w:w="120" w:type="dxa"/>
              <w:bottom w:w="80" w:type="dxa"/>
              <w:right w:w="120" w:type="dxa"/>
            </w:tcMar>
          </w:tcPr>
          <w:p w14:paraId="3E1E481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stakeholder</w:t>
            </w:r>
          </w:p>
        </w:tc>
      </w:tr>
      <w:tr w:rsidR="00FB22CE" w:rsidRPr="00FC1341" w14:paraId="45C23DF8" w14:textId="77777777">
        <w:trPr>
          <w:cantSplit/>
        </w:trPr>
        <w:tc>
          <w:tcPr>
            <w:tcW w:w="1656" w:type="dxa"/>
            <w:shd w:val="clear" w:color="auto" w:fill="F6F8FC"/>
            <w:tcMar>
              <w:top w:w="80" w:type="dxa"/>
              <w:left w:w="120" w:type="dxa"/>
              <w:bottom w:w="80" w:type="dxa"/>
              <w:right w:w="120" w:type="dxa"/>
            </w:tcMar>
          </w:tcPr>
          <w:p w14:paraId="3A242F8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w:t>
            </w:r>
          </w:p>
        </w:tc>
        <w:tc>
          <w:tcPr>
            <w:tcW w:w="2952" w:type="dxa"/>
            <w:shd w:val="clear" w:color="auto" w:fill="F6F8FC"/>
            <w:tcMar>
              <w:top w:w="80" w:type="dxa"/>
              <w:left w:w="120" w:type="dxa"/>
              <w:bottom w:w="80" w:type="dxa"/>
              <w:right w:w="120" w:type="dxa"/>
            </w:tcMar>
          </w:tcPr>
          <w:p w14:paraId="1941186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Scaffold dan alternatif solusi</w:t>
            </w:r>
          </w:p>
        </w:tc>
        <w:tc>
          <w:tcPr>
            <w:tcW w:w="2232" w:type="dxa"/>
            <w:shd w:val="clear" w:color="auto" w:fill="F6F8FC"/>
            <w:tcMar>
              <w:top w:w="80" w:type="dxa"/>
              <w:left w:w="120" w:type="dxa"/>
              <w:bottom w:w="80" w:type="dxa"/>
              <w:right w:w="120" w:type="dxa"/>
            </w:tcMar>
          </w:tcPr>
          <w:p w14:paraId="7151FB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Bug/security/licensing</w:t>
            </w:r>
          </w:p>
        </w:tc>
        <w:tc>
          <w:tcPr>
            <w:tcW w:w="2520" w:type="dxa"/>
            <w:shd w:val="clear" w:color="auto" w:fill="F6F8FC"/>
            <w:tcMar>
              <w:top w:w="80" w:type="dxa"/>
              <w:left w:w="120" w:type="dxa"/>
              <w:bottom w:w="80" w:type="dxa"/>
              <w:right w:w="120" w:type="dxa"/>
            </w:tcMar>
          </w:tcPr>
          <w:p w14:paraId="712F7C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 review dan test</w:t>
            </w:r>
          </w:p>
        </w:tc>
      </w:tr>
      <w:tr w:rsidR="00FB22CE" w:rsidRPr="00FC1341" w14:paraId="787D16DC" w14:textId="77777777">
        <w:trPr>
          <w:cantSplit/>
        </w:trPr>
        <w:tc>
          <w:tcPr>
            <w:tcW w:w="1656" w:type="dxa"/>
            <w:tcMar>
              <w:top w:w="80" w:type="dxa"/>
              <w:left w:w="120" w:type="dxa"/>
              <w:bottom w:w="80" w:type="dxa"/>
              <w:right w:w="120" w:type="dxa"/>
            </w:tcMar>
          </w:tcPr>
          <w:p w14:paraId="47D032A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w:t>
            </w:r>
          </w:p>
        </w:tc>
        <w:tc>
          <w:tcPr>
            <w:tcW w:w="2952" w:type="dxa"/>
            <w:tcMar>
              <w:top w:w="80" w:type="dxa"/>
              <w:left w:w="120" w:type="dxa"/>
              <w:bottom w:w="80" w:type="dxa"/>
              <w:right w:w="120" w:type="dxa"/>
            </w:tcMar>
          </w:tcPr>
          <w:p w14:paraId="193314A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Variasi kasus dan edge case</w:t>
            </w:r>
          </w:p>
        </w:tc>
        <w:tc>
          <w:tcPr>
            <w:tcW w:w="2232" w:type="dxa"/>
            <w:tcMar>
              <w:top w:w="80" w:type="dxa"/>
              <w:left w:w="120" w:type="dxa"/>
              <w:bottom w:w="80" w:type="dxa"/>
              <w:right w:w="120" w:type="dxa"/>
            </w:tcMar>
          </w:tcPr>
          <w:p w14:paraId="57ACB7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False confidence</w:t>
            </w:r>
          </w:p>
        </w:tc>
        <w:tc>
          <w:tcPr>
            <w:tcW w:w="2520" w:type="dxa"/>
            <w:tcMar>
              <w:top w:w="80" w:type="dxa"/>
              <w:left w:w="120" w:type="dxa"/>
              <w:bottom w:w="80" w:type="dxa"/>
              <w:right w:w="120" w:type="dxa"/>
            </w:tcMar>
          </w:tcPr>
          <w:p w14:paraId="17FDA3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Coverage dan manual test</w:t>
            </w:r>
          </w:p>
        </w:tc>
      </w:tr>
      <w:tr w:rsidR="00FB22CE" w:rsidRPr="00FC1341" w14:paraId="4C16EBCE" w14:textId="77777777">
        <w:trPr>
          <w:cantSplit/>
        </w:trPr>
        <w:tc>
          <w:tcPr>
            <w:tcW w:w="1656" w:type="dxa"/>
            <w:shd w:val="clear" w:color="auto" w:fill="F6F8FC"/>
            <w:tcMar>
              <w:top w:w="80" w:type="dxa"/>
              <w:left w:w="120" w:type="dxa"/>
              <w:bottom w:w="80" w:type="dxa"/>
              <w:right w:w="120" w:type="dxa"/>
            </w:tcMar>
          </w:tcPr>
          <w:p w14:paraId="71E2EF2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Debug</w:t>
            </w:r>
          </w:p>
        </w:tc>
        <w:tc>
          <w:tcPr>
            <w:tcW w:w="2952" w:type="dxa"/>
            <w:shd w:val="clear" w:color="auto" w:fill="F6F8FC"/>
            <w:tcMar>
              <w:top w:w="80" w:type="dxa"/>
              <w:left w:w="120" w:type="dxa"/>
              <w:bottom w:w="80" w:type="dxa"/>
              <w:right w:w="120" w:type="dxa"/>
            </w:tcMar>
          </w:tcPr>
          <w:p w14:paraId="29FDA7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Hipotesis akar masalah</w:t>
            </w:r>
          </w:p>
        </w:tc>
        <w:tc>
          <w:tcPr>
            <w:tcW w:w="2232" w:type="dxa"/>
            <w:shd w:val="clear" w:color="auto" w:fill="F6F8FC"/>
            <w:tcMar>
              <w:top w:w="80" w:type="dxa"/>
              <w:left w:w="120" w:type="dxa"/>
              <w:bottom w:w="80" w:type="dxa"/>
              <w:right w:w="120" w:type="dxa"/>
            </w:tcMar>
          </w:tcPr>
          <w:p w14:paraId="030EB3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Diagnosis keliru</w:t>
            </w:r>
          </w:p>
        </w:tc>
        <w:tc>
          <w:tcPr>
            <w:tcW w:w="2520" w:type="dxa"/>
            <w:shd w:val="clear" w:color="auto" w:fill="F6F8FC"/>
            <w:tcMar>
              <w:top w:w="80" w:type="dxa"/>
              <w:left w:w="120" w:type="dxa"/>
              <w:bottom w:w="80" w:type="dxa"/>
              <w:right w:w="120" w:type="dxa"/>
            </w:tcMar>
          </w:tcPr>
          <w:p w14:paraId="661B9B0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Log/bukti/reproduksi</w:t>
            </w:r>
          </w:p>
        </w:tc>
      </w:tr>
      <w:tr w:rsidR="00FB22CE" w:rsidRPr="00FC1341" w14:paraId="3F48D8C2" w14:textId="77777777">
        <w:trPr>
          <w:cantSplit/>
        </w:trPr>
        <w:tc>
          <w:tcPr>
            <w:tcW w:w="1656" w:type="dxa"/>
            <w:tcMar>
              <w:top w:w="80" w:type="dxa"/>
              <w:left w:w="120" w:type="dxa"/>
              <w:bottom w:w="80" w:type="dxa"/>
              <w:right w:w="120" w:type="dxa"/>
            </w:tcMar>
          </w:tcPr>
          <w:p w14:paraId="2661184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w:t>
            </w:r>
          </w:p>
        </w:tc>
        <w:tc>
          <w:tcPr>
            <w:tcW w:w="2952" w:type="dxa"/>
            <w:tcMar>
              <w:top w:w="80" w:type="dxa"/>
              <w:left w:w="120" w:type="dxa"/>
              <w:bottom w:w="80" w:type="dxa"/>
              <w:right w:w="120" w:type="dxa"/>
            </w:tcMar>
          </w:tcPr>
          <w:p w14:paraId="75ED18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Struktur dan konsistensi</w:t>
            </w:r>
          </w:p>
        </w:tc>
        <w:tc>
          <w:tcPr>
            <w:tcW w:w="2232" w:type="dxa"/>
            <w:tcMar>
              <w:top w:w="80" w:type="dxa"/>
              <w:left w:w="120" w:type="dxa"/>
              <w:bottom w:w="80" w:type="dxa"/>
              <w:right w:w="120" w:type="dxa"/>
            </w:tcMar>
          </w:tcPr>
          <w:p w14:paraId="23D12BD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Fakta/versi tidak akurat</w:t>
            </w:r>
          </w:p>
        </w:tc>
        <w:tc>
          <w:tcPr>
            <w:tcW w:w="2520" w:type="dxa"/>
            <w:tcMar>
              <w:top w:w="80" w:type="dxa"/>
              <w:left w:w="120" w:type="dxa"/>
              <w:bottom w:w="80" w:type="dxa"/>
              <w:right w:w="120" w:type="dxa"/>
            </w:tcMar>
          </w:tcPr>
          <w:p w14:paraId="2A8B5B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source/as-built</w:t>
            </w:r>
          </w:p>
        </w:tc>
      </w:tr>
      <w:tr w:rsidR="00FB22CE" w:rsidRPr="00FC1341" w14:paraId="76B7C01A" w14:textId="77777777">
        <w:trPr>
          <w:cantSplit/>
        </w:trPr>
        <w:tc>
          <w:tcPr>
            <w:tcW w:w="1656" w:type="dxa"/>
            <w:shd w:val="clear" w:color="auto" w:fill="F6F8FC"/>
            <w:tcMar>
              <w:top w:w="80" w:type="dxa"/>
              <w:left w:w="120" w:type="dxa"/>
              <w:bottom w:w="80" w:type="dxa"/>
              <w:right w:w="120" w:type="dxa"/>
            </w:tcMar>
          </w:tcPr>
          <w:p w14:paraId="68B06D4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2952" w:type="dxa"/>
            <w:shd w:val="clear" w:color="auto" w:fill="F6F8FC"/>
            <w:tcMar>
              <w:top w:w="80" w:type="dxa"/>
              <w:left w:w="120" w:type="dxa"/>
              <w:bottom w:w="80" w:type="dxa"/>
              <w:right w:w="120" w:type="dxa"/>
            </w:tcMar>
          </w:tcPr>
          <w:p w14:paraId="535E399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Klasifikasi/pencarian</w:t>
            </w:r>
          </w:p>
        </w:tc>
        <w:tc>
          <w:tcPr>
            <w:tcW w:w="2232" w:type="dxa"/>
            <w:shd w:val="clear" w:color="auto" w:fill="F6F8FC"/>
            <w:tcMar>
              <w:top w:w="80" w:type="dxa"/>
              <w:left w:w="120" w:type="dxa"/>
              <w:bottom w:w="80" w:type="dxa"/>
              <w:right w:w="120" w:type="dxa"/>
            </w:tcMar>
          </w:tcPr>
          <w:p w14:paraId="60D3C0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Privasi dan kebocoran</w:t>
            </w:r>
          </w:p>
        </w:tc>
        <w:tc>
          <w:tcPr>
            <w:tcW w:w="2520" w:type="dxa"/>
            <w:shd w:val="clear" w:color="auto" w:fill="F6F8FC"/>
            <w:tcMar>
              <w:top w:w="80" w:type="dxa"/>
              <w:left w:w="120" w:type="dxa"/>
              <w:bottom w:w="80" w:type="dxa"/>
              <w:right w:w="120" w:type="dxa"/>
            </w:tcMar>
          </w:tcPr>
          <w:p w14:paraId="3687118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Minimasi/redaksi/izin</w:t>
            </w:r>
          </w:p>
        </w:tc>
      </w:tr>
    </w:tbl>
    <w:p w14:paraId="0251ACC5"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303C3591" w14:textId="77777777">
        <w:trPr>
          <w:cantSplit/>
        </w:trPr>
        <w:tc>
          <w:tcPr>
            <w:tcW w:w="9360" w:type="dxa"/>
            <w:shd w:val="clear" w:color="auto" w:fill="FFFBEB"/>
            <w:tcMar>
              <w:top w:w="80" w:type="dxa"/>
              <w:left w:w="120" w:type="dxa"/>
              <w:bottom w:w="80" w:type="dxa"/>
              <w:right w:w="120" w:type="dxa"/>
            </w:tcMar>
          </w:tcPr>
          <w:p w14:paraId="125DB6D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penggunaan AI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memasukkan secret, credential, dump database, isi chat pribadi, atau data siswa yang dapat diidentifikasi ke layanan AI tanpa dasar hukum, persetujuan, dan kontrol organisasi. Semua output AI harus diverifikasi sebelum digunakan.</w:t>
            </w:r>
          </w:p>
        </w:tc>
      </w:tr>
    </w:tbl>
    <w:p w14:paraId="10DFD5E5" w14:textId="77777777" w:rsidR="00FB22CE" w:rsidRPr="00FC1341" w:rsidRDefault="00FB22CE">
      <w:pPr>
        <w:spacing w:after="0"/>
        <w:rPr>
          <w:rFonts w:asciiTheme="majorHAnsi" w:hAnsiTheme="majorHAnsi" w:cstheme="majorHAnsi"/>
          <w:sz w:val="20"/>
          <w:szCs w:val="20"/>
        </w:rPr>
      </w:pPr>
    </w:p>
    <w:p w14:paraId="761D59FA" w14:textId="77777777" w:rsidR="00FB22CE" w:rsidRPr="00FC1341" w:rsidRDefault="00000000">
      <w:pPr>
        <w:pStyle w:val="Heading1"/>
        <w:rPr>
          <w:rFonts w:cstheme="majorHAnsi"/>
          <w:sz w:val="20"/>
          <w:szCs w:val="20"/>
        </w:rPr>
      </w:pPr>
      <w:r w:rsidRPr="00FC1341">
        <w:rPr>
          <w:rFonts w:cstheme="majorHAnsi"/>
          <w:sz w:val="20"/>
          <w:szCs w:val="20"/>
        </w:rPr>
        <w:lastRenderedPageBreak/>
        <w:t>LAMPIRAN A - POSISI TEKNOLOGI AS-BUILT</w:t>
      </w:r>
    </w:p>
    <w:p w14:paraId="5F11B6F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Teori dan implementasi aktual</w:t>
      </w:r>
    </w:p>
    <w:tbl>
      <w:tblPr>
        <w:tblStyle w:val="TableGrid"/>
        <w:tblW w:w="9360" w:type="dxa"/>
        <w:tblInd w:w="120" w:type="dxa"/>
        <w:tblLayout w:type="fixed"/>
        <w:tblLook w:val="04A0" w:firstRow="1" w:lastRow="0" w:firstColumn="1" w:lastColumn="0" w:noHBand="0" w:noVBand="1"/>
      </w:tblPr>
      <w:tblGrid>
        <w:gridCol w:w="2160"/>
        <w:gridCol w:w="4752"/>
        <w:gridCol w:w="2448"/>
      </w:tblGrid>
      <w:tr w:rsidR="00FB22CE" w:rsidRPr="00FC1341" w14:paraId="3ABE8351" w14:textId="77777777">
        <w:trPr>
          <w:cantSplit/>
          <w:tblHeader/>
        </w:trPr>
        <w:tc>
          <w:tcPr>
            <w:tcW w:w="2160" w:type="dxa"/>
            <w:shd w:val="clear" w:color="auto" w:fill="1476B8"/>
            <w:tcMar>
              <w:top w:w="80" w:type="dxa"/>
              <w:left w:w="120" w:type="dxa"/>
              <w:bottom w:w="80" w:type="dxa"/>
              <w:right w:w="120" w:type="dxa"/>
            </w:tcMar>
            <w:vAlign w:val="center"/>
          </w:tcPr>
          <w:p w14:paraId="45A5185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Topik teori</w:t>
            </w:r>
          </w:p>
        </w:tc>
        <w:tc>
          <w:tcPr>
            <w:tcW w:w="4752" w:type="dxa"/>
            <w:shd w:val="clear" w:color="auto" w:fill="1476B8"/>
            <w:tcMar>
              <w:top w:w="80" w:type="dxa"/>
              <w:left w:w="120" w:type="dxa"/>
              <w:bottom w:w="80" w:type="dxa"/>
              <w:right w:w="120" w:type="dxa"/>
            </w:tcMar>
            <w:vAlign w:val="center"/>
          </w:tcPr>
          <w:p w14:paraId="69A3B00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Pilihan aktual SIVMI</w:t>
            </w:r>
          </w:p>
        </w:tc>
        <w:tc>
          <w:tcPr>
            <w:tcW w:w="2448" w:type="dxa"/>
            <w:shd w:val="clear" w:color="auto" w:fill="1476B8"/>
            <w:tcMar>
              <w:top w:w="80" w:type="dxa"/>
              <w:left w:w="120" w:type="dxa"/>
              <w:bottom w:w="80" w:type="dxa"/>
              <w:right w:w="120" w:type="dxa"/>
            </w:tcMar>
            <w:vAlign w:val="center"/>
          </w:tcPr>
          <w:p w14:paraId="47A5B28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3C9E40DB" w14:textId="77777777">
        <w:trPr>
          <w:cantSplit/>
        </w:trPr>
        <w:tc>
          <w:tcPr>
            <w:tcW w:w="2160" w:type="dxa"/>
            <w:tcMar>
              <w:top w:w="80" w:type="dxa"/>
              <w:left w:w="120" w:type="dxa"/>
              <w:bottom w:w="80" w:type="dxa"/>
              <w:right w:w="120" w:type="dxa"/>
            </w:tcMar>
          </w:tcPr>
          <w:p w14:paraId="39C07C9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 stack</w:t>
            </w:r>
          </w:p>
        </w:tc>
        <w:tc>
          <w:tcPr>
            <w:tcW w:w="4752" w:type="dxa"/>
            <w:tcMar>
              <w:top w:w="80" w:type="dxa"/>
              <w:left w:w="120" w:type="dxa"/>
              <w:bottom w:w="80" w:type="dxa"/>
              <w:right w:w="120" w:type="dxa"/>
            </w:tcMar>
          </w:tcPr>
          <w:p w14:paraId="28786F3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Compose</w:t>
            </w:r>
          </w:p>
        </w:tc>
        <w:tc>
          <w:tcPr>
            <w:tcW w:w="2448" w:type="dxa"/>
            <w:tcMar>
              <w:top w:w="80" w:type="dxa"/>
              <w:left w:w="120" w:type="dxa"/>
              <w:bottom w:w="80" w:type="dxa"/>
              <w:right w:w="120" w:type="dxa"/>
            </w:tcMar>
          </w:tcPr>
          <w:p w14:paraId="2F5074D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Utama</w:t>
            </w:r>
          </w:p>
        </w:tc>
      </w:tr>
      <w:tr w:rsidR="00FB22CE" w:rsidRPr="00FC1341" w14:paraId="6323DF5B" w14:textId="77777777">
        <w:trPr>
          <w:cantSplit/>
        </w:trPr>
        <w:tc>
          <w:tcPr>
            <w:tcW w:w="2160" w:type="dxa"/>
            <w:shd w:val="clear" w:color="auto" w:fill="F6F8FC"/>
            <w:tcMar>
              <w:top w:w="80" w:type="dxa"/>
              <w:left w:w="120" w:type="dxa"/>
              <w:bottom w:w="80" w:type="dxa"/>
              <w:right w:w="120" w:type="dxa"/>
            </w:tcMar>
          </w:tcPr>
          <w:p w14:paraId="1E2ADD9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XAMPP/Laragon</w:t>
            </w:r>
          </w:p>
        </w:tc>
        <w:tc>
          <w:tcPr>
            <w:tcW w:w="4752" w:type="dxa"/>
            <w:shd w:val="clear" w:color="auto" w:fill="F6F8FC"/>
            <w:tcMar>
              <w:top w:w="80" w:type="dxa"/>
              <w:left w:w="120" w:type="dxa"/>
              <w:bottom w:w="80" w:type="dxa"/>
              <w:right w:w="120" w:type="dxa"/>
            </w:tcMar>
          </w:tcPr>
          <w:p w14:paraId="6D84918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legacy/kompatibilitas</w:t>
            </w:r>
          </w:p>
        </w:tc>
        <w:tc>
          <w:tcPr>
            <w:tcW w:w="2448" w:type="dxa"/>
            <w:shd w:val="clear" w:color="auto" w:fill="F6F8FC"/>
            <w:tcMar>
              <w:top w:w="80" w:type="dxa"/>
              <w:left w:w="120" w:type="dxa"/>
              <w:bottom w:w="80" w:type="dxa"/>
              <w:right w:w="120" w:type="dxa"/>
            </w:tcMar>
          </w:tcPr>
          <w:p w14:paraId="11CF921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Bukan runtime utama</w:t>
            </w:r>
          </w:p>
        </w:tc>
      </w:tr>
      <w:tr w:rsidR="00FB22CE" w:rsidRPr="00FC1341" w14:paraId="2E79642A" w14:textId="77777777">
        <w:trPr>
          <w:cantSplit/>
        </w:trPr>
        <w:tc>
          <w:tcPr>
            <w:tcW w:w="2160" w:type="dxa"/>
            <w:tcMar>
              <w:top w:w="80" w:type="dxa"/>
              <w:left w:w="120" w:type="dxa"/>
              <w:bottom w:w="80" w:type="dxa"/>
              <w:right w:w="120" w:type="dxa"/>
            </w:tcMar>
          </w:tcPr>
          <w:p w14:paraId="723C9AF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 server</w:t>
            </w:r>
          </w:p>
        </w:tc>
        <w:tc>
          <w:tcPr>
            <w:tcW w:w="4752" w:type="dxa"/>
            <w:tcMar>
              <w:top w:w="80" w:type="dxa"/>
              <w:left w:w="120" w:type="dxa"/>
              <w:bottom w:w="80" w:type="dxa"/>
              <w:right w:w="120" w:type="dxa"/>
            </w:tcMar>
          </w:tcPr>
          <w:p w14:paraId="1A111D8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1.27</w:t>
            </w:r>
          </w:p>
        </w:tc>
        <w:tc>
          <w:tcPr>
            <w:tcW w:w="2448" w:type="dxa"/>
            <w:tcMar>
              <w:top w:w="80" w:type="dxa"/>
              <w:left w:w="120" w:type="dxa"/>
              <w:bottom w:w="80" w:type="dxa"/>
              <w:right w:w="120" w:type="dxa"/>
            </w:tcMar>
          </w:tcPr>
          <w:p w14:paraId="1DA7191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EDFD86C" w14:textId="77777777">
        <w:trPr>
          <w:cantSplit/>
        </w:trPr>
        <w:tc>
          <w:tcPr>
            <w:tcW w:w="2160" w:type="dxa"/>
            <w:shd w:val="clear" w:color="auto" w:fill="F6F8FC"/>
            <w:tcMar>
              <w:top w:w="80" w:type="dxa"/>
              <w:left w:w="120" w:type="dxa"/>
              <w:bottom w:w="80" w:type="dxa"/>
              <w:right w:w="120" w:type="dxa"/>
            </w:tcMar>
          </w:tcPr>
          <w:p w14:paraId="020461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Backend</w:t>
            </w:r>
          </w:p>
        </w:tc>
        <w:tc>
          <w:tcPr>
            <w:tcW w:w="4752" w:type="dxa"/>
            <w:shd w:val="clear" w:color="auto" w:fill="F6F8FC"/>
            <w:tcMar>
              <w:top w:w="80" w:type="dxa"/>
              <w:left w:w="120" w:type="dxa"/>
              <w:bottom w:w="80" w:type="dxa"/>
              <w:right w:w="120" w:type="dxa"/>
            </w:tcMar>
          </w:tcPr>
          <w:p w14:paraId="7D1FEE5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container, Laravel 12</w:t>
            </w:r>
          </w:p>
        </w:tc>
        <w:tc>
          <w:tcPr>
            <w:tcW w:w="2448" w:type="dxa"/>
            <w:shd w:val="clear" w:color="auto" w:fill="F6F8FC"/>
            <w:tcMar>
              <w:top w:w="80" w:type="dxa"/>
              <w:left w:w="120" w:type="dxa"/>
              <w:bottom w:w="80" w:type="dxa"/>
              <w:right w:w="120" w:type="dxa"/>
            </w:tcMar>
          </w:tcPr>
          <w:p w14:paraId="4D0834D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4D7DFC1" w14:textId="77777777">
        <w:trPr>
          <w:cantSplit/>
        </w:trPr>
        <w:tc>
          <w:tcPr>
            <w:tcW w:w="2160" w:type="dxa"/>
            <w:tcMar>
              <w:top w:w="80" w:type="dxa"/>
              <w:left w:w="120" w:type="dxa"/>
              <w:bottom w:w="80" w:type="dxa"/>
              <w:right w:w="120" w:type="dxa"/>
            </w:tcMar>
          </w:tcPr>
          <w:p w14:paraId="7C7E89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UI</w:t>
            </w:r>
          </w:p>
        </w:tc>
        <w:tc>
          <w:tcPr>
            <w:tcW w:w="4752" w:type="dxa"/>
            <w:tcMar>
              <w:top w:w="80" w:type="dxa"/>
              <w:left w:w="120" w:type="dxa"/>
              <w:bottom w:w="80" w:type="dxa"/>
              <w:right w:w="120" w:type="dxa"/>
            </w:tcMar>
          </w:tcPr>
          <w:p w14:paraId="1D6F58F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5 dan Livewire 4</w:t>
            </w:r>
          </w:p>
        </w:tc>
        <w:tc>
          <w:tcPr>
            <w:tcW w:w="2448" w:type="dxa"/>
            <w:tcMar>
              <w:top w:w="80" w:type="dxa"/>
              <w:left w:w="120" w:type="dxa"/>
              <w:bottom w:w="80" w:type="dxa"/>
              <w:right w:w="120" w:type="dxa"/>
            </w:tcMar>
          </w:tcPr>
          <w:p w14:paraId="53B4A98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8F7382F" w14:textId="77777777">
        <w:trPr>
          <w:cantSplit/>
        </w:trPr>
        <w:tc>
          <w:tcPr>
            <w:tcW w:w="2160" w:type="dxa"/>
            <w:shd w:val="clear" w:color="auto" w:fill="F6F8FC"/>
            <w:tcMar>
              <w:top w:w="80" w:type="dxa"/>
              <w:left w:w="120" w:type="dxa"/>
              <w:bottom w:w="80" w:type="dxa"/>
              <w:right w:w="120" w:type="dxa"/>
            </w:tcMar>
          </w:tcPr>
          <w:p w14:paraId="78AFCE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CSS framework</w:t>
            </w:r>
          </w:p>
        </w:tc>
        <w:tc>
          <w:tcPr>
            <w:tcW w:w="4752" w:type="dxa"/>
            <w:shd w:val="clear" w:color="auto" w:fill="F6F8FC"/>
            <w:tcMar>
              <w:top w:w="80" w:type="dxa"/>
              <w:left w:w="120" w:type="dxa"/>
              <w:bottom w:w="80" w:type="dxa"/>
              <w:right w:w="120" w:type="dxa"/>
            </w:tcMar>
          </w:tcPr>
          <w:p w14:paraId="0B9D40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Tailwind CSS 4</w:t>
            </w:r>
          </w:p>
        </w:tc>
        <w:tc>
          <w:tcPr>
            <w:tcW w:w="2448" w:type="dxa"/>
            <w:shd w:val="clear" w:color="auto" w:fill="F6F8FC"/>
            <w:tcMar>
              <w:top w:w="80" w:type="dxa"/>
              <w:left w:w="120" w:type="dxa"/>
              <w:bottom w:w="80" w:type="dxa"/>
              <w:right w:w="120" w:type="dxa"/>
            </w:tcMar>
          </w:tcPr>
          <w:p w14:paraId="2AB5BB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6C25A56C" w14:textId="77777777">
        <w:trPr>
          <w:cantSplit/>
        </w:trPr>
        <w:tc>
          <w:tcPr>
            <w:tcW w:w="2160" w:type="dxa"/>
            <w:tcMar>
              <w:top w:w="80" w:type="dxa"/>
              <w:left w:w="120" w:type="dxa"/>
              <w:bottom w:w="80" w:type="dxa"/>
              <w:right w:w="120" w:type="dxa"/>
            </w:tcMar>
          </w:tcPr>
          <w:p w14:paraId="5F3328A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Bootstrap</w:t>
            </w:r>
          </w:p>
        </w:tc>
        <w:tc>
          <w:tcPr>
            <w:tcW w:w="4752" w:type="dxa"/>
            <w:tcMar>
              <w:top w:w="80" w:type="dxa"/>
              <w:left w:w="120" w:type="dxa"/>
              <w:bottom w:w="80" w:type="dxa"/>
              <w:right w:w="120" w:type="dxa"/>
            </w:tcMar>
          </w:tcPr>
          <w:p w14:paraId="48AC919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Alternatif teori</w:t>
            </w:r>
          </w:p>
        </w:tc>
        <w:tc>
          <w:tcPr>
            <w:tcW w:w="2448" w:type="dxa"/>
            <w:tcMar>
              <w:top w:w="80" w:type="dxa"/>
              <w:left w:w="120" w:type="dxa"/>
              <w:bottom w:w="80" w:type="dxa"/>
              <w:right w:w="120" w:type="dxa"/>
            </w:tcMar>
          </w:tcPr>
          <w:p w14:paraId="1F5A742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menjadi dependency utama</w:t>
            </w:r>
          </w:p>
        </w:tc>
      </w:tr>
      <w:tr w:rsidR="00FB22CE" w:rsidRPr="00FC1341" w14:paraId="2BB14B20" w14:textId="77777777">
        <w:trPr>
          <w:cantSplit/>
        </w:trPr>
        <w:tc>
          <w:tcPr>
            <w:tcW w:w="2160" w:type="dxa"/>
            <w:shd w:val="clear" w:color="auto" w:fill="F6F8FC"/>
            <w:tcMar>
              <w:top w:w="80" w:type="dxa"/>
              <w:left w:w="120" w:type="dxa"/>
              <w:bottom w:w="80" w:type="dxa"/>
              <w:right w:w="120" w:type="dxa"/>
            </w:tcMar>
          </w:tcPr>
          <w:p w14:paraId="7B480A1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 build</w:t>
            </w:r>
          </w:p>
        </w:tc>
        <w:tc>
          <w:tcPr>
            <w:tcW w:w="4752" w:type="dxa"/>
            <w:shd w:val="clear" w:color="auto" w:fill="F6F8FC"/>
            <w:tcMar>
              <w:top w:w="80" w:type="dxa"/>
              <w:left w:w="120" w:type="dxa"/>
              <w:bottom w:w="80" w:type="dxa"/>
              <w:right w:w="120" w:type="dxa"/>
            </w:tcMar>
          </w:tcPr>
          <w:p w14:paraId="15B8A0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8</w:t>
            </w:r>
          </w:p>
        </w:tc>
        <w:tc>
          <w:tcPr>
            <w:tcW w:w="2448" w:type="dxa"/>
            <w:shd w:val="clear" w:color="auto" w:fill="F6F8FC"/>
            <w:tcMar>
              <w:top w:w="80" w:type="dxa"/>
              <w:left w:w="120" w:type="dxa"/>
              <w:bottom w:w="80" w:type="dxa"/>
              <w:right w:w="120" w:type="dxa"/>
            </w:tcMar>
          </w:tcPr>
          <w:p w14:paraId="6704515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4191E92" w14:textId="77777777">
        <w:trPr>
          <w:cantSplit/>
        </w:trPr>
        <w:tc>
          <w:tcPr>
            <w:tcW w:w="2160" w:type="dxa"/>
            <w:tcMar>
              <w:top w:w="80" w:type="dxa"/>
              <w:left w:w="120" w:type="dxa"/>
              <w:bottom w:w="80" w:type="dxa"/>
              <w:right w:w="120" w:type="dxa"/>
            </w:tcMar>
          </w:tcPr>
          <w:p w14:paraId="4B9BE0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Database/cache</w:t>
            </w:r>
          </w:p>
        </w:tc>
        <w:tc>
          <w:tcPr>
            <w:tcW w:w="4752" w:type="dxa"/>
            <w:tcMar>
              <w:top w:w="80" w:type="dxa"/>
              <w:left w:w="120" w:type="dxa"/>
              <w:bottom w:w="80" w:type="dxa"/>
              <w:right w:w="120" w:type="dxa"/>
            </w:tcMar>
          </w:tcPr>
          <w:p w14:paraId="35F7822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8.4 dan Redis 7.4</w:t>
            </w:r>
          </w:p>
        </w:tc>
        <w:tc>
          <w:tcPr>
            <w:tcW w:w="2448" w:type="dxa"/>
            <w:tcMar>
              <w:top w:w="80" w:type="dxa"/>
              <w:left w:w="120" w:type="dxa"/>
              <w:bottom w:w="80" w:type="dxa"/>
              <w:right w:w="120" w:type="dxa"/>
            </w:tcMar>
          </w:tcPr>
          <w:p w14:paraId="73489F6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84CD07B" w14:textId="77777777">
        <w:trPr>
          <w:cantSplit/>
        </w:trPr>
        <w:tc>
          <w:tcPr>
            <w:tcW w:w="2160" w:type="dxa"/>
            <w:shd w:val="clear" w:color="auto" w:fill="F6F8FC"/>
            <w:tcMar>
              <w:top w:w="80" w:type="dxa"/>
              <w:left w:w="120" w:type="dxa"/>
              <w:bottom w:w="80" w:type="dxa"/>
              <w:right w:w="120" w:type="dxa"/>
            </w:tcMar>
          </w:tcPr>
          <w:p w14:paraId="12B6983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4752" w:type="dxa"/>
            <w:shd w:val="clear" w:color="auto" w:fill="F6F8FC"/>
            <w:tcMar>
              <w:top w:w="80" w:type="dxa"/>
              <w:left w:w="120" w:type="dxa"/>
              <w:bottom w:w="80" w:type="dxa"/>
              <w:right w:w="120" w:type="dxa"/>
            </w:tcMar>
          </w:tcPr>
          <w:p w14:paraId="01F9386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CORE/GOWS</w:t>
            </w:r>
          </w:p>
        </w:tc>
        <w:tc>
          <w:tcPr>
            <w:tcW w:w="2448" w:type="dxa"/>
            <w:shd w:val="clear" w:color="auto" w:fill="F6F8FC"/>
            <w:tcMar>
              <w:top w:w="80" w:type="dxa"/>
              <w:left w:w="120" w:type="dxa"/>
              <w:bottom w:w="80" w:type="dxa"/>
              <w:right w:w="120" w:type="dxa"/>
            </w:tcMar>
          </w:tcPr>
          <w:p w14:paraId="50F5FF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05E6AD98" w14:textId="77777777" w:rsidR="00FB22CE" w:rsidRPr="00FC1341" w:rsidRDefault="00FB22CE">
      <w:pPr>
        <w:spacing w:after="0"/>
        <w:rPr>
          <w:rFonts w:asciiTheme="majorHAnsi" w:hAnsiTheme="majorHAnsi" w:cstheme="majorHAnsi"/>
          <w:sz w:val="20"/>
          <w:szCs w:val="20"/>
        </w:rPr>
      </w:pPr>
    </w:p>
    <w:p w14:paraId="7D9E4874" w14:textId="77777777" w:rsidR="00FB22CE" w:rsidRPr="00FC1341" w:rsidRDefault="00000000">
      <w:pPr>
        <w:pStyle w:val="Heading1"/>
        <w:rPr>
          <w:rFonts w:cstheme="majorHAnsi"/>
          <w:sz w:val="20"/>
          <w:szCs w:val="20"/>
        </w:rPr>
      </w:pPr>
      <w:r w:rsidRPr="00FC1341">
        <w:rPr>
          <w:rFonts w:cstheme="majorHAnsi"/>
          <w:sz w:val="20"/>
          <w:szCs w:val="20"/>
        </w:rPr>
        <w:t>LAMPIRAN B - REFERENSI LANDASAN</w:t>
      </w:r>
    </w:p>
    <w:p w14:paraId="3C4E78BC"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Referensi utama</w:t>
      </w:r>
    </w:p>
    <w:tbl>
      <w:tblPr>
        <w:tblStyle w:val="TableGrid"/>
        <w:tblW w:w="9360" w:type="dxa"/>
        <w:tblInd w:w="120" w:type="dxa"/>
        <w:tblLayout w:type="fixed"/>
        <w:tblLook w:val="04A0" w:firstRow="1" w:lastRow="0" w:firstColumn="1" w:lastColumn="0" w:noHBand="0" w:noVBand="1"/>
      </w:tblPr>
      <w:tblGrid>
        <w:gridCol w:w="792"/>
        <w:gridCol w:w="8568"/>
      </w:tblGrid>
      <w:tr w:rsidR="00FB22CE" w:rsidRPr="00FC1341" w14:paraId="7F450FAA" w14:textId="77777777">
        <w:trPr>
          <w:cantSplit/>
          <w:tblHeader/>
        </w:trPr>
        <w:tc>
          <w:tcPr>
            <w:tcW w:w="792" w:type="dxa"/>
            <w:shd w:val="clear" w:color="auto" w:fill="1476B8"/>
            <w:tcMar>
              <w:top w:w="80" w:type="dxa"/>
              <w:left w:w="120" w:type="dxa"/>
              <w:bottom w:w="80" w:type="dxa"/>
              <w:right w:w="120" w:type="dxa"/>
            </w:tcMar>
            <w:vAlign w:val="center"/>
          </w:tcPr>
          <w:p w14:paraId="297AA20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No.</w:t>
            </w:r>
          </w:p>
        </w:tc>
        <w:tc>
          <w:tcPr>
            <w:tcW w:w="8568" w:type="dxa"/>
            <w:shd w:val="clear" w:color="auto" w:fill="1476B8"/>
            <w:tcMar>
              <w:top w:w="80" w:type="dxa"/>
              <w:left w:w="120" w:type="dxa"/>
              <w:bottom w:w="80" w:type="dxa"/>
              <w:right w:w="120" w:type="dxa"/>
            </w:tcMar>
            <w:vAlign w:val="center"/>
          </w:tcPr>
          <w:p w14:paraId="60A6EFA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Referensi</w:t>
            </w:r>
          </w:p>
        </w:tc>
      </w:tr>
      <w:tr w:rsidR="00FB22CE" w:rsidRPr="00FC1341" w14:paraId="6391A68A" w14:textId="77777777">
        <w:trPr>
          <w:cantSplit/>
        </w:trPr>
        <w:tc>
          <w:tcPr>
            <w:tcW w:w="792" w:type="dxa"/>
            <w:tcMar>
              <w:top w:w="80" w:type="dxa"/>
              <w:left w:w="120" w:type="dxa"/>
              <w:bottom w:w="80" w:type="dxa"/>
              <w:right w:w="120" w:type="dxa"/>
            </w:tcMar>
          </w:tcPr>
          <w:p w14:paraId="1776F4D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568" w:type="dxa"/>
            <w:tcMar>
              <w:top w:w="80" w:type="dxa"/>
              <w:left w:w="120" w:type="dxa"/>
              <w:bottom w:w="80" w:type="dxa"/>
              <w:right w:w="120" w:type="dxa"/>
            </w:tcMar>
          </w:tcPr>
          <w:p w14:paraId="499B3D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Laudon, K. C. &amp; Laudon, J. P. Management Information Systems. Pearson.</w:t>
            </w:r>
          </w:p>
        </w:tc>
      </w:tr>
      <w:tr w:rsidR="00FB22CE" w:rsidRPr="00FC1341" w14:paraId="239F6DED" w14:textId="77777777">
        <w:trPr>
          <w:cantSplit/>
        </w:trPr>
        <w:tc>
          <w:tcPr>
            <w:tcW w:w="792" w:type="dxa"/>
            <w:shd w:val="clear" w:color="auto" w:fill="F6F8FC"/>
            <w:tcMar>
              <w:top w:w="80" w:type="dxa"/>
              <w:left w:w="120" w:type="dxa"/>
              <w:bottom w:w="80" w:type="dxa"/>
              <w:right w:w="120" w:type="dxa"/>
            </w:tcMar>
          </w:tcPr>
          <w:p w14:paraId="65AEF1B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568" w:type="dxa"/>
            <w:shd w:val="clear" w:color="auto" w:fill="F6F8FC"/>
            <w:tcMar>
              <w:top w:w="80" w:type="dxa"/>
              <w:left w:w="120" w:type="dxa"/>
              <w:bottom w:w="80" w:type="dxa"/>
              <w:right w:w="120" w:type="dxa"/>
            </w:tcMar>
          </w:tcPr>
          <w:p w14:paraId="037B13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Pressman, R. S. &amp; Maxim, B. R. Software Engineering: A Practitioner's Approach. McGraw-Hill.</w:t>
            </w:r>
          </w:p>
        </w:tc>
      </w:tr>
      <w:tr w:rsidR="00FB22CE" w:rsidRPr="00FC1341" w14:paraId="31659BE9" w14:textId="77777777">
        <w:trPr>
          <w:cantSplit/>
        </w:trPr>
        <w:tc>
          <w:tcPr>
            <w:tcW w:w="792" w:type="dxa"/>
            <w:tcMar>
              <w:top w:w="80" w:type="dxa"/>
              <w:left w:w="120" w:type="dxa"/>
              <w:bottom w:w="80" w:type="dxa"/>
              <w:right w:w="120" w:type="dxa"/>
            </w:tcMar>
          </w:tcPr>
          <w:p w14:paraId="3648DC7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568" w:type="dxa"/>
            <w:tcMar>
              <w:top w:w="80" w:type="dxa"/>
              <w:left w:w="120" w:type="dxa"/>
              <w:bottom w:w="80" w:type="dxa"/>
              <w:right w:w="120" w:type="dxa"/>
            </w:tcMar>
          </w:tcPr>
          <w:p w14:paraId="243F748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Documentation. PHP Manual, php.net/docs.php.</w:t>
            </w:r>
          </w:p>
        </w:tc>
      </w:tr>
      <w:tr w:rsidR="00FB22CE" w:rsidRPr="00FC1341" w14:paraId="265E8F38" w14:textId="77777777">
        <w:trPr>
          <w:cantSplit/>
        </w:trPr>
        <w:tc>
          <w:tcPr>
            <w:tcW w:w="792" w:type="dxa"/>
            <w:shd w:val="clear" w:color="auto" w:fill="F6F8FC"/>
            <w:tcMar>
              <w:top w:w="80" w:type="dxa"/>
              <w:left w:w="120" w:type="dxa"/>
              <w:bottom w:w="80" w:type="dxa"/>
              <w:right w:w="120" w:type="dxa"/>
            </w:tcMar>
          </w:tcPr>
          <w:p w14:paraId="221AF6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568" w:type="dxa"/>
            <w:shd w:val="clear" w:color="auto" w:fill="F6F8FC"/>
            <w:tcMar>
              <w:top w:w="80" w:type="dxa"/>
              <w:left w:w="120" w:type="dxa"/>
              <w:bottom w:w="80" w:type="dxa"/>
              <w:right w:w="120" w:type="dxa"/>
            </w:tcMar>
          </w:tcPr>
          <w:p w14:paraId="7F777F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Oracle. MySQL 8.4 Reference Manual, dev.mysql.com/doc/refman/8.4/en/.</w:t>
            </w:r>
          </w:p>
        </w:tc>
      </w:tr>
      <w:tr w:rsidR="00FB22CE" w:rsidRPr="00FC1341" w14:paraId="61E61C9E" w14:textId="77777777">
        <w:trPr>
          <w:cantSplit/>
        </w:trPr>
        <w:tc>
          <w:tcPr>
            <w:tcW w:w="792" w:type="dxa"/>
            <w:tcMar>
              <w:top w:w="80" w:type="dxa"/>
              <w:left w:w="120" w:type="dxa"/>
              <w:bottom w:w="80" w:type="dxa"/>
              <w:right w:w="120" w:type="dxa"/>
            </w:tcMar>
          </w:tcPr>
          <w:p w14:paraId="14A92F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568" w:type="dxa"/>
            <w:tcMar>
              <w:top w:w="80" w:type="dxa"/>
              <w:left w:w="120" w:type="dxa"/>
              <w:bottom w:w="80" w:type="dxa"/>
              <w:right w:w="120" w:type="dxa"/>
            </w:tcMar>
          </w:tcPr>
          <w:p w14:paraId="3985ED1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Apache Friends. XAMPP Documentation, apachefriends.org.</w:t>
            </w:r>
          </w:p>
        </w:tc>
      </w:tr>
      <w:tr w:rsidR="00FB22CE" w:rsidRPr="00FC1341" w14:paraId="40AC35F3" w14:textId="77777777">
        <w:trPr>
          <w:cantSplit/>
        </w:trPr>
        <w:tc>
          <w:tcPr>
            <w:tcW w:w="792" w:type="dxa"/>
            <w:shd w:val="clear" w:color="auto" w:fill="F6F8FC"/>
            <w:tcMar>
              <w:top w:w="80" w:type="dxa"/>
              <w:left w:w="120" w:type="dxa"/>
              <w:bottom w:w="80" w:type="dxa"/>
              <w:right w:w="120" w:type="dxa"/>
            </w:tcMar>
          </w:tcPr>
          <w:p w14:paraId="53E4C43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568" w:type="dxa"/>
            <w:shd w:val="clear" w:color="auto" w:fill="F6F8FC"/>
            <w:tcMar>
              <w:top w:w="80" w:type="dxa"/>
              <w:left w:w="120" w:type="dxa"/>
              <w:bottom w:w="80" w:type="dxa"/>
              <w:right w:w="120" w:type="dxa"/>
            </w:tcMar>
          </w:tcPr>
          <w:p w14:paraId="0A497F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WHATWG. HTML Living Standard; W3C CSS specifications; ECMA-262 ECMAScript specification.</w:t>
            </w:r>
          </w:p>
        </w:tc>
      </w:tr>
      <w:tr w:rsidR="00FB22CE" w:rsidRPr="00FC1341" w14:paraId="7EDA043C" w14:textId="77777777">
        <w:trPr>
          <w:cantSplit/>
        </w:trPr>
        <w:tc>
          <w:tcPr>
            <w:tcW w:w="792" w:type="dxa"/>
            <w:tcMar>
              <w:top w:w="80" w:type="dxa"/>
              <w:left w:w="120" w:type="dxa"/>
              <w:bottom w:w="80" w:type="dxa"/>
              <w:right w:w="120" w:type="dxa"/>
            </w:tcMar>
          </w:tcPr>
          <w:p w14:paraId="299E81D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568" w:type="dxa"/>
            <w:tcMar>
              <w:top w:w="80" w:type="dxa"/>
              <w:left w:w="120" w:type="dxa"/>
              <w:bottom w:w="80" w:type="dxa"/>
              <w:right w:w="120" w:type="dxa"/>
            </w:tcMar>
          </w:tcPr>
          <w:p w14:paraId="40E727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The Open Group. TOGAF Standard, 10th Edition.</w:t>
            </w:r>
          </w:p>
        </w:tc>
      </w:tr>
      <w:tr w:rsidR="00FB22CE" w:rsidRPr="00FC1341" w14:paraId="75AFB9E4" w14:textId="77777777">
        <w:trPr>
          <w:cantSplit/>
        </w:trPr>
        <w:tc>
          <w:tcPr>
            <w:tcW w:w="792" w:type="dxa"/>
            <w:shd w:val="clear" w:color="auto" w:fill="F6F8FC"/>
            <w:tcMar>
              <w:top w:w="80" w:type="dxa"/>
              <w:left w:w="120" w:type="dxa"/>
              <w:bottom w:w="80" w:type="dxa"/>
              <w:right w:w="120" w:type="dxa"/>
            </w:tcMar>
          </w:tcPr>
          <w:p w14:paraId="0CE17C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8</w:t>
            </w:r>
          </w:p>
        </w:tc>
        <w:tc>
          <w:tcPr>
            <w:tcW w:w="8568" w:type="dxa"/>
            <w:shd w:val="clear" w:color="auto" w:fill="F6F8FC"/>
            <w:tcMar>
              <w:top w:w="80" w:type="dxa"/>
              <w:left w:w="120" w:type="dxa"/>
              <w:bottom w:w="80" w:type="dxa"/>
              <w:right w:w="120" w:type="dxa"/>
            </w:tcMar>
          </w:tcPr>
          <w:p w14:paraId="416909F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 Management Group. UML 2.5.1 Specification.</w:t>
            </w:r>
          </w:p>
        </w:tc>
      </w:tr>
      <w:tr w:rsidR="00FB22CE" w:rsidRPr="00FC1341" w14:paraId="14872D23" w14:textId="77777777">
        <w:trPr>
          <w:cantSplit/>
        </w:trPr>
        <w:tc>
          <w:tcPr>
            <w:tcW w:w="792" w:type="dxa"/>
            <w:tcMar>
              <w:top w:w="80" w:type="dxa"/>
              <w:left w:w="120" w:type="dxa"/>
              <w:bottom w:w="80" w:type="dxa"/>
              <w:right w:w="120" w:type="dxa"/>
            </w:tcMar>
          </w:tcPr>
          <w:p w14:paraId="717B61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9</w:t>
            </w:r>
          </w:p>
        </w:tc>
        <w:tc>
          <w:tcPr>
            <w:tcW w:w="8568" w:type="dxa"/>
            <w:tcMar>
              <w:top w:w="80" w:type="dxa"/>
              <w:left w:w="120" w:type="dxa"/>
              <w:bottom w:w="80" w:type="dxa"/>
              <w:right w:w="120" w:type="dxa"/>
            </w:tcMar>
          </w:tcPr>
          <w:p w14:paraId="2553A2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Chen, P. P. The Entity-Relationship Model—Toward a Unified View of Data. ACM TODS, 1976.</w:t>
            </w:r>
          </w:p>
        </w:tc>
      </w:tr>
      <w:tr w:rsidR="00FB22CE" w:rsidRPr="00FC1341" w14:paraId="75A7984C" w14:textId="77777777">
        <w:trPr>
          <w:cantSplit/>
        </w:trPr>
        <w:tc>
          <w:tcPr>
            <w:tcW w:w="792" w:type="dxa"/>
            <w:shd w:val="clear" w:color="auto" w:fill="F6F8FC"/>
            <w:tcMar>
              <w:top w:w="80" w:type="dxa"/>
              <w:left w:w="120" w:type="dxa"/>
              <w:bottom w:w="80" w:type="dxa"/>
              <w:right w:w="120" w:type="dxa"/>
            </w:tcMar>
          </w:tcPr>
          <w:p w14:paraId="20DB492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c>
          <w:tcPr>
            <w:tcW w:w="8568" w:type="dxa"/>
            <w:shd w:val="clear" w:color="auto" w:fill="F6F8FC"/>
            <w:tcMar>
              <w:top w:w="80" w:type="dxa"/>
              <w:left w:w="120" w:type="dxa"/>
              <w:bottom w:w="80" w:type="dxa"/>
              <w:right w:w="120" w:type="dxa"/>
            </w:tcMar>
          </w:tcPr>
          <w:p w14:paraId="1792CBF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ISO 5807. Information processing—Documentation symbols and conventions for data, program and system flowcharts.</w:t>
            </w:r>
          </w:p>
        </w:tc>
      </w:tr>
      <w:tr w:rsidR="00FB22CE" w:rsidRPr="00FC1341" w14:paraId="3D205EC4" w14:textId="77777777">
        <w:trPr>
          <w:cantSplit/>
        </w:trPr>
        <w:tc>
          <w:tcPr>
            <w:tcW w:w="792" w:type="dxa"/>
            <w:tcMar>
              <w:top w:w="80" w:type="dxa"/>
              <w:left w:w="120" w:type="dxa"/>
              <w:bottom w:w="80" w:type="dxa"/>
              <w:right w:w="120" w:type="dxa"/>
            </w:tcMar>
          </w:tcPr>
          <w:p w14:paraId="398A861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11</w:t>
            </w:r>
          </w:p>
        </w:tc>
        <w:tc>
          <w:tcPr>
            <w:tcW w:w="8568" w:type="dxa"/>
            <w:tcMar>
              <w:top w:w="80" w:type="dxa"/>
              <w:left w:w="120" w:type="dxa"/>
              <w:bottom w:w="80" w:type="dxa"/>
              <w:right w:w="120" w:type="dxa"/>
            </w:tcMar>
          </w:tcPr>
          <w:p w14:paraId="1246B1D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Documentation 12.x; Filament Documentation 5.x; Livewire Documentation 4.x.</w:t>
            </w:r>
          </w:p>
        </w:tc>
      </w:tr>
      <w:tr w:rsidR="00FB22CE" w:rsidRPr="00FC1341" w14:paraId="27440112" w14:textId="77777777">
        <w:trPr>
          <w:cantSplit/>
        </w:trPr>
        <w:tc>
          <w:tcPr>
            <w:tcW w:w="792" w:type="dxa"/>
            <w:shd w:val="clear" w:color="auto" w:fill="F6F8FC"/>
            <w:tcMar>
              <w:top w:w="80" w:type="dxa"/>
              <w:left w:w="120" w:type="dxa"/>
              <w:bottom w:w="80" w:type="dxa"/>
              <w:right w:w="120" w:type="dxa"/>
            </w:tcMar>
          </w:tcPr>
          <w:p w14:paraId="1DE055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12</w:t>
            </w:r>
          </w:p>
        </w:tc>
        <w:tc>
          <w:tcPr>
            <w:tcW w:w="8568" w:type="dxa"/>
            <w:shd w:val="clear" w:color="auto" w:fill="F6F8FC"/>
            <w:tcMar>
              <w:top w:w="80" w:type="dxa"/>
              <w:left w:w="120" w:type="dxa"/>
              <w:bottom w:w="80" w:type="dxa"/>
              <w:right w:w="120" w:type="dxa"/>
            </w:tcMar>
          </w:tcPr>
          <w:p w14:paraId="42468A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ISO/IEC 25010. Systems and software Quality Requirements and Evaluation—Product quality model.</w:t>
            </w:r>
          </w:p>
        </w:tc>
      </w:tr>
      <w:tr w:rsidR="00FB22CE" w:rsidRPr="00FC1341" w14:paraId="1ED19DDE" w14:textId="77777777">
        <w:trPr>
          <w:cantSplit/>
        </w:trPr>
        <w:tc>
          <w:tcPr>
            <w:tcW w:w="792" w:type="dxa"/>
            <w:tcMar>
              <w:top w:w="80" w:type="dxa"/>
              <w:left w:w="120" w:type="dxa"/>
              <w:bottom w:w="80" w:type="dxa"/>
              <w:right w:w="120" w:type="dxa"/>
            </w:tcMar>
          </w:tcPr>
          <w:p w14:paraId="76E9D5A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13</w:t>
            </w:r>
          </w:p>
        </w:tc>
        <w:tc>
          <w:tcPr>
            <w:tcW w:w="8568" w:type="dxa"/>
            <w:tcMar>
              <w:top w:w="80" w:type="dxa"/>
              <w:left w:w="120" w:type="dxa"/>
              <w:bottom w:w="80" w:type="dxa"/>
              <w:right w:w="120" w:type="dxa"/>
            </w:tcMar>
          </w:tcPr>
          <w:p w14:paraId="03B701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OpenAPI Initiative. OpenAPI Specification; Standard Webhooks specification.</w:t>
            </w:r>
          </w:p>
        </w:tc>
      </w:tr>
      <w:tr w:rsidR="00FB22CE" w:rsidRPr="00FC1341" w14:paraId="1E77D39E" w14:textId="77777777">
        <w:trPr>
          <w:cantSplit/>
        </w:trPr>
        <w:tc>
          <w:tcPr>
            <w:tcW w:w="792" w:type="dxa"/>
            <w:shd w:val="clear" w:color="auto" w:fill="F6F8FC"/>
            <w:tcMar>
              <w:top w:w="80" w:type="dxa"/>
              <w:left w:w="120" w:type="dxa"/>
              <w:bottom w:w="80" w:type="dxa"/>
              <w:right w:w="120" w:type="dxa"/>
            </w:tcMar>
          </w:tcPr>
          <w:p w14:paraId="6AA20D0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14</w:t>
            </w:r>
          </w:p>
        </w:tc>
        <w:tc>
          <w:tcPr>
            <w:tcW w:w="8568" w:type="dxa"/>
            <w:shd w:val="clear" w:color="auto" w:fill="F6F8FC"/>
            <w:tcMar>
              <w:top w:w="80" w:type="dxa"/>
              <w:left w:w="120" w:type="dxa"/>
              <w:bottom w:w="80" w:type="dxa"/>
              <w:right w:w="120" w:type="dxa"/>
            </w:tcMar>
          </w:tcPr>
          <w:p w14:paraId="65DB05B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NIST. Artificial Intelligence Risk Management Framework (AI RMF 1.0).</w:t>
            </w:r>
          </w:p>
        </w:tc>
      </w:tr>
    </w:tbl>
    <w:p w14:paraId="75FE1176"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696E0DE7" w14:textId="77777777">
        <w:trPr>
          <w:cantSplit/>
        </w:trPr>
        <w:tc>
          <w:tcPr>
            <w:tcW w:w="9360" w:type="dxa"/>
            <w:shd w:val="clear" w:color="auto" w:fill="EAF4FB"/>
            <w:tcMar>
              <w:top w:w="80" w:type="dxa"/>
              <w:left w:w="120" w:type="dxa"/>
              <w:bottom w:w="80" w:type="dxa"/>
              <w:right w:w="120" w:type="dxa"/>
            </w:tcMar>
          </w:tcPr>
          <w:p w14:paraId="2EF0DD7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Catatan referensi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Dokumentasi versi framework dan library harus dicocokkan kembali dengan composer.lock/package-lock.json ketika dependency proyek berubah. Referensi teoritis ini tidak menggantikan dokumentasi as-built dan hasil verifikasi kode.</w:t>
            </w:r>
          </w:p>
        </w:tc>
      </w:tr>
    </w:tbl>
    <w:p w14:paraId="3E183CAC" w14:textId="77777777" w:rsidR="00FB22CE" w:rsidRPr="00FC1341" w:rsidRDefault="00FB22CE">
      <w:pPr>
        <w:spacing w:after="0"/>
        <w:rPr>
          <w:rFonts w:asciiTheme="majorHAnsi" w:hAnsiTheme="majorHAnsi" w:cstheme="majorHAnsi"/>
          <w:sz w:val="20"/>
          <w:szCs w:val="20"/>
        </w:rPr>
      </w:pPr>
    </w:p>
    <w:p w14:paraId="42DC5F96" w14:textId="77777777" w:rsidR="00FB22CE" w:rsidRPr="00FC1341" w:rsidRDefault="00000000">
      <w:pPr>
        <w:pStyle w:val="Heading1"/>
        <w:rPr>
          <w:rFonts w:cstheme="majorHAnsi"/>
          <w:sz w:val="20"/>
          <w:szCs w:val="20"/>
        </w:rPr>
      </w:pPr>
      <w:r w:rsidRPr="00FC1341">
        <w:rPr>
          <w:rFonts w:cstheme="majorHAnsi"/>
          <w:sz w:val="20"/>
          <w:szCs w:val="20"/>
        </w:rPr>
        <w:t>PENUTUP</w:t>
      </w:r>
    </w:p>
    <w:p w14:paraId="1B4BD3D0"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Landasan teori pada BAB II menyediakan istilah, konsep, dan batas pemodelan yang digunakan pada analisa kebutuhan, arsitektur, implementasi, pengujian, deployment, serta SOP SIVMI CRM. Teori harus diterapkan secara proporsional dan selalu diverifikasi terhadap kondisi sistem aktual.</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54D7EEC0" w14:textId="77777777">
        <w:trPr>
          <w:cantSplit/>
        </w:trPr>
        <w:tc>
          <w:tcPr>
            <w:tcW w:w="9360" w:type="dxa"/>
            <w:shd w:val="clear" w:color="auto" w:fill="ECFDF5"/>
            <w:tcMar>
              <w:top w:w="80" w:type="dxa"/>
              <w:left w:w="120" w:type="dxa"/>
              <w:bottom w:w="80" w:type="dxa"/>
              <w:right w:w="120" w:type="dxa"/>
            </w:tcMar>
          </w:tcPr>
          <w:p w14:paraId="47098FA1"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akhir</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Diagram menjelaskan sudut pandang; kode dan konfigurasi menjelaskan implementasi; test dan UAT menjelaskan bukti; operasi dan audit menjelaskan keberlanjutan. Keempatnya harus konsisten.</w:t>
            </w:r>
          </w:p>
        </w:tc>
      </w:tr>
    </w:tbl>
    <w:p w14:paraId="7AEF1EBA" w14:textId="77777777" w:rsidR="00FB22CE" w:rsidRPr="00FC1341" w:rsidRDefault="00FB22CE">
      <w:pPr>
        <w:spacing w:after="0"/>
        <w:rPr>
          <w:rFonts w:asciiTheme="majorHAnsi" w:hAnsiTheme="majorHAnsi" w:cstheme="majorHAnsi"/>
          <w:sz w:val="20"/>
          <w:szCs w:val="20"/>
        </w:rPr>
      </w:pPr>
    </w:p>
    <w:p w14:paraId="427AC3C0"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AB47217" w14:textId="77777777" w:rsidR="00FB22CE" w:rsidRPr="00FC1341" w:rsidRDefault="00000000">
      <w:pPr>
        <w:pStyle w:val="Heading1"/>
        <w:rPr>
          <w:rFonts w:cstheme="majorHAnsi"/>
          <w:sz w:val="20"/>
          <w:szCs w:val="20"/>
        </w:rPr>
      </w:pPr>
      <w:r w:rsidRPr="00FC1341">
        <w:rPr>
          <w:rFonts w:cstheme="majorHAnsi"/>
          <w:sz w:val="20"/>
          <w:szCs w:val="20"/>
        </w:rPr>
        <w:lastRenderedPageBreak/>
        <w:t>KENDALI DOKUMEN</w:t>
      </w:r>
    </w:p>
    <w:p w14:paraId="7789D849"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B22CE" w:rsidRPr="00FC1341" w14:paraId="7E9D1A8F" w14:textId="77777777">
        <w:trPr>
          <w:cantSplit/>
          <w:tblHeader/>
        </w:trPr>
        <w:tc>
          <w:tcPr>
            <w:tcW w:w="2232" w:type="dxa"/>
            <w:shd w:val="clear" w:color="auto" w:fill="1476B8"/>
            <w:tcMar>
              <w:top w:w="80" w:type="dxa"/>
              <w:left w:w="120" w:type="dxa"/>
              <w:bottom w:w="80" w:type="dxa"/>
              <w:right w:w="120" w:type="dxa"/>
            </w:tcMar>
            <w:vAlign w:val="center"/>
          </w:tcPr>
          <w:p w14:paraId="7E3B532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44F1783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FB22CE" w:rsidRPr="00FC1341" w14:paraId="18E9669C" w14:textId="77777777">
        <w:trPr>
          <w:cantSplit/>
        </w:trPr>
        <w:tc>
          <w:tcPr>
            <w:tcW w:w="2232" w:type="dxa"/>
            <w:tcMar>
              <w:top w:w="80" w:type="dxa"/>
              <w:left w:w="120" w:type="dxa"/>
              <w:bottom w:w="80" w:type="dxa"/>
              <w:right w:w="120" w:type="dxa"/>
            </w:tcMar>
          </w:tcPr>
          <w:p w14:paraId="6C10DE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5E37AC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III: Analisa Kebutuhan SIVMI CRM</w:t>
            </w:r>
          </w:p>
        </w:tc>
      </w:tr>
      <w:tr w:rsidR="00FB22CE" w:rsidRPr="00FC1341" w14:paraId="2F449F04" w14:textId="77777777">
        <w:trPr>
          <w:cantSplit/>
        </w:trPr>
        <w:tc>
          <w:tcPr>
            <w:tcW w:w="2232" w:type="dxa"/>
            <w:shd w:val="clear" w:color="auto" w:fill="F6F8FC"/>
            <w:tcMar>
              <w:top w:w="80" w:type="dxa"/>
              <w:left w:w="120" w:type="dxa"/>
              <w:bottom w:w="80" w:type="dxa"/>
              <w:right w:w="120" w:type="dxa"/>
            </w:tcMar>
          </w:tcPr>
          <w:p w14:paraId="4D1233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4E585F1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FB22CE" w:rsidRPr="00FC1341" w14:paraId="59ECE559" w14:textId="77777777">
        <w:trPr>
          <w:cantSplit/>
        </w:trPr>
        <w:tc>
          <w:tcPr>
            <w:tcW w:w="2232" w:type="dxa"/>
            <w:tcMar>
              <w:top w:w="80" w:type="dxa"/>
              <w:left w:w="120" w:type="dxa"/>
              <w:bottom w:w="80" w:type="dxa"/>
              <w:right w:w="120" w:type="dxa"/>
            </w:tcMar>
          </w:tcPr>
          <w:p w14:paraId="769535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55452D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FB22CE" w:rsidRPr="00FC1341" w14:paraId="1057E14C" w14:textId="77777777">
        <w:trPr>
          <w:cantSplit/>
        </w:trPr>
        <w:tc>
          <w:tcPr>
            <w:tcW w:w="2232" w:type="dxa"/>
            <w:shd w:val="clear" w:color="auto" w:fill="F6F8FC"/>
            <w:tcMar>
              <w:top w:w="80" w:type="dxa"/>
              <w:left w:w="120" w:type="dxa"/>
              <w:bottom w:w="80" w:type="dxa"/>
              <w:right w:w="120" w:type="dxa"/>
            </w:tcMar>
          </w:tcPr>
          <w:p w14:paraId="702761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Tujuan</w:t>
            </w:r>
          </w:p>
        </w:tc>
        <w:tc>
          <w:tcPr>
            <w:tcW w:w="7128" w:type="dxa"/>
            <w:shd w:val="clear" w:color="auto" w:fill="F6F8FC"/>
            <w:tcMar>
              <w:top w:w="80" w:type="dxa"/>
              <w:left w:w="120" w:type="dxa"/>
              <w:bottom w:w="80" w:type="dxa"/>
              <w:right w:w="120" w:type="dxa"/>
            </w:tcMar>
          </w:tcPr>
          <w:p w14:paraId="31E745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Mendefinisikan kebutuhan fungsional dan nonfungsional yang dapat ditelusuri ke implementasi, pengujian, dan penerimaan</w:t>
            </w:r>
          </w:p>
        </w:tc>
      </w:tr>
      <w:tr w:rsidR="00FB22CE" w:rsidRPr="00FC1341" w14:paraId="74C66AE9" w14:textId="77777777">
        <w:trPr>
          <w:cantSplit/>
        </w:trPr>
        <w:tc>
          <w:tcPr>
            <w:tcW w:w="2232" w:type="dxa"/>
            <w:tcMar>
              <w:top w:w="80" w:type="dxa"/>
              <w:left w:w="120" w:type="dxa"/>
              <w:bottom w:w="80" w:type="dxa"/>
              <w:right w:w="120" w:type="dxa"/>
            </w:tcMar>
          </w:tcPr>
          <w:p w14:paraId="166AD39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Pemangku kepentingan</w:t>
            </w:r>
          </w:p>
        </w:tc>
        <w:tc>
          <w:tcPr>
            <w:tcW w:w="7128" w:type="dxa"/>
            <w:tcMar>
              <w:top w:w="80" w:type="dxa"/>
              <w:left w:w="120" w:type="dxa"/>
              <w:bottom w:w="80" w:type="dxa"/>
              <w:right w:w="120" w:type="dxa"/>
            </w:tcMar>
          </w:tcPr>
          <w:p w14:paraId="1B4302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 Superadmin, Admin Cabang, Staff, administrator, analis, pengembang, QA, dan pemilik proses bisnis</w:t>
            </w:r>
          </w:p>
        </w:tc>
      </w:tr>
      <w:tr w:rsidR="00FB22CE" w:rsidRPr="00FC1341" w14:paraId="542D80F9" w14:textId="77777777">
        <w:trPr>
          <w:cantSplit/>
        </w:trPr>
        <w:tc>
          <w:tcPr>
            <w:tcW w:w="2232" w:type="dxa"/>
            <w:shd w:val="clear" w:color="auto" w:fill="F6F8FC"/>
            <w:tcMar>
              <w:top w:w="80" w:type="dxa"/>
              <w:left w:w="120" w:type="dxa"/>
              <w:bottom w:w="80" w:type="dxa"/>
              <w:right w:w="120" w:type="dxa"/>
            </w:tcMar>
          </w:tcPr>
          <w:p w14:paraId="7B005E9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w:t>
            </w:r>
          </w:p>
        </w:tc>
        <w:tc>
          <w:tcPr>
            <w:tcW w:w="7128" w:type="dxa"/>
            <w:shd w:val="clear" w:color="auto" w:fill="F6F8FC"/>
            <w:tcMar>
              <w:top w:w="80" w:type="dxa"/>
              <w:left w:w="120" w:type="dxa"/>
              <w:bottom w:w="80" w:type="dxa"/>
              <w:right w:w="120" w:type="dxa"/>
            </w:tcMar>
          </w:tcPr>
          <w:p w14:paraId="583A6B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sebagai baseline lokal; Docker Compose production sebagai target VPS; Laragon/hybrid legacy</w:t>
            </w:r>
          </w:p>
        </w:tc>
      </w:tr>
      <w:tr w:rsidR="00FB22CE" w:rsidRPr="00FC1341" w14:paraId="6F359552" w14:textId="77777777">
        <w:trPr>
          <w:cantSplit/>
        </w:trPr>
        <w:tc>
          <w:tcPr>
            <w:tcW w:w="2232" w:type="dxa"/>
            <w:tcMar>
              <w:top w:w="80" w:type="dxa"/>
              <w:left w:w="120" w:type="dxa"/>
              <w:bottom w:w="80" w:type="dxa"/>
              <w:right w:w="120" w:type="dxa"/>
            </w:tcMar>
          </w:tcPr>
          <w:p w14:paraId="70B9A71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tcMar>
              <w:top w:w="80" w:type="dxa"/>
              <w:left w:w="120" w:type="dxa"/>
              <w:bottom w:w="80" w:type="dxa"/>
              <w:right w:w="120" w:type="dxa"/>
            </w:tcMar>
          </w:tcPr>
          <w:p w14:paraId="1D4B5CD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Resource/Page Filament, enum, model/migration, policy/scope, service WAHA, config, Docker Compose, route, scheduler, seeder, dan test suite</w:t>
            </w:r>
          </w:p>
        </w:tc>
      </w:tr>
      <w:tr w:rsidR="00FB22CE" w:rsidRPr="00FC1341" w14:paraId="781B4067" w14:textId="77777777">
        <w:trPr>
          <w:cantSplit/>
        </w:trPr>
        <w:tc>
          <w:tcPr>
            <w:tcW w:w="2232" w:type="dxa"/>
            <w:shd w:val="clear" w:color="auto" w:fill="F6F8FC"/>
            <w:tcMar>
              <w:top w:w="80" w:type="dxa"/>
              <w:left w:w="120" w:type="dxa"/>
              <w:bottom w:w="80" w:type="dxa"/>
              <w:right w:w="120" w:type="dxa"/>
            </w:tcMar>
          </w:tcPr>
          <w:p w14:paraId="75AE56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Quality baseline</w:t>
            </w:r>
          </w:p>
        </w:tc>
        <w:tc>
          <w:tcPr>
            <w:tcW w:w="7128" w:type="dxa"/>
            <w:shd w:val="clear" w:color="auto" w:fill="F6F8FC"/>
            <w:tcMar>
              <w:top w:w="80" w:type="dxa"/>
              <w:left w:w="120" w:type="dxa"/>
              <w:bottom w:w="80" w:type="dxa"/>
              <w:right w:w="120" w:type="dxa"/>
            </w:tcMar>
          </w:tcPr>
          <w:p w14:paraId="3C2F27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dan 448 assertion serta build Vite production lulus pada baseline proyek</w:t>
            </w:r>
          </w:p>
        </w:tc>
      </w:tr>
    </w:tbl>
    <w:p w14:paraId="4882AE0C"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56F8E3C0" w14:textId="77777777">
        <w:trPr>
          <w:cantSplit/>
        </w:trPr>
        <w:tc>
          <w:tcPr>
            <w:tcW w:w="9360" w:type="dxa"/>
            <w:shd w:val="clear" w:color="auto" w:fill="EAF4FB"/>
            <w:tcMar>
              <w:top w:w="80" w:type="dxa"/>
              <w:left w:w="120" w:type="dxa"/>
              <w:bottom w:w="80" w:type="dxa"/>
              <w:right w:w="120" w:type="dxa"/>
            </w:tcMar>
          </w:tcPr>
          <w:p w14:paraId="585BDB4C"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Tanpa daftar isi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Sesuai permintaan, dokumen ini tidak memuat halaman daftar isi. Setelah kendali dokumen, pembahasan langsung masuk ke ringkasan analisis dan BAB III.</w:t>
            </w:r>
          </w:p>
        </w:tc>
      </w:tr>
    </w:tbl>
    <w:p w14:paraId="2546213B" w14:textId="77777777" w:rsidR="00FB22CE" w:rsidRPr="00FC1341" w:rsidRDefault="00FB22CE">
      <w:pPr>
        <w:spacing w:after="0"/>
        <w:rPr>
          <w:rFonts w:asciiTheme="majorHAnsi" w:hAnsiTheme="majorHAnsi" w:cstheme="majorHAnsi"/>
          <w:sz w:val="20"/>
          <w:szCs w:val="20"/>
        </w:rPr>
      </w:pPr>
    </w:p>
    <w:p w14:paraId="0E759E2B" w14:textId="77777777" w:rsidR="00FB22CE" w:rsidRPr="00FC1341" w:rsidRDefault="00000000">
      <w:pPr>
        <w:pStyle w:val="Heading1"/>
        <w:rPr>
          <w:rFonts w:cstheme="majorHAnsi"/>
          <w:sz w:val="20"/>
          <w:szCs w:val="20"/>
        </w:rPr>
      </w:pPr>
      <w:r w:rsidRPr="00FC1341">
        <w:rPr>
          <w:rFonts w:cstheme="majorHAnsi"/>
          <w:sz w:val="20"/>
          <w:szCs w:val="20"/>
        </w:rPr>
        <w:t>RINGKASAN ANALISIS</w:t>
      </w:r>
    </w:p>
    <w:p w14:paraId="514180E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dibutuhkan untuk memusatkan pengelolaan calon siswa dari lead masuk sampai pendaftaran, pembayaran, dan pelaporan. Sistem juga menghubungkan nomor WhatsApp masing-masing admin/staff melalui WAHA/GOWS, mencegah duplikasi nomor, membatasi data menurut role dan cabang, serta menyediakan bukti aktivitas melalui notifikasi dan audit.</w:t>
      </w:r>
    </w:p>
    <w:p w14:paraId="58FB2157"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0CA0DEFB" wp14:editId="1297093F">
            <wp:extent cx="5623560" cy="3374136"/>
            <wp:effectExtent l="0" t="0" r="0" b="0"/>
            <wp:docPr id="1087684126" name="Picture 1087684126" descr="Gambar 3-1. Konteks kebutuh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kebutuhan.png"/>
                    <pic:cNvPicPr/>
                  </pic:nvPicPr>
                  <pic:blipFill>
                    <a:blip r:embed="rId22"/>
                    <a:stretch>
                      <a:fillRect/>
                    </a:stretch>
                  </pic:blipFill>
                  <pic:spPr>
                    <a:xfrm>
                      <a:off x="0" y="0"/>
                      <a:ext cx="5623560" cy="3374136"/>
                    </a:xfrm>
                    <a:prstGeom prst="rect">
                      <a:avLst/>
                    </a:prstGeom>
                  </pic:spPr>
                </pic:pic>
              </a:graphicData>
            </a:graphic>
          </wp:inline>
        </w:drawing>
      </w:r>
    </w:p>
    <w:p w14:paraId="353AF760"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3-1. Konteks kebutuhan SIVMI CRM</w:t>
      </w:r>
    </w:p>
    <w:p w14:paraId="3230DF83"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Pernyataan kebutuhan utama</w:t>
      </w:r>
    </w:p>
    <w:tbl>
      <w:tblPr>
        <w:tblStyle w:val="TableGrid"/>
        <w:tblW w:w="9360" w:type="dxa"/>
        <w:tblInd w:w="120" w:type="dxa"/>
        <w:tblLayout w:type="fixed"/>
        <w:tblLook w:val="04A0" w:firstRow="1" w:lastRow="0" w:firstColumn="1" w:lastColumn="0" w:noHBand="0" w:noVBand="1"/>
      </w:tblPr>
      <w:tblGrid>
        <w:gridCol w:w="2376"/>
        <w:gridCol w:w="4248"/>
        <w:gridCol w:w="2736"/>
      </w:tblGrid>
      <w:tr w:rsidR="00FB22CE" w:rsidRPr="00FC1341" w14:paraId="6B696FEA" w14:textId="77777777">
        <w:trPr>
          <w:cantSplit/>
          <w:tblHeader/>
        </w:trPr>
        <w:tc>
          <w:tcPr>
            <w:tcW w:w="2376" w:type="dxa"/>
            <w:shd w:val="clear" w:color="auto" w:fill="1476B8"/>
            <w:tcMar>
              <w:top w:w="80" w:type="dxa"/>
              <w:left w:w="120" w:type="dxa"/>
              <w:bottom w:w="80" w:type="dxa"/>
              <w:right w:w="120" w:type="dxa"/>
            </w:tcMar>
            <w:vAlign w:val="center"/>
          </w:tcPr>
          <w:p w14:paraId="17FB82E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Masalah</w:t>
            </w:r>
          </w:p>
        </w:tc>
        <w:tc>
          <w:tcPr>
            <w:tcW w:w="4248" w:type="dxa"/>
            <w:shd w:val="clear" w:color="auto" w:fill="1476B8"/>
            <w:tcMar>
              <w:top w:w="80" w:type="dxa"/>
              <w:left w:w="120" w:type="dxa"/>
              <w:bottom w:w="80" w:type="dxa"/>
              <w:right w:w="120" w:type="dxa"/>
            </w:tcMar>
            <w:vAlign w:val="center"/>
          </w:tcPr>
          <w:p w14:paraId="26DA8BE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 sistem</w:t>
            </w:r>
          </w:p>
        </w:tc>
        <w:tc>
          <w:tcPr>
            <w:tcW w:w="2736" w:type="dxa"/>
            <w:shd w:val="clear" w:color="auto" w:fill="1476B8"/>
            <w:tcMar>
              <w:top w:w="80" w:type="dxa"/>
              <w:left w:w="120" w:type="dxa"/>
              <w:bottom w:w="80" w:type="dxa"/>
              <w:right w:w="120" w:type="dxa"/>
            </w:tcMar>
            <w:vAlign w:val="center"/>
          </w:tcPr>
          <w:p w14:paraId="2934D8A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Hasil yang diharapkan</w:t>
            </w:r>
          </w:p>
        </w:tc>
      </w:tr>
      <w:tr w:rsidR="00FB22CE" w:rsidRPr="00FC1341" w14:paraId="48886FB5" w14:textId="77777777">
        <w:trPr>
          <w:cantSplit/>
        </w:trPr>
        <w:tc>
          <w:tcPr>
            <w:tcW w:w="2376" w:type="dxa"/>
            <w:tcMar>
              <w:top w:w="80" w:type="dxa"/>
              <w:left w:w="120" w:type="dxa"/>
              <w:bottom w:w="80" w:type="dxa"/>
              <w:right w:w="120" w:type="dxa"/>
            </w:tcMar>
          </w:tcPr>
          <w:p w14:paraId="46F742A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lead tersebar</w:t>
            </w:r>
          </w:p>
        </w:tc>
        <w:tc>
          <w:tcPr>
            <w:tcW w:w="4248" w:type="dxa"/>
            <w:tcMar>
              <w:top w:w="80" w:type="dxa"/>
              <w:left w:w="120" w:type="dxa"/>
              <w:bottom w:w="80" w:type="dxa"/>
              <w:right w:w="120" w:type="dxa"/>
            </w:tcMar>
          </w:tcPr>
          <w:p w14:paraId="16C4774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basis data dan alur status yang konsisten</w:t>
            </w:r>
          </w:p>
        </w:tc>
        <w:tc>
          <w:tcPr>
            <w:tcW w:w="2736" w:type="dxa"/>
            <w:tcMar>
              <w:top w:w="80" w:type="dxa"/>
              <w:left w:w="120" w:type="dxa"/>
              <w:bottom w:w="80" w:type="dxa"/>
              <w:right w:w="120" w:type="dxa"/>
            </w:tcMar>
          </w:tcPr>
          <w:p w14:paraId="0A21AA2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pencatatan ganda lintas kanal</w:t>
            </w:r>
          </w:p>
        </w:tc>
      </w:tr>
      <w:tr w:rsidR="00FB22CE" w:rsidRPr="00FC1341" w14:paraId="64CE3270" w14:textId="77777777">
        <w:trPr>
          <w:cantSplit/>
        </w:trPr>
        <w:tc>
          <w:tcPr>
            <w:tcW w:w="2376" w:type="dxa"/>
            <w:shd w:val="clear" w:color="auto" w:fill="F6F8FC"/>
            <w:tcMar>
              <w:top w:w="80" w:type="dxa"/>
              <w:left w:w="120" w:type="dxa"/>
              <w:bottom w:w="80" w:type="dxa"/>
              <w:right w:w="120" w:type="dxa"/>
            </w:tcMar>
          </w:tcPr>
          <w:p w14:paraId="353243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tidak terukur</w:t>
            </w:r>
          </w:p>
        </w:tc>
        <w:tc>
          <w:tcPr>
            <w:tcW w:w="4248" w:type="dxa"/>
            <w:shd w:val="clear" w:color="auto" w:fill="F6F8FC"/>
            <w:tcMar>
              <w:top w:w="80" w:type="dxa"/>
              <w:left w:w="120" w:type="dxa"/>
              <w:bottom w:w="80" w:type="dxa"/>
              <w:right w:w="120" w:type="dxa"/>
            </w:tcMar>
          </w:tcPr>
          <w:p w14:paraId="645B244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Riwayat, hasil, dan jadwal tindak lanjut</w:t>
            </w:r>
          </w:p>
        </w:tc>
        <w:tc>
          <w:tcPr>
            <w:tcW w:w="2736" w:type="dxa"/>
            <w:shd w:val="clear" w:color="auto" w:fill="F6F8FC"/>
            <w:tcMar>
              <w:top w:w="80" w:type="dxa"/>
              <w:left w:w="120" w:type="dxa"/>
              <w:bottom w:w="80" w:type="dxa"/>
              <w:right w:w="120" w:type="dxa"/>
            </w:tcMar>
          </w:tcPr>
          <w:p w14:paraId="178BAF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Tindakan tertunda dapat dipantau</w:t>
            </w:r>
          </w:p>
        </w:tc>
      </w:tr>
      <w:tr w:rsidR="00FB22CE" w:rsidRPr="00FC1341" w14:paraId="7C69FC06" w14:textId="77777777">
        <w:trPr>
          <w:cantSplit/>
        </w:trPr>
        <w:tc>
          <w:tcPr>
            <w:tcW w:w="2376" w:type="dxa"/>
            <w:tcMar>
              <w:top w:w="80" w:type="dxa"/>
              <w:left w:w="120" w:type="dxa"/>
              <w:bottom w:w="80" w:type="dxa"/>
              <w:right w:w="120" w:type="dxa"/>
            </w:tcMar>
          </w:tcPr>
          <w:p w14:paraId="5571E1E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Chat terpisah dari CRM</w:t>
            </w:r>
          </w:p>
        </w:tc>
        <w:tc>
          <w:tcPr>
            <w:tcW w:w="4248" w:type="dxa"/>
            <w:tcMar>
              <w:top w:w="80" w:type="dxa"/>
              <w:left w:w="120" w:type="dxa"/>
              <w:bottom w:w="80" w:type="dxa"/>
              <w:right w:w="120" w:type="dxa"/>
            </w:tcMar>
          </w:tcPr>
          <w:p w14:paraId="0CF363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WA per pengguna, webhook, inbox, dan matching lead</w:t>
            </w:r>
          </w:p>
        </w:tc>
        <w:tc>
          <w:tcPr>
            <w:tcW w:w="2736" w:type="dxa"/>
            <w:tcMar>
              <w:top w:w="80" w:type="dxa"/>
              <w:left w:w="120" w:type="dxa"/>
              <w:bottom w:w="80" w:type="dxa"/>
              <w:right w:w="120" w:type="dxa"/>
            </w:tcMar>
          </w:tcPr>
          <w:p w14:paraId="704AB0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Percakapan dapat ditelusuri ke pemilik/cabang</w:t>
            </w:r>
          </w:p>
        </w:tc>
      </w:tr>
      <w:tr w:rsidR="00FB22CE" w:rsidRPr="00FC1341" w14:paraId="5EE9DAA8" w14:textId="77777777">
        <w:trPr>
          <w:cantSplit/>
        </w:trPr>
        <w:tc>
          <w:tcPr>
            <w:tcW w:w="2376" w:type="dxa"/>
            <w:shd w:val="clear" w:color="auto" w:fill="F6F8FC"/>
            <w:tcMar>
              <w:top w:w="80" w:type="dxa"/>
              <w:left w:w="120" w:type="dxa"/>
              <w:bottom w:w="80" w:type="dxa"/>
              <w:right w:w="120" w:type="dxa"/>
            </w:tcMar>
          </w:tcPr>
          <w:p w14:paraId="08F65E2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 sulit dibandingkan</w:t>
            </w:r>
          </w:p>
        </w:tc>
        <w:tc>
          <w:tcPr>
            <w:tcW w:w="4248" w:type="dxa"/>
            <w:shd w:val="clear" w:color="auto" w:fill="F6F8FC"/>
            <w:tcMar>
              <w:top w:w="80" w:type="dxa"/>
              <w:left w:w="120" w:type="dxa"/>
              <w:bottom w:w="80" w:type="dxa"/>
              <w:right w:w="120" w:type="dxa"/>
            </w:tcMar>
          </w:tcPr>
          <w:p w14:paraId="6E86CE4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global, KPI, target, tren, ranking, sekolah/wilayah</w:t>
            </w:r>
          </w:p>
        </w:tc>
        <w:tc>
          <w:tcPr>
            <w:tcW w:w="2736" w:type="dxa"/>
            <w:shd w:val="clear" w:color="auto" w:fill="F6F8FC"/>
            <w:tcMar>
              <w:top w:w="80" w:type="dxa"/>
              <w:left w:w="120" w:type="dxa"/>
              <w:bottom w:w="80" w:type="dxa"/>
              <w:right w:w="120" w:type="dxa"/>
            </w:tcMar>
          </w:tcPr>
          <w:p w14:paraId="44A3E73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berbasis data sesuai scope</w:t>
            </w:r>
          </w:p>
        </w:tc>
      </w:tr>
      <w:tr w:rsidR="00FB22CE" w:rsidRPr="00FC1341" w14:paraId="57002C5C" w14:textId="77777777">
        <w:trPr>
          <w:cantSplit/>
        </w:trPr>
        <w:tc>
          <w:tcPr>
            <w:tcW w:w="2376" w:type="dxa"/>
            <w:tcMar>
              <w:top w:w="80" w:type="dxa"/>
              <w:left w:w="120" w:type="dxa"/>
              <w:bottom w:w="80" w:type="dxa"/>
              <w:right w:w="120" w:type="dxa"/>
            </w:tcMar>
          </w:tcPr>
          <w:p w14:paraId="4C76494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Hak akses rawan tercampur</w:t>
            </w:r>
          </w:p>
        </w:tc>
        <w:tc>
          <w:tcPr>
            <w:tcW w:w="4248" w:type="dxa"/>
            <w:tcMar>
              <w:top w:w="80" w:type="dxa"/>
              <w:left w:w="120" w:type="dxa"/>
              <w:bottom w:w="80" w:type="dxa"/>
              <w:right w:w="120" w:type="dxa"/>
            </w:tcMar>
          </w:tcPr>
          <w:p w14:paraId="70E6185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dan branch scope pada menu, aksi, query, widget, dan export</w:t>
            </w:r>
          </w:p>
        </w:tc>
        <w:tc>
          <w:tcPr>
            <w:tcW w:w="2736" w:type="dxa"/>
            <w:tcMar>
              <w:top w:w="80" w:type="dxa"/>
              <w:left w:w="120" w:type="dxa"/>
              <w:bottom w:w="80" w:type="dxa"/>
              <w:right w:w="120" w:type="dxa"/>
            </w:tcMar>
          </w:tcPr>
          <w:p w14:paraId="46416D0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kebocoran lintas cabang</w:t>
            </w:r>
          </w:p>
        </w:tc>
      </w:tr>
      <w:tr w:rsidR="00FB22CE" w:rsidRPr="00FC1341" w14:paraId="781896DB" w14:textId="77777777">
        <w:trPr>
          <w:cantSplit/>
        </w:trPr>
        <w:tc>
          <w:tcPr>
            <w:tcW w:w="2376" w:type="dxa"/>
            <w:shd w:val="clear" w:color="auto" w:fill="F6F8FC"/>
            <w:tcMar>
              <w:top w:w="80" w:type="dxa"/>
              <w:left w:w="120" w:type="dxa"/>
              <w:bottom w:w="80" w:type="dxa"/>
              <w:right w:w="120" w:type="dxa"/>
            </w:tcMar>
          </w:tcPr>
          <w:p w14:paraId="3CB2B39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sulit dipulihkan</w:t>
            </w:r>
          </w:p>
        </w:tc>
        <w:tc>
          <w:tcPr>
            <w:tcW w:w="4248" w:type="dxa"/>
            <w:shd w:val="clear" w:color="auto" w:fill="F6F8FC"/>
            <w:tcMar>
              <w:top w:w="80" w:type="dxa"/>
              <w:left w:w="120" w:type="dxa"/>
              <w:bottom w:w="80" w:type="dxa"/>
              <w:right w:w="120" w:type="dxa"/>
            </w:tcMar>
          </w:tcPr>
          <w:p w14:paraId="2E9F9B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health, log, queue, backup/restore, test</w:t>
            </w:r>
          </w:p>
        </w:tc>
        <w:tc>
          <w:tcPr>
            <w:tcW w:w="2736" w:type="dxa"/>
            <w:shd w:val="clear" w:color="auto" w:fill="F6F8FC"/>
            <w:tcMar>
              <w:top w:w="80" w:type="dxa"/>
              <w:left w:w="120" w:type="dxa"/>
              <w:bottom w:w="80" w:type="dxa"/>
              <w:right w:w="120" w:type="dxa"/>
            </w:tcMar>
          </w:tcPr>
          <w:p w14:paraId="3C2F27D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 dapat diulang dan diaudit</w:t>
            </w:r>
          </w:p>
        </w:tc>
      </w:tr>
    </w:tbl>
    <w:p w14:paraId="62604665"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27772F64" w14:textId="77777777">
        <w:trPr>
          <w:cantSplit/>
        </w:trPr>
        <w:tc>
          <w:tcPr>
            <w:tcW w:w="9360" w:type="dxa"/>
            <w:shd w:val="clear" w:color="auto" w:fill="FFFBEB"/>
            <w:tcMar>
              <w:top w:w="80" w:type="dxa"/>
              <w:left w:w="120" w:type="dxa"/>
              <w:bottom w:w="80" w:type="dxa"/>
              <w:right w:w="120" w:type="dxa"/>
            </w:tcMar>
          </w:tcPr>
          <w:p w14:paraId="22796DD4"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Status kebutuhan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Label As-built berarti sudah terdapat pada implementasi yang diaudit. Label Target berarti persyaratan penerimaan/operasional yang harus diverifikasi saat UAT atau sebelum produksi; target angka perlu disahkan pemilik sistem.</w:t>
            </w:r>
          </w:p>
        </w:tc>
      </w:tr>
    </w:tbl>
    <w:p w14:paraId="2261CCD9" w14:textId="77777777" w:rsidR="00FB22CE" w:rsidRPr="00FC1341" w:rsidRDefault="00FB22CE">
      <w:pPr>
        <w:spacing w:after="0"/>
        <w:rPr>
          <w:rFonts w:asciiTheme="majorHAnsi" w:hAnsiTheme="majorHAnsi" w:cstheme="majorHAnsi"/>
          <w:sz w:val="20"/>
          <w:szCs w:val="20"/>
        </w:rPr>
      </w:pPr>
    </w:p>
    <w:p w14:paraId="1CFC592E" w14:textId="77777777" w:rsidR="00FB22CE" w:rsidRPr="00FC1341" w:rsidRDefault="00000000">
      <w:pPr>
        <w:pStyle w:val="Heading1"/>
        <w:rPr>
          <w:rFonts w:cstheme="majorHAnsi"/>
          <w:sz w:val="20"/>
          <w:szCs w:val="20"/>
        </w:rPr>
      </w:pPr>
      <w:r w:rsidRPr="00FC1341">
        <w:rPr>
          <w:rFonts w:cstheme="majorHAnsi"/>
          <w:sz w:val="20"/>
          <w:szCs w:val="20"/>
        </w:rPr>
        <w:lastRenderedPageBreak/>
        <w:t>BAB III: ANALISA KEBUTUHAN</w:t>
      </w:r>
    </w:p>
    <w:p w14:paraId="17F603F8" w14:textId="77777777" w:rsidR="00FB22CE" w:rsidRPr="00FC1341" w:rsidRDefault="00000000">
      <w:pPr>
        <w:pStyle w:val="Heading2"/>
        <w:rPr>
          <w:rFonts w:cstheme="majorHAnsi"/>
          <w:sz w:val="20"/>
          <w:szCs w:val="20"/>
        </w:rPr>
      </w:pPr>
      <w:r w:rsidRPr="00FC1341">
        <w:rPr>
          <w:rFonts w:cstheme="majorHAnsi"/>
          <w:sz w:val="20"/>
          <w:szCs w:val="20"/>
        </w:rPr>
        <w:t>3.1 Kebutuhan Fungsional</w:t>
      </w:r>
    </w:p>
    <w:p w14:paraId="5402F4CB"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Kebutuhan fungsional menjelaskan perilaku yang harus diberikan sistem kepada aktor. Setiap kebutuhan diberi ID agar dapat dipetakan ke desain, kode, test, dan UAT. Prioritas Must berarti fungsi wajib untuk operasi; Should berarti penting tetapi dapat dirilis bertahap; Could berarti peningkatan setelah baseline stabil.</w:t>
      </w:r>
    </w:p>
    <w:p w14:paraId="1075F653"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74A62FE" wp14:editId="0BC49174">
            <wp:extent cx="5623560" cy="3374136"/>
            <wp:effectExtent l="0" t="0" r="0" b="0"/>
            <wp:docPr id="1585653436" name="Picture 1585653436" descr="Gambar 3-2. Dekomposisi kebutuhan 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komposisi-fungsional.png"/>
                    <pic:cNvPicPr/>
                  </pic:nvPicPr>
                  <pic:blipFill>
                    <a:blip r:embed="rId23"/>
                    <a:stretch>
                      <a:fillRect/>
                    </a:stretch>
                  </pic:blipFill>
                  <pic:spPr>
                    <a:xfrm>
                      <a:off x="0" y="0"/>
                      <a:ext cx="5623560" cy="3374136"/>
                    </a:xfrm>
                    <a:prstGeom prst="rect">
                      <a:avLst/>
                    </a:prstGeom>
                  </pic:spPr>
                </pic:pic>
              </a:graphicData>
            </a:graphic>
          </wp:inline>
        </w:drawing>
      </w:r>
    </w:p>
    <w:p w14:paraId="18779B2E"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3-2. Dekomposisi kebutuhan fungsional</w:t>
      </w:r>
    </w:p>
    <w:p w14:paraId="3F89030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06473E01" w14:textId="77777777" w:rsidR="00FB22CE" w:rsidRPr="00FC1341" w:rsidRDefault="00000000">
      <w:pPr>
        <w:pStyle w:val="Heading3"/>
        <w:rPr>
          <w:rFonts w:cstheme="majorHAnsi"/>
          <w:sz w:val="20"/>
          <w:szCs w:val="20"/>
        </w:rPr>
      </w:pPr>
      <w:r w:rsidRPr="00FC1341">
        <w:rPr>
          <w:rFonts w:cstheme="majorHAnsi"/>
          <w:sz w:val="20"/>
          <w:szCs w:val="20"/>
        </w:rPr>
        <w:lastRenderedPageBreak/>
        <w:t>3.1.1 Aktor, Role, dan Scope</w:t>
      </w:r>
    </w:p>
    <w:p w14:paraId="762260E3"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F0CC731" wp14:editId="7842512E">
            <wp:extent cx="5623560" cy="3374136"/>
            <wp:effectExtent l="0" t="0" r="0" b="0"/>
            <wp:docPr id="1504108352" name="Picture 1504108352" descr="Gambar 3-3. Kebutuhan RBAC dan scope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scope.png"/>
                    <pic:cNvPicPr/>
                  </pic:nvPicPr>
                  <pic:blipFill>
                    <a:blip r:embed="rId24"/>
                    <a:stretch>
                      <a:fillRect/>
                    </a:stretch>
                  </pic:blipFill>
                  <pic:spPr>
                    <a:xfrm>
                      <a:off x="0" y="0"/>
                      <a:ext cx="5623560" cy="3374136"/>
                    </a:xfrm>
                    <a:prstGeom prst="rect">
                      <a:avLst/>
                    </a:prstGeom>
                  </pic:spPr>
                </pic:pic>
              </a:graphicData>
            </a:graphic>
          </wp:inline>
        </w:drawing>
      </w:r>
    </w:p>
    <w:p w14:paraId="1FEBCAF8"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3-3. Kebutuhan RBAC dan scope cabang</w:t>
      </w:r>
    </w:p>
    <w:p w14:paraId="33D6522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 Aktor dan tujuan</w:t>
      </w:r>
    </w:p>
    <w:tbl>
      <w:tblPr>
        <w:tblStyle w:val="TableGrid"/>
        <w:tblW w:w="9360" w:type="dxa"/>
        <w:tblInd w:w="120" w:type="dxa"/>
        <w:tblLayout w:type="fixed"/>
        <w:tblLook w:val="04A0" w:firstRow="1" w:lastRow="0" w:firstColumn="1" w:lastColumn="0" w:noHBand="0" w:noVBand="1"/>
      </w:tblPr>
      <w:tblGrid>
        <w:gridCol w:w="1800"/>
        <w:gridCol w:w="4968"/>
        <w:gridCol w:w="2592"/>
      </w:tblGrid>
      <w:tr w:rsidR="00FB22CE" w:rsidRPr="00FC1341" w14:paraId="7CE29667" w14:textId="77777777">
        <w:trPr>
          <w:cantSplit/>
          <w:tblHeader/>
        </w:trPr>
        <w:tc>
          <w:tcPr>
            <w:tcW w:w="1800" w:type="dxa"/>
            <w:shd w:val="clear" w:color="auto" w:fill="1476B8"/>
            <w:tcMar>
              <w:top w:w="80" w:type="dxa"/>
              <w:left w:w="120" w:type="dxa"/>
              <w:bottom w:w="80" w:type="dxa"/>
              <w:right w:w="120" w:type="dxa"/>
            </w:tcMar>
            <w:vAlign w:val="center"/>
          </w:tcPr>
          <w:p w14:paraId="401A75A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Aktor</w:t>
            </w:r>
          </w:p>
        </w:tc>
        <w:tc>
          <w:tcPr>
            <w:tcW w:w="4968" w:type="dxa"/>
            <w:shd w:val="clear" w:color="auto" w:fill="1476B8"/>
            <w:tcMar>
              <w:top w:w="80" w:type="dxa"/>
              <w:left w:w="120" w:type="dxa"/>
              <w:bottom w:w="80" w:type="dxa"/>
              <w:right w:w="120" w:type="dxa"/>
            </w:tcMar>
            <w:vAlign w:val="center"/>
          </w:tcPr>
          <w:p w14:paraId="521FD56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2592" w:type="dxa"/>
            <w:shd w:val="clear" w:color="auto" w:fill="1476B8"/>
            <w:tcMar>
              <w:top w:w="80" w:type="dxa"/>
              <w:left w:w="120" w:type="dxa"/>
              <w:bottom w:w="80" w:type="dxa"/>
              <w:right w:w="120" w:type="dxa"/>
            </w:tcMar>
            <w:vAlign w:val="center"/>
          </w:tcPr>
          <w:p w14:paraId="2A4A3BB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Scope utama</w:t>
            </w:r>
          </w:p>
        </w:tc>
      </w:tr>
      <w:tr w:rsidR="00FB22CE" w:rsidRPr="00FC1341" w14:paraId="0BB960E4" w14:textId="77777777">
        <w:trPr>
          <w:cantSplit/>
        </w:trPr>
        <w:tc>
          <w:tcPr>
            <w:tcW w:w="1800" w:type="dxa"/>
            <w:tcMar>
              <w:top w:w="80" w:type="dxa"/>
              <w:left w:w="120" w:type="dxa"/>
              <w:bottom w:w="80" w:type="dxa"/>
              <w:right w:w="120" w:type="dxa"/>
            </w:tcMar>
          </w:tcPr>
          <w:p w14:paraId="1BB0D7F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4968" w:type="dxa"/>
            <w:tcMar>
              <w:top w:w="80" w:type="dxa"/>
              <w:left w:w="120" w:type="dxa"/>
              <w:bottom w:w="80" w:type="dxa"/>
              <w:right w:w="120" w:type="dxa"/>
            </w:tcMar>
          </w:tcPr>
          <w:p w14:paraId="6A5A03F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sistem, master data, user, pengaturan, koneksi, dan audit</w:t>
            </w:r>
          </w:p>
        </w:tc>
        <w:tc>
          <w:tcPr>
            <w:tcW w:w="2592" w:type="dxa"/>
            <w:tcMar>
              <w:top w:w="80" w:type="dxa"/>
              <w:left w:w="120" w:type="dxa"/>
              <w:bottom w:w="80" w:type="dxa"/>
              <w:right w:w="120" w:type="dxa"/>
            </w:tcMar>
          </w:tcPr>
          <w:p w14:paraId="1A56B70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w:t>
            </w:r>
          </w:p>
        </w:tc>
      </w:tr>
      <w:tr w:rsidR="00FB22CE" w:rsidRPr="00FC1341" w14:paraId="38BF05FB" w14:textId="77777777">
        <w:trPr>
          <w:cantSplit/>
        </w:trPr>
        <w:tc>
          <w:tcPr>
            <w:tcW w:w="1800" w:type="dxa"/>
            <w:shd w:val="clear" w:color="auto" w:fill="F6F8FC"/>
            <w:tcMar>
              <w:top w:w="80" w:type="dxa"/>
              <w:left w:w="120" w:type="dxa"/>
              <w:bottom w:w="80" w:type="dxa"/>
              <w:right w:w="120" w:type="dxa"/>
            </w:tcMar>
          </w:tcPr>
          <w:p w14:paraId="61C6C5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4968" w:type="dxa"/>
            <w:shd w:val="clear" w:color="auto" w:fill="F6F8FC"/>
            <w:tcMar>
              <w:top w:w="80" w:type="dxa"/>
              <w:left w:w="120" w:type="dxa"/>
              <w:bottom w:w="80" w:type="dxa"/>
              <w:right w:w="120" w:type="dxa"/>
            </w:tcMar>
          </w:tcPr>
          <w:p w14:paraId="218ADB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tim dan operasi cabang</w:t>
            </w:r>
          </w:p>
        </w:tc>
        <w:tc>
          <w:tcPr>
            <w:tcW w:w="2592" w:type="dxa"/>
            <w:shd w:val="clear" w:color="auto" w:fill="F6F8FC"/>
            <w:tcMar>
              <w:top w:w="80" w:type="dxa"/>
              <w:left w:w="120" w:type="dxa"/>
              <w:bottom w:w="80" w:type="dxa"/>
              <w:right w:w="120" w:type="dxa"/>
            </w:tcMar>
          </w:tcPr>
          <w:p w14:paraId="672605F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sendiri</w:t>
            </w:r>
          </w:p>
        </w:tc>
      </w:tr>
      <w:tr w:rsidR="00FB22CE" w:rsidRPr="00FC1341" w14:paraId="1DA9ADA8" w14:textId="77777777">
        <w:trPr>
          <w:cantSplit/>
        </w:trPr>
        <w:tc>
          <w:tcPr>
            <w:tcW w:w="1800" w:type="dxa"/>
            <w:tcMar>
              <w:top w:w="80" w:type="dxa"/>
              <w:left w:w="120" w:type="dxa"/>
              <w:bottom w:w="80" w:type="dxa"/>
              <w:right w:w="120" w:type="dxa"/>
            </w:tcMar>
          </w:tcPr>
          <w:p w14:paraId="13554BB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4968" w:type="dxa"/>
            <w:tcMar>
              <w:top w:w="80" w:type="dxa"/>
              <w:left w:w="120" w:type="dxa"/>
              <w:bottom w:w="80" w:type="dxa"/>
              <w:right w:w="120" w:type="dxa"/>
            </w:tcMar>
          </w:tcPr>
          <w:p w14:paraId="4A45B98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lead, follow-up, chat, dan transaksi yang ditugaskan</w:t>
            </w:r>
          </w:p>
        </w:tc>
        <w:tc>
          <w:tcPr>
            <w:tcW w:w="2592" w:type="dxa"/>
            <w:tcMar>
              <w:top w:w="80" w:type="dxa"/>
              <w:left w:w="120" w:type="dxa"/>
              <w:bottom w:w="80" w:type="dxa"/>
              <w:right w:w="120" w:type="dxa"/>
            </w:tcMar>
          </w:tcPr>
          <w:p w14:paraId="6FEACC3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Cabang/assignment</w:t>
            </w:r>
          </w:p>
        </w:tc>
      </w:tr>
      <w:tr w:rsidR="00FB22CE" w:rsidRPr="00FC1341" w14:paraId="1B755956" w14:textId="77777777">
        <w:trPr>
          <w:cantSplit/>
        </w:trPr>
        <w:tc>
          <w:tcPr>
            <w:tcW w:w="1800" w:type="dxa"/>
            <w:shd w:val="clear" w:color="auto" w:fill="F6F8FC"/>
            <w:tcMar>
              <w:top w:w="80" w:type="dxa"/>
              <w:left w:w="120" w:type="dxa"/>
              <w:bottom w:w="80" w:type="dxa"/>
              <w:right w:w="120" w:type="dxa"/>
            </w:tcMar>
          </w:tcPr>
          <w:p w14:paraId="1177BE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4968" w:type="dxa"/>
            <w:shd w:val="clear" w:color="auto" w:fill="F6F8FC"/>
            <w:tcMar>
              <w:top w:w="80" w:type="dxa"/>
              <w:left w:w="120" w:type="dxa"/>
              <w:bottom w:w="80" w:type="dxa"/>
              <w:right w:w="120" w:type="dxa"/>
            </w:tcMar>
          </w:tcPr>
          <w:p w14:paraId="39DDB8D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Memantau KPI, target, dan laporan</w:t>
            </w:r>
          </w:p>
        </w:tc>
        <w:tc>
          <w:tcPr>
            <w:tcW w:w="2592" w:type="dxa"/>
            <w:shd w:val="clear" w:color="auto" w:fill="F6F8FC"/>
            <w:tcMar>
              <w:top w:w="80" w:type="dxa"/>
              <w:left w:w="120" w:type="dxa"/>
              <w:bottom w:w="80" w:type="dxa"/>
              <w:right w:w="120" w:type="dxa"/>
            </w:tcMar>
          </w:tcPr>
          <w:p w14:paraId="0A0922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 baca-saja operasional</w:t>
            </w:r>
          </w:p>
        </w:tc>
      </w:tr>
      <w:tr w:rsidR="00FB22CE" w:rsidRPr="00FC1341" w14:paraId="544ACBB0" w14:textId="77777777">
        <w:trPr>
          <w:cantSplit/>
        </w:trPr>
        <w:tc>
          <w:tcPr>
            <w:tcW w:w="1800" w:type="dxa"/>
            <w:tcMar>
              <w:top w:w="80" w:type="dxa"/>
              <w:left w:w="120" w:type="dxa"/>
              <w:bottom w:w="80" w:type="dxa"/>
              <w:right w:w="120" w:type="dxa"/>
            </w:tcMar>
          </w:tcPr>
          <w:p w14:paraId="7FF0F3A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w:t>
            </w:r>
          </w:p>
        </w:tc>
        <w:tc>
          <w:tcPr>
            <w:tcW w:w="4968" w:type="dxa"/>
            <w:tcMar>
              <w:top w:w="80" w:type="dxa"/>
              <w:left w:w="120" w:type="dxa"/>
              <w:bottom w:w="80" w:type="dxa"/>
              <w:right w:w="120" w:type="dxa"/>
            </w:tcMar>
          </w:tcPr>
          <w:p w14:paraId="59C075C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Berinteraksi melalui WhatsApp dan proses pendaftaran</w:t>
            </w:r>
          </w:p>
        </w:tc>
        <w:tc>
          <w:tcPr>
            <w:tcW w:w="2592" w:type="dxa"/>
            <w:tcMar>
              <w:top w:w="80" w:type="dxa"/>
              <w:left w:w="120" w:type="dxa"/>
              <w:bottom w:w="80" w:type="dxa"/>
              <w:right w:w="120" w:type="dxa"/>
            </w:tcMar>
          </w:tcPr>
          <w:p w14:paraId="477450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pribadi sendiri</w:t>
            </w:r>
          </w:p>
        </w:tc>
      </w:tr>
      <w:tr w:rsidR="00FB22CE" w:rsidRPr="00FC1341" w14:paraId="19EEE55A" w14:textId="77777777">
        <w:trPr>
          <w:cantSplit/>
        </w:trPr>
        <w:tc>
          <w:tcPr>
            <w:tcW w:w="1800" w:type="dxa"/>
            <w:shd w:val="clear" w:color="auto" w:fill="F6F8FC"/>
            <w:tcMar>
              <w:top w:w="80" w:type="dxa"/>
              <w:left w:w="120" w:type="dxa"/>
              <w:bottom w:w="80" w:type="dxa"/>
              <w:right w:w="120" w:type="dxa"/>
            </w:tcMar>
          </w:tcPr>
          <w:p w14:paraId="5474F5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Administrator</w:t>
            </w:r>
          </w:p>
        </w:tc>
        <w:tc>
          <w:tcPr>
            <w:tcW w:w="4968" w:type="dxa"/>
            <w:shd w:val="clear" w:color="auto" w:fill="F6F8FC"/>
            <w:tcMar>
              <w:top w:w="80" w:type="dxa"/>
              <w:left w:w="120" w:type="dxa"/>
              <w:bottom w:w="80" w:type="dxa"/>
              <w:right w:w="120" w:type="dxa"/>
            </w:tcMar>
          </w:tcPr>
          <w:p w14:paraId="25E902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Menjaga runtime, data, queue, WAHA, backup, dan keamanan</w:t>
            </w:r>
          </w:p>
        </w:tc>
        <w:tc>
          <w:tcPr>
            <w:tcW w:w="2592" w:type="dxa"/>
            <w:shd w:val="clear" w:color="auto" w:fill="F6F8FC"/>
            <w:tcMar>
              <w:top w:w="80" w:type="dxa"/>
              <w:left w:w="120" w:type="dxa"/>
              <w:bottom w:w="80" w:type="dxa"/>
              <w:right w:w="120" w:type="dxa"/>
            </w:tcMar>
          </w:tcPr>
          <w:p w14:paraId="770F1D9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Teknis sesuai otorisasi</w:t>
            </w:r>
          </w:p>
        </w:tc>
      </w:tr>
    </w:tbl>
    <w:p w14:paraId="7CE169DC" w14:textId="77777777" w:rsidR="00FB22CE" w:rsidRPr="00FC1341" w:rsidRDefault="00FB22CE">
      <w:pPr>
        <w:spacing w:after="0"/>
        <w:rPr>
          <w:rFonts w:asciiTheme="majorHAnsi" w:hAnsiTheme="majorHAnsi" w:cstheme="majorHAnsi"/>
          <w:sz w:val="20"/>
          <w:szCs w:val="20"/>
        </w:rPr>
      </w:pPr>
    </w:p>
    <w:p w14:paraId="6EA717A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3-2. Kebutuhan autentikasi dan otorisasi</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5E9A64DC" w14:textId="77777777">
        <w:trPr>
          <w:cantSplit/>
          <w:tblHeader/>
        </w:trPr>
        <w:tc>
          <w:tcPr>
            <w:tcW w:w="1656" w:type="dxa"/>
            <w:shd w:val="clear" w:color="auto" w:fill="1476B8"/>
            <w:tcMar>
              <w:top w:w="80" w:type="dxa"/>
              <w:left w:w="120" w:type="dxa"/>
              <w:bottom w:w="80" w:type="dxa"/>
              <w:right w:w="120" w:type="dxa"/>
            </w:tcMar>
            <w:vAlign w:val="center"/>
          </w:tcPr>
          <w:p w14:paraId="1B434FE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005C98C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7B5EA212"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787C962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58FD0293" w14:textId="77777777">
        <w:trPr>
          <w:cantSplit/>
        </w:trPr>
        <w:tc>
          <w:tcPr>
            <w:tcW w:w="1656" w:type="dxa"/>
            <w:tcMar>
              <w:top w:w="80" w:type="dxa"/>
              <w:left w:w="120" w:type="dxa"/>
              <w:bottom w:w="80" w:type="dxa"/>
              <w:right w:w="120" w:type="dxa"/>
            </w:tcMar>
          </w:tcPr>
          <w:p w14:paraId="641C396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FR-AUTH-01</w:t>
            </w:r>
          </w:p>
        </w:tc>
        <w:tc>
          <w:tcPr>
            <w:tcW w:w="5544" w:type="dxa"/>
            <w:tcMar>
              <w:top w:w="80" w:type="dxa"/>
              <w:left w:w="120" w:type="dxa"/>
              <w:bottom w:w="80" w:type="dxa"/>
              <w:right w:w="120" w:type="dxa"/>
            </w:tcMar>
          </w:tcPr>
          <w:p w14:paraId="29D299A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menyediakan login dengan email dan kata sandi bagi akun aktif.</w:t>
            </w:r>
          </w:p>
        </w:tc>
        <w:tc>
          <w:tcPr>
            <w:tcW w:w="1080" w:type="dxa"/>
            <w:tcMar>
              <w:top w:w="80" w:type="dxa"/>
              <w:left w:w="120" w:type="dxa"/>
              <w:bottom w:w="80" w:type="dxa"/>
              <w:right w:w="120" w:type="dxa"/>
            </w:tcMar>
          </w:tcPr>
          <w:p w14:paraId="0F5C895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6C0D658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C7DA8D1" w14:textId="77777777">
        <w:trPr>
          <w:cantSplit/>
        </w:trPr>
        <w:tc>
          <w:tcPr>
            <w:tcW w:w="1656" w:type="dxa"/>
            <w:shd w:val="clear" w:color="auto" w:fill="F6F8FC"/>
            <w:tcMar>
              <w:top w:w="80" w:type="dxa"/>
              <w:left w:w="120" w:type="dxa"/>
              <w:bottom w:w="80" w:type="dxa"/>
              <w:right w:w="120" w:type="dxa"/>
            </w:tcMar>
          </w:tcPr>
          <w:p w14:paraId="7D58981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FR-AUTH-02</w:t>
            </w:r>
          </w:p>
        </w:tc>
        <w:tc>
          <w:tcPr>
            <w:tcW w:w="5544" w:type="dxa"/>
            <w:shd w:val="clear" w:color="auto" w:fill="F6F8FC"/>
            <w:tcMar>
              <w:top w:w="80" w:type="dxa"/>
              <w:left w:w="120" w:type="dxa"/>
              <w:bottom w:w="80" w:type="dxa"/>
              <w:right w:w="120" w:type="dxa"/>
            </w:tcMar>
          </w:tcPr>
          <w:p w14:paraId="4ACFB0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panel harus dipertahankan secara aman dan dapat diakhiri melalui logout.</w:t>
            </w:r>
          </w:p>
        </w:tc>
        <w:tc>
          <w:tcPr>
            <w:tcW w:w="1080" w:type="dxa"/>
            <w:shd w:val="clear" w:color="auto" w:fill="F6F8FC"/>
            <w:tcMar>
              <w:top w:w="80" w:type="dxa"/>
              <w:left w:w="120" w:type="dxa"/>
              <w:bottom w:w="80" w:type="dxa"/>
              <w:right w:w="120" w:type="dxa"/>
            </w:tcMar>
          </w:tcPr>
          <w:p w14:paraId="1CB7D7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53C58B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4A965FC" w14:textId="77777777">
        <w:trPr>
          <w:cantSplit/>
        </w:trPr>
        <w:tc>
          <w:tcPr>
            <w:tcW w:w="1656" w:type="dxa"/>
            <w:tcMar>
              <w:top w:w="80" w:type="dxa"/>
              <w:left w:w="120" w:type="dxa"/>
              <w:bottom w:w="80" w:type="dxa"/>
              <w:right w:w="120" w:type="dxa"/>
            </w:tcMar>
          </w:tcPr>
          <w:p w14:paraId="5BC23B5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FR-RBAC-01</w:t>
            </w:r>
          </w:p>
        </w:tc>
        <w:tc>
          <w:tcPr>
            <w:tcW w:w="5544" w:type="dxa"/>
            <w:tcMar>
              <w:top w:w="80" w:type="dxa"/>
              <w:left w:w="120" w:type="dxa"/>
              <w:bottom w:w="80" w:type="dxa"/>
              <w:right w:w="120" w:type="dxa"/>
            </w:tcMar>
          </w:tcPr>
          <w:p w14:paraId="456B0AD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Menu, page, resource, aksi, query, widget, notifikasi, import/export mengikuti role.</w:t>
            </w:r>
          </w:p>
        </w:tc>
        <w:tc>
          <w:tcPr>
            <w:tcW w:w="1080" w:type="dxa"/>
            <w:tcMar>
              <w:top w:w="80" w:type="dxa"/>
              <w:left w:w="120" w:type="dxa"/>
              <w:bottom w:w="80" w:type="dxa"/>
              <w:right w:w="120" w:type="dxa"/>
            </w:tcMar>
          </w:tcPr>
          <w:p w14:paraId="368AACB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011102E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1554FA9A" w14:textId="77777777">
        <w:trPr>
          <w:cantSplit/>
        </w:trPr>
        <w:tc>
          <w:tcPr>
            <w:tcW w:w="1656" w:type="dxa"/>
            <w:shd w:val="clear" w:color="auto" w:fill="F6F8FC"/>
            <w:tcMar>
              <w:top w:w="80" w:type="dxa"/>
              <w:left w:w="120" w:type="dxa"/>
              <w:bottom w:w="80" w:type="dxa"/>
              <w:right w:w="120" w:type="dxa"/>
            </w:tcMar>
          </w:tcPr>
          <w:p w14:paraId="71BA370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FR-RBAC-02</w:t>
            </w:r>
          </w:p>
        </w:tc>
        <w:tc>
          <w:tcPr>
            <w:tcW w:w="5544" w:type="dxa"/>
            <w:shd w:val="clear" w:color="auto" w:fill="F6F8FC"/>
            <w:tcMar>
              <w:top w:w="80" w:type="dxa"/>
              <w:left w:w="120" w:type="dxa"/>
              <w:bottom w:w="80" w:type="dxa"/>
              <w:right w:w="120" w:type="dxa"/>
            </w:tcMar>
          </w:tcPr>
          <w:p w14:paraId="0FDD317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dan Direksi dapat membaca lintas cabang; Direksi tidak mengubah data operasional.</w:t>
            </w:r>
          </w:p>
        </w:tc>
        <w:tc>
          <w:tcPr>
            <w:tcW w:w="1080" w:type="dxa"/>
            <w:shd w:val="clear" w:color="auto" w:fill="F6F8FC"/>
            <w:tcMar>
              <w:top w:w="80" w:type="dxa"/>
              <w:left w:w="120" w:type="dxa"/>
              <w:bottom w:w="80" w:type="dxa"/>
              <w:right w:w="120" w:type="dxa"/>
            </w:tcMar>
          </w:tcPr>
          <w:p w14:paraId="33C02FE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6EFA59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484E7D9" w14:textId="77777777">
        <w:trPr>
          <w:cantSplit/>
        </w:trPr>
        <w:tc>
          <w:tcPr>
            <w:tcW w:w="1656" w:type="dxa"/>
            <w:tcMar>
              <w:top w:w="80" w:type="dxa"/>
              <w:left w:w="120" w:type="dxa"/>
              <w:bottom w:w="80" w:type="dxa"/>
              <w:right w:w="120" w:type="dxa"/>
            </w:tcMar>
          </w:tcPr>
          <w:p w14:paraId="781E9EA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FR-RBAC-03</w:t>
            </w:r>
          </w:p>
        </w:tc>
        <w:tc>
          <w:tcPr>
            <w:tcW w:w="5544" w:type="dxa"/>
            <w:tcMar>
              <w:top w:w="80" w:type="dxa"/>
              <w:left w:w="120" w:type="dxa"/>
              <w:bottom w:w="80" w:type="dxa"/>
              <w:right w:w="120" w:type="dxa"/>
            </w:tcMar>
          </w:tcPr>
          <w:p w14:paraId="49B9CC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 dan Staff hanya mengakses data cabang yang ditetapkan.</w:t>
            </w:r>
          </w:p>
        </w:tc>
        <w:tc>
          <w:tcPr>
            <w:tcW w:w="1080" w:type="dxa"/>
            <w:tcMar>
              <w:top w:w="80" w:type="dxa"/>
              <w:left w:w="120" w:type="dxa"/>
              <w:bottom w:w="80" w:type="dxa"/>
              <w:right w:w="120" w:type="dxa"/>
            </w:tcMar>
          </w:tcPr>
          <w:p w14:paraId="77F4B30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018488E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0C4DBC87" w14:textId="77777777">
        <w:trPr>
          <w:cantSplit/>
        </w:trPr>
        <w:tc>
          <w:tcPr>
            <w:tcW w:w="1656" w:type="dxa"/>
            <w:shd w:val="clear" w:color="auto" w:fill="F6F8FC"/>
            <w:tcMar>
              <w:top w:w="80" w:type="dxa"/>
              <w:left w:w="120" w:type="dxa"/>
              <w:bottom w:w="80" w:type="dxa"/>
              <w:right w:w="120" w:type="dxa"/>
            </w:tcMar>
          </w:tcPr>
          <w:p w14:paraId="09BF593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FR-RBAC-04</w:t>
            </w:r>
          </w:p>
        </w:tc>
        <w:tc>
          <w:tcPr>
            <w:tcW w:w="5544" w:type="dxa"/>
            <w:shd w:val="clear" w:color="auto" w:fill="F6F8FC"/>
            <w:tcMar>
              <w:top w:w="80" w:type="dxa"/>
              <w:left w:w="120" w:type="dxa"/>
              <w:bottom w:w="80" w:type="dxa"/>
              <w:right w:w="120" w:type="dxa"/>
            </w:tcMar>
          </w:tcPr>
          <w:p w14:paraId="0CCD2D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 dibatasi lagi berdasarkan assignment/pemilik ketika aturan modul mewajibkan.</w:t>
            </w:r>
          </w:p>
        </w:tc>
        <w:tc>
          <w:tcPr>
            <w:tcW w:w="1080" w:type="dxa"/>
            <w:shd w:val="clear" w:color="auto" w:fill="F6F8FC"/>
            <w:tcMar>
              <w:top w:w="80" w:type="dxa"/>
              <w:left w:w="120" w:type="dxa"/>
              <w:bottom w:w="80" w:type="dxa"/>
              <w:right w:w="120" w:type="dxa"/>
            </w:tcMar>
          </w:tcPr>
          <w:p w14:paraId="3664CC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54062F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49E71B23" w14:textId="77777777">
        <w:trPr>
          <w:cantSplit/>
        </w:trPr>
        <w:tc>
          <w:tcPr>
            <w:tcW w:w="1656" w:type="dxa"/>
            <w:tcMar>
              <w:top w:w="80" w:type="dxa"/>
              <w:left w:w="120" w:type="dxa"/>
              <w:bottom w:w="80" w:type="dxa"/>
              <w:right w:w="120" w:type="dxa"/>
            </w:tcMar>
          </w:tcPr>
          <w:p w14:paraId="1D464A5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FR-RBAC-05</w:t>
            </w:r>
          </w:p>
        </w:tc>
        <w:tc>
          <w:tcPr>
            <w:tcW w:w="5544" w:type="dxa"/>
            <w:tcMar>
              <w:top w:w="80" w:type="dxa"/>
              <w:left w:w="120" w:type="dxa"/>
              <w:bottom w:w="80" w:type="dxa"/>
              <w:right w:w="120" w:type="dxa"/>
            </w:tcMar>
          </w:tcPr>
          <w:p w14:paraId="2C9E56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baseline yang tersedia adalah Bandung, JakSel, dan JakPus.</w:t>
            </w:r>
          </w:p>
        </w:tc>
        <w:tc>
          <w:tcPr>
            <w:tcW w:w="1080" w:type="dxa"/>
            <w:tcMar>
              <w:top w:w="80" w:type="dxa"/>
              <w:left w:w="120" w:type="dxa"/>
              <w:bottom w:w="80" w:type="dxa"/>
              <w:right w:w="120" w:type="dxa"/>
            </w:tcMar>
          </w:tcPr>
          <w:p w14:paraId="5170F7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75C962F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4208F38B" w14:textId="77777777" w:rsidR="00FB22CE" w:rsidRPr="00FC1341" w:rsidRDefault="00FB22CE">
      <w:pPr>
        <w:spacing w:after="0"/>
        <w:rPr>
          <w:rFonts w:asciiTheme="majorHAnsi" w:hAnsiTheme="majorHAnsi" w:cstheme="majorHAnsi"/>
          <w:sz w:val="20"/>
          <w:szCs w:val="20"/>
        </w:rPr>
      </w:pPr>
    </w:p>
    <w:p w14:paraId="6C73EF90" w14:textId="77777777" w:rsidR="00FB22CE" w:rsidRPr="00FC1341" w:rsidRDefault="00000000">
      <w:pPr>
        <w:pStyle w:val="Heading3"/>
        <w:rPr>
          <w:rFonts w:cstheme="majorHAnsi"/>
          <w:sz w:val="20"/>
          <w:szCs w:val="20"/>
        </w:rPr>
      </w:pPr>
      <w:r w:rsidRPr="00FC1341">
        <w:rPr>
          <w:rFonts w:cstheme="majorHAnsi"/>
          <w:sz w:val="20"/>
          <w:szCs w:val="20"/>
        </w:rPr>
        <w:t>3.1.2 Dashboard, Filter, KPI, dan Laporan</w:t>
      </w:r>
    </w:p>
    <w:p w14:paraId="36BA5FDF"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3-3. Kebutuhan dashboard dan laporan</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798CE91E" w14:textId="77777777">
        <w:trPr>
          <w:cantSplit/>
          <w:tblHeader/>
        </w:trPr>
        <w:tc>
          <w:tcPr>
            <w:tcW w:w="1656" w:type="dxa"/>
            <w:shd w:val="clear" w:color="auto" w:fill="1476B8"/>
            <w:tcMar>
              <w:top w:w="80" w:type="dxa"/>
              <w:left w:w="120" w:type="dxa"/>
              <w:bottom w:w="80" w:type="dxa"/>
              <w:right w:w="120" w:type="dxa"/>
            </w:tcMar>
            <w:vAlign w:val="center"/>
          </w:tcPr>
          <w:p w14:paraId="26FCD1E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4C0CF68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285AD66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3FDF6E07"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172061D4" w14:textId="77777777">
        <w:trPr>
          <w:cantSplit/>
        </w:trPr>
        <w:tc>
          <w:tcPr>
            <w:tcW w:w="1656" w:type="dxa"/>
            <w:tcMar>
              <w:top w:w="80" w:type="dxa"/>
              <w:left w:w="120" w:type="dxa"/>
              <w:bottom w:w="80" w:type="dxa"/>
              <w:right w:w="120" w:type="dxa"/>
            </w:tcMar>
          </w:tcPr>
          <w:p w14:paraId="2DD8174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FR-DASH-01</w:t>
            </w:r>
          </w:p>
        </w:tc>
        <w:tc>
          <w:tcPr>
            <w:tcW w:w="5544" w:type="dxa"/>
            <w:tcMar>
              <w:top w:w="80" w:type="dxa"/>
              <w:left w:w="120" w:type="dxa"/>
              <w:bottom w:w="80" w:type="dxa"/>
              <w:right w:w="120" w:type="dxa"/>
            </w:tcMar>
          </w:tcPr>
          <w:p w14:paraId="560241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menampilkan hero, ringkasan hari ini, KPI, target, tren, aktivitas, quick action, ranking, dan tindakan tertunda.</w:t>
            </w:r>
          </w:p>
        </w:tc>
        <w:tc>
          <w:tcPr>
            <w:tcW w:w="1080" w:type="dxa"/>
            <w:tcMar>
              <w:top w:w="80" w:type="dxa"/>
              <w:left w:w="120" w:type="dxa"/>
              <w:bottom w:w="80" w:type="dxa"/>
              <w:right w:w="120" w:type="dxa"/>
            </w:tcMar>
          </w:tcPr>
          <w:p w14:paraId="2F8D5B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5D0EAD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CE3D013" w14:textId="77777777">
        <w:trPr>
          <w:cantSplit/>
        </w:trPr>
        <w:tc>
          <w:tcPr>
            <w:tcW w:w="1656" w:type="dxa"/>
            <w:shd w:val="clear" w:color="auto" w:fill="F6F8FC"/>
            <w:tcMar>
              <w:top w:w="80" w:type="dxa"/>
              <w:left w:w="120" w:type="dxa"/>
              <w:bottom w:w="80" w:type="dxa"/>
              <w:right w:w="120" w:type="dxa"/>
            </w:tcMar>
          </w:tcPr>
          <w:p w14:paraId="5055C81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FR-DASH-02</w:t>
            </w:r>
          </w:p>
        </w:tc>
        <w:tc>
          <w:tcPr>
            <w:tcW w:w="5544" w:type="dxa"/>
            <w:shd w:val="clear" w:color="auto" w:fill="F6F8FC"/>
            <w:tcMar>
              <w:top w:w="80" w:type="dxa"/>
              <w:left w:w="120" w:type="dxa"/>
              <w:bottom w:w="80" w:type="dxa"/>
              <w:right w:w="120" w:type="dxa"/>
            </w:tcMar>
          </w:tcPr>
          <w:p w14:paraId="05E954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Cabang, Tahun, Bulan, dan Pengguna berlaku global ke seluruh widget yang relevan.</w:t>
            </w:r>
          </w:p>
        </w:tc>
        <w:tc>
          <w:tcPr>
            <w:tcW w:w="1080" w:type="dxa"/>
            <w:shd w:val="clear" w:color="auto" w:fill="F6F8FC"/>
            <w:tcMar>
              <w:top w:w="80" w:type="dxa"/>
              <w:left w:w="120" w:type="dxa"/>
              <w:bottom w:w="80" w:type="dxa"/>
              <w:right w:w="120" w:type="dxa"/>
            </w:tcMar>
          </w:tcPr>
          <w:p w14:paraId="6356A7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0E6BE9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192D91B" w14:textId="77777777">
        <w:trPr>
          <w:cantSplit/>
        </w:trPr>
        <w:tc>
          <w:tcPr>
            <w:tcW w:w="1656" w:type="dxa"/>
            <w:tcMar>
              <w:top w:w="80" w:type="dxa"/>
              <w:left w:w="120" w:type="dxa"/>
              <w:bottom w:w="80" w:type="dxa"/>
              <w:right w:w="120" w:type="dxa"/>
            </w:tcMar>
          </w:tcPr>
          <w:p w14:paraId="2AB2537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FR-DASH-03</w:t>
            </w:r>
          </w:p>
        </w:tc>
        <w:tc>
          <w:tcPr>
            <w:tcW w:w="5544" w:type="dxa"/>
            <w:tcMar>
              <w:top w:w="80" w:type="dxa"/>
              <w:left w:w="120" w:type="dxa"/>
              <w:bottom w:w="80" w:type="dxa"/>
              <w:right w:w="120" w:type="dxa"/>
            </w:tcMar>
          </w:tcPr>
          <w:p w14:paraId="163847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bulan menyediakan Semua bulan untuk agregasi satu tahun.</w:t>
            </w:r>
          </w:p>
        </w:tc>
        <w:tc>
          <w:tcPr>
            <w:tcW w:w="1080" w:type="dxa"/>
            <w:tcMar>
              <w:top w:w="80" w:type="dxa"/>
              <w:left w:w="120" w:type="dxa"/>
              <w:bottom w:w="80" w:type="dxa"/>
              <w:right w:w="120" w:type="dxa"/>
            </w:tcMar>
          </w:tcPr>
          <w:p w14:paraId="082977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39E0D68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C496C80" w14:textId="77777777">
        <w:trPr>
          <w:cantSplit/>
        </w:trPr>
        <w:tc>
          <w:tcPr>
            <w:tcW w:w="1656" w:type="dxa"/>
            <w:shd w:val="clear" w:color="auto" w:fill="F6F8FC"/>
            <w:tcMar>
              <w:top w:w="80" w:type="dxa"/>
              <w:left w:w="120" w:type="dxa"/>
              <w:bottom w:w="80" w:type="dxa"/>
              <w:right w:w="120" w:type="dxa"/>
            </w:tcMar>
          </w:tcPr>
          <w:p w14:paraId="799F8F0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FR-DASH-04</w:t>
            </w:r>
          </w:p>
        </w:tc>
        <w:tc>
          <w:tcPr>
            <w:tcW w:w="5544" w:type="dxa"/>
            <w:shd w:val="clear" w:color="auto" w:fill="F6F8FC"/>
            <w:tcMar>
              <w:top w:w="80" w:type="dxa"/>
              <w:left w:w="120" w:type="dxa"/>
              <w:bottom w:w="80" w:type="dxa"/>
              <w:right w:w="120" w:type="dxa"/>
            </w:tcMar>
          </w:tcPr>
          <w:p w14:paraId="793F4F3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Tren leads dan pendaftaran menampilkan data sesuai periode dan scope, serta empty/error state bila tidak tersedia.</w:t>
            </w:r>
          </w:p>
        </w:tc>
        <w:tc>
          <w:tcPr>
            <w:tcW w:w="1080" w:type="dxa"/>
            <w:shd w:val="clear" w:color="auto" w:fill="F6F8FC"/>
            <w:tcMar>
              <w:top w:w="80" w:type="dxa"/>
              <w:left w:w="120" w:type="dxa"/>
              <w:bottom w:w="80" w:type="dxa"/>
              <w:right w:w="120" w:type="dxa"/>
            </w:tcMar>
          </w:tcPr>
          <w:p w14:paraId="0CCFF6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12BE6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C60F15A" w14:textId="77777777">
        <w:trPr>
          <w:cantSplit/>
        </w:trPr>
        <w:tc>
          <w:tcPr>
            <w:tcW w:w="1656" w:type="dxa"/>
            <w:tcMar>
              <w:top w:w="80" w:type="dxa"/>
              <w:left w:w="120" w:type="dxa"/>
              <w:bottom w:w="80" w:type="dxa"/>
              <w:right w:w="120" w:type="dxa"/>
            </w:tcMar>
          </w:tcPr>
          <w:p w14:paraId="17D436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FR-DASH-05</w:t>
            </w:r>
          </w:p>
        </w:tc>
        <w:tc>
          <w:tcPr>
            <w:tcW w:w="5544" w:type="dxa"/>
            <w:tcMar>
              <w:top w:w="80" w:type="dxa"/>
              <w:left w:w="120" w:type="dxa"/>
              <w:bottom w:w="80" w:type="dxa"/>
              <w:right w:w="120" w:type="dxa"/>
            </w:tcMar>
          </w:tcPr>
          <w:p w14:paraId="4332279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lead dapat dianalisis per program, kategori, tipe, metode, kelas program, dan jenjang.</w:t>
            </w:r>
          </w:p>
        </w:tc>
        <w:tc>
          <w:tcPr>
            <w:tcW w:w="1080" w:type="dxa"/>
            <w:tcMar>
              <w:top w:w="80" w:type="dxa"/>
              <w:left w:w="120" w:type="dxa"/>
              <w:bottom w:w="80" w:type="dxa"/>
              <w:right w:w="120" w:type="dxa"/>
            </w:tcMar>
          </w:tcPr>
          <w:p w14:paraId="7625ACB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1E60A32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A82D230" w14:textId="77777777">
        <w:trPr>
          <w:cantSplit/>
        </w:trPr>
        <w:tc>
          <w:tcPr>
            <w:tcW w:w="1656" w:type="dxa"/>
            <w:shd w:val="clear" w:color="auto" w:fill="F6F8FC"/>
            <w:tcMar>
              <w:top w:w="80" w:type="dxa"/>
              <w:left w:w="120" w:type="dxa"/>
              <w:bottom w:w="80" w:type="dxa"/>
              <w:right w:w="120" w:type="dxa"/>
            </w:tcMar>
          </w:tcPr>
          <w:p w14:paraId="2E17FB2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FR-DASH-06</w:t>
            </w:r>
          </w:p>
        </w:tc>
        <w:tc>
          <w:tcPr>
            <w:tcW w:w="5544" w:type="dxa"/>
            <w:shd w:val="clear" w:color="auto" w:fill="F6F8FC"/>
            <w:tcMar>
              <w:top w:w="80" w:type="dxa"/>
              <w:left w:w="120" w:type="dxa"/>
              <w:bottom w:w="80" w:type="dxa"/>
              <w:right w:w="120" w:type="dxa"/>
            </w:tcMar>
          </w:tcPr>
          <w:p w14:paraId="690A47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menampilkan lima sekolah dan lima wilayah/kota dengan kontribusi lead terbanyak.</w:t>
            </w:r>
          </w:p>
        </w:tc>
        <w:tc>
          <w:tcPr>
            <w:tcW w:w="1080" w:type="dxa"/>
            <w:shd w:val="clear" w:color="auto" w:fill="F6F8FC"/>
            <w:tcMar>
              <w:top w:w="80" w:type="dxa"/>
              <w:left w:w="120" w:type="dxa"/>
              <w:bottom w:w="80" w:type="dxa"/>
              <w:right w:w="120" w:type="dxa"/>
            </w:tcMar>
          </w:tcPr>
          <w:p w14:paraId="4A7363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Should</w:t>
            </w:r>
          </w:p>
        </w:tc>
        <w:tc>
          <w:tcPr>
            <w:tcW w:w="1080" w:type="dxa"/>
            <w:shd w:val="clear" w:color="auto" w:fill="F6F8FC"/>
            <w:tcMar>
              <w:top w:w="80" w:type="dxa"/>
              <w:left w:w="120" w:type="dxa"/>
              <w:bottom w:w="80" w:type="dxa"/>
              <w:right w:w="120" w:type="dxa"/>
            </w:tcMar>
          </w:tcPr>
          <w:p w14:paraId="47C638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DB60BCB" w14:textId="77777777">
        <w:trPr>
          <w:cantSplit/>
        </w:trPr>
        <w:tc>
          <w:tcPr>
            <w:tcW w:w="1656" w:type="dxa"/>
            <w:tcMar>
              <w:top w:w="80" w:type="dxa"/>
              <w:left w:w="120" w:type="dxa"/>
              <w:bottom w:w="80" w:type="dxa"/>
              <w:right w:w="120" w:type="dxa"/>
            </w:tcMar>
          </w:tcPr>
          <w:p w14:paraId="27C6391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FR-REP-01</w:t>
            </w:r>
          </w:p>
        </w:tc>
        <w:tc>
          <w:tcPr>
            <w:tcW w:w="5544" w:type="dxa"/>
            <w:tcMar>
              <w:top w:w="80" w:type="dxa"/>
              <w:left w:w="120" w:type="dxa"/>
              <w:bottom w:w="80" w:type="dxa"/>
              <w:right w:w="120" w:type="dxa"/>
            </w:tcMar>
          </w:tcPr>
          <w:p w14:paraId="7A89871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 menyajikan KPI, tren, funnel status, pembayaran, cabang, program, dan progress target.</w:t>
            </w:r>
          </w:p>
        </w:tc>
        <w:tc>
          <w:tcPr>
            <w:tcW w:w="1080" w:type="dxa"/>
            <w:tcMar>
              <w:top w:w="80" w:type="dxa"/>
              <w:left w:w="120" w:type="dxa"/>
              <w:bottom w:w="80" w:type="dxa"/>
              <w:right w:w="120" w:type="dxa"/>
            </w:tcMar>
          </w:tcPr>
          <w:p w14:paraId="091065B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551B91D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7B26186" w14:textId="77777777">
        <w:trPr>
          <w:cantSplit/>
        </w:trPr>
        <w:tc>
          <w:tcPr>
            <w:tcW w:w="1656" w:type="dxa"/>
            <w:shd w:val="clear" w:color="auto" w:fill="F6F8FC"/>
            <w:tcMar>
              <w:top w:w="80" w:type="dxa"/>
              <w:left w:w="120" w:type="dxa"/>
              <w:bottom w:w="80" w:type="dxa"/>
              <w:right w:w="120" w:type="dxa"/>
            </w:tcMar>
          </w:tcPr>
          <w:p w14:paraId="6BEF30C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FR-REP-02</w:t>
            </w:r>
          </w:p>
        </w:tc>
        <w:tc>
          <w:tcPr>
            <w:tcW w:w="5544" w:type="dxa"/>
            <w:shd w:val="clear" w:color="auto" w:fill="F6F8FC"/>
            <w:tcMar>
              <w:top w:w="80" w:type="dxa"/>
              <w:left w:w="120" w:type="dxa"/>
              <w:bottom w:w="80" w:type="dxa"/>
              <w:right w:w="120" w:type="dxa"/>
            </w:tcMar>
          </w:tcPr>
          <w:p w14:paraId="5230224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Export laporan mengikuti filter, role, cabang, dan pengaturan izin Staff.</w:t>
            </w:r>
          </w:p>
        </w:tc>
        <w:tc>
          <w:tcPr>
            <w:tcW w:w="1080" w:type="dxa"/>
            <w:shd w:val="clear" w:color="auto" w:fill="F6F8FC"/>
            <w:tcMar>
              <w:top w:w="80" w:type="dxa"/>
              <w:left w:w="120" w:type="dxa"/>
              <w:bottom w:w="80" w:type="dxa"/>
              <w:right w:w="120" w:type="dxa"/>
            </w:tcMar>
          </w:tcPr>
          <w:p w14:paraId="1BA0F1A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0863CCB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bl>
    <w:p w14:paraId="11543CFB" w14:textId="77777777" w:rsidR="00FB22CE" w:rsidRPr="00FC1341" w:rsidRDefault="00FB22CE">
      <w:pPr>
        <w:spacing w:after="0"/>
        <w:rPr>
          <w:rFonts w:asciiTheme="majorHAnsi" w:hAnsiTheme="majorHAnsi" w:cstheme="majorHAnsi"/>
          <w:sz w:val="20"/>
          <w:szCs w:val="20"/>
        </w:rPr>
      </w:pPr>
    </w:p>
    <w:p w14:paraId="67B420DA" w14:textId="77777777" w:rsidR="00FB22CE" w:rsidRPr="00FC1341" w:rsidRDefault="00000000">
      <w:pPr>
        <w:pStyle w:val="Heading3"/>
        <w:rPr>
          <w:rFonts w:cstheme="majorHAnsi"/>
          <w:sz w:val="20"/>
          <w:szCs w:val="20"/>
        </w:rPr>
      </w:pPr>
      <w:r w:rsidRPr="00FC1341">
        <w:rPr>
          <w:rFonts w:cstheme="majorHAnsi"/>
          <w:sz w:val="20"/>
          <w:szCs w:val="20"/>
        </w:rPr>
        <w:lastRenderedPageBreak/>
        <w:t>3.1.3 Lead, Sekolah, dan Import/Export</w:t>
      </w:r>
    </w:p>
    <w:p w14:paraId="045D49D4"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3313C43" wp14:editId="32E19535">
            <wp:extent cx="5623560" cy="3374136"/>
            <wp:effectExtent l="0" t="0" r="0" b="0"/>
            <wp:docPr id="1084318001" name="Picture 1084318001" descr="Gambar 3-4. Alur kebutuhan lead sampai omz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lead-omzet.png"/>
                    <pic:cNvPicPr/>
                  </pic:nvPicPr>
                  <pic:blipFill>
                    <a:blip r:embed="rId25"/>
                    <a:stretch>
                      <a:fillRect/>
                    </a:stretch>
                  </pic:blipFill>
                  <pic:spPr>
                    <a:xfrm>
                      <a:off x="0" y="0"/>
                      <a:ext cx="5623560" cy="3374136"/>
                    </a:xfrm>
                    <a:prstGeom prst="rect">
                      <a:avLst/>
                    </a:prstGeom>
                  </pic:spPr>
                </pic:pic>
              </a:graphicData>
            </a:graphic>
          </wp:inline>
        </w:drawing>
      </w:r>
    </w:p>
    <w:p w14:paraId="09E5FC72"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3-4. Alur kebutuhan lead sampai omzet</w:t>
      </w:r>
    </w:p>
    <w:p w14:paraId="57125E41"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3-4. Kebutuhan lead</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3D1F7B2B" w14:textId="77777777">
        <w:trPr>
          <w:cantSplit/>
          <w:tblHeader/>
        </w:trPr>
        <w:tc>
          <w:tcPr>
            <w:tcW w:w="1656" w:type="dxa"/>
            <w:shd w:val="clear" w:color="auto" w:fill="1476B8"/>
            <w:tcMar>
              <w:top w:w="80" w:type="dxa"/>
              <w:left w:w="120" w:type="dxa"/>
              <w:bottom w:w="80" w:type="dxa"/>
              <w:right w:w="120" w:type="dxa"/>
            </w:tcMar>
            <w:vAlign w:val="center"/>
          </w:tcPr>
          <w:p w14:paraId="76B6D05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5E633C3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200A2D8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418241B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0594C1DC" w14:textId="77777777">
        <w:trPr>
          <w:cantSplit/>
        </w:trPr>
        <w:tc>
          <w:tcPr>
            <w:tcW w:w="1656" w:type="dxa"/>
            <w:tcMar>
              <w:top w:w="80" w:type="dxa"/>
              <w:left w:w="120" w:type="dxa"/>
              <w:bottom w:w="80" w:type="dxa"/>
              <w:right w:w="120" w:type="dxa"/>
            </w:tcMar>
          </w:tcPr>
          <w:p w14:paraId="7BC5063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FR-LEAD-01</w:t>
            </w:r>
          </w:p>
        </w:tc>
        <w:tc>
          <w:tcPr>
            <w:tcW w:w="5544" w:type="dxa"/>
            <w:tcMar>
              <w:top w:w="80" w:type="dxa"/>
              <w:left w:w="120" w:type="dxa"/>
              <w:bottom w:w="80" w:type="dxa"/>
              <w:right w:w="120" w:type="dxa"/>
            </w:tcMar>
          </w:tcPr>
          <w:p w14:paraId="508C9E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berwenang dapat membuat, melihat, mengubah, mencari, memfilter, dan menugaskan lead dalam scope.</w:t>
            </w:r>
          </w:p>
        </w:tc>
        <w:tc>
          <w:tcPr>
            <w:tcW w:w="1080" w:type="dxa"/>
            <w:tcMar>
              <w:top w:w="80" w:type="dxa"/>
              <w:left w:w="120" w:type="dxa"/>
              <w:bottom w:w="80" w:type="dxa"/>
              <w:right w:w="120" w:type="dxa"/>
            </w:tcMar>
          </w:tcPr>
          <w:p w14:paraId="3D9F42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21C45F9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C768399" w14:textId="77777777">
        <w:trPr>
          <w:cantSplit/>
        </w:trPr>
        <w:tc>
          <w:tcPr>
            <w:tcW w:w="1656" w:type="dxa"/>
            <w:shd w:val="clear" w:color="auto" w:fill="F6F8FC"/>
            <w:tcMar>
              <w:top w:w="80" w:type="dxa"/>
              <w:left w:w="120" w:type="dxa"/>
              <w:bottom w:w="80" w:type="dxa"/>
              <w:right w:w="120" w:type="dxa"/>
            </w:tcMar>
          </w:tcPr>
          <w:p w14:paraId="36DDD4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FR-LEAD-02</w:t>
            </w:r>
          </w:p>
        </w:tc>
        <w:tc>
          <w:tcPr>
            <w:tcW w:w="5544" w:type="dxa"/>
            <w:shd w:val="clear" w:color="auto" w:fill="F6F8FC"/>
            <w:tcMar>
              <w:top w:w="80" w:type="dxa"/>
              <w:left w:w="120" w:type="dxa"/>
              <w:bottom w:w="80" w:type="dxa"/>
              <w:right w:w="120" w:type="dxa"/>
            </w:tcMar>
          </w:tcPr>
          <w:p w14:paraId="77380D6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menyimpan nama, nomor WhatsApp, sekolah, program diminati, sumber, cabang, PIC, status, dan tanggal masuk.</w:t>
            </w:r>
          </w:p>
        </w:tc>
        <w:tc>
          <w:tcPr>
            <w:tcW w:w="1080" w:type="dxa"/>
            <w:shd w:val="clear" w:color="auto" w:fill="F6F8FC"/>
            <w:tcMar>
              <w:top w:w="80" w:type="dxa"/>
              <w:left w:w="120" w:type="dxa"/>
              <w:bottom w:w="80" w:type="dxa"/>
              <w:right w:w="120" w:type="dxa"/>
            </w:tcMar>
          </w:tcPr>
          <w:p w14:paraId="3C6672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4153873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91EE91A" w14:textId="77777777">
        <w:trPr>
          <w:cantSplit/>
        </w:trPr>
        <w:tc>
          <w:tcPr>
            <w:tcW w:w="1656" w:type="dxa"/>
            <w:tcMar>
              <w:top w:w="80" w:type="dxa"/>
              <w:left w:w="120" w:type="dxa"/>
              <w:bottom w:w="80" w:type="dxa"/>
              <w:right w:w="120" w:type="dxa"/>
            </w:tcMar>
          </w:tcPr>
          <w:p w14:paraId="29A356C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FR-LEAD-03</w:t>
            </w:r>
          </w:p>
        </w:tc>
        <w:tc>
          <w:tcPr>
            <w:tcW w:w="5544" w:type="dxa"/>
            <w:tcMar>
              <w:top w:w="80" w:type="dxa"/>
              <w:left w:w="120" w:type="dxa"/>
              <w:bottom w:w="80" w:type="dxa"/>
              <w:right w:w="120" w:type="dxa"/>
            </w:tcMar>
          </w:tcPr>
          <w:p w14:paraId="7A44F41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lead dibatasi pada Cold, Warm, Hot, Daftar, dan Tidak Berminat.</w:t>
            </w:r>
          </w:p>
        </w:tc>
        <w:tc>
          <w:tcPr>
            <w:tcW w:w="1080" w:type="dxa"/>
            <w:tcMar>
              <w:top w:w="80" w:type="dxa"/>
              <w:left w:w="120" w:type="dxa"/>
              <w:bottom w:w="80" w:type="dxa"/>
              <w:right w:w="120" w:type="dxa"/>
            </w:tcMar>
          </w:tcPr>
          <w:p w14:paraId="42553AD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5ABE7F1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018D713" w14:textId="77777777">
        <w:trPr>
          <w:cantSplit/>
        </w:trPr>
        <w:tc>
          <w:tcPr>
            <w:tcW w:w="1656" w:type="dxa"/>
            <w:shd w:val="clear" w:color="auto" w:fill="F6F8FC"/>
            <w:tcMar>
              <w:top w:w="80" w:type="dxa"/>
              <w:left w:w="120" w:type="dxa"/>
              <w:bottom w:w="80" w:type="dxa"/>
              <w:right w:w="120" w:type="dxa"/>
            </w:tcMar>
          </w:tcPr>
          <w:p w14:paraId="11E1706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FR-LEAD-04</w:t>
            </w:r>
          </w:p>
        </w:tc>
        <w:tc>
          <w:tcPr>
            <w:tcW w:w="5544" w:type="dxa"/>
            <w:shd w:val="clear" w:color="auto" w:fill="F6F8FC"/>
            <w:tcMar>
              <w:top w:w="80" w:type="dxa"/>
              <w:left w:w="120" w:type="dxa"/>
              <w:bottom w:w="80" w:type="dxa"/>
              <w:right w:w="120" w:type="dxa"/>
            </w:tcMar>
          </w:tcPr>
          <w:p w14:paraId="10A2C13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lead dibatasi pada Iklan, Instagram, Kunjungan, Saudara, Facebook, dan Tiktok.</w:t>
            </w:r>
          </w:p>
        </w:tc>
        <w:tc>
          <w:tcPr>
            <w:tcW w:w="1080" w:type="dxa"/>
            <w:shd w:val="clear" w:color="auto" w:fill="F6F8FC"/>
            <w:tcMar>
              <w:top w:w="80" w:type="dxa"/>
              <w:left w:w="120" w:type="dxa"/>
              <w:bottom w:w="80" w:type="dxa"/>
              <w:right w:w="120" w:type="dxa"/>
            </w:tcMar>
          </w:tcPr>
          <w:p w14:paraId="4EDC317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7062F9D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B52E0B5" w14:textId="77777777">
        <w:trPr>
          <w:cantSplit/>
        </w:trPr>
        <w:tc>
          <w:tcPr>
            <w:tcW w:w="1656" w:type="dxa"/>
            <w:tcMar>
              <w:top w:w="80" w:type="dxa"/>
              <w:left w:w="120" w:type="dxa"/>
              <w:bottom w:w="80" w:type="dxa"/>
              <w:right w:w="120" w:type="dxa"/>
            </w:tcMar>
          </w:tcPr>
          <w:p w14:paraId="73FFBF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FR-LEAD-05</w:t>
            </w:r>
          </w:p>
        </w:tc>
        <w:tc>
          <w:tcPr>
            <w:tcW w:w="5544" w:type="dxa"/>
            <w:tcMar>
              <w:top w:w="80" w:type="dxa"/>
              <w:left w:w="120" w:type="dxa"/>
              <w:bottom w:w="80" w:type="dxa"/>
              <w:right w:w="120" w:type="dxa"/>
            </w:tcMar>
          </w:tcPr>
          <w:p w14:paraId="35629C4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masuk dicatat sebagai Manual, CSV, atau WhatsApp.</w:t>
            </w:r>
          </w:p>
        </w:tc>
        <w:tc>
          <w:tcPr>
            <w:tcW w:w="1080" w:type="dxa"/>
            <w:tcMar>
              <w:top w:w="80" w:type="dxa"/>
              <w:left w:w="120" w:type="dxa"/>
              <w:bottom w:w="80" w:type="dxa"/>
              <w:right w:w="120" w:type="dxa"/>
            </w:tcMar>
          </w:tcPr>
          <w:p w14:paraId="2311C5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7BDF29C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157AF7E" w14:textId="77777777">
        <w:trPr>
          <w:cantSplit/>
        </w:trPr>
        <w:tc>
          <w:tcPr>
            <w:tcW w:w="1656" w:type="dxa"/>
            <w:shd w:val="clear" w:color="auto" w:fill="F6F8FC"/>
            <w:tcMar>
              <w:top w:w="80" w:type="dxa"/>
              <w:left w:w="120" w:type="dxa"/>
              <w:bottom w:w="80" w:type="dxa"/>
              <w:right w:w="120" w:type="dxa"/>
            </w:tcMar>
          </w:tcPr>
          <w:p w14:paraId="75834DC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FR-LEAD-06</w:t>
            </w:r>
          </w:p>
        </w:tc>
        <w:tc>
          <w:tcPr>
            <w:tcW w:w="5544" w:type="dxa"/>
            <w:shd w:val="clear" w:color="auto" w:fill="F6F8FC"/>
            <w:tcMar>
              <w:top w:w="80" w:type="dxa"/>
              <w:left w:w="120" w:type="dxa"/>
              <w:bottom w:w="80" w:type="dxa"/>
              <w:right w:w="120" w:type="dxa"/>
            </w:tcMar>
          </w:tcPr>
          <w:p w14:paraId="494AC25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WhatsApp dinormalisasi agar variasi 08..., 8..., +62..., dan 62... dapat dibandingkan.</w:t>
            </w:r>
          </w:p>
        </w:tc>
        <w:tc>
          <w:tcPr>
            <w:tcW w:w="1080" w:type="dxa"/>
            <w:shd w:val="clear" w:color="auto" w:fill="F6F8FC"/>
            <w:tcMar>
              <w:top w:w="80" w:type="dxa"/>
              <w:left w:w="120" w:type="dxa"/>
              <w:bottom w:w="80" w:type="dxa"/>
              <w:right w:w="120" w:type="dxa"/>
            </w:tcMar>
          </w:tcPr>
          <w:p w14:paraId="540DC2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EEB3B8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C998AAC" w14:textId="77777777">
        <w:trPr>
          <w:cantSplit/>
        </w:trPr>
        <w:tc>
          <w:tcPr>
            <w:tcW w:w="1656" w:type="dxa"/>
            <w:tcMar>
              <w:top w:w="80" w:type="dxa"/>
              <w:left w:w="120" w:type="dxa"/>
              <w:bottom w:w="80" w:type="dxa"/>
              <w:right w:w="120" w:type="dxa"/>
            </w:tcMar>
          </w:tcPr>
          <w:p w14:paraId="6BF43B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FR-LEAD-07</w:t>
            </w:r>
          </w:p>
        </w:tc>
        <w:tc>
          <w:tcPr>
            <w:tcW w:w="5544" w:type="dxa"/>
            <w:tcMar>
              <w:top w:w="80" w:type="dxa"/>
              <w:left w:w="120" w:type="dxa"/>
              <w:bottom w:w="80" w:type="dxa"/>
              <w:right w:w="120" w:type="dxa"/>
            </w:tcMar>
          </w:tcPr>
          <w:p w14:paraId="139BAF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yang sama harus dideteksi sebelum membuat duplikat; konflik lintas cabang memerlukan review manual.</w:t>
            </w:r>
          </w:p>
        </w:tc>
        <w:tc>
          <w:tcPr>
            <w:tcW w:w="1080" w:type="dxa"/>
            <w:tcMar>
              <w:top w:w="80" w:type="dxa"/>
              <w:left w:w="120" w:type="dxa"/>
              <w:bottom w:w="80" w:type="dxa"/>
              <w:right w:w="120" w:type="dxa"/>
            </w:tcMar>
          </w:tcPr>
          <w:p w14:paraId="56AFB5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2DC368D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1B3EF07" w14:textId="77777777">
        <w:trPr>
          <w:cantSplit/>
        </w:trPr>
        <w:tc>
          <w:tcPr>
            <w:tcW w:w="1656" w:type="dxa"/>
            <w:shd w:val="clear" w:color="auto" w:fill="F6F8FC"/>
            <w:tcMar>
              <w:top w:w="80" w:type="dxa"/>
              <w:left w:w="120" w:type="dxa"/>
              <w:bottom w:w="80" w:type="dxa"/>
              <w:right w:w="120" w:type="dxa"/>
            </w:tcMar>
          </w:tcPr>
          <w:p w14:paraId="6969B3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FR-LEAD-08</w:t>
            </w:r>
          </w:p>
        </w:tc>
        <w:tc>
          <w:tcPr>
            <w:tcW w:w="5544" w:type="dxa"/>
            <w:shd w:val="clear" w:color="auto" w:fill="F6F8FC"/>
            <w:tcMar>
              <w:top w:w="80" w:type="dxa"/>
              <w:left w:w="120" w:type="dxa"/>
              <w:bottom w:w="80" w:type="dxa"/>
              <w:right w:w="120" w:type="dxa"/>
            </w:tcMar>
          </w:tcPr>
          <w:p w14:paraId="1714B59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 dan export lead CSV mengikuti validasi enum, referensi, role, dan scope cabang.</w:t>
            </w:r>
          </w:p>
        </w:tc>
        <w:tc>
          <w:tcPr>
            <w:tcW w:w="1080" w:type="dxa"/>
            <w:shd w:val="clear" w:color="auto" w:fill="F6F8FC"/>
            <w:tcMar>
              <w:top w:w="80" w:type="dxa"/>
              <w:left w:w="120" w:type="dxa"/>
              <w:bottom w:w="80" w:type="dxa"/>
              <w:right w:w="120" w:type="dxa"/>
            </w:tcMar>
          </w:tcPr>
          <w:p w14:paraId="108616C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032586E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7E324BD" w14:textId="77777777">
        <w:trPr>
          <w:cantSplit/>
        </w:trPr>
        <w:tc>
          <w:tcPr>
            <w:tcW w:w="1656" w:type="dxa"/>
            <w:tcMar>
              <w:top w:w="80" w:type="dxa"/>
              <w:left w:w="120" w:type="dxa"/>
              <w:bottom w:w="80" w:type="dxa"/>
              <w:right w:w="120" w:type="dxa"/>
            </w:tcMar>
          </w:tcPr>
          <w:p w14:paraId="7EE5CD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FR-LEAD-09</w:t>
            </w:r>
          </w:p>
        </w:tc>
        <w:tc>
          <w:tcPr>
            <w:tcW w:w="5544" w:type="dxa"/>
            <w:tcMar>
              <w:top w:w="80" w:type="dxa"/>
              <w:left w:w="120" w:type="dxa"/>
              <w:bottom w:w="80" w:type="dxa"/>
              <w:right w:w="120" w:type="dxa"/>
            </w:tcMar>
          </w:tcPr>
          <w:p w14:paraId="51082A9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 menyediakan contoh/template, laporan berhasil/gagal, dan tidak membuat data parsial yang tidak valid.</w:t>
            </w:r>
          </w:p>
        </w:tc>
        <w:tc>
          <w:tcPr>
            <w:tcW w:w="1080" w:type="dxa"/>
            <w:tcMar>
              <w:top w:w="80" w:type="dxa"/>
              <w:left w:w="120" w:type="dxa"/>
              <w:bottom w:w="80" w:type="dxa"/>
              <w:right w:w="120" w:type="dxa"/>
            </w:tcMar>
          </w:tcPr>
          <w:p w14:paraId="4157C7E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Should</w:t>
            </w:r>
          </w:p>
        </w:tc>
        <w:tc>
          <w:tcPr>
            <w:tcW w:w="1080" w:type="dxa"/>
            <w:tcMar>
              <w:top w:w="80" w:type="dxa"/>
              <w:left w:w="120" w:type="dxa"/>
              <w:bottom w:w="80" w:type="dxa"/>
              <w:right w:w="120" w:type="dxa"/>
            </w:tcMar>
          </w:tcPr>
          <w:p w14:paraId="5F9C3D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bl>
    <w:p w14:paraId="30052E25" w14:textId="77777777" w:rsidR="00FB22CE" w:rsidRPr="00FC1341" w:rsidRDefault="00FB22CE">
      <w:pPr>
        <w:spacing w:after="0"/>
        <w:rPr>
          <w:rFonts w:asciiTheme="majorHAnsi" w:hAnsiTheme="majorHAnsi" w:cstheme="majorHAnsi"/>
          <w:sz w:val="20"/>
          <w:szCs w:val="20"/>
        </w:rPr>
      </w:pPr>
    </w:p>
    <w:p w14:paraId="51C7FFDB"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lastRenderedPageBreak/>
        <w:t>Tabel 3-5. Kebutuhan sekolah</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5A1A3B1E" w14:textId="77777777">
        <w:trPr>
          <w:cantSplit/>
          <w:tblHeader/>
        </w:trPr>
        <w:tc>
          <w:tcPr>
            <w:tcW w:w="1656" w:type="dxa"/>
            <w:shd w:val="clear" w:color="auto" w:fill="1476B8"/>
            <w:tcMar>
              <w:top w:w="80" w:type="dxa"/>
              <w:left w:w="120" w:type="dxa"/>
              <w:bottom w:w="80" w:type="dxa"/>
              <w:right w:w="120" w:type="dxa"/>
            </w:tcMar>
            <w:vAlign w:val="center"/>
          </w:tcPr>
          <w:p w14:paraId="00AF5A2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6222BC6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69A359C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3AB8AEE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08596AC1" w14:textId="77777777">
        <w:trPr>
          <w:cantSplit/>
        </w:trPr>
        <w:tc>
          <w:tcPr>
            <w:tcW w:w="1656" w:type="dxa"/>
            <w:tcMar>
              <w:top w:w="80" w:type="dxa"/>
              <w:left w:w="120" w:type="dxa"/>
              <w:bottom w:w="80" w:type="dxa"/>
              <w:right w:w="120" w:type="dxa"/>
            </w:tcMar>
          </w:tcPr>
          <w:p w14:paraId="3B5AC30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FR-SCH-01</w:t>
            </w:r>
          </w:p>
        </w:tc>
        <w:tc>
          <w:tcPr>
            <w:tcW w:w="5544" w:type="dxa"/>
            <w:tcMar>
              <w:top w:w="80" w:type="dxa"/>
              <w:left w:w="120" w:type="dxa"/>
              <w:bottom w:w="80" w:type="dxa"/>
              <w:right w:w="120" w:type="dxa"/>
            </w:tcMar>
          </w:tcPr>
          <w:p w14:paraId="23F857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dapat dikelola melalui CRUD serta import/export CSV.</w:t>
            </w:r>
          </w:p>
        </w:tc>
        <w:tc>
          <w:tcPr>
            <w:tcW w:w="1080" w:type="dxa"/>
            <w:tcMar>
              <w:top w:w="80" w:type="dxa"/>
              <w:left w:w="120" w:type="dxa"/>
              <w:bottom w:w="80" w:type="dxa"/>
              <w:right w:w="120" w:type="dxa"/>
            </w:tcMar>
          </w:tcPr>
          <w:p w14:paraId="0940DA2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17FE0D8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4D1C203" w14:textId="77777777">
        <w:trPr>
          <w:cantSplit/>
        </w:trPr>
        <w:tc>
          <w:tcPr>
            <w:tcW w:w="1656" w:type="dxa"/>
            <w:shd w:val="clear" w:color="auto" w:fill="F6F8FC"/>
            <w:tcMar>
              <w:top w:w="80" w:type="dxa"/>
              <w:left w:w="120" w:type="dxa"/>
              <w:bottom w:w="80" w:type="dxa"/>
              <w:right w:w="120" w:type="dxa"/>
            </w:tcMar>
          </w:tcPr>
          <w:p w14:paraId="696133D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FR-SCH-02</w:t>
            </w:r>
          </w:p>
        </w:tc>
        <w:tc>
          <w:tcPr>
            <w:tcW w:w="5544" w:type="dxa"/>
            <w:shd w:val="clear" w:color="auto" w:fill="F6F8FC"/>
            <w:tcMar>
              <w:top w:w="80" w:type="dxa"/>
              <w:left w:w="120" w:type="dxa"/>
              <w:bottom w:w="80" w:type="dxa"/>
              <w:right w:w="120" w:type="dxa"/>
            </w:tcMar>
          </w:tcPr>
          <w:p w14:paraId="510FCFF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bersifat opsional dan tidak menghalangi penyimpanan sekolah.</w:t>
            </w:r>
          </w:p>
        </w:tc>
        <w:tc>
          <w:tcPr>
            <w:tcW w:w="1080" w:type="dxa"/>
            <w:shd w:val="clear" w:color="auto" w:fill="F6F8FC"/>
            <w:tcMar>
              <w:top w:w="80" w:type="dxa"/>
              <w:left w:w="120" w:type="dxa"/>
              <w:bottom w:w="80" w:type="dxa"/>
              <w:right w:w="120" w:type="dxa"/>
            </w:tcMar>
          </w:tcPr>
          <w:p w14:paraId="66AA54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F824D0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C02913F" w14:textId="77777777">
        <w:trPr>
          <w:cantSplit/>
        </w:trPr>
        <w:tc>
          <w:tcPr>
            <w:tcW w:w="1656" w:type="dxa"/>
            <w:tcMar>
              <w:top w:w="80" w:type="dxa"/>
              <w:left w:w="120" w:type="dxa"/>
              <w:bottom w:w="80" w:type="dxa"/>
              <w:right w:w="120" w:type="dxa"/>
            </w:tcMar>
          </w:tcPr>
          <w:p w14:paraId="6E0CB6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FR-SCH-03</w:t>
            </w:r>
          </w:p>
        </w:tc>
        <w:tc>
          <w:tcPr>
            <w:tcW w:w="5544" w:type="dxa"/>
            <w:tcMar>
              <w:top w:w="80" w:type="dxa"/>
              <w:left w:w="120" w:type="dxa"/>
              <w:bottom w:w="80" w:type="dxa"/>
              <w:right w:w="120" w:type="dxa"/>
            </w:tcMar>
          </w:tcPr>
          <w:p w14:paraId="78D425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Kluster sekolah menggunakan Grade A sampai Grade E.</w:t>
            </w:r>
          </w:p>
        </w:tc>
        <w:tc>
          <w:tcPr>
            <w:tcW w:w="1080" w:type="dxa"/>
            <w:tcMar>
              <w:top w:w="80" w:type="dxa"/>
              <w:left w:w="120" w:type="dxa"/>
              <w:bottom w:w="80" w:type="dxa"/>
              <w:right w:w="120" w:type="dxa"/>
            </w:tcMar>
          </w:tcPr>
          <w:p w14:paraId="7DB6591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5785330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6422BF7F" w14:textId="77777777">
        <w:trPr>
          <w:cantSplit/>
        </w:trPr>
        <w:tc>
          <w:tcPr>
            <w:tcW w:w="1656" w:type="dxa"/>
            <w:shd w:val="clear" w:color="auto" w:fill="F6F8FC"/>
            <w:tcMar>
              <w:top w:w="80" w:type="dxa"/>
              <w:left w:w="120" w:type="dxa"/>
              <w:bottom w:w="80" w:type="dxa"/>
              <w:right w:w="120" w:type="dxa"/>
            </w:tcMar>
          </w:tcPr>
          <w:p w14:paraId="798AD6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FR-SCH-04</w:t>
            </w:r>
          </w:p>
        </w:tc>
        <w:tc>
          <w:tcPr>
            <w:tcW w:w="5544" w:type="dxa"/>
            <w:shd w:val="clear" w:color="auto" w:fill="F6F8FC"/>
            <w:tcMar>
              <w:top w:w="80" w:type="dxa"/>
              <w:left w:w="120" w:type="dxa"/>
              <w:bottom w:w="80" w:type="dxa"/>
              <w:right w:w="120" w:type="dxa"/>
            </w:tcMar>
          </w:tcPr>
          <w:p w14:paraId="5E49860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sekolah baru memakai prefix SMAN, SMAS, SMKN, SMKS, MAN, atau ALUMNI/GAPYEAR.</w:t>
            </w:r>
          </w:p>
        </w:tc>
        <w:tc>
          <w:tcPr>
            <w:tcW w:w="1080" w:type="dxa"/>
            <w:shd w:val="clear" w:color="auto" w:fill="F6F8FC"/>
            <w:tcMar>
              <w:top w:w="80" w:type="dxa"/>
              <w:left w:w="120" w:type="dxa"/>
              <w:bottom w:w="80" w:type="dxa"/>
              <w:right w:w="120" w:type="dxa"/>
            </w:tcMar>
          </w:tcPr>
          <w:p w14:paraId="45A87AD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6B7E377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9771628" w14:textId="77777777">
        <w:trPr>
          <w:cantSplit/>
        </w:trPr>
        <w:tc>
          <w:tcPr>
            <w:tcW w:w="1656" w:type="dxa"/>
            <w:tcMar>
              <w:top w:w="80" w:type="dxa"/>
              <w:left w:w="120" w:type="dxa"/>
              <w:bottom w:w="80" w:type="dxa"/>
              <w:right w:w="120" w:type="dxa"/>
            </w:tcMar>
          </w:tcPr>
          <w:p w14:paraId="2419614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FR-SCH-05</w:t>
            </w:r>
          </w:p>
        </w:tc>
        <w:tc>
          <w:tcPr>
            <w:tcW w:w="5544" w:type="dxa"/>
            <w:tcMar>
              <w:top w:w="80" w:type="dxa"/>
              <w:left w:w="120" w:type="dxa"/>
              <w:bottom w:w="80" w:type="dxa"/>
              <w:right w:w="120" w:type="dxa"/>
            </w:tcMar>
          </w:tcPr>
          <w:p w14:paraId="7CB68B9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Prefix menentukan status Negeri, Swasta, atau Lainnya dan mencegah format nama yang tidak konsisten.</w:t>
            </w:r>
          </w:p>
        </w:tc>
        <w:tc>
          <w:tcPr>
            <w:tcW w:w="1080" w:type="dxa"/>
            <w:tcMar>
              <w:top w:w="80" w:type="dxa"/>
              <w:left w:w="120" w:type="dxa"/>
              <w:bottom w:w="80" w:type="dxa"/>
              <w:right w:w="120" w:type="dxa"/>
            </w:tcMar>
          </w:tcPr>
          <w:p w14:paraId="0216A1D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394B51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C2A64E4" w14:textId="77777777">
        <w:trPr>
          <w:cantSplit/>
        </w:trPr>
        <w:tc>
          <w:tcPr>
            <w:tcW w:w="1656" w:type="dxa"/>
            <w:shd w:val="clear" w:color="auto" w:fill="F6F8FC"/>
            <w:tcMar>
              <w:top w:w="80" w:type="dxa"/>
              <w:left w:w="120" w:type="dxa"/>
              <w:bottom w:w="80" w:type="dxa"/>
              <w:right w:w="120" w:type="dxa"/>
            </w:tcMar>
          </w:tcPr>
          <w:p w14:paraId="0899B3F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FR-SCH-06</w:t>
            </w:r>
          </w:p>
        </w:tc>
        <w:tc>
          <w:tcPr>
            <w:tcW w:w="5544" w:type="dxa"/>
            <w:shd w:val="clear" w:color="auto" w:fill="F6F8FC"/>
            <w:tcMar>
              <w:top w:w="80" w:type="dxa"/>
              <w:left w:w="120" w:type="dxa"/>
              <w:bottom w:w="80" w:type="dxa"/>
              <w:right w:w="120" w:type="dxa"/>
            </w:tcMar>
          </w:tcPr>
          <w:p w14:paraId="0B9A678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dapat dibuat dari form Lead saat belum tersedia tanpa meninggalkan data lead.</w:t>
            </w:r>
          </w:p>
        </w:tc>
        <w:tc>
          <w:tcPr>
            <w:tcW w:w="1080" w:type="dxa"/>
            <w:shd w:val="clear" w:color="auto" w:fill="F6F8FC"/>
            <w:tcMar>
              <w:top w:w="80" w:type="dxa"/>
              <w:left w:w="120" w:type="dxa"/>
              <w:bottom w:w="80" w:type="dxa"/>
              <w:right w:w="120" w:type="dxa"/>
            </w:tcMar>
          </w:tcPr>
          <w:p w14:paraId="3D8324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6B21D66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1C1CADA" w14:textId="77777777">
        <w:trPr>
          <w:cantSplit/>
        </w:trPr>
        <w:tc>
          <w:tcPr>
            <w:tcW w:w="1656" w:type="dxa"/>
            <w:tcMar>
              <w:top w:w="80" w:type="dxa"/>
              <w:left w:w="120" w:type="dxa"/>
              <w:bottom w:w="80" w:type="dxa"/>
              <w:right w:w="120" w:type="dxa"/>
            </w:tcMar>
          </w:tcPr>
          <w:p w14:paraId="516D38E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FR-SCH-07</w:t>
            </w:r>
          </w:p>
        </w:tc>
        <w:tc>
          <w:tcPr>
            <w:tcW w:w="5544" w:type="dxa"/>
            <w:tcMar>
              <w:top w:w="80" w:type="dxa"/>
              <w:left w:w="120" w:type="dxa"/>
              <w:bottom w:w="80" w:type="dxa"/>
              <w:right w:w="120" w:type="dxa"/>
            </w:tcMar>
          </w:tcPr>
          <w:p w14:paraId="662CA0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Pilihan ALUMNI/GAPYEAR tidak mewajibkan nama sekolah.</w:t>
            </w:r>
          </w:p>
        </w:tc>
        <w:tc>
          <w:tcPr>
            <w:tcW w:w="1080" w:type="dxa"/>
            <w:tcMar>
              <w:top w:w="80" w:type="dxa"/>
              <w:left w:w="120" w:type="dxa"/>
              <w:bottom w:w="80" w:type="dxa"/>
              <w:right w:w="120" w:type="dxa"/>
            </w:tcMar>
          </w:tcPr>
          <w:p w14:paraId="591B08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7D21B8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528FCF0E" w14:textId="77777777" w:rsidR="00FB22CE" w:rsidRPr="00FC1341" w:rsidRDefault="00FB22CE">
      <w:pPr>
        <w:spacing w:after="0"/>
        <w:rPr>
          <w:rFonts w:asciiTheme="majorHAnsi" w:hAnsiTheme="majorHAnsi" w:cstheme="majorHAnsi"/>
          <w:sz w:val="20"/>
          <w:szCs w:val="20"/>
        </w:rPr>
      </w:pPr>
    </w:p>
    <w:p w14:paraId="72073F53" w14:textId="77777777" w:rsidR="00FB22CE" w:rsidRPr="00FC1341" w:rsidRDefault="00000000">
      <w:pPr>
        <w:pStyle w:val="Heading3"/>
        <w:rPr>
          <w:rFonts w:cstheme="majorHAnsi"/>
          <w:sz w:val="20"/>
          <w:szCs w:val="20"/>
        </w:rPr>
      </w:pPr>
      <w:r w:rsidRPr="00FC1341">
        <w:rPr>
          <w:rFonts w:cstheme="majorHAnsi"/>
          <w:sz w:val="20"/>
          <w:szCs w:val="20"/>
        </w:rPr>
        <w:t>3.1.4 Follow-up, Pendaftaran, Pembayaran, dan Program</w:t>
      </w:r>
    </w:p>
    <w:p w14:paraId="1B153AEE"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3-6. Kebutuhan proses operasional</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3092981F" w14:textId="77777777">
        <w:trPr>
          <w:cantSplit/>
          <w:tblHeader/>
        </w:trPr>
        <w:tc>
          <w:tcPr>
            <w:tcW w:w="1656" w:type="dxa"/>
            <w:shd w:val="clear" w:color="auto" w:fill="1476B8"/>
            <w:tcMar>
              <w:top w:w="80" w:type="dxa"/>
              <w:left w:w="120" w:type="dxa"/>
              <w:bottom w:w="80" w:type="dxa"/>
              <w:right w:w="120" w:type="dxa"/>
            </w:tcMar>
            <w:vAlign w:val="center"/>
          </w:tcPr>
          <w:p w14:paraId="188285F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625A35D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39D03C2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04A106E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7D74C8ED" w14:textId="77777777">
        <w:trPr>
          <w:cantSplit/>
        </w:trPr>
        <w:tc>
          <w:tcPr>
            <w:tcW w:w="1656" w:type="dxa"/>
            <w:tcMar>
              <w:top w:w="80" w:type="dxa"/>
              <w:left w:w="120" w:type="dxa"/>
              <w:bottom w:w="80" w:type="dxa"/>
              <w:right w:w="120" w:type="dxa"/>
            </w:tcMar>
          </w:tcPr>
          <w:p w14:paraId="02E2ACB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FR-FU-01</w:t>
            </w:r>
          </w:p>
        </w:tc>
        <w:tc>
          <w:tcPr>
            <w:tcW w:w="5544" w:type="dxa"/>
            <w:tcMar>
              <w:top w:w="80" w:type="dxa"/>
              <w:left w:w="120" w:type="dxa"/>
              <w:bottom w:w="80" w:type="dxa"/>
              <w:right w:w="120" w:type="dxa"/>
            </w:tcMar>
          </w:tcPr>
          <w:p w14:paraId="4D07A41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menyimpan lead, waktu, metode, status kontak, tanggal berikutnya, catatan, dan pengguna.</w:t>
            </w:r>
          </w:p>
        </w:tc>
        <w:tc>
          <w:tcPr>
            <w:tcW w:w="1080" w:type="dxa"/>
            <w:tcMar>
              <w:top w:w="80" w:type="dxa"/>
              <w:left w:w="120" w:type="dxa"/>
              <w:bottom w:w="80" w:type="dxa"/>
              <w:right w:w="120" w:type="dxa"/>
            </w:tcMar>
          </w:tcPr>
          <w:p w14:paraId="392F037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5BA5A9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74A3630" w14:textId="77777777">
        <w:trPr>
          <w:cantSplit/>
        </w:trPr>
        <w:tc>
          <w:tcPr>
            <w:tcW w:w="1656" w:type="dxa"/>
            <w:shd w:val="clear" w:color="auto" w:fill="F6F8FC"/>
            <w:tcMar>
              <w:top w:w="80" w:type="dxa"/>
              <w:left w:w="120" w:type="dxa"/>
              <w:bottom w:w="80" w:type="dxa"/>
              <w:right w:w="120" w:type="dxa"/>
            </w:tcMar>
          </w:tcPr>
          <w:p w14:paraId="044D388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FR-FU-02</w:t>
            </w:r>
          </w:p>
        </w:tc>
        <w:tc>
          <w:tcPr>
            <w:tcW w:w="5544" w:type="dxa"/>
            <w:shd w:val="clear" w:color="auto" w:fill="F6F8FC"/>
            <w:tcMar>
              <w:top w:w="80" w:type="dxa"/>
              <w:left w:w="120" w:type="dxa"/>
              <w:bottom w:w="80" w:type="dxa"/>
              <w:right w:w="120" w:type="dxa"/>
            </w:tcMar>
          </w:tcPr>
          <w:p w14:paraId="217DE2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jatuh tempo harus dapat ditampilkan sebagai tindakan tertunda/reminder.</w:t>
            </w:r>
          </w:p>
        </w:tc>
        <w:tc>
          <w:tcPr>
            <w:tcW w:w="1080" w:type="dxa"/>
            <w:shd w:val="clear" w:color="auto" w:fill="F6F8FC"/>
            <w:tcMar>
              <w:top w:w="80" w:type="dxa"/>
              <w:left w:w="120" w:type="dxa"/>
              <w:bottom w:w="80" w:type="dxa"/>
              <w:right w:w="120" w:type="dxa"/>
            </w:tcMar>
          </w:tcPr>
          <w:p w14:paraId="756F5A3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4BE625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E3CEE45" w14:textId="77777777">
        <w:trPr>
          <w:cantSplit/>
        </w:trPr>
        <w:tc>
          <w:tcPr>
            <w:tcW w:w="1656" w:type="dxa"/>
            <w:tcMar>
              <w:top w:w="80" w:type="dxa"/>
              <w:left w:w="120" w:type="dxa"/>
              <w:bottom w:w="80" w:type="dxa"/>
              <w:right w:w="120" w:type="dxa"/>
            </w:tcMar>
          </w:tcPr>
          <w:p w14:paraId="550DAC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FR-REG-01</w:t>
            </w:r>
          </w:p>
        </w:tc>
        <w:tc>
          <w:tcPr>
            <w:tcW w:w="5544" w:type="dxa"/>
            <w:tcMar>
              <w:top w:w="80" w:type="dxa"/>
              <w:left w:w="120" w:type="dxa"/>
              <w:bottom w:w="80" w:type="dxa"/>
              <w:right w:w="120" w:type="dxa"/>
            </w:tcMar>
          </w:tcPr>
          <w:p w14:paraId="08A534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menghubungkan lead, program, cabang, tanggal, angkatan, status, dan catatan.</w:t>
            </w:r>
          </w:p>
        </w:tc>
        <w:tc>
          <w:tcPr>
            <w:tcW w:w="1080" w:type="dxa"/>
            <w:tcMar>
              <w:top w:w="80" w:type="dxa"/>
              <w:left w:w="120" w:type="dxa"/>
              <w:bottom w:w="80" w:type="dxa"/>
              <w:right w:w="120" w:type="dxa"/>
            </w:tcMar>
          </w:tcPr>
          <w:p w14:paraId="44E17DB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19A01B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6C8E986" w14:textId="77777777">
        <w:trPr>
          <w:cantSplit/>
        </w:trPr>
        <w:tc>
          <w:tcPr>
            <w:tcW w:w="1656" w:type="dxa"/>
            <w:shd w:val="clear" w:color="auto" w:fill="F6F8FC"/>
            <w:tcMar>
              <w:top w:w="80" w:type="dxa"/>
              <w:left w:w="120" w:type="dxa"/>
              <w:bottom w:w="80" w:type="dxa"/>
              <w:right w:w="120" w:type="dxa"/>
            </w:tcMar>
          </w:tcPr>
          <w:p w14:paraId="728D928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FR-REG-02</w:t>
            </w:r>
          </w:p>
        </w:tc>
        <w:tc>
          <w:tcPr>
            <w:tcW w:w="5544" w:type="dxa"/>
            <w:shd w:val="clear" w:color="auto" w:fill="F6F8FC"/>
            <w:tcMar>
              <w:top w:w="80" w:type="dxa"/>
              <w:left w:w="120" w:type="dxa"/>
              <w:bottom w:w="80" w:type="dxa"/>
              <w:right w:w="120" w:type="dxa"/>
            </w:tcMar>
          </w:tcPr>
          <w:p w14:paraId="3C3B072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aktif dihitung sebagai siswa aktif dan dapat menjadi dasar target siswa.</w:t>
            </w:r>
          </w:p>
        </w:tc>
        <w:tc>
          <w:tcPr>
            <w:tcW w:w="1080" w:type="dxa"/>
            <w:shd w:val="clear" w:color="auto" w:fill="F6F8FC"/>
            <w:tcMar>
              <w:top w:w="80" w:type="dxa"/>
              <w:left w:w="120" w:type="dxa"/>
              <w:bottom w:w="80" w:type="dxa"/>
              <w:right w:w="120" w:type="dxa"/>
            </w:tcMar>
          </w:tcPr>
          <w:p w14:paraId="3F8D5E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D7F46B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6F0AC7E" w14:textId="77777777">
        <w:trPr>
          <w:cantSplit/>
        </w:trPr>
        <w:tc>
          <w:tcPr>
            <w:tcW w:w="1656" w:type="dxa"/>
            <w:tcMar>
              <w:top w:w="80" w:type="dxa"/>
              <w:left w:w="120" w:type="dxa"/>
              <w:bottom w:w="80" w:type="dxa"/>
              <w:right w:w="120" w:type="dxa"/>
            </w:tcMar>
          </w:tcPr>
          <w:p w14:paraId="64B363A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FR-PAY-01</w:t>
            </w:r>
          </w:p>
        </w:tc>
        <w:tc>
          <w:tcPr>
            <w:tcW w:w="5544" w:type="dxa"/>
            <w:tcMar>
              <w:top w:w="80" w:type="dxa"/>
              <w:left w:w="120" w:type="dxa"/>
              <w:bottom w:w="80" w:type="dxa"/>
              <w:right w:w="120" w:type="dxa"/>
            </w:tcMar>
          </w:tcPr>
          <w:p w14:paraId="510259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menghubungkan pendaftaran dengan tanggal, nominal, metode, status, referensi, dan catatan.</w:t>
            </w:r>
          </w:p>
        </w:tc>
        <w:tc>
          <w:tcPr>
            <w:tcW w:w="1080" w:type="dxa"/>
            <w:tcMar>
              <w:top w:w="80" w:type="dxa"/>
              <w:left w:w="120" w:type="dxa"/>
              <w:bottom w:w="80" w:type="dxa"/>
              <w:right w:w="120" w:type="dxa"/>
            </w:tcMar>
          </w:tcPr>
          <w:p w14:paraId="6235412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3011D3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F37F0D5" w14:textId="77777777">
        <w:trPr>
          <w:cantSplit/>
        </w:trPr>
        <w:tc>
          <w:tcPr>
            <w:tcW w:w="1656" w:type="dxa"/>
            <w:shd w:val="clear" w:color="auto" w:fill="F6F8FC"/>
            <w:tcMar>
              <w:top w:w="80" w:type="dxa"/>
              <w:left w:w="120" w:type="dxa"/>
              <w:bottom w:w="80" w:type="dxa"/>
              <w:right w:w="120" w:type="dxa"/>
            </w:tcMar>
          </w:tcPr>
          <w:p w14:paraId="4A1631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FR-PAY-02</w:t>
            </w:r>
          </w:p>
        </w:tc>
        <w:tc>
          <w:tcPr>
            <w:tcW w:w="5544" w:type="dxa"/>
            <w:shd w:val="clear" w:color="auto" w:fill="F6F8FC"/>
            <w:tcMar>
              <w:top w:w="80" w:type="dxa"/>
              <w:left w:w="120" w:type="dxa"/>
              <w:bottom w:w="80" w:type="dxa"/>
              <w:right w:w="120" w:type="dxa"/>
            </w:tcMar>
          </w:tcPr>
          <w:p w14:paraId="5085DD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hanya menghitung pembayaran Lunas atau Terverifikasi sesuai periode dan scope.</w:t>
            </w:r>
          </w:p>
        </w:tc>
        <w:tc>
          <w:tcPr>
            <w:tcW w:w="1080" w:type="dxa"/>
            <w:shd w:val="clear" w:color="auto" w:fill="F6F8FC"/>
            <w:tcMar>
              <w:top w:w="80" w:type="dxa"/>
              <w:left w:w="120" w:type="dxa"/>
              <w:bottom w:w="80" w:type="dxa"/>
              <w:right w:w="120" w:type="dxa"/>
            </w:tcMar>
          </w:tcPr>
          <w:p w14:paraId="3A90B07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5BCE2A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63844A0A" w14:textId="77777777">
        <w:trPr>
          <w:cantSplit/>
        </w:trPr>
        <w:tc>
          <w:tcPr>
            <w:tcW w:w="1656" w:type="dxa"/>
            <w:tcMar>
              <w:top w:w="80" w:type="dxa"/>
              <w:left w:w="120" w:type="dxa"/>
              <w:bottom w:w="80" w:type="dxa"/>
              <w:right w:w="120" w:type="dxa"/>
            </w:tcMar>
          </w:tcPr>
          <w:p w14:paraId="701EE0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FR-PRG-01</w:t>
            </w:r>
          </w:p>
        </w:tc>
        <w:tc>
          <w:tcPr>
            <w:tcW w:w="5544" w:type="dxa"/>
            <w:tcMar>
              <w:top w:w="80" w:type="dxa"/>
              <w:left w:w="120" w:type="dxa"/>
              <w:bottom w:w="80" w:type="dxa"/>
              <w:right w:w="120" w:type="dxa"/>
            </w:tcMar>
          </w:tcPr>
          <w:p w14:paraId="6B95FAD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menyimpan kategori, kelas program, tipe, metode, jenjang, tingkat kelas, biaya, diskon, pertemuan, fasilitas, dan status aktif.</w:t>
            </w:r>
          </w:p>
        </w:tc>
        <w:tc>
          <w:tcPr>
            <w:tcW w:w="1080" w:type="dxa"/>
            <w:tcMar>
              <w:top w:w="80" w:type="dxa"/>
              <w:left w:w="120" w:type="dxa"/>
              <w:bottom w:w="80" w:type="dxa"/>
              <w:right w:w="120" w:type="dxa"/>
            </w:tcMar>
          </w:tcPr>
          <w:p w14:paraId="73C4DA3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61F3DD7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BF3C150" w14:textId="77777777">
        <w:trPr>
          <w:cantSplit/>
        </w:trPr>
        <w:tc>
          <w:tcPr>
            <w:tcW w:w="1656" w:type="dxa"/>
            <w:shd w:val="clear" w:color="auto" w:fill="F6F8FC"/>
            <w:tcMar>
              <w:top w:w="80" w:type="dxa"/>
              <w:left w:w="120" w:type="dxa"/>
              <w:bottom w:w="80" w:type="dxa"/>
              <w:right w:w="120" w:type="dxa"/>
            </w:tcMar>
          </w:tcPr>
          <w:p w14:paraId="65194EB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FR-PRG-02</w:t>
            </w:r>
          </w:p>
        </w:tc>
        <w:tc>
          <w:tcPr>
            <w:tcW w:w="5544" w:type="dxa"/>
            <w:shd w:val="clear" w:color="auto" w:fill="F6F8FC"/>
            <w:tcMar>
              <w:top w:w="80" w:type="dxa"/>
              <w:left w:w="120" w:type="dxa"/>
              <w:bottom w:w="80" w:type="dxa"/>
              <w:right w:w="120" w:type="dxa"/>
            </w:tcMar>
          </w:tcPr>
          <w:p w14:paraId="16EE21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dibentuk otomatis dari Kategori + Kelas program + Metode belajar, misalnya SR GOLD ONLINE.</w:t>
            </w:r>
          </w:p>
        </w:tc>
        <w:tc>
          <w:tcPr>
            <w:tcW w:w="1080" w:type="dxa"/>
            <w:shd w:val="clear" w:color="auto" w:fill="F6F8FC"/>
            <w:tcMar>
              <w:top w:w="80" w:type="dxa"/>
              <w:left w:w="120" w:type="dxa"/>
              <w:bottom w:w="80" w:type="dxa"/>
              <w:right w:w="120" w:type="dxa"/>
            </w:tcMar>
          </w:tcPr>
          <w:p w14:paraId="4883E1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0679711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3AD8CE2" w14:textId="77777777">
        <w:trPr>
          <w:cantSplit/>
        </w:trPr>
        <w:tc>
          <w:tcPr>
            <w:tcW w:w="1656" w:type="dxa"/>
            <w:tcMar>
              <w:top w:w="80" w:type="dxa"/>
              <w:left w:w="120" w:type="dxa"/>
              <w:bottom w:w="80" w:type="dxa"/>
              <w:right w:w="120" w:type="dxa"/>
            </w:tcMar>
          </w:tcPr>
          <w:p w14:paraId="514C0AF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FR-PRG-03</w:t>
            </w:r>
          </w:p>
        </w:tc>
        <w:tc>
          <w:tcPr>
            <w:tcW w:w="5544" w:type="dxa"/>
            <w:tcMar>
              <w:top w:w="80" w:type="dxa"/>
              <w:left w:w="120" w:type="dxa"/>
              <w:bottom w:w="80" w:type="dxa"/>
              <w:right w:w="120" w:type="dxa"/>
            </w:tcMar>
          </w:tcPr>
          <w:p w14:paraId="6D4E0E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Opsi klasifikasi program dapat dikelola dari Pengaturan dan tidak dapat dihapus saat masih digunakan.</w:t>
            </w:r>
          </w:p>
        </w:tc>
        <w:tc>
          <w:tcPr>
            <w:tcW w:w="1080" w:type="dxa"/>
            <w:tcMar>
              <w:top w:w="80" w:type="dxa"/>
              <w:left w:w="120" w:type="dxa"/>
              <w:bottom w:w="80" w:type="dxa"/>
              <w:right w:w="120" w:type="dxa"/>
            </w:tcMar>
          </w:tcPr>
          <w:p w14:paraId="669BDE7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04B15F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54029031" w14:textId="77777777" w:rsidR="00FB22CE" w:rsidRPr="00FC1341" w:rsidRDefault="00FB22CE">
      <w:pPr>
        <w:spacing w:after="0"/>
        <w:rPr>
          <w:rFonts w:asciiTheme="majorHAnsi" w:hAnsiTheme="majorHAnsi" w:cstheme="majorHAnsi"/>
          <w:sz w:val="20"/>
          <w:szCs w:val="20"/>
        </w:rPr>
      </w:pPr>
    </w:p>
    <w:p w14:paraId="01629CB1" w14:textId="77777777" w:rsidR="00FB22CE" w:rsidRPr="00FC1341" w:rsidRDefault="00000000">
      <w:pPr>
        <w:pStyle w:val="Heading3"/>
        <w:rPr>
          <w:rFonts w:cstheme="majorHAnsi"/>
          <w:sz w:val="20"/>
          <w:szCs w:val="20"/>
        </w:rPr>
      </w:pPr>
      <w:r w:rsidRPr="00FC1341">
        <w:rPr>
          <w:rFonts w:cstheme="majorHAnsi"/>
          <w:sz w:val="20"/>
          <w:szCs w:val="20"/>
        </w:rPr>
        <w:lastRenderedPageBreak/>
        <w:t>3.1.5 Target Kinerja dan Master Data</w:t>
      </w:r>
    </w:p>
    <w:p w14:paraId="3F21F39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3-7. Kebutuhan target dan master data</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6AD9EF0B" w14:textId="77777777">
        <w:trPr>
          <w:cantSplit/>
          <w:tblHeader/>
        </w:trPr>
        <w:tc>
          <w:tcPr>
            <w:tcW w:w="1656" w:type="dxa"/>
            <w:shd w:val="clear" w:color="auto" w:fill="1476B8"/>
            <w:tcMar>
              <w:top w:w="80" w:type="dxa"/>
              <w:left w:w="120" w:type="dxa"/>
              <w:bottom w:w="80" w:type="dxa"/>
              <w:right w:w="120" w:type="dxa"/>
            </w:tcMar>
            <w:vAlign w:val="center"/>
          </w:tcPr>
          <w:p w14:paraId="1489BD2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032B087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24F0A20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3E840C5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302A4B23" w14:textId="77777777">
        <w:trPr>
          <w:cantSplit/>
        </w:trPr>
        <w:tc>
          <w:tcPr>
            <w:tcW w:w="1656" w:type="dxa"/>
            <w:tcMar>
              <w:top w:w="80" w:type="dxa"/>
              <w:left w:w="120" w:type="dxa"/>
              <w:bottom w:w="80" w:type="dxa"/>
              <w:right w:w="120" w:type="dxa"/>
            </w:tcMar>
          </w:tcPr>
          <w:p w14:paraId="45B474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FR-TGT-01</w:t>
            </w:r>
          </w:p>
        </w:tc>
        <w:tc>
          <w:tcPr>
            <w:tcW w:w="5544" w:type="dxa"/>
            <w:tcMar>
              <w:top w:w="80" w:type="dxa"/>
              <w:left w:w="120" w:type="dxa"/>
              <w:bottom w:w="80" w:type="dxa"/>
              <w:right w:w="120" w:type="dxa"/>
            </w:tcMar>
          </w:tcPr>
          <w:p w14:paraId="36F3B2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 menyimpan cabang, tahun, bulan, status, target omzet, target siswa, pembuat, dan catatan.</w:t>
            </w:r>
          </w:p>
        </w:tc>
        <w:tc>
          <w:tcPr>
            <w:tcW w:w="1080" w:type="dxa"/>
            <w:tcMar>
              <w:top w:w="80" w:type="dxa"/>
              <w:left w:w="120" w:type="dxa"/>
              <w:bottom w:w="80" w:type="dxa"/>
              <w:right w:w="120" w:type="dxa"/>
            </w:tcMar>
          </w:tcPr>
          <w:p w14:paraId="3E1E3F2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2968AFB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E355CCE" w14:textId="77777777">
        <w:trPr>
          <w:cantSplit/>
        </w:trPr>
        <w:tc>
          <w:tcPr>
            <w:tcW w:w="1656" w:type="dxa"/>
            <w:shd w:val="clear" w:color="auto" w:fill="F6F8FC"/>
            <w:tcMar>
              <w:top w:w="80" w:type="dxa"/>
              <w:left w:w="120" w:type="dxa"/>
              <w:bottom w:w="80" w:type="dxa"/>
              <w:right w:w="120" w:type="dxa"/>
            </w:tcMar>
          </w:tcPr>
          <w:p w14:paraId="61914C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FR-TGT-02</w:t>
            </w:r>
          </w:p>
        </w:tc>
        <w:tc>
          <w:tcPr>
            <w:tcW w:w="5544" w:type="dxa"/>
            <w:shd w:val="clear" w:color="auto" w:fill="F6F8FC"/>
            <w:tcMar>
              <w:top w:w="80" w:type="dxa"/>
              <w:left w:w="120" w:type="dxa"/>
              <w:bottom w:w="80" w:type="dxa"/>
              <w:right w:w="120" w:type="dxa"/>
            </w:tcMar>
          </w:tcPr>
          <w:p w14:paraId="1E1E082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pengguna mengalokasikan omzet dan siswa kepada user dalam target cabang.</w:t>
            </w:r>
          </w:p>
        </w:tc>
        <w:tc>
          <w:tcPr>
            <w:tcW w:w="1080" w:type="dxa"/>
            <w:shd w:val="clear" w:color="auto" w:fill="F6F8FC"/>
            <w:tcMar>
              <w:top w:w="80" w:type="dxa"/>
              <w:left w:w="120" w:type="dxa"/>
              <w:bottom w:w="80" w:type="dxa"/>
              <w:right w:w="120" w:type="dxa"/>
            </w:tcMar>
          </w:tcPr>
          <w:p w14:paraId="012C6E3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08CA2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BCB329F" w14:textId="77777777">
        <w:trPr>
          <w:cantSplit/>
        </w:trPr>
        <w:tc>
          <w:tcPr>
            <w:tcW w:w="1656" w:type="dxa"/>
            <w:tcMar>
              <w:top w:w="80" w:type="dxa"/>
              <w:left w:w="120" w:type="dxa"/>
              <w:bottom w:w="80" w:type="dxa"/>
              <w:right w:w="120" w:type="dxa"/>
            </w:tcMar>
          </w:tcPr>
          <w:p w14:paraId="7036175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FR-TGT-03</w:t>
            </w:r>
          </w:p>
        </w:tc>
        <w:tc>
          <w:tcPr>
            <w:tcW w:w="5544" w:type="dxa"/>
            <w:tcMar>
              <w:top w:w="80" w:type="dxa"/>
              <w:left w:w="120" w:type="dxa"/>
              <w:bottom w:w="80" w:type="dxa"/>
              <w:right w:w="120" w:type="dxa"/>
            </w:tcMar>
          </w:tcPr>
          <w:p w14:paraId="662B996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membandingkan realisasi terhadap target yang sesuai filter.</w:t>
            </w:r>
          </w:p>
        </w:tc>
        <w:tc>
          <w:tcPr>
            <w:tcW w:w="1080" w:type="dxa"/>
            <w:tcMar>
              <w:top w:w="80" w:type="dxa"/>
              <w:left w:w="120" w:type="dxa"/>
              <w:bottom w:w="80" w:type="dxa"/>
              <w:right w:w="120" w:type="dxa"/>
            </w:tcMar>
          </w:tcPr>
          <w:p w14:paraId="31AA36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69F309C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58E95B6" w14:textId="77777777">
        <w:trPr>
          <w:cantSplit/>
        </w:trPr>
        <w:tc>
          <w:tcPr>
            <w:tcW w:w="1656" w:type="dxa"/>
            <w:shd w:val="clear" w:color="auto" w:fill="F6F8FC"/>
            <w:tcMar>
              <w:top w:w="80" w:type="dxa"/>
              <w:left w:w="120" w:type="dxa"/>
              <w:bottom w:w="80" w:type="dxa"/>
              <w:right w:w="120" w:type="dxa"/>
            </w:tcMar>
          </w:tcPr>
          <w:p w14:paraId="2D61C5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FR-MST-01</w:t>
            </w:r>
          </w:p>
        </w:tc>
        <w:tc>
          <w:tcPr>
            <w:tcW w:w="5544" w:type="dxa"/>
            <w:shd w:val="clear" w:color="auto" w:fill="F6F8FC"/>
            <w:tcMar>
              <w:top w:w="80" w:type="dxa"/>
              <w:left w:w="120" w:type="dxa"/>
              <w:bottom w:w="80" w:type="dxa"/>
              <w:right w:w="120" w:type="dxa"/>
            </w:tcMar>
          </w:tcPr>
          <w:p w14:paraId="1AF57F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sekolah, pengguna, pendaftaran, pembayaran, program, pengaturan, audit, dan koneksi WA dikelompokkan sebagai MASTER DATA.</w:t>
            </w:r>
          </w:p>
        </w:tc>
        <w:tc>
          <w:tcPr>
            <w:tcW w:w="1080" w:type="dxa"/>
            <w:shd w:val="clear" w:color="auto" w:fill="F6F8FC"/>
            <w:tcMar>
              <w:top w:w="80" w:type="dxa"/>
              <w:left w:w="120" w:type="dxa"/>
              <w:bottom w:w="80" w:type="dxa"/>
              <w:right w:w="120" w:type="dxa"/>
            </w:tcMar>
          </w:tcPr>
          <w:p w14:paraId="571652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Should</w:t>
            </w:r>
          </w:p>
        </w:tc>
        <w:tc>
          <w:tcPr>
            <w:tcW w:w="1080" w:type="dxa"/>
            <w:shd w:val="clear" w:color="auto" w:fill="F6F8FC"/>
            <w:tcMar>
              <w:top w:w="80" w:type="dxa"/>
              <w:left w:w="120" w:type="dxa"/>
              <w:bottom w:w="80" w:type="dxa"/>
              <w:right w:w="120" w:type="dxa"/>
            </w:tcMar>
          </w:tcPr>
          <w:p w14:paraId="0E6721F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5415726" w14:textId="77777777">
        <w:trPr>
          <w:cantSplit/>
        </w:trPr>
        <w:tc>
          <w:tcPr>
            <w:tcW w:w="1656" w:type="dxa"/>
            <w:tcMar>
              <w:top w:w="80" w:type="dxa"/>
              <w:left w:w="120" w:type="dxa"/>
              <w:bottom w:w="80" w:type="dxa"/>
              <w:right w:w="120" w:type="dxa"/>
            </w:tcMar>
          </w:tcPr>
          <w:p w14:paraId="6A123B8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FR-MST-02</w:t>
            </w:r>
          </w:p>
        </w:tc>
        <w:tc>
          <w:tcPr>
            <w:tcW w:w="5544" w:type="dxa"/>
            <w:tcMar>
              <w:top w:w="80" w:type="dxa"/>
              <w:left w:w="120" w:type="dxa"/>
              <w:bottom w:w="80" w:type="dxa"/>
              <w:right w:w="120" w:type="dxa"/>
            </w:tcMar>
          </w:tcPr>
          <w:p w14:paraId="5883D1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menyimpan identitas, email unik, role, cabang, status aktif, dan nomor WhatsApp operasional.</w:t>
            </w:r>
          </w:p>
        </w:tc>
        <w:tc>
          <w:tcPr>
            <w:tcW w:w="1080" w:type="dxa"/>
            <w:tcMar>
              <w:top w:w="80" w:type="dxa"/>
              <w:left w:w="120" w:type="dxa"/>
              <w:bottom w:w="80" w:type="dxa"/>
              <w:right w:w="120" w:type="dxa"/>
            </w:tcMar>
          </w:tcPr>
          <w:p w14:paraId="541BA61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43C059C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7556BF7" w14:textId="77777777">
        <w:trPr>
          <w:cantSplit/>
        </w:trPr>
        <w:tc>
          <w:tcPr>
            <w:tcW w:w="1656" w:type="dxa"/>
            <w:shd w:val="clear" w:color="auto" w:fill="F6F8FC"/>
            <w:tcMar>
              <w:top w:w="80" w:type="dxa"/>
              <w:left w:w="120" w:type="dxa"/>
              <w:bottom w:w="80" w:type="dxa"/>
              <w:right w:w="120" w:type="dxa"/>
            </w:tcMar>
          </w:tcPr>
          <w:p w14:paraId="76B932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FR-MST-03</w:t>
            </w:r>
          </w:p>
        </w:tc>
        <w:tc>
          <w:tcPr>
            <w:tcW w:w="5544" w:type="dxa"/>
            <w:shd w:val="clear" w:color="auto" w:fill="F6F8FC"/>
            <w:tcMar>
              <w:top w:w="80" w:type="dxa"/>
              <w:left w:w="120" w:type="dxa"/>
              <w:bottom w:w="80" w:type="dxa"/>
              <w:right w:w="120" w:type="dxa"/>
            </w:tcMar>
          </w:tcPr>
          <w:p w14:paraId="39D5650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pengguna hanya memiliki satu koneksi WhatsApp aktif.</w:t>
            </w:r>
          </w:p>
        </w:tc>
        <w:tc>
          <w:tcPr>
            <w:tcW w:w="1080" w:type="dxa"/>
            <w:shd w:val="clear" w:color="auto" w:fill="F6F8FC"/>
            <w:tcMar>
              <w:top w:w="80" w:type="dxa"/>
              <w:left w:w="120" w:type="dxa"/>
              <w:bottom w:w="80" w:type="dxa"/>
              <w:right w:w="120" w:type="dxa"/>
            </w:tcMar>
          </w:tcPr>
          <w:p w14:paraId="4A927A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706394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631BC629" w14:textId="77777777" w:rsidR="00FB22CE" w:rsidRPr="00FC1341" w:rsidRDefault="00FB22CE">
      <w:pPr>
        <w:spacing w:after="0"/>
        <w:rPr>
          <w:rFonts w:asciiTheme="majorHAnsi" w:hAnsiTheme="majorHAnsi" w:cstheme="majorHAnsi"/>
          <w:sz w:val="20"/>
          <w:szCs w:val="20"/>
        </w:rPr>
      </w:pPr>
    </w:p>
    <w:p w14:paraId="3B8DEE28" w14:textId="77777777" w:rsidR="00FB22CE" w:rsidRPr="00FC1341" w:rsidRDefault="00000000">
      <w:pPr>
        <w:pStyle w:val="Heading3"/>
        <w:rPr>
          <w:rFonts w:cstheme="majorHAnsi"/>
          <w:sz w:val="20"/>
          <w:szCs w:val="20"/>
        </w:rPr>
      </w:pPr>
      <w:r w:rsidRPr="00FC1341">
        <w:rPr>
          <w:rFonts w:cstheme="majorHAnsi"/>
          <w:sz w:val="20"/>
          <w:szCs w:val="20"/>
        </w:rPr>
        <w:t>3.1.6 Integrasi WhatsApp, Chat, dan Notifikasi</w:t>
      </w:r>
    </w:p>
    <w:p w14:paraId="4EF65783"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325D4F1" wp14:editId="2D66EE5B">
            <wp:extent cx="5623560" cy="3374136"/>
            <wp:effectExtent l="0" t="0" r="0" b="0"/>
            <wp:docPr id="1429100993" name="Picture 1429100993" descr="Gambar 3-5. Kebutuhan integrasi WhatsApp WAHA/G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butuhan-waha.png"/>
                    <pic:cNvPicPr/>
                  </pic:nvPicPr>
                  <pic:blipFill>
                    <a:blip r:embed="rId26"/>
                    <a:stretch>
                      <a:fillRect/>
                    </a:stretch>
                  </pic:blipFill>
                  <pic:spPr>
                    <a:xfrm>
                      <a:off x="0" y="0"/>
                      <a:ext cx="5623560" cy="3374136"/>
                    </a:xfrm>
                    <a:prstGeom prst="rect">
                      <a:avLst/>
                    </a:prstGeom>
                  </pic:spPr>
                </pic:pic>
              </a:graphicData>
            </a:graphic>
          </wp:inline>
        </w:drawing>
      </w:r>
    </w:p>
    <w:p w14:paraId="5B881468"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3-5. Kebutuhan integrasi WhatsApp WAHA/GOWS</w:t>
      </w:r>
    </w:p>
    <w:p w14:paraId="0E83AF21"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3-8. Kebutuhan WAHA dan chat</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7092BEB5" w14:textId="77777777">
        <w:trPr>
          <w:cantSplit/>
          <w:tblHeader/>
        </w:trPr>
        <w:tc>
          <w:tcPr>
            <w:tcW w:w="1656" w:type="dxa"/>
            <w:shd w:val="clear" w:color="auto" w:fill="1476B8"/>
            <w:tcMar>
              <w:top w:w="80" w:type="dxa"/>
              <w:left w:w="120" w:type="dxa"/>
              <w:bottom w:w="80" w:type="dxa"/>
              <w:right w:w="120" w:type="dxa"/>
            </w:tcMar>
            <w:vAlign w:val="center"/>
          </w:tcPr>
          <w:p w14:paraId="6CE2343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3CF9264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3D3E299D"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14CF523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452F5516" w14:textId="77777777">
        <w:trPr>
          <w:cantSplit/>
        </w:trPr>
        <w:tc>
          <w:tcPr>
            <w:tcW w:w="1656" w:type="dxa"/>
            <w:tcMar>
              <w:top w:w="80" w:type="dxa"/>
              <w:left w:w="120" w:type="dxa"/>
              <w:bottom w:w="80" w:type="dxa"/>
              <w:right w:w="120" w:type="dxa"/>
            </w:tcMar>
          </w:tcPr>
          <w:p w14:paraId="48AB09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FR-WA-01</w:t>
            </w:r>
          </w:p>
        </w:tc>
        <w:tc>
          <w:tcPr>
            <w:tcW w:w="5544" w:type="dxa"/>
            <w:tcMar>
              <w:top w:w="80" w:type="dxa"/>
              <w:left w:w="120" w:type="dxa"/>
              <w:bottom w:w="80" w:type="dxa"/>
              <w:right w:w="120" w:type="dxa"/>
            </w:tcMar>
          </w:tcPr>
          <w:p w14:paraId="64A04A9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Superadmin/Admin Cabang dapat membuat koneksi WA untuk pengguna dalam scope dan menyiapkan session GOWS.</w:t>
            </w:r>
          </w:p>
        </w:tc>
        <w:tc>
          <w:tcPr>
            <w:tcW w:w="1080" w:type="dxa"/>
            <w:tcMar>
              <w:top w:w="80" w:type="dxa"/>
              <w:left w:w="120" w:type="dxa"/>
              <w:bottom w:w="80" w:type="dxa"/>
              <w:right w:w="120" w:type="dxa"/>
            </w:tcMar>
          </w:tcPr>
          <w:p w14:paraId="745A0A3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3D4618B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8F04494" w14:textId="77777777">
        <w:trPr>
          <w:cantSplit/>
        </w:trPr>
        <w:tc>
          <w:tcPr>
            <w:tcW w:w="1656" w:type="dxa"/>
            <w:shd w:val="clear" w:color="auto" w:fill="F6F8FC"/>
            <w:tcMar>
              <w:top w:w="80" w:type="dxa"/>
              <w:left w:w="120" w:type="dxa"/>
              <w:bottom w:w="80" w:type="dxa"/>
              <w:right w:w="120" w:type="dxa"/>
            </w:tcMar>
          </w:tcPr>
          <w:p w14:paraId="43E00B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FR-WA-02</w:t>
            </w:r>
          </w:p>
        </w:tc>
        <w:tc>
          <w:tcPr>
            <w:tcW w:w="5544" w:type="dxa"/>
            <w:shd w:val="clear" w:color="auto" w:fill="F6F8FC"/>
            <w:tcMar>
              <w:top w:w="80" w:type="dxa"/>
              <w:left w:w="120" w:type="dxa"/>
              <w:bottom w:w="80" w:type="dxa"/>
              <w:right w:w="120" w:type="dxa"/>
            </w:tcMar>
          </w:tcPr>
          <w:p w14:paraId="052DC2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menyediakan aksi Mulai, Sinkronkan, tampilkan QR, Aktifkan chat, dan status Disconnected/Connecting/Working/Failed.</w:t>
            </w:r>
          </w:p>
        </w:tc>
        <w:tc>
          <w:tcPr>
            <w:tcW w:w="1080" w:type="dxa"/>
            <w:shd w:val="clear" w:color="auto" w:fill="F6F8FC"/>
            <w:tcMar>
              <w:top w:w="80" w:type="dxa"/>
              <w:left w:w="120" w:type="dxa"/>
              <w:bottom w:w="80" w:type="dxa"/>
              <w:right w:w="120" w:type="dxa"/>
            </w:tcMar>
          </w:tcPr>
          <w:p w14:paraId="47910E0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22D322F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9460D95" w14:textId="77777777">
        <w:trPr>
          <w:cantSplit/>
        </w:trPr>
        <w:tc>
          <w:tcPr>
            <w:tcW w:w="1656" w:type="dxa"/>
            <w:tcMar>
              <w:top w:w="80" w:type="dxa"/>
              <w:left w:w="120" w:type="dxa"/>
              <w:bottom w:w="80" w:type="dxa"/>
              <w:right w:w="120" w:type="dxa"/>
            </w:tcMar>
          </w:tcPr>
          <w:p w14:paraId="5483B1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FR-WA-03</w:t>
            </w:r>
          </w:p>
        </w:tc>
        <w:tc>
          <w:tcPr>
            <w:tcW w:w="5544" w:type="dxa"/>
            <w:tcMar>
              <w:top w:w="80" w:type="dxa"/>
              <w:left w:w="120" w:type="dxa"/>
              <w:bottom w:w="80" w:type="dxa"/>
              <w:right w:w="120" w:type="dxa"/>
            </w:tcMar>
          </w:tcPr>
          <w:p w14:paraId="5B2E8D1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WAHA diverifikasi HMAC, disimpan sebagai event, lalu diproses queue.</w:t>
            </w:r>
          </w:p>
        </w:tc>
        <w:tc>
          <w:tcPr>
            <w:tcW w:w="1080" w:type="dxa"/>
            <w:tcMar>
              <w:top w:w="80" w:type="dxa"/>
              <w:left w:w="120" w:type="dxa"/>
              <w:bottom w:w="80" w:type="dxa"/>
              <w:right w:w="120" w:type="dxa"/>
            </w:tcMar>
          </w:tcPr>
          <w:p w14:paraId="23E75F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7E5621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B2AFC2B" w14:textId="77777777">
        <w:trPr>
          <w:cantSplit/>
        </w:trPr>
        <w:tc>
          <w:tcPr>
            <w:tcW w:w="1656" w:type="dxa"/>
            <w:shd w:val="clear" w:color="auto" w:fill="F6F8FC"/>
            <w:tcMar>
              <w:top w:w="80" w:type="dxa"/>
              <w:left w:w="120" w:type="dxa"/>
              <w:bottom w:w="80" w:type="dxa"/>
              <w:right w:w="120" w:type="dxa"/>
            </w:tcMar>
          </w:tcPr>
          <w:p w14:paraId="1F83E0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FR-WA-04</w:t>
            </w:r>
          </w:p>
        </w:tc>
        <w:tc>
          <w:tcPr>
            <w:tcW w:w="5544" w:type="dxa"/>
            <w:shd w:val="clear" w:color="auto" w:fill="F6F8FC"/>
            <w:tcMar>
              <w:top w:w="80" w:type="dxa"/>
              <w:left w:w="120" w:type="dxa"/>
              <w:bottom w:w="80" w:type="dxa"/>
              <w:right w:w="120" w:type="dxa"/>
            </w:tcMar>
          </w:tcPr>
          <w:p w14:paraId="214F14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 GOWS @lid menggunakan SenderAlt untuk nomor dan PushName untuk nama kontak.</w:t>
            </w:r>
          </w:p>
        </w:tc>
        <w:tc>
          <w:tcPr>
            <w:tcW w:w="1080" w:type="dxa"/>
            <w:shd w:val="clear" w:color="auto" w:fill="F6F8FC"/>
            <w:tcMar>
              <w:top w:w="80" w:type="dxa"/>
              <w:left w:w="120" w:type="dxa"/>
              <w:bottom w:w="80" w:type="dxa"/>
              <w:right w:w="120" w:type="dxa"/>
            </w:tcMar>
          </w:tcPr>
          <w:p w14:paraId="71D73EC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69902D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D3243D5" w14:textId="77777777">
        <w:trPr>
          <w:cantSplit/>
        </w:trPr>
        <w:tc>
          <w:tcPr>
            <w:tcW w:w="1656" w:type="dxa"/>
            <w:tcMar>
              <w:top w:w="80" w:type="dxa"/>
              <w:left w:w="120" w:type="dxa"/>
              <w:bottom w:w="80" w:type="dxa"/>
              <w:right w:w="120" w:type="dxa"/>
            </w:tcMar>
          </w:tcPr>
          <w:p w14:paraId="1B18F4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FR-WA-05</w:t>
            </w:r>
          </w:p>
        </w:tc>
        <w:tc>
          <w:tcPr>
            <w:tcW w:w="5544" w:type="dxa"/>
            <w:tcMar>
              <w:top w:w="80" w:type="dxa"/>
              <w:left w:w="120" w:type="dxa"/>
              <w:bottom w:w="80" w:type="dxa"/>
              <w:right w:w="120" w:type="dxa"/>
            </w:tcMar>
          </w:tcPr>
          <w:p w14:paraId="2767097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personal menghasilkan conversation/message, unread, arah pesan, waktu, dan status ACK.</w:t>
            </w:r>
          </w:p>
        </w:tc>
        <w:tc>
          <w:tcPr>
            <w:tcW w:w="1080" w:type="dxa"/>
            <w:tcMar>
              <w:top w:w="80" w:type="dxa"/>
              <w:left w:w="120" w:type="dxa"/>
              <w:bottom w:w="80" w:type="dxa"/>
              <w:right w:w="120" w:type="dxa"/>
            </w:tcMar>
          </w:tcPr>
          <w:p w14:paraId="36E3EA3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609CDF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252057C" w14:textId="77777777">
        <w:trPr>
          <w:cantSplit/>
        </w:trPr>
        <w:tc>
          <w:tcPr>
            <w:tcW w:w="1656" w:type="dxa"/>
            <w:shd w:val="clear" w:color="auto" w:fill="F6F8FC"/>
            <w:tcMar>
              <w:top w:w="80" w:type="dxa"/>
              <w:left w:w="120" w:type="dxa"/>
              <w:bottom w:w="80" w:type="dxa"/>
              <w:right w:w="120" w:type="dxa"/>
            </w:tcMar>
          </w:tcPr>
          <w:p w14:paraId="0C613A0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FR-WA-06</w:t>
            </w:r>
          </w:p>
        </w:tc>
        <w:tc>
          <w:tcPr>
            <w:tcW w:w="5544" w:type="dxa"/>
            <w:shd w:val="clear" w:color="auto" w:fill="F6F8FC"/>
            <w:tcMar>
              <w:top w:w="80" w:type="dxa"/>
              <w:left w:w="120" w:type="dxa"/>
              <w:bottom w:w="80" w:type="dxa"/>
              <w:right w:w="120" w:type="dxa"/>
            </w:tcMar>
          </w:tcPr>
          <w:p w14:paraId="08FC6E9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baru membuat lead Cold melalui kanal WhatsApp; satu kecocokan menautkan lead otomatis.</w:t>
            </w:r>
          </w:p>
        </w:tc>
        <w:tc>
          <w:tcPr>
            <w:tcW w:w="1080" w:type="dxa"/>
            <w:shd w:val="clear" w:color="auto" w:fill="F6F8FC"/>
            <w:tcMar>
              <w:top w:w="80" w:type="dxa"/>
              <w:left w:w="120" w:type="dxa"/>
              <w:bottom w:w="80" w:type="dxa"/>
              <w:right w:w="120" w:type="dxa"/>
            </w:tcMar>
          </w:tcPr>
          <w:p w14:paraId="572C8D3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6331A34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1382377" w14:textId="77777777">
        <w:trPr>
          <w:cantSplit/>
        </w:trPr>
        <w:tc>
          <w:tcPr>
            <w:tcW w:w="1656" w:type="dxa"/>
            <w:tcMar>
              <w:top w:w="80" w:type="dxa"/>
              <w:left w:w="120" w:type="dxa"/>
              <w:bottom w:w="80" w:type="dxa"/>
              <w:right w:w="120" w:type="dxa"/>
            </w:tcMar>
          </w:tcPr>
          <w:p w14:paraId="1FA910F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FR-WA-07</w:t>
            </w:r>
          </w:p>
        </w:tc>
        <w:tc>
          <w:tcPr>
            <w:tcW w:w="5544" w:type="dxa"/>
            <w:tcMar>
              <w:top w:w="80" w:type="dxa"/>
              <w:left w:w="120" w:type="dxa"/>
              <w:bottom w:w="80" w:type="dxa"/>
              <w:right w:w="120" w:type="dxa"/>
            </w:tcMar>
          </w:tcPr>
          <w:p w14:paraId="33FD4A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ganda/lintas cabang berstatus Conflict; group, newsletter, dan status berstatus Ignored.</w:t>
            </w:r>
          </w:p>
        </w:tc>
        <w:tc>
          <w:tcPr>
            <w:tcW w:w="1080" w:type="dxa"/>
            <w:tcMar>
              <w:top w:w="80" w:type="dxa"/>
              <w:left w:w="120" w:type="dxa"/>
              <w:bottom w:w="80" w:type="dxa"/>
              <w:right w:w="120" w:type="dxa"/>
            </w:tcMar>
          </w:tcPr>
          <w:p w14:paraId="171074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6D542C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6918016" w14:textId="77777777">
        <w:trPr>
          <w:cantSplit/>
        </w:trPr>
        <w:tc>
          <w:tcPr>
            <w:tcW w:w="1656" w:type="dxa"/>
            <w:shd w:val="clear" w:color="auto" w:fill="F6F8FC"/>
            <w:tcMar>
              <w:top w:w="80" w:type="dxa"/>
              <w:left w:w="120" w:type="dxa"/>
              <w:bottom w:w="80" w:type="dxa"/>
              <w:right w:w="120" w:type="dxa"/>
            </w:tcMar>
          </w:tcPr>
          <w:p w14:paraId="71B560F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FR-WA-08</w:t>
            </w:r>
          </w:p>
        </w:tc>
        <w:tc>
          <w:tcPr>
            <w:tcW w:w="5544" w:type="dxa"/>
            <w:shd w:val="clear" w:color="auto" w:fill="F6F8FC"/>
            <w:tcMar>
              <w:top w:w="80" w:type="dxa"/>
              <w:left w:w="120" w:type="dxa"/>
              <w:bottom w:w="80" w:type="dxa"/>
              <w:right w:w="120" w:type="dxa"/>
            </w:tcMar>
          </w:tcPr>
          <w:p w14:paraId="56561B0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dapat membaca dan mengirim chat dari layout responsif dalam scope pemilik session/cabang.</w:t>
            </w:r>
          </w:p>
        </w:tc>
        <w:tc>
          <w:tcPr>
            <w:tcW w:w="1080" w:type="dxa"/>
            <w:shd w:val="clear" w:color="auto" w:fill="F6F8FC"/>
            <w:tcMar>
              <w:top w:w="80" w:type="dxa"/>
              <w:left w:w="120" w:type="dxa"/>
              <w:bottom w:w="80" w:type="dxa"/>
              <w:right w:w="120" w:type="dxa"/>
            </w:tcMar>
          </w:tcPr>
          <w:p w14:paraId="4056DA9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5F0CBBE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6A4EE4FB" w14:textId="77777777">
        <w:trPr>
          <w:cantSplit/>
        </w:trPr>
        <w:tc>
          <w:tcPr>
            <w:tcW w:w="1656" w:type="dxa"/>
            <w:tcMar>
              <w:top w:w="80" w:type="dxa"/>
              <w:left w:w="120" w:type="dxa"/>
              <w:bottom w:w="80" w:type="dxa"/>
              <w:right w:w="120" w:type="dxa"/>
            </w:tcMar>
          </w:tcPr>
          <w:p w14:paraId="16EB867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FR-NOT-01</w:t>
            </w:r>
          </w:p>
        </w:tc>
        <w:tc>
          <w:tcPr>
            <w:tcW w:w="5544" w:type="dxa"/>
            <w:tcMar>
              <w:top w:w="80" w:type="dxa"/>
              <w:left w:w="120" w:type="dxa"/>
              <w:bottom w:w="80" w:type="dxa"/>
              <w:right w:w="120" w:type="dxa"/>
            </w:tcMar>
          </w:tcPr>
          <w:p w14:paraId="649144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menyediakan database notification, polling, unread badge, dan notifikasi sukses/peringatan/error.</w:t>
            </w:r>
          </w:p>
        </w:tc>
        <w:tc>
          <w:tcPr>
            <w:tcW w:w="1080" w:type="dxa"/>
            <w:tcMar>
              <w:top w:w="80" w:type="dxa"/>
              <w:left w:w="120" w:type="dxa"/>
              <w:bottom w:w="80" w:type="dxa"/>
              <w:right w:w="120" w:type="dxa"/>
            </w:tcMar>
          </w:tcPr>
          <w:p w14:paraId="33F3B1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26FD9BC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6258EE43" w14:textId="77777777">
        <w:trPr>
          <w:cantSplit/>
        </w:trPr>
        <w:tc>
          <w:tcPr>
            <w:tcW w:w="1656" w:type="dxa"/>
            <w:shd w:val="clear" w:color="auto" w:fill="F6F8FC"/>
            <w:tcMar>
              <w:top w:w="80" w:type="dxa"/>
              <w:left w:w="120" w:type="dxa"/>
              <w:bottom w:w="80" w:type="dxa"/>
              <w:right w:w="120" w:type="dxa"/>
            </w:tcMar>
          </w:tcPr>
          <w:p w14:paraId="6FB365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FR-NOT-02</w:t>
            </w:r>
          </w:p>
        </w:tc>
        <w:tc>
          <w:tcPr>
            <w:tcW w:w="5544" w:type="dxa"/>
            <w:shd w:val="clear" w:color="auto" w:fill="F6F8FC"/>
            <w:tcMar>
              <w:top w:w="80" w:type="dxa"/>
              <w:left w:w="120" w:type="dxa"/>
              <w:bottom w:w="80" w:type="dxa"/>
              <w:right w:w="120" w:type="dxa"/>
            </w:tcMar>
          </w:tcPr>
          <w:p w14:paraId="5045C9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follow-up dan status session WA disinkronkan oleh scheduler tanpa overlap.</w:t>
            </w:r>
          </w:p>
        </w:tc>
        <w:tc>
          <w:tcPr>
            <w:tcW w:w="1080" w:type="dxa"/>
            <w:shd w:val="clear" w:color="auto" w:fill="F6F8FC"/>
            <w:tcMar>
              <w:top w:w="80" w:type="dxa"/>
              <w:left w:w="120" w:type="dxa"/>
              <w:bottom w:w="80" w:type="dxa"/>
              <w:right w:w="120" w:type="dxa"/>
            </w:tcMar>
          </w:tcPr>
          <w:p w14:paraId="20497C4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3E3069D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08B97109" w14:textId="77777777" w:rsidR="00FB22CE" w:rsidRPr="00FC1341" w:rsidRDefault="00FB22CE">
      <w:pPr>
        <w:spacing w:after="0"/>
        <w:rPr>
          <w:rFonts w:asciiTheme="majorHAnsi" w:hAnsiTheme="majorHAnsi" w:cstheme="majorHAnsi"/>
          <w:sz w:val="20"/>
          <w:szCs w:val="20"/>
        </w:rPr>
      </w:pPr>
    </w:p>
    <w:p w14:paraId="4D3220F0" w14:textId="77777777" w:rsidR="00FB22CE" w:rsidRPr="00FC1341" w:rsidRDefault="00000000">
      <w:pPr>
        <w:pStyle w:val="Heading3"/>
        <w:rPr>
          <w:rFonts w:cstheme="majorHAnsi"/>
          <w:sz w:val="20"/>
          <w:szCs w:val="20"/>
        </w:rPr>
      </w:pPr>
      <w:r w:rsidRPr="00FC1341">
        <w:rPr>
          <w:rFonts w:cstheme="majorHAnsi"/>
          <w:sz w:val="20"/>
          <w:szCs w:val="20"/>
        </w:rPr>
        <w:t>3.1.7 Pengaturan dan Audit Aktivitas</w:t>
      </w:r>
    </w:p>
    <w:p w14:paraId="172679A5"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3-9. Kebutuhan kontrol sistem</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B22CE" w:rsidRPr="00FC1341" w14:paraId="26A5CABA" w14:textId="77777777">
        <w:trPr>
          <w:cantSplit/>
          <w:tblHeader/>
        </w:trPr>
        <w:tc>
          <w:tcPr>
            <w:tcW w:w="1656" w:type="dxa"/>
            <w:shd w:val="clear" w:color="auto" w:fill="1476B8"/>
            <w:tcMar>
              <w:top w:w="80" w:type="dxa"/>
              <w:left w:w="120" w:type="dxa"/>
              <w:bottom w:w="80" w:type="dxa"/>
              <w:right w:w="120" w:type="dxa"/>
            </w:tcMar>
            <w:vAlign w:val="center"/>
          </w:tcPr>
          <w:p w14:paraId="3A157C5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5544" w:type="dxa"/>
            <w:shd w:val="clear" w:color="auto" w:fill="1476B8"/>
            <w:tcMar>
              <w:top w:w="80" w:type="dxa"/>
              <w:left w:w="120" w:type="dxa"/>
              <w:bottom w:w="80" w:type="dxa"/>
              <w:right w:w="120" w:type="dxa"/>
            </w:tcMar>
            <w:vAlign w:val="center"/>
          </w:tcPr>
          <w:p w14:paraId="655007C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1080" w:type="dxa"/>
            <w:shd w:val="clear" w:color="auto" w:fill="1476B8"/>
            <w:tcMar>
              <w:top w:w="80" w:type="dxa"/>
              <w:left w:w="120" w:type="dxa"/>
              <w:bottom w:w="80" w:type="dxa"/>
              <w:right w:w="120" w:type="dxa"/>
            </w:tcMar>
            <w:vAlign w:val="center"/>
          </w:tcPr>
          <w:p w14:paraId="4A47F00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1080" w:type="dxa"/>
            <w:shd w:val="clear" w:color="auto" w:fill="1476B8"/>
            <w:tcMar>
              <w:top w:w="80" w:type="dxa"/>
              <w:left w:w="120" w:type="dxa"/>
              <w:bottom w:w="80" w:type="dxa"/>
              <w:right w:w="120" w:type="dxa"/>
            </w:tcMar>
            <w:vAlign w:val="center"/>
          </w:tcPr>
          <w:p w14:paraId="44D125D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11F00729" w14:textId="77777777">
        <w:trPr>
          <w:cantSplit/>
        </w:trPr>
        <w:tc>
          <w:tcPr>
            <w:tcW w:w="1656" w:type="dxa"/>
            <w:tcMar>
              <w:top w:w="80" w:type="dxa"/>
              <w:left w:w="120" w:type="dxa"/>
              <w:bottom w:w="80" w:type="dxa"/>
              <w:right w:w="120" w:type="dxa"/>
            </w:tcMar>
          </w:tcPr>
          <w:p w14:paraId="415F13B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FR-SET-01</w:t>
            </w:r>
          </w:p>
        </w:tc>
        <w:tc>
          <w:tcPr>
            <w:tcW w:w="5544" w:type="dxa"/>
            <w:tcMar>
              <w:top w:w="80" w:type="dxa"/>
              <w:left w:w="120" w:type="dxa"/>
              <w:bottom w:w="80" w:type="dxa"/>
              <w:right w:w="120" w:type="dxa"/>
            </w:tcMar>
          </w:tcPr>
          <w:p w14:paraId="77834A2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dapat mengelola identitas aplikasi, dukungan, izin export Staff, dan opsi program.</w:t>
            </w:r>
          </w:p>
        </w:tc>
        <w:tc>
          <w:tcPr>
            <w:tcW w:w="1080" w:type="dxa"/>
            <w:tcMar>
              <w:top w:w="80" w:type="dxa"/>
              <w:left w:w="120" w:type="dxa"/>
              <w:bottom w:w="80" w:type="dxa"/>
              <w:right w:w="120" w:type="dxa"/>
            </w:tcMar>
          </w:tcPr>
          <w:p w14:paraId="02BFFC9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1A4987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AB49092" w14:textId="77777777">
        <w:trPr>
          <w:cantSplit/>
        </w:trPr>
        <w:tc>
          <w:tcPr>
            <w:tcW w:w="1656" w:type="dxa"/>
            <w:shd w:val="clear" w:color="auto" w:fill="F6F8FC"/>
            <w:tcMar>
              <w:top w:w="80" w:type="dxa"/>
              <w:left w:w="120" w:type="dxa"/>
              <w:bottom w:w="80" w:type="dxa"/>
              <w:right w:w="120" w:type="dxa"/>
            </w:tcMar>
          </w:tcPr>
          <w:p w14:paraId="404F70A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FR-AUD-01</w:t>
            </w:r>
          </w:p>
        </w:tc>
        <w:tc>
          <w:tcPr>
            <w:tcW w:w="5544" w:type="dxa"/>
            <w:shd w:val="clear" w:color="auto" w:fill="F6F8FC"/>
            <w:tcMar>
              <w:top w:w="80" w:type="dxa"/>
              <w:left w:w="120" w:type="dxa"/>
              <w:bottom w:w="80" w:type="dxa"/>
              <w:right w:w="120" w:type="dxa"/>
            </w:tcMar>
          </w:tcPr>
          <w:p w14:paraId="42A0CE4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create/update/delete/login/logout dan perubahan penting dicatat dengan actor, cabang, waktu, subject, event, dan properties aman.</w:t>
            </w:r>
          </w:p>
        </w:tc>
        <w:tc>
          <w:tcPr>
            <w:tcW w:w="1080" w:type="dxa"/>
            <w:shd w:val="clear" w:color="auto" w:fill="F6F8FC"/>
            <w:tcMar>
              <w:top w:w="80" w:type="dxa"/>
              <w:left w:w="120" w:type="dxa"/>
              <w:bottom w:w="80" w:type="dxa"/>
              <w:right w:w="120" w:type="dxa"/>
            </w:tcMar>
          </w:tcPr>
          <w:p w14:paraId="2E16EC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406CD8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52BC7624" w14:textId="77777777">
        <w:trPr>
          <w:cantSplit/>
        </w:trPr>
        <w:tc>
          <w:tcPr>
            <w:tcW w:w="1656" w:type="dxa"/>
            <w:tcMar>
              <w:top w:w="80" w:type="dxa"/>
              <w:left w:w="120" w:type="dxa"/>
              <w:bottom w:w="80" w:type="dxa"/>
              <w:right w:w="120" w:type="dxa"/>
            </w:tcMar>
          </w:tcPr>
          <w:p w14:paraId="6C1AFA6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FR-AUD-02</w:t>
            </w:r>
          </w:p>
        </w:tc>
        <w:tc>
          <w:tcPr>
            <w:tcW w:w="5544" w:type="dxa"/>
            <w:tcMar>
              <w:top w:w="80" w:type="dxa"/>
              <w:left w:w="120" w:type="dxa"/>
              <w:bottom w:w="80" w:type="dxa"/>
              <w:right w:w="120" w:type="dxa"/>
            </w:tcMar>
          </w:tcPr>
          <w:p w14:paraId="6204C7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dapat dicari dan difilter berdasarkan cabang, pengguna, event, dan rentang tanggal sesuai scope.</w:t>
            </w:r>
          </w:p>
        </w:tc>
        <w:tc>
          <w:tcPr>
            <w:tcW w:w="1080" w:type="dxa"/>
            <w:tcMar>
              <w:top w:w="80" w:type="dxa"/>
              <w:left w:w="120" w:type="dxa"/>
              <w:bottom w:w="80" w:type="dxa"/>
              <w:right w:w="120" w:type="dxa"/>
            </w:tcMar>
          </w:tcPr>
          <w:p w14:paraId="6C7434B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tcMar>
              <w:top w:w="80" w:type="dxa"/>
              <w:left w:w="120" w:type="dxa"/>
              <w:bottom w:w="80" w:type="dxa"/>
              <w:right w:w="120" w:type="dxa"/>
            </w:tcMar>
          </w:tcPr>
          <w:p w14:paraId="41180D2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53B639C" w14:textId="77777777">
        <w:trPr>
          <w:cantSplit/>
        </w:trPr>
        <w:tc>
          <w:tcPr>
            <w:tcW w:w="1656" w:type="dxa"/>
            <w:shd w:val="clear" w:color="auto" w:fill="F6F8FC"/>
            <w:tcMar>
              <w:top w:w="80" w:type="dxa"/>
              <w:left w:w="120" w:type="dxa"/>
              <w:bottom w:w="80" w:type="dxa"/>
              <w:right w:w="120" w:type="dxa"/>
            </w:tcMar>
          </w:tcPr>
          <w:p w14:paraId="230D240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FR-AUD-03</w:t>
            </w:r>
          </w:p>
        </w:tc>
        <w:tc>
          <w:tcPr>
            <w:tcW w:w="5544" w:type="dxa"/>
            <w:shd w:val="clear" w:color="auto" w:fill="F6F8FC"/>
            <w:tcMar>
              <w:top w:w="80" w:type="dxa"/>
              <w:left w:w="120" w:type="dxa"/>
              <w:bottom w:w="80" w:type="dxa"/>
              <w:right w:w="120" w:type="dxa"/>
            </w:tcMar>
          </w:tcPr>
          <w:p w14:paraId="4A2C48C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tidak menyimpan password, API key, HMAC secret, cookie, QR, atau isi chat sensitif berlebih.</w:t>
            </w:r>
          </w:p>
        </w:tc>
        <w:tc>
          <w:tcPr>
            <w:tcW w:w="1080" w:type="dxa"/>
            <w:shd w:val="clear" w:color="auto" w:fill="F6F8FC"/>
            <w:tcMar>
              <w:top w:w="80" w:type="dxa"/>
              <w:left w:w="120" w:type="dxa"/>
              <w:bottom w:w="80" w:type="dxa"/>
              <w:right w:w="120" w:type="dxa"/>
            </w:tcMar>
          </w:tcPr>
          <w:p w14:paraId="1FF00C0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1080" w:type="dxa"/>
            <w:shd w:val="clear" w:color="auto" w:fill="F6F8FC"/>
            <w:tcMar>
              <w:top w:w="80" w:type="dxa"/>
              <w:left w:w="120" w:type="dxa"/>
              <w:bottom w:w="80" w:type="dxa"/>
              <w:right w:w="120" w:type="dxa"/>
            </w:tcMar>
          </w:tcPr>
          <w:p w14:paraId="5709277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Target/verify</w:t>
            </w:r>
          </w:p>
        </w:tc>
      </w:tr>
      <w:tr w:rsidR="00FB22CE" w:rsidRPr="00FC1341" w14:paraId="249ADC97" w14:textId="77777777">
        <w:trPr>
          <w:cantSplit/>
        </w:trPr>
        <w:tc>
          <w:tcPr>
            <w:tcW w:w="1656" w:type="dxa"/>
            <w:tcMar>
              <w:top w:w="80" w:type="dxa"/>
              <w:left w:w="120" w:type="dxa"/>
              <w:bottom w:w="80" w:type="dxa"/>
              <w:right w:w="120" w:type="dxa"/>
            </w:tcMar>
          </w:tcPr>
          <w:p w14:paraId="226922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FR-STATE-01</w:t>
            </w:r>
          </w:p>
        </w:tc>
        <w:tc>
          <w:tcPr>
            <w:tcW w:w="5544" w:type="dxa"/>
            <w:tcMar>
              <w:top w:w="80" w:type="dxa"/>
              <w:left w:w="120" w:type="dxa"/>
              <w:bottom w:w="80" w:type="dxa"/>
              <w:right w:w="120" w:type="dxa"/>
            </w:tcMar>
          </w:tcPr>
          <w:p w14:paraId="366419D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Daftar/widget menyediakan skeleton loading, empty state, dan error state yang dapat dipahami.</w:t>
            </w:r>
          </w:p>
        </w:tc>
        <w:tc>
          <w:tcPr>
            <w:tcW w:w="1080" w:type="dxa"/>
            <w:tcMar>
              <w:top w:w="80" w:type="dxa"/>
              <w:left w:w="120" w:type="dxa"/>
              <w:bottom w:w="80" w:type="dxa"/>
              <w:right w:w="120" w:type="dxa"/>
            </w:tcMar>
          </w:tcPr>
          <w:p w14:paraId="39413D6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Should</w:t>
            </w:r>
          </w:p>
        </w:tc>
        <w:tc>
          <w:tcPr>
            <w:tcW w:w="1080" w:type="dxa"/>
            <w:tcMar>
              <w:top w:w="80" w:type="dxa"/>
              <w:left w:w="120" w:type="dxa"/>
              <w:bottom w:w="80" w:type="dxa"/>
              <w:right w:w="120" w:type="dxa"/>
            </w:tcMar>
          </w:tcPr>
          <w:p w14:paraId="16DC830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bl>
    <w:p w14:paraId="640D3FCE" w14:textId="77777777" w:rsidR="00FB22CE" w:rsidRPr="00FC1341" w:rsidRDefault="00FB22CE">
      <w:pPr>
        <w:spacing w:after="0"/>
        <w:rPr>
          <w:rFonts w:asciiTheme="majorHAnsi" w:hAnsiTheme="majorHAnsi" w:cstheme="majorHAnsi"/>
          <w:sz w:val="20"/>
          <w:szCs w:val="20"/>
        </w:rPr>
      </w:pPr>
    </w:p>
    <w:p w14:paraId="6B55AF74" w14:textId="77777777" w:rsidR="00FB22CE" w:rsidRPr="00FC1341" w:rsidRDefault="00000000">
      <w:pPr>
        <w:pStyle w:val="Heading3"/>
        <w:rPr>
          <w:rFonts w:cstheme="majorHAnsi"/>
          <w:sz w:val="20"/>
          <w:szCs w:val="20"/>
        </w:rPr>
      </w:pPr>
      <w:r w:rsidRPr="00FC1341">
        <w:rPr>
          <w:rFonts w:cstheme="majorHAnsi"/>
          <w:sz w:val="20"/>
          <w:szCs w:val="20"/>
        </w:rPr>
        <w:lastRenderedPageBreak/>
        <w:t>3.1.8 Aturan Bisnis Fungsional</w:t>
      </w:r>
    </w:p>
    <w:p w14:paraId="5138EB6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3-10. Aturan bisnis kunci</w:t>
      </w:r>
    </w:p>
    <w:tbl>
      <w:tblPr>
        <w:tblStyle w:val="TableGrid"/>
        <w:tblW w:w="9360" w:type="dxa"/>
        <w:tblInd w:w="120" w:type="dxa"/>
        <w:tblLayout w:type="fixed"/>
        <w:tblLook w:val="04A0" w:firstRow="1" w:lastRow="0" w:firstColumn="1" w:lastColumn="0" w:noHBand="0" w:noVBand="1"/>
      </w:tblPr>
      <w:tblGrid>
        <w:gridCol w:w="1440"/>
        <w:gridCol w:w="5472"/>
        <w:gridCol w:w="2448"/>
      </w:tblGrid>
      <w:tr w:rsidR="00FB22CE" w:rsidRPr="00FC1341" w14:paraId="0693BFE0" w14:textId="77777777">
        <w:trPr>
          <w:cantSplit/>
          <w:tblHeader/>
        </w:trPr>
        <w:tc>
          <w:tcPr>
            <w:tcW w:w="1440" w:type="dxa"/>
            <w:shd w:val="clear" w:color="auto" w:fill="1476B8"/>
            <w:tcMar>
              <w:top w:w="80" w:type="dxa"/>
              <w:left w:w="120" w:type="dxa"/>
              <w:bottom w:w="80" w:type="dxa"/>
              <w:right w:w="120" w:type="dxa"/>
            </w:tcMar>
            <w:vAlign w:val="center"/>
          </w:tcPr>
          <w:p w14:paraId="0FAAB3F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Kode</w:t>
            </w:r>
          </w:p>
        </w:tc>
        <w:tc>
          <w:tcPr>
            <w:tcW w:w="5472" w:type="dxa"/>
            <w:shd w:val="clear" w:color="auto" w:fill="1476B8"/>
            <w:tcMar>
              <w:top w:w="80" w:type="dxa"/>
              <w:left w:w="120" w:type="dxa"/>
              <w:bottom w:w="80" w:type="dxa"/>
              <w:right w:w="120" w:type="dxa"/>
            </w:tcMar>
            <w:vAlign w:val="center"/>
          </w:tcPr>
          <w:p w14:paraId="22C7E34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w:t>
            </w:r>
          </w:p>
        </w:tc>
        <w:tc>
          <w:tcPr>
            <w:tcW w:w="2448" w:type="dxa"/>
            <w:shd w:val="clear" w:color="auto" w:fill="1476B8"/>
            <w:tcMar>
              <w:top w:w="80" w:type="dxa"/>
              <w:left w:w="120" w:type="dxa"/>
              <w:bottom w:w="80" w:type="dxa"/>
              <w:right w:w="120" w:type="dxa"/>
            </w:tcMar>
            <w:vAlign w:val="center"/>
          </w:tcPr>
          <w:p w14:paraId="6965EF2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w:t>
            </w:r>
          </w:p>
        </w:tc>
      </w:tr>
      <w:tr w:rsidR="00FB22CE" w:rsidRPr="00FC1341" w14:paraId="7359073E" w14:textId="77777777">
        <w:trPr>
          <w:cantSplit/>
        </w:trPr>
        <w:tc>
          <w:tcPr>
            <w:tcW w:w="1440" w:type="dxa"/>
            <w:tcMar>
              <w:top w:w="80" w:type="dxa"/>
              <w:left w:w="120" w:type="dxa"/>
              <w:bottom w:w="80" w:type="dxa"/>
              <w:right w:w="120" w:type="dxa"/>
            </w:tcMar>
          </w:tcPr>
          <w:p w14:paraId="6D34A3A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w:t>
            </w:r>
          </w:p>
        </w:tc>
        <w:tc>
          <w:tcPr>
            <w:tcW w:w="5472" w:type="dxa"/>
            <w:tcMar>
              <w:top w:w="80" w:type="dxa"/>
              <w:left w:w="120" w:type="dxa"/>
              <w:bottom w:w="80" w:type="dxa"/>
              <w:right w:w="120" w:type="dxa"/>
            </w:tcMar>
          </w:tcPr>
          <w:p w14:paraId="17772F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global hanya Superadmin dan Direksi; Direksi read-only operasional.</w:t>
            </w:r>
          </w:p>
        </w:tc>
        <w:tc>
          <w:tcPr>
            <w:tcW w:w="2448" w:type="dxa"/>
            <w:tcMar>
              <w:top w:w="80" w:type="dxa"/>
              <w:left w:w="120" w:type="dxa"/>
              <w:bottom w:w="80" w:type="dxa"/>
              <w:right w:w="120" w:type="dxa"/>
            </w:tcMar>
          </w:tcPr>
          <w:p w14:paraId="52571F4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policy/scope/widget/export</w:t>
            </w:r>
          </w:p>
        </w:tc>
      </w:tr>
      <w:tr w:rsidR="00FB22CE" w:rsidRPr="00FC1341" w14:paraId="79B3544C" w14:textId="77777777">
        <w:trPr>
          <w:cantSplit/>
        </w:trPr>
        <w:tc>
          <w:tcPr>
            <w:tcW w:w="1440" w:type="dxa"/>
            <w:shd w:val="clear" w:color="auto" w:fill="F6F8FC"/>
            <w:tcMar>
              <w:top w:w="80" w:type="dxa"/>
              <w:left w:w="120" w:type="dxa"/>
              <w:bottom w:w="80" w:type="dxa"/>
              <w:right w:w="120" w:type="dxa"/>
            </w:tcMar>
          </w:tcPr>
          <w:p w14:paraId="3977C4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w:t>
            </w:r>
          </w:p>
        </w:tc>
        <w:tc>
          <w:tcPr>
            <w:tcW w:w="5472" w:type="dxa"/>
            <w:shd w:val="clear" w:color="auto" w:fill="F6F8FC"/>
            <w:tcMar>
              <w:top w:w="80" w:type="dxa"/>
              <w:left w:w="120" w:type="dxa"/>
              <w:bottom w:w="80" w:type="dxa"/>
              <w:right w:w="120" w:type="dxa"/>
            </w:tcMar>
          </w:tcPr>
          <w:p w14:paraId="42C56F8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Admin/Staff wajib dan membatasi data.</w:t>
            </w:r>
          </w:p>
        </w:tc>
        <w:tc>
          <w:tcPr>
            <w:tcW w:w="2448" w:type="dxa"/>
            <w:shd w:val="clear" w:color="auto" w:fill="F6F8FC"/>
            <w:tcMar>
              <w:top w:w="80" w:type="dxa"/>
              <w:left w:w="120" w:type="dxa"/>
              <w:bottom w:w="80" w:type="dxa"/>
              <w:right w:w="120" w:type="dxa"/>
            </w:tcMar>
          </w:tcPr>
          <w:p w14:paraId="2B55127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 query, import, notification</w:t>
            </w:r>
          </w:p>
        </w:tc>
      </w:tr>
      <w:tr w:rsidR="00FB22CE" w:rsidRPr="00FC1341" w14:paraId="4686E6D9" w14:textId="77777777">
        <w:trPr>
          <w:cantSplit/>
        </w:trPr>
        <w:tc>
          <w:tcPr>
            <w:tcW w:w="1440" w:type="dxa"/>
            <w:tcMar>
              <w:top w:w="80" w:type="dxa"/>
              <w:left w:w="120" w:type="dxa"/>
              <w:bottom w:w="80" w:type="dxa"/>
              <w:right w:w="120" w:type="dxa"/>
            </w:tcMar>
          </w:tcPr>
          <w:p w14:paraId="6FB5D05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w:t>
            </w:r>
          </w:p>
        </w:tc>
        <w:tc>
          <w:tcPr>
            <w:tcW w:w="5472" w:type="dxa"/>
            <w:tcMar>
              <w:top w:w="80" w:type="dxa"/>
              <w:left w:w="120" w:type="dxa"/>
              <w:bottom w:w="80" w:type="dxa"/>
              <w:right w:w="120" w:type="dxa"/>
            </w:tcMar>
          </w:tcPr>
          <w:p w14:paraId="2D0730D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WhatsApp dinormalisasi dan dibandingkan sebelum create.</w:t>
            </w:r>
          </w:p>
        </w:tc>
        <w:tc>
          <w:tcPr>
            <w:tcW w:w="2448" w:type="dxa"/>
            <w:tcMar>
              <w:top w:w="80" w:type="dxa"/>
              <w:left w:w="120" w:type="dxa"/>
              <w:bottom w:w="80" w:type="dxa"/>
              <w:right w:w="120" w:type="dxa"/>
            </w:tcMar>
          </w:tcPr>
          <w:p w14:paraId="07EA67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Dedupe lead dan conversation</w:t>
            </w:r>
          </w:p>
        </w:tc>
      </w:tr>
      <w:tr w:rsidR="00FB22CE" w:rsidRPr="00FC1341" w14:paraId="56CAB7C0" w14:textId="77777777">
        <w:trPr>
          <w:cantSplit/>
        </w:trPr>
        <w:tc>
          <w:tcPr>
            <w:tcW w:w="1440" w:type="dxa"/>
            <w:shd w:val="clear" w:color="auto" w:fill="F6F8FC"/>
            <w:tcMar>
              <w:top w:w="80" w:type="dxa"/>
              <w:left w:w="120" w:type="dxa"/>
              <w:bottom w:w="80" w:type="dxa"/>
              <w:right w:w="120" w:type="dxa"/>
            </w:tcMar>
          </w:tcPr>
          <w:p w14:paraId="4052F75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BR-04</w:t>
            </w:r>
          </w:p>
        </w:tc>
        <w:tc>
          <w:tcPr>
            <w:tcW w:w="5472" w:type="dxa"/>
            <w:shd w:val="clear" w:color="auto" w:fill="F6F8FC"/>
            <w:tcMar>
              <w:top w:w="80" w:type="dxa"/>
              <w:left w:w="120" w:type="dxa"/>
              <w:bottom w:w="80" w:type="dxa"/>
              <w:right w:w="120" w:type="dxa"/>
            </w:tcMar>
          </w:tcPr>
          <w:p w14:paraId="49E681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WhatsApp baru berstatus Cold; konflik tidak membuat duplikat.</w:t>
            </w:r>
          </w:p>
        </w:tc>
        <w:tc>
          <w:tcPr>
            <w:tcW w:w="2448" w:type="dxa"/>
            <w:shd w:val="clear" w:color="auto" w:fill="F6F8FC"/>
            <w:tcMar>
              <w:top w:w="80" w:type="dxa"/>
              <w:left w:w="120" w:type="dxa"/>
              <w:bottom w:w="80" w:type="dxa"/>
              <w:right w:w="120" w:type="dxa"/>
            </w:tcMar>
          </w:tcPr>
          <w:p w14:paraId="2B0E18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processing</w:t>
            </w:r>
          </w:p>
        </w:tc>
      </w:tr>
      <w:tr w:rsidR="00FB22CE" w:rsidRPr="00FC1341" w14:paraId="3C789699" w14:textId="77777777">
        <w:trPr>
          <w:cantSplit/>
        </w:trPr>
        <w:tc>
          <w:tcPr>
            <w:tcW w:w="1440" w:type="dxa"/>
            <w:tcMar>
              <w:top w:w="80" w:type="dxa"/>
              <w:left w:w="120" w:type="dxa"/>
              <w:bottom w:w="80" w:type="dxa"/>
              <w:right w:w="120" w:type="dxa"/>
            </w:tcMar>
          </w:tcPr>
          <w:p w14:paraId="39F8318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BR-05</w:t>
            </w:r>
          </w:p>
        </w:tc>
        <w:tc>
          <w:tcPr>
            <w:tcW w:w="5472" w:type="dxa"/>
            <w:tcMar>
              <w:top w:w="80" w:type="dxa"/>
              <w:left w:w="120" w:type="dxa"/>
              <w:bottom w:w="80" w:type="dxa"/>
              <w:right w:w="120" w:type="dxa"/>
            </w:tcMar>
          </w:tcPr>
          <w:p w14:paraId="01907CF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hanya tiga unsur: kategori, kelas, metode.</w:t>
            </w:r>
          </w:p>
        </w:tc>
        <w:tc>
          <w:tcPr>
            <w:tcW w:w="2448" w:type="dxa"/>
            <w:tcMar>
              <w:top w:w="80" w:type="dxa"/>
              <w:left w:w="120" w:type="dxa"/>
              <w:bottom w:w="80" w:type="dxa"/>
              <w:right w:w="120" w:type="dxa"/>
            </w:tcMar>
          </w:tcPr>
          <w:p w14:paraId="1F167A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Create/update/import program</w:t>
            </w:r>
          </w:p>
        </w:tc>
      </w:tr>
      <w:tr w:rsidR="00FB22CE" w:rsidRPr="00FC1341" w14:paraId="5020F355" w14:textId="77777777">
        <w:trPr>
          <w:cantSplit/>
        </w:trPr>
        <w:tc>
          <w:tcPr>
            <w:tcW w:w="1440" w:type="dxa"/>
            <w:shd w:val="clear" w:color="auto" w:fill="F6F8FC"/>
            <w:tcMar>
              <w:top w:w="80" w:type="dxa"/>
              <w:left w:w="120" w:type="dxa"/>
              <w:bottom w:w="80" w:type="dxa"/>
              <w:right w:w="120" w:type="dxa"/>
            </w:tcMar>
          </w:tcPr>
          <w:p w14:paraId="79363F6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BR-06</w:t>
            </w:r>
          </w:p>
        </w:tc>
        <w:tc>
          <w:tcPr>
            <w:tcW w:w="5472" w:type="dxa"/>
            <w:shd w:val="clear" w:color="auto" w:fill="F6F8FC"/>
            <w:tcMar>
              <w:top w:w="80" w:type="dxa"/>
              <w:left w:w="120" w:type="dxa"/>
              <w:bottom w:w="80" w:type="dxa"/>
              <w:right w:w="120" w:type="dxa"/>
            </w:tcMar>
          </w:tcPr>
          <w:p w14:paraId="312AAC5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opsional; prefix dan Grade mengendalikan kualitas master sekolah.</w:t>
            </w:r>
          </w:p>
        </w:tc>
        <w:tc>
          <w:tcPr>
            <w:tcW w:w="2448" w:type="dxa"/>
            <w:shd w:val="clear" w:color="auto" w:fill="F6F8FC"/>
            <w:tcMar>
              <w:top w:w="80" w:type="dxa"/>
              <w:left w:w="120" w:type="dxa"/>
              <w:bottom w:w="80" w:type="dxa"/>
              <w:right w:w="120" w:type="dxa"/>
            </w:tcMar>
          </w:tcPr>
          <w:p w14:paraId="4D22EE6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Form/import sekolah</w:t>
            </w:r>
          </w:p>
        </w:tc>
      </w:tr>
      <w:tr w:rsidR="00FB22CE" w:rsidRPr="00FC1341" w14:paraId="6FECB308" w14:textId="77777777">
        <w:trPr>
          <w:cantSplit/>
        </w:trPr>
        <w:tc>
          <w:tcPr>
            <w:tcW w:w="1440" w:type="dxa"/>
            <w:tcMar>
              <w:top w:w="80" w:type="dxa"/>
              <w:left w:w="120" w:type="dxa"/>
              <w:bottom w:w="80" w:type="dxa"/>
              <w:right w:w="120" w:type="dxa"/>
            </w:tcMar>
          </w:tcPr>
          <w:p w14:paraId="1B23DE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BR-07</w:t>
            </w:r>
          </w:p>
        </w:tc>
        <w:tc>
          <w:tcPr>
            <w:tcW w:w="5472" w:type="dxa"/>
            <w:tcMar>
              <w:top w:w="80" w:type="dxa"/>
              <w:left w:w="120" w:type="dxa"/>
              <w:bottom w:w="80" w:type="dxa"/>
              <w:right w:w="120" w:type="dxa"/>
            </w:tcMar>
          </w:tcPr>
          <w:p w14:paraId="4A25EBB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berasal dari pembayaran Lunas/Terverifikasi.</w:t>
            </w:r>
          </w:p>
        </w:tc>
        <w:tc>
          <w:tcPr>
            <w:tcW w:w="2448" w:type="dxa"/>
            <w:tcMar>
              <w:top w:w="80" w:type="dxa"/>
              <w:left w:w="120" w:type="dxa"/>
              <w:bottom w:w="80" w:type="dxa"/>
              <w:right w:w="120" w:type="dxa"/>
            </w:tcMar>
          </w:tcPr>
          <w:p w14:paraId="2BD044D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dan laporan</w:t>
            </w:r>
          </w:p>
        </w:tc>
      </w:tr>
      <w:tr w:rsidR="00FB22CE" w:rsidRPr="00FC1341" w14:paraId="026F0451" w14:textId="77777777">
        <w:trPr>
          <w:cantSplit/>
        </w:trPr>
        <w:tc>
          <w:tcPr>
            <w:tcW w:w="1440" w:type="dxa"/>
            <w:shd w:val="clear" w:color="auto" w:fill="F6F8FC"/>
            <w:tcMar>
              <w:top w:w="80" w:type="dxa"/>
              <w:left w:w="120" w:type="dxa"/>
              <w:bottom w:w="80" w:type="dxa"/>
              <w:right w:w="120" w:type="dxa"/>
            </w:tcMar>
          </w:tcPr>
          <w:p w14:paraId="669D211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BR-08</w:t>
            </w:r>
          </w:p>
        </w:tc>
        <w:tc>
          <w:tcPr>
            <w:tcW w:w="5472" w:type="dxa"/>
            <w:shd w:val="clear" w:color="auto" w:fill="F6F8FC"/>
            <w:tcMar>
              <w:top w:w="80" w:type="dxa"/>
              <w:left w:w="120" w:type="dxa"/>
              <w:bottom w:w="80" w:type="dxa"/>
              <w:right w:w="120" w:type="dxa"/>
            </w:tcMar>
          </w:tcPr>
          <w:p w14:paraId="350B01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 demo dilewati di production.</w:t>
            </w:r>
          </w:p>
        </w:tc>
        <w:tc>
          <w:tcPr>
            <w:tcW w:w="2448" w:type="dxa"/>
            <w:shd w:val="clear" w:color="auto" w:fill="F6F8FC"/>
            <w:tcMar>
              <w:top w:w="80" w:type="dxa"/>
              <w:left w:w="120" w:type="dxa"/>
              <w:bottom w:w="80" w:type="dxa"/>
              <w:right w:w="120" w:type="dxa"/>
            </w:tcMar>
          </w:tcPr>
          <w:p w14:paraId="0236914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 dan integritas data</w:t>
            </w:r>
          </w:p>
        </w:tc>
      </w:tr>
    </w:tbl>
    <w:p w14:paraId="78055684" w14:textId="77777777" w:rsidR="00FB22CE" w:rsidRPr="00FC1341" w:rsidRDefault="00FB22CE">
      <w:pPr>
        <w:spacing w:after="0"/>
        <w:rPr>
          <w:rFonts w:asciiTheme="majorHAnsi" w:hAnsiTheme="majorHAnsi" w:cstheme="majorHAnsi"/>
          <w:sz w:val="20"/>
          <w:szCs w:val="20"/>
        </w:rPr>
      </w:pPr>
    </w:p>
    <w:p w14:paraId="7FD4F48A" w14:textId="77777777" w:rsidR="00FB22CE" w:rsidRPr="00FC1341" w:rsidRDefault="00000000">
      <w:pPr>
        <w:pStyle w:val="Heading2"/>
        <w:rPr>
          <w:rFonts w:cstheme="majorHAnsi"/>
          <w:sz w:val="20"/>
          <w:szCs w:val="20"/>
        </w:rPr>
      </w:pPr>
      <w:r w:rsidRPr="00FC1341">
        <w:rPr>
          <w:rFonts w:cstheme="majorHAnsi"/>
          <w:sz w:val="20"/>
          <w:szCs w:val="20"/>
        </w:rPr>
        <w:t>3.2 Kebutuhan Nonfungsional</w:t>
      </w:r>
    </w:p>
    <w:p w14:paraId="27B64EBE"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Kebutuhan nonfungsional menentukan mutu dan batas operasional sistem. Nilai terukur yang belum tercatat sebagai as-built ditandai Target UAT/Produksi dan harus disahkan sebelum go-live. Pengukuran dilakukan pada beban, infrastruktur, dan volume data yang representatif.</w:t>
      </w:r>
    </w:p>
    <w:p w14:paraId="17F78533"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60D2D380" wp14:editId="1308C96B">
            <wp:extent cx="5623560" cy="3374136"/>
            <wp:effectExtent l="0" t="0" r="0" b="0"/>
            <wp:docPr id="855966118" name="Picture 855966118" descr="Gambar 3-6. Model kebutuhan non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onfungsional.png"/>
                    <pic:cNvPicPr/>
                  </pic:nvPicPr>
                  <pic:blipFill>
                    <a:blip r:embed="rId27"/>
                    <a:stretch>
                      <a:fillRect/>
                    </a:stretch>
                  </pic:blipFill>
                  <pic:spPr>
                    <a:xfrm>
                      <a:off x="0" y="0"/>
                      <a:ext cx="5623560" cy="3374136"/>
                    </a:xfrm>
                    <a:prstGeom prst="rect">
                      <a:avLst/>
                    </a:prstGeom>
                  </pic:spPr>
                </pic:pic>
              </a:graphicData>
            </a:graphic>
          </wp:inline>
        </w:drawing>
      </w:r>
    </w:p>
    <w:p w14:paraId="0DBDB585"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3-6. Model kebutuhan nonfungsional</w:t>
      </w:r>
    </w:p>
    <w:p w14:paraId="41E96770" w14:textId="77777777" w:rsidR="00FB22CE" w:rsidRPr="00FC1341" w:rsidRDefault="00000000">
      <w:pPr>
        <w:pStyle w:val="Heading3"/>
        <w:rPr>
          <w:rFonts w:cstheme="majorHAnsi"/>
          <w:sz w:val="20"/>
          <w:szCs w:val="20"/>
        </w:rPr>
      </w:pPr>
      <w:r w:rsidRPr="00FC1341">
        <w:rPr>
          <w:rFonts w:cstheme="majorHAnsi"/>
          <w:sz w:val="20"/>
          <w:szCs w:val="20"/>
        </w:rPr>
        <w:t>3.2.1 Keamanan dan Privasi</w:t>
      </w:r>
    </w:p>
    <w:p w14:paraId="32320F6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3-11. Kebutuhan keamanan</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226027A6" w14:textId="77777777">
        <w:trPr>
          <w:cantSplit/>
          <w:tblHeader/>
        </w:trPr>
        <w:tc>
          <w:tcPr>
            <w:tcW w:w="1656" w:type="dxa"/>
            <w:shd w:val="clear" w:color="auto" w:fill="1476B8"/>
            <w:tcMar>
              <w:top w:w="80" w:type="dxa"/>
              <w:left w:w="120" w:type="dxa"/>
              <w:bottom w:w="80" w:type="dxa"/>
              <w:right w:w="120" w:type="dxa"/>
            </w:tcMar>
            <w:vAlign w:val="center"/>
          </w:tcPr>
          <w:p w14:paraId="4585A27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32B72E2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3871CC4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00B7B32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4492F96E" w14:textId="77777777">
        <w:trPr>
          <w:cantSplit/>
        </w:trPr>
        <w:tc>
          <w:tcPr>
            <w:tcW w:w="1656" w:type="dxa"/>
            <w:tcMar>
              <w:top w:w="80" w:type="dxa"/>
              <w:left w:w="120" w:type="dxa"/>
              <w:bottom w:w="80" w:type="dxa"/>
              <w:right w:w="120" w:type="dxa"/>
            </w:tcMar>
          </w:tcPr>
          <w:p w14:paraId="5DDDCE4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NFR-SEC-01</w:t>
            </w:r>
          </w:p>
        </w:tc>
        <w:tc>
          <w:tcPr>
            <w:tcW w:w="4968" w:type="dxa"/>
            <w:tcMar>
              <w:top w:w="80" w:type="dxa"/>
              <w:left w:w="120" w:type="dxa"/>
              <w:bottom w:w="80" w:type="dxa"/>
              <w:right w:w="120" w:type="dxa"/>
            </w:tcMar>
          </w:tcPr>
          <w:p w14:paraId="213FE11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halaman panel memerlukan autentikasi dan CSRF/session protection.</w:t>
            </w:r>
          </w:p>
        </w:tc>
        <w:tc>
          <w:tcPr>
            <w:tcW w:w="1656" w:type="dxa"/>
            <w:tcMar>
              <w:top w:w="80" w:type="dxa"/>
              <w:left w:w="120" w:type="dxa"/>
              <w:bottom w:w="80" w:type="dxa"/>
              <w:right w:w="120" w:type="dxa"/>
            </w:tcMar>
          </w:tcPr>
          <w:p w14:paraId="2AA9DB7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Feature test dan browser</w:t>
            </w:r>
          </w:p>
        </w:tc>
        <w:tc>
          <w:tcPr>
            <w:tcW w:w="1080" w:type="dxa"/>
            <w:tcMar>
              <w:top w:w="80" w:type="dxa"/>
              <w:left w:w="120" w:type="dxa"/>
              <w:bottom w:w="80" w:type="dxa"/>
              <w:right w:w="120" w:type="dxa"/>
            </w:tcMar>
          </w:tcPr>
          <w:p w14:paraId="5154FDA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D3C130A" w14:textId="77777777">
        <w:trPr>
          <w:cantSplit/>
        </w:trPr>
        <w:tc>
          <w:tcPr>
            <w:tcW w:w="1656" w:type="dxa"/>
            <w:shd w:val="clear" w:color="auto" w:fill="F6F8FC"/>
            <w:tcMar>
              <w:top w:w="80" w:type="dxa"/>
              <w:left w:w="120" w:type="dxa"/>
              <w:bottom w:w="80" w:type="dxa"/>
              <w:right w:w="120" w:type="dxa"/>
            </w:tcMar>
          </w:tcPr>
          <w:p w14:paraId="5577D90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NFR-SEC-02</w:t>
            </w:r>
          </w:p>
        </w:tc>
        <w:tc>
          <w:tcPr>
            <w:tcW w:w="4968" w:type="dxa"/>
            <w:shd w:val="clear" w:color="auto" w:fill="F6F8FC"/>
            <w:tcMar>
              <w:top w:w="80" w:type="dxa"/>
              <w:left w:w="120" w:type="dxa"/>
              <w:bottom w:w="80" w:type="dxa"/>
              <w:right w:w="120" w:type="dxa"/>
            </w:tcMar>
          </w:tcPr>
          <w:p w14:paraId="71CE13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Pembatasan role/cabang diterapkan di server, bukan hanya menyembunyikan UI.</w:t>
            </w:r>
          </w:p>
        </w:tc>
        <w:tc>
          <w:tcPr>
            <w:tcW w:w="1656" w:type="dxa"/>
            <w:shd w:val="clear" w:color="auto" w:fill="F6F8FC"/>
            <w:tcMar>
              <w:top w:w="80" w:type="dxa"/>
              <w:left w:w="120" w:type="dxa"/>
              <w:bottom w:w="80" w:type="dxa"/>
              <w:right w:w="120" w:type="dxa"/>
            </w:tcMar>
          </w:tcPr>
          <w:p w14:paraId="09D1B80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Policy/scope test lintas role</w:t>
            </w:r>
          </w:p>
        </w:tc>
        <w:tc>
          <w:tcPr>
            <w:tcW w:w="1080" w:type="dxa"/>
            <w:shd w:val="clear" w:color="auto" w:fill="F6F8FC"/>
            <w:tcMar>
              <w:top w:w="80" w:type="dxa"/>
              <w:left w:w="120" w:type="dxa"/>
              <w:bottom w:w="80" w:type="dxa"/>
              <w:right w:w="120" w:type="dxa"/>
            </w:tcMar>
          </w:tcPr>
          <w:p w14:paraId="4D8EE0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1B17E576" w14:textId="77777777">
        <w:trPr>
          <w:cantSplit/>
        </w:trPr>
        <w:tc>
          <w:tcPr>
            <w:tcW w:w="1656" w:type="dxa"/>
            <w:tcMar>
              <w:top w:w="80" w:type="dxa"/>
              <w:left w:w="120" w:type="dxa"/>
              <w:bottom w:w="80" w:type="dxa"/>
              <w:right w:w="120" w:type="dxa"/>
            </w:tcMar>
          </w:tcPr>
          <w:p w14:paraId="04B352E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NFR-SEC-03</w:t>
            </w:r>
          </w:p>
        </w:tc>
        <w:tc>
          <w:tcPr>
            <w:tcW w:w="4968" w:type="dxa"/>
            <w:tcMar>
              <w:top w:w="80" w:type="dxa"/>
              <w:left w:w="120" w:type="dxa"/>
              <w:bottom w:w="80" w:type="dxa"/>
              <w:right w:w="120" w:type="dxa"/>
            </w:tcMar>
          </w:tcPr>
          <w:p w14:paraId="6E8053E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Production memakai HTTPS, APP_DEBUG=false, secure cookie, session encryption, dan secret unik.</w:t>
            </w:r>
          </w:p>
        </w:tc>
        <w:tc>
          <w:tcPr>
            <w:tcW w:w="1656" w:type="dxa"/>
            <w:tcMar>
              <w:top w:w="80" w:type="dxa"/>
              <w:left w:w="120" w:type="dxa"/>
              <w:bottom w:w="80" w:type="dxa"/>
              <w:right w:w="120" w:type="dxa"/>
            </w:tcMar>
          </w:tcPr>
          <w:p w14:paraId="4C1F21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Config/deployment audit</w:t>
            </w:r>
          </w:p>
        </w:tc>
        <w:tc>
          <w:tcPr>
            <w:tcW w:w="1080" w:type="dxa"/>
            <w:tcMar>
              <w:top w:w="80" w:type="dxa"/>
              <w:left w:w="120" w:type="dxa"/>
              <w:bottom w:w="80" w:type="dxa"/>
              <w:right w:w="120" w:type="dxa"/>
            </w:tcMar>
          </w:tcPr>
          <w:p w14:paraId="616281B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06730A83" w14:textId="77777777">
        <w:trPr>
          <w:cantSplit/>
        </w:trPr>
        <w:tc>
          <w:tcPr>
            <w:tcW w:w="1656" w:type="dxa"/>
            <w:shd w:val="clear" w:color="auto" w:fill="F6F8FC"/>
            <w:tcMar>
              <w:top w:w="80" w:type="dxa"/>
              <w:left w:w="120" w:type="dxa"/>
              <w:bottom w:w="80" w:type="dxa"/>
              <w:right w:w="120" w:type="dxa"/>
            </w:tcMar>
          </w:tcPr>
          <w:p w14:paraId="7ECAA36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NFR-SEC-04</w:t>
            </w:r>
          </w:p>
        </w:tc>
        <w:tc>
          <w:tcPr>
            <w:tcW w:w="4968" w:type="dxa"/>
            <w:shd w:val="clear" w:color="auto" w:fill="F6F8FC"/>
            <w:tcMar>
              <w:top w:w="80" w:type="dxa"/>
              <w:left w:w="120" w:type="dxa"/>
              <w:bottom w:w="80" w:type="dxa"/>
              <w:right w:w="120" w:type="dxa"/>
            </w:tcMar>
          </w:tcPr>
          <w:p w14:paraId="3EEA8C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API key dan HMAC secret berbeda; dashboard/Swagger tidak diekspos production.</w:t>
            </w:r>
          </w:p>
        </w:tc>
        <w:tc>
          <w:tcPr>
            <w:tcW w:w="1656" w:type="dxa"/>
            <w:shd w:val="clear" w:color="auto" w:fill="F6F8FC"/>
            <w:tcMar>
              <w:top w:w="80" w:type="dxa"/>
              <w:left w:w="120" w:type="dxa"/>
              <w:bottom w:w="80" w:type="dxa"/>
              <w:right w:w="120" w:type="dxa"/>
            </w:tcMar>
          </w:tcPr>
          <w:p w14:paraId="472EB9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Config/network test</w:t>
            </w:r>
          </w:p>
        </w:tc>
        <w:tc>
          <w:tcPr>
            <w:tcW w:w="1080" w:type="dxa"/>
            <w:shd w:val="clear" w:color="auto" w:fill="F6F8FC"/>
            <w:tcMar>
              <w:top w:w="80" w:type="dxa"/>
              <w:left w:w="120" w:type="dxa"/>
              <w:bottom w:w="80" w:type="dxa"/>
              <w:right w:w="120" w:type="dxa"/>
            </w:tcMar>
          </w:tcPr>
          <w:p w14:paraId="6691E7B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47097462" w14:textId="77777777">
        <w:trPr>
          <w:cantSplit/>
        </w:trPr>
        <w:tc>
          <w:tcPr>
            <w:tcW w:w="1656" w:type="dxa"/>
            <w:tcMar>
              <w:top w:w="80" w:type="dxa"/>
              <w:left w:w="120" w:type="dxa"/>
              <w:bottom w:w="80" w:type="dxa"/>
              <w:right w:w="120" w:type="dxa"/>
            </w:tcMar>
          </w:tcPr>
          <w:p w14:paraId="0666EB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NFR-SEC-05</w:t>
            </w:r>
          </w:p>
        </w:tc>
        <w:tc>
          <w:tcPr>
            <w:tcW w:w="4968" w:type="dxa"/>
            <w:tcMar>
              <w:top w:w="80" w:type="dxa"/>
              <w:left w:w="120" w:type="dxa"/>
              <w:bottom w:w="80" w:type="dxa"/>
              <w:right w:w="120" w:type="dxa"/>
            </w:tcMar>
          </w:tcPr>
          <w:p w14:paraId="35638CE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 token, cookie, QR, dump, dan isi chat sensitif tidak masuk log/audit/export tak berwenang.</w:t>
            </w:r>
          </w:p>
        </w:tc>
        <w:tc>
          <w:tcPr>
            <w:tcW w:w="1656" w:type="dxa"/>
            <w:tcMar>
              <w:top w:w="80" w:type="dxa"/>
              <w:left w:w="120" w:type="dxa"/>
              <w:bottom w:w="80" w:type="dxa"/>
              <w:right w:w="120" w:type="dxa"/>
            </w:tcMar>
          </w:tcPr>
          <w:p w14:paraId="4720F92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Log/privacy review</w:t>
            </w:r>
          </w:p>
        </w:tc>
        <w:tc>
          <w:tcPr>
            <w:tcW w:w="1080" w:type="dxa"/>
            <w:tcMar>
              <w:top w:w="80" w:type="dxa"/>
              <w:left w:w="120" w:type="dxa"/>
              <w:bottom w:w="80" w:type="dxa"/>
              <w:right w:w="120" w:type="dxa"/>
            </w:tcMar>
          </w:tcPr>
          <w:p w14:paraId="5703C7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Target/verify</w:t>
            </w:r>
          </w:p>
        </w:tc>
      </w:tr>
      <w:tr w:rsidR="00FB22CE" w:rsidRPr="00FC1341" w14:paraId="6E7D4249" w14:textId="77777777">
        <w:trPr>
          <w:cantSplit/>
        </w:trPr>
        <w:tc>
          <w:tcPr>
            <w:tcW w:w="1656" w:type="dxa"/>
            <w:shd w:val="clear" w:color="auto" w:fill="F6F8FC"/>
            <w:tcMar>
              <w:top w:w="80" w:type="dxa"/>
              <w:left w:w="120" w:type="dxa"/>
              <w:bottom w:w="80" w:type="dxa"/>
              <w:right w:w="120" w:type="dxa"/>
            </w:tcMar>
          </w:tcPr>
          <w:p w14:paraId="50C2A93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NFR-SEC-06</w:t>
            </w:r>
          </w:p>
        </w:tc>
        <w:tc>
          <w:tcPr>
            <w:tcW w:w="4968" w:type="dxa"/>
            <w:shd w:val="clear" w:color="auto" w:fill="F6F8FC"/>
            <w:tcMar>
              <w:top w:w="80" w:type="dxa"/>
              <w:left w:w="120" w:type="dxa"/>
              <w:bottom w:w="80" w:type="dxa"/>
              <w:right w:w="120" w:type="dxa"/>
            </w:tcMar>
          </w:tcPr>
          <w:p w14:paraId="56E3A0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Redis, SMTP, volume, dan backup memakai credential/access minimum.</w:t>
            </w:r>
          </w:p>
        </w:tc>
        <w:tc>
          <w:tcPr>
            <w:tcW w:w="1656" w:type="dxa"/>
            <w:shd w:val="clear" w:color="auto" w:fill="F6F8FC"/>
            <w:tcMar>
              <w:top w:w="80" w:type="dxa"/>
              <w:left w:w="120" w:type="dxa"/>
              <w:bottom w:w="80" w:type="dxa"/>
              <w:right w:w="120" w:type="dxa"/>
            </w:tcMar>
          </w:tcPr>
          <w:p w14:paraId="75A2FD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Permission/secret audit</w:t>
            </w:r>
          </w:p>
        </w:tc>
        <w:tc>
          <w:tcPr>
            <w:tcW w:w="1080" w:type="dxa"/>
            <w:shd w:val="clear" w:color="auto" w:fill="F6F8FC"/>
            <w:tcMar>
              <w:top w:w="80" w:type="dxa"/>
              <w:left w:w="120" w:type="dxa"/>
              <w:bottom w:w="80" w:type="dxa"/>
              <w:right w:w="120" w:type="dxa"/>
            </w:tcMar>
          </w:tcPr>
          <w:p w14:paraId="08EC5B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144CC274" w14:textId="77777777">
        <w:trPr>
          <w:cantSplit/>
        </w:trPr>
        <w:tc>
          <w:tcPr>
            <w:tcW w:w="1656" w:type="dxa"/>
            <w:tcMar>
              <w:top w:w="80" w:type="dxa"/>
              <w:left w:w="120" w:type="dxa"/>
              <w:bottom w:w="80" w:type="dxa"/>
              <w:right w:w="120" w:type="dxa"/>
            </w:tcMar>
          </w:tcPr>
          <w:p w14:paraId="5664DFD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NFR-SEC-07</w:t>
            </w:r>
          </w:p>
        </w:tc>
        <w:tc>
          <w:tcPr>
            <w:tcW w:w="4968" w:type="dxa"/>
            <w:tcMar>
              <w:top w:w="80" w:type="dxa"/>
              <w:left w:w="120" w:type="dxa"/>
              <w:bottom w:w="80" w:type="dxa"/>
              <w:right w:w="120" w:type="dxa"/>
            </w:tcMar>
          </w:tcPr>
          <w:p w14:paraId="76ECBFC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Formula spreadsheet pada CSV dinetralkan untuk mengurangi injection.</w:t>
            </w:r>
          </w:p>
        </w:tc>
        <w:tc>
          <w:tcPr>
            <w:tcW w:w="1656" w:type="dxa"/>
            <w:tcMar>
              <w:top w:w="80" w:type="dxa"/>
              <w:left w:w="120" w:type="dxa"/>
              <w:bottom w:w="80" w:type="dxa"/>
              <w:right w:w="120" w:type="dxa"/>
            </w:tcMar>
          </w:tcPr>
          <w:p w14:paraId="738632B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CSV feature test</w:t>
            </w:r>
          </w:p>
        </w:tc>
        <w:tc>
          <w:tcPr>
            <w:tcW w:w="1080" w:type="dxa"/>
            <w:tcMar>
              <w:top w:w="80" w:type="dxa"/>
              <w:left w:w="120" w:type="dxa"/>
              <w:bottom w:w="80" w:type="dxa"/>
              <w:right w:w="120" w:type="dxa"/>
            </w:tcMar>
          </w:tcPr>
          <w:p w14:paraId="7E54BF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5FCC9B4E" w14:textId="77777777" w:rsidR="00FB22CE" w:rsidRPr="00FC1341" w:rsidRDefault="00FB22CE">
      <w:pPr>
        <w:spacing w:after="0"/>
        <w:rPr>
          <w:rFonts w:asciiTheme="majorHAnsi" w:hAnsiTheme="majorHAnsi" w:cstheme="majorHAnsi"/>
          <w:sz w:val="20"/>
          <w:szCs w:val="20"/>
        </w:rPr>
      </w:pPr>
    </w:p>
    <w:p w14:paraId="476EDDE5" w14:textId="77777777" w:rsidR="00FB22CE" w:rsidRPr="00FC1341" w:rsidRDefault="00000000">
      <w:pPr>
        <w:pStyle w:val="Heading3"/>
        <w:rPr>
          <w:rFonts w:cstheme="majorHAnsi"/>
          <w:sz w:val="20"/>
          <w:szCs w:val="20"/>
        </w:rPr>
      </w:pPr>
      <w:r w:rsidRPr="00FC1341">
        <w:rPr>
          <w:rFonts w:cstheme="majorHAnsi"/>
          <w:sz w:val="20"/>
          <w:szCs w:val="20"/>
        </w:rPr>
        <w:lastRenderedPageBreak/>
        <w:t>3.2.2 Kinerja dan Efisiensi</w:t>
      </w:r>
    </w:p>
    <w:p w14:paraId="03437CE0"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3-12. Kebutuhan kinerja</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6F0813CD" w14:textId="77777777">
        <w:trPr>
          <w:cantSplit/>
          <w:tblHeader/>
        </w:trPr>
        <w:tc>
          <w:tcPr>
            <w:tcW w:w="1656" w:type="dxa"/>
            <w:shd w:val="clear" w:color="auto" w:fill="1476B8"/>
            <w:tcMar>
              <w:top w:w="80" w:type="dxa"/>
              <w:left w:w="120" w:type="dxa"/>
              <w:bottom w:w="80" w:type="dxa"/>
              <w:right w:w="120" w:type="dxa"/>
            </w:tcMar>
            <w:vAlign w:val="center"/>
          </w:tcPr>
          <w:p w14:paraId="4F1A595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40E15E42"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20E9CEB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44AAFF1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734180A3" w14:textId="77777777">
        <w:trPr>
          <w:cantSplit/>
        </w:trPr>
        <w:tc>
          <w:tcPr>
            <w:tcW w:w="1656" w:type="dxa"/>
            <w:tcMar>
              <w:top w:w="80" w:type="dxa"/>
              <w:left w:w="120" w:type="dxa"/>
              <w:bottom w:w="80" w:type="dxa"/>
              <w:right w:w="120" w:type="dxa"/>
            </w:tcMar>
          </w:tcPr>
          <w:p w14:paraId="23EC9D8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NFR-PERF-01</w:t>
            </w:r>
          </w:p>
        </w:tc>
        <w:tc>
          <w:tcPr>
            <w:tcW w:w="4968" w:type="dxa"/>
            <w:tcMar>
              <w:top w:w="80" w:type="dxa"/>
              <w:left w:w="120" w:type="dxa"/>
              <w:bottom w:w="80" w:type="dxa"/>
              <w:right w:w="120" w:type="dxa"/>
            </w:tcMar>
          </w:tcPr>
          <w:p w14:paraId="4763256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Query dashboard/report memakai agregasi, eager loading, scope, dan index yang efisien; hindari N+1.</w:t>
            </w:r>
          </w:p>
        </w:tc>
        <w:tc>
          <w:tcPr>
            <w:tcW w:w="1656" w:type="dxa"/>
            <w:tcMar>
              <w:top w:w="80" w:type="dxa"/>
              <w:left w:w="120" w:type="dxa"/>
              <w:bottom w:w="80" w:type="dxa"/>
              <w:right w:w="120" w:type="dxa"/>
            </w:tcMar>
          </w:tcPr>
          <w:p w14:paraId="419F659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Query log/profiling</w:t>
            </w:r>
          </w:p>
        </w:tc>
        <w:tc>
          <w:tcPr>
            <w:tcW w:w="1080" w:type="dxa"/>
            <w:tcMar>
              <w:top w:w="80" w:type="dxa"/>
              <w:left w:w="120" w:type="dxa"/>
              <w:bottom w:w="80" w:type="dxa"/>
              <w:right w:w="120" w:type="dxa"/>
            </w:tcMar>
          </w:tcPr>
          <w:p w14:paraId="1B0A3F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7EC5F628" w14:textId="77777777">
        <w:trPr>
          <w:cantSplit/>
        </w:trPr>
        <w:tc>
          <w:tcPr>
            <w:tcW w:w="1656" w:type="dxa"/>
            <w:shd w:val="clear" w:color="auto" w:fill="F6F8FC"/>
            <w:tcMar>
              <w:top w:w="80" w:type="dxa"/>
              <w:left w:w="120" w:type="dxa"/>
              <w:bottom w:w="80" w:type="dxa"/>
              <w:right w:w="120" w:type="dxa"/>
            </w:tcMar>
          </w:tcPr>
          <w:p w14:paraId="32F0EE9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NFR-PERF-02</w:t>
            </w:r>
          </w:p>
        </w:tc>
        <w:tc>
          <w:tcPr>
            <w:tcW w:w="4968" w:type="dxa"/>
            <w:shd w:val="clear" w:color="auto" w:fill="F6F8FC"/>
            <w:tcMar>
              <w:top w:w="80" w:type="dxa"/>
              <w:left w:w="120" w:type="dxa"/>
              <w:bottom w:w="80" w:type="dxa"/>
              <w:right w:w="120" w:type="dxa"/>
            </w:tcMar>
          </w:tcPr>
          <w:p w14:paraId="5FFEF18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Daftar data memakai pagination, pencarian, filter, dan pemilihan kolom.</w:t>
            </w:r>
          </w:p>
        </w:tc>
        <w:tc>
          <w:tcPr>
            <w:tcW w:w="1656" w:type="dxa"/>
            <w:shd w:val="clear" w:color="auto" w:fill="F6F8FC"/>
            <w:tcMar>
              <w:top w:w="80" w:type="dxa"/>
              <w:left w:w="120" w:type="dxa"/>
              <w:bottom w:w="80" w:type="dxa"/>
              <w:right w:w="120" w:type="dxa"/>
            </w:tcMar>
          </w:tcPr>
          <w:p w14:paraId="5285730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Browser/query review</w:t>
            </w:r>
          </w:p>
        </w:tc>
        <w:tc>
          <w:tcPr>
            <w:tcW w:w="1080" w:type="dxa"/>
            <w:shd w:val="clear" w:color="auto" w:fill="F6F8FC"/>
            <w:tcMar>
              <w:top w:w="80" w:type="dxa"/>
              <w:left w:w="120" w:type="dxa"/>
              <w:bottom w:w="80" w:type="dxa"/>
              <w:right w:w="120" w:type="dxa"/>
            </w:tcMar>
          </w:tcPr>
          <w:p w14:paraId="6499E3D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0AFE8746" w14:textId="77777777">
        <w:trPr>
          <w:cantSplit/>
        </w:trPr>
        <w:tc>
          <w:tcPr>
            <w:tcW w:w="1656" w:type="dxa"/>
            <w:tcMar>
              <w:top w:w="80" w:type="dxa"/>
              <w:left w:w="120" w:type="dxa"/>
              <w:bottom w:w="80" w:type="dxa"/>
              <w:right w:w="120" w:type="dxa"/>
            </w:tcMar>
          </w:tcPr>
          <w:p w14:paraId="0B815A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NFR-PERF-03</w:t>
            </w:r>
          </w:p>
        </w:tc>
        <w:tc>
          <w:tcPr>
            <w:tcW w:w="4968" w:type="dxa"/>
            <w:tcMar>
              <w:top w:w="80" w:type="dxa"/>
              <w:left w:w="120" w:type="dxa"/>
              <w:bottom w:w="80" w:type="dxa"/>
              <w:right w:w="120" w:type="dxa"/>
            </w:tcMar>
          </w:tcPr>
          <w:p w14:paraId="7C8A6D2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P95 halaman utama target &lt;= 2 detik pada beban dan data UAT yang disetujui.</w:t>
            </w:r>
          </w:p>
        </w:tc>
        <w:tc>
          <w:tcPr>
            <w:tcW w:w="1656" w:type="dxa"/>
            <w:tcMar>
              <w:top w:w="80" w:type="dxa"/>
              <w:left w:w="120" w:type="dxa"/>
              <w:bottom w:w="80" w:type="dxa"/>
              <w:right w:w="120" w:type="dxa"/>
            </w:tcMar>
          </w:tcPr>
          <w:p w14:paraId="658A1AF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Load/APM test</w:t>
            </w:r>
          </w:p>
        </w:tc>
        <w:tc>
          <w:tcPr>
            <w:tcW w:w="1080" w:type="dxa"/>
            <w:tcMar>
              <w:top w:w="80" w:type="dxa"/>
              <w:left w:w="120" w:type="dxa"/>
              <w:bottom w:w="80" w:type="dxa"/>
              <w:right w:w="120" w:type="dxa"/>
            </w:tcMar>
          </w:tcPr>
          <w:p w14:paraId="7E39D07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UAT</w:t>
            </w:r>
          </w:p>
        </w:tc>
      </w:tr>
      <w:tr w:rsidR="00FB22CE" w:rsidRPr="00FC1341" w14:paraId="3F9925E8" w14:textId="77777777">
        <w:trPr>
          <w:cantSplit/>
        </w:trPr>
        <w:tc>
          <w:tcPr>
            <w:tcW w:w="1656" w:type="dxa"/>
            <w:shd w:val="clear" w:color="auto" w:fill="F6F8FC"/>
            <w:tcMar>
              <w:top w:w="80" w:type="dxa"/>
              <w:left w:w="120" w:type="dxa"/>
              <w:bottom w:w="80" w:type="dxa"/>
              <w:right w:w="120" w:type="dxa"/>
            </w:tcMar>
          </w:tcPr>
          <w:p w14:paraId="6198449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NFR-PERF-04</w:t>
            </w:r>
          </w:p>
        </w:tc>
        <w:tc>
          <w:tcPr>
            <w:tcW w:w="4968" w:type="dxa"/>
            <w:shd w:val="clear" w:color="auto" w:fill="F6F8FC"/>
            <w:tcMar>
              <w:top w:w="80" w:type="dxa"/>
              <w:left w:w="120" w:type="dxa"/>
              <w:bottom w:w="80" w:type="dxa"/>
              <w:right w:w="120" w:type="dxa"/>
            </w:tcMar>
          </w:tcPr>
          <w:p w14:paraId="298C75F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Endpoint webhook mengakui request dengan cepat setelah validasi/simpan; pekerjaan berat melalui queue.</w:t>
            </w:r>
          </w:p>
        </w:tc>
        <w:tc>
          <w:tcPr>
            <w:tcW w:w="1656" w:type="dxa"/>
            <w:shd w:val="clear" w:color="auto" w:fill="F6F8FC"/>
            <w:tcMar>
              <w:top w:w="80" w:type="dxa"/>
              <w:left w:w="120" w:type="dxa"/>
              <w:bottom w:w="80" w:type="dxa"/>
              <w:right w:w="120" w:type="dxa"/>
            </w:tcMar>
          </w:tcPr>
          <w:p w14:paraId="0C95D9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Integration/load test</w:t>
            </w:r>
          </w:p>
        </w:tc>
        <w:tc>
          <w:tcPr>
            <w:tcW w:w="1080" w:type="dxa"/>
            <w:shd w:val="clear" w:color="auto" w:fill="F6F8FC"/>
            <w:tcMar>
              <w:top w:w="80" w:type="dxa"/>
              <w:left w:w="120" w:type="dxa"/>
              <w:bottom w:w="80" w:type="dxa"/>
              <w:right w:w="120" w:type="dxa"/>
            </w:tcMar>
          </w:tcPr>
          <w:p w14:paraId="6BBFFEA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04C3A742" w14:textId="77777777">
        <w:trPr>
          <w:cantSplit/>
        </w:trPr>
        <w:tc>
          <w:tcPr>
            <w:tcW w:w="1656" w:type="dxa"/>
            <w:tcMar>
              <w:top w:w="80" w:type="dxa"/>
              <w:left w:w="120" w:type="dxa"/>
              <w:bottom w:w="80" w:type="dxa"/>
              <w:right w:w="120" w:type="dxa"/>
            </w:tcMar>
          </w:tcPr>
          <w:p w14:paraId="71501C0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NFR-PERF-05</w:t>
            </w:r>
          </w:p>
        </w:tc>
        <w:tc>
          <w:tcPr>
            <w:tcW w:w="4968" w:type="dxa"/>
            <w:tcMar>
              <w:top w:w="80" w:type="dxa"/>
              <w:left w:w="120" w:type="dxa"/>
              <w:bottom w:w="80" w:type="dxa"/>
              <w:right w:w="120" w:type="dxa"/>
            </w:tcMar>
          </w:tcPr>
          <w:p w14:paraId="294F53B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Import/export besar dijalankan asinkron dan memberikan status kepada pengguna.</w:t>
            </w:r>
          </w:p>
        </w:tc>
        <w:tc>
          <w:tcPr>
            <w:tcW w:w="1656" w:type="dxa"/>
            <w:tcMar>
              <w:top w:w="80" w:type="dxa"/>
              <w:left w:w="120" w:type="dxa"/>
              <w:bottom w:w="80" w:type="dxa"/>
              <w:right w:w="120" w:type="dxa"/>
            </w:tcMar>
          </w:tcPr>
          <w:p w14:paraId="634A748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Batch test</w:t>
            </w:r>
          </w:p>
        </w:tc>
        <w:tc>
          <w:tcPr>
            <w:tcW w:w="1080" w:type="dxa"/>
            <w:tcMar>
              <w:top w:w="80" w:type="dxa"/>
              <w:left w:w="120" w:type="dxa"/>
              <w:bottom w:w="80" w:type="dxa"/>
              <w:right w:w="120" w:type="dxa"/>
            </w:tcMar>
          </w:tcPr>
          <w:p w14:paraId="3A6661D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1D91DA6F" w14:textId="77777777">
        <w:trPr>
          <w:cantSplit/>
        </w:trPr>
        <w:tc>
          <w:tcPr>
            <w:tcW w:w="1656" w:type="dxa"/>
            <w:shd w:val="clear" w:color="auto" w:fill="F6F8FC"/>
            <w:tcMar>
              <w:top w:w="80" w:type="dxa"/>
              <w:left w:w="120" w:type="dxa"/>
              <w:bottom w:w="80" w:type="dxa"/>
              <w:right w:w="120" w:type="dxa"/>
            </w:tcMar>
          </w:tcPr>
          <w:p w14:paraId="60F44D0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NFR-PERF-06</w:t>
            </w:r>
          </w:p>
        </w:tc>
        <w:tc>
          <w:tcPr>
            <w:tcW w:w="4968" w:type="dxa"/>
            <w:shd w:val="clear" w:color="auto" w:fill="F6F8FC"/>
            <w:tcMar>
              <w:top w:w="80" w:type="dxa"/>
              <w:left w:w="120" w:type="dxa"/>
              <w:bottom w:w="80" w:type="dxa"/>
              <w:right w:w="120" w:type="dxa"/>
            </w:tcMar>
          </w:tcPr>
          <w:p w14:paraId="173B7B9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Cache/session/queue production menggunakan Redis dan tidak menghilangkan scope data.</w:t>
            </w:r>
          </w:p>
        </w:tc>
        <w:tc>
          <w:tcPr>
            <w:tcW w:w="1656" w:type="dxa"/>
            <w:shd w:val="clear" w:color="auto" w:fill="F6F8FC"/>
            <w:tcMar>
              <w:top w:w="80" w:type="dxa"/>
              <w:left w:w="120" w:type="dxa"/>
              <w:bottom w:w="80" w:type="dxa"/>
              <w:right w:w="120" w:type="dxa"/>
            </w:tcMar>
          </w:tcPr>
          <w:p w14:paraId="6000B0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 dan functional test</w:t>
            </w:r>
          </w:p>
        </w:tc>
        <w:tc>
          <w:tcPr>
            <w:tcW w:w="1080" w:type="dxa"/>
            <w:shd w:val="clear" w:color="auto" w:fill="F6F8FC"/>
            <w:tcMar>
              <w:top w:w="80" w:type="dxa"/>
              <w:left w:w="120" w:type="dxa"/>
              <w:bottom w:w="80" w:type="dxa"/>
              <w:right w:w="120" w:type="dxa"/>
            </w:tcMar>
          </w:tcPr>
          <w:p w14:paraId="158154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bl>
    <w:p w14:paraId="7F758433" w14:textId="77777777" w:rsidR="00FB22CE" w:rsidRPr="00FC1341" w:rsidRDefault="00FB22CE">
      <w:pPr>
        <w:spacing w:after="0"/>
        <w:rPr>
          <w:rFonts w:asciiTheme="majorHAnsi" w:hAnsiTheme="majorHAnsi" w:cstheme="majorHAnsi"/>
          <w:sz w:val="20"/>
          <w:szCs w:val="20"/>
        </w:rPr>
      </w:pPr>
    </w:p>
    <w:p w14:paraId="5A5D9B5A" w14:textId="77777777" w:rsidR="00FB22CE" w:rsidRPr="00FC1341" w:rsidRDefault="00000000">
      <w:pPr>
        <w:pStyle w:val="Heading3"/>
        <w:rPr>
          <w:rFonts w:cstheme="majorHAnsi"/>
          <w:sz w:val="20"/>
          <w:szCs w:val="20"/>
        </w:rPr>
      </w:pPr>
      <w:r w:rsidRPr="00FC1341">
        <w:rPr>
          <w:rFonts w:cstheme="majorHAnsi"/>
          <w:sz w:val="20"/>
          <w:szCs w:val="20"/>
        </w:rPr>
        <w:t>3.2.3 Keandalan, Integritas, dan Pemulihan</w:t>
      </w:r>
    </w:p>
    <w:p w14:paraId="541DAB3A"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3-13. Kebutuhan keandalan</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4CD8ADCD" w14:textId="77777777">
        <w:trPr>
          <w:cantSplit/>
          <w:tblHeader/>
        </w:trPr>
        <w:tc>
          <w:tcPr>
            <w:tcW w:w="1656" w:type="dxa"/>
            <w:shd w:val="clear" w:color="auto" w:fill="1476B8"/>
            <w:tcMar>
              <w:top w:w="80" w:type="dxa"/>
              <w:left w:w="120" w:type="dxa"/>
              <w:bottom w:w="80" w:type="dxa"/>
              <w:right w:w="120" w:type="dxa"/>
            </w:tcMar>
            <w:vAlign w:val="center"/>
          </w:tcPr>
          <w:p w14:paraId="113EC09E"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2F701A22"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7AA74EA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7F828296"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2B8AC1C6" w14:textId="77777777">
        <w:trPr>
          <w:cantSplit/>
        </w:trPr>
        <w:tc>
          <w:tcPr>
            <w:tcW w:w="1656" w:type="dxa"/>
            <w:tcMar>
              <w:top w:w="80" w:type="dxa"/>
              <w:left w:w="120" w:type="dxa"/>
              <w:bottom w:w="80" w:type="dxa"/>
              <w:right w:w="120" w:type="dxa"/>
            </w:tcMar>
          </w:tcPr>
          <w:p w14:paraId="2F906E4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NFR-REL-01</w:t>
            </w:r>
          </w:p>
        </w:tc>
        <w:tc>
          <w:tcPr>
            <w:tcW w:w="4968" w:type="dxa"/>
            <w:tcMar>
              <w:top w:w="80" w:type="dxa"/>
              <w:left w:w="120" w:type="dxa"/>
              <w:bottom w:w="80" w:type="dxa"/>
              <w:right w:w="120" w:type="dxa"/>
            </w:tcMar>
          </w:tcPr>
          <w:p w14:paraId="52E4A88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Redis, app, web, dan WAHA mempunyai health check serta restart policy.</w:t>
            </w:r>
          </w:p>
        </w:tc>
        <w:tc>
          <w:tcPr>
            <w:tcW w:w="1656" w:type="dxa"/>
            <w:tcMar>
              <w:top w:w="80" w:type="dxa"/>
              <w:left w:w="120" w:type="dxa"/>
              <w:bottom w:w="80" w:type="dxa"/>
              <w:right w:w="120" w:type="dxa"/>
            </w:tcMar>
          </w:tcPr>
          <w:p w14:paraId="29236A5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Compose/health test</w:t>
            </w:r>
          </w:p>
        </w:tc>
        <w:tc>
          <w:tcPr>
            <w:tcW w:w="1080" w:type="dxa"/>
            <w:tcMar>
              <w:top w:w="80" w:type="dxa"/>
              <w:left w:w="120" w:type="dxa"/>
              <w:bottom w:w="80" w:type="dxa"/>
              <w:right w:w="120" w:type="dxa"/>
            </w:tcMar>
          </w:tcPr>
          <w:p w14:paraId="4EB25C4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A222DC2" w14:textId="77777777">
        <w:trPr>
          <w:cantSplit/>
        </w:trPr>
        <w:tc>
          <w:tcPr>
            <w:tcW w:w="1656" w:type="dxa"/>
            <w:shd w:val="clear" w:color="auto" w:fill="F6F8FC"/>
            <w:tcMar>
              <w:top w:w="80" w:type="dxa"/>
              <w:left w:w="120" w:type="dxa"/>
              <w:bottom w:w="80" w:type="dxa"/>
              <w:right w:w="120" w:type="dxa"/>
            </w:tcMar>
          </w:tcPr>
          <w:p w14:paraId="0538825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NFR-REL-02</w:t>
            </w:r>
          </w:p>
        </w:tc>
        <w:tc>
          <w:tcPr>
            <w:tcW w:w="4968" w:type="dxa"/>
            <w:shd w:val="clear" w:color="auto" w:fill="F6F8FC"/>
            <w:tcMar>
              <w:top w:w="80" w:type="dxa"/>
              <w:left w:w="120" w:type="dxa"/>
              <w:bottom w:w="80" w:type="dxa"/>
              <w:right w:w="120" w:type="dxa"/>
            </w:tcMar>
          </w:tcPr>
          <w:p w14:paraId="63EC893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memakai retry/timeout; job webhook dan sinkronisasi harus idempotent terhadap duplikasi event.</w:t>
            </w:r>
          </w:p>
        </w:tc>
        <w:tc>
          <w:tcPr>
            <w:tcW w:w="1656" w:type="dxa"/>
            <w:shd w:val="clear" w:color="auto" w:fill="F6F8FC"/>
            <w:tcMar>
              <w:top w:w="80" w:type="dxa"/>
              <w:left w:w="120" w:type="dxa"/>
              <w:bottom w:w="80" w:type="dxa"/>
              <w:right w:w="120" w:type="dxa"/>
            </w:tcMar>
          </w:tcPr>
          <w:p w14:paraId="0459AFE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Failure/replay test</w:t>
            </w:r>
          </w:p>
        </w:tc>
        <w:tc>
          <w:tcPr>
            <w:tcW w:w="1080" w:type="dxa"/>
            <w:shd w:val="clear" w:color="auto" w:fill="F6F8FC"/>
            <w:tcMar>
              <w:top w:w="80" w:type="dxa"/>
              <w:left w:w="120" w:type="dxa"/>
              <w:bottom w:w="80" w:type="dxa"/>
              <w:right w:w="120" w:type="dxa"/>
            </w:tcMar>
          </w:tcPr>
          <w:p w14:paraId="7FBDA9A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0DAB6F8A" w14:textId="77777777">
        <w:trPr>
          <w:cantSplit/>
        </w:trPr>
        <w:tc>
          <w:tcPr>
            <w:tcW w:w="1656" w:type="dxa"/>
            <w:tcMar>
              <w:top w:w="80" w:type="dxa"/>
              <w:left w:w="120" w:type="dxa"/>
              <w:bottom w:w="80" w:type="dxa"/>
              <w:right w:w="120" w:type="dxa"/>
            </w:tcMar>
          </w:tcPr>
          <w:p w14:paraId="7C42270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NFR-REL-03</w:t>
            </w:r>
          </w:p>
        </w:tc>
        <w:tc>
          <w:tcPr>
            <w:tcW w:w="4968" w:type="dxa"/>
            <w:tcMar>
              <w:top w:w="80" w:type="dxa"/>
              <w:left w:w="120" w:type="dxa"/>
              <w:bottom w:w="80" w:type="dxa"/>
              <w:right w:w="120" w:type="dxa"/>
            </w:tcMar>
          </w:tcPr>
          <w:p w14:paraId="10E0BA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database, storage, Redis, dan session WAHA persisten sesuai lingkungan.</w:t>
            </w:r>
          </w:p>
        </w:tc>
        <w:tc>
          <w:tcPr>
            <w:tcW w:w="1656" w:type="dxa"/>
            <w:tcMar>
              <w:top w:w="80" w:type="dxa"/>
              <w:left w:w="120" w:type="dxa"/>
              <w:bottom w:w="80" w:type="dxa"/>
              <w:right w:w="120" w:type="dxa"/>
            </w:tcMar>
          </w:tcPr>
          <w:p w14:paraId="1859AAC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Restart/recreate test</w:t>
            </w:r>
          </w:p>
        </w:tc>
        <w:tc>
          <w:tcPr>
            <w:tcW w:w="1080" w:type="dxa"/>
            <w:tcMar>
              <w:top w:w="80" w:type="dxa"/>
              <w:left w:w="120" w:type="dxa"/>
              <w:bottom w:w="80" w:type="dxa"/>
              <w:right w:w="120" w:type="dxa"/>
            </w:tcMar>
          </w:tcPr>
          <w:p w14:paraId="42FA0C0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331DEF02" w14:textId="77777777">
        <w:trPr>
          <w:cantSplit/>
        </w:trPr>
        <w:tc>
          <w:tcPr>
            <w:tcW w:w="1656" w:type="dxa"/>
            <w:shd w:val="clear" w:color="auto" w:fill="F6F8FC"/>
            <w:tcMar>
              <w:top w:w="80" w:type="dxa"/>
              <w:left w:w="120" w:type="dxa"/>
              <w:bottom w:w="80" w:type="dxa"/>
              <w:right w:w="120" w:type="dxa"/>
            </w:tcMar>
          </w:tcPr>
          <w:p w14:paraId="04E2A73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NFR-REL-04</w:t>
            </w:r>
          </w:p>
        </w:tc>
        <w:tc>
          <w:tcPr>
            <w:tcW w:w="4968" w:type="dxa"/>
            <w:shd w:val="clear" w:color="auto" w:fill="F6F8FC"/>
            <w:tcMar>
              <w:top w:w="80" w:type="dxa"/>
              <w:left w:w="120" w:type="dxa"/>
              <w:bottom w:w="80" w:type="dxa"/>
              <w:right w:w="120" w:type="dxa"/>
            </w:tcMar>
          </w:tcPr>
          <w:p w14:paraId="06350D7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production eksplisit, didahului backup, dan tidak menjalankan seeder demo.</w:t>
            </w:r>
          </w:p>
        </w:tc>
        <w:tc>
          <w:tcPr>
            <w:tcW w:w="1656" w:type="dxa"/>
            <w:shd w:val="clear" w:color="auto" w:fill="F6F8FC"/>
            <w:tcMar>
              <w:top w:w="80" w:type="dxa"/>
              <w:left w:w="120" w:type="dxa"/>
              <w:bottom w:w="80" w:type="dxa"/>
              <w:right w:w="120" w:type="dxa"/>
            </w:tcMar>
          </w:tcPr>
          <w:p w14:paraId="3C537C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checklist</w:t>
            </w:r>
          </w:p>
        </w:tc>
        <w:tc>
          <w:tcPr>
            <w:tcW w:w="1080" w:type="dxa"/>
            <w:shd w:val="clear" w:color="auto" w:fill="F6F8FC"/>
            <w:tcMar>
              <w:top w:w="80" w:type="dxa"/>
              <w:left w:w="120" w:type="dxa"/>
              <w:bottom w:w="80" w:type="dxa"/>
              <w:right w:w="120" w:type="dxa"/>
            </w:tcMar>
          </w:tcPr>
          <w:p w14:paraId="69EC8E5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0D140BA0" w14:textId="77777777">
        <w:trPr>
          <w:cantSplit/>
        </w:trPr>
        <w:tc>
          <w:tcPr>
            <w:tcW w:w="1656" w:type="dxa"/>
            <w:tcMar>
              <w:top w:w="80" w:type="dxa"/>
              <w:left w:w="120" w:type="dxa"/>
              <w:bottom w:w="80" w:type="dxa"/>
              <w:right w:w="120" w:type="dxa"/>
            </w:tcMar>
          </w:tcPr>
          <w:p w14:paraId="1E66F12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NFR-REL-05</w:t>
            </w:r>
          </w:p>
        </w:tc>
        <w:tc>
          <w:tcPr>
            <w:tcW w:w="4968" w:type="dxa"/>
            <w:tcMar>
              <w:top w:w="80" w:type="dxa"/>
              <w:left w:w="120" w:type="dxa"/>
              <w:bottom w:w="80" w:type="dxa"/>
              <w:right w:w="120" w:type="dxa"/>
            </w:tcMar>
          </w:tcPr>
          <w:p w14:paraId="6E3F0FD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mencakup database, storage, session WAHA, manifest, checksum, enkripsi, dan salinan off-host.</w:t>
            </w:r>
          </w:p>
        </w:tc>
        <w:tc>
          <w:tcPr>
            <w:tcW w:w="1656" w:type="dxa"/>
            <w:tcMar>
              <w:top w:w="80" w:type="dxa"/>
              <w:left w:w="120" w:type="dxa"/>
              <w:bottom w:w="80" w:type="dxa"/>
              <w:right w:w="120" w:type="dxa"/>
            </w:tcMar>
          </w:tcPr>
          <w:p w14:paraId="044F38F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audit</w:t>
            </w:r>
          </w:p>
        </w:tc>
        <w:tc>
          <w:tcPr>
            <w:tcW w:w="1080" w:type="dxa"/>
            <w:tcMar>
              <w:top w:w="80" w:type="dxa"/>
              <w:left w:w="120" w:type="dxa"/>
              <w:bottom w:w="80" w:type="dxa"/>
              <w:right w:w="120" w:type="dxa"/>
            </w:tcMar>
          </w:tcPr>
          <w:p w14:paraId="6E494C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247A9363" w14:textId="77777777">
        <w:trPr>
          <w:cantSplit/>
        </w:trPr>
        <w:tc>
          <w:tcPr>
            <w:tcW w:w="1656" w:type="dxa"/>
            <w:shd w:val="clear" w:color="auto" w:fill="F6F8FC"/>
            <w:tcMar>
              <w:top w:w="80" w:type="dxa"/>
              <w:left w:w="120" w:type="dxa"/>
              <w:bottom w:w="80" w:type="dxa"/>
              <w:right w:w="120" w:type="dxa"/>
            </w:tcMar>
          </w:tcPr>
          <w:p w14:paraId="550EA0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NFR-REL-06</w:t>
            </w:r>
          </w:p>
        </w:tc>
        <w:tc>
          <w:tcPr>
            <w:tcW w:w="4968" w:type="dxa"/>
            <w:shd w:val="clear" w:color="auto" w:fill="F6F8FC"/>
            <w:tcMar>
              <w:top w:w="80" w:type="dxa"/>
              <w:left w:w="120" w:type="dxa"/>
              <w:bottom w:w="80" w:type="dxa"/>
              <w:right w:w="120" w:type="dxa"/>
            </w:tcMar>
          </w:tcPr>
          <w:p w14:paraId="2D34765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 dan RTO ditetapkan pemilik bisnis; restore diuji dan direkonsiliasi sebelum go-live.</w:t>
            </w:r>
          </w:p>
        </w:tc>
        <w:tc>
          <w:tcPr>
            <w:tcW w:w="1656" w:type="dxa"/>
            <w:shd w:val="clear" w:color="auto" w:fill="F6F8FC"/>
            <w:tcMar>
              <w:top w:w="80" w:type="dxa"/>
              <w:left w:w="120" w:type="dxa"/>
              <w:bottom w:w="80" w:type="dxa"/>
              <w:right w:w="120" w:type="dxa"/>
            </w:tcMar>
          </w:tcPr>
          <w:p w14:paraId="50AB95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 drill</w:t>
            </w:r>
          </w:p>
        </w:tc>
        <w:tc>
          <w:tcPr>
            <w:tcW w:w="1080" w:type="dxa"/>
            <w:shd w:val="clear" w:color="auto" w:fill="F6F8FC"/>
            <w:tcMar>
              <w:top w:w="80" w:type="dxa"/>
              <w:left w:w="120" w:type="dxa"/>
              <w:bottom w:w="80" w:type="dxa"/>
              <w:right w:w="120" w:type="dxa"/>
            </w:tcMar>
          </w:tcPr>
          <w:p w14:paraId="618ACA2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keputusan</w:t>
            </w:r>
          </w:p>
        </w:tc>
      </w:tr>
      <w:tr w:rsidR="00FB22CE" w:rsidRPr="00FC1341" w14:paraId="2B823FCF" w14:textId="77777777">
        <w:trPr>
          <w:cantSplit/>
        </w:trPr>
        <w:tc>
          <w:tcPr>
            <w:tcW w:w="1656" w:type="dxa"/>
            <w:tcMar>
              <w:top w:w="80" w:type="dxa"/>
              <w:left w:w="120" w:type="dxa"/>
              <w:bottom w:w="80" w:type="dxa"/>
              <w:right w:w="120" w:type="dxa"/>
            </w:tcMar>
          </w:tcPr>
          <w:p w14:paraId="0D75068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NFR-REL-07</w:t>
            </w:r>
          </w:p>
        </w:tc>
        <w:tc>
          <w:tcPr>
            <w:tcW w:w="4968" w:type="dxa"/>
            <w:tcMar>
              <w:top w:w="80" w:type="dxa"/>
              <w:left w:w="120" w:type="dxa"/>
              <w:bottom w:w="80" w:type="dxa"/>
              <w:right w:w="120" w:type="dxa"/>
            </w:tcMar>
          </w:tcPr>
          <w:p w14:paraId="5D88EA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unique constraint, foreign key, validasi enum, dan transaksi menjaga integritas data.</w:t>
            </w:r>
          </w:p>
        </w:tc>
        <w:tc>
          <w:tcPr>
            <w:tcW w:w="1656" w:type="dxa"/>
            <w:tcMar>
              <w:top w:w="80" w:type="dxa"/>
              <w:left w:w="120" w:type="dxa"/>
              <w:bottom w:w="80" w:type="dxa"/>
              <w:right w:w="120" w:type="dxa"/>
            </w:tcMar>
          </w:tcPr>
          <w:p w14:paraId="689BC8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Migration/model/test</w:t>
            </w:r>
          </w:p>
        </w:tc>
        <w:tc>
          <w:tcPr>
            <w:tcW w:w="1080" w:type="dxa"/>
            <w:tcMar>
              <w:top w:w="80" w:type="dxa"/>
              <w:left w:w="120" w:type="dxa"/>
              <w:bottom w:w="80" w:type="dxa"/>
              <w:right w:w="120" w:type="dxa"/>
            </w:tcMar>
          </w:tcPr>
          <w:p w14:paraId="3B61A1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bl>
    <w:p w14:paraId="3ED6A305" w14:textId="77777777" w:rsidR="00FB22CE" w:rsidRPr="00FC1341" w:rsidRDefault="00FB22CE">
      <w:pPr>
        <w:spacing w:after="0"/>
        <w:rPr>
          <w:rFonts w:asciiTheme="majorHAnsi" w:hAnsiTheme="majorHAnsi" w:cstheme="majorHAnsi"/>
          <w:sz w:val="20"/>
          <w:szCs w:val="20"/>
        </w:rPr>
      </w:pPr>
    </w:p>
    <w:p w14:paraId="4B38C0D8" w14:textId="77777777" w:rsidR="00FB22CE" w:rsidRPr="00FC1341" w:rsidRDefault="00000000">
      <w:pPr>
        <w:pStyle w:val="Heading3"/>
        <w:rPr>
          <w:rFonts w:cstheme="majorHAnsi"/>
          <w:sz w:val="20"/>
          <w:szCs w:val="20"/>
        </w:rPr>
      </w:pPr>
      <w:r w:rsidRPr="00FC1341">
        <w:rPr>
          <w:rFonts w:cstheme="majorHAnsi"/>
          <w:sz w:val="20"/>
          <w:szCs w:val="20"/>
        </w:rPr>
        <w:lastRenderedPageBreak/>
        <w:t>3.2.4 Usability, Responsivitas, dan Aksesibilitas</w:t>
      </w:r>
    </w:p>
    <w:p w14:paraId="5B4B09FD"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3-14. Kebutuhan pengalaman pengguna</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03158811" w14:textId="77777777">
        <w:trPr>
          <w:cantSplit/>
          <w:tblHeader/>
        </w:trPr>
        <w:tc>
          <w:tcPr>
            <w:tcW w:w="1656" w:type="dxa"/>
            <w:shd w:val="clear" w:color="auto" w:fill="1476B8"/>
            <w:tcMar>
              <w:top w:w="80" w:type="dxa"/>
              <w:left w:w="120" w:type="dxa"/>
              <w:bottom w:w="80" w:type="dxa"/>
              <w:right w:w="120" w:type="dxa"/>
            </w:tcMar>
            <w:vAlign w:val="center"/>
          </w:tcPr>
          <w:p w14:paraId="68CB21D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53DE7419"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1818BD0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08175B4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300E73F6" w14:textId="77777777">
        <w:trPr>
          <w:cantSplit/>
        </w:trPr>
        <w:tc>
          <w:tcPr>
            <w:tcW w:w="1656" w:type="dxa"/>
            <w:tcMar>
              <w:top w:w="80" w:type="dxa"/>
              <w:left w:w="120" w:type="dxa"/>
              <w:bottom w:w="80" w:type="dxa"/>
              <w:right w:w="120" w:type="dxa"/>
            </w:tcMar>
          </w:tcPr>
          <w:p w14:paraId="6C119C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NFR-UX-01</w:t>
            </w:r>
          </w:p>
        </w:tc>
        <w:tc>
          <w:tcPr>
            <w:tcW w:w="4968" w:type="dxa"/>
            <w:tcMar>
              <w:top w:w="80" w:type="dxa"/>
              <w:left w:w="120" w:type="dxa"/>
              <w:bottom w:w="80" w:type="dxa"/>
              <w:right w:w="120" w:type="dxa"/>
            </w:tcMar>
          </w:tcPr>
          <w:p w14:paraId="7AAA56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Antarmuka menggunakan Bahasa Indonesia dan light theme modern sesuai identitas SIVMI.</w:t>
            </w:r>
          </w:p>
        </w:tc>
        <w:tc>
          <w:tcPr>
            <w:tcW w:w="1656" w:type="dxa"/>
            <w:tcMar>
              <w:top w:w="80" w:type="dxa"/>
              <w:left w:w="120" w:type="dxa"/>
              <w:bottom w:w="80" w:type="dxa"/>
              <w:right w:w="120" w:type="dxa"/>
            </w:tcMar>
          </w:tcPr>
          <w:p w14:paraId="73CE857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Visual/content review</w:t>
            </w:r>
          </w:p>
        </w:tc>
        <w:tc>
          <w:tcPr>
            <w:tcW w:w="1080" w:type="dxa"/>
            <w:tcMar>
              <w:top w:w="80" w:type="dxa"/>
              <w:left w:w="120" w:type="dxa"/>
              <w:bottom w:w="80" w:type="dxa"/>
              <w:right w:w="120" w:type="dxa"/>
            </w:tcMar>
          </w:tcPr>
          <w:p w14:paraId="54E353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1E429949" w14:textId="77777777">
        <w:trPr>
          <w:cantSplit/>
        </w:trPr>
        <w:tc>
          <w:tcPr>
            <w:tcW w:w="1656" w:type="dxa"/>
            <w:shd w:val="clear" w:color="auto" w:fill="F6F8FC"/>
            <w:tcMar>
              <w:top w:w="80" w:type="dxa"/>
              <w:left w:w="120" w:type="dxa"/>
              <w:bottom w:w="80" w:type="dxa"/>
              <w:right w:w="120" w:type="dxa"/>
            </w:tcMar>
          </w:tcPr>
          <w:p w14:paraId="358362D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NFR-UX-02</w:t>
            </w:r>
          </w:p>
        </w:tc>
        <w:tc>
          <w:tcPr>
            <w:tcW w:w="4968" w:type="dxa"/>
            <w:shd w:val="clear" w:color="auto" w:fill="F6F8FC"/>
            <w:tcMar>
              <w:top w:w="80" w:type="dxa"/>
              <w:left w:w="120" w:type="dxa"/>
              <w:bottom w:w="80" w:type="dxa"/>
              <w:right w:w="120" w:type="dxa"/>
            </w:tcMar>
          </w:tcPr>
          <w:p w14:paraId="0C74582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Layout responsif pada mobile, tablet, laptop, dan desktop; sidebar menjadi drawer pada mobile.</w:t>
            </w:r>
          </w:p>
        </w:tc>
        <w:tc>
          <w:tcPr>
            <w:tcW w:w="1656" w:type="dxa"/>
            <w:shd w:val="clear" w:color="auto" w:fill="F6F8FC"/>
            <w:tcMar>
              <w:top w:w="80" w:type="dxa"/>
              <w:left w:w="120" w:type="dxa"/>
              <w:bottom w:w="80" w:type="dxa"/>
              <w:right w:w="120" w:type="dxa"/>
            </w:tcMar>
          </w:tcPr>
          <w:p w14:paraId="6665CB6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Cross-device UAT</w:t>
            </w:r>
          </w:p>
        </w:tc>
        <w:tc>
          <w:tcPr>
            <w:tcW w:w="1080" w:type="dxa"/>
            <w:shd w:val="clear" w:color="auto" w:fill="F6F8FC"/>
            <w:tcMar>
              <w:top w:w="80" w:type="dxa"/>
              <w:left w:w="120" w:type="dxa"/>
              <w:bottom w:w="80" w:type="dxa"/>
              <w:right w:w="120" w:type="dxa"/>
            </w:tcMar>
          </w:tcPr>
          <w:p w14:paraId="6A38C0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22E6E308" w14:textId="77777777">
        <w:trPr>
          <w:cantSplit/>
        </w:trPr>
        <w:tc>
          <w:tcPr>
            <w:tcW w:w="1656" w:type="dxa"/>
            <w:tcMar>
              <w:top w:w="80" w:type="dxa"/>
              <w:left w:w="120" w:type="dxa"/>
              <w:bottom w:w="80" w:type="dxa"/>
              <w:right w:w="120" w:type="dxa"/>
            </w:tcMar>
          </w:tcPr>
          <w:p w14:paraId="7BFF533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NFR-UX-03</w:t>
            </w:r>
          </w:p>
        </w:tc>
        <w:tc>
          <w:tcPr>
            <w:tcW w:w="4968" w:type="dxa"/>
            <w:tcMar>
              <w:top w:w="80" w:type="dxa"/>
              <w:left w:w="120" w:type="dxa"/>
              <w:bottom w:w="80" w:type="dxa"/>
              <w:right w:w="120" w:type="dxa"/>
            </w:tcMar>
          </w:tcPr>
          <w:p w14:paraId="0D28730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Sidebar desktop collapsible dan status collapse disimpan di localStorage.</w:t>
            </w:r>
          </w:p>
        </w:tc>
        <w:tc>
          <w:tcPr>
            <w:tcW w:w="1656" w:type="dxa"/>
            <w:tcMar>
              <w:top w:w="80" w:type="dxa"/>
              <w:left w:w="120" w:type="dxa"/>
              <w:bottom w:w="80" w:type="dxa"/>
              <w:right w:w="120" w:type="dxa"/>
            </w:tcMar>
          </w:tcPr>
          <w:p w14:paraId="63D255D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 test</w:t>
            </w:r>
          </w:p>
        </w:tc>
        <w:tc>
          <w:tcPr>
            <w:tcW w:w="1080" w:type="dxa"/>
            <w:tcMar>
              <w:top w:w="80" w:type="dxa"/>
              <w:left w:w="120" w:type="dxa"/>
              <w:bottom w:w="80" w:type="dxa"/>
              <w:right w:w="120" w:type="dxa"/>
            </w:tcMar>
          </w:tcPr>
          <w:p w14:paraId="1733378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34B1F95" w14:textId="77777777">
        <w:trPr>
          <w:cantSplit/>
        </w:trPr>
        <w:tc>
          <w:tcPr>
            <w:tcW w:w="1656" w:type="dxa"/>
            <w:shd w:val="clear" w:color="auto" w:fill="F6F8FC"/>
            <w:tcMar>
              <w:top w:w="80" w:type="dxa"/>
              <w:left w:w="120" w:type="dxa"/>
              <w:bottom w:w="80" w:type="dxa"/>
              <w:right w:w="120" w:type="dxa"/>
            </w:tcMar>
          </w:tcPr>
          <w:p w14:paraId="0EA0765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NFR-UX-04</w:t>
            </w:r>
          </w:p>
        </w:tc>
        <w:tc>
          <w:tcPr>
            <w:tcW w:w="4968" w:type="dxa"/>
            <w:shd w:val="clear" w:color="auto" w:fill="F6F8FC"/>
            <w:tcMar>
              <w:top w:w="80" w:type="dxa"/>
              <w:left w:w="120" w:type="dxa"/>
              <w:bottom w:w="80" w:type="dxa"/>
              <w:right w:w="120" w:type="dxa"/>
            </w:tcMar>
          </w:tcPr>
          <w:p w14:paraId="3CE87F3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Loading memakai skeleton; kondisi tanpa data dan gagal menampilkan empty/error state serta langkah pemulihan.</w:t>
            </w:r>
          </w:p>
        </w:tc>
        <w:tc>
          <w:tcPr>
            <w:tcW w:w="1656" w:type="dxa"/>
            <w:shd w:val="clear" w:color="auto" w:fill="F6F8FC"/>
            <w:tcMar>
              <w:top w:w="80" w:type="dxa"/>
              <w:left w:w="120" w:type="dxa"/>
              <w:bottom w:w="80" w:type="dxa"/>
              <w:right w:w="120" w:type="dxa"/>
            </w:tcMar>
          </w:tcPr>
          <w:p w14:paraId="3E64F66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State-based UI test</w:t>
            </w:r>
          </w:p>
        </w:tc>
        <w:tc>
          <w:tcPr>
            <w:tcW w:w="1080" w:type="dxa"/>
            <w:shd w:val="clear" w:color="auto" w:fill="F6F8FC"/>
            <w:tcMar>
              <w:top w:w="80" w:type="dxa"/>
              <w:left w:w="120" w:type="dxa"/>
              <w:bottom w:w="80" w:type="dxa"/>
              <w:right w:w="120" w:type="dxa"/>
            </w:tcMar>
          </w:tcPr>
          <w:p w14:paraId="424DF20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0D7D17D8" w14:textId="77777777">
        <w:trPr>
          <w:cantSplit/>
        </w:trPr>
        <w:tc>
          <w:tcPr>
            <w:tcW w:w="1656" w:type="dxa"/>
            <w:tcMar>
              <w:top w:w="80" w:type="dxa"/>
              <w:left w:w="120" w:type="dxa"/>
              <w:bottom w:w="80" w:type="dxa"/>
              <w:right w:w="120" w:type="dxa"/>
            </w:tcMar>
          </w:tcPr>
          <w:p w14:paraId="3407689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NFR-UX-05</w:t>
            </w:r>
          </w:p>
        </w:tc>
        <w:tc>
          <w:tcPr>
            <w:tcW w:w="4968" w:type="dxa"/>
            <w:tcMar>
              <w:top w:w="80" w:type="dxa"/>
              <w:left w:w="120" w:type="dxa"/>
              <w:bottom w:w="80" w:type="dxa"/>
              <w:right w:w="120" w:type="dxa"/>
            </w:tcMar>
          </w:tcPr>
          <w:p w14:paraId="1B43BA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 memberikan label, required marker, helper, validasi, dan pesan error yang jelas.</w:t>
            </w:r>
          </w:p>
        </w:tc>
        <w:tc>
          <w:tcPr>
            <w:tcW w:w="1656" w:type="dxa"/>
            <w:tcMar>
              <w:top w:w="80" w:type="dxa"/>
              <w:left w:w="120" w:type="dxa"/>
              <w:bottom w:w="80" w:type="dxa"/>
              <w:right w:w="120" w:type="dxa"/>
            </w:tcMar>
          </w:tcPr>
          <w:p w14:paraId="104D03D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Form/UAT test</w:t>
            </w:r>
          </w:p>
        </w:tc>
        <w:tc>
          <w:tcPr>
            <w:tcW w:w="1080" w:type="dxa"/>
            <w:tcMar>
              <w:top w:w="80" w:type="dxa"/>
              <w:left w:w="120" w:type="dxa"/>
              <w:bottom w:w="80" w:type="dxa"/>
              <w:right w:w="120" w:type="dxa"/>
            </w:tcMar>
          </w:tcPr>
          <w:p w14:paraId="759919B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23F31FE5" w14:textId="77777777">
        <w:trPr>
          <w:cantSplit/>
        </w:trPr>
        <w:tc>
          <w:tcPr>
            <w:tcW w:w="1656" w:type="dxa"/>
            <w:shd w:val="clear" w:color="auto" w:fill="F6F8FC"/>
            <w:tcMar>
              <w:top w:w="80" w:type="dxa"/>
              <w:left w:w="120" w:type="dxa"/>
              <w:bottom w:w="80" w:type="dxa"/>
              <w:right w:w="120" w:type="dxa"/>
            </w:tcMar>
          </w:tcPr>
          <w:p w14:paraId="1308652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NFR-UX-06</w:t>
            </w:r>
          </w:p>
        </w:tc>
        <w:tc>
          <w:tcPr>
            <w:tcW w:w="4968" w:type="dxa"/>
            <w:shd w:val="clear" w:color="auto" w:fill="F6F8FC"/>
            <w:tcMar>
              <w:top w:w="80" w:type="dxa"/>
              <w:left w:w="120" w:type="dxa"/>
              <w:bottom w:w="80" w:type="dxa"/>
              <w:right w:w="120" w:type="dxa"/>
            </w:tcMar>
          </w:tcPr>
          <w:p w14:paraId="441D5F0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Kontras, fokus keyboard, heading, alt text, dan header tabel memenuhi baseline aksesibilitas yang diaudit.</w:t>
            </w:r>
          </w:p>
        </w:tc>
        <w:tc>
          <w:tcPr>
            <w:tcW w:w="1656" w:type="dxa"/>
            <w:shd w:val="clear" w:color="auto" w:fill="F6F8FC"/>
            <w:tcMar>
              <w:top w:w="80" w:type="dxa"/>
              <w:left w:w="120" w:type="dxa"/>
              <w:bottom w:w="80" w:type="dxa"/>
              <w:right w:w="120" w:type="dxa"/>
            </w:tcMar>
          </w:tcPr>
          <w:p w14:paraId="35D3BC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A11y audit/manual</w:t>
            </w:r>
          </w:p>
        </w:tc>
        <w:tc>
          <w:tcPr>
            <w:tcW w:w="1080" w:type="dxa"/>
            <w:shd w:val="clear" w:color="auto" w:fill="F6F8FC"/>
            <w:tcMar>
              <w:top w:w="80" w:type="dxa"/>
              <w:left w:w="120" w:type="dxa"/>
              <w:bottom w:w="80" w:type="dxa"/>
              <w:right w:w="120" w:type="dxa"/>
            </w:tcMar>
          </w:tcPr>
          <w:p w14:paraId="16E9D73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UAT</w:t>
            </w:r>
          </w:p>
        </w:tc>
      </w:tr>
      <w:tr w:rsidR="00FB22CE" w:rsidRPr="00FC1341" w14:paraId="2E862566" w14:textId="77777777">
        <w:trPr>
          <w:cantSplit/>
        </w:trPr>
        <w:tc>
          <w:tcPr>
            <w:tcW w:w="1656" w:type="dxa"/>
            <w:tcMar>
              <w:top w:w="80" w:type="dxa"/>
              <w:left w:w="120" w:type="dxa"/>
              <w:bottom w:w="80" w:type="dxa"/>
              <w:right w:w="120" w:type="dxa"/>
            </w:tcMar>
          </w:tcPr>
          <w:p w14:paraId="411B5AC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NFR-UX-07</w:t>
            </w:r>
          </w:p>
        </w:tc>
        <w:tc>
          <w:tcPr>
            <w:tcW w:w="4968" w:type="dxa"/>
            <w:tcMar>
              <w:top w:w="80" w:type="dxa"/>
              <w:left w:w="120" w:type="dxa"/>
              <w:bottom w:w="80" w:type="dxa"/>
              <w:right w:w="120" w:type="dxa"/>
            </w:tcMar>
          </w:tcPr>
          <w:p w14:paraId="51763BD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Layout chat membedakan pesan masuk/keluar, waktu, status ACK, composer, dan informasi kontak tanpa overlap.</w:t>
            </w:r>
          </w:p>
        </w:tc>
        <w:tc>
          <w:tcPr>
            <w:tcW w:w="1656" w:type="dxa"/>
            <w:tcMar>
              <w:top w:w="80" w:type="dxa"/>
              <w:left w:w="120" w:type="dxa"/>
              <w:bottom w:w="80" w:type="dxa"/>
              <w:right w:w="120" w:type="dxa"/>
            </w:tcMar>
          </w:tcPr>
          <w:p w14:paraId="3FE18B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Responsive chat UAT</w:t>
            </w:r>
          </w:p>
        </w:tc>
        <w:tc>
          <w:tcPr>
            <w:tcW w:w="1080" w:type="dxa"/>
            <w:tcMar>
              <w:top w:w="80" w:type="dxa"/>
              <w:left w:w="120" w:type="dxa"/>
              <w:bottom w:w="80" w:type="dxa"/>
              <w:right w:w="120" w:type="dxa"/>
            </w:tcMar>
          </w:tcPr>
          <w:p w14:paraId="4AA81DA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bl>
    <w:p w14:paraId="6B558774" w14:textId="77777777" w:rsidR="00FB22CE" w:rsidRPr="00FC1341" w:rsidRDefault="00FB22CE">
      <w:pPr>
        <w:spacing w:after="0"/>
        <w:rPr>
          <w:rFonts w:asciiTheme="majorHAnsi" w:hAnsiTheme="majorHAnsi" w:cstheme="majorHAnsi"/>
          <w:sz w:val="20"/>
          <w:szCs w:val="20"/>
        </w:rPr>
      </w:pPr>
    </w:p>
    <w:p w14:paraId="4B3A5F55" w14:textId="77777777" w:rsidR="00FB22CE" w:rsidRPr="00FC1341" w:rsidRDefault="00000000">
      <w:pPr>
        <w:pStyle w:val="Heading3"/>
        <w:rPr>
          <w:rFonts w:cstheme="majorHAnsi"/>
          <w:sz w:val="20"/>
          <w:szCs w:val="20"/>
        </w:rPr>
      </w:pPr>
      <w:r w:rsidRPr="00FC1341">
        <w:rPr>
          <w:rFonts w:cstheme="majorHAnsi"/>
          <w:sz w:val="20"/>
          <w:szCs w:val="20"/>
        </w:rPr>
        <w:t>3.2.5 Maintainability, Portabilitas, dan Skalabilitas</w:t>
      </w:r>
    </w:p>
    <w:p w14:paraId="196812D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3-15. Kebutuhan teknis</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03EED8F6" w14:textId="77777777">
        <w:trPr>
          <w:cantSplit/>
          <w:tblHeader/>
        </w:trPr>
        <w:tc>
          <w:tcPr>
            <w:tcW w:w="1656" w:type="dxa"/>
            <w:shd w:val="clear" w:color="auto" w:fill="1476B8"/>
            <w:tcMar>
              <w:top w:w="80" w:type="dxa"/>
              <w:left w:w="120" w:type="dxa"/>
              <w:bottom w:w="80" w:type="dxa"/>
              <w:right w:w="120" w:type="dxa"/>
            </w:tcMar>
            <w:vAlign w:val="center"/>
          </w:tcPr>
          <w:p w14:paraId="48A7056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4A878867"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4C88A98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31DCEFF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4F8B82BD" w14:textId="77777777">
        <w:trPr>
          <w:cantSplit/>
        </w:trPr>
        <w:tc>
          <w:tcPr>
            <w:tcW w:w="1656" w:type="dxa"/>
            <w:tcMar>
              <w:top w:w="80" w:type="dxa"/>
              <w:left w:w="120" w:type="dxa"/>
              <w:bottom w:w="80" w:type="dxa"/>
              <w:right w:w="120" w:type="dxa"/>
            </w:tcMar>
          </w:tcPr>
          <w:p w14:paraId="7D05FD0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NFR-MNT-01</w:t>
            </w:r>
          </w:p>
        </w:tc>
        <w:tc>
          <w:tcPr>
            <w:tcW w:w="4968" w:type="dxa"/>
            <w:tcMar>
              <w:top w:w="80" w:type="dxa"/>
              <w:left w:w="120" w:type="dxa"/>
              <w:bottom w:w="80" w:type="dxa"/>
              <w:right w:w="120" w:type="dxa"/>
            </w:tcMar>
          </w:tcPr>
          <w:p w14:paraId="69C7EC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 mengikuti Laravel 12, Filament 5, Livewire 4, Eloquent, enum, service, policy/scope, dan migration yang terstruktur.</w:t>
            </w:r>
          </w:p>
        </w:tc>
        <w:tc>
          <w:tcPr>
            <w:tcW w:w="1656" w:type="dxa"/>
            <w:tcMar>
              <w:top w:w="80" w:type="dxa"/>
              <w:left w:w="120" w:type="dxa"/>
              <w:bottom w:w="80" w:type="dxa"/>
              <w:right w:w="120" w:type="dxa"/>
            </w:tcMar>
          </w:tcPr>
          <w:p w14:paraId="35CB9BB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 review</w:t>
            </w:r>
          </w:p>
        </w:tc>
        <w:tc>
          <w:tcPr>
            <w:tcW w:w="1080" w:type="dxa"/>
            <w:tcMar>
              <w:top w:w="80" w:type="dxa"/>
              <w:left w:w="120" w:type="dxa"/>
              <w:bottom w:w="80" w:type="dxa"/>
              <w:right w:w="120" w:type="dxa"/>
            </w:tcMar>
          </w:tcPr>
          <w:p w14:paraId="5F22A7C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48F0B308" w14:textId="77777777">
        <w:trPr>
          <w:cantSplit/>
        </w:trPr>
        <w:tc>
          <w:tcPr>
            <w:tcW w:w="1656" w:type="dxa"/>
            <w:shd w:val="clear" w:color="auto" w:fill="F6F8FC"/>
            <w:tcMar>
              <w:top w:w="80" w:type="dxa"/>
              <w:left w:w="120" w:type="dxa"/>
              <w:bottom w:w="80" w:type="dxa"/>
              <w:right w:w="120" w:type="dxa"/>
            </w:tcMar>
          </w:tcPr>
          <w:p w14:paraId="362379C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NFR-MNT-02</w:t>
            </w:r>
          </w:p>
        </w:tc>
        <w:tc>
          <w:tcPr>
            <w:tcW w:w="4968" w:type="dxa"/>
            <w:shd w:val="clear" w:color="auto" w:fill="F6F8FC"/>
            <w:tcMar>
              <w:top w:w="80" w:type="dxa"/>
              <w:left w:w="120" w:type="dxa"/>
              <w:bottom w:w="80" w:type="dxa"/>
              <w:right w:w="120" w:type="dxa"/>
            </w:tcMar>
          </w:tcPr>
          <w:p w14:paraId="0A02CC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dipisahkan melalui environment; secret tidak di-hardcode atau masuk Git.</w:t>
            </w:r>
          </w:p>
        </w:tc>
        <w:tc>
          <w:tcPr>
            <w:tcW w:w="1656" w:type="dxa"/>
            <w:shd w:val="clear" w:color="auto" w:fill="F6F8FC"/>
            <w:tcMar>
              <w:top w:w="80" w:type="dxa"/>
              <w:left w:w="120" w:type="dxa"/>
              <w:bottom w:w="80" w:type="dxa"/>
              <w:right w:w="120" w:type="dxa"/>
            </w:tcMar>
          </w:tcPr>
          <w:p w14:paraId="287CD54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Repository/secret scan</w:t>
            </w:r>
          </w:p>
        </w:tc>
        <w:tc>
          <w:tcPr>
            <w:tcW w:w="1080" w:type="dxa"/>
            <w:shd w:val="clear" w:color="auto" w:fill="F6F8FC"/>
            <w:tcMar>
              <w:top w:w="80" w:type="dxa"/>
              <w:left w:w="120" w:type="dxa"/>
              <w:bottom w:w="80" w:type="dxa"/>
              <w:right w:w="120" w:type="dxa"/>
            </w:tcMar>
          </w:tcPr>
          <w:p w14:paraId="580EC03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696BA75B" w14:textId="77777777">
        <w:trPr>
          <w:cantSplit/>
        </w:trPr>
        <w:tc>
          <w:tcPr>
            <w:tcW w:w="1656" w:type="dxa"/>
            <w:tcMar>
              <w:top w:w="80" w:type="dxa"/>
              <w:left w:w="120" w:type="dxa"/>
              <w:bottom w:w="80" w:type="dxa"/>
              <w:right w:w="120" w:type="dxa"/>
            </w:tcMar>
          </w:tcPr>
          <w:p w14:paraId="5511047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NFR-MNT-03</w:t>
            </w:r>
          </w:p>
        </w:tc>
        <w:tc>
          <w:tcPr>
            <w:tcW w:w="4968" w:type="dxa"/>
            <w:tcMar>
              <w:top w:w="80" w:type="dxa"/>
              <w:left w:w="120" w:type="dxa"/>
              <w:bottom w:w="80" w:type="dxa"/>
              <w:right w:w="120" w:type="dxa"/>
            </w:tcMar>
          </w:tcPr>
          <w:p w14:paraId="08E4F27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dapat menjalankan aplikasi tanpa Laragon dan menjadi baseline yang dapat diulang.</w:t>
            </w:r>
          </w:p>
        </w:tc>
        <w:tc>
          <w:tcPr>
            <w:tcW w:w="1656" w:type="dxa"/>
            <w:tcMar>
              <w:top w:w="80" w:type="dxa"/>
              <w:left w:w="120" w:type="dxa"/>
              <w:bottom w:w="80" w:type="dxa"/>
              <w:right w:w="120" w:type="dxa"/>
            </w:tcMar>
          </w:tcPr>
          <w:p w14:paraId="5235AF2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Fresh install test</w:t>
            </w:r>
          </w:p>
        </w:tc>
        <w:tc>
          <w:tcPr>
            <w:tcW w:w="1080" w:type="dxa"/>
            <w:tcMar>
              <w:top w:w="80" w:type="dxa"/>
              <w:left w:w="120" w:type="dxa"/>
              <w:bottom w:w="80" w:type="dxa"/>
              <w:right w:w="120" w:type="dxa"/>
            </w:tcMar>
          </w:tcPr>
          <w:p w14:paraId="708CEC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7E1D4752" w14:textId="77777777">
        <w:trPr>
          <w:cantSplit/>
        </w:trPr>
        <w:tc>
          <w:tcPr>
            <w:tcW w:w="1656" w:type="dxa"/>
            <w:shd w:val="clear" w:color="auto" w:fill="F6F8FC"/>
            <w:tcMar>
              <w:top w:w="80" w:type="dxa"/>
              <w:left w:w="120" w:type="dxa"/>
              <w:bottom w:w="80" w:type="dxa"/>
              <w:right w:w="120" w:type="dxa"/>
            </w:tcMar>
          </w:tcPr>
          <w:p w14:paraId="62002F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NFR-MNT-04</w:t>
            </w:r>
          </w:p>
        </w:tc>
        <w:tc>
          <w:tcPr>
            <w:tcW w:w="4968" w:type="dxa"/>
            <w:shd w:val="clear" w:color="auto" w:fill="F6F8FC"/>
            <w:tcMar>
              <w:top w:w="80" w:type="dxa"/>
              <w:left w:w="120" w:type="dxa"/>
              <w:bottom w:w="80" w:type="dxa"/>
              <w:right w:w="120" w:type="dxa"/>
            </w:tcMar>
          </w:tcPr>
          <w:p w14:paraId="3C3DE6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production membangun dependency/aset tanpa source bind mount dan dapat diberi tag immutable.</w:t>
            </w:r>
          </w:p>
        </w:tc>
        <w:tc>
          <w:tcPr>
            <w:tcW w:w="1656" w:type="dxa"/>
            <w:shd w:val="clear" w:color="auto" w:fill="F6F8FC"/>
            <w:tcMar>
              <w:top w:w="80" w:type="dxa"/>
              <w:left w:w="120" w:type="dxa"/>
              <w:bottom w:w="80" w:type="dxa"/>
              <w:right w:w="120" w:type="dxa"/>
            </w:tcMar>
          </w:tcPr>
          <w:p w14:paraId="2DB75AA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Image/build audit</w:t>
            </w:r>
          </w:p>
        </w:tc>
        <w:tc>
          <w:tcPr>
            <w:tcW w:w="1080" w:type="dxa"/>
            <w:shd w:val="clear" w:color="auto" w:fill="F6F8FC"/>
            <w:tcMar>
              <w:top w:w="80" w:type="dxa"/>
              <w:left w:w="120" w:type="dxa"/>
              <w:bottom w:w="80" w:type="dxa"/>
              <w:right w:w="120" w:type="dxa"/>
            </w:tcMar>
          </w:tcPr>
          <w:p w14:paraId="6E1D88F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3EBCAE6" w14:textId="77777777">
        <w:trPr>
          <w:cantSplit/>
        </w:trPr>
        <w:tc>
          <w:tcPr>
            <w:tcW w:w="1656" w:type="dxa"/>
            <w:tcMar>
              <w:top w:w="80" w:type="dxa"/>
              <w:left w:w="120" w:type="dxa"/>
              <w:bottom w:w="80" w:type="dxa"/>
              <w:right w:w="120" w:type="dxa"/>
            </w:tcMar>
          </w:tcPr>
          <w:p w14:paraId="444606E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NFR-MNT-05</w:t>
            </w:r>
          </w:p>
        </w:tc>
        <w:tc>
          <w:tcPr>
            <w:tcW w:w="4968" w:type="dxa"/>
            <w:tcMar>
              <w:top w:w="80" w:type="dxa"/>
              <w:left w:w="120" w:type="dxa"/>
              <w:bottom w:w="80" w:type="dxa"/>
              <w:right w:w="120" w:type="dxa"/>
            </w:tcMar>
          </w:tcPr>
          <w:p w14:paraId="4D83BE5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dan scheduler berjalan sebagai service terpisah dan dapat diskalakan sesuai profil beban.</w:t>
            </w:r>
          </w:p>
        </w:tc>
        <w:tc>
          <w:tcPr>
            <w:tcW w:w="1656" w:type="dxa"/>
            <w:tcMar>
              <w:top w:w="80" w:type="dxa"/>
              <w:left w:w="120" w:type="dxa"/>
              <w:bottom w:w="80" w:type="dxa"/>
              <w:right w:w="120" w:type="dxa"/>
            </w:tcMar>
          </w:tcPr>
          <w:p w14:paraId="5229AAB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Compose/scale test</w:t>
            </w:r>
          </w:p>
        </w:tc>
        <w:tc>
          <w:tcPr>
            <w:tcW w:w="1080" w:type="dxa"/>
            <w:tcMar>
              <w:top w:w="80" w:type="dxa"/>
              <w:left w:w="120" w:type="dxa"/>
              <w:bottom w:w="80" w:type="dxa"/>
              <w:right w:w="120" w:type="dxa"/>
            </w:tcMar>
          </w:tcPr>
          <w:p w14:paraId="2387985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As-built/target</w:t>
            </w:r>
          </w:p>
        </w:tc>
      </w:tr>
      <w:tr w:rsidR="00FB22CE" w:rsidRPr="00FC1341" w14:paraId="172D00FE" w14:textId="77777777">
        <w:trPr>
          <w:cantSplit/>
        </w:trPr>
        <w:tc>
          <w:tcPr>
            <w:tcW w:w="1656" w:type="dxa"/>
            <w:shd w:val="clear" w:color="auto" w:fill="F6F8FC"/>
            <w:tcMar>
              <w:top w:w="80" w:type="dxa"/>
              <w:left w:w="120" w:type="dxa"/>
              <w:bottom w:w="80" w:type="dxa"/>
              <w:right w:w="120" w:type="dxa"/>
            </w:tcMar>
          </w:tcPr>
          <w:p w14:paraId="27D3A1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NFR-MNT-06</w:t>
            </w:r>
          </w:p>
        </w:tc>
        <w:tc>
          <w:tcPr>
            <w:tcW w:w="4968" w:type="dxa"/>
            <w:shd w:val="clear" w:color="auto" w:fill="F6F8FC"/>
            <w:tcMar>
              <w:top w:w="80" w:type="dxa"/>
              <w:left w:w="120" w:type="dxa"/>
              <w:bottom w:w="80" w:type="dxa"/>
              <w:right w:w="120" w:type="dxa"/>
            </w:tcMar>
          </w:tcPr>
          <w:p w14:paraId="7CD89AE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VPS mendukung TLS, firewall, backup off-host, monitoring, dan pemisahan database/Redis terkelola bila diperlukan.</w:t>
            </w:r>
          </w:p>
        </w:tc>
        <w:tc>
          <w:tcPr>
            <w:tcW w:w="1656" w:type="dxa"/>
            <w:shd w:val="clear" w:color="auto" w:fill="F6F8FC"/>
            <w:tcMar>
              <w:top w:w="80" w:type="dxa"/>
              <w:left w:w="120" w:type="dxa"/>
              <w:bottom w:w="80" w:type="dxa"/>
              <w:right w:w="120" w:type="dxa"/>
            </w:tcMar>
          </w:tcPr>
          <w:p w14:paraId="1CBC0AD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Architecture review</w:t>
            </w:r>
          </w:p>
        </w:tc>
        <w:tc>
          <w:tcPr>
            <w:tcW w:w="1080" w:type="dxa"/>
            <w:shd w:val="clear" w:color="auto" w:fill="F6F8FC"/>
            <w:tcMar>
              <w:top w:w="80" w:type="dxa"/>
              <w:left w:w="120" w:type="dxa"/>
              <w:bottom w:w="80" w:type="dxa"/>
              <w:right w:w="120" w:type="dxa"/>
            </w:tcMar>
          </w:tcPr>
          <w:p w14:paraId="74F9332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r>
      <w:tr w:rsidR="00FB22CE" w:rsidRPr="00FC1341" w14:paraId="5EB0A104" w14:textId="77777777">
        <w:trPr>
          <w:cantSplit/>
        </w:trPr>
        <w:tc>
          <w:tcPr>
            <w:tcW w:w="1656" w:type="dxa"/>
            <w:tcMar>
              <w:top w:w="80" w:type="dxa"/>
              <w:left w:w="120" w:type="dxa"/>
              <w:bottom w:w="80" w:type="dxa"/>
              <w:right w:w="120" w:type="dxa"/>
            </w:tcMar>
          </w:tcPr>
          <w:p w14:paraId="348BDA3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NFR-MNT-07</w:t>
            </w:r>
          </w:p>
        </w:tc>
        <w:tc>
          <w:tcPr>
            <w:tcW w:w="4968" w:type="dxa"/>
            <w:tcMar>
              <w:top w:w="80" w:type="dxa"/>
              <w:left w:w="120" w:type="dxa"/>
              <w:bottom w:w="80" w:type="dxa"/>
              <w:right w:w="120" w:type="dxa"/>
            </w:tcMar>
          </w:tcPr>
          <w:p w14:paraId="743FC79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model/form wajib memperbarui test, seeder/example, dokumentasi, dan diagram terkait.</w:t>
            </w:r>
          </w:p>
        </w:tc>
        <w:tc>
          <w:tcPr>
            <w:tcW w:w="1656" w:type="dxa"/>
            <w:tcMar>
              <w:top w:w="80" w:type="dxa"/>
              <w:left w:w="120" w:type="dxa"/>
              <w:bottom w:w="80" w:type="dxa"/>
              <w:right w:w="120" w:type="dxa"/>
            </w:tcMar>
          </w:tcPr>
          <w:p w14:paraId="4DDA15D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Definition of done</w:t>
            </w:r>
          </w:p>
        </w:tc>
        <w:tc>
          <w:tcPr>
            <w:tcW w:w="1080" w:type="dxa"/>
            <w:tcMar>
              <w:top w:w="80" w:type="dxa"/>
              <w:left w:w="120" w:type="dxa"/>
              <w:bottom w:w="80" w:type="dxa"/>
              <w:right w:w="120" w:type="dxa"/>
            </w:tcMar>
          </w:tcPr>
          <w:p w14:paraId="42840B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proses</w:t>
            </w:r>
          </w:p>
        </w:tc>
      </w:tr>
    </w:tbl>
    <w:p w14:paraId="391DFF94" w14:textId="77777777" w:rsidR="00FB22CE" w:rsidRPr="00FC1341" w:rsidRDefault="00FB22CE">
      <w:pPr>
        <w:spacing w:after="0"/>
        <w:rPr>
          <w:rFonts w:asciiTheme="majorHAnsi" w:hAnsiTheme="majorHAnsi" w:cstheme="majorHAnsi"/>
          <w:sz w:val="20"/>
          <w:szCs w:val="20"/>
        </w:rPr>
      </w:pPr>
    </w:p>
    <w:p w14:paraId="4EE2A489" w14:textId="77777777" w:rsidR="00FB22CE" w:rsidRPr="00FC1341" w:rsidRDefault="00000000">
      <w:pPr>
        <w:pStyle w:val="Heading3"/>
        <w:rPr>
          <w:rFonts w:cstheme="majorHAnsi"/>
          <w:sz w:val="20"/>
          <w:szCs w:val="20"/>
        </w:rPr>
      </w:pPr>
      <w:r w:rsidRPr="00FC1341">
        <w:rPr>
          <w:rFonts w:cstheme="majorHAnsi"/>
          <w:sz w:val="20"/>
          <w:szCs w:val="20"/>
        </w:rPr>
        <w:t>3.2.6 Observability, Audit, dan Pengujian</w:t>
      </w:r>
    </w:p>
    <w:p w14:paraId="67CEF87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3-16. Kebutuhan verifikasi operasional</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B22CE" w:rsidRPr="00FC1341" w14:paraId="3F89D4DF" w14:textId="77777777">
        <w:trPr>
          <w:cantSplit/>
          <w:tblHeader/>
        </w:trPr>
        <w:tc>
          <w:tcPr>
            <w:tcW w:w="1656" w:type="dxa"/>
            <w:shd w:val="clear" w:color="auto" w:fill="1476B8"/>
            <w:tcMar>
              <w:top w:w="80" w:type="dxa"/>
              <w:left w:w="120" w:type="dxa"/>
              <w:bottom w:w="80" w:type="dxa"/>
              <w:right w:w="120" w:type="dxa"/>
            </w:tcMar>
            <w:vAlign w:val="center"/>
          </w:tcPr>
          <w:p w14:paraId="0A1E6E6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4968" w:type="dxa"/>
            <w:shd w:val="clear" w:color="auto" w:fill="1476B8"/>
            <w:tcMar>
              <w:top w:w="80" w:type="dxa"/>
              <w:left w:w="120" w:type="dxa"/>
              <w:bottom w:w="80" w:type="dxa"/>
              <w:right w:w="120" w:type="dxa"/>
            </w:tcMar>
            <w:vAlign w:val="center"/>
          </w:tcPr>
          <w:p w14:paraId="4C7F483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Kebutuhan/ukuran</w:t>
            </w:r>
          </w:p>
        </w:tc>
        <w:tc>
          <w:tcPr>
            <w:tcW w:w="1656" w:type="dxa"/>
            <w:shd w:val="clear" w:color="auto" w:fill="1476B8"/>
            <w:tcMar>
              <w:top w:w="80" w:type="dxa"/>
              <w:left w:w="120" w:type="dxa"/>
              <w:bottom w:w="80" w:type="dxa"/>
              <w:right w:w="120" w:type="dxa"/>
            </w:tcMar>
            <w:vAlign w:val="center"/>
          </w:tcPr>
          <w:p w14:paraId="4A01CF5A"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Verifikasi</w:t>
            </w:r>
          </w:p>
        </w:tc>
        <w:tc>
          <w:tcPr>
            <w:tcW w:w="1080" w:type="dxa"/>
            <w:shd w:val="clear" w:color="auto" w:fill="1476B8"/>
            <w:tcMar>
              <w:top w:w="80" w:type="dxa"/>
              <w:left w:w="120" w:type="dxa"/>
              <w:bottom w:w="80" w:type="dxa"/>
              <w:right w:w="120" w:type="dxa"/>
            </w:tcMar>
            <w:vAlign w:val="center"/>
          </w:tcPr>
          <w:p w14:paraId="427C8F1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r>
      <w:tr w:rsidR="00FB22CE" w:rsidRPr="00FC1341" w14:paraId="0DE8520F" w14:textId="77777777">
        <w:trPr>
          <w:cantSplit/>
        </w:trPr>
        <w:tc>
          <w:tcPr>
            <w:tcW w:w="1656" w:type="dxa"/>
            <w:tcMar>
              <w:top w:w="80" w:type="dxa"/>
              <w:left w:w="120" w:type="dxa"/>
              <w:bottom w:w="80" w:type="dxa"/>
              <w:right w:w="120" w:type="dxa"/>
            </w:tcMar>
          </w:tcPr>
          <w:p w14:paraId="25B84A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NFR-OBS-01</w:t>
            </w:r>
          </w:p>
        </w:tc>
        <w:tc>
          <w:tcPr>
            <w:tcW w:w="4968" w:type="dxa"/>
            <w:tcMar>
              <w:top w:w="80" w:type="dxa"/>
              <w:left w:w="120" w:type="dxa"/>
              <w:bottom w:w="80" w:type="dxa"/>
              <w:right w:w="120" w:type="dxa"/>
            </w:tcMar>
          </w:tcPr>
          <w:p w14:paraId="2A09224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Endpoint /up dan WAHA /health tersedia tanpa membocorkan data sensitif.</w:t>
            </w:r>
          </w:p>
        </w:tc>
        <w:tc>
          <w:tcPr>
            <w:tcW w:w="1656" w:type="dxa"/>
            <w:tcMar>
              <w:top w:w="80" w:type="dxa"/>
              <w:left w:w="120" w:type="dxa"/>
              <w:bottom w:w="80" w:type="dxa"/>
              <w:right w:w="120" w:type="dxa"/>
            </w:tcMar>
          </w:tcPr>
          <w:p w14:paraId="3B74F7D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request</w:t>
            </w:r>
          </w:p>
        </w:tc>
        <w:tc>
          <w:tcPr>
            <w:tcW w:w="1080" w:type="dxa"/>
            <w:tcMar>
              <w:top w:w="80" w:type="dxa"/>
              <w:left w:w="120" w:type="dxa"/>
              <w:bottom w:w="80" w:type="dxa"/>
              <w:right w:w="120" w:type="dxa"/>
            </w:tcMar>
          </w:tcPr>
          <w:p w14:paraId="11553BE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06550A2" w14:textId="77777777">
        <w:trPr>
          <w:cantSplit/>
        </w:trPr>
        <w:tc>
          <w:tcPr>
            <w:tcW w:w="1656" w:type="dxa"/>
            <w:shd w:val="clear" w:color="auto" w:fill="F6F8FC"/>
            <w:tcMar>
              <w:top w:w="80" w:type="dxa"/>
              <w:left w:w="120" w:type="dxa"/>
              <w:bottom w:w="80" w:type="dxa"/>
              <w:right w:w="120" w:type="dxa"/>
            </w:tcMar>
          </w:tcPr>
          <w:p w14:paraId="24A0B8F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NFR-OBS-02</w:t>
            </w:r>
          </w:p>
        </w:tc>
        <w:tc>
          <w:tcPr>
            <w:tcW w:w="4968" w:type="dxa"/>
            <w:shd w:val="clear" w:color="auto" w:fill="F6F8FC"/>
            <w:tcMar>
              <w:top w:w="80" w:type="dxa"/>
              <w:left w:w="120" w:type="dxa"/>
              <w:bottom w:w="80" w:type="dxa"/>
              <w:right w:w="120" w:type="dxa"/>
            </w:tcMar>
          </w:tcPr>
          <w:p w14:paraId="44E448A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terpisah/tertelusur untuk app, web, queue, scheduler, database, Redis, dan WAHA.</w:t>
            </w:r>
          </w:p>
        </w:tc>
        <w:tc>
          <w:tcPr>
            <w:tcW w:w="1656" w:type="dxa"/>
            <w:shd w:val="clear" w:color="auto" w:fill="F6F8FC"/>
            <w:tcMar>
              <w:top w:w="80" w:type="dxa"/>
              <w:left w:w="120" w:type="dxa"/>
              <w:bottom w:w="80" w:type="dxa"/>
              <w:right w:w="120" w:type="dxa"/>
            </w:tcMar>
          </w:tcPr>
          <w:p w14:paraId="04C2EF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review</w:t>
            </w:r>
          </w:p>
        </w:tc>
        <w:tc>
          <w:tcPr>
            <w:tcW w:w="1080" w:type="dxa"/>
            <w:shd w:val="clear" w:color="auto" w:fill="F6F8FC"/>
            <w:tcMar>
              <w:top w:w="80" w:type="dxa"/>
              <w:left w:w="120" w:type="dxa"/>
              <w:bottom w:w="80" w:type="dxa"/>
              <w:right w:w="120" w:type="dxa"/>
            </w:tcMar>
          </w:tcPr>
          <w:p w14:paraId="4574797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As-built/target central</w:t>
            </w:r>
          </w:p>
        </w:tc>
      </w:tr>
      <w:tr w:rsidR="00FB22CE" w:rsidRPr="00FC1341" w14:paraId="2934F734" w14:textId="77777777">
        <w:trPr>
          <w:cantSplit/>
        </w:trPr>
        <w:tc>
          <w:tcPr>
            <w:tcW w:w="1656" w:type="dxa"/>
            <w:tcMar>
              <w:top w:w="80" w:type="dxa"/>
              <w:left w:w="120" w:type="dxa"/>
              <w:bottom w:w="80" w:type="dxa"/>
              <w:right w:w="120" w:type="dxa"/>
            </w:tcMar>
          </w:tcPr>
          <w:p w14:paraId="69D30E5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NFR-OBS-03</w:t>
            </w:r>
          </w:p>
        </w:tc>
        <w:tc>
          <w:tcPr>
            <w:tcW w:w="4968" w:type="dxa"/>
            <w:tcMar>
              <w:top w:w="80" w:type="dxa"/>
              <w:left w:w="120" w:type="dxa"/>
              <w:bottom w:w="80" w:type="dxa"/>
              <w:right w:w="120" w:type="dxa"/>
            </w:tcMar>
          </w:tcPr>
          <w:p w14:paraId="60DB433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mencakup error, latency, failed job, restart, disk, CPU, RAM, database, Redis, dan session WA.</w:t>
            </w:r>
          </w:p>
        </w:tc>
        <w:tc>
          <w:tcPr>
            <w:tcW w:w="1656" w:type="dxa"/>
            <w:tcMar>
              <w:top w:w="80" w:type="dxa"/>
              <w:left w:w="120" w:type="dxa"/>
              <w:bottom w:w="80" w:type="dxa"/>
              <w:right w:w="120" w:type="dxa"/>
            </w:tcMar>
          </w:tcPr>
          <w:p w14:paraId="56AE02E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Dashboard/alert test</w:t>
            </w:r>
          </w:p>
        </w:tc>
        <w:tc>
          <w:tcPr>
            <w:tcW w:w="1080" w:type="dxa"/>
            <w:tcMar>
              <w:top w:w="80" w:type="dxa"/>
              <w:left w:w="120" w:type="dxa"/>
              <w:bottom w:w="80" w:type="dxa"/>
              <w:right w:w="120" w:type="dxa"/>
            </w:tcMar>
          </w:tcPr>
          <w:p w14:paraId="6CB2FA3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produksi</w:t>
            </w:r>
          </w:p>
        </w:tc>
      </w:tr>
      <w:tr w:rsidR="00FB22CE" w:rsidRPr="00FC1341" w14:paraId="23E638BC" w14:textId="77777777">
        <w:trPr>
          <w:cantSplit/>
        </w:trPr>
        <w:tc>
          <w:tcPr>
            <w:tcW w:w="1656" w:type="dxa"/>
            <w:shd w:val="clear" w:color="auto" w:fill="F6F8FC"/>
            <w:tcMar>
              <w:top w:w="80" w:type="dxa"/>
              <w:left w:w="120" w:type="dxa"/>
              <w:bottom w:w="80" w:type="dxa"/>
              <w:right w:w="120" w:type="dxa"/>
            </w:tcMar>
          </w:tcPr>
          <w:p w14:paraId="6FFC51C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NFR-OBS-04</w:t>
            </w:r>
          </w:p>
        </w:tc>
        <w:tc>
          <w:tcPr>
            <w:tcW w:w="4968" w:type="dxa"/>
            <w:shd w:val="clear" w:color="auto" w:fill="F6F8FC"/>
            <w:tcMar>
              <w:top w:w="80" w:type="dxa"/>
              <w:left w:w="120" w:type="dxa"/>
              <w:bottom w:w="80" w:type="dxa"/>
              <w:right w:w="120" w:type="dxa"/>
            </w:tcMar>
          </w:tcPr>
          <w:p w14:paraId="3DDAB2A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aktivitas dapat menjawab siapa, melakukan apa, kapan, pada data/cabang mana tanpa secret.</w:t>
            </w:r>
          </w:p>
        </w:tc>
        <w:tc>
          <w:tcPr>
            <w:tcW w:w="1656" w:type="dxa"/>
            <w:shd w:val="clear" w:color="auto" w:fill="F6F8FC"/>
            <w:tcMar>
              <w:top w:w="80" w:type="dxa"/>
              <w:left w:w="120" w:type="dxa"/>
              <w:bottom w:w="80" w:type="dxa"/>
              <w:right w:w="120" w:type="dxa"/>
            </w:tcMar>
          </w:tcPr>
          <w:p w14:paraId="0A04D60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sampling</w:t>
            </w:r>
          </w:p>
        </w:tc>
        <w:tc>
          <w:tcPr>
            <w:tcW w:w="1080" w:type="dxa"/>
            <w:shd w:val="clear" w:color="auto" w:fill="F6F8FC"/>
            <w:tcMar>
              <w:top w:w="80" w:type="dxa"/>
              <w:left w:w="120" w:type="dxa"/>
              <w:bottom w:w="80" w:type="dxa"/>
              <w:right w:w="120" w:type="dxa"/>
            </w:tcMar>
          </w:tcPr>
          <w:p w14:paraId="7693EC8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As-built/verify</w:t>
            </w:r>
          </w:p>
        </w:tc>
      </w:tr>
      <w:tr w:rsidR="00FB22CE" w:rsidRPr="00FC1341" w14:paraId="3A6A41CC" w14:textId="77777777">
        <w:trPr>
          <w:cantSplit/>
        </w:trPr>
        <w:tc>
          <w:tcPr>
            <w:tcW w:w="1656" w:type="dxa"/>
            <w:tcMar>
              <w:top w:w="80" w:type="dxa"/>
              <w:left w:w="120" w:type="dxa"/>
              <w:bottom w:w="80" w:type="dxa"/>
              <w:right w:w="120" w:type="dxa"/>
            </w:tcMar>
          </w:tcPr>
          <w:p w14:paraId="521B4C9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NFR-TST-01</w:t>
            </w:r>
          </w:p>
        </w:tc>
        <w:tc>
          <w:tcPr>
            <w:tcW w:w="4968" w:type="dxa"/>
            <w:tcMar>
              <w:top w:w="80" w:type="dxa"/>
              <w:left w:w="120" w:type="dxa"/>
              <w:bottom w:w="80" w:type="dxa"/>
              <w:right w:w="120" w:type="dxa"/>
            </w:tcMar>
          </w:tcPr>
          <w:p w14:paraId="7C5694A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otomatis memakai environment terisolasi dan tidak menulis database operasional.</w:t>
            </w:r>
          </w:p>
        </w:tc>
        <w:tc>
          <w:tcPr>
            <w:tcW w:w="1656" w:type="dxa"/>
            <w:tcMar>
              <w:top w:w="80" w:type="dxa"/>
              <w:left w:w="120" w:type="dxa"/>
              <w:bottom w:w="80" w:type="dxa"/>
              <w:right w:w="120" w:type="dxa"/>
            </w:tcMar>
          </w:tcPr>
          <w:p w14:paraId="209182F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config/review</w:t>
            </w:r>
          </w:p>
        </w:tc>
        <w:tc>
          <w:tcPr>
            <w:tcW w:w="1080" w:type="dxa"/>
            <w:tcMar>
              <w:top w:w="80" w:type="dxa"/>
              <w:left w:w="120" w:type="dxa"/>
              <w:bottom w:w="80" w:type="dxa"/>
              <w:right w:w="120" w:type="dxa"/>
            </w:tcMar>
          </w:tcPr>
          <w:p w14:paraId="09591AE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r w:rsidR="00FB22CE" w:rsidRPr="00FC1341" w14:paraId="2A4CECAD" w14:textId="77777777">
        <w:trPr>
          <w:cantSplit/>
        </w:trPr>
        <w:tc>
          <w:tcPr>
            <w:tcW w:w="1656" w:type="dxa"/>
            <w:shd w:val="clear" w:color="auto" w:fill="F6F8FC"/>
            <w:tcMar>
              <w:top w:w="80" w:type="dxa"/>
              <w:left w:w="120" w:type="dxa"/>
              <w:bottom w:w="80" w:type="dxa"/>
              <w:right w:w="120" w:type="dxa"/>
            </w:tcMar>
          </w:tcPr>
          <w:p w14:paraId="196B113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NFR-TST-02</w:t>
            </w:r>
          </w:p>
        </w:tc>
        <w:tc>
          <w:tcPr>
            <w:tcW w:w="4968" w:type="dxa"/>
            <w:shd w:val="clear" w:color="auto" w:fill="F6F8FC"/>
            <w:tcMar>
              <w:top w:w="80" w:type="dxa"/>
              <w:left w:w="120" w:type="dxa"/>
              <w:bottom w:w="80" w:type="dxa"/>
              <w:right w:w="120" w:type="dxa"/>
            </w:tcMar>
          </w:tcPr>
          <w:p w14:paraId="3B7F55B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Quality gate mencakup test, build, migration review, smoke, RBAC, WhatsApp, dan UAT visual lintas perangkat.</w:t>
            </w:r>
          </w:p>
        </w:tc>
        <w:tc>
          <w:tcPr>
            <w:tcW w:w="1656" w:type="dxa"/>
            <w:shd w:val="clear" w:color="auto" w:fill="F6F8FC"/>
            <w:tcMar>
              <w:top w:w="80" w:type="dxa"/>
              <w:left w:w="120" w:type="dxa"/>
              <w:bottom w:w="80" w:type="dxa"/>
              <w:right w:w="120" w:type="dxa"/>
            </w:tcMar>
          </w:tcPr>
          <w:p w14:paraId="1F087AA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checklist</w:t>
            </w:r>
          </w:p>
        </w:tc>
        <w:tc>
          <w:tcPr>
            <w:tcW w:w="1080" w:type="dxa"/>
            <w:shd w:val="clear" w:color="auto" w:fill="F6F8FC"/>
            <w:tcMar>
              <w:top w:w="80" w:type="dxa"/>
              <w:left w:w="120" w:type="dxa"/>
              <w:bottom w:w="80" w:type="dxa"/>
              <w:right w:w="120" w:type="dxa"/>
            </w:tcMar>
          </w:tcPr>
          <w:p w14:paraId="2355B6A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As-built/target</w:t>
            </w:r>
          </w:p>
        </w:tc>
      </w:tr>
      <w:tr w:rsidR="00FB22CE" w:rsidRPr="00FC1341" w14:paraId="40D4D7A0" w14:textId="77777777">
        <w:trPr>
          <w:cantSplit/>
        </w:trPr>
        <w:tc>
          <w:tcPr>
            <w:tcW w:w="1656" w:type="dxa"/>
            <w:tcMar>
              <w:top w:w="80" w:type="dxa"/>
              <w:left w:w="120" w:type="dxa"/>
              <w:bottom w:w="80" w:type="dxa"/>
              <w:right w:w="120" w:type="dxa"/>
            </w:tcMar>
          </w:tcPr>
          <w:p w14:paraId="642071A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NFR-TST-03</w:t>
            </w:r>
          </w:p>
        </w:tc>
        <w:tc>
          <w:tcPr>
            <w:tcW w:w="4968" w:type="dxa"/>
            <w:tcMar>
              <w:top w:w="80" w:type="dxa"/>
              <w:left w:w="120" w:type="dxa"/>
              <w:bottom w:w="80" w:type="dxa"/>
              <w:right w:w="120" w:type="dxa"/>
            </w:tcMar>
          </w:tcPr>
          <w:p w14:paraId="4BB5E8F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tercatat adalah 72 test/448 assertion dan build Vite lulus; regresi tidak boleh menurunkan hasil tanpa keputusan.</w:t>
            </w:r>
          </w:p>
        </w:tc>
        <w:tc>
          <w:tcPr>
            <w:tcW w:w="1656" w:type="dxa"/>
            <w:tcMar>
              <w:top w:w="80" w:type="dxa"/>
              <w:left w:w="120" w:type="dxa"/>
              <w:bottom w:w="80" w:type="dxa"/>
              <w:right w:w="120" w:type="dxa"/>
            </w:tcMar>
          </w:tcPr>
          <w:p w14:paraId="1CB733E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CI/local test</w:t>
            </w:r>
          </w:p>
        </w:tc>
        <w:tc>
          <w:tcPr>
            <w:tcW w:w="1080" w:type="dxa"/>
            <w:tcMar>
              <w:top w:w="80" w:type="dxa"/>
              <w:left w:w="120" w:type="dxa"/>
              <w:bottom w:w="80" w:type="dxa"/>
              <w:right w:w="120" w:type="dxa"/>
            </w:tcMar>
          </w:tcPr>
          <w:p w14:paraId="3B4E2B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As-built</w:t>
            </w:r>
          </w:p>
        </w:tc>
      </w:tr>
    </w:tbl>
    <w:p w14:paraId="4060DE2E" w14:textId="77777777" w:rsidR="00FB22CE" w:rsidRPr="00FC1341" w:rsidRDefault="00FB22CE">
      <w:pPr>
        <w:spacing w:after="0"/>
        <w:rPr>
          <w:rFonts w:asciiTheme="majorHAnsi" w:hAnsiTheme="majorHAnsi" w:cstheme="majorHAnsi"/>
          <w:sz w:val="20"/>
          <w:szCs w:val="20"/>
        </w:rPr>
      </w:pPr>
    </w:p>
    <w:p w14:paraId="5F38685F" w14:textId="77777777" w:rsidR="00FB22CE" w:rsidRPr="00FC1341" w:rsidRDefault="00000000">
      <w:pPr>
        <w:pStyle w:val="Heading2"/>
        <w:rPr>
          <w:rFonts w:cstheme="majorHAnsi"/>
          <w:sz w:val="20"/>
          <w:szCs w:val="20"/>
        </w:rPr>
      </w:pPr>
      <w:r w:rsidRPr="00FC1341">
        <w:rPr>
          <w:rFonts w:cstheme="majorHAnsi"/>
          <w:sz w:val="20"/>
          <w:szCs w:val="20"/>
        </w:rPr>
        <w:t>3.3 Traceability dan Kriteria Penerimaan</w:t>
      </w:r>
    </w:p>
    <w:p w14:paraId="1208E04D"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Traceability memastikan kebutuhan tidak berhenti sebagai narasi. ID kebutuhan harus muncul pada desain atau backlog, dihubungkan dengan komponen implementasi, memiliki bukti verifikasi, dan diterima oleh pemilik proses. Perubahan kebutuhan harus memperbarui seluruh hubungan tersebut.</w:t>
      </w:r>
    </w:p>
    <w:p w14:paraId="7991B100" w14:textId="77777777" w:rsidR="00FB22CE"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5323C145" wp14:editId="1DBA6523">
            <wp:extent cx="5623560" cy="3374136"/>
            <wp:effectExtent l="0" t="0" r="0" b="0"/>
            <wp:docPr id="1251668062" name="Picture 1251668062" descr="Gambar 3-7. Alur traceability kebutuhan hingga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ability.png"/>
                    <pic:cNvPicPr/>
                  </pic:nvPicPr>
                  <pic:blipFill>
                    <a:blip r:embed="rId28"/>
                    <a:stretch>
                      <a:fillRect/>
                    </a:stretch>
                  </pic:blipFill>
                  <pic:spPr>
                    <a:xfrm>
                      <a:off x="0" y="0"/>
                      <a:ext cx="5623560" cy="3374136"/>
                    </a:xfrm>
                    <a:prstGeom prst="rect">
                      <a:avLst/>
                    </a:prstGeom>
                  </pic:spPr>
                </pic:pic>
              </a:graphicData>
            </a:graphic>
          </wp:inline>
        </w:drawing>
      </w:r>
    </w:p>
    <w:p w14:paraId="654054B1" w14:textId="77777777" w:rsidR="00FB22CE"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3-7. Alur traceability kebutuhan hingga UAT</w:t>
      </w:r>
    </w:p>
    <w:p w14:paraId="6FFE08B4"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3-17. Matriks traceability ringkas</w:t>
      </w:r>
    </w:p>
    <w:tbl>
      <w:tblPr>
        <w:tblStyle w:val="TableGrid"/>
        <w:tblW w:w="9360" w:type="dxa"/>
        <w:tblInd w:w="120" w:type="dxa"/>
        <w:tblLayout w:type="fixed"/>
        <w:tblLook w:val="04A0" w:firstRow="1" w:lastRow="0" w:firstColumn="1" w:lastColumn="0" w:noHBand="0" w:noVBand="1"/>
      </w:tblPr>
      <w:tblGrid>
        <w:gridCol w:w="1944"/>
        <w:gridCol w:w="3672"/>
        <w:gridCol w:w="2376"/>
        <w:gridCol w:w="1368"/>
      </w:tblGrid>
      <w:tr w:rsidR="00FB22CE" w:rsidRPr="00FC1341" w14:paraId="2B392EF9" w14:textId="77777777">
        <w:trPr>
          <w:cantSplit/>
          <w:tblHeader/>
        </w:trPr>
        <w:tc>
          <w:tcPr>
            <w:tcW w:w="1944" w:type="dxa"/>
            <w:shd w:val="clear" w:color="auto" w:fill="1476B8"/>
            <w:tcMar>
              <w:top w:w="80" w:type="dxa"/>
              <w:left w:w="120" w:type="dxa"/>
              <w:bottom w:w="80" w:type="dxa"/>
              <w:right w:w="120" w:type="dxa"/>
            </w:tcMar>
            <w:vAlign w:val="center"/>
          </w:tcPr>
          <w:p w14:paraId="7FA0CBA3"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w:t>
            </w:r>
          </w:p>
        </w:tc>
        <w:tc>
          <w:tcPr>
            <w:tcW w:w="3672" w:type="dxa"/>
            <w:shd w:val="clear" w:color="auto" w:fill="1476B8"/>
            <w:tcMar>
              <w:top w:w="80" w:type="dxa"/>
              <w:left w:w="120" w:type="dxa"/>
              <w:bottom w:w="80" w:type="dxa"/>
              <w:right w:w="120" w:type="dxa"/>
            </w:tcMar>
            <w:vAlign w:val="center"/>
          </w:tcPr>
          <w:p w14:paraId="56B11BEF"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Implementasi utama</w:t>
            </w:r>
          </w:p>
        </w:tc>
        <w:tc>
          <w:tcPr>
            <w:tcW w:w="2376" w:type="dxa"/>
            <w:shd w:val="clear" w:color="auto" w:fill="1476B8"/>
            <w:tcMar>
              <w:top w:w="80" w:type="dxa"/>
              <w:left w:w="120" w:type="dxa"/>
              <w:bottom w:w="80" w:type="dxa"/>
              <w:right w:w="120" w:type="dxa"/>
            </w:tcMar>
            <w:vAlign w:val="center"/>
          </w:tcPr>
          <w:p w14:paraId="63897311"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c>
          <w:tcPr>
            <w:tcW w:w="1368" w:type="dxa"/>
            <w:shd w:val="clear" w:color="auto" w:fill="1476B8"/>
            <w:tcMar>
              <w:top w:w="80" w:type="dxa"/>
              <w:left w:w="120" w:type="dxa"/>
              <w:bottom w:w="80" w:type="dxa"/>
              <w:right w:w="120" w:type="dxa"/>
            </w:tcMar>
            <w:vAlign w:val="center"/>
          </w:tcPr>
          <w:p w14:paraId="2B104BD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Penerima</w:t>
            </w:r>
          </w:p>
        </w:tc>
      </w:tr>
      <w:tr w:rsidR="00FB22CE" w:rsidRPr="00FC1341" w14:paraId="325F2D32" w14:textId="77777777">
        <w:trPr>
          <w:cantSplit/>
        </w:trPr>
        <w:tc>
          <w:tcPr>
            <w:tcW w:w="1944" w:type="dxa"/>
            <w:tcMar>
              <w:top w:w="80" w:type="dxa"/>
              <w:left w:w="120" w:type="dxa"/>
              <w:bottom w:w="80" w:type="dxa"/>
              <w:right w:w="120" w:type="dxa"/>
            </w:tcMar>
          </w:tcPr>
          <w:p w14:paraId="4BCBDA1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AUTH/RBAC</w:t>
            </w:r>
          </w:p>
        </w:tc>
        <w:tc>
          <w:tcPr>
            <w:tcW w:w="3672" w:type="dxa"/>
            <w:tcMar>
              <w:top w:w="80" w:type="dxa"/>
              <w:left w:w="120" w:type="dxa"/>
              <w:bottom w:w="80" w:type="dxa"/>
              <w:right w:w="120" w:type="dxa"/>
            </w:tcMar>
          </w:tcPr>
          <w:p w14:paraId="667A000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auth, UserRole, policy/scope, resource/page</w:t>
            </w:r>
          </w:p>
        </w:tc>
        <w:tc>
          <w:tcPr>
            <w:tcW w:w="2376" w:type="dxa"/>
            <w:tcMar>
              <w:top w:w="80" w:type="dxa"/>
              <w:left w:w="120" w:type="dxa"/>
              <w:bottom w:w="80" w:type="dxa"/>
              <w:right w:w="120" w:type="dxa"/>
            </w:tcMar>
          </w:tcPr>
          <w:p w14:paraId="715F6F9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Feature test lintas role/cabang</w:t>
            </w:r>
          </w:p>
        </w:tc>
        <w:tc>
          <w:tcPr>
            <w:tcW w:w="1368" w:type="dxa"/>
            <w:tcMar>
              <w:top w:w="80" w:type="dxa"/>
              <w:left w:w="120" w:type="dxa"/>
              <w:bottom w:w="80" w:type="dxa"/>
              <w:right w:w="120" w:type="dxa"/>
            </w:tcMar>
          </w:tcPr>
          <w:p w14:paraId="7549FC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Superadmin/Direksi</w:t>
            </w:r>
          </w:p>
        </w:tc>
      </w:tr>
      <w:tr w:rsidR="00FB22CE" w:rsidRPr="00FC1341" w14:paraId="34DFC89A" w14:textId="77777777">
        <w:trPr>
          <w:cantSplit/>
        </w:trPr>
        <w:tc>
          <w:tcPr>
            <w:tcW w:w="1944" w:type="dxa"/>
            <w:shd w:val="clear" w:color="auto" w:fill="F6F8FC"/>
            <w:tcMar>
              <w:top w:w="80" w:type="dxa"/>
              <w:left w:w="120" w:type="dxa"/>
              <w:bottom w:w="80" w:type="dxa"/>
              <w:right w:w="120" w:type="dxa"/>
            </w:tcMar>
          </w:tcPr>
          <w:p w14:paraId="08559A1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Dashboard/Laporan</w:t>
            </w:r>
          </w:p>
        </w:tc>
        <w:tc>
          <w:tcPr>
            <w:tcW w:w="3672" w:type="dxa"/>
            <w:shd w:val="clear" w:color="auto" w:fill="F6F8FC"/>
            <w:tcMar>
              <w:top w:w="80" w:type="dxa"/>
              <w:left w:w="120" w:type="dxa"/>
              <w:bottom w:w="80" w:type="dxa"/>
              <w:right w:w="120" w:type="dxa"/>
            </w:tcMar>
          </w:tcPr>
          <w:p w14:paraId="5704AC9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page, query agregasi, filter global</w:t>
            </w:r>
          </w:p>
        </w:tc>
        <w:tc>
          <w:tcPr>
            <w:tcW w:w="2376" w:type="dxa"/>
            <w:shd w:val="clear" w:color="auto" w:fill="F6F8FC"/>
            <w:tcMar>
              <w:top w:w="80" w:type="dxa"/>
              <w:left w:w="120" w:type="dxa"/>
              <w:bottom w:w="80" w:type="dxa"/>
              <w:right w:w="120" w:type="dxa"/>
            </w:tcMar>
          </w:tcPr>
          <w:p w14:paraId="695EB11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DashboardTest/ReportTest dan visual UAT</w:t>
            </w:r>
          </w:p>
        </w:tc>
        <w:tc>
          <w:tcPr>
            <w:tcW w:w="1368" w:type="dxa"/>
            <w:shd w:val="clear" w:color="auto" w:fill="F6F8FC"/>
            <w:tcMar>
              <w:top w:w="80" w:type="dxa"/>
              <w:left w:w="120" w:type="dxa"/>
              <w:bottom w:w="80" w:type="dxa"/>
              <w:right w:w="120" w:type="dxa"/>
            </w:tcMar>
          </w:tcPr>
          <w:p w14:paraId="70BD9A9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Direksi/Admin Cabang</w:t>
            </w:r>
          </w:p>
        </w:tc>
      </w:tr>
      <w:tr w:rsidR="00FB22CE" w:rsidRPr="00FC1341" w14:paraId="5FBFC80E" w14:textId="77777777">
        <w:trPr>
          <w:cantSplit/>
        </w:trPr>
        <w:tc>
          <w:tcPr>
            <w:tcW w:w="1944" w:type="dxa"/>
            <w:tcMar>
              <w:top w:w="80" w:type="dxa"/>
              <w:left w:w="120" w:type="dxa"/>
              <w:bottom w:w="80" w:type="dxa"/>
              <w:right w:w="120" w:type="dxa"/>
            </w:tcMar>
          </w:tcPr>
          <w:p w14:paraId="081F95A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Lead/CSV/Sekolah</w:t>
            </w:r>
          </w:p>
        </w:tc>
        <w:tc>
          <w:tcPr>
            <w:tcW w:w="3672" w:type="dxa"/>
            <w:tcMar>
              <w:top w:w="80" w:type="dxa"/>
              <w:left w:w="120" w:type="dxa"/>
              <w:bottom w:w="80" w:type="dxa"/>
              <w:right w:w="120" w:type="dxa"/>
            </w:tcMar>
          </w:tcPr>
          <w:p w14:paraId="3EBC51F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Lead/Sekolah resource, importer/exporter, enum</w:t>
            </w:r>
          </w:p>
        </w:tc>
        <w:tc>
          <w:tcPr>
            <w:tcW w:w="2376" w:type="dxa"/>
            <w:tcMar>
              <w:top w:w="80" w:type="dxa"/>
              <w:left w:w="120" w:type="dxa"/>
              <w:bottom w:w="80" w:type="dxa"/>
              <w:right w:w="120" w:type="dxa"/>
            </w:tcMar>
          </w:tcPr>
          <w:p w14:paraId="59A0B8E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Lead/School CSV dan management tests</w:t>
            </w:r>
          </w:p>
        </w:tc>
        <w:tc>
          <w:tcPr>
            <w:tcW w:w="1368" w:type="dxa"/>
            <w:tcMar>
              <w:top w:w="80" w:type="dxa"/>
              <w:left w:w="120" w:type="dxa"/>
              <w:bottom w:w="80" w:type="dxa"/>
              <w:right w:w="120" w:type="dxa"/>
            </w:tcMar>
          </w:tcPr>
          <w:p w14:paraId="05E2902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Cabang/Staff</w:t>
            </w:r>
          </w:p>
        </w:tc>
      </w:tr>
      <w:tr w:rsidR="00FB22CE" w:rsidRPr="00FC1341" w14:paraId="262536DF" w14:textId="77777777">
        <w:trPr>
          <w:cantSplit/>
        </w:trPr>
        <w:tc>
          <w:tcPr>
            <w:tcW w:w="1944" w:type="dxa"/>
            <w:shd w:val="clear" w:color="auto" w:fill="F6F8FC"/>
            <w:tcMar>
              <w:top w:w="80" w:type="dxa"/>
              <w:left w:w="120" w:type="dxa"/>
              <w:bottom w:w="80" w:type="dxa"/>
              <w:right w:w="120" w:type="dxa"/>
            </w:tcMar>
          </w:tcPr>
          <w:p w14:paraId="5B6AB64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Transaksi/Target/Program</w:t>
            </w:r>
          </w:p>
        </w:tc>
        <w:tc>
          <w:tcPr>
            <w:tcW w:w="3672" w:type="dxa"/>
            <w:shd w:val="clear" w:color="auto" w:fill="F6F8FC"/>
            <w:tcMar>
              <w:top w:w="80" w:type="dxa"/>
              <w:left w:w="120" w:type="dxa"/>
              <w:bottom w:w="80" w:type="dxa"/>
              <w:right w:w="120" w:type="dxa"/>
            </w:tcMar>
          </w:tcPr>
          <w:p w14:paraId="27DF789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Pembayaran, Program, Target resource</w:t>
            </w:r>
          </w:p>
        </w:tc>
        <w:tc>
          <w:tcPr>
            <w:tcW w:w="2376" w:type="dxa"/>
            <w:shd w:val="clear" w:color="auto" w:fill="F6F8FC"/>
            <w:tcMar>
              <w:top w:w="80" w:type="dxa"/>
              <w:left w:w="120" w:type="dxa"/>
              <w:bottom w:w="80" w:type="dxa"/>
              <w:right w:w="120" w:type="dxa"/>
            </w:tcMar>
          </w:tcPr>
          <w:p w14:paraId="4321240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RegistrationPayment/ProgramTarget tests</w:t>
            </w:r>
          </w:p>
        </w:tc>
        <w:tc>
          <w:tcPr>
            <w:tcW w:w="1368" w:type="dxa"/>
            <w:shd w:val="clear" w:color="auto" w:fill="F6F8FC"/>
            <w:tcMar>
              <w:top w:w="80" w:type="dxa"/>
              <w:left w:w="120" w:type="dxa"/>
              <w:bottom w:w="80" w:type="dxa"/>
              <w:right w:w="120" w:type="dxa"/>
            </w:tcMar>
          </w:tcPr>
          <w:p w14:paraId="6970C43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Cabang/Direksi</w:t>
            </w:r>
          </w:p>
        </w:tc>
      </w:tr>
      <w:tr w:rsidR="00FB22CE" w:rsidRPr="00FC1341" w14:paraId="39070FB5" w14:textId="77777777">
        <w:trPr>
          <w:cantSplit/>
        </w:trPr>
        <w:tc>
          <w:tcPr>
            <w:tcW w:w="1944" w:type="dxa"/>
            <w:tcMar>
              <w:top w:w="80" w:type="dxa"/>
              <w:left w:w="120" w:type="dxa"/>
              <w:bottom w:w="80" w:type="dxa"/>
              <w:right w:w="120" w:type="dxa"/>
            </w:tcMar>
          </w:tcPr>
          <w:p w14:paraId="7CB6D3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WAHA/Chat</w:t>
            </w:r>
          </w:p>
        </w:tc>
        <w:tc>
          <w:tcPr>
            <w:tcW w:w="3672" w:type="dxa"/>
            <w:tcMar>
              <w:top w:w="80" w:type="dxa"/>
              <w:left w:w="120" w:type="dxa"/>
              <w:bottom w:w="80" w:type="dxa"/>
              <w:right w:w="120" w:type="dxa"/>
            </w:tcMar>
          </w:tcPr>
          <w:p w14:paraId="0CD3B1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 conversation, webhook, job, service GOWS</w:t>
            </w:r>
          </w:p>
        </w:tc>
        <w:tc>
          <w:tcPr>
            <w:tcW w:w="2376" w:type="dxa"/>
            <w:tcMar>
              <w:top w:w="80" w:type="dxa"/>
              <w:left w:w="120" w:type="dxa"/>
              <w:bottom w:w="80" w:type="dxa"/>
              <w:right w:w="120" w:type="dxa"/>
            </w:tcMar>
          </w:tcPr>
          <w:p w14:paraId="305792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WahaIntegrationTest dan pesan end-to-end</w:t>
            </w:r>
          </w:p>
        </w:tc>
        <w:tc>
          <w:tcPr>
            <w:tcW w:w="1368" w:type="dxa"/>
            <w:tcMar>
              <w:top w:w="80" w:type="dxa"/>
              <w:left w:w="120" w:type="dxa"/>
              <w:bottom w:w="80" w:type="dxa"/>
              <w:right w:w="120" w:type="dxa"/>
            </w:tcMar>
          </w:tcPr>
          <w:p w14:paraId="2AAC8F6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WA/Staff</w:t>
            </w:r>
          </w:p>
        </w:tc>
      </w:tr>
      <w:tr w:rsidR="00FB22CE" w:rsidRPr="00FC1341" w14:paraId="0A83C029" w14:textId="77777777">
        <w:trPr>
          <w:cantSplit/>
        </w:trPr>
        <w:tc>
          <w:tcPr>
            <w:tcW w:w="1944" w:type="dxa"/>
            <w:shd w:val="clear" w:color="auto" w:fill="F6F8FC"/>
            <w:tcMar>
              <w:top w:w="80" w:type="dxa"/>
              <w:left w:w="120" w:type="dxa"/>
              <w:bottom w:w="80" w:type="dxa"/>
              <w:right w:w="120" w:type="dxa"/>
            </w:tcMar>
          </w:tcPr>
          <w:p w14:paraId="5EF254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Audit/Notifikasi/Setting</w:t>
            </w:r>
          </w:p>
        </w:tc>
        <w:tc>
          <w:tcPr>
            <w:tcW w:w="3672" w:type="dxa"/>
            <w:shd w:val="clear" w:color="auto" w:fill="F6F8FC"/>
            <w:tcMar>
              <w:top w:w="80" w:type="dxa"/>
              <w:left w:w="120" w:type="dxa"/>
              <w:bottom w:w="80" w:type="dxa"/>
              <w:right w:w="120" w:type="dxa"/>
            </w:tcMar>
          </w:tcPr>
          <w:p w14:paraId="11A7DE2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 database notification, CrmSetting</w:t>
            </w:r>
          </w:p>
        </w:tc>
        <w:tc>
          <w:tcPr>
            <w:tcW w:w="2376" w:type="dxa"/>
            <w:shd w:val="clear" w:color="auto" w:fill="F6F8FC"/>
            <w:tcMar>
              <w:top w:w="80" w:type="dxa"/>
              <w:left w:w="120" w:type="dxa"/>
              <w:bottom w:w="80" w:type="dxa"/>
              <w:right w:w="120" w:type="dxa"/>
            </w:tcMar>
          </w:tcPr>
          <w:p w14:paraId="7002151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AuditNotification/Settings tests</w:t>
            </w:r>
          </w:p>
        </w:tc>
        <w:tc>
          <w:tcPr>
            <w:tcW w:w="1368" w:type="dxa"/>
            <w:shd w:val="clear" w:color="auto" w:fill="F6F8FC"/>
            <w:tcMar>
              <w:top w:w="80" w:type="dxa"/>
              <w:left w:w="120" w:type="dxa"/>
              <w:bottom w:w="80" w:type="dxa"/>
              <w:right w:w="120" w:type="dxa"/>
            </w:tcMar>
          </w:tcPr>
          <w:p w14:paraId="1AF029E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FB22CE" w:rsidRPr="00FC1341" w14:paraId="77487C08" w14:textId="77777777">
        <w:trPr>
          <w:cantSplit/>
        </w:trPr>
        <w:tc>
          <w:tcPr>
            <w:tcW w:w="1944" w:type="dxa"/>
            <w:tcMar>
              <w:top w:w="80" w:type="dxa"/>
              <w:left w:w="120" w:type="dxa"/>
              <w:bottom w:w="80" w:type="dxa"/>
              <w:right w:w="120" w:type="dxa"/>
            </w:tcMar>
          </w:tcPr>
          <w:p w14:paraId="7B6F9E7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NFR Platform</w:t>
            </w:r>
          </w:p>
        </w:tc>
        <w:tc>
          <w:tcPr>
            <w:tcW w:w="3672" w:type="dxa"/>
            <w:tcMar>
              <w:top w:w="80" w:type="dxa"/>
              <w:left w:w="120" w:type="dxa"/>
              <w:bottom w:w="80" w:type="dxa"/>
              <w:right w:w="120" w:type="dxa"/>
            </w:tcMar>
          </w:tcPr>
          <w:p w14:paraId="041E1BB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Nginx, Redis, worker, scheduler</w:t>
            </w:r>
          </w:p>
        </w:tc>
        <w:tc>
          <w:tcPr>
            <w:tcW w:w="2376" w:type="dxa"/>
            <w:tcMar>
              <w:top w:w="80" w:type="dxa"/>
              <w:left w:w="120" w:type="dxa"/>
              <w:bottom w:w="80" w:type="dxa"/>
              <w:right w:w="120" w:type="dxa"/>
            </w:tcMar>
          </w:tcPr>
          <w:p w14:paraId="1219D3A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Fresh install, health, build, backup/restore drill</w:t>
            </w:r>
          </w:p>
        </w:tc>
        <w:tc>
          <w:tcPr>
            <w:tcW w:w="1368" w:type="dxa"/>
            <w:tcMar>
              <w:top w:w="80" w:type="dxa"/>
              <w:left w:w="120" w:type="dxa"/>
              <w:bottom w:w="80" w:type="dxa"/>
              <w:right w:w="120" w:type="dxa"/>
            </w:tcMar>
          </w:tcPr>
          <w:p w14:paraId="03DAADC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Administrator</w:t>
            </w:r>
          </w:p>
        </w:tc>
      </w:tr>
    </w:tbl>
    <w:p w14:paraId="32CB4494" w14:textId="77777777" w:rsidR="00FB22CE" w:rsidRPr="00FC1341" w:rsidRDefault="00FB22CE">
      <w:pPr>
        <w:spacing w:after="0"/>
        <w:rPr>
          <w:rFonts w:asciiTheme="majorHAnsi" w:hAnsiTheme="majorHAnsi" w:cstheme="majorHAnsi"/>
          <w:sz w:val="20"/>
          <w:szCs w:val="20"/>
        </w:rPr>
      </w:pPr>
    </w:p>
    <w:p w14:paraId="3B12BD67"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3-18. Kriteria penerimaan minimum</w:t>
      </w:r>
    </w:p>
    <w:tbl>
      <w:tblPr>
        <w:tblStyle w:val="TableGrid"/>
        <w:tblW w:w="9360" w:type="dxa"/>
        <w:tblInd w:w="120" w:type="dxa"/>
        <w:tblLayout w:type="fixed"/>
        <w:tblLook w:val="04A0" w:firstRow="1" w:lastRow="0" w:firstColumn="1" w:lastColumn="0" w:noHBand="0" w:noVBand="1"/>
      </w:tblPr>
      <w:tblGrid>
        <w:gridCol w:w="2016"/>
        <w:gridCol w:w="7344"/>
      </w:tblGrid>
      <w:tr w:rsidR="00FB22CE" w:rsidRPr="00FC1341" w14:paraId="5404827E" w14:textId="77777777">
        <w:trPr>
          <w:cantSplit/>
          <w:tblHeader/>
        </w:trPr>
        <w:tc>
          <w:tcPr>
            <w:tcW w:w="2016" w:type="dxa"/>
            <w:shd w:val="clear" w:color="auto" w:fill="1476B8"/>
            <w:tcMar>
              <w:top w:w="80" w:type="dxa"/>
              <w:left w:w="120" w:type="dxa"/>
              <w:bottom w:w="80" w:type="dxa"/>
              <w:right w:w="120" w:type="dxa"/>
            </w:tcMar>
            <w:vAlign w:val="center"/>
          </w:tcPr>
          <w:p w14:paraId="58F8F7E0"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7344" w:type="dxa"/>
            <w:shd w:val="clear" w:color="auto" w:fill="1476B8"/>
            <w:tcMar>
              <w:top w:w="80" w:type="dxa"/>
              <w:left w:w="120" w:type="dxa"/>
              <w:bottom w:w="80" w:type="dxa"/>
              <w:right w:w="120" w:type="dxa"/>
            </w:tcMar>
            <w:vAlign w:val="center"/>
          </w:tcPr>
          <w:p w14:paraId="624A35F2"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lulus</w:t>
            </w:r>
          </w:p>
        </w:tc>
      </w:tr>
      <w:tr w:rsidR="00FB22CE" w:rsidRPr="00FC1341" w14:paraId="2E8E4E17" w14:textId="77777777">
        <w:trPr>
          <w:cantSplit/>
        </w:trPr>
        <w:tc>
          <w:tcPr>
            <w:tcW w:w="2016" w:type="dxa"/>
            <w:tcMar>
              <w:top w:w="80" w:type="dxa"/>
              <w:left w:w="120" w:type="dxa"/>
              <w:bottom w:w="80" w:type="dxa"/>
              <w:right w:w="120" w:type="dxa"/>
            </w:tcMar>
          </w:tcPr>
          <w:p w14:paraId="4C0F06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Fungsi</w:t>
            </w:r>
          </w:p>
        </w:tc>
        <w:tc>
          <w:tcPr>
            <w:tcW w:w="7344" w:type="dxa"/>
            <w:tcMar>
              <w:top w:w="80" w:type="dxa"/>
              <w:left w:w="120" w:type="dxa"/>
              <w:bottom w:w="80" w:type="dxa"/>
              <w:right w:w="120" w:type="dxa"/>
            </w:tcMar>
          </w:tcPr>
          <w:p w14:paraId="7769BD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kebutuhan Must yang masuk scope rilis memiliki hasil test/UAT lulus atau waiver tertulis</w:t>
            </w:r>
          </w:p>
        </w:tc>
      </w:tr>
      <w:tr w:rsidR="00FB22CE" w:rsidRPr="00FC1341" w14:paraId="37728CA9" w14:textId="77777777">
        <w:trPr>
          <w:cantSplit/>
        </w:trPr>
        <w:tc>
          <w:tcPr>
            <w:tcW w:w="2016" w:type="dxa"/>
            <w:shd w:val="clear" w:color="auto" w:fill="F6F8FC"/>
            <w:tcMar>
              <w:top w:w="80" w:type="dxa"/>
              <w:left w:w="120" w:type="dxa"/>
              <w:bottom w:w="80" w:type="dxa"/>
              <w:right w:w="120" w:type="dxa"/>
            </w:tcMar>
          </w:tcPr>
          <w:p w14:paraId="24569C5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RBAC</w:t>
            </w:r>
          </w:p>
        </w:tc>
        <w:tc>
          <w:tcPr>
            <w:tcW w:w="7344" w:type="dxa"/>
            <w:shd w:val="clear" w:color="auto" w:fill="F6F8FC"/>
            <w:tcMar>
              <w:top w:w="80" w:type="dxa"/>
              <w:left w:w="120" w:type="dxa"/>
              <w:bottom w:w="80" w:type="dxa"/>
              <w:right w:w="120" w:type="dxa"/>
            </w:tcMar>
          </w:tcPr>
          <w:p w14:paraId="29B8F3E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dan Direksi diuji pada Bandung, JakSel, dan JakPus</w:t>
            </w:r>
          </w:p>
        </w:tc>
      </w:tr>
      <w:tr w:rsidR="00FB22CE" w:rsidRPr="00FC1341" w14:paraId="01807298" w14:textId="77777777">
        <w:trPr>
          <w:cantSplit/>
        </w:trPr>
        <w:tc>
          <w:tcPr>
            <w:tcW w:w="2016" w:type="dxa"/>
            <w:tcMar>
              <w:top w:w="80" w:type="dxa"/>
              <w:left w:w="120" w:type="dxa"/>
              <w:bottom w:w="80" w:type="dxa"/>
              <w:right w:w="120" w:type="dxa"/>
            </w:tcMar>
          </w:tcPr>
          <w:p w14:paraId="408B06C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7344" w:type="dxa"/>
            <w:tcMar>
              <w:top w:w="80" w:type="dxa"/>
              <w:left w:w="120" w:type="dxa"/>
              <w:bottom w:w="80" w:type="dxa"/>
              <w:right w:w="120" w:type="dxa"/>
            </w:tcMar>
          </w:tcPr>
          <w:p w14:paraId="308F38B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Dedupe nomor, enum, relasi, import/export, transaksi, target, serta KPI konsisten</w:t>
            </w:r>
          </w:p>
        </w:tc>
      </w:tr>
      <w:tr w:rsidR="00FB22CE" w:rsidRPr="00FC1341" w14:paraId="6674FD1A" w14:textId="77777777">
        <w:trPr>
          <w:cantSplit/>
        </w:trPr>
        <w:tc>
          <w:tcPr>
            <w:tcW w:w="2016" w:type="dxa"/>
            <w:shd w:val="clear" w:color="auto" w:fill="F6F8FC"/>
            <w:tcMar>
              <w:top w:w="80" w:type="dxa"/>
              <w:left w:w="120" w:type="dxa"/>
              <w:bottom w:w="80" w:type="dxa"/>
              <w:right w:w="120" w:type="dxa"/>
            </w:tcMar>
          </w:tcPr>
          <w:p w14:paraId="37B8F31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7344" w:type="dxa"/>
            <w:shd w:val="clear" w:color="auto" w:fill="F6F8FC"/>
            <w:tcMar>
              <w:top w:w="80" w:type="dxa"/>
              <w:left w:w="120" w:type="dxa"/>
              <w:bottom w:w="80" w:type="dxa"/>
              <w:right w:w="120" w:type="dxa"/>
            </w:tcMar>
          </w:tcPr>
          <w:p w14:paraId="4D52398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Working, webhook HMAC, queue, inbox/chat, ACK, NewLead/Matched/Conflict terbukti</w:t>
            </w:r>
          </w:p>
        </w:tc>
      </w:tr>
      <w:tr w:rsidR="00FB22CE" w:rsidRPr="00FC1341" w14:paraId="23C482DB" w14:textId="77777777">
        <w:trPr>
          <w:cantSplit/>
        </w:trPr>
        <w:tc>
          <w:tcPr>
            <w:tcW w:w="2016" w:type="dxa"/>
            <w:tcMar>
              <w:top w:w="80" w:type="dxa"/>
              <w:left w:w="120" w:type="dxa"/>
              <w:bottom w:w="80" w:type="dxa"/>
              <w:right w:w="120" w:type="dxa"/>
            </w:tcMar>
          </w:tcPr>
          <w:p w14:paraId="311EB63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w:t>
            </w:r>
          </w:p>
        </w:tc>
        <w:tc>
          <w:tcPr>
            <w:tcW w:w="7344" w:type="dxa"/>
            <w:tcMar>
              <w:top w:w="80" w:type="dxa"/>
              <w:left w:w="120" w:type="dxa"/>
              <w:bottom w:w="80" w:type="dxa"/>
              <w:right w:w="120" w:type="dxa"/>
            </w:tcMar>
          </w:tcPr>
          <w:p w14:paraId="0241722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Mobile, tablet, laptop, desktop; skeleton, empty, error, form, sidebar, dan chat disetujui</w:t>
            </w:r>
          </w:p>
        </w:tc>
      </w:tr>
      <w:tr w:rsidR="00FB22CE" w:rsidRPr="00FC1341" w14:paraId="62B0717B" w14:textId="77777777">
        <w:trPr>
          <w:cantSplit/>
        </w:trPr>
        <w:tc>
          <w:tcPr>
            <w:tcW w:w="2016" w:type="dxa"/>
            <w:shd w:val="clear" w:color="auto" w:fill="F6F8FC"/>
            <w:tcMar>
              <w:top w:w="80" w:type="dxa"/>
              <w:left w:w="120" w:type="dxa"/>
              <w:bottom w:w="80" w:type="dxa"/>
              <w:right w:w="120" w:type="dxa"/>
            </w:tcMar>
          </w:tcPr>
          <w:p w14:paraId="44DCD2B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Operasional</w:t>
            </w:r>
          </w:p>
        </w:tc>
        <w:tc>
          <w:tcPr>
            <w:tcW w:w="7344" w:type="dxa"/>
            <w:shd w:val="clear" w:color="auto" w:fill="F6F8FC"/>
            <w:tcMar>
              <w:top w:w="80" w:type="dxa"/>
              <w:left w:w="120" w:type="dxa"/>
              <w:bottom w:w="80" w:type="dxa"/>
              <w:right w:w="120" w:type="dxa"/>
            </w:tcMar>
          </w:tcPr>
          <w:p w14:paraId="668DA2E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log, queue, scheduler, backup/restore, monitoring, dan runbook tersedia</w:t>
            </w:r>
          </w:p>
        </w:tc>
      </w:tr>
      <w:tr w:rsidR="00FB22CE" w:rsidRPr="00FC1341" w14:paraId="2F126F03" w14:textId="77777777">
        <w:trPr>
          <w:cantSplit/>
        </w:trPr>
        <w:tc>
          <w:tcPr>
            <w:tcW w:w="2016" w:type="dxa"/>
            <w:tcMar>
              <w:top w:w="80" w:type="dxa"/>
              <w:left w:w="120" w:type="dxa"/>
              <w:bottom w:w="80" w:type="dxa"/>
              <w:right w:w="120" w:type="dxa"/>
            </w:tcMar>
          </w:tcPr>
          <w:p w14:paraId="25FE608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Keamanan</w:t>
            </w:r>
          </w:p>
        </w:tc>
        <w:tc>
          <w:tcPr>
            <w:tcW w:w="7344" w:type="dxa"/>
            <w:tcMar>
              <w:top w:w="80" w:type="dxa"/>
              <w:left w:w="120" w:type="dxa"/>
              <w:bottom w:w="80" w:type="dxa"/>
              <w:right w:w="120" w:type="dxa"/>
            </w:tcMar>
          </w:tcPr>
          <w:p w14:paraId="2ACA545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debug false, secret unik, scope server-side, log aman, dan permission disetujui</w:t>
            </w:r>
          </w:p>
        </w:tc>
      </w:tr>
      <w:tr w:rsidR="00FB22CE" w:rsidRPr="00FC1341" w14:paraId="0A6BF576" w14:textId="77777777">
        <w:trPr>
          <w:cantSplit/>
        </w:trPr>
        <w:tc>
          <w:tcPr>
            <w:tcW w:w="2016" w:type="dxa"/>
            <w:shd w:val="clear" w:color="auto" w:fill="F6F8FC"/>
            <w:tcMar>
              <w:top w:w="80" w:type="dxa"/>
              <w:left w:w="120" w:type="dxa"/>
              <w:bottom w:w="80" w:type="dxa"/>
              <w:right w:w="120" w:type="dxa"/>
            </w:tcMar>
          </w:tcPr>
          <w:p w14:paraId="7139A50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Rilis</w:t>
            </w:r>
          </w:p>
        </w:tc>
        <w:tc>
          <w:tcPr>
            <w:tcW w:w="7344" w:type="dxa"/>
            <w:shd w:val="clear" w:color="auto" w:fill="F6F8FC"/>
            <w:tcMar>
              <w:top w:w="80" w:type="dxa"/>
              <w:left w:w="120" w:type="dxa"/>
              <w:bottom w:w="80" w:type="dxa"/>
              <w:right w:w="120" w:type="dxa"/>
            </w:tcMar>
          </w:tcPr>
          <w:p w14:paraId="4B7CB65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Automated test/build lulus, migration ditinjau, smoke test dan observasi pascarilis selesai</w:t>
            </w:r>
          </w:p>
        </w:tc>
      </w:tr>
    </w:tbl>
    <w:p w14:paraId="6AB458C7" w14:textId="77777777" w:rsidR="00FB22CE" w:rsidRPr="00FC1341" w:rsidRDefault="00FB22CE">
      <w:pPr>
        <w:spacing w:after="0"/>
        <w:rPr>
          <w:rFonts w:asciiTheme="majorHAnsi" w:hAnsiTheme="majorHAnsi" w:cstheme="majorHAnsi"/>
          <w:sz w:val="20"/>
          <w:szCs w:val="20"/>
        </w:rPr>
      </w:pPr>
    </w:p>
    <w:p w14:paraId="23BEAAE1" w14:textId="77777777" w:rsidR="00FB22CE" w:rsidRPr="00FC1341" w:rsidRDefault="00000000">
      <w:pPr>
        <w:pStyle w:val="Heading2"/>
        <w:rPr>
          <w:rFonts w:cstheme="majorHAnsi"/>
          <w:sz w:val="20"/>
          <w:szCs w:val="20"/>
        </w:rPr>
      </w:pPr>
      <w:r w:rsidRPr="00FC1341">
        <w:rPr>
          <w:rFonts w:cstheme="majorHAnsi"/>
          <w:sz w:val="20"/>
          <w:szCs w:val="20"/>
        </w:rPr>
        <w:t>3.4 Asumsi, Batasan, dan Gap Keputusan</w:t>
      </w:r>
    </w:p>
    <w:p w14:paraId="64AE3262"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3-19. Asumsi dan batasan</w:t>
      </w:r>
    </w:p>
    <w:tbl>
      <w:tblPr>
        <w:tblStyle w:val="TableGrid"/>
        <w:tblW w:w="9360" w:type="dxa"/>
        <w:tblInd w:w="120" w:type="dxa"/>
        <w:tblLayout w:type="fixed"/>
        <w:tblLook w:val="04A0" w:firstRow="1" w:lastRow="0" w:firstColumn="1" w:lastColumn="0" w:noHBand="0" w:noVBand="1"/>
      </w:tblPr>
      <w:tblGrid>
        <w:gridCol w:w="1440"/>
        <w:gridCol w:w="5400"/>
        <w:gridCol w:w="2520"/>
      </w:tblGrid>
      <w:tr w:rsidR="00FB22CE" w:rsidRPr="00FC1341" w14:paraId="1A726611" w14:textId="77777777">
        <w:trPr>
          <w:cantSplit/>
          <w:tblHeader/>
        </w:trPr>
        <w:tc>
          <w:tcPr>
            <w:tcW w:w="1440" w:type="dxa"/>
            <w:shd w:val="clear" w:color="auto" w:fill="1476B8"/>
            <w:tcMar>
              <w:top w:w="80" w:type="dxa"/>
              <w:left w:w="120" w:type="dxa"/>
              <w:bottom w:w="80" w:type="dxa"/>
              <w:right w:w="120" w:type="dxa"/>
            </w:tcMar>
            <w:vAlign w:val="center"/>
          </w:tcPr>
          <w:p w14:paraId="09CFBFBC"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Jenis</w:t>
            </w:r>
          </w:p>
        </w:tc>
        <w:tc>
          <w:tcPr>
            <w:tcW w:w="5400" w:type="dxa"/>
            <w:shd w:val="clear" w:color="auto" w:fill="1476B8"/>
            <w:tcMar>
              <w:top w:w="80" w:type="dxa"/>
              <w:left w:w="120" w:type="dxa"/>
              <w:bottom w:w="80" w:type="dxa"/>
              <w:right w:w="120" w:type="dxa"/>
            </w:tcMar>
            <w:vAlign w:val="center"/>
          </w:tcPr>
          <w:p w14:paraId="01FB3284"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Pernyataan</w:t>
            </w:r>
          </w:p>
        </w:tc>
        <w:tc>
          <w:tcPr>
            <w:tcW w:w="2520" w:type="dxa"/>
            <w:shd w:val="clear" w:color="auto" w:fill="1476B8"/>
            <w:tcMar>
              <w:top w:w="80" w:type="dxa"/>
              <w:left w:w="120" w:type="dxa"/>
              <w:bottom w:w="80" w:type="dxa"/>
              <w:right w:w="120" w:type="dxa"/>
            </w:tcMar>
            <w:vAlign w:val="center"/>
          </w:tcPr>
          <w:p w14:paraId="1CCDB3AB"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 lanjut</w:t>
            </w:r>
          </w:p>
        </w:tc>
      </w:tr>
      <w:tr w:rsidR="00FB22CE" w:rsidRPr="00FC1341" w14:paraId="1C68BA51" w14:textId="77777777">
        <w:trPr>
          <w:cantSplit/>
        </w:trPr>
        <w:tc>
          <w:tcPr>
            <w:tcW w:w="1440" w:type="dxa"/>
            <w:tcMar>
              <w:top w:w="80" w:type="dxa"/>
              <w:left w:w="120" w:type="dxa"/>
              <w:bottom w:w="80" w:type="dxa"/>
              <w:right w:w="120" w:type="dxa"/>
            </w:tcMar>
          </w:tcPr>
          <w:p w14:paraId="31C2547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Asumsi</w:t>
            </w:r>
          </w:p>
        </w:tc>
        <w:tc>
          <w:tcPr>
            <w:tcW w:w="5400" w:type="dxa"/>
            <w:tcMar>
              <w:top w:w="80" w:type="dxa"/>
              <w:left w:w="120" w:type="dxa"/>
              <w:bottom w:w="80" w:type="dxa"/>
              <w:right w:w="120" w:type="dxa"/>
            </w:tcMar>
          </w:tcPr>
          <w:p w14:paraId="072F659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admin/staff memiliki nomor WhatsApp operasional dan satu session aktif.</w:t>
            </w:r>
          </w:p>
        </w:tc>
        <w:tc>
          <w:tcPr>
            <w:tcW w:w="2520" w:type="dxa"/>
            <w:tcMar>
              <w:top w:w="80" w:type="dxa"/>
              <w:left w:w="120" w:type="dxa"/>
              <w:bottom w:w="80" w:type="dxa"/>
              <w:right w:w="120" w:type="dxa"/>
            </w:tcMar>
          </w:tcPr>
          <w:p w14:paraId="4058740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daftar pemilik nomor</w:t>
            </w:r>
          </w:p>
        </w:tc>
      </w:tr>
      <w:tr w:rsidR="00FB22CE" w:rsidRPr="00FC1341" w14:paraId="25EC6CFB" w14:textId="77777777">
        <w:trPr>
          <w:cantSplit/>
        </w:trPr>
        <w:tc>
          <w:tcPr>
            <w:tcW w:w="1440" w:type="dxa"/>
            <w:shd w:val="clear" w:color="auto" w:fill="F6F8FC"/>
            <w:tcMar>
              <w:top w:w="80" w:type="dxa"/>
              <w:left w:w="120" w:type="dxa"/>
              <w:bottom w:w="80" w:type="dxa"/>
              <w:right w:w="120" w:type="dxa"/>
            </w:tcMar>
          </w:tcPr>
          <w:p w14:paraId="78C0739D"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Asumsi</w:t>
            </w:r>
          </w:p>
        </w:tc>
        <w:tc>
          <w:tcPr>
            <w:tcW w:w="5400" w:type="dxa"/>
            <w:shd w:val="clear" w:color="auto" w:fill="F6F8FC"/>
            <w:tcMar>
              <w:top w:w="80" w:type="dxa"/>
              <w:left w:w="120" w:type="dxa"/>
              <w:bottom w:w="80" w:type="dxa"/>
              <w:right w:w="120" w:type="dxa"/>
            </w:tcMar>
          </w:tcPr>
          <w:p w14:paraId="0A20451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aktif baseline Bandung, JakSel, JakPus.</w:t>
            </w:r>
          </w:p>
        </w:tc>
        <w:tc>
          <w:tcPr>
            <w:tcW w:w="2520" w:type="dxa"/>
            <w:shd w:val="clear" w:color="auto" w:fill="F6F8FC"/>
            <w:tcMar>
              <w:top w:w="80" w:type="dxa"/>
              <w:left w:w="120" w:type="dxa"/>
              <w:bottom w:w="80" w:type="dxa"/>
              <w:right w:w="120" w:type="dxa"/>
            </w:tcMar>
          </w:tcPr>
          <w:p w14:paraId="13079BB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perubahan master cabang</w:t>
            </w:r>
          </w:p>
        </w:tc>
      </w:tr>
      <w:tr w:rsidR="00FB22CE" w:rsidRPr="00FC1341" w14:paraId="4AC5AC02" w14:textId="77777777">
        <w:trPr>
          <w:cantSplit/>
        </w:trPr>
        <w:tc>
          <w:tcPr>
            <w:tcW w:w="1440" w:type="dxa"/>
            <w:tcMar>
              <w:top w:w="80" w:type="dxa"/>
              <w:left w:w="120" w:type="dxa"/>
              <w:bottom w:w="80" w:type="dxa"/>
              <w:right w:w="120" w:type="dxa"/>
            </w:tcMar>
          </w:tcPr>
          <w:p w14:paraId="7A1D9BF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Batasan</w:t>
            </w:r>
          </w:p>
        </w:tc>
        <w:tc>
          <w:tcPr>
            <w:tcW w:w="5400" w:type="dxa"/>
            <w:tcMar>
              <w:top w:w="80" w:type="dxa"/>
              <w:left w:w="120" w:type="dxa"/>
              <w:bottom w:w="80" w:type="dxa"/>
              <w:right w:w="120" w:type="dxa"/>
            </w:tcMar>
          </w:tcPr>
          <w:p w14:paraId="5CF466A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bergantung pada kebijakan dan kestabilan WhatsApp serta engine GOWS.</w:t>
            </w:r>
          </w:p>
        </w:tc>
        <w:tc>
          <w:tcPr>
            <w:tcW w:w="2520" w:type="dxa"/>
            <w:tcMar>
              <w:top w:w="80" w:type="dxa"/>
              <w:left w:w="120" w:type="dxa"/>
              <w:bottom w:w="80" w:type="dxa"/>
              <w:right w:w="120" w:type="dxa"/>
            </w:tcMar>
          </w:tcPr>
          <w:p w14:paraId="2714246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retry, runbook penautan ulang</w:t>
            </w:r>
          </w:p>
        </w:tc>
      </w:tr>
      <w:tr w:rsidR="00FB22CE" w:rsidRPr="00FC1341" w14:paraId="438F3065" w14:textId="77777777">
        <w:trPr>
          <w:cantSplit/>
        </w:trPr>
        <w:tc>
          <w:tcPr>
            <w:tcW w:w="1440" w:type="dxa"/>
            <w:shd w:val="clear" w:color="auto" w:fill="F6F8FC"/>
            <w:tcMar>
              <w:top w:w="80" w:type="dxa"/>
              <w:left w:w="120" w:type="dxa"/>
              <w:bottom w:w="80" w:type="dxa"/>
              <w:right w:w="120" w:type="dxa"/>
            </w:tcMar>
          </w:tcPr>
          <w:p w14:paraId="1C6496B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Batasan</w:t>
            </w:r>
          </w:p>
        </w:tc>
        <w:tc>
          <w:tcPr>
            <w:tcW w:w="5400" w:type="dxa"/>
            <w:shd w:val="clear" w:color="auto" w:fill="F6F8FC"/>
            <w:tcMar>
              <w:top w:w="80" w:type="dxa"/>
              <w:left w:w="120" w:type="dxa"/>
              <w:bottom w:w="80" w:type="dxa"/>
              <w:right w:w="120" w:type="dxa"/>
            </w:tcMar>
          </w:tcPr>
          <w:p w14:paraId="59F73AC8"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Shared hosting tidak menjadi target utama karena worker, scheduler, Redis, dan WAHA memerlukan proses persisten.</w:t>
            </w:r>
          </w:p>
        </w:tc>
        <w:tc>
          <w:tcPr>
            <w:tcW w:w="2520" w:type="dxa"/>
            <w:shd w:val="clear" w:color="auto" w:fill="F6F8FC"/>
            <w:tcMar>
              <w:top w:w="80" w:type="dxa"/>
              <w:left w:w="120" w:type="dxa"/>
              <w:bottom w:w="80" w:type="dxa"/>
              <w:right w:w="120" w:type="dxa"/>
            </w:tcMar>
          </w:tcPr>
          <w:p w14:paraId="7C96E2F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VPS/full Docker</w:t>
            </w:r>
          </w:p>
        </w:tc>
      </w:tr>
      <w:tr w:rsidR="00FB22CE" w:rsidRPr="00FC1341" w14:paraId="70C828DA" w14:textId="77777777">
        <w:trPr>
          <w:cantSplit/>
        </w:trPr>
        <w:tc>
          <w:tcPr>
            <w:tcW w:w="1440" w:type="dxa"/>
            <w:tcMar>
              <w:top w:w="80" w:type="dxa"/>
              <w:left w:w="120" w:type="dxa"/>
              <w:bottom w:w="80" w:type="dxa"/>
              <w:right w:w="120" w:type="dxa"/>
            </w:tcMar>
          </w:tcPr>
          <w:p w14:paraId="674071E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w:t>
            </w:r>
          </w:p>
        </w:tc>
        <w:tc>
          <w:tcPr>
            <w:tcW w:w="5400" w:type="dxa"/>
            <w:tcMar>
              <w:top w:w="80" w:type="dxa"/>
              <w:left w:w="120" w:type="dxa"/>
              <w:bottom w:w="80" w:type="dxa"/>
              <w:right w:w="120" w:type="dxa"/>
            </w:tcMar>
          </w:tcPr>
          <w:p w14:paraId="2E5F65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 operasional Grade D dan E belum memiliki deskripsi bisnis.</w:t>
            </w:r>
          </w:p>
        </w:tc>
        <w:tc>
          <w:tcPr>
            <w:tcW w:w="2520" w:type="dxa"/>
            <w:tcMar>
              <w:top w:w="80" w:type="dxa"/>
              <w:left w:w="120" w:type="dxa"/>
              <w:bottom w:w="80" w:type="dxa"/>
              <w:right w:w="120" w:type="dxa"/>
            </w:tcMar>
          </w:tcPr>
          <w:p w14:paraId="1CCFF3C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 menetapkan kriteria tertulis</w:t>
            </w:r>
          </w:p>
        </w:tc>
      </w:tr>
      <w:tr w:rsidR="00FB22CE" w:rsidRPr="00FC1341" w14:paraId="4A661911" w14:textId="77777777">
        <w:trPr>
          <w:cantSplit/>
        </w:trPr>
        <w:tc>
          <w:tcPr>
            <w:tcW w:w="1440" w:type="dxa"/>
            <w:shd w:val="clear" w:color="auto" w:fill="F6F8FC"/>
            <w:tcMar>
              <w:top w:w="80" w:type="dxa"/>
              <w:left w:w="120" w:type="dxa"/>
              <w:bottom w:w="80" w:type="dxa"/>
              <w:right w:w="120" w:type="dxa"/>
            </w:tcMar>
          </w:tcPr>
          <w:p w14:paraId="49D4344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w:t>
            </w:r>
          </w:p>
        </w:tc>
        <w:tc>
          <w:tcPr>
            <w:tcW w:w="5400" w:type="dxa"/>
            <w:shd w:val="clear" w:color="auto" w:fill="F6F8FC"/>
            <w:tcMar>
              <w:top w:w="80" w:type="dxa"/>
              <w:left w:w="120" w:type="dxa"/>
              <w:bottom w:w="80" w:type="dxa"/>
              <w:right w:w="120" w:type="dxa"/>
            </w:tcMar>
          </w:tcPr>
          <w:p w14:paraId="6CE7203F"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 RTO, target availability, concurrency, dan volume maksimum belum disahkan.</w:t>
            </w:r>
          </w:p>
        </w:tc>
        <w:tc>
          <w:tcPr>
            <w:tcW w:w="2520" w:type="dxa"/>
            <w:shd w:val="clear" w:color="auto" w:fill="F6F8FC"/>
            <w:tcMar>
              <w:top w:w="80" w:type="dxa"/>
              <w:left w:w="120" w:type="dxa"/>
              <w:bottom w:w="80" w:type="dxa"/>
              <w:right w:w="120" w:type="dxa"/>
            </w:tcMar>
          </w:tcPr>
          <w:p w14:paraId="79CD0C84"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Capacity test dan keputusan SLA</w:t>
            </w:r>
          </w:p>
        </w:tc>
      </w:tr>
      <w:tr w:rsidR="00FB22CE" w:rsidRPr="00FC1341" w14:paraId="7D93B8F1" w14:textId="77777777">
        <w:trPr>
          <w:cantSplit/>
        </w:trPr>
        <w:tc>
          <w:tcPr>
            <w:tcW w:w="1440" w:type="dxa"/>
            <w:tcMar>
              <w:top w:w="80" w:type="dxa"/>
              <w:left w:w="120" w:type="dxa"/>
              <w:bottom w:w="80" w:type="dxa"/>
              <w:right w:w="120" w:type="dxa"/>
            </w:tcMar>
          </w:tcPr>
          <w:p w14:paraId="49DC776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w:t>
            </w:r>
          </w:p>
        </w:tc>
        <w:tc>
          <w:tcPr>
            <w:tcW w:w="5400" w:type="dxa"/>
            <w:tcMar>
              <w:top w:w="80" w:type="dxa"/>
              <w:left w:w="120" w:type="dxa"/>
              <w:bottom w:w="80" w:type="dxa"/>
              <w:right w:w="120" w:type="dxa"/>
            </w:tcMar>
          </w:tcPr>
          <w:p w14:paraId="29DE205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Kebijakan retensi chat, lead, audit, export, dan backup perlu keputusan organisasi.</w:t>
            </w:r>
          </w:p>
        </w:tc>
        <w:tc>
          <w:tcPr>
            <w:tcW w:w="2520" w:type="dxa"/>
            <w:tcMar>
              <w:top w:w="80" w:type="dxa"/>
              <w:left w:w="120" w:type="dxa"/>
              <w:bottom w:w="80" w:type="dxa"/>
              <w:right w:w="120" w:type="dxa"/>
            </w:tcMar>
          </w:tcPr>
          <w:p w14:paraId="498B3C43"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Privacy/retention policy</w:t>
            </w:r>
          </w:p>
        </w:tc>
      </w:tr>
      <w:tr w:rsidR="00FB22CE" w:rsidRPr="00FC1341" w14:paraId="74527E50" w14:textId="77777777">
        <w:trPr>
          <w:cantSplit/>
        </w:trPr>
        <w:tc>
          <w:tcPr>
            <w:tcW w:w="1440" w:type="dxa"/>
            <w:shd w:val="clear" w:color="auto" w:fill="F6F8FC"/>
            <w:tcMar>
              <w:top w:w="80" w:type="dxa"/>
              <w:left w:w="120" w:type="dxa"/>
              <w:bottom w:w="80" w:type="dxa"/>
              <w:right w:w="120" w:type="dxa"/>
            </w:tcMar>
          </w:tcPr>
          <w:p w14:paraId="272AF741"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w:t>
            </w:r>
          </w:p>
        </w:tc>
        <w:tc>
          <w:tcPr>
            <w:tcW w:w="5400" w:type="dxa"/>
            <w:shd w:val="clear" w:color="auto" w:fill="F6F8FC"/>
            <w:tcMar>
              <w:top w:w="80" w:type="dxa"/>
              <w:left w:w="120" w:type="dxa"/>
              <w:bottom w:w="80" w:type="dxa"/>
              <w:right w:w="120" w:type="dxa"/>
            </w:tcMar>
          </w:tcPr>
          <w:p w14:paraId="365C3C46"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publik pihak ketiga belum menjadi baseline.</w:t>
            </w:r>
          </w:p>
        </w:tc>
        <w:tc>
          <w:tcPr>
            <w:tcW w:w="2520" w:type="dxa"/>
            <w:shd w:val="clear" w:color="auto" w:fill="F6F8FC"/>
            <w:tcMar>
              <w:top w:w="80" w:type="dxa"/>
              <w:left w:w="120" w:type="dxa"/>
              <w:bottom w:w="80" w:type="dxa"/>
              <w:right w:w="120" w:type="dxa"/>
            </w:tcMar>
          </w:tcPr>
          <w:p w14:paraId="0B812419"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Kontrak, auth, rate limit, versioning bila diperlukan</w:t>
            </w:r>
          </w:p>
        </w:tc>
      </w:tr>
    </w:tbl>
    <w:p w14:paraId="1BC4BBD9" w14:textId="77777777" w:rsidR="00FB22CE" w:rsidRPr="00FC1341" w:rsidRDefault="00FB22CE">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45FC1E17" w14:textId="77777777">
        <w:trPr>
          <w:cantSplit/>
        </w:trPr>
        <w:tc>
          <w:tcPr>
            <w:tcW w:w="9360" w:type="dxa"/>
            <w:shd w:val="clear" w:color="auto" w:fill="FFFBEB"/>
            <w:tcMar>
              <w:top w:w="80" w:type="dxa"/>
              <w:left w:w="120" w:type="dxa"/>
              <w:bottom w:w="80" w:type="dxa"/>
              <w:right w:w="120" w:type="dxa"/>
            </w:tcMar>
          </w:tcPr>
          <w:p w14:paraId="6567462D"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yang diperlukan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Sebelum produksi, pemilik sistem perlu mengesahkan SLA/availability, RPO/RTO, kapasitas, retensi data, definisi Grade D-E, prosedur persetujuan akses global, dan batas penggunaan WhatsApp.</w:t>
            </w:r>
          </w:p>
        </w:tc>
      </w:tr>
    </w:tbl>
    <w:p w14:paraId="741B27DA" w14:textId="77777777" w:rsidR="00FB22CE" w:rsidRPr="00FC1341" w:rsidRDefault="00FB22CE">
      <w:pPr>
        <w:spacing w:after="0"/>
        <w:rPr>
          <w:rFonts w:asciiTheme="majorHAnsi" w:hAnsiTheme="majorHAnsi" w:cstheme="majorHAnsi"/>
          <w:sz w:val="20"/>
          <w:szCs w:val="20"/>
        </w:rPr>
      </w:pPr>
    </w:p>
    <w:p w14:paraId="50D4CBAF" w14:textId="77777777" w:rsidR="00FB22CE" w:rsidRPr="00FC1341" w:rsidRDefault="00000000">
      <w:pPr>
        <w:pStyle w:val="Heading1"/>
        <w:rPr>
          <w:rFonts w:cstheme="majorHAnsi"/>
          <w:sz w:val="20"/>
          <w:szCs w:val="20"/>
        </w:rPr>
      </w:pPr>
      <w:r w:rsidRPr="00FC1341">
        <w:rPr>
          <w:rFonts w:cstheme="majorHAnsi"/>
          <w:sz w:val="20"/>
          <w:szCs w:val="20"/>
        </w:rPr>
        <w:lastRenderedPageBreak/>
        <w:t>LAMPIRAN A - RINGKASAN PRIORITAS</w:t>
      </w:r>
    </w:p>
    <w:p w14:paraId="0E96CB39" w14:textId="77777777" w:rsidR="00FB22CE"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Prioritas implementasi</w:t>
      </w:r>
    </w:p>
    <w:tbl>
      <w:tblPr>
        <w:tblStyle w:val="TableGrid"/>
        <w:tblW w:w="9360" w:type="dxa"/>
        <w:tblInd w:w="120" w:type="dxa"/>
        <w:tblLayout w:type="fixed"/>
        <w:tblLook w:val="04A0" w:firstRow="1" w:lastRow="0" w:firstColumn="1" w:lastColumn="0" w:noHBand="0" w:noVBand="1"/>
      </w:tblPr>
      <w:tblGrid>
        <w:gridCol w:w="1728"/>
        <w:gridCol w:w="3888"/>
        <w:gridCol w:w="3744"/>
      </w:tblGrid>
      <w:tr w:rsidR="00FB22CE" w:rsidRPr="00FC1341" w14:paraId="2E0DF9D1" w14:textId="77777777">
        <w:trPr>
          <w:cantSplit/>
          <w:tblHeader/>
        </w:trPr>
        <w:tc>
          <w:tcPr>
            <w:tcW w:w="1728" w:type="dxa"/>
            <w:shd w:val="clear" w:color="auto" w:fill="1476B8"/>
            <w:tcMar>
              <w:top w:w="80" w:type="dxa"/>
              <w:left w:w="120" w:type="dxa"/>
              <w:bottom w:w="80" w:type="dxa"/>
              <w:right w:w="120" w:type="dxa"/>
            </w:tcMar>
            <w:vAlign w:val="center"/>
          </w:tcPr>
          <w:p w14:paraId="49FF0A9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3888" w:type="dxa"/>
            <w:shd w:val="clear" w:color="auto" w:fill="1476B8"/>
            <w:tcMar>
              <w:top w:w="80" w:type="dxa"/>
              <w:left w:w="120" w:type="dxa"/>
              <w:bottom w:w="80" w:type="dxa"/>
              <w:right w:w="120" w:type="dxa"/>
            </w:tcMar>
            <w:vAlign w:val="center"/>
          </w:tcPr>
          <w:p w14:paraId="58464E98"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744" w:type="dxa"/>
            <w:shd w:val="clear" w:color="auto" w:fill="1476B8"/>
            <w:tcMar>
              <w:top w:w="80" w:type="dxa"/>
              <w:left w:w="120" w:type="dxa"/>
              <w:bottom w:w="80" w:type="dxa"/>
              <w:right w:w="120" w:type="dxa"/>
            </w:tcMar>
            <w:vAlign w:val="center"/>
          </w:tcPr>
          <w:p w14:paraId="1C421435" w14:textId="77777777" w:rsidR="00FB22CE"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Perlakuan</w:t>
            </w:r>
          </w:p>
        </w:tc>
      </w:tr>
      <w:tr w:rsidR="00FB22CE" w:rsidRPr="00FC1341" w14:paraId="36725C7F" w14:textId="77777777">
        <w:trPr>
          <w:cantSplit/>
        </w:trPr>
        <w:tc>
          <w:tcPr>
            <w:tcW w:w="1728" w:type="dxa"/>
            <w:tcMar>
              <w:top w:w="80" w:type="dxa"/>
              <w:left w:w="120" w:type="dxa"/>
              <w:bottom w:w="80" w:type="dxa"/>
              <w:right w:w="120" w:type="dxa"/>
            </w:tcMar>
          </w:tcPr>
          <w:p w14:paraId="6935821E"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Must</w:t>
            </w:r>
          </w:p>
        </w:tc>
        <w:tc>
          <w:tcPr>
            <w:tcW w:w="3888" w:type="dxa"/>
            <w:tcMar>
              <w:top w:w="80" w:type="dxa"/>
              <w:left w:w="120" w:type="dxa"/>
              <w:bottom w:w="80" w:type="dxa"/>
              <w:right w:w="120" w:type="dxa"/>
            </w:tcMar>
          </w:tcPr>
          <w:p w14:paraId="44CDA5C5"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untuk operasi, keamanan, integritas, atau kontrol scope</w:t>
            </w:r>
          </w:p>
        </w:tc>
        <w:tc>
          <w:tcPr>
            <w:tcW w:w="3744" w:type="dxa"/>
            <w:tcMar>
              <w:top w:w="80" w:type="dxa"/>
              <w:left w:w="120" w:type="dxa"/>
              <w:bottom w:w="80" w:type="dxa"/>
              <w:right w:w="120" w:type="dxa"/>
            </w:tcMar>
          </w:tcPr>
          <w:p w14:paraId="205D4D7C"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boleh go-live tanpa lulus/waiver resmi</w:t>
            </w:r>
          </w:p>
        </w:tc>
      </w:tr>
      <w:tr w:rsidR="00FB22CE" w:rsidRPr="00FC1341" w14:paraId="61E793EF" w14:textId="77777777">
        <w:trPr>
          <w:cantSplit/>
        </w:trPr>
        <w:tc>
          <w:tcPr>
            <w:tcW w:w="1728" w:type="dxa"/>
            <w:shd w:val="clear" w:color="auto" w:fill="F6F8FC"/>
            <w:tcMar>
              <w:top w:w="80" w:type="dxa"/>
              <w:left w:w="120" w:type="dxa"/>
              <w:bottom w:w="80" w:type="dxa"/>
              <w:right w:w="120" w:type="dxa"/>
            </w:tcMar>
          </w:tcPr>
          <w:p w14:paraId="5C5354CB"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Should</w:t>
            </w:r>
          </w:p>
        </w:tc>
        <w:tc>
          <w:tcPr>
            <w:tcW w:w="3888" w:type="dxa"/>
            <w:shd w:val="clear" w:color="auto" w:fill="F6F8FC"/>
            <w:tcMar>
              <w:top w:w="80" w:type="dxa"/>
              <w:left w:w="120" w:type="dxa"/>
              <w:bottom w:w="80" w:type="dxa"/>
              <w:right w:w="120" w:type="dxa"/>
            </w:tcMar>
          </w:tcPr>
          <w:p w14:paraId="03E8D5BA"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Penting untuk efektivitas dan pengalaman</w:t>
            </w:r>
          </w:p>
        </w:tc>
        <w:tc>
          <w:tcPr>
            <w:tcW w:w="3744" w:type="dxa"/>
            <w:shd w:val="clear" w:color="auto" w:fill="F6F8FC"/>
            <w:tcMar>
              <w:top w:w="80" w:type="dxa"/>
              <w:left w:w="120" w:type="dxa"/>
              <w:bottom w:w="80" w:type="dxa"/>
              <w:right w:w="120" w:type="dxa"/>
            </w:tcMar>
          </w:tcPr>
          <w:p w14:paraId="165BFC3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 rencana rilis terdekat dan diuji</w:t>
            </w:r>
          </w:p>
        </w:tc>
      </w:tr>
      <w:tr w:rsidR="00FB22CE" w:rsidRPr="00FC1341" w14:paraId="576830EA" w14:textId="77777777">
        <w:trPr>
          <w:cantSplit/>
        </w:trPr>
        <w:tc>
          <w:tcPr>
            <w:tcW w:w="1728" w:type="dxa"/>
            <w:tcMar>
              <w:top w:w="80" w:type="dxa"/>
              <w:left w:w="120" w:type="dxa"/>
              <w:bottom w:w="80" w:type="dxa"/>
              <w:right w:w="120" w:type="dxa"/>
            </w:tcMar>
          </w:tcPr>
          <w:p w14:paraId="0C231C62"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Could</w:t>
            </w:r>
          </w:p>
        </w:tc>
        <w:tc>
          <w:tcPr>
            <w:tcW w:w="3888" w:type="dxa"/>
            <w:tcMar>
              <w:top w:w="80" w:type="dxa"/>
              <w:left w:w="120" w:type="dxa"/>
              <w:bottom w:w="80" w:type="dxa"/>
              <w:right w:w="120" w:type="dxa"/>
            </w:tcMar>
          </w:tcPr>
          <w:p w14:paraId="3A0485F0"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Peningkatan setelah baseline stabil</w:t>
            </w:r>
          </w:p>
        </w:tc>
        <w:tc>
          <w:tcPr>
            <w:tcW w:w="3744" w:type="dxa"/>
            <w:tcMar>
              <w:top w:w="80" w:type="dxa"/>
              <w:left w:w="120" w:type="dxa"/>
              <w:bottom w:w="80" w:type="dxa"/>
              <w:right w:w="120" w:type="dxa"/>
            </w:tcMar>
          </w:tcPr>
          <w:p w14:paraId="5A9313B7" w14:textId="77777777" w:rsidR="00FB22CE"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Dikelola sebagai backlog terukur</w:t>
            </w:r>
          </w:p>
        </w:tc>
      </w:tr>
    </w:tbl>
    <w:p w14:paraId="53296E41" w14:textId="77777777" w:rsidR="00FB22CE" w:rsidRPr="00FC1341" w:rsidRDefault="00FB22CE">
      <w:pPr>
        <w:spacing w:after="0"/>
        <w:rPr>
          <w:rFonts w:asciiTheme="majorHAnsi" w:hAnsiTheme="majorHAnsi" w:cstheme="majorHAnsi"/>
          <w:sz w:val="20"/>
          <w:szCs w:val="20"/>
        </w:rPr>
      </w:pPr>
    </w:p>
    <w:p w14:paraId="77778701" w14:textId="77777777" w:rsidR="00FB22CE" w:rsidRPr="00FC1341" w:rsidRDefault="00000000">
      <w:pPr>
        <w:pStyle w:val="Heading1"/>
        <w:rPr>
          <w:rFonts w:cstheme="majorHAnsi"/>
          <w:sz w:val="20"/>
          <w:szCs w:val="20"/>
        </w:rPr>
      </w:pPr>
      <w:r w:rsidRPr="00FC1341">
        <w:rPr>
          <w:rFonts w:cstheme="majorHAnsi"/>
          <w:sz w:val="20"/>
          <w:szCs w:val="20"/>
        </w:rPr>
        <w:t>PENUTUP</w:t>
      </w:r>
    </w:p>
    <w:p w14:paraId="3F8337EF"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BAB III ini menjadi baseline kebutuhan SIVMI CRM per 25 Agustus 2026. Setiap perubahan status lead, sumber, program, sekolah, role, cabang, WhatsApp, dashboard, arsitektur Docker, atau kebijakan operasional harus diperbarui pada ID kebutuhan, traceability, test, diagram, dan dokumen bab terkait.</w:t>
      </w:r>
    </w:p>
    <w:tbl>
      <w:tblPr>
        <w:tblStyle w:val="TableGrid"/>
        <w:tblW w:w="9360" w:type="dxa"/>
        <w:tblInd w:w="120" w:type="dxa"/>
        <w:tblLayout w:type="fixed"/>
        <w:tblLook w:val="04A0" w:firstRow="1" w:lastRow="0" w:firstColumn="1" w:lastColumn="0" w:noHBand="0" w:noVBand="1"/>
      </w:tblPr>
      <w:tblGrid>
        <w:gridCol w:w="9360"/>
      </w:tblGrid>
      <w:tr w:rsidR="00FB22CE" w:rsidRPr="00FC1341" w14:paraId="7CFEAD6D" w14:textId="77777777">
        <w:trPr>
          <w:cantSplit/>
        </w:trPr>
        <w:tc>
          <w:tcPr>
            <w:tcW w:w="9360" w:type="dxa"/>
            <w:shd w:val="clear" w:color="auto" w:fill="ECFDF5"/>
            <w:tcMar>
              <w:top w:w="80" w:type="dxa"/>
              <w:left w:w="120" w:type="dxa"/>
              <w:bottom w:w="80" w:type="dxa"/>
              <w:right w:w="120" w:type="dxa"/>
            </w:tcMar>
          </w:tcPr>
          <w:p w14:paraId="2805AE5B"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akhir</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Kebutuhan dinyatakan selesai hanya bila perilakunya tersedia, pembatasan aksesnya benar, datanya konsisten, kualitasnya terukur, dan bukti penerimaannya dapat ditelusuri.</w:t>
            </w:r>
          </w:p>
        </w:tc>
      </w:tr>
    </w:tbl>
    <w:p w14:paraId="51501CAB" w14:textId="77777777" w:rsidR="00FB22CE" w:rsidRPr="00FC1341" w:rsidRDefault="00FB22CE">
      <w:pPr>
        <w:spacing w:after="0"/>
        <w:rPr>
          <w:rFonts w:asciiTheme="majorHAnsi" w:hAnsiTheme="majorHAnsi" w:cstheme="majorHAnsi"/>
          <w:sz w:val="20"/>
          <w:szCs w:val="20"/>
        </w:rPr>
      </w:pPr>
    </w:p>
    <w:p w14:paraId="09689F85"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0DBC6B2A" w14:textId="77777777" w:rsidR="00000000" w:rsidRPr="00FC1341" w:rsidRDefault="00000000">
      <w:pPr>
        <w:pStyle w:val="Heading1"/>
        <w:rPr>
          <w:rFonts w:cstheme="majorHAnsi"/>
          <w:sz w:val="20"/>
          <w:szCs w:val="20"/>
        </w:rPr>
      </w:pPr>
      <w:bookmarkStart w:id="0" w:name="_Toc238503897"/>
      <w:r w:rsidRPr="00FC1341">
        <w:rPr>
          <w:rFonts w:cstheme="majorHAnsi"/>
          <w:sz w:val="20"/>
          <w:szCs w:val="20"/>
        </w:rPr>
        <w:lastRenderedPageBreak/>
        <w:t>KENDALI DOKUMEN</w:t>
      </w:r>
      <w:bookmarkEnd w:id="0"/>
    </w:p>
    <w:p w14:paraId="1067E66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304"/>
        <w:gridCol w:w="7056"/>
      </w:tblGrid>
      <w:tr w:rsidR="002A0FB3" w:rsidRPr="00FC1341" w14:paraId="5DF7C7DE" w14:textId="77777777">
        <w:trPr>
          <w:cantSplit/>
          <w:tblHeader/>
        </w:trPr>
        <w:tc>
          <w:tcPr>
            <w:tcW w:w="2304" w:type="dxa"/>
            <w:shd w:val="clear" w:color="auto" w:fill="1476B8"/>
            <w:tcMar>
              <w:top w:w="80" w:type="dxa"/>
              <w:left w:w="120" w:type="dxa"/>
              <w:bottom w:w="80" w:type="dxa"/>
              <w:right w:w="120" w:type="dxa"/>
            </w:tcMar>
            <w:vAlign w:val="center"/>
          </w:tcPr>
          <w:p w14:paraId="7CFFB7F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056" w:type="dxa"/>
            <w:shd w:val="clear" w:color="auto" w:fill="1476B8"/>
            <w:tcMar>
              <w:top w:w="80" w:type="dxa"/>
              <w:left w:w="120" w:type="dxa"/>
              <w:bottom w:w="80" w:type="dxa"/>
              <w:right w:w="120" w:type="dxa"/>
            </w:tcMar>
            <w:vAlign w:val="center"/>
          </w:tcPr>
          <w:p w14:paraId="79416CC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2A0FB3" w:rsidRPr="00FC1341" w14:paraId="63C63B9D" w14:textId="77777777">
        <w:trPr>
          <w:cantSplit/>
        </w:trPr>
        <w:tc>
          <w:tcPr>
            <w:tcW w:w="2304" w:type="dxa"/>
            <w:tcMar>
              <w:top w:w="80" w:type="dxa"/>
              <w:left w:w="120" w:type="dxa"/>
              <w:bottom w:w="80" w:type="dxa"/>
              <w:right w:w="120" w:type="dxa"/>
            </w:tcMar>
          </w:tcPr>
          <w:p w14:paraId="05BB6F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056" w:type="dxa"/>
            <w:tcMar>
              <w:top w:w="80" w:type="dxa"/>
              <w:left w:w="120" w:type="dxa"/>
              <w:bottom w:w="80" w:type="dxa"/>
              <w:right w:w="120" w:type="dxa"/>
            </w:tcMar>
          </w:tcPr>
          <w:p w14:paraId="02C1E6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IV: Arsitektur Bisnis SIVMI CRM</w:t>
            </w:r>
          </w:p>
        </w:tc>
      </w:tr>
      <w:tr w:rsidR="002A0FB3" w:rsidRPr="00FC1341" w14:paraId="13175BFB" w14:textId="77777777">
        <w:trPr>
          <w:cantSplit/>
        </w:trPr>
        <w:tc>
          <w:tcPr>
            <w:tcW w:w="2304" w:type="dxa"/>
            <w:shd w:val="clear" w:color="auto" w:fill="F6F8FC"/>
            <w:tcMar>
              <w:top w:w="80" w:type="dxa"/>
              <w:left w:w="120" w:type="dxa"/>
              <w:bottom w:w="80" w:type="dxa"/>
              <w:right w:w="120" w:type="dxa"/>
            </w:tcMar>
          </w:tcPr>
          <w:p w14:paraId="46E9E4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056" w:type="dxa"/>
            <w:shd w:val="clear" w:color="auto" w:fill="F6F8FC"/>
            <w:tcMar>
              <w:top w:w="80" w:type="dxa"/>
              <w:left w:w="120" w:type="dxa"/>
              <w:bottom w:w="80" w:type="dxa"/>
              <w:right w:w="120" w:type="dxa"/>
            </w:tcMar>
          </w:tcPr>
          <w:p w14:paraId="15EF29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2A0FB3" w:rsidRPr="00FC1341" w14:paraId="1B760CF0" w14:textId="77777777">
        <w:trPr>
          <w:cantSplit/>
        </w:trPr>
        <w:tc>
          <w:tcPr>
            <w:tcW w:w="2304" w:type="dxa"/>
            <w:tcMar>
              <w:top w:w="80" w:type="dxa"/>
              <w:left w:w="120" w:type="dxa"/>
              <w:bottom w:w="80" w:type="dxa"/>
              <w:right w:w="120" w:type="dxa"/>
            </w:tcMar>
          </w:tcPr>
          <w:p w14:paraId="02306F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056" w:type="dxa"/>
            <w:tcMar>
              <w:top w:w="80" w:type="dxa"/>
              <w:left w:w="120" w:type="dxa"/>
              <w:bottom w:w="80" w:type="dxa"/>
              <w:right w:w="120" w:type="dxa"/>
            </w:tcMar>
          </w:tcPr>
          <w:p w14:paraId="1725AD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24 Agustus 2026</w:t>
            </w:r>
          </w:p>
        </w:tc>
      </w:tr>
      <w:tr w:rsidR="002A0FB3" w:rsidRPr="00FC1341" w14:paraId="2163B688" w14:textId="77777777">
        <w:trPr>
          <w:cantSplit/>
        </w:trPr>
        <w:tc>
          <w:tcPr>
            <w:tcW w:w="2304" w:type="dxa"/>
            <w:shd w:val="clear" w:color="auto" w:fill="F6F8FC"/>
            <w:tcMar>
              <w:top w:w="80" w:type="dxa"/>
              <w:left w:w="120" w:type="dxa"/>
              <w:bottom w:w="80" w:type="dxa"/>
              <w:right w:w="120" w:type="dxa"/>
            </w:tcMar>
          </w:tcPr>
          <w:p w14:paraId="1ADB12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056" w:type="dxa"/>
            <w:shd w:val="clear" w:color="auto" w:fill="F6F8FC"/>
            <w:tcMar>
              <w:top w:w="80" w:type="dxa"/>
              <w:left w:w="120" w:type="dxa"/>
              <w:bottom w:w="80" w:type="dxa"/>
              <w:right w:w="120" w:type="dxa"/>
            </w:tcMar>
          </w:tcPr>
          <w:p w14:paraId="617004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kerja terpisah - siap validasi manajemen</w:t>
            </w:r>
          </w:p>
        </w:tc>
      </w:tr>
      <w:tr w:rsidR="002A0FB3" w:rsidRPr="00FC1341" w14:paraId="5DAE9223" w14:textId="77777777">
        <w:trPr>
          <w:cantSplit/>
        </w:trPr>
        <w:tc>
          <w:tcPr>
            <w:tcW w:w="2304" w:type="dxa"/>
            <w:tcMar>
              <w:top w:w="80" w:type="dxa"/>
              <w:left w:w="120" w:type="dxa"/>
              <w:bottom w:w="80" w:type="dxa"/>
              <w:right w:w="120" w:type="dxa"/>
            </w:tcMar>
          </w:tcPr>
          <w:p w14:paraId="095E3D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056" w:type="dxa"/>
            <w:tcMar>
              <w:top w:w="80" w:type="dxa"/>
              <w:left w:w="120" w:type="dxa"/>
              <w:bottom w:w="80" w:type="dxa"/>
              <w:right w:w="120" w:type="dxa"/>
            </w:tcMar>
          </w:tcPr>
          <w:p w14:paraId="7F7C46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Organisasi, stakeholder, proses bisnis, KPI, enterprise architecture, sasaran, dan aturan bisnis</w:t>
            </w:r>
          </w:p>
        </w:tc>
      </w:tr>
      <w:tr w:rsidR="002A0FB3" w:rsidRPr="00FC1341" w14:paraId="77F02046" w14:textId="77777777">
        <w:trPr>
          <w:cantSplit/>
        </w:trPr>
        <w:tc>
          <w:tcPr>
            <w:tcW w:w="2304" w:type="dxa"/>
            <w:shd w:val="clear" w:color="auto" w:fill="F6F8FC"/>
            <w:tcMar>
              <w:top w:w="80" w:type="dxa"/>
              <w:left w:w="120" w:type="dxa"/>
              <w:bottom w:w="80" w:type="dxa"/>
              <w:right w:w="120" w:type="dxa"/>
            </w:tcMar>
          </w:tcPr>
          <w:p w14:paraId="0D2928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teknologi terkait</w:t>
            </w:r>
          </w:p>
        </w:tc>
        <w:tc>
          <w:tcPr>
            <w:tcW w:w="7056" w:type="dxa"/>
            <w:shd w:val="clear" w:color="auto" w:fill="F6F8FC"/>
            <w:tcMar>
              <w:top w:w="80" w:type="dxa"/>
              <w:left w:w="120" w:type="dxa"/>
              <w:bottom w:w="80" w:type="dxa"/>
              <w:right w:w="120" w:type="dxa"/>
            </w:tcMar>
          </w:tcPr>
          <w:p w14:paraId="7EF429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Filament 5, Livewire 4, MySQL, Redis, full Docker, WAHA 2026.8.1 CORE/GOWS</w:t>
            </w:r>
          </w:p>
        </w:tc>
      </w:tr>
      <w:tr w:rsidR="002A0FB3" w:rsidRPr="00FC1341" w14:paraId="282DDB4E" w14:textId="77777777">
        <w:trPr>
          <w:cantSplit/>
        </w:trPr>
        <w:tc>
          <w:tcPr>
            <w:tcW w:w="2304" w:type="dxa"/>
            <w:tcMar>
              <w:top w:w="80" w:type="dxa"/>
              <w:left w:w="120" w:type="dxa"/>
              <w:bottom w:w="80" w:type="dxa"/>
              <w:right w:w="120" w:type="dxa"/>
            </w:tcMar>
          </w:tcPr>
          <w:p w14:paraId="521307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pengujian</w:t>
            </w:r>
          </w:p>
        </w:tc>
        <w:tc>
          <w:tcPr>
            <w:tcW w:w="7056" w:type="dxa"/>
            <w:tcMar>
              <w:top w:w="80" w:type="dxa"/>
              <w:left w:w="120" w:type="dxa"/>
              <w:bottom w:w="80" w:type="dxa"/>
              <w:right w:w="120" w:type="dxa"/>
            </w:tcMar>
          </w:tcPr>
          <w:p w14:paraId="3F11C7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lulus dengan 448 assertion; build Vite produksi berhasil</w:t>
            </w:r>
          </w:p>
        </w:tc>
      </w:tr>
      <w:tr w:rsidR="002A0FB3" w:rsidRPr="00FC1341" w14:paraId="7950D70B" w14:textId="77777777">
        <w:trPr>
          <w:cantSplit/>
        </w:trPr>
        <w:tc>
          <w:tcPr>
            <w:tcW w:w="2304" w:type="dxa"/>
            <w:shd w:val="clear" w:color="auto" w:fill="F6F8FC"/>
            <w:tcMar>
              <w:top w:w="80" w:type="dxa"/>
              <w:left w:w="120" w:type="dxa"/>
              <w:bottom w:w="80" w:type="dxa"/>
              <w:right w:w="120" w:type="dxa"/>
            </w:tcMar>
          </w:tcPr>
          <w:p w14:paraId="02430D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w:t>
            </w:r>
          </w:p>
        </w:tc>
        <w:tc>
          <w:tcPr>
            <w:tcW w:w="7056" w:type="dxa"/>
            <w:shd w:val="clear" w:color="auto" w:fill="F6F8FC"/>
            <w:tcMar>
              <w:top w:w="80" w:type="dxa"/>
              <w:left w:w="120" w:type="dxa"/>
              <w:bottom w:w="80" w:type="dxa"/>
              <w:right w:w="120" w:type="dxa"/>
            </w:tcMar>
          </w:tcPr>
          <w:p w14:paraId="616EF8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Codebase as-built, migration, seeder, test, diagram gabungan v1.4, dan dokumentasi induk v1.6</w:t>
            </w:r>
          </w:p>
        </w:tc>
      </w:tr>
    </w:tbl>
    <w:p w14:paraId="2D56B94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2A0FB3" w:rsidRPr="00FC1341" w14:paraId="767CEC60" w14:textId="77777777">
        <w:tc>
          <w:tcPr>
            <w:tcW w:w="9360" w:type="dxa"/>
            <w:shd w:val="clear" w:color="auto" w:fill="EAF4FB"/>
            <w:tcMar>
              <w:top w:w="80" w:type="dxa"/>
              <w:left w:w="120" w:type="dxa"/>
              <w:bottom w:w="80" w:type="dxa"/>
              <w:right w:w="120" w:type="dxa"/>
            </w:tcMar>
          </w:tcPr>
          <w:p w14:paraId="730DE0F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Dokumen ini merupakan BAB IV versi terpisah dan lebih detail. Apabila terdapat perbedaan dengan dokumen induk, codebase as-built dan keputusan manajemen terbaru menjadi sumber kebenaran utama.</w:t>
            </w:r>
          </w:p>
        </w:tc>
      </w:tr>
    </w:tbl>
    <w:p w14:paraId="31850DFF" w14:textId="77777777" w:rsidR="00000000" w:rsidRPr="00FC1341" w:rsidRDefault="00000000">
      <w:pPr>
        <w:spacing w:after="0"/>
        <w:rPr>
          <w:rFonts w:asciiTheme="majorHAnsi" w:hAnsiTheme="majorHAnsi" w:cstheme="majorHAnsi"/>
          <w:sz w:val="20"/>
          <w:szCs w:val="20"/>
        </w:rPr>
      </w:pPr>
    </w:p>
    <w:p w14:paraId="5876B17F" w14:textId="77777777" w:rsidR="00000000" w:rsidRPr="00FC1341" w:rsidRDefault="00000000">
      <w:pPr>
        <w:pStyle w:val="Heading1"/>
        <w:rPr>
          <w:rFonts w:cstheme="majorHAnsi"/>
          <w:sz w:val="20"/>
          <w:szCs w:val="20"/>
        </w:rPr>
      </w:pPr>
      <w:bookmarkStart w:id="1" w:name="_Toc238503899"/>
      <w:r w:rsidRPr="00FC1341">
        <w:rPr>
          <w:rFonts w:cstheme="majorHAnsi"/>
          <w:sz w:val="20"/>
          <w:szCs w:val="20"/>
        </w:rPr>
        <w:t>RINGKASAN EKSEKUTIF</w:t>
      </w:r>
      <w:bookmarkEnd w:id="1"/>
    </w:p>
    <w:p w14:paraId="5C84486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bisnis SIVMI CRM mendefinisikan cara organisasi mengubah minat calon siswa menjadi layanan bimbingan belajar yang terukur. Model operasi menghubungkan tiga cabang awal - Bandung, JakSel, dan JakPus - dengan empat peran akses: Superadmin, Admin Cabang, Staff, dan Direksi. Seluruh proses menggunakan satu sumber data untuk lead, tindak lanjut, pendaftaran, pembayaran, program, target, laporan, komunikasi WhatsApp, notifikasi, dan audit.</w:t>
      </w:r>
    </w:p>
    <w:p w14:paraId="59D972A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Rantai nilai utama terdiri dari akuisisi, validasi dan distribusi lead, tindak lanjut, konversi, transaksi, serta monitoring. Lead dapat masuk secara manual, CSV, atau pesan WhatsApp melalui WAHA/GOWS. Nomor telepon dinormalisasi dan dibandingkan dengan data lead untuk mencegah duplikasi. Setiap aktivitas dibatasi berdasarkan role dan cabang; perubahan penting meninggalkan jejak audit.</w:t>
      </w:r>
    </w:p>
    <w:tbl>
      <w:tblPr>
        <w:tblStyle w:val="TableGrid"/>
        <w:tblW w:w="9360" w:type="dxa"/>
        <w:tblInd w:w="120" w:type="dxa"/>
        <w:tblLayout w:type="fixed"/>
        <w:tblLook w:val="04A0" w:firstRow="1" w:lastRow="0" w:firstColumn="1" w:lastColumn="0" w:noHBand="0" w:noVBand="1"/>
      </w:tblPr>
      <w:tblGrid>
        <w:gridCol w:w="9360"/>
      </w:tblGrid>
      <w:tr w:rsidR="002A0FB3" w:rsidRPr="00FC1341" w14:paraId="3791AB39" w14:textId="77777777">
        <w:tc>
          <w:tcPr>
            <w:tcW w:w="9360" w:type="dxa"/>
            <w:shd w:val="clear" w:color="auto" w:fill="ECFDF5"/>
            <w:tcMar>
              <w:top w:w="80" w:type="dxa"/>
              <w:left w:w="120" w:type="dxa"/>
              <w:bottom w:w="80" w:type="dxa"/>
              <w:right w:w="120" w:type="dxa"/>
            </w:tcMar>
          </w:tcPr>
          <w:p w14:paraId="06103A1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arsitektural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Cabang adalah batas kepemilikan data operasional. Pengguna global dapat melihat lintas cabang sesuai role, sedangkan Admin Cabang dan Staff hanya memproses data cabangnya. Dashboard, laporan, KPI, inbox WhatsApp, dan audit menerapkan batas yang sama.</w:t>
            </w:r>
          </w:p>
        </w:tc>
      </w:tr>
    </w:tbl>
    <w:p w14:paraId="6A6270E3" w14:textId="77777777" w:rsidR="00000000" w:rsidRPr="00FC1341" w:rsidRDefault="00000000">
      <w:pPr>
        <w:spacing w:after="0"/>
        <w:rPr>
          <w:rFonts w:asciiTheme="majorHAnsi" w:hAnsiTheme="majorHAnsi" w:cstheme="majorHAnsi"/>
          <w:sz w:val="20"/>
          <w:szCs w:val="20"/>
        </w:rPr>
      </w:pPr>
    </w:p>
    <w:p w14:paraId="5D91A3B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Ringkasan model operasi as-built</w:t>
      </w:r>
    </w:p>
    <w:tbl>
      <w:tblPr>
        <w:tblStyle w:val="TableGrid"/>
        <w:tblW w:w="9360" w:type="dxa"/>
        <w:tblInd w:w="120" w:type="dxa"/>
        <w:tblLayout w:type="fixed"/>
        <w:tblLook w:val="04A0" w:firstRow="1" w:lastRow="0" w:firstColumn="1" w:lastColumn="0" w:noHBand="0" w:noVBand="1"/>
      </w:tblPr>
      <w:tblGrid>
        <w:gridCol w:w="1872"/>
        <w:gridCol w:w="3240"/>
        <w:gridCol w:w="4248"/>
      </w:tblGrid>
      <w:tr w:rsidR="002A0FB3" w:rsidRPr="00FC1341" w14:paraId="3CDB79E9" w14:textId="77777777">
        <w:trPr>
          <w:cantSplit/>
          <w:tblHeader/>
        </w:trPr>
        <w:tc>
          <w:tcPr>
            <w:tcW w:w="1872" w:type="dxa"/>
            <w:shd w:val="clear" w:color="auto" w:fill="1476B8"/>
            <w:tcMar>
              <w:top w:w="80" w:type="dxa"/>
              <w:left w:w="120" w:type="dxa"/>
              <w:bottom w:w="80" w:type="dxa"/>
              <w:right w:w="120" w:type="dxa"/>
            </w:tcMar>
            <w:vAlign w:val="center"/>
          </w:tcPr>
          <w:p w14:paraId="3743330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Dimensi</w:t>
            </w:r>
          </w:p>
        </w:tc>
        <w:tc>
          <w:tcPr>
            <w:tcW w:w="3240" w:type="dxa"/>
            <w:shd w:val="clear" w:color="auto" w:fill="1476B8"/>
            <w:tcMar>
              <w:top w:w="80" w:type="dxa"/>
              <w:left w:w="120" w:type="dxa"/>
              <w:bottom w:w="80" w:type="dxa"/>
              <w:right w:w="120" w:type="dxa"/>
            </w:tcMar>
            <w:vAlign w:val="center"/>
          </w:tcPr>
          <w:p w14:paraId="28092AD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 terbaru</w:t>
            </w:r>
          </w:p>
        </w:tc>
        <w:tc>
          <w:tcPr>
            <w:tcW w:w="4248" w:type="dxa"/>
            <w:shd w:val="clear" w:color="auto" w:fill="1476B8"/>
            <w:tcMar>
              <w:top w:w="80" w:type="dxa"/>
              <w:left w:w="120" w:type="dxa"/>
              <w:bottom w:w="80" w:type="dxa"/>
              <w:right w:w="120" w:type="dxa"/>
            </w:tcMar>
            <w:vAlign w:val="center"/>
          </w:tcPr>
          <w:p w14:paraId="02BD8D1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 bisnis</w:t>
            </w:r>
          </w:p>
        </w:tc>
      </w:tr>
      <w:tr w:rsidR="002A0FB3" w:rsidRPr="00FC1341" w14:paraId="77FECA17" w14:textId="77777777">
        <w:trPr>
          <w:cantSplit/>
        </w:trPr>
        <w:tc>
          <w:tcPr>
            <w:tcW w:w="1872" w:type="dxa"/>
            <w:tcMar>
              <w:top w:w="80" w:type="dxa"/>
              <w:left w:w="120" w:type="dxa"/>
              <w:bottom w:w="80" w:type="dxa"/>
              <w:right w:w="120" w:type="dxa"/>
            </w:tcMar>
          </w:tcPr>
          <w:p w14:paraId="4AE0BA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Organisasi</w:t>
            </w:r>
          </w:p>
        </w:tc>
        <w:tc>
          <w:tcPr>
            <w:tcW w:w="3240" w:type="dxa"/>
            <w:tcMar>
              <w:top w:w="80" w:type="dxa"/>
              <w:left w:w="120" w:type="dxa"/>
              <w:bottom w:w="80" w:type="dxa"/>
              <w:right w:w="120" w:type="dxa"/>
            </w:tcMar>
          </w:tcPr>
          <w:p w14:paraId="2A5E11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 role; 3 cabang awal</w:t>
            </w:r>
          </w:p>
        </w:tc>
        <w:tc>
          <w:tcPr>
            <w:tcW w:w="4248" w:type="dxa"/>
            <w:tcMar>
              <w:top w:w="80" w:type="dxa"/>
              <w:left w:w="120" w:type="dxa"/>
              <w:bottom w:w="80" w:type="dxa"/>
              <w:right w:w="120" w:type="dxa"/>
            </w:tcMar>
          </w:tcPr>
          <w:p w14:paraId="75C094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Tanggung jawab dan visibilitas dapat dibedakan</w:t>
            </w:r>
          </w:p>
        </w:tc>
      </w:tr>
      <w:tr w:rsidR="002A0FB3" w:rsidRPr="00FC1341" w14:paraId="499149E3" w14:textId="77777777">
        <w:trPr>
          <w:cantSplit/>
        </w:trPr>
        <w:tc>
          <w:tcPr>
            <w:tcW w:w="1872" w:type="dxa"/>
            <w:shd w:val="clear" w:color="auto" w:fill="F6F8FC"/>
            <w:tcMar>
              <w:top w:w="80" w:type="dxa"/>
              <w:left w:w="120" w:type="dxa"/>
              <w:bottom w:w="80" w:type="dxa"/>
              <w:right w:w="120" w:type="dxa"/>
            </w:tcMar>
          </w:tcPr>
          <w:p w14:paraId="049BBE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Akuisisi</w:t>
            </w:r>
          </w:p>
        </w:tc>
        <w:tc>
          <w:tcPr>
            <w:tcW w:w="3240" w:type="dxa"/>
            <w:shd w:val="clear" w:color="auto" w:fill="F6F8FC"/>
            <w:tcMar>
              <w:top w:w="80" w:type="dxa"/>
              <w:left w:w="120" w:type="dxa"/>
              <w:bottom w:w="80" w:type="dxa"/>
              <w:right w:w="120" w:type="dxa"/>
            </w:tcMar>
          </w:tcPr>
          <w:p w14:paraId="65FA68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Manual, CSV, WhatsApp; sumber lead terklasifikasi</w:t>
            </w:r>
          </w:p>
        </w:tc>
        <w:tc>
          <w:tcPr>
            <w:tcW w:w="4248" w:type="dxa"/>
            <w:shd w:val="clear" w:color="auto" w:fill="F6F8FC"/>
            <w:tcMar>
              <w:top w:w="80" w:type="dxa"/>
              <w:left w:w="120" w:type="dxa"/>
              <w:bottom w:w="80" w:type="dxa"/>
              <w:right w:w="120" w:type="dxa"/>
            </w:tcMar>
          </w:tcPr>
          <w:p w14:paraId="5298C3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Asal lead dapat diukur dan ditelusuri</w:t>
            </w:r>
          </w:p>
        </w:tc>
      </w:tr>
      <w:tr w:rsidR="002A0FB3" w:rsidRPr="00FC1341" w14:paraId="0942F497" w14:textId="77777777">
        <w:trPr>
          <w:cantSplit/>
        </w:trPr>
        <w:tc>
          <w:tcPr>
            <w:tcW w:w="1872" w:type="dxa"/>
            <w:tcMar>
              <w:top w:w="80" w:type="dxa"/>
              <w:left w:w="120" w:type="dxa"/>
              <w:bottom w:w="80" w:type="dxa"/>
              <w:right w:w="120" w:type="dxa"/>
            </w:tcMar>
          </w:tcPr>
          <w:p w14:paraId="65CC66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w:t>
            </w:r>
          </w:p>
        </w:tc>
        <w:tc>
          <w:tcPr>
            <w:tcW w:w="3240" w:type="dxa"/>
            <w:tcMar>
              <w:top w:w="80" w:type="dxa"/>
              <w:left w:w="120" w:type="dxa"/>
              <w:bottom w:w="80" w:type="dxa"/>
              <w:right w:w="120" w:type="dxa"/>
            </w:tcMar>
          </w:tcPr>
          <w:p w14:paraId="6D8053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Cold, Warm, Hot, Daftar, Tidak Berminat</w:t>
            </w:r>
          </w:p>
        </w:tc>
        <w:tc>
          <w:tcPr>
            <w:tcW w:w="4248" w:type="dxa"/>
            <w:tcMar>
              <w:top w:w="80" w:type="dxa"/>
              <w:left w:w="120" w:type="dxa"/>
              <w:bottom w:w="80" w:type="dxa"/>
              <w:right w:w="120" w:type="dxa"/>
            </w:tcMar>
          </w:tcPr>
          <w:p w14:paraId="6F1810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Pipeline lebih sederhana dan konsisten</w:t>
            </w:r>
          </w:p>
        </w:tc>
      </w:tr>
      <w:tr w:rsidR="002A0FB3" w:rsidRPr="00FC1341" w14:paraId="016A15AC" w14:textId="77777777">
        <w:trPr>
          <w:cantSplit/>
        </w:trPr>
        <w:tc>
          <w:tcPr>
            <w:tcW w:w="1872" w:type="dxa"/>
            <w:shd w:val="clear" w:color="auto" w:fill="F6F8FC"/>
            <w:tcMar>
              <w:top w:w="80" w:type="dxa"/>
              <w:left w:w="120" w:type="dxa"/>
              <w:bottom w:w="80" w:type="dxa"/>
              <w:right w:w="120" w:type="dxa"/>
            </w:tcMar>
          </w:tcPr>
          <w:p w14:paraId="68AE01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3240" w:type="dxa"/>
            <w:shd w:val="clear" w:color="auto" w:fill="F6F8FC"/>
            <w:tcMar>
              <w:top w:w="80" w:type="dxa"/>
              <w:left w:w="120" w:type="dxa"/>
              <w:bottom w:w="80" w:type="dxa"/>
              <w:right w:w="120" w:type="dxa"/>
            </w:tcMar>
          </w:tcPr>
          <w:p w14:paraId="767597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otomatis 3 komponen: kategori + kelas + metode</w:t>
            </w:r>
          </w:p>
        </w:tc>
        <w:tc>
          <w:tcPr>
            <w:tcW w:w="4248" w:type="dxa"/>
            <w:shd w:val="clear" w:color="auto" w:fill="F6F8FC"/>
            <w:tcMar>
              <w:top w:w="80" w:type="dxa"/>
              <w:left w:w="120" w:type="dxa"/>
              <w:bottom w:w="80" w:type="dxa"/>
              <w:right w:w="120" w:type="dxa"/>
            </w:tcMar>
          </w:tcPr>
          <w:p w14:paraId="182FEB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Penamaan produk seragam</w:t>
            </w:r>
          </w:p>
        </w:tc>
      </w:tr>
      <w:tr w:rsidR="002A0FB3" w:rsidRPr="00FC1341" w14:paraId="1F0979BC" w14:textId="77777777">
        <w:trPr>
          <w:cantSplit/>
        </w:trPr>
        <w:tc>
          <w:tcPr>
            <w:tcW w:w="1872" w:type="dxa"/>
            <w:tcMar>
              <w:top w:w="80" w:type="dxa"/>
              <w:left w:w="120" w:type="dxa"/>
              <w:bottom w:w="80" w:type="dxa"/>
              <w:right w:w="120" w:type="dxa"/>
            </w:tcMar>
          </w:tcPr>
          <w:p w14:paraId="5DCE13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w:t>
            </w:r>
          </w:p>
        </w:tc>
        <w:tc>
          <w:tcPr>
            <w:tcW w:w="3240" w:type="dxa"/>
            <w:tcMar>
              <w:top w:w="80" w:type="dxa"/>
              <w:left w:w="120" w:type="dxa"/>
              <w:bottom w:w="80" w:type="dxa"/>
              <w:right w:w="120" w:type="dxa"/>
            </w:tcMar>
          </w:tcPr>
          <w:p w14:paraId="45C50E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WA per admin/staff, inbox dan chat dua arah</w:t>
            </w:r>
          </w:p>
        </w:tc>
        <w:tc>
          <w:tcPr>
            <w:tcW w:w="4248" w:type="dxa"/>
            <w:tcMar>
              <w:top w:w="80" w:type="dxa"/>
              <w:left w:w="120" w:type="dxa"/>
              <w:bottom w:w="80" w:type="dxa"/>
              <w:right w:w="120" w:type="dxa"/>
            </w:tcMar>
          </w:tcPr>
          <w:p w14:paraId="33C4C6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Percakapan menjadi bukti operasional</w:t>
            </w:r>
          </w:p>
        </w:tc>
      </w:tr>
      <w:tr w:rsidR="002A0FB3" w:rsidRPr="00FC1341" w14:paraId="18F9B732" w14:textId="77777777">
        <w:trPr>
          <w:cantSplit/>
        </w:trPr>
        <w:tc>
          <w:tcPr>
            <w:tcW w:w="1872" w:type="dxa"/>
            <w:shd w:val="clear" w:color="auto" w:fill="F6F8FC"/>
            <w:tcMar>
              <w:top w:w="80" w:type="dxa"/>
              <w:left w:w="120" w:type="dxa"/>
              <w:bottom w:w="80" w:type="dxa"/>
              <w:right w:w="120" w:type="dxa"/>
            </w:tcMar>
          </w:tcPr>
          <w:p w14:paraId="498FED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Pengendalian</w:t>
            </w:r>
          </w:p>
        </w:tc>
        <w:tc>
          <w:tcPr>
            <w:tcW w:w="3240" w:type="dxa"/>
            <w:shd w:val="clear" w:color="auto" w:fill="F6F8FC"/>
            <w:tcMar>
              <w:top w:w="80" w:type="dxa"/>
              <w:left w:w="120" w:type="dxa"/>
              <w:bottom w:w="80" w:type="dxa"/>
              <w:right w:w="120" w:type="dxa"/>
            </w:tcMar>
          </w:tcPr>
          <w:p w14:paraId="31A296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Branch scope, RBAC, notifikasi, audit</w:t>
            </w:r>
          </w:p>
        </w:tc>
        <w:tc>
          <w:tcPr>
            <w:tcW w:w="4248" w:type="dxa"/>
            <w:shd w:val="clear" w:color="auto" w:fill="F6F8FC"/>
            <w:tcMar>
              <w:top w:w="80" w:type="dxa"/>
              <w:left w:w="120" w:type="dxa"/>
              <w:bottom w:w="80" w:type="dxa"/>
              <w:right w:w="120" w:type="dxa"/>
            </w:tcMar>
          </w:tcPr>
          <w:p w14:paraId="4570F1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Risiko akses silang dan kehilangan jejak berkurang</w:t>
            </w:r>
          </w:p>
        </w:tc>
      </w:tr>
      <w:tr w:rsidR="002A0FB3" w:rsidRPr="00FC1341" w14:paraId="4CD9580A" w14:textId="77777777">
        <w:trPr>
          <w:cantSplit/>
        </w:trPr>
        <w:tc>
          <w:tcPr>
            <w:tcW w:w="1872" w:type="dxa"/>
            <w:tcMar>
              <w:top w:w="80" w:type="dxa"/>
              <w:left w:w="120" w:type="dxa"/>
              <w:bottom w:w="80" w:type="dxa"/>
              <w:right w:w="120" w:type="dxa"/>
            </w:tcMar>
          </w:tcPr>
          <w:p w14:paraId="3EF5AB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Pengukuran</w:t>
            </w:r>
          </w:p>
        </w:tc>
        <w:tc>
          <w:tcPr>
            <w:tcW w:w="3240" w:type="dxa"/>
            <w:tcMar>
              <w:top w:w="80" w:type="dxa"/>
              <w:left w:w="120" w:type="dxa"/>
              <w:bottom w:w="80" w:type="dxa"/>
              <w:right w:w="120" w:type="dxa"/>
            </w:tcMar>
          </w:tcPr>
          <w:p w14:paraId="71C4A3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global, target cabang/user, KPI multidimensi</w:t>
            </w:r>
          </w:p>
        </w:tc>
        <w:tc>
          <w:tcPr>
            <w:tcW w:w="4248" w:type="dxa"/>
            <w:tcMar>
              <w:top w:w="80" w:type="dxa"/>
              <w:left w:w="120" w:type="dxa"/>
              <w:bottom w:w="80" w:type="dxa"/>
              <w:right w:w="120" w:type="dxa"/>
            </w:tcMar>
          </w:tcPr>
          <w:p w14:paraId="1FB063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 memperoleh indikator yang konsisten</w:t>
            </w:r>
          </w:p>
        </w:tc>
      </w:tr>
    </w:tbl>
    <w:p w14:paraId="4913554B" w14:textId="77777777" w:rsidR="00000000" w:rsidRPr="00FC1341" w:rsidRDefault="00000000">
      <w:pPr>
        <w:spacing w:after="0"/>
        <w:rPr>
          <w:rFonts w:asciiTheme="majorHAnsi" w:hAnsiTheme="majorHAnsi" w:cstheme="majorHAnsi"/>
          <w:sz w:val="20"/>
          <w:szCs w:val="20"/>
        </w:rPr>
      </w:pPr>
    </w:p>
    <w:p w14:paraId="05BBFA0A" w14:textId="77777777" w:rsidR="00000000" w:rsidRPr="00FC1341" w:rsidRDefault="00000000">
      <w:pPr>
        <w:pStyle w:val="Heading1"/>
        <w:rPr>
          <w:rFonts w:cstheme="majorHAnsi"/>
          <w:sz w:val="20"/>
          <w:szCs w:val="20"/>
        </w:rPr>
      </w:pPr>
      <w:bookmarkStart w:id="2" w:name="_Toc238503900"/>
      <w:r w:rsidRPr="00FC1341">
        <w:rPr>
          <w:rFonts w:cstheme="majorHAnsi"/>
          <w:sz w:val="20"/>
          <w:szCs w:val="20"/>
        </w:rPr>
        <w:t>BAB IV: ARSITEKTUR BISNIS</w:t>
      </w:r>
      <w:bookmarkEnd w:id="2"/>
    </w:p>
    <w:p w14:paraId="1773F24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Bab ini menjelaskan organisasi, aktor, kemampuan bisnis, proses, indikator, sasaran, dan aturan yang menjadi landasan SIVMI CRM. Fokusnya adalah menjawab siapa melakukan apa, data apa yang digunakan, keputusan apa yang dihasilkan, serta kontrol apa yang wajib dipenuhi.</w:t>
      </w:r>
    </w:p>
    <w:p w14:paraId="5623554E" w14:textId="77777777" w:rsidR="00000000" w:rsidRPr="00FC1341" w:rsidRDefault="00000000">
      <w:pPr>
        <w:pStyle w:val="Heading2"/>
        <w:rPr>
          <w:rFonts w:cstheme="majorHAnsi"/>
          <w:sz w:val="20"/>
          <w:szCs w:val="20"/>
        </w:rPr>
      </w:pPr>
      <w:bookmarkStart w:id="3" w:name="_Toc238503901"/>
      <w:r w:rsidRPr="00FC1341">
        <w:rPr>
          <w:rFonts w:cstheme="majorHAnsi"/>
          <w:sz w:val="20"/>
          <w:szCs w:val="20"/>
        </w:rPr>
        <w:t>4.1 Profil dan Visi Misi Perusahaan</w:t>
      </w:r>
      <w:bookmarkEnd w:id="3"/>
    </w:p>
    <w:p w14:paraId="248C694E" w14:textId="77777777" w:rsidR="00000000" w:rsidRPr="00FC1341" w:rsidRDefault="00000000">
      <w:pPr>
        <w:pStyle w:val="Heading3"/>
        <w:rPr>
          <w:rFonts w:cstheme="majorHAnsi"/>
          <w:sz w:val="20"/>
          <w:szCs w:val="20"/>
        </w:rPr>
      </w:pPr>
      <w:bookmarkStart w:id="4" w:name="_Toc238503902"/>
      <w:r w:rsidRPr="00FC1341">
        <w:rPr>
          <w:rFonts w:cstheme="majorHAnsi"/>
          <w:sz w:val="20"/>
          <w:szCs w:val="20"/>
        </w:rPr>
        <w:t>4.1.1 Profil Operasional SIVMI</w:t>
      </w:r>
      <w:bookmarkEnd w:id="4"/>
    </w:p>
    <w:p w14:paraId="39B09241"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pada baseline sistem diposisikan sebagai penyelenggara layanan bimbingan belajar multi-cabang. Aktivitas utamanya meliputi pemasaran dan akuisisi calon siswa, konsultasi program, follow-up, pendaftaran, penerimaan pembayaran, pengelolaan target, serta monitoring performa cabang dan pengguna.</w:t>
      </w:r>
    </w:p>
    <w:p w14:paraId="45E794F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Codebase belum memuat nama badan hukum, sejarah pendirian, visi, misi, nilai perusahaan, struktur jabatan formal, SLA layanan, atau kebijakan retensi yang telah disahkan. Oleh karena itu, bagian strategis di bawah diperlakukan sebagai rumusan operasional untuk divalidasi, bukan pernyataan korporat resmi.</w:t>
      </w:r>
    </w:p>
    <w:p w14:paraId="6049A66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 Profil operasional SIVMI berdasarkan sistem</w:t>
      </w:r>
    </w:p>
    <w:tbl>
      <w:tblPr>
        <w:tblStyle w:val="TableGrid"/>
        <w:tblW w:w="9360" w:type="dxa"/>
        <w:tblInd w:w="120" w:type="dxa"/>
        <w:tblLayout w:type="fixed"/>
        <w:tblLook w:val="04A0" w:firstRow="1" w:lastRow="0" w:firstColumn="1" w:lastColumn="0" w:noHBand="0" w:noVBand="1"/>
      </w:tblPr>
      <w:tblGrid>
        <w:gridCol w:w="2448"/>
        <w:gridCol w:w="6912"/>
      </w:tblGrid>
      <w:tr w:rsidR="002A0FB3" w:rsidRPr="00FC1341" w14:paraId="59F84BC7" w14:textId="77777777">
        <w:trPr>
          <w:cantSplit/>
          <w:tblHeader/>
        </w:trPr>
        <w:tc>
          <w:tcPr>
            <w:tcW w:w="2448" w:type="dxa"/>
            <w:shd w:val="clear" w:color="auto" w:fill="1476B8"/>
            <w:tcMar>
              <w:top w:w="80" w:type="dxa"/>
              <w:left w:w="120" w:type="dxa"/>
              <w:bottom w:w="80" w:type="dxa"/>
              <w:right w:w="120" w:type="dxa"/>
            </w:tcMar>
            <w:vAlign w:val="center"/>
          </w:tcPr>
          <w:p w14:paraId="0481E13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Elemen</w:t>
            </w:r>
          </w:p>
        </w:tc>
        <w:tc>
          <w:tcPr>
            <w:tcW w:w="6912" w:type="dxa"/>
            <w:shd w:val="clear" w:color="auto" w:fill="1476B8"/>
            <w:tcMar>
              <w:top w:w="80" w:type="dxa"/>
              <w:left w:w="120" w:type="dxa"/>
              <w:bottom w:w="80" w:type="dxa"/>
              <w:right w:w="120" w:type="dxa"/>
            </w:tcMar>
            <w:vAlign w:val="center"/>
          </w:tcPr>
          <w:p w14:paraId="05A9B10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Baseline as-built</w:t>
            </w:r>
          </w:p>
        </w:tc>
      </w:tr>
      <w:tr w:rsidR="002A0FB3" w:rsidRPr="00FC1341" w14:paraId="678969C3" w14:textId="77777777">
        <w:trPr>
          <w:cantSplit/>
        </w:trPr>
        <w:tc>
          <w:tcPr>
            <w:tcW w:w="2448" w:type="dxa"/>
            <w:tcMar>
              <w:top w:w="80" w:type="dxa"/>
              <w:left w:w="120" w:type="dxa"/>
              <w:bottom w:w="80" w:type="dxa"/>
              <w:right w:w="120" w:type="dxa"/>
            </w:tcMar>
          </w:tcPr>
          <w:p w14:paraId="257FF8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layanan</w:t>
            </w:r>
          </w:p>
        </w:tc>
        <w:tc>
          <w:tcPr>
            <w:tcW w:w="6912" w:type="dxa"/>
            <w:tcMar>
              <w:top w:w="80" w:type="dxa"/>
              <w:left w:w="120" w:type="dxa"/>
              <w:bottom w:w="80" w:type="dxa"/>
              <w:right w:w="120" w:type="dxa"/>
            </w:tcMar>
          </w:tcPr>
          <w:p w14:paraId="395AB2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 bimbingan belajar berbasis web dengan operasi multi-cabang</w:t>
            </w:r>
          </w:p>
        </w:tc>
      </w:tr>
      <w:tr w:rsidR="002A0FB3" w:rsidRPr="00FC1341" w14:paraId="1D468F64" w14:textId="77777777">
        <w:trPr>
          <w:cantSplit/>
        </w:trPr>
        <w:tc>
          <w:tcPr>
            <w:tcW w:w="2448" w:type="dxa"/>
            <w:shd w:val="clear" w:color="auto" w:fill="F6F8FC"/>
            <w:tcMar>
              <w:top w:w="80" w:type="dxa"/>
              <w:left w:w="120" w:type="dxa"/>
              <w:bottom w:w="80" w:type="dxa"/>
              <w:right w:w="120" w:type="dxa"/>
            </w:tcMar>
          </w:tcPr>
          <w:p w14:paraId="1DAB46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awal</w:t>
            </w:r>
          </w:p>
        </w:tc>
        <w:tc>
          <w:tcPr>
            <w:tcW w:w="6912" w:type="dxa"/>
            <w:shd w:val="clear" w:color="auto" w:fill="F6F8FC"/>
            <w:tcMar>
              <w:top w:w="80" w:type="dxa"/>
              <w:left w:w="120" w:type="dxa"/>
              <w:bottom w:w="80" w:type="dxa"/>
              <w:right w:w="120" w:type="dxa"/>
            </w:tcMar>
          </w:tcPr>
          <w:p w14:paraId="4EAEA6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Bandung (BDG), JakSel (JKS), dan JakPus (JKP)</w:t>
            </w:r>
          </w:p>
        </w:tc>
      </w:tr>
      <w:tr w:rsidR="002A0FB3" w:rsidRPr="00FC1341" w14:paraId="2D1EBA09" w14:textId="77777777">
        <w:trPr>
          <w:cantSplit/>
        </w:trPr>
        <w:tc>
          <w:tcPr>
            <w:tcW w:w="2448" w:type="dxa"/>
            <w:tcMar>
              <w:top w:w="80" w:type="dxa"/>
              <w:left w:w="120" w:type="dxa"/>
              <w:bottom w:w="80" w:type="dxa"/>
              <w:right w:w="120" w:type="dxa"/>
            </w:tcMar>
          </w:tcPr>
          <w:p w14:paraId="36F7B9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Pelanggan eksternal</w:t>
            </w:r>
          </w:p>
        </w:tc>
        <w:tc>
          <w:tcPr>
            <w:tcW w:w="6912" w:type="dxa"/>
            <w:tcMar>
              <w:top w:w="80" w:type="dxa"/>
              <w:left w:w="120" w:type="dxa"/>
              <w:bottom w:w="80" w:type="dxa"/>
              <w:right w:w="120" w:type="dxa"/>
            </w:tcMar>
          </w:tcPr>
          <w:p w14:paraId="588623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 siswa, orang tua/wali, dan pihak sekolah</w:t>
            </w:r>
          </w:p>
        </w:tc>
      </w:tr>
      <w:tr w:rsidR="002A0FB3" w:rsidRPr="00FC1341" w14:paraId="593AD7D5" w14:textId="77777777">
        <w:trPr>
          <w:cantSplit/>
        </w:trPr>
        <w:tc>
          <w:tcPr>
            <w:tcW w:w="2448" w:type="dxa"/>
            <w:shd w:val="clear" w:color="auto" w:fill="F6F8FC"/>
            <w:tcMar>
              <w:top w:w="80" w:type="dxa"/>
              <w:left w:w="120" w:type="dxa"/>
              <w:bottom w:w="80" w:type="dxa"/>
              <w:right w:w="120" w:type="dxa"/>
            </w:tcMar>
          </w:tcPr>
          <w:p w14:paraId="0ED3B6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internal</w:t>
            </w:r>
          </w:p>
        </w:tc>
        <w:tc>
          <w:tcPr>
            <w:tcW w:w="6912" w:type="dxa"/>
            <w:shd w:val="clear" w:color="auto" w:fill="F6F8FC"/>
            <w:tcMar>
              <w:top w:w="80" w:type="dxa"/>
              <w:left w:w="120" w:type="dxa"/>
              <w:bottom w:w="80" w:type="dxa"/>
              <w:right w:w="120" w:type="dxa"/>
            </w:tcMar>
          </w:tcPr>
          <w:p w14:paraId="6AFBCE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dan Direksi</w:t>
            </w:r>
          </w:p>
        </w:tc>
      </w:tr>
      <w:tr w:rsidR="002A0FB3" w:rsidRPr="00FC1341" w14:paraId="58E777BB" w14:textId="77777777">
        <w:trPr>
          <w:cantSplit/>
        </w:trPr>
        <w:tc>
          <w:tcPr>
            <w:tcW w:w="2448" w:type="dxa"/>
            <w:tcMar>
              <w:top w:w="80" w:type="dxa"/>
              <w:left w:w="120" w:type="dxa"/>
              <w:bottom w:w="80" w:type="dxa"/>
              <w:right w:w="120" w:type="dxa"/>
            </w:tcMar>
          </w:tcPr>
          <w:p w14:paraId="4176FC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Objek utama</w:t>
            </w:r>
          </w:p>
        </w:tc>
        <w:tc>
          <w:tcPr>
            <w:tcW w:w="6912" w:type="dxa"/>
            <w:tcMar>
              <w:top w:w="80" w:type="dxa"/>
              <w:left w:w="120" w:type="dxa"/>
              <w:bottom w:w="80" w:type="dxa"/>
              <w:right w:w="120" w:type="dxa"/>
            </w:tcMar>
          </w:tcPr>
          <w:p w14:paraId="0CBD65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sekolah, program, follow-up, pendaftaran, pembayaran, target, akun WhatsApp</w:t>
            </w:r>
          </w:p>
        </w:tc>
      </w:tr>
      <w:tr w:rsidR="002A0FB3" w:rsidRPr="00FC1341" w14:paraId="3954EDAC" w14:textId="77777777">
        <w:trPr>
          <w:cantSplit/>
        </w:trPr>
        <w:tc>
          <w:tcPr>
            <w:tcW w:w="2448" w:type="dxa"/>
            <w:shd w:val="clear" w:color="auto" w:fill="F6F8FC"/>
            <w:tcMar>
              <w:top w:w="80" w:type="dxa"/>
              <w:left w:w="120" w:type="dxa"/>
              <w:bottom w:w="80" w:type="dxa"/>
              <w:right w:w="120" w:type="dxa"/>
            </w:tcMar>
          </w:tcPr>
          <w:p w14:paraId="42E928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Saluran akuisisi</w:t>
            </w:r>
          </w:p>
        </w:tc>
        <w:tc>
          <w:tcPr>
            <w:tcW w:w="6912" w:type="dxa"/>
            <w:shd w:val="clear" w:color="auto" w:fill="F6F8FC"/>
            <w:tcMar>
              <w:top w:w="80" w:type="dxa"/>
              <w:left w:w="120" w:type="dxa"/>
              <w:bottom w:w="80" w:type="dxa"/>
              <w:right w:w="120" w:type="dxa"/>
            </w:tcMar>
          </w:tcPr>
          <w:p w14:paraId="05D437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 manual, impor CSV, dan pesan WhatsApp melalui WAHA/GOWS</w:t>
            </w:r>
          </w:p>
        </w:tc>
      </w:tr>
      <w:tr w:rsidR="002A0FB3" w:rsidRPr="00FC1341" w14:paraId="6AE68BA0" w14:textId="77777777">
        <w:trPr>
          <w:cantSplit/>
        </w:trPr>
        <w:tc>
          <w:tcPr>
            <w:tcW w:w="2448" w:type="dxa"/>
            <w:tcMar>
              <w:top w:w="80" w:type="dxa"/>
              <w:left w:w="120" w:type="dxa"/>
              <w:bottom w:w="80" w:type="dxa"/>
              <w:right w:w="120" w:type="dxa"/>
            </w:tcMar>
          </w:tcPr>
          <w:p w14:paraId="0A2EA7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lead</w:t>
            </w:r>
          </w:p>
        </w:tc>
        <w:tc>
          <w:tcPr>
            <w:tcW w:w="6912" w:type="dxa"/>
            <w:tcMar>
              <w:top w:w="80" w:type="dxa"/>
              <w:left w:w="120" w:type="dxa"/>
              <w:bottom w:w="80" w:type="dxa"/>
              <w:right w:w="120" w:type="dxa"/>
            </w:tcMar>
          </w:tcPr>
          <w:p w14:paraId="3AE7D5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Iklan, Instagram, Kunjungan, Saudara, Facebook, dan Tiktok</w:t>
            </w:r>
          </w:p>
        </w:tc>
      </w:tr>
      <w:tr w:rsidR="002A0FB3" w:rsidRPr="00FC1341" w14:paraId="76AD127A" w14:textId="77777777">
        <w:trPr>
          <w:cantSplit/>
        </w:trPr>
        <w:tc>
          <w:tcPr>
            <w:tcW w:w="2448" w:type="dxa"/>
            <w:shd w:val="clear" w:color="auto" w:fill="F6F8FC"/>
            <w:tcMar>
              <w:top w:w="80" w:type="dxa"/>
              <w:left w:w="120" w:type="dxa"/>
              <w:bottom w:w="80" w:type="dxa"/>
              <w:right w:w="120" w:type="dxa"/>
            </w:tcMar>
          </w:tcPr>
          <w:p w14:paraId="298762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Nilai yang dihasilkan</w:t>
            </w:r>
          </w:p>
        </w:tc>
        <w:tc>
          <w:tcPr>
            <w:tcW w:w="6912" w:type="dxa"/>
            <w:shd w:val="clear" w:color="auto" w:fill="F6F8FC"/>
            <w:tcMar>
              <w:top w:w="80" w:type="dxa"/>
              <w:left w:w="120" w:type="dxa"/>
              <w:bottom w:w="80" w:type="dxa"/>
              <w:right w:w="120" w:type="dxa"/>
            </w:tcMar>
          </w:tcPr>
          <w:p w14:paraId="49E524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Pipeline terpantau, tanggung jawab jelas, konversi tercatat, omzet terukur, komunikasi terlacak</w:t>
            </w:r>
          </w:p>
        </w:tc>
      </w:tr>
    </w:tbl>
    <w:p w14:paraId="68AAC0FD" w14:textId="77777777" w:rsidR="00000000" w:rsidRPr="00FC1341" w:rsidRDefault="00000000">
      <w:pPr>
        <w:spacing w:after="0"/>
        <w:rPr>
          <w:rFonts w:asciiTheme="majorHAnsi" w:hAnsiTheme="majorHAnsi" w:cstheme="majorHAnsi"/>
          <w:sz w:val="20"/>
          <w:szCs w:val="20"/>
        </w:rPr>
      </w:pPr>
    </w:p>
    <w:p w14:paraId="79BA8EAF" w14:textId="77777777" w:rsidR="00000000" w:rsidRPr="00FC1341" w:rsidRDefault="00000000">
      <w:pPr>
        <w:pStyle w:val="Heading3"/>
        <w:rPr>
          <w:rFonts w:cstheme="majorHAnsi"/>
          <w:sz w:val="20"/>
          <w:szCs w:val="20"/>
        </w:rPr>
      </w:pPr>
      <w:bookmarkStart w:id="5" w:name="_Toc238503903"/>
      <w:r w:rsidRPr="00FC1341">
        <w:rPr>
          <w:rFonts w:cstheme="majorHAnsi"/>
          <w:sz w:val="20"/>
          <w:szCs w:val="20"/>
        </w:rPr>
        <w:t>4.1.2 Rumusan Visi dan Misi Operasional</w:t>
      </w:r>
      <w:bookmarkEnd w:id="5"/>
    </w:p>
    <w:tbl>
      <w:tblPr>
        <w:tblStyle w:val="TableGrid"/>
        <w:tblW w:w="9360" w:type="dxa"/>
        <w:tblInd w:w="120" w:type="dxa"/>
        <w:tblLayout w:type="fixed"/>
        <w:tblLook w:val="04A0" w:firstRow="1" w:lastRow="0" w:firstColumn="1" w:lastColumn="0" w:noHBand="0" w:noVBand="1"/>
      </w:tblPr>
      <w:tblGrid>
        <w:gridCol w:w="9360"/>
      </w:tblGrid>
      <w:tr w:rsidR="002A0FB3" w:rsidRPr="00FC1341" w14:paraId="0CF322AA" w14:textId="77777777">
        <w:tc>
          <w:tcPr>
            <w:tcW w:w="9360" w:type="dxa"/>
            <w:shd w:val="clear" w:color="auto" w:fill="FFFBEB"/>
            <w:tcMar>
              <w:top w:w="80" w:type="dxa"/>
              <w:left w:w="120" w:type="dxa"/>
              <w:bottom w:w="80" w:type="dxa"/>
              <w:right w:w="120" w:type="dxa"/>
            </w:tcMar>
          </w:tcPr>
          <w:p w14:paraId="0500DB8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Perlu pengesahan manajemen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Rumusan berikut disusun sebagai working statement yang konsisten dengan fungsi sistem. Redaksi tidak boleh dipublikasikan sebagai visi dan misi resmi sebelum disetujui Direksi.</w:t>
            </w:r>
          </w:p>
        </w:tc>
      </w:tr>
    </w:tbl>
    <w:p w14:paraId="66858BF4" w14:textId="77777777" w:rsidR="00000000" w:rsidRPr="00FC1341" w:rsidRDefault="00000000">
      <w:pPr>
        <w:spacing w:after="0"/>
        <w:rPr>
          <w:rFonts w:asciiTheme="majorHAnsi" w:hAnsiTheme="majorHAnsi" w:cstheme="majorHAnsi"/>
          <w:sz w:val="20"/>
          <w:szCs w:val="20"/>
        </w:rPr>
      </w:pPr>
    </w:p>
    <w:p w14:paraId="2C56F25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sz w:val="20"/>
          <w:szCs w:val="20"/>
        </w:rPr>
        <w:t>Visi operasional usulan:</w:t>
      </w:r>
      <w:r w:rsidRPr="00FC1341">
        <w:rPr>
          <w:rFonts w:asciiTheme="majorHAnsi" w:hAnsiTheme="majorHAnsi" w:cstheme="majorHAnsi"/>
          <w:sz w:val="20"/>
          <w:szCs w:val="20"/>
        </w:rPr>
        <w:t xml:space="preserve"> membangun pengelolaan hubungan calon siswa dan layanan bimbingan belajar yang terukur, responsif, transparan, dan konsisten di seluruh cabang.</w:t>
      </w:r>
    </w:p>
    <w:p w14:paraId="1E9B1619"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Misi operasional usulan:</w:t>
      </w:r>
    </w:p>
    <w:p w14:paraId="3EAB7C8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Menyatukan data calon siswa, komunikasi, pendaftaran, pembayaran, dan kinerja dalam satu platform.</w:t>
      </w:r>
    </w:p>
    <w:p w14:paraId="53D5DAE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Memastikan setiap lead memiliki kepemilikan, status, tindak lanjut, dan histori yang dapat ditelusuri.</w:t>
      </w:r>
    </w:p>
    <w:p w14:paraId="4E3CAEA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Mendorong keputusan berbasis data melalui KPI yang memiliki definisi, periode, sumber, dan penanggung jawab.</w:t>
      </w:r>
    </w:p>
    <w:p w14:paraId="090546D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Menjaga kerahasiaan data melalui RBAC, pembatasan cabang, audit, dan pengendalian integrasi.</w:t>
      </w:r>
    </w:p>
    <w:p w14:paraId="2A7B577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Meningkatkan kecepatan respons melalui inbox WhatsApp terpusat, notifikasi, reminder, dan quick action.</w:t>
      </w:r>
    </w:p>
    <w:p w14:paraId="58D7FE6C" w14:textId="77777777" w:rsidR="00000000" w:rsidRPr="00FC1341" w:rsidRDefault="00000000">
      <w:pPr>
        <w:pStyle w:val="Heading3"/>
        <w:rPr>
          <w:rFonts w:cstheme="majorHAnsi"/>
          <w:sz w:val="20"/>
          <w:szCs w:val="20"/>
        </w:rPr>
      </w:pPr>
      <w:bookmarkStart w:id="6" w:name="_Toc238503904"/>
      <w:r w:rsidRPr="00FC1341">
        <w:rPr>
          <w:rFonts w:cstheme="majorHAnsi"/>
          <w:sz w:val="20"/>
          <w:szCs w:val="20"/>
        </w:rPr>
        <w:t>4.1.3 Proposisi Nilai Bisnis</w:t>
      </w:r>
      <w:bookmarkEnd w:id="6"/>
    </w:p>
    <w:p w14:paraId="71484EE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 Proposisi nilai per stakeholder</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2A0FB3" w:rsidRPr="00FC1341" w14:paraId="5ACEB357" w14:textId="77777777">
        <w:trPr>
          <w:cantSplit/>
          <w:tblHeader/>
        </w:trPr>
        <w:tc>
          <w:tcPr>
            <w:tcW w:w="1800" w:type="dxa"/>
            <w:shd w:val="clear" w:color="auto" w:fill="1476B8"/>
            <w:tcMar>
              <w:top w:w="80" w:type="dxa"/>
              <w:left w:w="120" w:type="dxa"/>
              <w:bottom w:w="80" w:type="dxa"/>
              <w:right w:w="120" w:type="dxa"/>
            </w:tcMar>
            <w:vAlign w:val="center"/>
          </w:tcPr>
          <w:p w14:paraId="7E089DD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Penerima nilai</w:t>
            </w:r>
          </w:p>
        </w:tc>
        <w:tc>
          <w:tcPr>
            <w:tcW w:w="3096" w:type="dxa"/>
            <w:shd w:val="clear" w:color="auto" w:fill="1476B8"/>
            <w:tcMar>
              <w:top w:w="80" w:type="dxa"/>
              <w:left w:w="120" w:type="dxa"/>
              <w:bottom w:w="80" w:type="dxa"/>
              <w:right w:w="120" w:type="dxa"/>
            </w:tcMar>
            <w:vAlign w:val="center"/>
          </w:tcPr>
          <w:p w14:paraId="2B9BD60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Masalah yang diatasi</w:t>
            </w:r>
          </w:p>
        </w:tc>
        <w:tc>
          <w:tcPr>
            <w:tcW w:w="4464" w:type="dxa"/>
            <w:shd w:val="clear" w:color="auto" w:fill="1476B8"/>
            <w:tcMar>
              <w:top w:w="80" w:type="dxa"/>
              <w:left w:w="120" w:type="dxa"/>
              <w:bottom w:w="80" w:type="dxa"/>
              <w:right w:w="120" w:type="dxa"/>
            </w:tcMar>
            <w:vAlign w:val="center"/>
          </w:tcPr>
          <w:p w14:paraId="146DFEA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 dari SIVMI CRM</w:t>
            </w:r>
          </w:p>
        </w:tc>
      </w:tr>
      <w:tr w:rsidR="002A0FB3" w:rsidRPr="00FC1341" w14:paraId="1183FEB0" w14:textId="77777777">
        <w:trPr>
          <w:cantSplit/>
        </w:trPr>
        <w:tc>
          <w:tcPr>
            <w:tcW w:w="1800" w:type="dxa"/>
            <w:tcMar>
              <w:top w:w="80" w:type="dxa"/>
              <w:left w:w="120" w:type="dxa"/>
              <w:bottom w:w="80" w:type="dxa"/>
              <w:right w:w="120" w:type="dxa"/>
            </w:tcMar>
          </w:tcPr>
          <w:p w14:paraId="46C301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siswa/orang tua</w:t>
            </w:r>
          </w:p>
        </w:tc>
        <w:tc>
          <w:tcPr>
            <w:tcW w:w="3096" w:type="dxa"/>
            <w:tcMar>
              <w:top w:w="80" w:type="dxa"/>
              <w:left w:w="120" w:type="dxa"/>
              <w:bottom w:w="80" w:type="dxa"/>
              <w:right w:w="120" w:type="dxa"/>
            </w:tcMar>
          </w:tcPr>
          <w:p w14:paraId="422400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 lambat dan informasi terfragmentasi</w:t>
            </w:r>
          </w:p>
        </w:tc>
        <w:tc>
          <w:tcPr>
            <w:tcW w:w="4464" w:type="dxa"/>
            <w:tcMar>
              <w:top w:w="80" w:type="dxa"/>
              <w:left w:w="120" w:type="dxa"/>
              <w:bottom w:w="80" w:type="dxa"/>
              <w:right w:w="120" w:type="dxa"/>
            </w:tcMar>
          </w:tcPr>
          <w:p w14:paraId="7A4704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Kontak tercatat, tindak lanjut terjadwal, program dan pembayaran lebih jelas</w:t>
            </w:r>
          </w:p>
        </w:tc>
      </w:tr>
      <w:tr w:rsidR="002A0FB3" w:rsidRPr="00FC1341" w14:paraId="34DA9D67" w14:textId="77777777">
        <w:trPr>
          <w:cantSplit/>
        </w:trPr>
        <w:tc>
          <w:tcPr>
            <w:tcW w:w="1800" w:type="dxa"/>
            <w:shd w:val="clear" w:color="auto" w:fill="F6F8FC"/>
            <w:tcMar>
              <w:top w:w="80" w:type="dxa"/>
              <w:left w:w="120" w:type="dxa"/>
              <w:bottom w:w="80" w:type="dxa"/>
              <w:right w:w="120" w:type="dxa"/>
            </w:tcMar>
          </w:tcPr>
          <w:p w14:paraId="0FCE60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3096" w:type="dxa"/>
            <w:shd w:val="clear" w:color="auto" w:fill="F6F8FC"/>
            <w:tcMar>
              <w:top w:w="80" w:type="dxa"/>
              <w:left w:w="120" w:type="dxa"/>
              <w:bottom w:w="80" w:type="dxa"/>
              <w:right w:w="120" w:type="dxa"/>
            </w:tcMar>
          </w:tcPr>
          <w:p w14:paraId="7B517D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tersebar dan histori komunikasi hilang</w:t>
            </w:r>
          </w:p>
        </w:tc>
        <w:tc>
          <w:tcPr>
            <w:tcW w:w="4464" w:type="dxa"/>
            <w:shd w:val="clear" w:color="auto" w:fill="F6F8FC"/>
            <w:tcMar>
              <w:top w:w="80" w:type="dxa"/>
              <w:left w:w="120" w:type="dxa"/>
              <w:bottom w:w="80" w:type="dxa"/>
              <w:right w:w="120" w:type="dxa"/>
            </w:tcMar>
          </w:tcPr>
          <w:p w14:paraId="004011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kepemilikan lead, follow-up, dan status berada dalam satu alur</w:t>
            </w:r>
          </w:p>
        </w:tc>
      </w:tr>
      <w:tr w:rsidR="002A0FB3" w:rsidRPr="00FC1341" w14:paraId="3787A067" w14:textId="77777777">
        <w:trPr>
          <w:cantSplit/>
        </w:trPr>
        <w:tc>
          <w:tcPr>
            <w:tcW w:w="1800" w:type="dxa"/>
            <w:tcMar>
              <w:top w:w="80" w:type="dxa"/>
              <w:left w:w="120" w:type="dxa"/>
              <w:bottom w:w="80" w:type="dxa"/>
              <w:right w:w="120" w:type="dxa"/>
            </w:tcMar>
          </w:tcPr>
          <w:p w14:paraId="41D53A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3096" w:type="dxa"/>
            <w:tcMar>
              <w:top w:w="80" w:type="dxa"/>
              <w:left w:w="120" w:type="dxa"/>
              <w:bottom w:w="80" w:type="dxa"/>
              <w:right w:w="120" w:type="dxa"/>
            </w:tcMar>
          </w:tcPr>
          <w:p w14:paraId="2C2117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Sulit mengendalikan aktivitas dan target tim</w:t>
            </w:r>
          </w:p>
        </w:tc>
        <w:tc>
          <w:tcPr>
            <w:tcW w:w="4464" w:type="dxa"/>
            <w:tcMar>
              <w:top w:w="80" w:type="dxa"/>
              <w:left w:w="120" w:type="dxa"/>
              <w:bottom w:w="80" w:type="dxa"/>
              <w:right w:w="120" w:type="dxa"/>
            </w:tcMar>
          </w:tcPr>
          <w:p w14:paraId="0C9B29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cabang, distribusi PIC, pending action, ranking, dan audit</w:t>
            </w:r>
          </w:p>
        </w:tc>
      </w:tr>
      <w:tr w:rsidR="002A0FB3" w:rsidRPr="00FC1341" w14:paraId="629B3A50" w14:textId="77777777">
        <w:trPr>
          <w:cantSplit/>
        </w:trPr>
        <w:tc>
          <w:tcPr>
            <w:tcW w:w="1800" w:type="dxa"/>
            <w:shd w:val="clear" w:color="auto" w:fill="F6F8FC"/>
            <w:tcMar>
              <w:top w:w="80" w:type="dxa"/>
              <w:left w:w="120" w:type="dxa"/>
              <w:bottom w:w="80" w:type="dxa"/>
              <w:right w:w="120" w:type="dxa"/>
            </w:tcMar>
          </w:tcPr>
          <w:p w14:paraId="69216F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3096" w:type="dxa"/>
            <w:shd w:val="clear" w:color="auto" w:fill="F6F8FC"/>
            <w:tcMar>
              <w:top w:w="80" w:type="dxa"/>
              <w:left w:w="120" w:type="dxa"/>
              <w:bottom w:w="80" w:type="dxa"/>
              <w:right w:w="120" w:type="dxa"/>
            </w:tcMar>
          </w:tcPr>
          <w:p w14:paraId="42B8B0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 lintas cabang tidak seragam</w:t>
            </w:r>
          </w:p>
        </w:tc>
        <w:tc>
          <w:tcPr>
            <w:tcW w:w="4464" w:type="dxa"/>
            <w:shd w:val="clear" w:color="auto" w:fill="F6F8FC"/>
            <w:tcMar>
              <w:top w:w="80" w:type="dxa"/>
              <w:left w:w="120" w:type="dxa"/>
              <w:bottom w:w="80" w:type="dxa"/>
              <w:right w:w="120" w:type="dxa"/>
            </w:tcMar>
          </w:tcPr>
          <w:p w14:paraId="424B6C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dan laporan terfilter dengan definisi agregasi yang konsisten</w:t>
            </w:r>
          </w:p>
        </w:tc>
      </w:tr>
      <w:tr w:rsidR="002A0FB3" w:rsidRPr="00FC1341" w14:paraId="3C21C48A" w14:textId="77777777">
        <w:trPr>
          <w:cantSplit/>
        </w:trPr>
        <w:tc>
          <w:tcPr>
            <w:tcW w:w="1800" w:type="dxa"/>
            <w:tcMar>
              <w:top w:w="80" w:type="dxa"/>
              <w:left w:w="120" w:type="dxa"/>
              <w:bottom w:w="80" w:type="dxa"/>
              <w:right w:w="120" w:type="dxa"/>
            </w:tcMar>
          </w:tcPr>
          <w:p w14:paraId="7818F0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3096" w:type="dxa"/>
            <w:tcMar>
              <w:top w:w="80" w:type="dxa"/>
              <w:left w:w="120" w:type="dxa"/>
              <w:bottom w:w="80" w:type="dxa"/>
              <w:right w:w="120" w:type="dxa"/>
            </w:tcMar>
          </w:tcPr>
          <w:p w14:paraId="6FCE0A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dan akses tidak terkendali</w:t>
            </w:r>
          </w:p>
        </w:tc>
        <w:tc>
          <w:tcPr>
            <w:tcW w:w="4464" w:type="dxa"/>
            <w:tcMar>
              <w:top w:w="80" w:type="dxa"/>
              <w:left w:w="120" w:type="dxa"/>
              <w:bottom w:w="80" w:type="dxa"/>
              <w:right w:w="120" w:type="dxa"/>
            </w:tcMar>
          </w:tcPr>
          <w:p w14:paraId="4E76BC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 data, role, cabang, pengaturan, akun WA, serta audit terpusat</w:t>
            </w:r>
          </w:p>
        </w:tc>
      </w:tr>
    </w:tbl>
    <w:p w14:paraId="767DA651" w14:textId="77777777" w:rsidR="00000000" w:rsidRPr="00FC1341" w:rsidRDefault="00000000">
      <w:pPr>
        <w:spacing w:after="0"/>
        <w:rPr>
          <w:rFonts w:asciiTheme="majorHAnsi" w:hAnsiTheme="majorHAnsi" w:cstheme="majorHAnsi"/>
          <w:sz w:val="20"/>
          <w:szCs w:val="20"/>
        </w:rPr>
      </w:pPr>
    </w:p>
    <w:p w14:paraId="4D625681" w14:textId="77777777" w:rsidR="00000000" w:rsidRPr="00FC1341" w:rsidRDefault="00000000">
      <w:pPr>
        <w:pStyle w:val="Heading3"/>
        <w:rPr>
          <w:rFonts w:cstheme="majorHAnsi"/>
          <w:sz w:val="20"/>
          <w:szCs w:val="20"/>
        </w:rPr>
      </w:pPr>
      <w:bookmarkStart w:id="7" w:name="_Toc238503905"/>
      <w:r w:rsidRPr="00FC1341">
        <w:rPr>
          <w:rFonts w:cstheme="majorHAnsi"/>
          <w:sz w:val="20"/>
          <w:szCs w:val="20"/>
        </w:rPr>
        <w:t>4.1.4 Ruang Lingkup Bisnis</w:t>
      </w:r>
      <w:bookmarkEnd w:id="7"/>
    </w:p>
    <w:p w14:paraId="509D6E0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Termasuk: akuisisi lead, master sekolah, master program, distribusi PIC, follow-up, pendaftaran, pembayaran, target, dashboard, laporan, WhatsApp, notifikasi, pengaturan, dan audit.</w:t>
      </w:r>
    </w:p>
    <w:p w14:paraId="4293C4B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Termasuk kontrol: autentikasi, RBAC, branch scope, validasi, deduplikasi nomor, impor/ekspor CSV, logging, empty/error/loading state, dan quality gate.</w:t>
      </w:r>
    </w:p>
    <w:p w14:paraId="39EF3C3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Belum dinyatakan sebagai ruang lingkup as-built: LMS pembelajaran, jadwal pengajar, absensi akademik, payroll, akuntansi buku besar, dan portal siswa mandiri.</w:t>
      </w:r>
    </w:p>
    <w:p w14:paraId="29E69EC4" w14:textId="77777777" w:rsidR="00000000" w:rsidRPr="00FC1341" w:rsidRDefault="00000000">
      <w:pPr>
        <w:pStyle w:val="Heading2"/>
        <w:rPr>
          <w:rFonts w:cstheme="majorHAnsi"/>
          <w:sz w:val="20"/>
          <w:szCs w:val="20"/>
        </w:rPr>
      </w:pPr>
      <w:bookmarkStart w:id="8" w:name="_Toc238503906"/>
      <w:r w:rsidRPr="00FC1341">
        <w:rPr>
          <w:rFonts w:cstheme="majorHAnsi"/>
          <w:sz w:val="20"/>
          <w:szCs w:val="20"/>
        </w:rPr>
        <w:lastRenderedPageBreak/>
        <w:t>4.2 Struktur Organisasi dan Stakeholder</w:t>
      </w:r>
      <w:bookmarkEnd w:id="8"/>
    </w:p>
    <w:p w14:paraId="0F659E4C" w14:textId="77777777" w:rsidR="00000000" w:rsidRPr="00FC1341" w:rsidRDefault="00000000">
      <w:pPr>
        <w:pStyle w:val="Heading3"/>
        <w:rPr>
          <w:rFonts w:cstheme="majorHAnsi"/>
          <w:sz w:val="20"/>
          <w:szCs w:val="20"/>
        </w:rPr>
      </w:pPr>
      <w:bookmarkStart w:id="9" w:name="_Toc238503907"/>
      <w:r w:rsidRPr="00FC1341">
        <w:rPr>
          <w:rFonts w:cstheme="majorHAnsi"/>
          <w:sz w:val="20"/>
          <w:szCs w:val="20"/>
        </w:rPr>
        <w:t>4.2.1 Model Organisasi</w:t>
      </w:r>
      <w:bookmarkEnd w:id="9"/>
    </w:p>
    <w:p w14:paraId="48767BF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Model organisasi sistem memisahkan pengendalian global dan eksekusi lokal. Direksi mengonsumsi informasi lintas cabang untuk keputusan strategis. Superadmin menjaga konfigurasi serta integritas sistem. Admin Cabang mengendalikan operasi cabang. Staff menangani lead, follow-up, pendaftaran, pembayaran, dan percakapan sesuai penugasan.</w:t>
      </w:r>
    </w:p>
    <w:p w14:paraId="047E689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4-3. Struktur role dan batas kewenangan</w:t>
      </w:r>
    </w:p>
    <w:tbl>
      <w:tblPr>
        <w:tblStyle w:val="TableGrid"/>
        <w:tblW w:w="9360" w:type="dxa"/>
        <w:tblInd w:w="120" w:type="dxa"/>
        <w:tblLayout w:type="fixed"/>
        <w:tblLook w:val="04A0" w:firstRow="1" w:lastRow="0" w:firstColumn="1" w:lastColumn="0" w:noHBand="0" w:noVBand="1"/>
      </w:tblPr>
      <w:tblGrid>
        <w:gridCol w:w="1512"/>
        <w:gridCol w:w="1656"/>
        <w:gridCol w:w="3456"/>
        <w:gridCol w:w="2736"/>
      </w:tblGrid>
      <w:tr w:rsidR="002A0FB3" w:rsidRPr="00FC1341" w14:paraId="54F5A94A" w14:textId="77777777">
        <w:trPr>
          <w:cantSplit/>
          <w:tblHeader/>
        </w:trPr>
        <w:tc>
          <w:tcPr>
            <w:tcW w:w="1512" w:type="dxa"/>
            <w:shd w:val="clear" w:color="auto" w:fill="1476B8"/>
            <w:tcMar>
              <w:top w:w="80" w:type="dxa"/>
              <w:left w:w="120" w:type="dxa"/>
              <w:bottom w:w="80" w:type="dxa"/>
              <w:right w:w="120" w:type="dxa"/>
            </w:tcMar>
            <w:vAlign w:val="center"/>
          </w:tcPr>
          <w:p w14:paraId="007FCCC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Role</w:t>
            </w:r>
          </w:p>
        </w:tc>
        <w:tc>
          <w:tcPr>
            <w:tcW w:w="1656" w:type="dxa"/>
            <w:shd w:val="clear" w:color="auto" w:fill="1476B8"/>
            <w:tcMar>
              <w:top w:w="80" w:type="dxa"/>
              <w:left w:w="120" w:type="dxa"/>
              <w:bottom w:w="80" w:type="dxa"/>
              <w:right w:w="120" w:type="dxa"/>
            </w:tcMar>
            <w:vAlign w:val="center"/>
          </w:tcPr>
          <w:p w14:paraId="41E029F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Cakupan data</w:t>
            </w:r>
          </w:p>
        </w:tc>
        <w:tc>
          <w:tcPr>
            <w:tcW w:w="3456" w:type="dxa"/>
            <w:shd w:val="clear" w:color="auto" w:fill="1476B8"/>
            <w:tcMar>
              <w:top w:w="80" w:type="dxa"/>
              <w:left w:w="120" w:type="dxa"/>
              <w:bottom w:w="80" w:type="dxa"/>
              <w:right w:w="120" w:type="dxa"/>
            </w:tcMar>
            <w:vAlign w:val="center"/>
          </w:tcPr>
          <w:p w14:paraId="4FB7A92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Mandat utama</w:t>
            </w:r>
          </w:p>
        </w:tc>
        <w:tc>
          <w:tcPr>
            <w:tcW w:w="2736" w:type="dxa"/>
            <w:shd w:val="clear" w:color="auto" w:fill="1476B8"/>
            <w:tcMar>
              <w:top w:w="80" w:type="dxa"/>
              <w:left w:w="120" w:type="dxa"/>
              <w:bottom w:w="80" w:type="dxa"/>
              <w:right w:w="120" w:type="dxa"/>
            </w:tcMar>
            <w:vAlign w:val="center"/>
          </w:tcPr>
          <w:p w14:paraId="53E00A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Batas utama</w:t>
            </w:r>
          </w:p>
        </w:tc>
      </w:tr>
      <w:tr w:rsidR="002A0FB3" w:rsidRPr="00FC1341" w14:paraId="260FE74C" w14:textId="77777777">
        <w:trPr>
          <w:cantSplit/>
        </w:trPr>
        <w:tc>
          <w:tcPr>
            <w:tcW w:w="1512" w:type="dxa"/>
            <w:tcMar>
              <w:top w:w="80" w:type="dxa"/>
              <w:left w:w="120" w:type="dxa"/>
              <w:bottom w:w="80" w:type="dxa"/>
              <w:right w:w="120" w:type="dxa"/>
            </w:tcMar>
          </w:tcPr>
          <w:p w14:paraId="6F6C61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1656" w:type="dxa"/>
            <w:tcMar>
              <w:top w:w="80" w:type="dxa"/>
              <w:left w:w="120" w:type="dxa"/>
              <w:bottom w:w="80" w:type="dxa"/>
              <w:right w:w="120" w:type="dxa"/>
            </w:tcMar>
          </w:tcPr>
          <w:p w14:paraId="2BEA77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w:t>
            </w:r>
          </w:p>
        </w:tc>
        <w:tc>
          <w:tcPr>
            <w:tcW w:w="3456" w:type="dxa"/>
            <w:tcMar>
              <w:top w:w="80" w:type="dxa"/>
              <w:left w:w="120" w:type="dxa"/>
              <w:bottom w:w="80" w:type="dxa"/>
              <w:right w:w="120" w:type="dxa"/>
            </w:tcMar>
          </w:tcPr>
          <w:p w14:paraId="5CF034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master data, pengguna, integrasi, dan pengawasan</w:t>
            </w:r>
          </w:p>
        </w:tc>
        <w:tc>
          <w:tcPr>
            <w:tcW w:w="2736" w:type="dxa"/>
            <w:tcMar>
              <w:top w:w="80" w:type="dxa"/>
              <w:left w:w="120" w:type="dxa"/>
              <w:bottom w:w="80" w:type="dxa"/>
              <w:right w:w="120" w:type="dxa"/>
            </w:tcMar>
          </w:tcPr>
          <w:p w14:paraId="062720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menggantikan keputusan bisnis Direksi tanpa mandat</w:t>
            </w:r>
          </w:p>
        </w:tc>
      </w:tr>
      <w:tr w:rsidR="002A0FB3" w:rsidRPr="00FC1341" w14:paraId="2430BFFD" w14:textId="77777777">
        <w:trPr>
          <w:cantSplit/>
        </w:trPr>
        <w:tc>
          <w:tcPr>
            <w:tcW w:w="1512" w:type="dxa"/>
            <w:shd w:val="clear" w:color="auto" w:fill="F6F8FC"/>
            <w:tcMar>
              <w:top w:w="80" w:type="dxa"/>
              <w:left w:w="120" w:type="dxa"/>
              <w:bottom w:w="80" w:type="dxa"/>
              <w:right w:w="120" w:type="dxa"/>
            </w:tcMar>
          </w:tcPr>
          <w:p w14:paraId="4B290B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1656" w:type="dxa"/>
            <w:shd w:val="clear" w:color="auto" w:fill="F6F8FC"/>
            <w:tcMar>
              <w:top w:w="80" w:type="dxa"/>
              <w:left w:w="120" w:type="dxa"/>
              <w:bottom w:w="80" w:type="dxa"/>
              <w:right w:w="120" w:type="dxa"/>
            </w:tcMar>
          </w:tcPr>
          <w:p w14:paraId="00AEE7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 terutama baca/monitor</w:t>
            </w:r>
          </w:p>
        </w:tc>
        <w:tc>
          <w:tcPr>
            <w:tcW w:w="3456" w:type="dxa"/>
            <w:shd w:val="clear" w:color="auto" w:fill="F6F8FC"/>
            <w:tcMar>
              <w:top w:w="80" w:type="dxa"/>
              <w:left w:w="120" w:type="dxa"/>
              <w:bottom w:w="80" w:type="dxa"/>
              <w:right w:w="120" w:type="dxa"/>
            </w:tcMar>
          </w:tcPr>
          <w:p w14:paraId="50E9F6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Menilai KPI, laporan, pencapaian target, dan risiko</w:t>
            </w:r>
          </w:p>
        </w:tc>
        <w:tc>
          <w:tcPr>
            <w:tcW w:w="2736" w:type="dxa"/>
            <w:shd w:val="clear" w:color="auto" w:fill="F6F8FC"/>
            <w:tcMar>
              <w:top w:w="80" w:type="dxa"/>
              <w:left w:w="120" w:type="dxa"/>
              <w:bottom w:w="80" w:type="dxa"/>
              <w:right w:w="120" w:type="dxa"/>
            </w:tcMar>
          </w:tcPr>
          <w:p w14:paraId="3A993F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Aksi transaksi dibatasi sesuai kebijakan resource</w:t>
            </w:r>
          </w:p>
        </w:tc>
      </w:tr>
      <w:tr w:rsidR="002A0FB3" w:rsidRPr="00FC1341" w14:paraId="4542405F" w14:textId="77777777">
        <w:trPr>
          <w:cantSplit/>
        </w:trPr>
        <w:tc>
          <w:tcPr>
            <w:tcW w:w="1512" w:type="dxa"/>
            <w:tcMar>
              <w:top w:w="80" w:type="dxa"/>
              <w:left w:w="120" w:type="dxa"/>
              <w:bottom w:w="80" w:type="dxa"/>
              <w:right w:w="120" w:type="dxa"/>
            </w:tcMar>
          </w:tcPr>
          <w:p w14:paraId="7D4208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656" w:type="dxa"/>
            <w:tcMar>
              <w:top w:w="80" w:type="dxa"/>
              <w:left w:w="120" w:type="dxa"/>
              <w:bottom w:w="80" w:type="dxa"/>
              <w:right w:w="120" w:type="dxa"/>
            </w:tcMar>
          </w:tcPr>
          <w:p w14:paraId="6954B9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sendiri</w:t>
            </w:r>
          </w:p>
        </w:tc>
        <w:tc>
          <w:tcPr>
            <w:tcW w:w="3456" w:type="dxa"/>
            <w:tcMar>
              <w:top w:w="80" w:type="dxa"/>
              <w:left w:w="120" w:type="dxa"/>
              <w:bottom w:w="80" w:type="dxa"/>
              <w:right w:w="120" w:type="dxa"/>
            </w:tcMar>
          </w:tcPr>
          <w:p w14:paraId="7254DB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operasi, tim, distribusi lead, target, dan kontrol transaksi</w:t>
            </w:r>
          </w:p>
        </w:tc>
        <w:tc>
          <w:tcPr>
            <w:tcW w:w="2736" w:type="dxa"/>
            <w:tcMar>
              <w:top w:w="80" w:type="dxa"/>
              <w:left w:w="120" w:type="dxa"/>
              <w:bottom w:w="80" w:type="dxa"/>
              <w:right w:w="120" w:type="dxa"/>
            </w:tcMar>
          </w:tcPr>
          <w:p w14:paraId="3C773B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melihat atau mengubah data cabang lain</w:t>
            </w:r>
          </w:p>
        </w:tc>
      </w:tr>
      <w:tr w:rsidR="002A0FB3" w:rsidRPr="00FC1341" w14:paraId="3871A2B6" w14:textId="77777777">
        <w:trPr>
          <w:cantSplit/>
        </w:trPr>
        <w:tc>
          <w:tcPr>
            <w:tcW w:w="1512" w:type="dxa"/>
            <w:shd w:val="clear" w:color="auto" w:fill="F6F8FC"/>
            <w:tcMar>
              <w:top w:w="80" w:type="dxa"/>
              <w:left w:w="120" w:type="dxa"/>
              <w:bottom w:w="80" w:type="dxa"/>
              <w:right w:w="120" w:type="dxa"/>
            </w:tcMar>
          </w:tcPr>
          <w:p w14:paraId="19AC57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1656" w:type="dxa"/>
            <w:shd w:val="clear" w:color="auto" w:fill="F6F8FC"/>
            <w:tcMar>
              <w:top w:w="80" w:type="dxa"/>
              <w:left w:w="120" w:type="dxa"/>
              <w:bottom w:w="80" w:type="dxa"/>
              <w:right w:w="120" w:type="dxa"/>
            </w:tcMar>
          </w:tcPr>
          <w:p w14:paraId="03A4AA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sendiri dan data yang relevan</w:t>
            </w:r>
          </w:p>
        </w:tc>
        <w:tc>
          <w:tcPr>
            <w:tcW w:w="3456" w:type="dxa"/>
            <w:shd w:val="clear" w:color="auto" w:fill="F6F8FC"/>
            <w:tcMar>
              <w:top w:w="80" w:type="dxa"/>
              <w:left w:w="120" w:type="dxa"/>
              <w:bottom w:w="80" w:type="dxa"/>
              <w:right w:w="120" w:type="dxa"/>
            </w:tcMar>
          </w:tcPr>
          <w:p w14:paraId="5F2AFF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Menangani lead, follow-up, chat, pendaftaran, serta pencatatan pembayaran</w:t>
            </w:r>
          </w:p>
        </w:tc>
        <w:tc>
          <w:tcPr>
            <w:tcW w:w="2736" w:type="dxa"/>
            <w:shd w:val="clear" w:color="auto" w:fill="F6F8FC"/>
            <w:tcMar>
              <w:top w:w="80" w:type="dxa"/>
              <w:left w:w="120" w:type="dxa"/>
              <w:bottom w:w="80" w:type="dxa"/>
              <w:right w:w="120" w:type="dxa"/>
            </w:tcMar>
          </w:tcPr>
          <w:p w14:paraId="0FA7EE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mengelola konfigurasi global</w:t>
            </w:r>
          </w:p>
        </w:tc>
      </w:tr>
    </w:tbl>
    <w:p w14:paraId="7A7BE9EB" w14:textId="77777777" w:rsidR="00000000" w:rsidRPr="00FC1341" w:rsidRDefault="00000000">
      <w:pPr>
        <w:spacing w:after="0"/>
        <w:rPr>
          <w:rFonts w:asciiTheme="majorHAnsi" w:hAnsiTheme="majorHAnsi" w:cstheme="majorHAnsi"/>
          <w:sz w:val="20"/>
          <w:szCs w:val="20"/>
        </w:rPr>
      </w:pPr>
    </w:p>
    <w:p w14:paraId="7EC9D959" w14:textId="77777777" w:rsidR="00000000" w:rsidRPr="00FC1341" w:rsidRDefault="00000000">
      <w:pPr>
        <w:pStyle w:val="Heading3"/>
        <w:rPr>
          <w:rFonts w:cstheme="majorHAnsi"/>
          <w:sz w:val="20"/>
          <w:szCs w:val="20"/>
        </w:rPr>
      </w:pPr>
      <w:bookmarkStart w:id="10" w:name="_Toc238503908"/>
      <w:r w:rsidRPr="00FC1341">
        <w:rPr>
          <w:rFonts w:cstheme="majorHAnsi"/>
          <w:sz w:val="20"/>
          <w:szCs w:val="20"/>
        </w:rPr>
        <w:t>4.2.2 Peta Stakeholder</w:t>
      </w:r>
      <w:bookmarkEnd w:id="10"/>
    </w:p>
    <w:p w14:paraId="20A42AA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4-4. Peta kebutuhan stakeholder</w:t>
      </w:r>
    </w:p>
    <w:tbl>
      <w:tblPr>
        <w:tblStyle w:val="TableGrid"/>
        <w:tblW w:w="9360" w:type="dxa"/>
        <w:tblInd w:w="120" w:type="dxa"/>
        <w:tblLayout w:type="fixed"/>
        <w:tblLook w:val="04A0" w:firstRow="1" w:lastRow="0" w:firstColumn="1" w:lastColumn="0" w:noHBand="0" w:noVBand="1"/>
      </w:tblPr>
      <w:tblGrid>
        <w:gridCol w:w="1800"/>
        <w:gridCol w:w="2592"/>
        <w:gridCol w:w="3816"/>
        <w:gridCol w:w="1152"/>
      </w:tblGrid>
      <w:tr w:rsidR="002A0FB3" w:rsidRPr="00FC1341" w14:paraId="27449355" w14:textId="77777777">
        <w:trPr>
          <w:cantSplit/>
          <w:tblHeader/>
        </w:trPr>
        <w:tc>
          <w:tcPr>
            <w:tcW w:w="1800" w:type="dxa"/>
            <w:shd w:val="clear" w:color="auto" w:fill="1476B8"/>
            <w:tcMar>
              <w:top w:w="80" w:type="dxa"/>
              <w:left w:w="120" w:type="dxa"/>
              <w:bottom w:w="80" w:type="dxa"/>
              <w:right w:w="120" w:type="dxa"/>
            </w:tcMar>
            <w:vAlign w:val="center"/>
          </w:tcPr>
          <w:p w14:paraId="55047A1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Stakeholder</w:t>
            </w:r>
          </w:p>
        </w:tc>
        <w:tc>
          <w:tcPr>
            <w:tcW w:w="2592" w:type="dxa"/>
            <w:shd w:val="clear" w:color="auto" w:fill="1476B8"/>
            <w:tcMar>
              <w:top w:w="80" w:type="dxa"/>
              <w:left w:w="120" w:type="dxa"/>
              <w:bottom w:w="80" w:type="dxa"/>
              <w:right w:w="120" w:type="dxa"/>
            </w:tcMar>
            <w:vAlign w:val="center"/>
          </w:tcPr>
          <w:p w14:paraId="27CBC9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Kepentingan</w:t>
            </w:r>
          </w:p>
        </w:tc>
        <w:tc>
          <w:tcPr>
            <w:tcW w:w="3816" w:type="dxa"/>
            <w:shd w:val="clear" w:color="auto" w:fill="1476B8"/>
            <w:tcMar>
              <w:top w:w="80" w:type="dxa"/>
              <w:left w:w="120" w:type="dxa"/>
              <w:bottom w:w="80" w:type="dxa"/>
              <w:right w:w="120" w:type="dxa"/>
            </w:tcMar>
            <w:vAlign w:val="center"/>
          </w:tcPr>
          <w:p w14:paraId="5002C4B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Informasi yang dibutuhkan</w:t>
            </w:r>
          </w:p>
        </w:tc>
        <w:tc>
          <w:tcPr>
            <w:tcW w:w="1152" w:type="dxa"/>
            <w:shd w:val="clear" w:color="auto" w:fill="1476B8"/>
            <w:tcMar>
              <w:top w:w="80" w:type="dxa"/>
              <w:left w:w="120" w:type="dxa"/>
              <w:bottom w:w="80" w:type="dxa"/>
              <w:right w:w="120" w:type="dxa"/>
            </w:tcMar>
            <w:vAlign w:val="center"/>
          </w:tcPr>
          <w:p w14:paraId="1542305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Pengaruh</w:t>
            </w:r>
          </w:p>
        </w:tc>
      </w:tr>
      <w:tr w:rsidR="002A0FB3" w:rsidRPr="00FC1341" w14:paraId="2B17D16E" w14:textId="77777777">
        <w:trPr>
          <w:cantSplit/>
        </w:trPr>
        <w:tc>
          <w:tcPr>
            <w:tcW w:w="1800" w:type="dxa"/>
            <w:tcMar>
              <w:top w:w="80" w:type="dxa"/>
              <w:left w:w="120" w:type="dxa"/>
              <w:bottom w:w="80" w:type="dxa"/>
              <w:right w:w="120" w:type="dxa"/>
            </w:tcMar>
          </w:tcPr>
          <w:p w14:paraId="0CD4D9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2592" w:type="dxa"/>
            <w:tcMar>
              <w:top w:w="80" w:type="dxa"/>
              <w:left w:w="120" w:type="dxa"/>
              <w:bottom w:w="80" w:type="dxa"/>
              <w:right w:w="120" w:type="dxa"/>
            </w:tcMar>
          </w:tcPr>
          <w:p w14:paraId="5CAFAB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Pertumbuhan dan akuntabilitas</w:t>
            </w:r>
          </w:p>
        </w:tc>
        <w:tc>
          <w:tcPr>
            <w:tcW w:w="3816" w:type="dxa"/>
            <w:tcMar>
              <w:top w:w="80" w:type="dxa"/>
              <w:left w:w="120" w:type="dxa"/>
              <w:bottom w:w="80" w:type="dxa"/>
              <w:right w:w="120" w:type="dxa"/>
            </w:tcMar>
          </w:tcPr>
          <w:p w14:paraId="5A5BA4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siswa, funnel, cabang, program, sekolah/kota, risiko</w:t>
            </w:r>
          </w:p>
        </w:tc>
        <w:tc>
          <w:tcPr>
            <w:tcW w:w="1152" w:type="dxa"/>
            <w:tcMar>
              <w:top w:w="80" w:type="dxa"/>
              <w:left w:w="120" w:type="dxa"/>
              <w:bottom w:w="80" w:type="dxa"/>
              <w:right w:w="120" w:type="dxa"/>
            </w:tcMar>
          </w:tcPr>
          <w:p w14:paraId="08D33E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Tinggi</w:t>
            </w:r>
          </w:p>
        </w:tc>
      </w:tr>
      <w:tr w:rsidR="002A0FB3" w:rsidRPr="00FC1341" w14:paraId="31B04700" w14:textId="77777777">
        <w:trPr>
          <w:cantSplit/>
        </w:trPr>
        <w:tc>
          <w:tcPr>
            <w:tcW w:w="1800" w:type="dxa"/>
            <w:shd w:val="clear" w:color="auto" w:fill="F6F8FC"/>
            <w:tcMar>
              <w:top w:w="80" w:type="dxa"/>
              <w:left w:w="120" w:type="dxa"/>
              <w:bottom w:w="80" w:type="dxa"/>
              <w:right w:w="120" w:type="dxa"/>
            </w:tcMar>
          </w:tcPr>
          <w:p w14:paraId="4BCA42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2592" w:type="dxa"/>
            <w:shd w:val="clear" w:color="auto" w:fill="F6F8FC"/>
            <w:tcMar>
              <w:top w:w="80" w:type="dxa"/>
              <w:left w:w="120" w:type="dxa"/>
              <w:bottom w:w="80" w:type="dxa"/>
              <w:right w:w="120" w:type="dxa"/>
            </w:tcMar>
          </w:tcPr>
          <w:p w14:paraId="296044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Konsistensi dan keamanan sistem</w:t>
            </w:r>
          </w:p>
        </w:tc>
        <w:tc>
          <w:tcPr>
            <w:tcW w:w="3816" w:type="dxa"/>
            <w:shd w:val="clear" w:color="auto" w:fill="F6F8FC"/>
            <w:tcMar>
              <w:top w:w="80" w:type="dxa"/>
              <w:left w:w="120" w:type="dxa"/>
              <w:bottom w:w="80" w:type="dxa"/>
              <w:right w:w="120" w:type="dxa"/>
            </w:tcMar>
          </w:tcPr>
          <w:p w14:paraId="6D40DD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user, master, pengaturan, log, integrasi, health</w:t>
            </w:r>
          </w:p>
        </w:tc>
        <w:tc>
          <w:tcPr>
            <w:tcW w:w="1152" w:type="dxa"/>
            <w:shd w:val="clear" w:color="auto" w:fill="F6F8FC"/>
            <w:tcMar>
              <w:top w:w="80" w:type="dxa"/>
              <w:left w:w="120" w:type="dxa"/>
              <w:bottom w:w="80" w:type="dxa"/>
              <w:right w:w="120" w:type="dxa"/>
            </w:tcMar>
          </w:tcPr>
          <w:p w14:paraId="6C7DD0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Tinggi</w:t>
            </w:r>
          </w:p>
        </w:tc>
      </w:tr>
      <w:tr w:rsidR="002A0FB3" w:rsidRPr="00FC1341" w14:paraId="25631CFA" w14:textId="77777777">
        <w:trPr>
          <w:cantSplit/>
        </w:trPr>
        <w:tc>
          <w:tcPr>
            <w:tcW w:w="1800" w:type="dxa"/>
            <w:tcMar>
              <w:top w:w="80" w:type="dxa"/>
              <w:left w:w="120" w:type="dxa"/>
              <w:bottom w:w="80" w:type="dxa"/>
              <w:right w:w="120" w:type="dxa"/>
            </w:tcMar>
          </w:tcPr>
          <w:p w14:paraId="52A087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2592" w:type="dxa"/>
            <w:tcMar>
              <w:top w:w="80" w:type="dxa"/>
              <w:left w:w="120" w:type="dxa"/>
              <w:bottom w:w="80" w:type="dxa"/>
              <w:right w:w="120" w:type="dxa"/>
            </w:tcMar>
          </w:tcPr>
          <w:p w14:paraId="736E50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dan produktivitas cabang</w:t>
            </w:r>
          </w:p>
        </w:tc>
        <w:tc>
          <w:tcPr>
            <w:tcW w:w="3816" w:type="dxa"/>
            <w:tcMar>
              <w:top w:w="80" w:type="dxa"/>
              <w:left w:w="120" w:type="dxa"/>
              <w:bottom w:w="80" w:type="dxa"/>
              <w:right w:w="120" w:type="dxa"/>
            </w:tcMar>
          </w:tcPr>
          <w:p w14:paraId="6A25E7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Lead/PIC, follow-up, pendaftaran, pembayaran, pending action</w:t>
            </w:r>
          </w:p>
        </w:tc>
        <w:tc>
          <w:tcPr>
            <w:tcW w:w="1152" w:type="dxa"/>
            <w:tcMar>
              <w:top w:w="80" w:type="dxa"/>
              <w:left w:w="120" w:type="dxa"/>
              <w:bottom w:w="80" w:type="dxa"/>
              <w:right w:w="120" w:type="dxa"/>
            </w:tcMar>
          </w:tcPr>
          <w:p w14:paraId="4B415B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Tinggi</w:t>
            </w:r>
          </w:p>
        </w:tc>
      </w:tr>
      <w:tr w:rsidR="002A0FB3" w:rsidRPr="00FC1341" w14:paraId="00FFED8D" w14:textId="77777777">
        <w:trPr>
          <w:cantSplit/>
        </w:trPr>
        <w:tc>
          <w:tcPr>
            <w:tcW w:w="1800" w:type="dxa"/>
            <w:shd w:val="clear" w:color="auto" w:fill="F6F8FC"/>
            <w:tcMar>
              <w:top w:w="80" w:type="dxa"/>
              <w:left w:w="120" w:type="dxa"/>
              <w:bottom w:w="80" w:type="dxa"/>
              <w:right w:w="120" w:type="dxa"/>
            </w:tcMar>
          </w:tcPr>
          <w:p w14:paraId="665B5E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2592" w:type="dxa"/>
            <w:shd w:val="clear" w:color="auto" w:fill="F6F8FC"/>
            <w:tcMar>
              <w:top w:w="80" w:type="dxa"/>
              <w:left w:w="120" w:type="dxa"/>
              <w:bottom w:w="80" w:type="dxa"/>
              <w:right w:w="120" w:type="dxa"/>
            </w:tcMar>
          </w:tcPr>
          <w:p w14:paraId="5A57E4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Kecepatan layanan dan closing</w:t>
            </w:r>
          </w:p>
        </w:tc>
        <w:tc>
          <w:tcPr>
            <w:tcW w:w="3816" w:type="dxa"/>
            <w:shd w:val="clear" w:color="auto" w:fill="F6F8FC"/>
            <w:tcMar>
              <w:top w:w="80" w:type="dxa"/>
              <w:left w:w="120" w:type="dxa"/>
              <w:bottom w:w="80" w:type="dxa"/>
              <w:right w:w="120" w:type="dxa"/>
            </w:tcMar>
          </w:tcPr>
          <w:p w14:paraId="78DD65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Kontak, histori, jadwal follow-up, program, chat, status pembayaran</w:t>
            </w:r>
          </w:p>
        </w:tc>
        <w:tc>
          <w:tcPr>
            <w:tcW w:w="1152" w:type="dxa"/>
            <w:shd w:val="clear" w:color="auto" w:fill="F6F8FC"/>
            <w:tcMar>
              <w:top w:w="80" w:type="dxa"/>
              <w:left w:w="120" w:type="dxa"/>
              <w:bottom w:w="80" w:type="dxa"/>
              <w:right w:w="120" w:type="dxa"/>
            </w:tcMar>
          </w:tcPr>
          <w:p w14:paraId="6099A2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Sedang</w:t>
            </w:r>
          </w:p>
        </w:tc>
      </w:tr>
      <w:tr w:rsidR="002A0FB3" w:rsidRPr="00FC1341" w14:paraId="42735BFC" w14:textId="77777777">
        <w:trPr>
          <w:cantSplit/>
        </w:trPr>
        <w:tc>
          <w:tcPr>
            <w:tcW w:w="1800" w:type="dxa"/>
            <w:tcMar>
              <w:top w:w="80" w:type="dxa"/>
              <w:left w:w="120" w:type="dxa"/>
              <w:bottom w:w="80" w:type="dxa"/>
              <w:right w:w="120" w:type="dxa"/>
            </w:tcMar>
          </w:tcPr>
          <w:p w14:paraId="7548FA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siswa/orang tua</w:t>
            </w:r>
          </w:p>
        </w:tc>
        <w:tc>
          <w:tcPr>
            <w:tcW w:w="2592" w:type="dxa"/>
            <w:tcMar>
              <w:top w:w="80" w:type="dxa"/>
              <w:left w:w="120" w:type="dxa"/>
              <w:bottom w:w="80" w:type="dxa"/>
              <w:right w:w="120" w:type="dxa"/>
            </w:tcMar>
          </w:tcPr>
          <w:p w14:paraId="0BBF47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Informasi dan layanan responsif</w:t>
            </w:r>
          </w:p>
        </w:tc>
        <w:tc>
          <w:tcPr>
            <w:tcW w:w="3816" w:type="dxa"/>
            <w:tcMar>
              <w:top w:w="80" w:type="dxa"/>
              <w:left w:w="120" w:type="dxa"/>
              <w:bottom w:w="80" w:type="dxa"/>
              <w:right w:w="120" w:type="dxa"/>
            </w:tcMar>
          </w:tcPr>
          <w:p w14:paraId="442A1C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biaya, jadwal komunikasi, status pendaftaran</w:t>
            </w:r>
          </w:p>
        </w:tc>
        <w:tc>
          <w:tcPr>
            <w:tcW w:w="1152" w:type="dxa"/>
            <w:tcMar>
              <w:top w:w="80" w:type="dxa"/>
              <w:left w:w="120" w:type="dxa"/>
              <w:bottom w:w="80" w:type="dxa"/>
              <w:right w:w="120" w:type="dxa"/>
            </w:tcMar>
          </w:tcPr>
          <w:p w14:paraId="1E8DD6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Sedang</w:t>
            </w:r>
          </w:p>
        </w:tc>
      </w:tr>
      <w:tr w:rsidR="002A0FB3" w:rsidRPr="00FC1341" w14:paraId="7E1CF587" w14:textId="77777777">
        <w:trPr>
          <w:cantSplit/>
        </w:trPr>
        <w:tc>
          <w:tcPr>
            <w:tcW w:w="1800" w:type="dxa"/>
            <w:shd w:val="clear" w:color="auto" w:fill="F6F8FC"/>
            <w:tcMar>
              <w:top w:w="80" w:type="dxa"/>
              <w:left w:w="120" w:type="dxa"/>
              <w:bottom w:w="80" w:type="dxa"/>
              <w:right w:w="120" w:type="dxa"/>
            </w:tcMar>
          </w:tcPr>
          <w:p w14:paraId="5E9CB8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2592" w:type="dxa"/>
            <w:shd w:val="clear" w:color="auto" w:fill="F6F8FC"/>
            <w:tcMar>
              <w:top w:w="80" w:type="dxa"/>
              <w:left w:w="120" w:type="dxa"/>
              <w:bottom w:w="80" w:type="dxa"/>
              <w:right w:w="120" w:type="dxa"/>
            </w:tcMar>
          </w:tcPr>
          <w:p w14:paraId="3D516F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Hubungan sumber calon siswa</w:t>
            </w:r>
          </w:p>
        </w:tc>
        <w:tc>
          <w:tcPr>
            <w:tcW w:w="3816" w:type="dxa"/>
            <w:shd w:val="clear" w:color="auto" w:fill="F6F8FC"/>
            <w:tcMar>
              <w:top w:w="80" w:type="dxa"/>
              <w:left w:w="120" w:type="dxa"/>
              <w:bottom w:w="80" w:type="dxa"/>
              <w:right w:w="120" w:type="dxa"/>
            </w:tcMar>
          </w:tcPr>
          <w:p w14:paraId="7828EE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 dan klasifikasi sekolah yang akurat</w:t>
            </w:r>
          </w:p>
        </w:tc>
        <w:tc>
          <w:tcPr>
            <w:tcW w:w="1152" w:type="dxa"/>
            <w:shd w:val="clear" w:color="auto" w:fill="F6F8FC"/>
            <w:tcMar>
              <w:top w:w="80" w:type="dxa"/>
              <w:left w:w="120" w:type="dxa"/>
              <w:bottom w:w="80" w:type="dxa"/>
              <w:right w:w="120" w:type="dxa"/>
            </w:tcMar>
          </w:tcPr>
          <w:p w14:paraId="555021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Rendah-sedang</w:t>
            </w:r>
          </w:p>
        </w:tc>
      </w:tr>
      <w:tr w:rsidR="002A0FB3" w:rsidRPr="00FC1341" w14:paraId="6AACF28F" w14:textId="77777777">
        <w:trPr>
          <w:cantSplit/>
        </w:trPr>
        <w:tc>
          <w:tcPr>
            <w:tcW w:w="1800" w:type="dxa"/>
            <w:tcMar>
              <w:top w:w="80" w:type="dxa"/>
              <w:left w:w="120" w:type="dxa"/>
              <w:bottom w:w="80" w:type="dxa"/>
              <w:right w:w="120" w:type="dxa"/>
            </w:tcMar>
          </w:tcPr>
          <w:p w14:paraId="380428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Penyedia WAHA/WhatsApp</w:t>
            </w:r>
          </w:p>
        </w:tc>
        <w:tc>
          <w:tcPr>
            <w:tcW w:w="2592" w:type="dxa"/>
            <w:tcMar>
              <w:top w:w="80" w:type="dxa"/>
              <w:left w:w="120" w:type="dxa"/>
              <w:bottom w:w="80" w:type="dxa"/>
              <w:right w:w="120" w:type="dxa"/>
            </w:tcMar>
          </w:tcPr>
          <w:p w14:paraId="129F90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Konektivitas komunikasi</w:t>
            </w:r>
          </w:p>
        </w:tc>
        <w:tc>
          <w:tcPr>
            <w:tcW w:w="3816" w:type="dxa"/>
            <w:tcMar>
              <w:top w:w="80" w:type="dxa"/>
              <w:left w:w="120" w:type="dxa"/>
              <w:bottom w:w="80" w:type="dxa"/>
              <w:right w:w="120" w:type="dxa"/>
            </w:tcMar>
          </w:tcPr>
          <w:p w14:paraId="0E663B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webhook, API key, status pesan</w:t>
            </w:r>
          </w:p>
        </w:tc>
        <w:tc>
          <w:tcPr>
            <w:tcW w:w="1152" w:type="dxa"/>
            <w:tcMar>
              <w:top w:w="80" w:type="dxa"/>
              <w:left w:w="120" w:type="dxa"/>
              <w:bottom w:w="80" w:type="dxa"/>
              <w:right w:w="120" w:type="dxa"/>
            </w:tcMar>
          </w:tcPr>
          <w:p w14:paraId="030B7C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Teknis tinggi</w:t>
            </w:r>
          </w:p>
        </w:tc>
      </w:tr>
    </w:tbl>
    <w:p w14:paraId="07E24E91" w14:textId="77777777" w:rsidR="00000000" w:rsidRPr="00FC1341" w:rsidRDefault="00000000">
      <w:pPr>
        <w:spacing w:after="0"/>
        <w:rPr>
          <w:rFonts w:asciiTheme="majorHAnsi" w:hAnsiTheme="majorHAnsi" w:cstheme="majorHAnsi"/>
          <w:sz w:val="20"/>
          <w:szCs w:val="20"/>
        </w:rPr>
      </w:pPr>
    </w:p>
    <w:p w14:paraId="0FECC966" w14:textId="77777777" w:rsidR="00000000" w:rsidRPr="00FC1341" w:rsidRDefault="00000000">
      <w:pPr>
        <w:pStyle w:val="Heading3"/>
        <w:rPr>
          <w:rFonts w:cstheme="majorHAnsi"/>
          <w:sz w:val="20"/>
          <w:szCs w:val="20"/>
        </w:rPr>
      </w:pPr>
      <w:bookmarkStart w:id="11" w:name="_Toc238503909"/>
      <w:r w:rsidRPr="00FC1341">
        <w:rPr>
          <w:rFonts w:cstheme="majorHAnsi"/>
          <w:sz w:val="20"/>
          <w:szCs w:val="20"/>
        </w:rPr>
        <w:t>4.2.3 Matriks RACI Proses Utama</w:t>
      </w:r>
      <w:bookmarkEnd w:id="11"/>
    </w:p>
    <w:p w14:paraId="09F714C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 = Responsible, A = Accountable, C = Consulted, I = Informed. Matriks berikut adalah baseline operasional; penetapan akhir tetap memerlukan pengesahan organisasi.</w:t>
      </w:r>
    </w:p>
    <w:p w14:paraId="66E54ED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lastRenderedPageBreak/>
        <w:t>Tabel 4-5. Matriks RACI operasional</w:t>
      </w:r>
    </w:p>
    <w:tbl>
      <w:tblPr>
        <w:tblStyle w:val="TableGrid"/>
        <w:tblW w:w="9360" w:type="dxa"/>
        <w:tblInd w:w="120" w:type="dxa"/>
        <w:tblLayout w:type="fixed"/>
        <w:tblLook w:val="04A0" w:firstRow="1" w:lastRow="0" w:firstColumn="1" w:lastColumn="0" w:noHBand="0" w:noVBand="1"/>
      </w:tblPr>
      <w:tblGrid>
        <w:gridCol w:w="3528"/>
        <w:gridCol w:w="1080"/>
        <w:gridCol w:w="1584"/>
        <w:gridCol w:w="1800"/>
        <w:gridCol w:w="1368"/>
      </w:tblGrid>
      <w:tr w:rsidR="002A0FB3" w:rsidRPr="00FC1341" w14:paraId="4B68EA43" w14:textId="77777777">
        <w:trPr>
          <w:cantSplit/>
          <w:tblHeader/>
        </w:trPr>
        <w:tc>
          <w:tcPr>
            <w:tcW w:w="3528" w:type="dxa"/>
            <w:shd w:val="clear" w:color="auto" w:fill="1476B8"/>
            <w:tcMar>
              <w:top w:w="80" w:type="dxa"/>
              <w:left w:w="120" w:type="dxa"/>
              <w:bottom w:w="80" w:type="dxa"/>
              <w:right w:w="120" w:type="dxa"/>
            </w:tcMar>
            <w:vAlign w:val="center"/>
          </w:tcPr>
          <w:p w14:paraId="060E768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1080" w:type="dxa"/>
            <w:shd w:val="clear" w:color="auto" w:fill="1476B8"/>
            <w:tcMar>
              <w:top w:w="80" w:type="dxa"/>
              <w:left w:w="120" w:type="dxa"/>
              <w:bottom w:w="80" w:type="dxa"/>
              <w:right w:w="120" w:type="dxa"/>
            </w:tcMar>
            <w:vAlign w:val="center"/>
          </w:tcPr>
          <w:p w14:paraId="73E7075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Direksi</w:t>
            </w:r>
          </w:p>
        </w:tc>
        <w:tc>
          <w:tcPr>
            <w:tcW w:w="1584" w:type="dxa"/>
            <w:shd w:val="clear" w:color="auto" w:fill="1476B8"/>
            <w:tcMar>
              <w:top w:w="80" w:type="dxa"/>
              <w:left w:w="120" w:type="dxa"/>
              <w:bottom w:w="80" w:type="dxa"/>
              <w:right w:w="120" w:type="dxa"/>
            </w:tcMar>
            <w:vAlign w:val="center"/>
          </w:tcPr>
          <w:p w14:paraId="01127C9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Superadmin</w:t>
            </w:r>
          </w:p>
        </w:tc>
        <w:tc>
          <w:tcPr>
            <w:tcW w:w="1800" w:type="dxa"/>
            <w:shd w:val="clear" w:color="auto" w:fill="1476B8"/>
            <w:tcMar>
              <w:top w:w="80" w:type="dxa"/>
              <w:left w:w="120" w:type="dxa"/>
              <w:bottom w:w="80" w:type="dxa"/>
              <w:right w:w="120" w:type="dxa"/>
            </w:tcMar>
            <w:vAlign w:val="center"/>
          </w:tcPr>
          <w:p w14:paraId="3D416A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Admin Cabang</w:t>
            </w:r>
          </w:p>
        </w:tc>
        <w:tc>
          <w:tcPr>
            <w:tcW w:w="1368" w:type="dxa"/>
            <w:shd w:val="clear" w:color="auto" w:fill="1476B8"/>
            <w:tcMar>
              <w:top w:w="80" w:type="dxa"/>
              <w:left w:w="120" w:type="dxa"/>
              <w:bottom w:w="80" w:type="dxa"/>
              <w:right w:w="120" w:type="dxa"/>
            </w:tcMar>
            <w:vAlign w:val="center"/>
          </w:tcPr>
          <w:p w14:paraId="11AD963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Staff</w:t>
            </w:r>
          </w:p>
        </w:tc>
      </w:tr>
      <w:tr w:rsidR="002A0FB3" w:rsidRPr="00FC1341" w14:paraId="093837D5" w14:textId="77777777">
        <w:trPr>
          <w:cantSplit/>
        </w:trPr>
        <w:tc>
          <w:tcPr>
            <w:tcW w:w="3528" w:type="dxa"/>
            <w:tcMar>
              <w:top w:w="80" w:type="dxa"/>
              <w:left w:w="120" w:type="dxa"/>
              <w:bottom w:w="80" w:type="dxa"/>
              <w:right w:w="120" w:type="dxa"/>
            </w:tcMar>
          </w:tcPr>
          <w:p w14:paraId="12EFF9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Menetapkan target cabang</w:t>
            </w:r>
          </w:p>
        </w:tc>
        <w:tc>
          <w:tcPr>
            <w:tcW w:w="1080" w:type="dxa"/>
            <w:tcMar>
              <w:top w:w="80" w:type="dxa"/>
              <w:left w:w="120" w:type="dxa"/>
              <w:bottom w:w="80" w:type="dxa"/>
              <w:right w:w="120" w:type="dxa"/>
            </w:tcMar>
          </w:tcPr>
          <w:p w14:paraId="1B3863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w:t>
            </w:r>
          </w:p>
        </w:tc>
        <w:tc>
          <w:tcPr>
            <w:tcW w:w="1584" w:type="dxa"/>
            <w:tcMar>
              <w:top w:w="80" w:type="dxa"/>
              <w:left w:w="120" w:type="dxa"/>
              <w:bottom w:w="80" w:type="dxa"/>
              <w:right w:w="120" w:type="dxa"/>
            </w:tcMar>
          </w:tcPr>
          <w:p w14:paraId="5D4F4D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800" w:type="dxa"/>
            <w:tcMar>
              <w:top w:w="80" w:type="dxa"/>
              <w:left w:w="120" w:type="dxa"/>
              <w:bottom w:w="80" w:type="dxa"/>
              <w:right w:w="120" w:type="dxa"/>
            </w:tcMar>
          </w:tcPr>
          <w:p w14:paraId="46523E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1368" w:type="dxa"/>
            <w:tcMar>
              <w:top w:w="80" w:type="dxa"/>
              <w:left w:w="120" w:type="dxa"/>
              <w:bottom w:w="80" w:type="dxa"/>
              <w:right w:w="120" w:type="dxa"/>
            </w:tcMar>
          </w:tcPr>
          <w:p w14:paraId="5C216B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r>
      <w:tr w:rsidR="002A0FB3" w:rsidRPr="00FC1341" w14:paraId="0FABD097" w14:textId="77777777">
        <w:trPr>
          <w:cantSplit/>
        </w:trPr>
        <w:tc>
          <w:tcPr>
            <w:tcW w:w="3528" w:type="dxa"/>
            <w:shd w:val="clear" w:color="auto" w:fill="F6F8FC"/>
            <w:tcMar>
              <w:top w:w="80" w:type="dxa"/>
              <w:left w:w="120" w:type="dxa"/>
              <w:bottom w:w="80" w:type="dxa"/>
              <w:right w:w="120" w:type="dxa"/>
            </w:tcMar>
          </w:tcPr>
          <w:p w14:paraId="4CC289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konfigurasi dan role</w:t>
            </w:r>
          </w:p>
        </w:tc>
        <w:tc>
          <w:tcPr>
            <w:tcW w:w="1080" w:type="dxa"/>
            <w:shd w:val="clear" w:color="auto" w:fill="F6F8FC"/>
            <w:tcMar>
              <w:top w:w="80" w:type="dxa"/>
              <w:left w:w="120" w:type="dxa"/>
              <w:bottom w:w="80" w:type="dxa"/>
              <w:right w:w="120" w:type="dxa"/>
            </w:tcMar>
          </w:tcPr>
          <w:p w14:paraId="5E33D3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shd w:val="clear" w:color="auto" w:fill="F6F8FC"/>
            <w:tcMar>
              <w:top w:w="80" w:type="dxa"/>
              <w:left w:w="120" w:type="dxa"/>
              <w:bottom w:w="80" w:type="dxa"/>
              <w:right w:w="120" w:type="dxa"/>
            </w:tcMar>
          </w:tcPr>
          <w:p w14:paraId="054B58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800" w:type="dxa"/>
            <w:shd w:val="clear" w:color="auto" w:fill="F6F8FC"/>
            <w:tcMar>
              <w:top w:w="80" w:type="dxa"/>
              <w:left w:w="120" w:type="dxa"/>
              <w:bottom w:w="80" w:type="dxa"/>
              <w:right w:w="120" w:type="dxa"/>
            </w:tcMar>
          </w:tcPr>
          <w:p w14:paraId="367BE9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368" w:type="dxa"/>
            <w:shd w:val="clear" w:color="auto" w:fill="F6F8FC"/>
            <w:tcMar>
              <w:top w:w="80" w:type="dxa"/>
              <w:left w:w="120" w:type="dxa"/>
              <w:bottom w:w="80" w:type="dxa"/>
              <w:right w:w="120" w:type="dxa"/>
            </w:tcMar>
          </w:tcPr>
          <w:p w14:paraId="4AC8AD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r>
      <w:tr w:rsidR="002A0FB3" w:rsidRPr="00FC1341" w14:paraId="343249BE" w14:textId="77777777">
        <w:trPr>
          <w:cantSplit/>
        </w:trPr>
        <w:tc>
          <w:tcPr>
            <w:tcW w:w="3528" w:type="dxa"/>
            <w:tcMar>
              <w:top w:w="80" w:type="dxa"/>
              <w:left w:w="120" w:type="dxa"/>
              <w:bottom w:w="80" w:type="dxa"/>
              <w:right w:w="120" w:type="dxa"/>
            </w:tcMar>
          </w:tcPr>
          <w:p w14:paraId="4D6DDD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Menerima dan memvalidasi lead</w:t>
            </w:r>
          </w:p>
        </w:tc>
        <w:tc>
          <w:tcPr>
            <w:tcW w:w="1080" w:type="dxa"/>
            <w:tcMar>
              <w:top w:w="80" w:type="dxa"/>
              <w:left w:w="120" w:type="dxa"/>
              <w:bottom w:w="80" w:type="dxa"/>
              <w:right w:w="120" w:type="dxa"/>
            </w:tcMar>
          </w:tcPr>
          <w:p w14:paraId="0AE62D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tcMar>
              <w:top w:w="80" w:type="dxa"/>
              <w:left w:w="120" w:type="dxa"/>
              <w:bottom w:w="80" w:type="dxa"/>
              <w:right w:w="120" w:type="dxa"/>
            </w:tcMar>
          </w:tcPr>
          <w:p w14:paraId="3B7302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800" w:type="dxa"/>
            <w:tcMar>
              <w:top w:w="80" w:type="dxa"/>
              <w:left w:w="120" w:type="dxa"/>
              <w:bottom w:w="80" w:type="dxa"/>
              <w:right w:w="120" w:type="dxa"/>
            </w:tcMar>
          </w:tcPr>
          <w:p w14:paraId="462127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w:t>
            </w:r>
          </w:p>
        </w:tc>
        <w:tc>
          <w:tcPr>
            <w:tcW w:w="1368" w:type="dxa"/>
            <w:tcMar>
              <w:top w:w="80" w:type="dxa"/>
              <w:left w:w="120" w:type="dxa"/>
              <w:bottom w:w="80" w:type="dxa"/>
              <w:right w:w="120" w:type="dxa"/>
            </w:tcMar>
          </w:tcPr>
          <w:p w14:paraId="010191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r>
      <w:tr w:rsidR="002A0FB3" w:rsidRPr="00FC1341" w14:paraId="6224B48E" w14:textId="77777777">
        <w:trPr>
          <w:cantSplit/>
        </w:trPr>
        <w:tc>
          <w:tcPr>
            <w:tcW w:w="3528" w:type="dxa"/>
            <w:shd w:val="clear" w:color="auto" w:fill="F6F8FC"/>
            <w:tcMar>
              <w:top w:w="80" w:type="dxa"/>
              <w:left w:w="120" w:type="dxa"/>
              <w:bottom w:w="80" w:type="dxa"/>
              <w:right w:w="120" w:type="dxa"/>
            </w:tcMar>
          </w:tcPr>
          <w:p w14:paraId="0843D7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Menetapkan/menyesuaikan PIC</w:t>
            </w:r>
          </w:p>
        </w:tc>
        <w:tc>
          <w:tcPr>
            <w:tcW w:w="1080" w:type="dxa"/>
            <w:shd w:val="clear" w:color="auto" w:fill="F6F8FC"/>
            <w:tcMar>
              <w:top w:w="80" w:type="dxa"/>
              <w:left w:w="120" w:type="dxa"/>
              <w:bottom w:w="80" w:type="dxa"/>
              <w:right w:w="120" w:type="dxa"/>
            </w:tcMar>
          </w:tcPr>
          <w:p w14:paraId="2DA617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shd w:val="clear" w:color="auto" w:fill="F6F8FC"/>
            <w:tcMar>
              <w:top w:w="80" w:type="dxa"/>
              <w:left w:w="120" w:type="dxa"/>
              <w:bottom w:w="80" w:type="dxa"/>
              <w:right w:w="120" w:type="dxa"/>
            </w:tcMar>
          </w:tcPr>
          <w:p w14:paraId="57E01F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800" w:type="dxa"/>
            <w:shd w:val="clear" w:color="auto" w:fill="F6F8FC"/>
            <w:tcMar>
              <w:top w:w="80" w:type="dxa"/>
              <w:left w:w="120" w:type="dxa"/>
              <w:bottom w:w="80" w:type="dxa"/>
              <w:right w:w="120" w:type="dxa"/>
            </w:tcMar>
          </w:tcPr>
          <w:p w14:paraId="4C2217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368" w:type="dxa"/>
            <w:shd w:val="clear" w:color="auto" w:fill="F6F8FC"/>
            <w:tcMar>
              <w:top w:w="80" w:type="dxa"/>
              <w:left w:w="120" w:type="dxa"/>
              <w:bottom w:w="80" w:type="dxa"/>
              <w:right w:w="120" w:type="dxa"/>
            </w:tcMar>
          </w:tcPr>
          <w:p w14:paraId="52ECD1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r>
      <w:tr w:rsidR="002A0FB3" w:rsidRPr="00FC1341" w14:paraId="33DCEE84" w14:textId="77777777">
        <w:trPr>
          <w:cantSplit/>
        </w:trPr>
        <w:tc>
          <w:tcPr>
            <w:tcW w:w="3528" w:type="dxa"/>
            <w:tcMar>
              <w:top w:w="80" w:type="dxa"/>
              <w:left w:w="120" w:type="dxa"/>
              <w:bottom w:w="80" w:type="dxa"/>
              <w:right w:w="120" w:type="dxa"/>
            </w:tcMar>
          </w:tcPr>
          <w:p w14:paraId="352F94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Melakukan follow-up</w:t>
            </w:r>
          </w:p>
        </w:tc>
        <w:tc>
          <w:tcPr>
            <w:tcW w:w="1080" w:type="dxa"/>
            <w:tcMar>
              <w:top w:w="80" w:type="dxa"/>
              <w:left w:w="120" w:type="dxa"/>
              <w:bottom w:w="80" w:type="dxa"/>
              <w:right w:w="120" w:type="dxa"/>
            </w:tcMar>
          </w:tcPr>
          <w:p w14:paraId="7D6BBD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tcMar>
              <w:top w:w="80" w:type="dxa"/>
              <w:left w:w="120" w:type="dxa"/>
              <w:bottom w:w="80" w:type="dxa"/>
              <w:right w:w="120" w:type="dxa"/>
            </w:tcMar>
          </w:tcPr>
          <w:p w14:paraId="295B9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800" w:type="dxa"/>
            <w:tcMar>
              <w:top w:w="80" w:type="dxa"/>
              <w:left w:w="120" w:type="dxa"/>
              <w:bottom w:w="80" w:type="dxa"/>
              <w:right w:w="120" w:type="dxa"/>
            </w:tcMar>
          </w:tcPr>
          <w:p w14:paraId="394B38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w:t>
            </w:r>
          </w:p>
        </w:tc>
        <w:tc>
          <w:tcPr>
            <w:tcW w:w="1368" w:type="dxa"/>
            <w:tcMar>
              <w:top w:w="80" w:type="dxa"/>
              <w:left w:w="120" w:type="dxa"/>
              <w:bottom w:w="80" w:type="dxa"/>
              <w:right w:w="120" w:type="dxa"/>
            </w:tcMar>
          </w:tcPr>
          <w:p w14:paraId="15C14E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r>
      <w:tr w:rsidR="002A0FB3" w:rsidRPr="00FC1341" w14:paraId="7FDA8CBD" w14:textId="77777777">
        <w:trPr>
          <w:cantSplit/>
        </w:trPr>
        <w:tc>
          <w:tcPr>
            <w:tcW w:w="3528" w:type="dxa"/>
            <w:shd w:val="clear" w:color="auto" w:fill="F6F8FC"/>
            <w:tcMar>
              <w:top w:w="80" w:type="dxa"/>
              <w:left w:w="120" w:type="dxa"/>
              <w:bottom w:w="80" w:type="dxa"/>
              <w:right w:w="120" w:type="dxa"/>
            </w:tcMar>
          </w:tcPr>
          <w:p w14:paraId="3DB71F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Membuat pendaftaran</w:t>
            </w:r>
          </w:p>
        </w:tc>
        <w:tc>
          <w:tcPr>
            <w:tcW w:w="1080" w:type="dxa"/>
            <w:shd w:val="clear" w:color="auto" w:fill="F6F8FC"/>
            <w:tcMar>
              <w:top w:w="80" w:type="dxa"/>
              <w:left w:w="120" w:type="dxa"/>
              <w:bottom w:w="80" w:type="dxa"/>
              <w:right w:w="120" w:type="dxa"/>
            </w:tcMar>
          </w:tcPr>
          <w:p w14:paraId="3551EA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shd w:val="clear" w:color="auto" w:fill="F6F8FC"/>
            <w:tcMar>
              <w:top w:w="80" w:type="dxa"/>
              <w:left w:w="120" w:type="dxa"/>
              <w:bottom w:w="80" w:type="dxa"/>
              <w:right w:w="120" w:type="dxa"/>
            </w:tcMar>
          </w:tcPr>
          <w:p w14:paraId="229730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800" w:type="dxa"/>
            <w:shd w:val="clear" w:color="auto" w:fill="F6F8FC"/>
            <w:tcMar>
              <w:top w:w="80" w:type="dxa"/>
              <w:left w:w="120" w:type="dxa"/>
              <w:bottom w:w="80" w:type="dxa"/>
              <w:right w:w="120" w:type="dxa"/>
            </w:tcMar>
          </w:tcPr>
          <w:p w14:paraId="1D2670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w:t>
            </w:r>
          </w:p>
        </w:tc>
        <w:tc>
          <w:tcPr>
            <w:tcW w:w="1368" w:type="dxa"/>
            <w:shd w:val="clear" w:color="auto" w:fill="F6F8FC"/>
            <w:tcMar>
              <w:top w:w="80" w:type="dxa"/>
              <w:left w:w="120" w:type="dxa"/>
              <w:bottom w:w="80" w:type="dxa"/>
              <w:right w:w="120" w:type="dxa"/>
            </w:tcMar>
          </w:tcPr>
          <w:p w14:paraId="66BD1B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r>
      <w:tr w:rsidR="002A0FB3" w:rsidRPr="00FC1341" w14:paraId="184942F5" w14:textId="77777777">
        <w:trPr>
          <w:cantSplit/>
        </w:trPr>
        <w:tc>
          <w:tcPr>
            <w:tcW w:w="3528" w:type="dxa"/>
            <w:tcMar>
              <w:top w:w="80" w:type="dxa"/>
              <w:left w:w="120" w:type="dxa"/>
              <w:bottom w:w="80" w:type="dxa"/>
              <w:right w:w="120" w:type="dxa"/>
            </w:tcMar>
          </w:tcPr>
          <w:p w14:paraId="7E561B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Mencatat/verifikasi pembayaran</w:t>
            </w:r>
          </w:p>
        </w:tc>
        <w:tc>
          <w:tcPr>
            <w:tcW w:w="1080" w:type="dxa"/>
            <w:tcMar>
              <w:top w:w="80" w:type="dxa"/>
              <w:left w:w="120" w:type="dxa"/>
              <w:bottom w:w="80" w:type="dxa"/>
              <w:right w:w="120" w:type="dxa"/>
            </w:tcMar>
          </w:tcPr>
          <w:p w14:paraId="487966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tcMar>
              <w:top w:w="80" w:type="dxa"/>
              <w:left w:w="120" w:type="dxa"/>
              <w:bottom w:w="80" w:type="dxa"/>
              <w:right w:w="120" w:type="dxa"/>
            </w:tcMar>
          </w:tcPr>
          <w:p w14:paraId="746A9A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800" w:type="dxa"/>
            <w:tcMar>
              <w:top w:w="80" w:type="dxa"/>
              <w:left w:w="120" w:type="dxa"/>
              <w:bottom w:w="80" w:type="dxa"/>
              <w:right w:w="120" w:type="dxa"/>
            </w:tcMar>
          </w:tcPr>
          <w:p w14:paraId="38C43E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368" w:type="dxa"/>
            <w:tcMar>
              <w:top w:w="80" w:type="dxa"/>
              <w:left w:w="120" w:type="dxa"/>
              <w:bottom w:w="80" w:type="dxa"/>
              <w:right w:w="120" w:type="dxa"/>
            </w:tcMar>
          </w:tcPr>
          <w:p w14:paraId="5B95AE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r>
      <w:tr w:rsidR="002A0FB3" w:rsidRPr="00FC1341" w14:paraId="298F6B5C" w14:textId="77777777">
        <w:trPr>
          <w:cantSplit/>
        </w:trPr>
        <w:tc>
          <w:tcPr>
            <w:tcW w:w="3528" w:type="dxa"/>
            <w:shd w:val="clear" w:color="auto" w:fill="F6F8FC"/>
            <w:tcMar>
              <w:top w:w="80" w:type="dxa"/>
              <w:left w:w="120" w:type="dxa"/>
              <w:bottom w:w="80" w:type="dxa"/>
              <w:right w:w="120" w:type="dxa"/>
            </w:tcMar>
          </w:tcPr>
          <w:p w14:paraId="4D9A75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Mengelola akun dan session WhatsApp</w:t>
            </w:r>
          </w:p>
        </w:tc>
        <w:tc>
          <w:tcPr>
            <w:tcW w:w="1080" w:type="dxa"/>
            <w:shd w:val="clear" w:color="auto" w:fill="F6F8FC"/>
            <w:tcMar>
              <w:top w:w="80" w:type="dxa"/>
              <w:left w:w="120" w:type="dxa"/>
              <w:bottom w:w="80" w:type="dxa"/>
              <w:right w:w="120" w:type="dxa"/>
            </w:tcMar>
          </w:tcPr>
          <w:p w14:paraId="39A2B6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shd w:val="clear" w:color="auto" w:fill="F6F8FC"/>
            <w:tcMar>
              <w:top w:w="80" w:type="dxa"/>
              <w:left w:w="120" w:type="dxa"/>
              <w:bottom w:w="80" w:type="dxa"/>
              <w:right w:w="120" w:type="dxa"/>
            </w:tcMar>
          </w:tcPr>
          <w:p w14:paraId="324463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800" w:type="dxa"/>
            <w:shd w:val="clear" w:color="auto" w:fill="F6F8FC"/>
            <w:tcMar>
              <w:top w:w="80" w:type="dxa"/>
              <w:left w:w="120" w:type="dxa"/>
              <w:bottom w:w="80" w:type="dxa"/>
              <w:right w:w="120" w:type="dxa"/>
            </w:tcMar>
          </w:tcPr>
          <w:p w14:paraId="04A258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1368" w:type="dxa"/>
            <w:shd w:val="clear" w:color="auto" w:fill="F6F8FC"/>
            <w:tcMar>
              <w:top w:w="80" w:type="dxa"/>
              <w:left w:w="120" w:type="dxa"/>
              <w:bottom w:w="80" w:type="dxa"/>
              <w:right w:w="120" w:type="dxa"/>
            </w:tcMar>
          </w:tcPr>
          <w:p w14:paraId="632F52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r>
      <w:tr w:rsidR="002A0FB3" w:rsidRPr="00FC1341" w14:paraId="5B27F981" w14:textId="77777777">
        <w:trPr>
          <w:cantSplit/>
        </w:trPr>
        <w:tc>
          <w:tcPr>
            <w:tcW w:w="3528" w:type="dxa"/>
            <w:tcMar>
              <w:top w:w="80" w:type="dxa"/>
              <w:left w:w="120" w:type="dxa"/>
              <w:bottom w:w="80" w:type="dxa"/>
              <w:right w:w="120" w:type="dxa"/>
            </w:tcMar>
          </w:tcPr>
          <w:p w14:paraId="7E166B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Meninjau laporan dan KPI</w:t>
            </w:r>
          </w:p>
        </w:tc>
        <w:tc>
          <w:tcPr>
            <w:tcW w:w="1080" w:type="dxa"/>
            <w:tcMar>
              <w:top w:w="80" w:type="dxa"/>
              <w:left w:w="120" w:type="dxa"/>
              <w:bottom w:w="80" w:type="dxa"/>
              <w:right w:w="120" w:type="dxa"/>
            </w:tcMar>
          </w:tcPr>
          <w:p w14:paraId="3D31BC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584" w:type="dxa"/>
            <w:tcMar>
              <w:top w:w="80" w:type="dxa"/>
              <w:left w:w="120" w:type="dxa"/>
              <w:bottom w:w="80" w:type="dxa"/>
              <w:right w:w="120" w:type="dxa"/>
            </w:tcMar>
          </w:tcPr>
          <w:p w14:paraId="382533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800" w:type="dxa"/>
            <w:tcMar>
              <w:top w:w="80" w:type="dxa"/>
              <w:left w:w="120" w:type="dxa"/>
              <w:bottom w:w="80" w:type="dxa"/>
              <w:right w:w="120" w:type="dxa"/>
            </w:tcMar>
          </w:tcPr>
          <w:p w14:paraId="0632E1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1368" w:type="dxa"/>
            <w:tcMar>
              <w:top w:w="80" w:type="dxa"/>
              <w:left w:w="120" w:type="dxa"/>
              <w:bottom w:w="80" w:type="dxa"/>
              <w:right w:w="120" w:type="dxa"/>
            </w:tcMar>
          </w:tcPr>
          <w:p w14:paraId="690E0D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r>
      <w:tr w:rsidR="002A0FB3" w:rsidRPr="00FC1341" w14:paraId="34E9BDCE" w14:textId="77777777">
        <w:trPr>
          <w:cantSplit/>
        </w:trPr>
        <w:tc>
          <w:tcPr>
            <w:tcW w:w="3528" w:type="dxa"/>
            <w:shd w:val="clear" w:color="auto" w:fill="F6F8FC"/>
            <w:tcMar>
              <w:top w:w="80" w:type="dxa"/>
              <w:left w:w="120" w:type="dxa"/>
              <w:bottom w:w="80" w:type="dxa"/>
              <w:right w:w="120" w:type="dxa"/>
            </w:tcMar>
          </w:tcPr>
          <w:p w14:paraId="279BB1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Menangani konflik data lintas cabang</w:t>
            </w:r>
          </w:p>
        </w:tc>
        <w:tc>
          <w:tcPr>
            <w:tcW w:w="1080" w:type="dxa"/>
            <w:shd w:val="clear" w:color="auto" w:fill="F6F8FC"/>
            <w:tcMar>
              <w:top w:w="80" w:type="dxa"/>
              <w:left w:w="120" w:type="dxa"/>
              <w:bottom w:w="80" w:type="dxa"/>
              <w:right w:w="120" w:type="dxa"/>
            </w:tcMar>
          </w:tcPr>
          <w:p w14:paraId="1AE96A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c>
          <w:tcPr>
            <w:tcW w:w="1584" w:type="dxa"/>
            <w:shd w:val="clear" w:color="auto" w:fill="F6F8FC"/>
            <w:tcMar>
              <w:top w:w="80" w:type="dxa"/>
              <w:left w:w="120" w:type="dxa"/>
              <w:bottom w:w="80" w:type="dxa"/>
              <w:right w:w="120" w:type="dxa"/>
            </w:tcMar>
          </w:tcPr>
          <w:p w14:paraId="07B26D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w:t>
            </w:r>
          </w:p>
        </w:tc>
        <w:tc>
          <w:tcPr>
            <w:tcW w:w="1800" w:type="dxa"/>
            <w:shd w:val="clear" w:color="auto" w:fill="F6F8FC"/>
            <w:tcMar>
              <w:top w:w="80" w:type="dxa"/>
              <w:left w:w="120" w:type="dxa"/>
              <w:bottom w:w="80" w:type="dxa"/>
              <w:right w:w="120" w:type="dxa"/>
            </w:tcMar>
          </w:tcPr>
          <w:p w14:paraId="632072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1368" w:type="dxa"/>
            <w:shd w:val="clear" w:color="auto" w:fill="F6F8FC"/>
            <w:tcMar>
              <w:top w:w="80" w:type="dxa"/>
              <w:left w:w="120" w:type="dxa"/>
              <w:bottom w:w="80" w:type="dxa"/>
              <w:right w:w="120" w:type="dxa"/>
            </w:tcMar>
          </w:tcPr>
          <w:p w14:paraId="6ED9CF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w:t>
            </w:r>
          </w:p>
        </w:tc>
      </w:tr>
    </w:tbl>
    <w:p w14:paraId="062360C8" w14:textId="77777777" w:rsidR="00000000" w:rsidRPr="00FC1341" w:rsidRDefault="00000000">
      <w:pPr>
        <w:spacing w:after="0"/>
        <w:rPr>
          <w:rFonts w:asciiTheme="majorHAnsi" w:hAnsiTheme="majorHAnsi" w:cstheme="majorHAnsi"/>
          <w:sz w:val="20"/>
          <w:szCs w:val="20"/>
        </w:rPr>
      </w:pPr>
    </w:p>
    <w:p w14:paraId="16447D13" w14:textId="77777777" w:rsidR="00000000" w:rsidRPr="00FC1341" w:rsidRDefault="00000000">
      <w:pPr>
        <w:pStyle w:val="Heading3"/>
        <w:rPr>
          <w:rFonts w:cstheme="majorHAnsi"/>
          <w:sz w:val="20"/>
          <w:szCs w:val="20"/>
        </w:rPr>
      </w:pPr>
      <w:bookmarkStart w:id="12" w:name="_Toc238503910"/>
      <w:r w:rsidRPr="00FC1341">
        <w:rPr>
          <w:rFonts w:cstheme="majorHAnsi"/>
          <w:sz w:val="20"/>
          <w:szCs w:val="20"/>
        </w:rPr>
        <w:t>4.2.4 Prinsip Eskalasi</w:t>
      </w:r>
      <w:bookmarkEnd w:id="12"/>
    </w:p>
    <w:p w14:paraId="5C7F0004"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1.  Staff menyelesaikan aktivitas rutin pada lead dan percakapan yang menjadi cakupannya.</w:t>
      </w:r>
    </w:p>
    <w:p w14:paraId="0F30898D"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2.  Admin Cabang menangani redistribusi PIC, tunggakan tindak lanjut, koreksi transaksi, dan konflik dalam cabang.</w:t>
      </w:r>
    </w:p>
    <w:p w14:paraId="54198F82"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3.  Superadmin menangani konflik lintas cabang, akses, konfigurasi, integrasi, dan kegagalan teknis yang berdampak luas.</w:t>
      </w:r>
    </w:p>
    <w:p w14:paraId="73A34B49"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4.  Direksi memutuskan kebijakan target, retensi, SLA, pengecualian bisnis material, dan prioritas pengembangan.</w:t>
      </w:r>
    </w:p>
    <w:p w14:paraId="5A8C2049" w14:textId="77777777" w:rsidR="00000000" w:rsidRPr="00FC1341" w:rsidRDefault="00000000">
      <w:pPr>
        <w:pStyle w:val="Heading2"/>
        <w:rPr>
          <w:rFonts w:cstheme="majorHAnsi"/>
          <w:sz w:val="20"/>
          <w:szCs w:val="20"/>
        </w:rPr>
      </w:pPr>
      <w:bookmarkStart w:id="13" w:name="_Toc238503911"/>
      <w:r w:rsidRPr="00FC1341">
        <w:rPr>
          <w:rFonts w:cstheme="majorHAnsi"/>
          <w:sz w:val="20"/>
          <w:szCs w:val="20"/>
        </w:rPr>
        <w:t>4.3 Proses dan Alur Kerja Bisnis</w:t>
      </w:r>
      <w:bookmarkEnd w:id="13"/>
    </w:p>
    <w:p w14:paraId="4CBF7898" w14:textId="77777777" w:rsidR="00000000" w:rsidRPr="00FC1341" w:rsidRDefault="00000000">
      <w:pPr>
        <w:pStyle w:val="Heading3"/>
        <w:rPr>
          <w:rFonts w:cstheme="majorHAnsi"/>
          <w:sz w:val="20"/>
          <w:szCs w:val="20"/>
        </w:rPr>
      </w:pPr>
      <w:bookmarkStart w:id="14" w:name="_Toc238503912"/>
      <w:r w:rsidRPr="00FC1341">
        <w:rPr>
          <w:rFonts w:cstheme="majorHAnsi"/>
          <w:sz w:val="20"/>
          <w:szCs w:val="20"/>
        </w:rPr>
        <w:t>4.3.1 Rantai Nilai End-to-End</w:t>
      </w:r>
      <w:bookmarkEnd w:id="14"/>
    </w:p>
    <w:p w14:paraId="6882448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Rantai nilai mengubah sinyal minat menjadi hubungan, konversi, transaksi, dan informasi kinerja. Setiap tahap menghasilkan status dan bukti yang menjadi input tahap berikutnya.</w:t>
      </w:r>
    </w:p>
    <w:p w14:paraId="688B9255"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70383CCD" wp14:editId="3881819B">
            <wp:extent cx="5669280" cy="3099144"/>
            <wp:effectExtent l="0" t="0" r="0" b="0"/>
            <wp:docPr id="549872090" name="Picture 549872090" descr="Gambar 4-1. Proses bisnis end-to-end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es-bisnis.png"/>
                    <pic:cNvPicPr/>
                  </pic:nvPicPr>
                  <pic:blipFill>
                    <a:blip r:embed="rId29"/>
                    <a:stretch>
                      <a:fillRect/>
                    </a:stretch>
                  </pic:blipFill>
                  <pic:spPr>
                    <a:xfrm>
                      <a:off x="0" y="0"/>
                      <a:ext cx="5669280" cy="3099144"/>
                    </a:xfrm>
                    <a:prstGeom prst="rect">
                      <a:avLst/>
                    </a:prstGeom>
                  </pic:spPr>
                </pic:pic>
              </a:graphicData>
            </a:graphic>
          </wp:inline>
        </w:drawing>
      </w:r>
    </w:p>
    <w:p w14:paraId="4D79B5EC"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4-1. Proses bisnis end-to-end SIVMI CRM</w:t>
      </w:r>
    </w:p>
    <w:p w14:paraId="5144FFE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4-6. Input-output rantai nilai</w:t>
      </w:r>
    </w:p>
    <w:tbl>
      <w:tblPr>
        <w:tblStyle w:val="TableGrid"/>
        <w:tblW w:w="9360" w:type="dxa"/>
        <w:tblInd w:w="120" w:type="dxa"/>
        <w:tblLayout w:type="fixed"/>
        <w:tblLook w:val="04A0" w:firstRow="1" w:lastRow="0" w:firstColumn="1" w:lastColumn="0" w:noHBand="0" w:noVBand="1"/>
      </w:tblPr>
      <w:tblGrid>
        <w:gridCol w:w="1440"/>
        <w:gridCol w:w="2016"/>
        <w:gridCol w:w="3672"/>
        <w:gridCol w:w="2232"/>
      </w:tblGrid>
      <w:tr w:rsidR="002A0FB3" w:rsidRPr="00FC1341" w14:paraId="3ED1A5ED" w14:textId="77777777">
        <w:trPr>
          <w:cantSplit/>
          <w:tblHeader/>
        </w:trPr>
        <w:tc>
          <w:tcPr>
            <w:tcW w:w="1440" w:type="dxa"/>
            <w:shd w:val="clear" w:color="auto" w:fill="1476B8"/>
            <w:tcMar>
              <w:top w:w="80" w:type="dxa"/>
              <w:left w:w="120" w:type="dxa"/>
              <w:bottom w:w="80" w:type="dxa"/>
              <w:right w:w="120" w:type="dxa"/>
            </w:tcMar>
            <w:vAlign w:val="center"/>
          </w:tcPr>
          <w:p w14:paraId="5F1AA46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2016" w:type="dxa"/>
            <w:shd w:val="clear" w:color="auto" w:fill="1476B8"/>
            <w:tcMar>
              <w:top w:w="80" w:type="dxa"/>
              <w:left w:w="120" w:type="dxa"/>
              <w:bottom w:w="80" w:type="dxa"/>
              <w:right w:w="120" w:type="dxa"/>
            </w:tcMar>
            <w:vAlign w:val="center"/>
          </w:tcPr>
          <w:p w14:paraId="1C21C89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Input</w:t>
            </w:r>
          </w:p>
        </w:tc>
        <w:tc>
          <w:tcPr>
            <w:tcW w:w="3672" w:type="dxa"/>
            <w:shd w:val="clear" w:color="auto" w:fill="1476B8"/>
            <w:tcMar>
              <w:top w:w="80" w:type="dxa"/>
              <w:left w:w="120" w:type="dxa"/>
              <w:bottom w:w="80" w:type="dxa"/>
              <w:right w:w="120" w:type="dxa"/>
            </w:tcMar>
            <w:vAlign w:val="center"/>
          </w:tcPr>
          <w:p w14:paraId="5718A25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2232" w:type="dxa"/>
            <w:shd w:val="clear" w:color="auto" w:fill="1476B8"/>
            <w:tcMar>
              <w:top w:w="80" w:type="dxa"/>
              <w:left w:w="120" w:type="dxa"/>
              <w:bottom w:w="80" w:type="dxa"/>
              <w:right w:w="120" w:type="dxa"/>
            </w:tcMar>
            <w:vAlign w:val="center"/>
          </w:tcPr>
          <w:p w14:paraId="6718D5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Output</w:t>
            </w:r>
          </w:p>
        </w:tc>
      </w:tr>
      <w:tr w:rsidR="002A0FB3" w:rsidRPr="00FC1341" w14:paraId="57D0DABB" w14:textId="77777777">
        <w:trPr>
          <w:cantSplit/>
        </w:trPr>
        <w:tc>
          <w:tcPr>
            <w:tcW w:w="1440" w:type="dxa"/>
            <w:tcMar>
              <w:top w:w="80" w:type="dxa"/>
              <w:left w:w="120" w:type="dxa"/>
              <w:bottom w:w="80" w:type="dxa"/>
              <w:right w:w="120" w:type="dxa"/>
            </w:tcMar>
          </w:tcPr>
          <w:p w14:paraId="0BD74D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Akuisisi</w:t>
            </w:r>
          </w:p>
        </w:tc>
        <w:tc>
          <w:tcPr>
            <w:tcW w:w="2016" w:type="dxa"/>
            <w:tcMar>
              <w:top w:w="80" w:type="dxa"/>
              <w:left w:w="120" w:type="dxa"/>
              <w:bottom w:w="80" w:type="dxa"/>
              <w:right w:w="120" w:type="dxa"/>
            </w:tcMar>
          </w:tcPr>
          <w:p w14:paraId="5DCE20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Identitas/minat/pesan</w:t>
            </w:r>
          </w:p>
        </w:tc>
        <w:tc>
          <w:tcPr>
            <w:tcW w:w="3672" w:type="dxa"/>
            <w:tcMar>
              <w:top w:w="80" w:type="dxa"/>
              <w:left w:w="120" w:type="dxa"/>
              <w:bottom w:w="80" w:type="dxa"/>
              <w:right w:w="120" w:type="dxa"/>
            </w:tcMar>
          </w:tcPr>
          <w:p w14:paraId="47D219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sumber, sekolah, cabang, program</w:t>
            </w:r>
          </w:p>
        </w:tc>
        <w:tc>
          <w:tcPr>
            <w:tcW w:w="2232" w:type="dxa"/>
            <w:tcMar>
              <w:top w:w="80" w:type="dxa"/>
              <w:left w:w="120" w:type="dxa"/>
              <w:bottom w:w="80" w:type="dxa"/>
              <w:right w:w="120" w:type="dxa"/>
            </w:tcMar>
          </w:tcPr>
          <w:p w14:paraId="621843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tervalidasi</w:t>
            </w:r>
          </w:p>
        </w:tc>
      </w:tr>
      <w:tr w:rsidR="002A0FB3" w:rsidRPr="00FC1341" w14:paraId="1B2410B5" w14:textId="77777777">
        <w:trPr>
          <w:cantSplit/>
        </w:trPr>
        <w:tc>
          <w:tcPr>
            <w:tcW w:w="1440" w:type="dxa"/>
            <w:shd w:val="clear" w:color="auto" w:fill="F6F8FC"/>
            <w:tcMar>
              <w:top w:w="80" w:type="dxa"/>
              <w:left w:w="120" w:type="dxa"/>
              <w:bottom w:w="80" w:type="dxa"/>
              <w:right w:w="120" w:type="dxa"/>
            </w:tcMar>
          </w:tcPr>
          <w:p w14:paraId="02641A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Distribusi</w:t>
            </w:r>
          </w:p>
        </w:tc>
        <w:tc>
          <w:tcPr>
            <w:tcW w:w="2016" w:type="dxa"/>
            <w:shd w:val="clear" w:color="auto" w:fill="F6F8FC"/>
            <w:tcMar>
              <w:top w:w="80" w:type="dxa"/>
              <w:left w:w="120" w:type="dxa"/>
              <w:bottom w:w="80" w:type="dxa"/>
              <w:right w:w="120" w:type="dxa"/>
            </w:tcMar>
          </w:tcPr>
          <w:p w14:paraId="5560BB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tervalidasi</w:t>
            </w:r>
          </w:p>
        </w:tc>
        <w:tc>
          <w:tcPr>
            <w:tcW w:w="3672" w:type="dxa"/>
            <w:shd w:val="clear" w:color="auto" w:fill="F6F8FC"/>
            <w:tcMar>
              <w:top w:w="80" w:type="dxa"/>
              <w:left w:w="120" w:type="dxa"/>
              <w:bottom w:w="80" w:type="dxa"/>
              <w:right w:w="120" w:type="dxa"/>
            </w:tcMar>
          </w:tcPr>
          <w:p w14:paraId="7AFAE8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Tetapkan PIC sesuai cabang</w:t>
            </w:r>
          </w:p>
        </w:tc>
        <w:tc>
          <w:tcPr>
            <w:tcW w:w="2232" w:type="dxa"/>
            <w:shd w:val="clear" w:color="auto" w:fill="F6F8FC"/>
            <w:tcMar>
              <w:top w:w="80" w:type="dxa"/>
              <w:left w:w="120" w:type="dxa"/>
              <w:bottom w:w="80" w:type="dxa"/>
              <w:right w:w="120" w:type="dxa"/>
            </w:tcMar>
          </w:tcPr>
          <w:p w14:paraId="06AFA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Kepemilikan jelas</w:t>
            </w:r>
          </w:p>
        </w:tc>
      </w:tr>
      <w:tr w:rsidR="002A0FB3" w:rsidRPr="00FC1341" w14:paraId="47659429" w14:textId="77777777">
        <w:trPr>
          <w:cantSplit/>
        </w:trPr>
        <w:tc>
          <w:tcPr>
            <w:tcW w:w="1440" w:type="dxa"/>
            <w:tcMar>
              <w:top w:w="80" w:type="dxa"/>
              <w:left w:w="120" w:type="dxa"/>
              <w:bottom w:w="80" w:type="dxa"/>
              <w:right w:w="120" w:type="dxa"/>
            </w:tcMar>
          </w:tcPr>
          <w:p w14:paraId="51A1A7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Tindak lanjut</w:t>
            </w:r>
          </w:p>
        </w:tc>
        <w:tc>
          <w:tcPr>
            <w:tcW w:w="2016" w:type="dxa"/>
            <w:tcMar>
              <w:top w:w="80" w:type="dxa"/>
              <w:left w:w="120" w:type="dxa"/>
              <w:bottom w:w="80" w:type="dxa"/>
              <w:right w:w="120" w:type="dxa"/>
            </w:tcMar>
          </w:tcPr>
          <w:p w14:paraId="419DF8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 PIC</w:t>
            </w:r>
          </w:p>
        </w:tc>
        <w:tc>
          <w:tcPr>
            <w:tcW w:w="3672" w:type="dxa"/>
            <w:tcMar>
              <w:top w:w="80" w:type="dxa"/>
              <w:left w:w="120" w:type="dxa"/>
              <w:bottom w:w="80" w:type="dxa"/>
              <w:right w:w="120" w:type="dxa"/>
            </w:tcMar>
          </w:tcPr>
          <w:p w14:paraId="646605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Kontak, catat hasil, jadwalkan berikutnya</w:t>
            </w:r>
          </w:p>
        </w:tc>
        <w:tc>
          <w:tcPr>
            <w:tcW w:w="2232" w:type="dxa"/>
            <w:tcMar>
              <w:top w:w="80" w:type="dxa"/>
              <w:left w:w="120" w:type="dxa"/>
              <w:bottom w:w="80" w:type="dxa"/>
              <w:right w:w="120" w:type="dxa"/>
            </w:tcMar>
          </w:tcPr>
          <w:p w14:paraId="38E1BE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dan histori</w:t>
            </w:r>
          </w:p>
        </w:tc>
      </w:tr>
      <w:tr w:rsidR="002A0FB3" w:rsidRPr="00FC1341" w14:paraId="49F7FEA2" w14:textId="77777777">
        <w:trPr>
          <w:cantSplit/>
        </w:trPr>
        <w:tc>
          <w:tcPr>
            <w:tcW w:w="1440" w:type="dxa"/>
            <w:shd w:val="clear" w:color="auto" w:fill="F6F8FC"/>
            <w:tcMar>
              <w:top w:w="80" w:type="dxa"/>
              <w:left w:w="120" w:type="dxa"/>
              <w:bottom w:w="80" w:type="dxa"/>
              <w:right w:w="120" w:type="dxa"/>
            </w:tcMar>
          </w:tcPr>
          <w:p w14:paraId="1EF1C6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w:t>
            </w:r>
          </w:p>
        </w:tc>
        <w:tc>
          <w:tcPr>
            <w:tcW w:w="2016" w:type="dxa"/>
            <w:shd w:val="clear" w:color="auto" w:fill="F6F8FC"/>
            <w:tcMar>
              <w:top w:w="80" w:type="dxa"/>
              <w:left w:w="120" w:type="dxa"/>
              <w:bottom w:w="80" w:type="dxa"/>
              <w:right w:w="120" w:type="dxa"/>
            </w:tcMar>
          </w:tcPr>
          <w:p w14:paraId="3C5831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siap</w:t>
            </w:r>
          </w:p>
        </w:tc>
        <w:tc>
          <w:tcPr>
            <w:tcW w:w="3672" w:type="dxa"/>
            <w:shd w:val="clear" w:color="auto" w:fill="F6F8FC"/>
            <w:tcMar>
              <w:top w:w="80" w:type="dxa"/>
              <w:left w:w="120" w:type="dxa"/>
              <w:bottom w:w="80" w:type="dxa"/>
              <w:right w:w="120" w:type="dxa"/>
            </w:tcMar>
          </w:tcPr>
          <w:p w14:paraId="1E6FED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program dan buat pendaftaran</w:t>
            </w:r>
          </w:p>
        </w:tc>
        <w:tc>
          <w:tcPr>
            <w:tcW w:w="2232" w:type="dxa"/>
            <w:shd w:val="clear" w:color="auto" w:fill="F6F8FC"/>
            <w:tcMar>
              <w:top w:w="80" w:type="dxa"/>
              <w:left w:w="120" w:type="dxa"/>
              <w:bottom w:w="80" w:type="dxa"/>
              <w:right w:w="120" w:type="dxa"/>
            </w:tcMar>
          </w:tcPr>
          <w:p w14:paraId="46E493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Siswa/pendaftaran aktif</w:t>
            </w:r>
          </w:p>
        </w:tc>
      </w:tr>
      <w:tr w:rsidR="002A0FB3" w:rsidRPr="00FC1341" w14:paraId="1DCBFA3F" w14:textId="77777777">
        <w:trPr>
          <w:cantSplit/>
        </w:trPr>
        <w:tc>
          <w:tcPr>
            <w:tcW w:w="1440" w:type="dxa"/>
            <w:tcMar>
              <w:top w:w="80" w:type="dxa"/>
              <w:left w:w="120" w:type="dxa"/>
              <w:bottom w:w="80" w:type="dxa"/>
              <w:right w:w="120" w:type="dxa"/>
            </w:tcMar>
          </w:tcPr>
          <w:p w14:paraId="49F05E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w:t>
            </w:r>
          </w:p>
        </w:tc>
        <w:tc>
          <w:tcPr>
            <w:tcW w:w="2016" w:type="dxa"/>
            <w:tcMar>
              <w:top w:w="80" w:type="dxa"/>
              <w:left w:w="120" w:type="dxa"/>
              <w:bottom w:w="80" w:type="dxa"/>
              <w:right w:w="120" w:type="dxa"/>
            </w:tcMar>
          </w:tcPr>
          <w:p w14:paraId="256154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3672" w:type="dxa"/>
            <w:tcMar>
              <w:top w:w="80" w:type="dxa"/>
              <w:left w:w="120" w:type="dxa"/>
              <w:bottom w:w="80" w:type="dxa"/>
              <w:right w:w="120" w:type="dxa"/>
            </w:tcMar>
          </w:tcPr>
          <w:p w14:paraId="21ECF0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nominal, metode, referensi, verifikasi</w:t>
            </w:r>
          </w:p>
        </w:tc>
        <w:tc>
          <w:tcPr>
            <w:tcW w:w="2232" w:type="dxa"/>
            <w:tcMar>
              <w:top w:w="80" w:type="dxa"/>
              <w:left w:w="120" w:type="dxa"/>
              <w:bottom w:w="80" w:type="dxa"/>
              <w:right w:w="120" w:type="dxa"/>
            </w:tcMar>
          </w:tcPr>
          <w:p w14:paraId="19E5BE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tercatat</w:t>
            </w:r>
          </w:p>
        </w:tc>
      </w:tr>
      <w:tr w:rsidR="002A0FB3" w:rsidRPr="00FC1341" w14:paraId="5086E855" w14:textId="77777777">
        <w:trPr>
          <w:cantSplit/>
        </w:trPr>
        <w:tc>
          <w:tcPr>
            <w:tcW w:w="1440" w:type="dxa"/>
            <w:shd w:val="clear" w:color="auto" w:fill="F6F8FC"/>
            <w:tcMar>
              <w:top w:w="80" w:type="dxa"/>
              <w:left w:w="120" w:type="dxa"/>
              <w:bottom w:w="80" w:type="dxa"/>
              <w:right w:w="120" w:type="dxa"/>
            </w:tcMar>
          </w:tcPr>
          <w:p w14:paraId="354C00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w:t>
            </w:r>
          </w:p>
        </w:tc>
        <w:tc>
          <w:tcPr>
            <w:tcW w:w="2016" w:type="dxa"/>
            <w:shd w:val="clear" w:color="auto" w:fill="F6F8FC"/>
            <w:tcMar>
              <w:top w:w="80" w:type="dxa"/>
              <w:left w:w="120" w:type="dxa"/>
              <w:bottom w:w="80" w:type="dxa"/>
              <w:right w:w="120" w:type="dxa"/>
            </w:tcMar>
          </w:tcPr>
          <w:p w14:paraId="3FB28E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operasional</w:t>
            </w:r>
          </w:p>
        </w:tc>
        <w:tc>
          <w:tcPr>
            <w:tcW w:w="3672" w:type="dxa"/>
            <w:shd w:val="clear" w:color="auto" w:fill="F6F8FC"/>
            <w:tcMar>
              <w:top w:w="80" w:type="dxa"/>
              <w:left w:w="120" w:type="dxa"/>
              <w:bottom w:w="80" w:type="dxa"/>
              <w:right w:w="120" w:type="dxa"/>
            </w:tcMar>
          </w:tcPr>
          <w:p w14:paraId="400D3E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Agregasi KPI, target, laporan, audit</w:t>
            </w:r>
          </w:p>
        </w:tc>
        <w:tc>
          <w:tcPr>
            <w:tcW w:w="2232" w:type="dxa"/>
            <w:shd w:val="clear" w:color="auto" w:fill="F6F8FC"/>
            <w:tcMar>
              <w:top w:w="80" w:type="dxa"/>
              <w:left w:w="120" w:type="dxa"/>
              <w:bottom w:w="80" w:type="dxa"/>
              <w:right w:w="120" w:type="dxa"/>
            </w:tcMar>
          </w:tcPr>
          <w:p w14:paraId="57220E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dan tindakan</w:t>
            </w:r>
          </w:p>
        </w:tc>
      </w:tr>
    </w:tbl>
    <w:p w14:paraId="628BD4C0" w14:textId="77777777" w:rsidR="00000000" w:rsidRPr="00FC1341" w:rsidRDefault="00000000">
      <w:pPr>
        <w:spacing w:after="0"/>
        <w:rPr>
          <w:rFonts w:asciiTheme="majorHAnsi" w:hAnsiTheme="majorHAnsi" w:cstheme="majorHAnsi"/>
          <w:sz w:val="20"/>
          <w:szCs w:val="20"/>
        </w:rPr>
      </w:pPr>
    </w:p>
    <w:p w14:paraId="296DBBB8" w14:textId="77777777" w:rsidR="00000000" w:rsidRPr="00FC1341" w:rsidRDefault="00000000">
      <w:pPr>
        <w:pStyle w:val="Heading3"/>
        <w:rPr>
          <w:rFonts w:cstheme="majorHAnsi"/>
          <w:sz w:val="20"/>
          <w:szCs w:val="20"/>
        </w:rPr>
      </w:pPr>
      <w:bookmarkStart w:id="15" w:name="_Toc238503913"/>
      <w:r w:rsidRPr="00FC1341">
        <w:rPr>
          <w:rFonts w:cstheme="majorHAnsi"/>
          <w:sz w:val="20"/>
          <w:szCs w:val="20"/>
        </w:rPr>
        <w:t>4.3.2 Akuisisi dan Validasi Lead</w:t>
      </w:r>
      <w:bookmarkEnd w:id="15"/>
    </w:p>
    <w:p w14:paraId="71C73FE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Lead dapat dibuat melalui form, diimpor melalui CSV, atau terbentuk dari pesan WhatsApp masuk. Kanal masuk disimpan terpisah dari sumber pemasaran: kanal menjelaskan bagaimana data masuk (Manual, CSV, WhatsApp), sedangkan sumber menjelaskan asal minat (Iklan, Instagram, Kunjungan, Saudara, Facebook, Tiktok).</w:t>
      </w:r>
    </w:p>
    <w:p w14:paraId="03EAAA3B"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1.  Terima nama, nomor WhatsApp, sekolah, minat program, sumber, cabang, PIC, status awal, dan tanggal masuk sesuai kanal.</w:t>
      </w:r>
    </w:p>
    <w:p w14:paraId="5C9146EA"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2.  Normalisasi nomor telepon ke bentuk yang dapat dibandingkan; cegah duplikasi tanpa menghapus histori.</w:t>
      </w:r>
    </w:p>
    <w:p w14:paraId="4C5A62A9"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3.  Pastikan cabang aktif dan PIC berasal dari cabang yang sama untuk pengguna non-global.</w:t>
      </w:r>
    </w:p>
    <w:p w14:paraId="4287DD90"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4.  Tentukan hasil pencocokan WhatsApp: NewLead, Matched, Conflict, Unresolved, atau Ignored.</w:t>
      </w:r>
    </w:p>
    <w:p w14:paraId="714BB3ED"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5.  Simpan lead dengan status awal Cold apabila berasal dari pesan baru dan belum ada penilaian lebih lanjut.</w:t>
      </w:r>
    </w:p>
    <w:p w14:paraId="00428A68"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6.  Catat aktor, waktu, kanal, dan perubahan untuk audit.</w:t>
      </w:r>
    </w:p>
    <w:tbl>
      <w:tblPr>
        <w:tblStyle w:val="TableGrid"/>
        <w:tblW w:w="9360" w:type="dxa"/>
        <w:tblInd w:w="120" w:type="dxa"/>
        <w:tblLayout w:type="fixed"/>
        <w:tblLook w:val="04A0" w:firstRow="1" w:lastRow="0" w:firstColumn="1" w:lastColumn="0" w:noHBand="0" w:noVBand="1"/>
      </w:tblPr>
      <w:tblGrid>
        <w:gridCol w:w="9360"/>
      </w:tblGrid>
      <w:tr w:rsidR="002A0FB3" w:rsidRPr="00FC1341" w14:paraId="6F14AE83" w14:textId="77777777">
        <w:tc>
          <w:tcPr>
            <w:tcW w:w="9360" w:type="dxa"/>
            <w:shd w:val="clear" w:color="auto" w:fill="FFFBEB"/>
            <w:tcMar>
              <w:top w:w="80" w:type="dxa"/>
              <w:left w:w="120" w:type="dxa"/>
              <w:bottom w:w="80" w:type="dxa"/>
              <w:right w:w="120" w:type="dxa"/>
            </w:tcMar>
          </w:tcPr>
          <w:p w14:paraId="13C45C4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Aturan duplikasi WhatsApp</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lastRenderedPageBreak/>
              <w:t>Nomor yang cocok tepat pada cabang yang sama ditautkan ke lead. Nomor yang cocok lebih dari satu atau berada pada cabang lain ditandai Conflict dan memerlukan resolusi. Sistem tidak boleh menggabungkan data lintas cabang secara otomatis.</w:t>
            </w:r>
          </w:p>
        </w:tc>
      </w:tr>
    </w:tbl>
    <w:p w14:paraId="0777D1EF" w14:textId="77777777" w:rsidR="00000000" w:rsidRPr="00FC1341" w:rsidRDefault="00000000">
      <w:pPr>
        <w:spacing w:after="0"/>
        <w:rPr>
          <w:rFonts w:asciiTheme="majorHAnsi" w:hAnsiTheme="majorHAnsi" w:cstheme="majorHAnsi"/>
          <w:sz w:val="20"/>
          <w:szCs w:val="20"/>
        </w:rPr>
      </w:pPr>
    </w:p>
    <w:p w14:paraId="1ABD6A8F" w14:textId="77777777" w:rsidR="00000000" w:rsidRPr="00FC1341" w:rsidRDefault="00000000">
      <w:pPr>
        <w:pStyle w:val="Heading3"/>
        <w:rPr>
          <w:rFonts w:cstheme="majorHAnsi"/>
          <w:sz w:val="20"/>
          <w:szCs w:val="20"/>
        </w:rPr>
      </w:pPr>
      <w:bookmarkStart w:id="16" w:name="_Toc238503914"/>
      <w:r w:rsidRPr="00FC1341">
        <w:rPr>
          <w:rFonts w:cstheme="majorHAnsi"/>
          <w:sz w:val="20"/>
          <w:szCs w:val="20"/>
        </w:rPr>
        <w:t>4.3.3 Pengelolaan Sekolah saat Akuisisi</w:t>
      </w:r>
      <w:bookmarkEnd w:id="16"/>
    </w:p>
    <w:p w14:paraId="6FADB44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Jika sekolah calon siswa belum tersedia, pengguna dapat membuat sekolah dari alur lead tanpa meninggalkan proses. NPSN bersifat opsional. Penamaan harus memakai prefix yang disediakan agar pencarian dan laporan konsisten.</w:t>
      </w:r>
    </w:p>
    <w:p w14:paraId="75EA212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4-7. Prefix nama sekolah dan kategori calon siswa</w:t>
      </w:r>
    </w:p>
    <w:tbl>
      <w:tblPr>
        <w:tblStyle w:val="TableGrid"/>
        <w:tblW w:w="9360" w:type="dxa"/>
        <w:tblInd w:w="120" w:type="dxa"/>
        <w:tblLayout w:type="fixed"/>
        <w:tblLook w:val="04A0" w:firstRow="1" w:lastRow="0" w:firstColumn="1" w:lastColumn="0" w:noHBand="0" w:noVBand="1"/>
      </w:tblPr>
      <w:tblGrid>
        <w:gridCol w:w="1944"/>
        <w:gridCol w:w="4752"/>
        <w:gridCol w:w="2664"/>
      </w:tblGrid>
      <w:tr w:rsidR="002A0FB3" w:rsidRPr="00FC1341" w14:paraId="19A9D4F6" w14:textId="77777777">
        <w:trPr>
          <w:cantSplit/>
          <w:tblHeader/>
        </w:trPr>
        <w:tc>
          <w:tcPr>
            <w:tcW w:w="1944" w:type="dxa"/>
            <w:shd w:val="clear" w:color="auto" w:fill="1476B8"/>
            <w:tcMar>
              <w:top w:w="80" w:type="dxa"/>
              <w:left w:w="120" w:type="dxa"/>
              <w:bottom w:w="80" w:type="dxa"/>
              <w:right w:w="120" w:type="dxa"/>
            </w:tcMar>
            <w:vAlign w:val="center"/>
          </w:tcPr>
          <w:p w14:paraId="320767E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Prefix</w:t>
            </w:r>
          </w:p>
        </w:tc>
        <w:tc>
          <w:tcPr>
            <w:tcW w:w="4752" w:type="dxa"/>
            <w:shd w:val="clear" w:color="auto" w:fill="1476B8"/>
            <w:tcMar>
              <w:top w:w="80" w:type="dxa"/>
              <w:left w:w="120" w:type="dxa"/>
              <w:bottom w:w="80" w:type="dxa"/>
              <w:right w:w="120" w:type="dxa"/>
            </w:tcMar>
            <w:vAlign w:val="center"/>
          </w:tcPr>
          <w:p w14:paraId="612AF2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2664" w:type="dxa"/>
            <w:shd w:val="clear" w:color="auto" w:fill="1476B8"/>
            <w:tcMar>
              <w:top w:w="80" w:type="dxa"/>
              <w:left w:w="120" w:type="dxa"/>
              <w:bottom w:w="80" w:type="dxa"/>
              <w:right w:w="120" w:type="dxa"/>
            </w:tcMar>
            <w:vAlign w:val="center"/>
          </w:tcPr>
          <w:p w14:paraId="479E297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 sekolah</w:t>
            </w:r>
          </w:p>
        </w:tc>
      </w:tr>
      <w:tr w:rsidR="002A0FB3" w:rsidRPr="00FC1341" w14:paraId="75B1FCF1" w14:textId="77777777">
        <w:trPr>
          <w:cantSplit/>
        </w:trPr>
        <w:tc>
          <w:tcPr>
            <w:tcW w:w="1944" w:type="dxa"/>
            <w:tcMar>
              <w:top w:w="80" w:type="dxa"/>
              <w:left w:w="120" w:type="dxa"/>
              <w:bottom w:w="80" w:type="dxa"/>
              <w:right w:w="120" w:type="dxa"/>
            </w:tcMar>
          </w:tcPr>
          <w:p w14:paraId="235B98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SMAN</w:t>
            </w:r>
          </w:p>
        </w:tc>
        <w:tc>
          <w:tcPr>
            <w:tcW w:w="4752" w:type="dxa"/>
            <w:tcMar>
              <w:top w:w="80" w:type="dxa"/>
              <w:left w:w="120" w:type="dxa"/>
              <w:bottom w:w="80" w:type="dxa"/>
              <w:right w:w="120" w:type="dxa"/>
            </w:tcMar>
          </w:tcPr>
          <w:p w14:paraId="0BEB4E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Menengah Atas Negeri</w:t>
            </w:r>
          </w:p>
        </w:tc>
        <w:tc>
          <w:tcPr>
            <w:tcW w:w="2664" w:type="dxa"/>
            <w:tcMar>
              <w:top w:w="80" w:type="dxa"/>
              <w:left w:w="120" w:type="dxa"/>
              <w:bottom w:w="80" w:type="dxa"/>
              <w:right w:w="120" w:type="dxa"/>
            </w:tcMar>
          </w:tcPr>
          <w:p w14:paraId="5D287F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Negeri</w:t>
            </w:r>
          </w:p>
        </w:tc>
      </w:tr>
      <w:tr w:rsidR="002A0FB3" w:rsidRPr="00FC1341" w14:paraId="392370AA" w14:textId="77777777">
        <w:trPr>
          <w:cantSplit/>
        </w:trPr>
        <w:tc>
          <w:tcPr>
            <w:tcW w:w="1944" w:type="dxa"/>
            <w:shd w:val="clear" w:color="auto" w:fill="F6F8FC"/>
            <w:tcMar>
              <w:top w:w="80" w:type="dxa"/>
              <w:left w:w="120" w:type="dxa"/>
              <w:bottom w:w="80" w:type="dxa"/>
              <w:right w:w="120" w:type="dxa"/>
            </w:tcMar>
          </w:tcPr>
          <w:p w14:paraId="484196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SMAS</w:t>
            </w:r>
          </w:p>
        </w:tc>
        <w:tc>
          <w:tcPr>
            <w:tcW w:w="4752" w:type="dxa"/>
            <w:shd w:val="clear" w:color="auto" w:fill="F6F8FC"/>
            <w:tcMar>
              <w:top w:w="80" w:type="dxa"/>
              <w:left w:w="120" w:type="dxa"/>
              <w:bottom w:w="80" w:type="dxa"/>
              <w:right w:w="120" w:type="dxa"/>
            </w:tcMar>
          </w:tcPr>
          <w:p w14:paraId="173D23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Menengah Atas Swasta</w:t>
            </w:r>
          </w:p>
        </w:tc>
        <w:tc>
          <w:tcPr>
            <w:tcW w:w="2664" w:type="dxa"/>
            <w:shd w:val="clear" w:color="auto" w:fill="F6F8FC"/>
            <w:tcMar>
              <w:top w:w="80" w:type="dxa"/>
              <w:left w:w="120" w:type="dxa"/>
              <w:bottom w:w="80" w:type="dxa"/>
              <w:right w:w="120" w:type="dxa"/>
            </w:tcMar>
          </w:tcPr>
          <w:p w14:paraId="1F91D8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Swasta</w:t>
            </w:r>
          </w:p>
        </w:tc>
      </w:tr>
      <w:tr w:rsidR="002A0FB3" w:rsidRPr="00FC1341" w14:paraId="0F9869DA" w14:textId="77777777">
        <w:trPr>
          <w:cantSplit/>
        </w:trPr>
        <w:tc>
          <w:tcPr>
            <w:tcW w:w="1944" w:type="dxa"/>
            <w:tcMar>
              <w:top w:w="80" w:type="dxa"/>
              <w:left w:w="120" w:type="dxa"/>
              <w:bottom w:w="80" w:type="dxa"/>
              <w:right w:w="120" w:type="dxa"/>
            </w:tcMar>
          </w:tcPr>
          <w:p w14:paraId="1FA605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SMKN</w:t>
            </w:r>
          </w:p>
        </w:tc>
        <w:tc>
          <w:tcPr>
            <w:tcW w:w="4752" w:type="dxa"/>
            <w:tcMar>
              <w:top w:w="80" w:type="dxa"/>
              <w:left w:w="120" w:type="dxa"/>
              <w:bottom w:w="80" w:type="dxa"/>
              <w:right w:w="120" w:type="dxa"/>
            </w:tcMar>
          </w:tcPr>
          <w:p w14:paraId="3F2133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Menengah Kejuruan Negeri</w:t>
            </w:r>
          </w:p>
        </w:tc>
        <w:tc>
          <w:tcPr>
            <w:tcW w:w="2664" w:type="dxa"/>
            <w:tcMar>
              <w:top w:w="80" w:type="dxa"/>
              <w:left w:w="120" w:type="dxa"/>
              <w:bottom w:w="80" w:type="dxa"/>
              <w:right w:w="120" w:type="dxa"/>
            </w:tcMar>
          </w:tcPr>
          <w:p w14:paraId="77C304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Negeri</w:t>
            </w:r>
          </w:p>
        </w:tc>
      </w:tr>
      <w:tr w:rsidR="002A0FB3" w:rsidRPr="00FC1341" w14:paraId="26C02F8C" w14:textId="77777777">
        <w:trPr>
          <w:cantSplit/>
        </w:trPr>
        <w:tc>
          <w:tcPr>
            <w:tcW w:w="1944" w:type="dxa"/>
            <w:shd w:val="clear" w:color="auto" w:fill="F6F8FC"/>
            <w:tcMar>
              <w:top w:w="80" w:type="dxa"/>
              <w:left w:w="120" w:type="dxa"/>
              <w:bottom w:w="80" w:type="dxa"/>
              <w:right w:w="120" w:type="dxa"/>
            </w:tcMar>
          </w:tcPr>
          <w:p w14:paraId="652178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SMKS</w:t>
            </w:r>
          </w:p>
        </w:tc>
        <w:tc>
          <w:tcPr>
            <w:tcW w:w="4752" w:type="dxa"/>
            <w:shd w:val="clear" w:color="auto" w:fill="F6F8FC"/>
            <w:tcMar>
              <w:top w:w="80" w:type="dxa"/>
              <w:left w:w="120" w:type="dxa"/>
              <w:bottom w:w="80" w:type="dxa"/>
              <w:right w:w="120" w:type="dxa"/>
            </w:tcMar>
          </w:tcPr>
          <w:p w14:paraId="501602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Menengah Kejuruan Swasta</w:t>
            </w:r>
          </w:p>
        </w:tc>
        <w:tc>
          <w:tcPr>
            <w:tcW w:w="2664" w:type="dxa"/>
            <w:shd w:val="clear" w:color="auto" w:fill="F6F8FC"/>
            <w:tcMar>
              <w:top w:w="80" w:type="dxa"/>
              <w:left w:w="120" w:type="dxa"/>
              <w:bottom w:w="80" w:type="dxa"/>
              <w:right w:w="120" w:type="dxa"/>
            </w:tcMar>
          </w:tcPr>
          <w:p w14:paraId="776CDF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Swasta</w:t>
            </w:r>
          </w:p>
        </w:tc>
      </w:tr>
      <w:tr w:rsidR="002A0FB3" w:rsidRPr="00FC1341" w14:paraId="6ABB5C74" w14:textId="77777777">
        <w:trPr>
          <w:cantSplit/>
        </w:trPr>
        <w:tc>
          <w:tcPr>
            <w:tcW w:w="1944" w:type="dxa"/>
            <w:tcMar>
              <w:top w:w="80" w:type="dxa"/>
              <w:left w:w="120" w:type="dxa"/>
              <w:bottom w:w="80" w:type="dxa"/>
              <w:right w:w="120" w:type="dxa"/>
            </w:tcMar>
          </w:tcPr>
          <w:p w14:paraId="35ECD0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w:t>
            </w:r>
          </w:p>
        </w:tc>
        <w:tc>
          <w:tcPr>
            <w:tcW w:w="4752" w:type="dxa"/>
            <w:tcMar>
              <w:top w:w="80" w:type="dxa"/>
              <w:left w:w="120" w:type="dxa"/>
              <w:bottom w:w="80" w:type="dxa"/>
              <w:right w:w="120" w:type="dxa"/>
            </w:tcMar>
          </w:tcPr>
          <w:p w14:paraId="5917B7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Madrasah Aliyah Negeri</w:t>
            </w:r>
          </w:p>
        </w:tc>
        <w:tc>
          <w:tcPr>
            <w:tcW w:w="2664" w:type="dxa"/>
            <w:tcMar>
              <w:top w:w="80" w:type="dxa"/>
              <w:left w:w="120" w:type="dxa"/>
              <w:bottom w:w="80" w:type="dxa"/>
              <w:right w:w="120" w:type="dxa"/>
            </w:tcMar>
          </w:tcPr>
          <w:p w14:paraId="7DD4E0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Negeri</w:t>
            </w:r>
          </w:p>
        </w:tc>
      </w:tr>
      <w:tr w:rsidR="002A0FB3" w:rsidRPr="00FC1341" w14:paraId="43C21377" w14:textId="77777777">
        <w:trPr>
          <w:cantSplit/>
        </w:trPr>
        <w:tc>
          <w:tcPr>
            <w:tcW w:w="1944" w:type="dxa"/>
            <w:shd w:val="clear" w:color="auto" w:fill="F6F8FC"/>
            <w:tcMar>
              <w:top w:w="80" w:type="dxa"/>
              <w:left w:w="120" w:type="dxa"/>
              <w:bottom w:w="80" w:type="dxa"/>
              <w:right w:w="120" w:type="dxa"/>
            </w:tcMar>
          </w:tcPr>
          <w:p w14:paraId="30D6BC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ALUMNI/GAPYEAR</w:t>
            </w:r>
          </w:p>
        </w:tc>
        <w:tc>
          <w:tcPr>
            <w:tcW w:w="4752" w:type="dxa"/>
            <w:shd w:val="clear" w:color="auto" w:fill="F6F8FC"/>
            <w:tcMar>
              <w:top w:w="80" w:type="dxa"/>
              <w:left w:w="120" w:type="dxa"/>
              <w:bottom w:w="80" w:type="dxa"/>
              <w:right w:w="120" w:type="dxa"/>
            </w:tcMar>
          </w:tcPr>
          <w:p w14:paraId="391076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 yang sudah lulus/tidak terikat sekolah aktif</w:t>
            </w:r>
          </w:p>
        </w:tc>
        <w:tc>
          <w:tcPr>
            <w:tcW w:w="2664" w:type="dxa"/>
            <w:shd w:val="clear" w:color="auto" w:fill="F6F8FC"/>
            <w:tcMar>
              <w:top w:w="80" w:type="dxa"/>
              <w:left w:w="120" w:type="dxa"/>
              <w:bottom w:w="80" w:type="dxa"/>
              <w:right w:w="120" w:type="dxa"/>
            </w:tcMar>
          </w:tcPr>
          <w:p w14:paraId="4791E9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khusus</w:t>
            </w:r>
          </w:p>
        </w:tc>
      </w:tr>
    </w:tbl>
    <w:p w14:paraId="0771A176" w14:textId="77777777" w:rsidR="00000000" w:rsidRPr="00FC1341" w:rsidRDefault="00000000">
      <w:pPr>
        <w:spacing w:after="0"/>
        <w:rPr>
          <w:rFonts w:asciiTheme="majorHAnsi" w:hAnsiTheme="majorHAnsi" w:cstheme="majorHAnsi"/>
          <w:sz w:val="20"/>
          <w:szCs w:val="20"/>
        </w:rPr>
      </w:pPr>
    </w:p>
    <w:p w14:paraId="2D4BEE8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Kluster sekolah dibatasi Grade A sampai Grade E. Definisi yang telah diberikan untuk Grade A-C menjadi acuan bisnis; Grade D-E tetap tersedia di enum tetapi kriteria resminya masih perlu diputuskan manajemen.</w:t>
      </w:r>
    </w:p>
    <w:p w14:paraId="550B8A6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4-8. Klasifikasi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2A0FB3" w:rsidRPr="00FC1341" w14:paraId="3AACD573" w14:textId="77777777">
        <w:trPr>
          <w:cantSplit/>
          <w:tblHeader/>
        </w:trPr>
        <w:tc>
          <w:tcPr>
            <w:tcW w:w="1440" w:type="dxa"/>
            <w:shd w:val="clear" w:color="auto" w:fill="1476B8"/>
            <w:tcMar>
              <w:top w:w="80" w:type="dxa"/>
              <w:left w:w="120" w:type="dxa"/>
              <w:bottom w:w="80" w:type="dxa"/>
              <w:right w:w="120" w:type="dxa"/>
            </w:tcMar>
            <w:vAlign w:val="center"/>
          </w:tcPr>
          <w:p w14:paraId="36C8D8C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Grade</w:t>
            </w:r>
          </w:p>
        </w:tc>
        <w:tc>
          <w:tcPr>
            <w:tcW w:w="7920" w:type="dxa"/>
            <w:shd w:val="clear" w:color="auto" w:fill="1476B8"/>
            <w:tcMar>
              <w:top w:w="80" w:type="dxa"/>
              <w:left w:w="120" w:type="dxa"/>
              <w:bottom w:w="80" w:type="dxa"/>
              <w:right w:w="120" w:type="dxa"/>
            </w:tcMar>
            <w:vAlign w:val="center"/>
          </w:tcPr>
          <w:p w14:paraId="5230F17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Definisi kerja</w:t>
            </w:r>
          </w:p>
        </w:tc>
      </w:tr>
      <w:tr w:rsidR="002A0FB3" w:rsidRPr="00FC1341" w14:paraId="4483C704" w14:textId="77777777">
        <w:trPr>
          <w:cantSplit/>
        </w:trPr>
        <w:tc>
          <w:tcPr>
            <w:tcW w:w="1440" w:type="dxa"/>
            <w:tcMar>
              <w:top w:w="80" w:type="dxa"/>
              <w:left w:w="120" w:type="dxa"/>
              <w:bottom w:w="80" w:type="dxa"/>
              <w:right w:w="120" w:type="dxa"/>
            </w:tcMar>
          </w:tcPr>
          <w:p w14:paraId="138567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A</w:t>
            </w:r>
          </w:p>
        </w:tc>
        <w:tc>
          <w:tcPr>
            <w:tcW w:w="7920" w:type="dxa"/>
            <w:tcMar>
              <w:top w:w="80" w:type="dxa"/>
              <w:left w:w="120" w:type="dxa"/>
              <w:bottom w:w="80" w:type="dxa"/>
              <w:right w:w="120" w:type="dxa"/>
            </w:tcMar>
          </w:tcPr>
          <w:p w14:paraId="7FDFB7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Sering menyumbang siswa terbanyak walaupun bukan sekolah favorit menurut catatan kementerian</w:t>
            </w:r>
          </w:p>
        </w:tc>
      </w:tr>
      <w:tr w:rsidR="002A0FB3" w:rsidRPr="00FC1341" w14:paraId="7E006C10" w14:textId="77777777">
        <w:trPr>
          <w:cantSplit/>
        </w:trPr>
        <w:tc>
          <w:tcPr>
            <w:tcW w:w="1440" w:type="dxa"/>
            <w:shd w:val="clear" w:color="auto" w:fill="F6F8FC"/>
            <w:tcMar>
              <w:top w:w="80" w:type="dxa"/>
              <w:left w:w="120" w:type="dxa"/>
              <w:bottom w:w="80" w:type="dxa"/>
              <w:right w:w="120" w:type="dxa"/>
            </w:tcMar>
          </w:tcPr>
          <w:p w14:paraId="0E76B3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B</w:t>
            </w:r>
          </w:p>
        </w:tc>
        <w:tc>
          <w:tcPr>
            <w:tcW w:w="7920" w:type="dxa"/>
            <w:shd w:val="clear" w:color="auto" w:fill="F6F8FC"/>
            <w:tcMar>
              <w:top w:w="80" w:type="dxa"/>
              <w:left w:w="120" w:type="dxa"/>
              <w:bottom w:w="80" w:type="dxa"/>
              <w:right w:w="120" w:type="dxa"/>
            </w:tcMar>
          </w:tcPr>
          <w:p w14:paraId="7ADCA7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Sedikit/jarang menyumbang siswa dan merupakan sekolah favorit menurut catatan kementerian</w:t>
            </w:r>
          </w:p>
        </w:tc>
      </w:tr>
      <w:tr w:rsidR="002A0FB3" w:rsidRPr="00FC1341" w14:paraId="2D5FE760" w14:textId="77777777">
        <w:trPr>
          <w:cantSplit/>
        </w:trPr>
        <w:tc>
          <w:tcPr>
            <w:tcW w:w="1440" w:type="dxa"/>
            <w:tcMar>
              <w:top w:w="80" w:type="dxa"/>
              <w:left w:w="120" w:type="dxa"/>
              <w:bottom w:w="80" w:type="dxa"/>
              <w:right w:w="120" w:type="dxa"/>
            </w:tcMar>
          </w:tcPr>
          <w:p w14:paraId="713EAE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C</w:t>
            </w:r>
          </w:p>
        </w:tc>
        <w:tc>
          <w:tcPr>
            <w:tcW w:w="7920" w:type="dxa"/>
            <w:tcMar>
              <w:top w:w="80" w:type="dxa"/>
              <w:left w:w="120" w:type="dxa"/>
              <w:bottom w:w="80" w:type="dxa"/>
              <w:right w:w="120" w:type="dxa"/>
            </w:tcMar>
          </w:tcPr>
          <w:p w14:paraId="0CC2EF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pernah menyumbang siswa dan merupakan sekolah favorit menurut catatan kementerian</w:t>
            </w:r>
          </w:p>
        </w:tc>
      </w:tr>
      <w:tr w:rsidR="002A0FB3" w:rsidRPr="00FC1341" w14:paraId="73E0785F" w14:textId="77777777">
        <w:trPr>
          <w:cantSplit/>
        </w:trPr>
        <w:tc>
          <w:tcPr>
            <w:tcW w:w="1440" w:type="dxa"/>
            <w:shd w:val="clear" w:color="auto" w:fill="F6F8FC"/>
            <w:tcMar>
              <w:top w:w="80" w:type="dxa"/>
              <w:left w:w="120" w:type="dxa"/>
              <w:bottom w:w="80" w:type="dxa"/>
              <w:right w:w="120" w:type="dxa"/>
            </w:tcMar>
          </w:tcPr>
          <w:p w14:paraId="533C11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D</w:t>
            </w:r>
          </w:p>
        </w:tc>
        <w:tc>
          <w:tcPr>
            <w:tcW w:w="7920" w:type="dxa"/>
            <w:shd w:val="clear" w:color="auto" w:fill="F6F8FC"/>
            <w:tcMar>
              <w:top w:w="80" w:type="dxa"/>
              <w:left w:w="120" w:type="dxa"/>
              <w:bottom w:w="80" w:type="dxa"/>
              <w:right w:w="120" w:type="dxa"/>
            </w:tcMar>
          </w:tcPr>
          <w:p w14:paraId="4287EE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Tersedia pada sistem; definisi bisnis belum disahkan</w:t>
            </w:r>
          </w:p>
        </w:tc>
      </w:tr>
      <w:tr w:rsidR="002A0FB3" w:rsidRPr="00FC1341" w14:paraId="425DEF85" w14:textId="77777777">
        <w:trPr>
          <w:cantSplit/>
        </w:trPr>
        <w:tc>
          <w:tcPr>
            <w:tcW w:w="1440" w:type="dxa"/>
            <w:tcMar>
              <w:top w:w="80" w:type="dxa"/>
              <w:left w:w="120" w:type="dxa"/>
              <w:bottom w:w="80" w:type="dxa"/>
              <w:right w:w="120" w:type="dxa"/>
            </w:tcMar>
          </w:tcPr>
          <w:p w14:paraId="0576CF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E</w:t>
            </w:r>
          </w:p>
        </w:tc>
        <w:tc>
          <w:tcPr>
            <w:tcW w:w="7920" w:type="dxa"/>
            <w:tcMar>
              <w:top w:w="80" w:type="dxa"/>
              <w:left w:w="120" w:type="dxa"/>
              <w:bottom w:w="80" w:type="dxa"/>
              <w:right w:w="120" w:type="dxa"/>
            </w:tcMar>
          </w:tcPr>
          <w:p w14:paraId="39F68B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Tersedia pada sistem; definisi bisnis belum disahkan</w:t>
            </w:r>
          </w:p>
        </w:tc>
      </w:tr>
    </w:tbl>
    <w:p w14:paraId="28BA9610" w14:textId="77777777" w:rsidR="00000000" w:rsidRPr="00FC1341" w:rsidRDefault="00000000">
      <w:pPr>
        <w:spacing w:after="0"/>
        <w:rPr>
          <w:rFonts w:asciiTheme="majorHAnsi" w:hAnsiTheme="majorHAnsi" w:cstheme="majorHAnsi"/>
          <w:sz w:val="20"/>
          <w:szCs w:val="20"/>
        </w:rPr>
      </w:pPr>
    </w:p>
    <w:p w14:paraId="191BA800" w14:textId="77777777" w:rsidR="00000000" w:rsidRPr="00FC1341" w:rsidRDefault="00000000">
      <w:pPr>
        <w:pStyle w:val="Heading3"/>
        <w:rPr>
          <w:rFonts w:cstheme="majorHAnsi"/>
          <w:sz w:val="20"/>
          <w:szCs w:val="20"/>
        </w:rPr>
      </w:pPr>
      <w:bookmarkStart w:id="17" w:name="_Toc238503915"/>
      <w:r w:rsidRPr="00FC1341">
        <w:rPr>
          <w:rFonts w:cstheme="majorHAnsi"/>
          <w:sz w:val="20"/>
          <w:szCs w:val="20"/>
        </w:rPr>
        <w:t>4.3.4 Distribusi dan Follow-up</w:t>
      </w:r>
      <w:bookmarkEnd w:id="17"/>
    </w:p>
    <w:p w14:paraId="5508C6B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Setelah validasi, lead memiliki PIC. Follow-up menyimpan waktu, metode, status kontak, jadwal berikutnya, dan catatan hasil. Metode baseline mencakup WhatsApp, telepon, dan tatap muka; status kontak membedakan terhubung dan tidak terhubung.</w:t>
      </w:r>
    </w:p>
    <w:p w14:paraId="4CBC3598"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1.  PIC memprioritaskan lead berdasarkan status, usia lead, jadwal follow-up, dan arahan cabang.</w:t>
      </w:r>
    </w:p>
    <w:p w14:paraId="6B60DD43"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2.  Setiap upaya kontak dicatat sebagai riwayat baru; histori lama tidak ditimpa.</w:t>
      </w:r>
    </w:p>
    <w:p w14:paraId="7E153365"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3.  Jika belum menghasilkan keputusan, PIC menetapkan tanggal follow-up berikutnya.</w:t>
      </w:r>
    </w:p>
    <w:p w14:paraId="0E61A4CD"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4.  Status lead diperbarui menjadi Cold, Warm, Hot, Daftar, atau Tidak Berminat berdasarkan hasil terbaru.</w:t>
      </w:r>
    </w:p>
    <w:p w14:paraId="52FC10BB"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lastRenderedPageBreak/>
        <w:t>5.  Follow-up jatuh tempo muncul pada panel tindakan tertunda dan menjadi bahan monitoring Admin Cabang.</w:t>
      </w:r>
    </w:p>
    <w:p w14:paraId="2B1AC1FB" w14:textId="77777777" w:rsidR="00000000" w:rsidRPr="00FC1341" w:rsidRDefault="00000000">
      <w:pPr>
        <w:pStyle w:val="Heading3"/>
        <w:rPr>
          <w:rFonts w:cstheme="majorHAnsi"/>
          <w:sz w:val="20"/>
          <w:szCs w:val="20"/>
        </w:rPr>
      </w:pPr>
      <w:bookmarkStart w:id="18" w:name="_Toc238503916"/>
      <w:r w:rsidRPr="00FC1341">
        <w:rPr>
          <w:rFonts w:cstheme="majorHAnsi"/>
          <w:sz w:val="20"/>
          <w:szCs w:val="20"/>
        </w:rPr>
        <w:t>4.3.5 Komunikasi WhatsApp, Chat, dan Notifikasi</w:t>
      </w:r>
      <w:bookmarkEnd w:id="18"/>
    </w:p>
    <w:p w14:paraId="3C90912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Setiap Admin Cabang atau Staff dapat memiliki nomor WhatsApp dan session WAHA tersendiri. WAHA 2026.8.1 CORE menggunakan engine GOWS. Pesan masuk diterima melalui webhook bertanda tangan HMAC, diproses asynchronous, ditautkan ke akun/cabang, dinormalisasi, dicocokkan ke lead, lalu disimpan sebagai conversation dan message.</w:t>
      </w:r>
    </w:p>
    <w:p w14:paraId="111E40C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4-9. Peristiwa bisnis chat dan notifikasi</w:t>
      </w:r>
    </w:p>
    <w:tbl>
      <w:tblPr>
        <w:tblStyle w:val="TableGrid"/>
        <w:tblW w:w="9360" w:type="dxa"/>
        <w:tblInd w:w="120" w:type="dxa"/>
        <w:tblLayout w:type="fixed"/>
        <w:tblLook w:val="04A0" w:firstRow="1" w:lastRow="0" w:firstColumn="1" w:lastColumn="0" w:noHBand="0" w:noVBand="1"/>
      </w:tblPr>
      <w:tblGrid>
        <w:gridCol w:w="2088"/>
        <w:gridCol w:w="4680"/>
        <w:gridCol w:w="2592"/>
      </w:tblGrid>
      <w:tr w:rsidR="002A0FB3" w:rsidRPr="00FC1341" w14:paraId="7ECF781C" w14:textId="77777777">
        <w:trPr>
          <w:cantSplit/>
          <w:tblHeader/>
        </w:trPr>
        <w:tc>
          <w:tcPr>
            <w:tcW w:w="2088" w:type="dxa"/>
            <w:shd w:val="clear" w:color="auto" w:fill="1476B8"/>
            <w:tcMar>
              <w:top w:w="80" w:type="dxa"/>
              <w:left w:w="120" w:type="dxa"/>
              <w:bottom w:w="80" w:type="dxa"/>
              <w:right w:w="120" w:type="dxa"/>
            </w:tcMar>
            <w:vAlign w:val="center"/>
          </w:tcPr>
          <w:p w14:paraId="50A77BB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Peristiwa</w:t>
            </w:r>
          </w:p>
        </w:tc>
        <w:tc>
          <w:tcPr>
            <w:tcW w:w="4680" w:type="dxa"/>
            <w:shd w:val="clear" w:color="auto" w:fill="1476B8"/>
            <w:tcMar>
              <w:top w:w="80" w:type="dxa"/>
              <w:left w:w="120" w:type="dxa"/>
              <w:bottom w:w="80" w:type="dxa"/>
              <w:right w:w="120" w:type="dxa"/>
            </w:tcMar>
            <w:vAlign w:val="center"/>
          </w:tcPr>
          <w:p w14:paraId="4442E80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Respons sistem</w:t>
            </w:r>
          </w:p>
        </w:tc>
        <w:tc>
          <w:tcPr>
            <w:tcW w:w="2592" w:type="dxa"/>
            <w:shd w:val="clear" w:color="auto" w:fill="1476B8"/>
            <w:tcMar>
              <w:top w:w="80" w:type="dxa"/>
              <w:left w:w="120" w:type="dxa"/>
              <w:bottom w:w="80" w:type="dxa"/>
              <w:right w:w="120" w:type="dxa"/>
            </w:tcMar>
            <w:vAlign w:val="center"/>
          </w:tcPr>
          <w:p w14:paraId="55CB999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Notifikasi/tindakan</w:t>
            </w:r>
          </w:p>
        </w:tc>
      </w:tr>
      <w:tr w:rsidR="002A0FB3" w:rsidRPr="00FC1341" w14:paraId="6B051B4D" w14:textId="77777777">
        <w:trPr>
          <w:cantSplit/>
        </w:trPr>
        <w:tc>
          <w:tcPr>
            <w:tcW w:w="2088" w:type="dxa"/>
            <w:tcMar>
              <w:top w:w="80" w:type="dxa"/>
              <w:left w:w="120" w:type="dxa"/>
              <w:bottom w:w="80" w:type="dxa"/>
              <w:right w:w="120" w:type="dxa"/>
            </w:tcMar>
          </w:tcPr>
          <w:p w14:paraId="783FD6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inbound baru</w:t>
            </w:r>
          </w:p>
        </w:tc>
        <w:tc>
          <w:tcPr>
            <w:tcW w:w="4680" w:type="dxa"/>
            <w:tcMar>
              <w:top w:w="80" w:type="dxa"/>
              <w:left w:w="120" w:type="dxa"/>
              <w:bottom w:w="80" w:type="dxa"/>
              <w:right w:w="120" w:type="dxa"/>
            </w:tcMar>
          </w:tcPr>
          <w:p w14:paraId="442680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event, conversation, message, unread count</w:t>
            </w:r>
          </w:p>
        </w:tc>
        <w:tc>
          <w:tcPr>
            <w:tcW w:w="2592" w:type="dxa"/>
            <w:tcMar>
              <w:top w:w="80" w:type="dxa"/>
              <w:left w:w="120" w:type="dxa"/>
              <w:bottom w:w="80" w:type="dxa"/>
              <w:right w:w="120" w:type="dxa"/>
            </w:tcMar>
          </w:tcPr>
          <w:p w14:paraId="142BAF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Badge inbox dan notifikasi penerima</w:t>
            </w:r>
          </w:p>
        </w:tc>
      </w:tr>
      <w:tr w:rsidR="002A0FB3" w:rsidRPr="00FC1341" w14:paraId="6AAA4F50" w14:textId="77777777">
        <w:trPr>
          <w:cantSplit/>
        </w:trPr>
        <w:tc>
          <w:tcPr>
            <w:tcW w:w="2088" w:type="dxa"/>
            <w:shd w:val="clear" w:color="auto" w:fill="F6F8FC"/>
            <w:tcMar>
              <w:top w:w="80" w:type="dxa"/>
              <w:left w:w="120" w:type="dxa"/>
              <w:bottom w:w="80" w:type="dxa"/>
              <w:right w:w="120" w:type="dxa"/>
            </w:tcMar>
          </w:tcPr>
          <w:p w14:paraId="3DF537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belum dikenal</w:t>
            </w:r>
          </w:p>
        </w:tc>
        <w:tc>
          <w:tcPr>
            <w:tcW w:w="4680" w:type="dxa"/>
            <w:shd w:val="clear" w:color="auto" w:fill="F6F8FC"/>
            <w:tcMar>
              <w:top w:w="80" w:type="dxa"/>
              <w:left w:w="120" w:type="dxa"/>
              <w:bottom w:w="80" w:type="dxa"/>
              <w:right w:w="120" w:type="dxa"/>
            </w:tcMar>
          </w:tcPr>
          <w:p w14:paraId="0351DF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lead Cold atau tandai NewLead sesuai hasil matcher</w:t>
            </w:r>
          </w:p>
        </w:tc>
        <w:tc>
          <w:tcPr>
            <w:tcW w:w="2592" w:type="dxa"/>
            <w:shd w:val="clear" w:color="auto" w:fill="F6F8FC"/>
            <w:tcMar>
              <w:top w:w="80" w:type="dxa"/>
              <w:left w:w="120" w:type="dxa"/>
              <w:bottom w:w="80" w:type="dxa"/>
              <w:right w:w="120" w:type="dxa"/>
            </w:tcMar>
          </w:tcPr>
          <w:p w14:paraId="7703DF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PIC/cabang dapat meninjau</w:t>
            </w:r>
          </w:p>
        </w:tc>
      </w:tr>
      <w:tr w:rsidR="002A0FB3" w:rsidRPr="00FC1341" w14:paraId="42E1A46A" w14:textId="77777777">
        <w:trPr>
          <w:cantSplit/>
        </w:trPr>
        <w:tc>
          <w:tcPr>
            <w:tcW w:w="2088" w:type="dxa"/>
            <w:tcMar>
              <w:top w:w="80" w:type="dxa"/>
              <w:left w:w="120" w:type="dxa"/>
              <w:bottom w:w="80" w:type="dxa"/>
              <w:right w:w="120" w:type="dxa"/>
            </w:tcMar>
          </w:tcPr>
          <w:p w14:paraId="22B1AD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cocok</w:t>
            </w:r>
          </w:p>
        </w:tc>
        <w:tc>
          <w:tcPr>
            <w:tcW w:w="4680" w:type="dxa"/>
            <w:tcMar>
              <w:top w:w="80" w:type="dxa"/>
              <w:left w:w="120" w:type="dxa"/>
              <w:bottom w:w="80" w:type="dxa"/>
              <w:right w:w="120" w:type="dxa"/>
            </w:tcMar>
          </w:tcPr>
          <w:p w14:paraId="154B37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Tautkan conversation dengan lead</w:t>
            </w:r>
          </w:p>
        </w:tc>
        <w:tc>
          <w:tcPr>
            <w:tcW w:w="2592" w:type="dxa"/>
            <w:tcMar>
              <w:top w:w="80" w:type="dxa"/>
              <w:left w:w="120" w:type="dxa"/>
              <w:bottom w:w="80" w:type="dxa"/>
              <w:right w:w="120" w:type="dxa"/>
            </w:tcMar>
          </w:tcPr>
          <w:p w14:paraId="01A8C6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chat berada pada lead</w:t>
            </w:r>
          </w:p>
        </w:tc>
      </w:tr>
      <w:tr w:rsidR="002A0FB3" w:rsidRPr="00FC1341" w14:paraId="256B897D" w14:textId="77777777">
        <w:trPr>
          <w:cantSplit/>
        </w:trPr>
        <w:tc>
          <w:tcPr>
            <w:tcW w:w="2088" w:type="dxa"/>
            <w:shd w:val="clear" w:color="auto" w:fill="F6F8FC"/>
            <w:tcMar>
              <w:top w:w="80" w:type="dxa"/>
              <w:left w:w="120" w:type="dxa"/>
              <w:bottom w:w="80" w:type="dxa"/>
              <w:right w:w="120" w:type="dxa"/>
            </w:tcMar>
          </w:tcPr>
          <w:p w14:paraId="656D3C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Konflik</w:t>
            </w:r>
          </w:p>
        </w:tc>
        <w:tc>
          <w:tcPr>
            <w:tcW w:w="4680" w:type="dxa"/>
            <w:shd w:val="clear" w:color="auto" w:fill="F6F8FC"/>
            <w:tcMar>
              <w:top w:w="80" w:type="dxa"/>
              <w:left w:w="120" w:type="dxa"/>
              <w:bottom w:w="80" w:type="dxa"/>
              <w:right w:w="120" w:type="dxa"/>
            </w:tcMar>
          </w:tcPr>
          <w:p w14:paraId="2ABF25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tanpa merge otomatis</w:t>
            </w:r>
          </w:p>
        </w:tc>
        <w:tc>
          <w:tcPr>
            <w:tcW w:w="2592" w:type="dxa"/>
            <w:shd w:val="clear" w:color="auto" w:fill="F6F8FC"/>
            <w:tcMar>
              <w:top w:w="80" w:type="dxa"/>
              <w:left w:w="120" w:type="dxa"/>
              <w:bottom w:w="80" w:type="dxa"/>
              <w:right w:w="120" w:type="dxa"/>
            </w:tcMar>
          </w:tcPr>
          <w:p w14:paraId="0208C4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Admin/Superadmin menyelesaikan</w:t>
            </w:r>
          </w:p>
        </w:tc>
      </w:tr>
      <w:tr w:rsidR="002A0FB3" w:rsidRPr="00FC1341" w14:paraId="510015EB" w14:textId="77777777">
        <w:trPr>
          <w:cantSplit/>
        </w:trPr>
        <w:tc>
          <w:tcPr>
            <w:tcW w:w="2088" w:type="dxa"/>
            <w:tcMar>
              <w:top w:w="80" w:type="dxa"/>
              <w:left w:w="120" w:type="dxa"/>
              <w:bottom w:w="80" w:type="dxa"/>
              <w:right w:w="120" w:type="dxa"/>
            </w:tcMar>
          </w:tcPr>
          <w:p w14:paraId="29863A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outbound</w:t>
            </w:r>
          </w:p>
        </w:tc>
        <w:tc>
          <w:tcPr>
            <w:tcW w:w="4680" w:type="dxa"/>
            <w:tcMar>
              <w:top w:w="80" w:type="dxa"/>
              <w:left w:w="120" w:type="dxa"/>
              <w:bottom w:w="80" w:type="dxa"/>
              <w:right w:w="120" w:type="dxa"/>
            </w:tcMar>
          </w:tcPr>
          <w:p w14:paraId="1D8708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Kirim lewat session pemilik dan simpan status</w:t>
            </w:r>
          </w:p>
        </w:tc>
        <w:tc>
          <w:tcPr>
            <w:tcW w:w="2592" w:type="dxa"/>
            <w:tcMar>
              <w:top w:w="80" w:type="dxa"/>
              <w:left w:w="120" w:type="dxa"/>
              <w:bottom w:w="80" w:type="dxa"/>
              <w:right w:w="120" w:type="dxa"/>
            </w:tcMar>
          </w:tcPr>
          <w:p w14:paraId="6058FD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Sent/Delivered/Read/Failed ditampilkan</w:t>
            </w:r>
          </w:p>
        </w:tc>
      </w:tr>
      <w:tr w:rsidR="002A0FB3" w:rsidRPr="00FC1341" w14:paraId="40EA6386" w14:textId="77777777">
        <w:trPr>
          <w:cantSplit/>
        </w:trPr>
        <w:tc>
          <w:tcPr>
            <w:tcW w:w="2088" w:type="dxa"/>
            <w:shd w:val="clear" w:color="auto" w:fill="F6F8FC"/>
            <w:tcMar>
              <w:top w:w="80" w:type="dxa"/>
              <w:left w:w="120" w:type="dxa"/>
              <w:bottom w:w="80" w:type="dxa"/>
              <w:right w:w="120" w:type="dxa"/>
            </w:tcMar>
          </w:tcPr>
          <w:p w14:paraId="0B55BC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Kegagalan kirim</w:t>
            </w:r>
          </w:p>
        </w:tc>
        <w:tc>
          <w:tcPr>
            <w:tcW w:w="4680" w:type="dxa"/>
            <w:shd w:val="clear" w:color="auto" w:fill="F6F8FC"/>
            <w:tcMar>
              <w:top w:w="80" w:type="dxa"/>
              <w:left w:w="120" w:type="dxa"/>
              <w:bottom w:w="80" w:type="dxa"/>
              <w:right w:w="120" w:type="dxa"/>
            </w:tcMar>
          </w:tcPr>
          <w:p w14:paraId="733AC0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Failed dan error tercatat</w:t>
            </w:r>
          </w:p>
        </w:tc>
        <w:tc>
          <w:tcPr>
            <w:tcW w:w="2592" w:type="dxa"/>
            <w:shd w:val="clear" w:color="auto" w:fill="F6F8FC"/>
            <w:tcMar>
              <w:top w:w="80" w:type="dxa"/>
              <w:left w:w="120" w:type="dxa"/>
              <w:bottom w:w="80" w:type="dxa"/>
              <w:right w:w="120" w:type="dxa"/>
            </w:tcMar>
          </w:tcPr>
          <w:p w14:paraId="300813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sistem ke pengguna</w:t>
            </w:r>
          </w:p>
        </w:tc>
      </w:tr>
    </w:tbl>
    <w:p w14:paraId="7AF8DD0C" w14:textId="77777777" w:rsidR="00000000" w:rsidRPr="00FC1341" w:rsidRDefault="00000000">
      <w:pPr>
        <w:spacing w:after="0"/>
        <w:rPr>
          <w:rFonts w:asciiTheme="majorHAnsi" w:hAnsiTheme="majorHAnsi" w:cstheme="majorHAnsi"/>
          <w:sz w:val="20"/>
          <w:szCs w:val="20"/>
        </w:rPr>
      </w:pPr>
    </w:p>
    <w:p w14:paraId="38451F9A" w14:textId="77777777" w:rsidR="00000000" w:rsidRPr="00FC1341" w:rsidRDefault="00000000">
      <w:pPr>
        <w:pStyle w:val="Heading3"/>
        <w:rPr>
          <w:rFonts w:cstheme="majorHAnsi"/>
          <w:sz w:val="20"/>
          <w:szCs w:val="20"/>
        </w:rPr>
      </w:pPr>
      <w:bookmarkStart w:id="19" w:name="_Toc238503917"/>
      <w:r w:rsidRPr="00FC1341">
        <w:rPr>
          <w:rFonts w:cstheme="majorHAnsi"/>
          <w:sz w:val="20"/>
          <w:szCs w:val="20"/>
        </w:rPr>
        <w:t>4.3.6 Pendaftaran dan Program Bimbel</w:t>
      </w:r>
      <w:bookmarkEnd w:id="19"/>
    </w:p>
    <w:p w14:paraId="4EDA35B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Lead yang siap dikonversi memilih program aktif dan dibuatkan pendaftaran. Nama program dibuat otomatis dari tepat tiga komponen: Kategori + Kelas Program + Metode Belajar, misalnya SR GOLD ONLINE. Tipe program, jenjang, dan tingkat kelas tetap disimpan sebagai atribut klasifikasi tetapi tidak menjadi bagian nama program.</w:t>
      </w:r>
    </w:p>
    <w:p w14:paraId="244C182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Kategori, kelas program, tipe program, metode belajar, dan jenjang wajib dipilih sesuai konfigurasi aktif.</w:t>
      </w:r>
    </w:p>
    <w:p w14:paraId="16478C7A"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Tingkat kelas dapat menyesuaikan jenjang dan tidak selalu diperlukan untuk Gap Year.</w:t>
      </w:r>
    </w:p>
    <w:p w14:paraId="51E4E4E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Biaya pendaftaran, biaya pendidikan, diskon, jumlah pertemuan, fasilitas, dan status aktif menjadi atribut layanan.</w:t>
      </w:r>
    </w:p>
    <w:p w14:paraId="552E882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Pendaftaran mengikat lead, program, cabang, tanggal daftar, kelas/angkatan, status, dan catatan.</w:t>
      </w:r>
    </w:p>
    <w:p w14:paraId="7529FAE9" w14:textId="77777777" w:rsidR="00000000" w:rsidRPr="00FC1341" w:rsidRDefault="00000000">
      <w:pPr>
        <w:pStyle w:val="Heading3"/>
        <w:rPr>
          <w:rFonts w:cstheme="majorHAnsi"/>
          <w:sz w:val="20"/>
          <w:szCs w:val="20"/>
        </w:rPr>
      </w:pPr>
      <w:bookmarkStart w:id="20" w:name="_Toc238503918"/>
      <w:r w:rsidRPr="00FC1341">
        <w:rPr>
          <w:rFonts w:cstheme="majorHAnsi"/>
          <w:sz w:val="20"/>
          <w:szCs w:val="20"/>
        </w:rPr>
        <w:t>4.3.7 Pembayaran dan Verifikasi</w:t>
      </w:r>
      <w:bookmarkEnd w:id="20"/>
    </w:p>
    <w:p w14:paraId="668BA611"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Pembayaran hanya dicatat untuk pendaftaran yang sah dan berada dalam cakupan cabang pengguna. Informasi minimum meliputi tanggal, nominal, metode, status, nomor referensi bila ada, dan catatan. Omzet dashboard/laporan dihitung dari status pembayaran Lunas atau Terverifikasi.</w:t>
      </w:r>
    </w:p>
    <w:tbl>
      <w:tblPr>
        <w:tblStyle w:val="TableGrid"/>
        <w:tblW w:w="9360" w:type="dxa"/>
        <w:tblInd w:w="120" w:type="dxa"/>
        <w:tblLayout w:type="fixed"/>
        <w:tblLook w:val="04A0" w:firstRow="1" w:lastRow="0" w:firstColumn="1" w:lastColumn="0" w:noHBand="0" w:noVBand="1"/>
      </w:tblPr>
      <w:tblGrid>
        <w:gridCol w:w="9360"/>
      </w:tblGrid>
      <w:tr w:rsidR="002A0FB3" w:rsidRPr="00FC1341" w14:paraId="3344295D" w14:textId="77777777">
        <w:tc>
          <w:tcPr>
            <w:tcW w:w="9360" w:type="dxa"/>
            <w:shd w:val="clear" w:color="auto" w:fill="FFFBEB"/>
            <w:tcMar>
              <w:top w:w="80" w:type="dxa"/>
              <w:left w:w="120" w:type="dxa"/>
              <w:bottom w:w="80" w:type="dxa"/>
              <w:right w:w="120" w:type="dxa"/>
            </w:tcMar>
          </w:tcPr>
          <w:p w14:paraId="166EC9E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Pemisahan pencatatan dan kebijakan finansial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Sistem saat ini mencatat transaksi operasional CRM. Rekonsiliasi bank, jurnal akuntansi, pajak, refund, dan approval finansial berlapis belum dinyatakan sebagai modul akuntansi penuh.</w:t>
            </w:r>
          </w:p>
        </w:tc>
      </w:tr>
    </w:tbl>
    <w:p w14:paraId="58F3A016" w14:textId="77777777" w:rsidR="00000000" w:rsidRPr="00FC1341" w:rsidRDefault="00000000">
      <w:pPr>
        <w:spacing w:after="0"/>
        <w:rPr>
          <w:rFonts w:asciiTheme="majorHAnsi" w:hAnsiTheme="majorHAnsi" w:cstheme="majorHAnsi"/>
          <w:sz w:val="20"/>
          <w:szCs w:val="20"/>
        </w:rPr>
      </w:pPr>
    </w:p>
    <w:p w14:paraId="15515AE4" w14:textId="77777777" w:rsidR="00000000" w:rsidRPr="00FC1341" w:rsidRDefault="00000000">
      <w:pPr>
        <w:pStyle w:val="Heading3"/>
        <w:rPr>
          <w:rFonts w:cstheme="majorHAnsi"/>
          <w:sz w:val="20"/>
          <w:szCs w:val="20"/>
        </w:rPr>
      </w:pPr>
      <w:bookmarkStart w:id="21" w:name="_Toc238503919"/>
      <w:r w:rsidRPr="00FC1341">
        <w:rPr>
          <w:rFonts w:cstheme="majorHAnsi"/>
          <w:sz w:val="20"/>
          <w:szCs w:val="20"/>
        </w:rPr>
        <w:lastRenderedPageBreak/>
        <w:t>4.3.8 Monitoring, Laporan, dan Audit</w:t>
      </w:r>
      <w:bookmarkEnd w:id="21"/>
    </w:p>
    <w:p w14:paraId="6D1889B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Dashboard dan laporan menggunakan filter cabang, tahun, bulan - termasuk Semua bulan - dan pengguna. Widget memakai periode dan scope yang sama sehingga total lead, pendaftaran, siswa aktif, omzet, tren, target, ranking, sekolah/kota teratas, aktivitas, dan tindakan tertunda dapat dibandingkan secara konsisten.</w:t>
      </w:r>
    </w:p>
    <w:p w14:paraId="6167DD63"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5B55D7F8" wp14:editId="074B3BEF">
            <wp:extent cx="5669280" cy="3738116"/>
            <wp:effectExtent l="0" t="0" r="0" b="0"/>
            <wp:docPr id="1413275593" name="Picture 1413275593" descr="Gambar 4-2. Flowmap proses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map.png"/>
                    <pic:cNvPicPr/>
                  </pic:nvPicPr>
                  <pic:blipFill>
                    <a:blip r:embed="rId30"/>
                    <a:stretch>
                      <a:fillRect/>
                    </a:stretch>
                  </pic:blipFill>
                  <pic:spPr>
                    <a:xfrm>
                      <a:off x="0" y="0"/>
                      <a:ext cx="5669280" cy="3738116"/>
                    </a:xfrm>
                    <a:prstGeom prst="rect">
                      <a:avLst/>
                    </a:prstGeom>
                  </pic:spPr>
                </pic:pic>
              </a:graphicData>
            </a:graphic>
          </wp:inline>
        </w:drawing>
      </w:r>
    </w:p>
    <w:p w14:paraId="68A509E3"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4-2. Flowmap proses akuisisi hingga monitoring</w:t>
      </w:r>
    </w:p>
    <w:p w14:paraId="1E792B06"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6C46F672" wp14:editId="79695D36">
            <wp:extent cx="3977639" cy="6686914"/>
            <wp:effectExtent l="0" t="0" r="0" b="0"/>
            <wp:docPr id="1654501795" name="Picture 1654501795" descr="Gambar 4-3. Flowchart keputusan lead hingg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31"/>
                    <a:stretch>
                      <a:fillRect/>
                    </a:stretch>
                  </pic:blipFill>
                  <pic:spPr>
                    <a:xfrm>
                      <a:off x="0" y="0"/>
                      <a:ext cx="3977639" cy="6686914"/>
                    </a:xfrm>
                    <a:prstGeom prst="rect">
                      <a:avLst/>
                    </a:prstGeom>
                  </pic:spPr>
                </pic:pic>
              </a:graphicData>
            </a:graphic>
          </wp:inline>
        </w:drawing>
      </w:r>
    </w:p>
    <w:p w14:paraId="29744BB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4-3. Flowchart keputusan lead hingga pembayaran</w:t>
      </w:r>
    </w:p>
    <w:p w14:paraId="6D8875DA" w14:textId="77777777" w:rsidR="00000000" w:rsidRPr="00FC1341" w:rsidRDefault="00000000">
      <w:pPr>
        <w:pStyle w:val="Heading3"/>
        <w:rPr>
          <w:rFonts w:cstheme="majorHAnsi"/>
          <w:sz w:val="20"/>
          <w:szCs w:val="20"/>
        </w:rPr>
      </w:pPr>
      <w:bookmarkStart w:id="22" w:name="_Toc238503920"/>
      <w:r w:rsidRPr="00FC1341">
        <w:rPr>
          <w:rFonts w:cstheme="majorHAnsi"/>
          <w:sz w:val="20"/>
          <w:szCs w:val="20"/>
        </w:rPr>
        <w:t>4.3.9 SLA dan Titik Kontrol</w:t>
      </w:r>
      <w:bookmarkEnd w:id="22"/>
    </w:p>
    <w:p w14:paraId="271E210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4-10. Titik kontrol dan parameter SLA</w:t>
      </w:r>
    </w:p>
    <w:tbl>
      <w:tblPr>
        <w:tblStyle w:val="TableGrid"/>
        <w:tblW w:w="9360" w:type="dxa"/>
        <w:tblInd w:w="120" w:type="dxa"/>
        <w:tblLayout w:type="fixed"/>
        <w:tblLook w:val="04A0" w:firstRow="1" w:lastRow="0" w:firstColumn="1" w:lastColumn="0" w:noHBand="0" w:noVBand="1"/>
      </w:tblPr>
      <w:tblGrid>
        <w:gridCol w:w="2016"/>
        <w:gridCol w:w="3528"/>
        <w:gridCol w:w="3816"/>
      </w:tblGrid>
      <w:tr w:rsidR="002A0FB3" w:rsidRPr="00FC1341" w14:paraId="1760082A" w14:textId="77777777">
        <w:trPr>
          <w:cantSplit/>
          <w:tblHeader/>
        </w:trPr>
        <w:tc>
          <w:tcPr>
            <w:tcW w:w="2016" w:type="dxa"/>
            <w:shd w:val="clear" w:color="auto" w:fill="1476B8"/>
            <w:tcMar>
              <w:top w:w="80" w:type="dxa"/>
              <w:left w:w="120" w:type="dxa"/>
              <w:bottom w:w="80" w:type="dxa"/>
              <w:right w:w="120" w:type="dxa"/>
            </w:tcMar>
            <w:vAlign w:val="center"/>
          </w:tcPr>
          <w:p w14:paraId="49E52A7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Titik kontrol</w:t>
            </w:r>
          </w:p>
        </w:tc>
        <w:tc>
          <w:tcPr>
            <w:tcW w:w="3528" w:type="dxa"/>
            <w:shd w:val="clear" w:color="auto" w:fill="1476B8"/>
            <w:tcMar>
              <w:top w:w="80" w:type="dxa"/>
              <w:left w:w="120" w:type="dxa"/>
              <w:bottom w:w="80" w:type="dxa"/>
              <w:right w:w="120" w:type="dxa"/>
            </w:tcMar>
            <w:vAlign w:val="center"/>
          </w:tcPr>
          <w:p w14:paraId="779AB77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as-built</w:t>
            </w:r>
          </w:p>
        </w:tc>
        <w:tc>
          <w:tcPr>
            <w:tcW w:w="3816" w:type="dxa"/>
            <w:shd w:val="clear" w:color="auto" w:fill="1476B8"/>
            <w:tcMar>
              <w:top w:w="80" w:type="dxa"/>
              <w:left w:w="120" w:type="dxa"/>
              <w:bottom w:w="80" w:type="dxa"/>
              <w:right w:w="120" w:type="dxa"/>
            </w:tcMar>
            <w:vAlign w:val="center"/>
          </w:tcPr>
          <w:p w14:paraId="057C94A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SLA/parameter yang perlu disahkan</w:t>
            </w:r>
          </w:p>
        </w:tc>
      </w:tr>
      <w:tr w:rsidR="002A0FB3" w:rsidRPr="00FC1341" w14:paraId="2178D3BF" w14:textId="77777777">
        <w:trPr>
          <w:cantSplit/>
        </w:trPr>
        <w:tc>
          <w:tcPr>
            <w:tcW w:w="2016" w:type="dxa"/>
            <w:tcMar>
              <w:top w:w="80" w:type="dxa"/>
              <w:left w:w="120" w:type="dxa"/>
              <w:bottom w:w="80" w:type="dxa"/>
              <w:right w:w="120" w:type="dxa"/>
            </w:tcMar>
          </w:tcPr>
          <w:p w14:paraId="5A25F4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baru</w:t>
            </w:r>
          </w:p>
        </w:tc>
        <w:tc>
          <w:tcPr>
            <w:tcW w:w="3528" w:type="dxa"/>
            <w:tcMar>
              <w:top w:w="80" w:type="dxa"/>
              <w:left w:w="120" w:type="dxa"/>
              <w:bottom w:w="80" w:type="dxa"/>
              <w:right w:w="120" w:type="dxa"/>
            </w:tcMar>
          </w:tcPr>
          <w:p w14:paraId="7D30D3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masuk, status, PIC, pending action</w:t>
            </w:r>
          </w:p>
        </w:tc>
        <w:tc>
          <w:tcPr>
            <w:tcW w:w="3816" w:type="dxa"/>
            <w:tcMar>
              <w:top w:w="80" w:type="dxa"/>
              <w:left w:w="120" w:type="dxa"/>
              <w:bottom w:w="80" w:type="dxa"/>
              <w:right w:w="120" w:type="dxa"/>
            </w:tcMar>
          </w:tcPr>
          <w:p w14:paraId="552FAF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 waktu respons pertama</w:t>
            </w:r>
          </w:p>
        </w:tc>
      </w:tr>
      <w:tr w:rsidR="002A0FB3" w:rsidRPr="00FC1341" w14:paraId="63147808" w14:textId="77777777">
        <w:trPr>
          <w:cantSplit/>
        </w:trPr>
        <w:tc>
          <w:tcPr>
            <w:tcW w:w="2016" w:type="dxa"/>
            <w:shd w:val="clear" w:color="auto" w:fill="F6F8FC"/>
            <w:tcMar>
              <w:top w:w="80" w:type="dxa"/>
              <w:left w:w="120" w:type="dxa"/>
              <w:bottom w:w="80" w:type="dxa"/>
              <w:right w:w="120" w:type="dxa"/>
            </w:tcMar>
          </w:tcPr>
          <w:p w14:paraId="336012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w:t>
            </w:r>
          </w:p>
        </w:tc>
        <w:tc>
          <w:tcPr>
            <w:tcW w:w="3528" w:type="dxa"/>
            <w:shd w:val="clear" w:color="auto" w:fill="F6F8FC"/>
            <w:tcMar>
              <w:top w:w="80" w:type="dxa"/>
              <w:left w:w="120" w:type="dxa"/>
              <w:bottom w:w="80" w:type="dxa"/>
              <w:right w:w="120" w:type="dxa"/>
            </w:tcMar>
          </w:tcPr>
          <w:p w14:paraId="07B8DA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Jadwal berikutnya dan overdue</w:t>
            </w:r>
          </w:p>
        </w:tc>
        <w:tc>
          <w:tcPr>
            <w:tcW w:w="3816" w:type="dxa"/>
            <w:shd w:val="clear" w:color="auto" w:fill="F6F8FC"/>
            <w:tcMar>
              <w:top w:w="80" w:type="dxa"/>
              <w:left w:w="120" w:type="dxa"/>
              <w:bottom w:w="80" w:type="dxa"/>
              <w:right w:w="120" w:type="dxa"/>
            </w:tcMar>
          </w:tcPr>
          <w:p w14:paraId="5995CE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Frekuensi per status dan batas overdue</w:t>
            </w:r>
          </w:p>
        </w:tc>
      </w:tr>
      <w:tr w:rsidR="002A0FB3" w:rsidRPr="00FC1341" w14:paraId="0FAF7516" w14:textId="77777777">
        <w:trPr>
          <w:cantSplit/>
        </w:trPr>
        <w:tc>
          <w:tcPr>
            <w:tcW w:w="2016" w:type="dxa"/>
            <w:tcMar>
              <w:top w:w="80" w:type="dxa"/>
              <w:left w:w="120" w:type="dxa"/>
              <w:bottom w:w="80" w:type="dxa"/>
              <w:right w:w="120" w:type="dxa"/>
            </w:tcMar>
          </w:tcPr>
          <w:p w14:paraId="234DAE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Konflik WA</w:t>
            </w:r>
          </w:p>
        </w:tc>
        <w:tc>
          <w:tcPr>
            <w:tcW w:w="3528" w:type="dxa"/>
            <w:tcMar>
              <w:top w:w="80" w:type="dxa"/>
              <w:left w:w="120" w:type="dxa"/>
              <w:bottom w:w="80" w:type="dxa"/>
              <w:right w:w="120" w:type="dxa"/>
            </w:tcMar>
          </w:tcPr>
          <w:p w14:paraId="762314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Conflict/Unresolved</w:t>
            </w:r>
          </w:p>
        </w:tc>
        <w:tc>
          <w:tcPr>
            <w:tcW w:w="3816" w:type="dxa"/>
            <w:tcMar>
              <w:top w:w="80" w:type="dxa"/>
              <w:left w:w="120" w:type="dxa"/>
              <w:bottom w:w="80" w:type="dxa"/>
              <w:right w:w="120" w:type="dxa"/>
            </w:tcMar>
          </w:tcPr>
          <w:p w14:paraId="3ADB71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resolusi dan pemilik eskalasi</w:t>
            </w:r>
          </w:p>
        </w:tc>
      </w:tr>
      <w:tr w:rsidR="002A0FB3" w:rsidRPr="00FC1341" w14:paraId="686C6B4E" w14:textId="77777777">
        <w:trPr>
          <w:cantSplit/>
        </w:trPr>
        <w:tc>
          <w:tcPr>
            <w:tcW w:w="2016" w:type="dxa"/>
            <w:shd w:val="clear" w:color="auto" w:fill="F6F8FC"/>
            <w:tcMar>
              <w:top w:w="80" w:type="dxa"/>
              <w:left w:w="120" w:type="dxa"/>
              <w:bottom w:w="80" w:type="dxa"/>
              <w:right w:w="120" w:type="dxa"/>
            </w:tcMar>
          </w:tcPr>
          <w:p w14:paraId="592B7F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3528" w:type="dxa"/>
            <w:shd w:val="clear" w:color="auto" w:fill="F6F8FC"/>
            <w:tcMar>
              <w:top w:w="80" w:type="dxa"/>
              <w:left w:w="120" w:type="dxa"/>
              <w:bottom w:w="80" w:type="dxa"/>
              <w:right w:w="120" w:type="dxa"/>
            </w:tcMar>
          </w:tcPr>
          <w:p w14:paraId="74C6EE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program, cabang, status</w:t>
            </w:r>
          </w:p>
        </w:tc>
        <w:tc>
          <w:tcPr>
            <w:tcW w:w="3816" w:type="dxa"/>
            <w:shd w:val="clear" w:color="auto" w:fill="F6F8FC"/>
            <w:tcMar>
              <w:top w:w="80" w:type="dxa"/>
              <w:left w:w="120" w:type="dxa"/>
              <w:bottom w:w="80" w:type="dxa"/>
              <w:right w:w="120" w:type="dxa"/>
            </w:tcMar>
          </w:tcPr>
          <w:p w14:paraId="0EC9A2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wajib dan masa berlaku</w:t>
            </w:r>
          </w:p>
        </w:tc>
      </w:tr>
      <w:tr w:rsidR="002A0FB3" w:rsidRPr="00FC1341" w14:paraId="3B5AF740" w14:textId="77777777">
        <w:trPr>
          <w:cantSplit/>
        </w:trPr>
        <w:tc>
          <w:tcPr>
            <w:tcW w:w="2016" w:type="dxa"/>
            <w:tcMar>
              <w:top w:w="80" w:type="dxa"/>
              <w:left w:w="120" w:type="dxa"/>
              <w:bottom w:w="80" w:type="dxa"/>
              <w:right w:w="120" w:type="dxa"/>
            </w:tcMar>
          </w:tcPr>
          <w:p w14:paraId="225D88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3528" w:type="dxa"/>
            <w:tcMar>
              <w:top w:w="80" w:type="dxa"/>
              <w:left w:w="120" w:type="dxa"/>
              <w:bottom w:w="80" w:type="dxa"/>
              <w:right w:w="120" w:type="dxa"/>
            </w:tcMar>
          </w:tcPr>
          <w:p w14:paraId="79589E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Nominal, metode, status, referensi</w:t>
            </w:r>
          </w:p>
        </w:tc>
        <w:tc>
          <w:tcPr>
            <w:tcW w:w="3816" w:type="dxa"/>
            <w:tcMar>
              <w:top w:w="80" w:type="dxa"/>
              <w:left w:w="120" w:type="dxa"/>
              <w:bottom w:w="80" w:type="dxa"/>
              <w:right w:w="120" w:type="dxa"/>
            </w:tcMar>
          </w:tcPr>
          <w:p w14:paraId="57BE51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 verifikasi dan approval koreksi</w:t>
            </w:r>
          </w:p>
        </w:tc>
      </w:tr>
      <w:tr w:rsidR="002A0FB3" w:rsidRPr="00FC1341" w14:paraId="51756B92" w14:textId="77777777">
        <w:trPr>
          <w:cantSplit/>
        </w:trPr>
        <w:tc>
          <w:tcPr>
            <w:tcW w:w="2016" w:type="dxa"/>
            <w:shd w:val="clear" w:color="auto" w:fill="F6F8FC"/>
            <w:tcMar>
              <w:top w:w="80" w:type="dxa"/>
              <w:left w:w="120" w:type="dxa"/>
              <w:bottom w:w="80" w:type="dxa"/>
              <w:right w:w="120" w:type="dxa"/>
            </w:tcMar>
          </w:tcPr>
          <w:p w14:paraId="2BCC24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w:t>
            </w:r>
          </w:p>
        </w:tc>
        <w:tc>
          <w:tcPr>
            <w:tcW w:w="3528" w:type="dxa"/>
            <w:shd w:val="clear" w:color="auto" w:fill="F6F8FC"/>
            <w:tcMar>
              <w:top w:w="80" w:type="dxa"/>
              <w:left w:w="120" w:type="dxa"/>
              <w:bottom w:w="80" w:type="dxa"/>
              <w:right w:w="120" w:type="dxa"/>
            </w:tcMar>
          </w:tcPr>
          <w:p w14:paraId="51A1ED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Aktor, event, cabang, waktu, metadata</w:t>
            </w:r>
          </w:p>
        </w:tc>
        <w:tc>
          <w:tcPr>
            <w:tcW w:w="3816" w:type="dxa"/>
            <w:shd w:val="clear" w:color="auto" w:fill="F6F8FC"/>
            <w:tcMar>
              <w:top w:w="80" w:type="dxa"/>
              <w:left w:w="120" w:type="dxa"/>
              <w:bottom w:w="80" w:type="dxa"/>
              <w:right w:w="120" w:type="dxa"/>
            </w:tcMar>
          </w:tcPr>
          <w:p w14:paraId="4C115E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log dan proses review</w:t>
            </w:r>
          </w:p>
        </w:tc>
      </w:tr>
    </w:tbl>
    <w:p w14:paraId="20AC9635" w14:textId="77777777" w:rsidR="00000000" w:rsidRPr="00FC1341" w:rsidRDefault="00000000">
      <w:pPr>
        <w:spacing w:after="0"/>
        <w:rPr>
          <w:rFonts w:asciiTheme="majorHAnsi" w:hAnsiTheme="majorHAnsi" w:cstheme="majorHAnsi"/>
          <w:sz w:val="20"/>
          <w:szCs w:val="20"/>
        </w:rPr>
      </w:pPr>
    </w:p>
    <w:p w14:paraId="180B44C0" w14:textId="77777777" w:rsidR="00000000" w:rsidRPr="00FC1341" w:rsidRDefault="00000000">
      <w:pPr>
        <w:pStyle w:val="Heading2"/>
        <w:rPr>
          <w:rFonts w:cstheme="majorHAnsi"/>
          <w:sz w:val="20"/>
          <w:szCs w:val="20"/>
        </w:rPr>
      </w:pPr>
      <w:bookmarkStart w:id="23" w:name="_Toc238503921"/>
      <w:r w:rsidRPr="00FC1341">
        <w:rPr>
          <w:rFonts w:cstheme="majorHAnsi"/>
          <w:sz w:val="20"/>
          <w:szCs w:val="20"/>
        </w:rPr>
        <w:t>4.4 Pemodelan Aktor dan Key Performance Indicator (KPI)</w:t>
      </w:r>
      <w:bookmarkEnd w:id="23"/>
    </w:p>
    <w:p w14:paraId="035936E5" w14:textId="77777777" w:rsidR="00000000" w:rsidRPr="00FC1341" w:rsidRDefault="00000000">
      <w:pPr>
        <w:pStyle w:val="Heading3"/>
        <w:rPr>
          <w:rFonts w:cstheme="majorHAnsi"/>
          <w:sz w:val="20"/>
          <w:szCs w:val="20"/>
        </w:rPr>
      </w:pPr>
      <w:bookmarkStart w:id="24" w:name="_Toc238503922"/>
      <w:r w:rsidRPr="00FC1341">
        <w:rPr>
          <w:rFonts w:cstheme="majorHAnsi"/>
          <w:sz w:val="20"/>
          <w:szCs w:val="20"/>
        </w:rPr>
        <w:t>4.4.1 Aktor dan Outcome</w:t>
      </w:r>
      <w:bookmarkEnd w:id="24"/>
    </w:p>
    <w:p w14:paraId="109BAB1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4-11. Aktor, outcome, dan fitur pendukung</w:t>
      </w:r>
    </w:p>
    <w:tbl>
      <w:tblPr>
        <w:tblStyle w:val="TableGrid"/>
        <w:tblW w:w="9360" w:type="dxa"/>
        <w:tblInd w:w="120" w:type="dxa"/>
        <w:tblLayout w:type="fixed"/>
        <w:tblLook w:val="04A0" w:firstRow="1" w:lastRow="0" w:firstColumn="1" w:lastColumn="0" w:noHBand="0" w:noVBand="1"/>
      </w:tblPr>
      <w:tblGrid>
        <w:gridCol w:w="1944"/>
        <w:gridCol w:w="3816"/>
        <w:gridCol w:w="3600"/>
      </w:tblGrid>
      <w:tr w:rsidR="002A0FB3" w:rsidRPr="00FC1341" w14:paraId="671522A1" w14:textId="77777777">
        <w:trPr>
          <w:cantSplit/>
          <w:tblHeader/>
        </w:trPr>
        <w:tc>
          <w:tcPr>
            <w:tcW w:w="1944" w:type="dxa"/>
            <w:shd w:val="clear" w:color="auto" w:fill="1476B8"/>
            <w:tcMar>
              <w:top w:w="80" w:type="dxa"/>
              <w:left w:w="120" w:type="dxa"/>
              <w:bottom w:w="80" w:type="dxa"/>
              <w:right w:w="120" w:type="dxa"/>
            </w:tcMar>
            <w:vAlign w:val="center"/>
          </w:tcPr>
          <w:p w14:paraId="3EFE3D4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Aktor</w:t>
            </w:r>
          </w:p>
        </w:tc>
        <w:tc>
          <w:tcPr>
            <w:tcW w:w="3816" w:type="dxa"/>
            <w:shd w:val="clear" w:color="auto" w:fill="1476B8"/>
            <w:tcMar>
              <w:top w:w="80" w:type="dxa"/>
              <w:left w:w="120" w:type="dxa"/>
              <w:bottom w:w="80" w:type="dxa"/>
              <w:right w:w="120" w:type="dxa"/>
            </w:tcMar>
            <w:vAlign w:val="center"/>
          </w:tcPr>
          <w:p w14:paraId="3A82D7E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Outcome yang diharapkan</w:t>
            </w:r>
          </w:p>
        </w:tc>
        <w:tc>
          <w:tcPr>
            <w:tcW w:w="3600" w:type="dxa"/>
            <w:shd w:val="clear" w:color="auto" w:fill="1476B8"/>
            <w:tcMar>
              <w:top w:w="80" w:type="dxa"/>
              <w:left w:w="120" w:type="dxa"/>
              <w:bottom w:w="80" w:type="dxa"/>
              <w:right w:w="120" w:type="dxa"/>
            </w:tcMar>
            <w:vAlign w:val="center"/>
          </w:tcPr>
          <w:p w14:paraId="48A117A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Fitur utama</w:t>
            </w:r>
          </w:p>
        </w:tc>
      </w:tr>
      <w:tr w:rsidR="002A0FB3" w:rsidRPr="00FC1341" w14:paraId="1C43E354" w14:textId="77777777">
        <w:trPr>
          <w:cantSplit/>
        </w:trPr>
        <w:tc>
          <w:tcPr>
            <w:tcW w:w="1944" w:type="dxa"/>
            <w:tcMar>
              <w:top w:w="80" w:type="dxa"/>
              <w:left w:w="120" w:type="dxa"/>
              <w:bottom w:w="80" w:type="dxa"/>
              <w:right w:w="120" w:type="dxa"/>
            </w:tcMar>
          </w:tcPr>
          <w:p w14:paraId="30DE66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3816" w:type="dxa"/>
            <w:tcMar>
              <w:top w:w="80" w:type="dxa"/>
              <w:left w:w="120" w:type="dxa"/>
              <w:bottom w:w="80" w:type="dxa"/>
              <w:right w:w="120" w:type="dxa"/>
            </w:tcMar>
          </w:tcPr>
          <w:p w14:paraId="5F1BEC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pertumbuhan berbasis data</w:t>
            </w:r>
          </w:p>
        </w:tc>
        <w:tc>
          <w:tcPr>
            <w:tcW w:w="3600" w:type="dxa"/>
            <w:tcMar>
              <w:top w:w="80" w:type="dxa"/>
              <w:left w:w="120" w:type="dxa"/>
              <w:bottom w:w="80" w:type="dxa"/>
              <w:right w:w="120" w:type="dxa"/>
            </w:tcMar>
          </w:tcPr>
          <w:p w14:paraId="4D42F1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laporan, target, KPI lintas cabang</w:t>
            </w:r>
          </w:p>
        </w:tc>
      </w:tr>
      <w:tr w:rsidR="002A0FB3" w:rsidRPr="00FC1341" w14:paraId="0255BC2E" w14:textId="77777777">
        <w:trPr>
          <w:cantSplit/>
        </w:trPr>
        <w:tc>
          <w:tcPr>
            <w:tcW w:w="1944" w:type="dxa"/>
            <w:shd w:val="clear" w:color="auto" w:fill="F6F8FC"/>
            <w:tcMar>
              <w:top w:w="80" w:type="dxa"/>
              <w:left w:w="120" w:type="dxa"/>
              <w:bottom w:w="80" w:type="dxa"/>
              <w:right w:w="120" w:type="dxa"/>
            </w:tcMar>
          </w:tcPr>
          <w:p w14:paraId="7374BF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3816" w:type="dxa"/>
            <w:shd w:val="clear" w:color="auto" w:fill="F6F8FC"/>
            <w:tcMar>
              <w:top w:w="80" w:type="dxa"/>
              <w:left w:w="120" w:type="dxa"/>
              <w:bottom w:w="80" w:type="dxa"/>
              <w:right w:w="120" w:type="dxa"/>
            </w:tcMar>
          </w:tcPr>
          <w:p w14:paraId="60E044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konsisten, aman, dan tersedia</w:t>
            </w:r>
          </w:p>
        </w:tc>
        <w:tc>
          <w:tcPr>
            <w:tcW w:w="3600" w:type="dxa"/>
            <w:shd w:val="clear" w:color="auto" w:fill="F6F8FC"/>
            <w:tcMar>
              <w:top w:w="80" w:type="dxa"/>
              <w:left w:w="120" w:type="dxa"/>
              <w:bottom w:w="80" w:type="dxa"/>
              <w:right w:w="120" w:type="dxa"/>
            </w:tcMar>
          </w:tcPr>
          <w:p w14:paraId="16B6EA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 pengaturan, user, WAHA, audit</w:t>
            </w:r>
          </w:p>
        </w:tc>
      </w:tr>
      <w:tr w:rsidR="002A0FB3" w:rsidRPr="00FC1341" w14:paraId="2AA1F010" w14:textId="77777777">
        <w:trPr>
          <w:cantSplit/>
        </w:trPr>
        <w:tc>
          <w:tcPr>
            <w:tcW w:w="1944" w:type="dxa"/>
            <w:tcMar>
              <w:top w:w="80" w:type="dxa"/>
              <w:left w:w="120" w:type="dxa"/>
              <w:bottom w:w="80" w:type="dxa"/>
              <w:right w:w="120" w:type="dxa"/>
            </w:tcMar>
          </w:tcPr>
          <w:p w14:paraId="2E20CF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3816" w:type="dxa"/>
            <w:tcMar>
              <w:top w:w="80" w:type="dxa"/>
              <w:left w:w="120" w:type="dxa"/>
              <w:bottom w:w="80" w:type="dxa"/>
              <w:right w:w="120" w:type="dxa"/>
            </w:tcMar>
          </w:tcPr>
          <w:p w14:paraId="3BB9FB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 tercapai dan antrean terkendali</w:t>
            </w:r>
          </w:p>
        </w:tc>
        <w:tc>
          <w:tcPr>
            <w:tcW w:w="3600" w:type="dxa"/>
            <w:tcMar>
              <w:top w:w="80" w:type="dxa"/>
              <w:left w:w="120" w:type="dxa"/>
              <w:bottom w:w="80" w:type="dxa"/>
              <w:right w:w="120" w:type="dxa"/>
            </w:tcMar>
          </w:tcPr>
          <w:p w14:paraId="68EB6C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Distribusi PIC, target, ranking, pending action</w:t>
            </w:r>
          </w:p>
        </w:tc>
      </w:tr>
      <w:tr w:rsidR="002A0FB3" w:rsidRPr="00FC1341" w14:paraId="4A8ACF27" w14:textId="77777777">
        <w:trPr>
          <w:cantSplit/>
        </w:trPr>
        <w:tc>
          <w:tcPr>
            <w:tcW w:w="1944" w:type="dxa"/>
            <w:shd w:val="clear" w:color="auto" w:fill="F6F8FC"/>
            <w:tcMar>
              <w:top w:w="80" w:type="dxa"/>
              <w:left w:w="120" w:type="dxa"/>
              <w:bottom w:w="80" w:type="dxa"/>
              <w:right w:w="120" w:type="dxa"/>
            </w:tcMar>
          </w:tcPr>
          <w:p w14:paraId="218357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3816" w:type="dxa"/>
            <w:shd w:val="clear" w:color="auto" w:fill="F6F8FC"/>
            <w:tcMar>
              <w:top w:w="80" w:type="dxa"/>
              <w:left w:w="120" w:type="dxa"/>
              <w:bottom w:w="80" w:type="dxa"/>
              <w:right w:w="120" w:type="dxa"/>
            </w:tcMar>
          </w:tcPr>
          <w:p w14:paraId="46AD75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ditangani cepat dan terdokumentasi</w:t>
            </w:r>
          </w:p>
        </w:tc>
        <w:tc>
          <w:tcPr>
            <w:tcW w:w="3600" w:type="dxa"/>
            <w:shd w:val="clear" w:color="auto" w:fill="F6F8FC"/>
            <w:tcMar>
              <w:top w:w="80" w:type="dxa"/>
              <w:left w:w="120" w:type="dxa"/>
              <w:bottom w:w="80" w:type="dxa"/>
              <w:right w:w="120" w:type="dxa"/>
            </w:tcMar>
          </w:tcPr>
          <w:p w14:paraId="07906B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follow-up, inbox/chat, pendaftaran, pembayaran</w:t>
            </w:r>
          </w:p>
        </w:tc>
      </w:tr>
      <w:tr w:rsidR="002A0FB3" w:rsidRPr="00FC1341" w14:paraId="4487A367" w14:textId="77777777">
        <w:trPr>
          <w:cantSplit/>
        </w:trPr>
        <w:tc>
          <w:tcPr>
            <w:tcW w:w="1944" w:type="dxa"/>
            <w:tcMar>
              <w:top w:w="80" w:type="dxa"/>
              <w:left w:w="120" w:type="dxa"/>
              <w:bottom w:w="80" w:type="dxa"/>
              <w:right w:w="120" w:type="dxa"/>
            </w:tcMar>
          </w:tcPr>
          <w:p w14:paraId="4A39DE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Calon siswa/orang tua</w:t>
            </w:r>
          </w:p>
        </w:tc>
        <w:tc>
          <w:tcPr>
            <w:tcW w:w="3816" w:type="dxa"/>
            <w:tcMar>
              <w:top w:w="80" w:type="dxa"/>
              <w:left w:w="120" w:type="dxa"/>
              <w:bottom w:w="80" w:type="dxa"/>
              <w:right w:w="120" w:type="dxa"/>
            </w:tcMar>
          </w:tcPr>
          <w:p w14:paraId="291EFA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Mendapat respons dan informasi yang jelas</w:t>
            </w:r>
          </w:p>
        </w:tc>
        <w:tc>
          <w:tcPr>
            <w:tcW w:w="3600" w:type="dxa"/>
            <w:tcMar>
              <w:top w:w="80" w:type="dxa"/>
              <w:left w:w="120" w:type="dxa"/>
              <w:bottom w:w="80" w:type="dxa"/>
              <w:right w:w="120" w:type="dxa"/>
            </w:tcMar>
          </w:tcPr>
          <w:p w14:paraId="2478AC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Interaksi WA/telepon/tatap muka dan proses pendaftaran</w:t>
            </w:r>
          </w:p>
        </w:tc>
      </w:tr>
    </w:tbl>
    <w:p w14:paraId="229490F8" w14:textId="77777777" w:rsidR="00000000" w:rsidRPr="00FC1341" w:rsidRDefault="00000000">
      <w:pPr>
        <w:spacing w:after="0"/>
        <w:rPr>
          <w:rFonts w:asciiTheme="majorHAnsi" w:hAnsiTheme="majorHAnsi" w:cstheme="majorHAnsi"/>
          <w:sz w:val="20"/>
          <w:szCs w:val="20"/>
        </w:rPr>
      </w:pPr>
    </w:p>
    <w:p w14:paraId="388A38CF" w14:textId="77777777" w:rsidR="00000000" w:rsidRPr="00FC1341" w:rsidRDefault="00000000">
      <w:pPr>
        <w:pStyle w:val="Heading3"/>
        <w:rPr>
          <w:rFonts w:cstheme="majorHAnsi"/>
          <w:sz w:val="20"/>
          <w:szCs w:val="20"/>
        </w:rPr>
      </w:pPr>
      <w:bookmarkStart w:id="25" w:name="_Toc238503923"/>
      <w:r w:rsidRPr="00FC1341">
        <w:rPr>
          <w:rFonts w:cstheme="majorHAnsi"/>
          <w:sz w:val="20"/>
          <w:szCs w:val="20"/>
        </w:rPr>
        <w:t>4.4.2 Definisi KPI Inti</w:t>
      </w:r>
      <w:bookmarkEnd w:id="25"/>
    </w:p>
    <w:p w14:paraId="29B2385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4-12. Kamus KPI inti</w:t>
      </w:r>
    </w:p>
    <w:tbl>
      <w:tblPr>
        <w:tblStyle w:val="TableGrid"/>
        <w:tblW w:w="9360" w:type="dxa"/>
        <w:tblInd w:w="120" w:type="dxa"/>
        <w:tblLayout w:type="fixed"/>
        <w:tblLook w:val="04A0" w:firstRow="1" w:lastRow="0" w:firstColumn="1" w:lastColumn="0" w:noHBand="0" w:noVBand="1"/>
      </w:tblPr>
      <w:tblGrid>
        <w:gridCol w:w="1800"/>
        <w:gridCol w:w="3816"/>
        <w:gridCol w:w="2232"/>
        <w:gridCol w:w="1512"/>
      </w:tblGrid>
      <w:tr w:rsidR="002A0FB3" w:rsidRPr="00FC1341" w14:paraId="195AB2AD" w14:textId="77777777">
        <w:trPr>
          <w:cantSplit/>
          <w:tblHeader/>
        </w:trPr>
        <w:tc>
          <w:tcPr>
            <w:tcW w:w="1800" w:type="dxa"/>
            <w:shd w:val="clear" w:color="auto" w:fill="1476B8"/>
            <w:tcMar>
              <w:top w:w="80" w:type="dxa"/>
              <w:left w:w="120" w:type="dxa"/>
              <w:bottom w:w="80" w:type="dxa"/>
              <w:right w:w="120" w:type="dxa"/>
            </w:tcMar>
            <w:vAlign w:val="center"/>
          </w:tcPr>
          <w:p w14:paraId="35272A1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KPI</w:t>
            </w:r>
          </w:p>
        </w:tc>
        <w:tc>
          <w:tcPr>
            <w:tcW w:w="3816" w:type="dxa"/>
            <w:shd w:val="clear" w:color="auto" w:fill="1476B8"/>
            <w:tcMar>
              <w:top w:w="80" w:type="dxa"/>
              <w:left w:w="120" w:type="dxa"/>
              <w:bottom w:w="80" w:type="dxa"/>
              <w:right w:w="120" w:type="dxa"/>
            </w:tcMar>
            <w:vAlign w:val="center"/>
          </w:tcPr>
          <w:p w14:paraId="3A872D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Definisi/formula</w:t>
            </w:r>
          </w:p>
        </w:tc>
        <w:tc>
          <w:tcPr>
            <w:tcW w:w="2232" w:type="dxa"/>
            <w:shd w:val="clear" w:color="auto" w:fill="1476B8"/>
            <w:tcMar>
              <w:top w:w="80" w:type="dxa"/>
              <w:left w:w="120" w:type="dxa"/>
              <w:bottom w:w="80" w:type="dxa"/>
              <w:right w:w="120" w:type="dxa"/>
            </w:tcMar>
            <w:vAlign w:val="center"/>
          </w:tcPr>
          <w:p w14:paraId="6EF772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Sumber</w:t>
            </w:r>
          </w:p>
        </w:tc>
        <w:tc>
          <w:tcPr>
            <w:tcW w:w="1512" w:type="dxa"/>
            <w:shd w:val="clear" w:color="auto" w:fill="1476B8"/>
            <w:tcMar>
              <w:top w:w="80" w:type="dxa"/>
              <w:left w:w="120" w:type="dxa"/>
              <w:bottom w:w="80" w:type="dxa"/>
              <w:right w:w="120" w:type="dxa"/>
            </w:tcMar>
            <w:vAlign w:val="center"/>
          </w:tcPr>
          <w:p w14:paraId="25E691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Frekuensi</w:t>
            </w:r>
          </w:p>
        </w:tc>
      </w:tr>
      <w:tr w:rsidR="002A0FB3" w:rsidRPr="00FC1341" w14:paraId="0F53451F" w14:textId="77777777">
        <w:trPr>
          <w:cantSplit/>
        </w:trPr>
        <w:tc>
          <w:tcPr>
            <w:tcW w:w="1800" w:type="dxa"/>
            <w:tcMar>
              <w:top w:w="80" w:type="dxa"/>
              <w:left w:w="120" w:type="dxa"/>
              <w:bottom w:w="80" w:type="dxa"/>
              <w:right w:w="120" w:type="dxa"/>
            </w:tcMar>
          </w:tcPr>
          <w:p w14:paraId="47854A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Total leads</w:t>
            </w:r>
          </w:p>
        </w:tc>
        <w:tc>
          <w:tcPr>
            <w:tcW w:w="3816" w:type="dxa"/>
            <w:tcMar>
              <w:top w:w="80" w:type="dxa"/>
              <w:left w:w="120" w:type="dxa"/>
              <w:bottom w:w="80" w:type="dxa"/>
              <w:right w:w="120" w:type="dxa"/>
            </w:tcMar>
          </w:tcPr>
          <w:p w14:paraId="5F9542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lead pada periode/filter</w:t>
            </w:r>
          </w:p>
        </w:tc>
        <w:tc>
          <w:tcPr>
            <w:tcW w:w="2232" w:type="dxa"/>
            <w:tcMar>
              <w:top w:w="80" w:type="dxa"/>
              <w:left w:w="120" w:type="dxa"/>
              <w:bottom w:w="80" w:type="dxa"/>
              <w:right w:w="120" w:type="dxa"/>
            </w:tcMar>
          </w:tcPr>
          <w:p w14:paraId="7C3514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leads.tanggal_masuk</w:t>
            </w:r>
          </w:p>
        </w:tc>
        <w:tc>
          <w:tcPr>
            <w:tcW w:w="1512" w:type="dxa"/>
            <w:tcMar>
              <w:top w:w="80" w:type="dxa"/>
              <w:left w:w="120" w:type="dxa"/>
              <w:bottom w:w="80" w:type="dxa"/>
              <w:right w:w="120" w:type="dxa"/>
            </w:tcMar>
          </w:tcPr>
          <w:p w14:paraId="1B57B8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Real-time/filter</w:t>
            </w:r>
          </w:p>
        </w:tc>
      </w:tr>
      <w:tr w:rsidR="002A0FB3" w:rsidRPr="00FC1341" w14:paraId="6C8ECCE6" w14:textId="77777777">
        <w:trPr>
          <w:cantSplit/>
        </w:trPr>
        <w:tc>
          <w:tcPr>
            <w:tcW w:w="1800" w:type="dxa"/>
            <w:shd w:val="clear" w:color="auto" w:fill="F6F8FC"/>
            <w:tcMar>
              <w:top w:w="80" w:type="dxa"/>
              <w:left w:w="120" w:type="dxa"/>
              <w:bottom w:w="80" w:type="dxa"/>
              <w:right w:w="120" w:type="dxa"/>
            </w:tcMar>
          </w:tcPr>
          <w:p w14:paraId="088F6C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hari ini</w:t>
            </w:r>
          </w:p>
        </w:tc>
        <w:tc>
          <w:tcPr>
            <w:tcW w:w="3816" w:type="dxa"/>
            <w:shd w:val="clear" w:color="auto" w:fill="F6F8FC"/>
            <w:tcMar>
              <w:top w:w="80" w:type="dxa"/>
              <w:left w:w="120" w:type="dxa"/>
              <w:bottom w:w="80" w:type="dxa"/>
              <w:right w:w="120" w:type="dxa"/>
            </w:tcMar>
          </w:tcPr>
          <w:p w14:paraId="013165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aktivitas follow-up pada tanggal berjalan</w:t>
            </w:r>
          </w:p>
        </w:tc>
        <w:tc>
          <w:tcPr>
            <w:tcW w:w="2232" w:type="dxa"/>
            <w:shd w:val="clear" w:color="auto" w:fill="F6F8FC"/>
            <w:tcMar>
              <w:top w:w="80" w:type="dxa"/>
              <w:left w:w="120" w:type="dxa"/>
              <w:bottom w:w="80" w:type="dxa"/>
              <w:right w:w="120" w:type="dxa"/>
            </w:tcMar>
          </w:tcPr>
          <w:p w14:paraId="5F08ED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512" w:type="dxa"/>
            <w:shd w:val="clear" w:color="auto" w:fill="F6F8FC"/>
            <w:tcMar>
              <w:top w:w="80" w:type="dxa"/>
              <w:left w:w="120" w:type="dxa"/>
              <w:bottom w:w="80" w:type="dxa"/>
              <w:right w:w="120" w:type="dxa"/>
            </w:tcMar>
          </w:tcPr>
          <w:p w14:paraId="749AAA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r>
      <w:tr w:rsidR="002A0FB3" w:rsidRPr="00FC1341" w14:paraId="17751509" w14:textId="77777777">
        <w:trPr>
          <w:cantSplit/>
        </w:trPr>
        <w:tc>
          <w:tcPr>
            <w:tcW w:w="1800" w:type="dxa"/>
            <w:tcMar>
              <w:top w:w="80" w:type="dxa"/>
              <w:left w:w="120" w:type="dxa"/>
              <w:bottom w:w="80" w:type="dxa"/>
              <w:right w:w="120" w:type="dxa"/>
            </w:tcMar>
          </w:tcPr>
          <w:p w14:paraId="3D578B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3816" w:type="dxa"/>
            <w:tcMar>
              <w:top w:w="80" w:type="dxa"/>
              <w:left w:w="120" w:type="dxa"/>
              <w:bottom w:w="80" w:type="dxa"/>
              <w:right w:w="120" w:type="dxa"/>
            </w:tcMar>
          </w:tcPr>
          <w:p w14:paraId="628A59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pendaftaran pada periode/filter</w:t>
            </w:r>
          </w:p>
        </w:tc>
        <w:tc>
          <w:tcPr>
            <w:tcW w:w="2232" w:type="dxa"/>
            <w:tcMar>
              <w:top w:w="80" w:type="dxa"/>
              <w:left w:w="120" w:type="dxa"/>
              <w:bottom w:w="80" w:type="dxa"/>
              <w:right w:w="120" w:type="dxa"/>
            </w:tcMar>
          </w:tcPr>
          <w:p w14:paraId="70A056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pendaftaran.tanggal_daftar</w:t>
            </w:r>
          </w:p>
        </w:tc>
        <w:tc>
          <w:tcPr>
            <w:tcW w:w="1512" w:type="dxa"/>
            <w:tcMar>
              <w:top w:w="80" w:type="dxa"/>
              <w:left w:w="120" w:type="dxa"/>
              <w:bottom w:w="80" w:type="dxa"/>
              <w:right w:w="120" w:type="dxa"/>
            </w:tcMar>
          </w:tcPr>
          <w:p w14:paraId="521C01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Real-time/filter</w:t>
            </w:r>
          </w:p>
        </w:tc>
      </w:tr>
      <w:tr w:rsidR="002A0FB3" w:rsidRPr="00FC1341" w14:paraId="327E7A2D" w14:textId="77777777">
        <w:trPr>
          <w:cantSplit/>
        </w:trPr>
        <w:tc>
          <w:tcPr>
            <w:tcW w:w="1800" w:type="dxa"/>
            <w:shd w:val="clear" w:color="auto" w:fill="F6F8FC"/>
            <w:tcMar>
              <w:top w:w="80" w:type="dxa"/>
              <w:left w:w="120" w:type="dxa"/>
              <w:bottom w:w="80" w:type="dxa"/>
              <w:right w:w="120" w:type="dxa"/>
            </w:tcMar>
          </w:tcPr>
          <w:p w14:paraId="01B4A9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Siswa aktif</w:t>
            </w:r>
          </w:p>
        </w:tc>
        <w:tc>
          <w:tcPr>
            <w:tcW w:w="3816" w:type="dxa"/>
            <w:shd w:val="clear" w:color="auto" w:fill="F6F8FC"/>
            <w:tcMar>
              <w:top w:w="80" w:type="dxa"/>
              <w:left w:w="120" w:type="dxa"/>
              <w:bottom w:w="80" w:type="dxa"/>
              <w:right w:w="120" w:type="dxa"/>
            </w:tcMar>
          </w:tcPr>
          <w:p w14:paraId="0AD0B1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pendaftaran berstatus aktif</w:t>
            </w:r>
          </w:p>
        </w:tc>
        <w:tc>
          <w:tcPr>
            <w:tcW w:w="2232" w:type="dxa"/>
            <w:shd w:val="clear" w:color="auto" w:fill="F6F8FC"/>
            <w:tcMar>
              <w:top w:w="80" w:type="dxa"/>
              <w:left w:w="120" w:type="dxa"/>
              <w:bottom w:w="80" w:type="dxa"/>
              <w:right w:w="120" w:type="dxa"/>
            </w:tcMar>
          </w:tcPr>
          <w:p w14:paraId="033D93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pendaftaran.status_pendaftaran</w:t>
            </w:r>
          </w:p>
        </w:tc>
        <w:tc>
          <w:tcPr>
            <w:tcW w:w="1512" w:type="dxa"/>
            <w:shd w:val="clear" w:color="auto" w:fill="F6F8FC"/>
            <w:tcMar>
              <w:top w:w="80" w:type="dxa"/>
              <w:left w:w="120" w:type="dxa"/>
              <w:bottom w:w="80" w:type="dxa"/>
              <w:right w:w="120" w:type="dxa"/>
            </w:tcMar>
          </w:tcPr>
          <w:p w14:paraId="6C4873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Real-time/filter</w:t>
            </w:r>
          </w:p>
        </w:tc>
      </w:tr>
      <w:tr w:rsidR="002A0FB3" w:rsidRPr="00FC1341" w14:paraId="792482DB" w14:textId="77777777">
        <w:trPr>
          <w:cantSplit/>
        </w:trPr>
        <w:tc>
          <w:tcPr>
            <w:tcW w:w="1800" w:type="dxa"/>
            <w:tcMar>
              <w:top w:w="80" w:type="dxa"/>
              <w:left w:w="120" w:type="dxa"/>
              <w:bottom w:w="80" w:type="dxa"/>
              <w:right w:w="120" w:type="dxa"/>
            </w:tcMar>
          </w:tcPr>
          <w:p w14:paraId="3921ED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w:t>
            </w:r>
          </w:p>
        </w:tc>
        <w:tc>
          <w:tcPr>
            <w:tcW w:w="3816" w:type="dxa"/>
            <w:tcMar>
              <w:top w:w="80" w:type="dxa"/>
              <w:left w:w="120" w:type="dxa"/>
              <w:bottom w:w="80" w:type="dxa"/>
              <w:right w:w="120" w:type="dxa"/>
            </w:tcMar>
          </w:tcPr>
          <w:p w14:paraId="65A63F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nominal pembayaran Lunas/Terverifikasi</w:t>
            </w:r>
          </w:p>
        </w:tc>
        <w:tc>
          <w:tcPr>
            <w:tcW w:w="2232" w:type="dxa"/>
            <w:tcMar>
              <w:top w:w="80" w:type="dxa"/>
              <w:left w:w="120" w:type="dxa"/>
              <w:bottom w:w="80" w:type="dxa"/>
              <w:right w:w="120" w:type="dxa"/>
            </w:tcMar>
          </w:tcPr>
          <w:p w14:paraId="35D1E3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 pendaftaran</w:t>
            </w:r>
          </w:p>
        </w:tc>
        <w:tc>
          <w:tcPr>
            <w:tcW w:w="1512" w:type="dxa"/>
            <w:tcMar>
              <w:top w:w="80" w:type="dxa"/>
              <w:left w:w="120" w:type="dxa"/>
              <w:bottom w:w="80" w:type="dxa"/>
              <w:right w:w="120" w:type="dxa"/>
            </w:tcMar>
          </w:tcPr>
          <w:p w14:paraId="5012B7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Real-time/filter</w:t>
            </w:r>
          </w:p>
        </w:tc>
      </w:tr>
      <w:tr w:rsidR="002A0FB3" w:rsidRPr="00FC1341" w14:paraId="0C48EBFC" w14:textId="77777777">
        <w:trPr>
          <w:cantSplit/>
        </w:trPr>
        <w:tc>
          <w:tcPr>
            <w:tcW w:w="1800" w:type="dxa"/>
            <w:shd w:val="clear" w:color="auto" w:fill="F6F8FC"/>
            <w:tcMar>
              <w:top w:w="80" w:type="dxa"/>
              <w:left w:w="120" w:type="dxa"/>
              <w:bottom w:w="80" w:type="dxa"/>
              <w:right w:w="120" w:type="dxa"/>
            </w:tcMar>
          </w:tcPr>
          <w:p w14:paraId="08BD09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Pencapaian target omzet</w:t>
            </w:r>
          </w:p>
        </w:tc>
        <w:tc>
          <w:tcPr>
            <w:tcW w:w="3816" w:type="dxa"/>
            <w:shd w:val="clear" w:color="auto" w:fill="F6F8FC"/>
            <w:tcMar>
              <w:top w:w="80" w:type="dxa"/>
              <w:left w:w="120" w:type="dxa"/>
              <w:bottom w:w="80" w:type="dxa"/>
              <w:right w:w="120" w:type="dxa"/>
            </w:tcMar>
          </w:tcPr>
          <w:p w14:paraId="57146E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aktual / target omzet x 100%</w:t>
            </w:r>
          </w:p>
        </w:tc>
        <w:tc>
          <w:tcPr>
            <w:tcW w:w="2232" w:type="dxa"/>
            <w:shd w:val="clear" w:color="auto" w:fill="F6F8FC"/>
            <w:tcMar>
              <w:top w:w="80" w:type="dxa"/>
              <w:left w:w="120" w:type="dxa"/>
              <w:bottom w:w="80" w:type="dxa"/>
              <w:right w:w="120" w:type="dxa"/>
            </w:tcMar>
          </w:tcPr>
          <w:p w14:paraId="45CE45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 target_kinerja</w:t>
            </w:r>
          </w:p>
        </w:tc>
        <w:tc>
          <w:tcPr>
            <w:tcW w:w="1512" w:type="dxa"/>
            <w:shd w:val="clear" w:color="auto" w:fill="F6F8FC"/>
            <w:tcMar>
              <w:top w:w="80" w:type="dxa"/>
              <w:left w:w="120" w:type="dxa"/>
              <w:bottom w:w="80" w:type="dxa"/>
              <w:right w:w="120" w:type="dxa"/>
            </w:tcMar>
          </w:tcPr>
          <w:p w14:paraId="1558D7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Bulanan/tahunan</w:t>
            </w:r>
          </w:p>
        </w:tc>
      </w:tr>
      <w:tr w:rsidR="002A0FB3" w:rsidRPr="00FC1341" w14:paraId="08FCE641" w14:textId="77777777">
        <w:trPr>
          <w:cantSplit/>
        </w:trPr>
        <w:tc>
          <w:tcPr>
            <w:tcW w:w="1800" w:type="dxa"/>
            <w:tcMar>
              <w:top w:w="80" w:type="dxa"/>
              <w:left w:w="120" w:type="dxa"/>
              <w:bottom w:w="80" w:type="dxa"/>
              <w:right w:w="120" w:type="dxa"/>
            </w:tcMar>
          </w:tcPr>
          <w:p w14:paraId="6491E6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Pencapaian target siswa</w:t>
            </w:r>
          </w:p>
        </w:tc>
        <w:tc>
          <w:tcPr>
            <w:tcW w:w="3816" w:type="dxa"/>
            <w:tcMar>
              <w:top w:w="80" w:type="dxa"/>
              <w:left w:w="120" w:type="dxa"/>
              <w:bottom w:w="80" w:type="dxa"/>
              <w:right w:w="120" w:type="dxa"/>
            </w:tcMar>
          </w:tcPr>
          <w:p w14:paraId="4C5058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Siswa aktual / target siswa x 100%</w:t>
            </w:r>
          </w:p>
        </w:tc>
        <w:tc>
          <w:tcPr>
            <w:tcW w:w="2232" w:type="dxa"/>
            <w:tcMar>
              <w:top w:w="80" w:type="dxa"/>
              <w:left w:w="120" w:type="dxa"/>
              <w:bottom w:w="80" w:type="dxa"/>
              <w:right w:w="120" w:type="dxa"/>
            </w:tcMar>
          </w:tcPr>
          <w:p w14:paraId="416EAD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 target_kinerja</w:t>
            </w:r>
          </w:p>
        </w:tc>
        <w:tc>
          <w:tcPr>
            <w:tcW w:w="1512" w:type="dxa"/>
            <w:tcMar>
              <w:top w:w="80" w:type="dxa"/>
              <w:left w:w="120" w:type="dxa"/>
              <w:bottom w:w="80" w:type="dxa"/>
              <w:right w:w="120" w:type="dxa"/>
            </w:tcMar>
          </w:tcPr>
          <w:p w14:paraId="4DF347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Bulanan/tahunan</w:t>
            </w:r>
          </w:p>
        </w:tc>
      </w:tr>
      <w:tr w:rsidR="002A0FB3" w:rsidRPr="00FC1341" w14:paraId="4D7C5019" w14:textId="77777777">
        <w:trPr>
          <w:cantSplit/>
        </w:trPr>
        <w:tc>
          <w:tcPr>
            <w:tcW w:w="1800" w:type="dxa"/>
            <w:shd w:val="clear" w:color="auto" w:fill="F6F8FC"/>
            <w:tcMar>
              <w:top w:w="80" w:type="dxa"/>
              <w:left w:w="120" w:type="dxa"/>
              <w:bottom w:w="80" w:type="dxa"/>
              <w:right w:w="120" w:type="dxa"/>
            </w:tcMar>
          </w:tcPr>
          <w:p w14:paraId="691A0B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Ranking pengguna</w:t>
            </w:r>
          </w:p>
        </w:tc>
        <w:tc>
          <w:tcPr>
            <w:tcW w:w="3816" w:type="dxa"/>
            <w:shd w:val="clear" w:color="auto" w:fill="F6F8FC"/>
            <w:tcMar>
              <w:top w:w="80" w:type="dxa"/>
              <w:left w:w="120" w:type="dxa"/>
              <w:bottom w:w="80" w:type="dxa"/>
              <w:right w:w="120" w:type="dxa"/>
            </w:tcMar>
          </w:tcPr>
          <w:p w14:paraId="273BF1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Jumlah lead yang menjadi tanggung jawab pengguna</w:t>
            </w:r>
          </w:p>
        </w:tc>
        <w:tc>
          <w:tcPr>
            <w:tcW w:w="2232" w:type="dxa"/>
            <w:shd w:val="clear" w:color="auto" w:fill="F6F8FC"/>
            <w:tcMar>
              <w:top w:w="80" w:type="dxa"/>
              <w:left w:w="120" w:type="dxa"/>
              <w:bottom w:w="80" w:type="dxa"/>
              <w:right w:w="120" w:type="dxa"/>
            </w:tcMar>
          </w:tcPr>
          <w:p w14:paraId="41A9E4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 + leads</w:t>
            </w:r>
          </w:p>
        </w:tc>
        <w:tc>
          <w:tcPr>
            <w:tcW w:w="1512" w:type="dxa"/>
            <w:shd w:val="clear" w:color="auto" w:fill="F6F8FC"/>
            <w:tcMar>
              <w:top w:w="80" w:type="dxa"/>
              <w:left w:w="120" w:type="dxa"/>
              <w:bottom w:w="80" w:type="dxa"/>
              <w:right w:w="120" w:type="dxa"/>
            </w:tcMar>
          </w:tcPr>
          <w:p w14:paraId="2DB680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Periode terpilih</w:t>
            </w:r>
          </w:p>
        </w:tc>
      </w:tr>
      <w:tr w:rsidR="002A0FB3" w:rsidRPr="00FC1341" w14:paraId="39E4EE4D" w14:textId="77777777">
        <w:trPr>
          <w:cantSplit/>
        </w:trPr>
        <w:tc>
          <w:tcPr>
            <w:tcW w:w="1800" w:type="dxa"/>
            <w:tcMar>
              <w:top w:w="80" w:type="dxa"/>
              <w:left w:w="120" w:type="dxa"/>
              <w:bottom w:w="80" w:type="dxa"/>
              <w:right w:w="120" w:type="dxa"/>
            </w:tcMar>
          </w:tcPr>
          <w:p w14:paraId="3519A6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overdue</w:t>
            </w:r>
          </w:p>
        </w:tc>
        <w:tc>
          <w:tcPr>
            <w:tcW w:w="3816" w:type="dxa"/>
            <w:tcMar>
              <w:top w:w="80" w:type="dxa"/>
              <w:left w:w="120" w:type="dxa"/>
              <w:bottom w:w="80" w:type="dxa"/>
              <w:right w:w="120" w:type="dxa"/>
            </w:tcMar>
          </w:tcPr>
          <w:p w14:paraId="341BFB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berikutnya &lt;= waktu sekarang dan belum ditangani</w:t>
            </w:r>
          </w:p>
        </w:tc>
        <w:tc>
          <w:tcPr>
            <w:tcW w:w="2232" w:type="dxa"/>
            <w:tcMar>
              <w:top w:w="80" w:type="dxa"/>
              <w:left w:w="120" w:type="dxa"/>
              <w:bottom w:w="80" w:type="dxa"/>
              <w:right w:w="120" w:type="dxa"/>
            </w:tcMar>
          </w:tcPr>
          <w:p w14:paraId="308401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512" w:type="dxa"/>
            <w:tcMar>
              <w:top w:w="80" w:type="dxa"/>
              <w:left w:w="120" w:type="dxa"/>
              <w:bottom w:w="80" w:type="dxa"/>
              <w:right w:w="120" w:type="dxa"/>
            </w:tcMar>
          </w:tcPr>
          <w:p w14:paraId="533882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r>
      <w:tr w:rsidR="002A0FB3" w:rsidRPr="00FC1341" w14:paraId="2353F9A6" w14:textId="77777777">
        <w:trPr>
          <w:cantSplit/>
        </w:trPr>
        <w:tc>
          <w:tcPr>
            <w:tcW w:w="1800" w:type="dxa"/>
            <w:shd w:val="clear" w:color="auto" w:fill="F6F8FC"/>
            <w:tcMar>
              <w:top w:w="80" w:type="dxa"/>
              <w:left w:w="120" w:type="dxa"/>
              <w:bottom w:w="80" w:type="dxa"/>
              <w:right w:w="120" w:type="dxa"/>
            </w:tcMar>
          </w:tcPr>
          <w:p w14:paraId="1E96D0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lead</w:t>
            </w:r>
          </w:p>
        </w:tc>
        <w:tc>
          <w:tcPr>
            <w:tcW w:w="3816" w:type="dxa"/>
            <w:shd w:val="clear" w:color="auto" w:fill="F6F8FC"/>
            <w:tcMar>
              <w:top w:w="80" w:type="dxa"/>
              <w:left w:w="120" w:type="dxa"/>
              <w:bottom w:w="80" w:type="dxa"/>
              <w:right w:w="120" w:type="dxa"/>
            </w:tcMar>
          </w:tcPr>
          <w:p w14:paraId="1AC1C2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 total lead x 100%</w:t>
            </w:r>
          </w:p>
        </w:tc>
        <w:tc>
          <w:tcPr>
            <w:tcW w:w="2232" w:type="dxa"/>
            <w:shd w:val="clear" w:color="auto" w:fill="F6F8FC"/>
            <w:tcMar>
              <w:top w:w="80" w:type="dxa"/>
              <w:left w:w="120" w:type="dxa"/>
              <w:bottom w:w="80" w:type="dxa"/>
              <w:right w:w="120" w:type="dxa"/>
            </w:tcMar>
          </w:tcPr>
          <w:p w14:paraId="165599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 pendaftaran</w:t>
            </w:r>
          </w:p>
        </w:tc>
        <w:tc>
          <w:tcPr>
            <w:tcW w:w="1512" w:type="dxa"/>
            <w:shd w:val="clear" w:color="auto" w:fill="F6F8FC"/>
            <w:tcMar>
              <w:top w:w="80" w:type="dxa"/>
              <w:left w:w="120" w:type="dxa"/>
              <w:bottom w:w="80" w:type="dxa"/>
              <w:right w:w="120" w:type="dxa"/>
            </w:tcMar>
          </w:tcPr>
          <w:p w14:paraId="6CDE32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Periode terpilih</w:t>
            </w:r>
          </w:p>
        </w:tc>
      </w:tr>
    </w:tbl>
    <w:p w14:paraId="679D2972" w14:textId="77777777" w:rsidR="00000000" w:rsidRPr="00FC1341" w:rsidRDefault="00000000">
      <w:pPr>
        <w:spacing w:after="0"/>
        <w:rPr>
          <w:rFonts w:asciiTheme="majorHAnsi" w:hAnsiTheme="majorHAnsi" w:cstheme="majorHAnsi"/>
          <w:sz w:val="20"/>
          <w:szCs w:val="20"/>
        </w:rPr>
      </w:pPr>
    </w:p>
    <w:p w14:paraId="134BF9F2" w14:textId="77777777" w:rsidR="00000000" w:rsidRPr="00FC1341" w:rsidRDefault="00000000">
      <w:pPr>
        <w:pStyle w:val="Heading3"/>
        <w:rPr>
          <w:rFonts w:cstheme="majorHAnsi"/>
          <w:sz w:val="20"/>
          <w:szCs w:val="20"/>
        </w:rPr>
      </w:pPr>
      <w:bookmarkStart w:id="26" w:name="_Toc238503924"/>
      <w:r w:rsidRPr="00FC1341">
        <w:rPr>
          <w:rFonts w:cstheme="majorHAnsi"/>
          <w:sz w:val="20"/>
          <w:szCs w:val="20"/>
        </w:rPr>
        <w:t>4.4.3 KPI Dimensional</w:t>
      </w:r>
      <w:bookmarkEnd w:id="26"/>
    </w:p>
    <w:p w14:paraId="64C0723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Analisis jumlah lead tidak berhenti pada total. Dashboard menyediakan dimensi program dan pasar untuk membantu keputusan produk serta akuisisi.</w:t>
      </w:r>
    </w:p>
    <w:p w14:paraId="45EB3FEA"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Program yang diminati: jumlah lead per nama program tiga komponen.</w:t>
      </w:r>
    </w:p>
    <w:p w14:paraId="6CFFBED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Kategori program, tipe program, metode belajar, kelas program, dan jenjang.</w:t>
      </w:r>
    </w:p>
    <w:p w14:paraId="2A49E95F"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Lima sekolah penyumbang lead terbanyak dan lima wilayah/kota terbanyak.</w:t>
      </w:r>
    </w:p>
    <w:p w14:paraId="708AA744"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Sumber lead untuk membandingkan kontribusi Iklan, Instagram, Kunjungan, Saudara, Facebook, dan Tiktok.</w:t>
      </w:r>
    </w:p>
    <w:p w14:paraId="123FE00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Cabang dan PIC untuk mengukur distribusi beban serta performa operasional.</w:t>
      </w:r>
    </w:p>
    <w:p w14:paraId="37823DFE" w14:textId="77777777" w:rsidR="00000000" w:rsidRPr="00FC1341" w:rsidRDefault="00000000">
      <w:pPr>
        <w:pStyle w:val="Heading3"/>
        <w:rPr>
          <w:rFonts w:cstheme="majorHAnsi"/>
          <w:sz w:val="20"/>
          <w:szCs w:val="20"/>
        </w:rPr>
      </w:pPr>
      <w:bookmarkStart w:id="27" w:name="_Toc238503925"/>
      <w:r w:rsidRPr="00FC1341">
        <w:rPr>
          <w:rFonts w:cstheme="majorHAnsi"/>
          <w:sz w:val="20"/>
          <w:szCs w:val="20"/>
        </w:rPr>
        <w:t>4.4.4 Aturan Filter dan Agregasi</w:t>
      </w:r>
      <w:bookmarkEnd w:id="27"/>
    </w:p>
    <w:p w14:paraId="1A90FDC3"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1.  Semua widget memakai filter global cabang, tahun, bulan, dan pengguna.</w:t>
      </w:r>
    </w:p>
    <w:p w14:paraId="4763D611"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2.  Pilihan Semua bulan mengagregasi seluruh bulan pada tahun yang dipilih, bukan seluruh tahun lintas periode.</w:t>
      </w:r>
    </w:p>
    <w:p w14:paraId="5C1814CE"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3.  Pengguna non-global tidak dapat memperluas filter di luar cabangnya.</w:t>
      </w:r>
    </w:p>
    <w:p w14:paraId="22E2F961"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4.  Filter pengguna harus konsisten terhadap PIC atau aktor yang relevan pada masing-masing dataset.</w:t>
      </w:r>
    </w:p>
    <w:p w14:paraId="7885D035"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5.  Nilai kosong ditampilkan sebagai empty state, bukan angka dummy produksi.</w:t>
      </w:r>
    </w:p>
    <w:p w14:paraId="40917684"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6.  Kegagalan query harus menghasilkan error state yang dapat dipahami dan tercatat.</w:t>
      </w:r>
    </w:p>
    <w:p w14:paraId="277C8A22" w14:textId="77777777" w:rsidR="00000000" w:rsidRPr="00FC1341" w:rsidRDefault="00000000">
      <w:pPr>
        <w:pStyle w:val="Heading3"/>
        <w:rPr>
          <w:rFonts w:cstheme="majorHAnsi"/>
          <w:sz w:val="20"/>
          <w:szCs w:val="20"/>
        </w:rPr>
      </w:pPr>
      <w:bookmarkStart w:id="28" w:name="_Toc238503926"/>
      <w:r w:rsidRPr="00FC1341">
        <w:rPr>
          <w:rFonts w:cstheme="majorHAnsi"/>
          <w:sz w:val="20"/>
          <w:szCs w:val="20"/>
        </w:rPr>
        <w:t>4.4.5 Kualitas dan Kepemilikan KPI</w:t>
      </w:r>
      <w:bookmarkEnd w:id="28"/>
    </w:p>
    <w:p w14:paraId="6FCC0E9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4-13. Kontrol kualitas KPI</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2A0FB3" w:rsidRPr="00FC1341" w14:paraId="35D7E9FF" w14:textId="77777777">
        <w:trPr>
          <w:cantSplit/>
          <w:tblHeader/>
        </w:trPr>
        <w:tc>
          <w:tcPr>
            <w:tcW w:w="2088" w:type="dxa"/>
            <w:shd w:val="clear" w:color="auto" w:fill="1476B8"/>
            <w:tcMar>
              <w:top w:w="80" w:type="dxa"/>
              <w:left w:w="120" w:type="dxa"/>
              <w:bottom w:w="80" w:type="dxa"/>
              <w:right w:w="120" w:type="dxa"/>
            </w:tcMar>
            <w:vAlign w:val="center"/>
          </w:tcPr>
          <w:p w14:paraId="0257D72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4824" w:type="dxa"/>
            <w:shd w:val="clear" w:color="auto" w:fill="1476B8"/>
            <w:tcMar>
              <w:top w:w="80" w:type="dxa"/>
              <w:left w:w="120" w:type="dxa"/>
              <w:bottom w:w="80" w:type="dxa"/>
              <w:right w:w="120" w:type="dxa"/>
            </w:tcMar>
            <w:vAlign w:val="center"/>
          </w:tcPr>
          <w:p w14:paraId="7EE68E9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2448" w:type="dxa"/>
            <w:shd w:val="clear" w:color="auto" w:fill="1476B8"/>
            <w:tcMar>
              <w:top w:w="80" w:type="dxa"/>
              <w:left w:w="120" w:type="dxa"/>
              <w:bottom w:w="80" w:type="dxa"/>
              <w:right w:w="120" w:type="dxa"/>
            </w:tcMar>
            <w:vAlign w:val="center"/>
          </w:tcPr>
          <w:p w14:paraId="6DFA493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Pemilik utama</w:t>
            </w:r>
          </w:p>
        </w:tc>
      </w:tr>
      <w:tr w:rsidR="002A0FB3" w:rsidRPr="00FC1341" w14:paraId="3722AA6A" w14:textId="77777777">
        <w:trPr>
          <w:cantSplit/>
        </w:trPr>
        <w:tc>
          <w:tcPr>
            <w:tcW w:w="2088" w:type="dxa"/>
            <w:tcMar>
              <w:top w:w="80" w:type="dxa"/>
              <w:left w:w="120" w:type="dxa"/>
              <w:bottom w:w="80" w:type="dxa"/>
              <w:right w:w="120" w:type="dxa"/>
            </w:tcMar>
          </w:tcPr>
          <w:p w14:paraId="3738B0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 tunggal</w:t>
            </w:r>
          </w:p>
        </w:tc>
        <w:tc>
          <w:tcPr>
            <w:tcW w:w="4824" w:type="dxa"/>
            <w:tcMar>
              <w:top w:w="80" w:type="dxa"/>
              <w:left w:w="120" w:type="dxa"/>
              <w:bottom w:w="80" w:type="dxa"/>
              <w:right w:w="120" w:type="dxa"/>
            </w:tcMar>
          </w:tcPr>
          <w:p w14:paraId="14E4A3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perbedaan rumus dashboard dan laporan</w:t>
            </w:r>
          </w:p>
        </w:tc>
        <w:tc>
          <w:tcPr>
            <w:tcW w:w="2448" w:type="dxa"/>
            <w:tcMar>
              <w:top w:w="80" w:type="dxa"/>
              <w:left w:w="120" w:type="dxa"/>
              <w:bottom w:w="80" w:type="dxa"/>
              <w:right w:w="120" w:type="dxa"/>
            </w:tcMar>
          </w:tcPr>
          <w:p w14:paraId="224E76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 Direksi</w:t>
            </w:r>
          </w:p>
        </w:tc>
      </w:tr>
      <w:tr w:rsidR="002A0FB3" w:rsidRPr="00FC1341" w14:paraId="7ACBD541" w14:textId="77777777">
        <w:trPr>
          <w:cantSplit/>
        </w:trPr>
        <w:tc>
          <w:tcPr>
            <w:tcW w:w="2088" w:type="dxa"/>
            <w:shd w:val="clear" w:color="auto" w:fill="F6F8FC"/>
            <w:tcMar>
              <w:top w:w="80" w:type="dxa"/>
              <w:left w:w="120" w:type="dxa"/>
              <w:bottom w:w="80" w:type="dxa"/>
              <w:right w:w="120" w:type="dxa"/>
            </w:tcMar>
          </w:tcPr>
          <w:p w14:paraId="47F064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acuan</w:t>
            </w:r>
          </w:p>
        </w:tc>
        <w:tc>
          <w:tcPr>
            <w:tcW w:w="4824" w:type="dxa"/>
            <w:shd w:val="clear" w:color="auto" w:fill="F6F8FC"/>
            <w:tcMar>
              <w:top w:w="80" w:type="dxa"/>
              <w:left w:w="120" w:type="dxa"/>
              <w:bottom w:w="80" w:type="dxa"/>
              <w:right w:w="120" w:type="dxa"/>
            </w:tcMar>
          </w:tcPr>
          <w:p w14:paraId="6C495A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Memastikan periode memakai kolom tanggal yang tepat</w:t>
            </w:r>
          </w:p>
        </w:tc>
        <w:tc>
          <w:tcPr>
            <w:tcW w:w="2448" w:type="dxa"/>
            <w:shd w:val="clear" w:color="auto" w:fill="F6F8FC"/>
            <w:tcMar>
              <w:top w:w="80" w:type="dxa"/>
              <w:left w:w="120" w:type="dxa"/>
              <w:bottom w:w="80" w:type="dxa"/>
              <w:right w:w="120" w:type="dxa"/>
            </w:tcMar>
          </w:tcPr>
          <w:p w14:paraId="552B57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proses</w:t>
            </w:r>
          </w:p>
        </w:tc>
      </w:tr>
      <w:tr w:rsidR="002A0FB3" w:rsidRPr="00FC1341" w14:paraId="5528D555" w14:textId="77777777">
        <w:trPr>
          <w:cantSplit/>
        </w:trPr>
        <w:tc>
          <w:tcPr>
            <w:tcW w:w="2088" w:type="dxa"/>
            <w:tcMar>
              <w:top w:w="80" w:type="dxa"/>
              <w:left w:w="120" w:type="dxa"/>
              <w:bottom w:w="80" w:type="dxa"/>
              <w:right w:w="120" w:type="dxa"/>
            </w:tcMar>
          </w:tcPr>
          <w:p w14:paraId="78C10E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transaksi</w:t>
            </w:r>
          </w:p>
        </w:tc>
        <w:tc>
          <w:tcPr>
            <w:tcW w:w="4824" w:type="dxa"/>
            <w:tcMar>
              <w:top w:w="80" w:type="dxa"/>
              <w:left w:w="120" w:type="dxa"/>
              <w:bottom w:w="80" w:type="dxa"/>
              <w:right w:w="120" w:type="dxa"/>
            </w:tcMar>
          </w:tcPr>
          <w:p w14:paraId="215845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pembayaran belum sah masuk omzet</w:t>
            </w:r>
          </w:p>
        </w:tc>
        <w:tc>
          <w:tcPr>
            <w:tcW w:w="2448" w:type="dxa"/>
            <w:tcMar>
              <w:top w:w="80" w:type="dxa"/>
              <w:left w:w="120" w:type="dxa"/>
              <w:bottom w:w="80" w:type="dxa"/>
              <w:right w:w="120" w:type="dxa"/>
            </w:tcMar>
          </w:tcPr>
          <w:p w14:paraId="527B09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r>
      <w:tr w:rsidR="002A0FB3" w:rsidRPr="00FC1341" w14:paraId="5A106273" w14:textId="77777777">
        <w:trPr>
          <w:cantSplit/>
        </w:trPr>
        <w:tc>
          <w:tcPr>
            <w:tcW w:w="2088" w:type="dxa"/>
            <w:shd w:val="clear" w:color="auto" w:fill="F6F8FC"/>
            <w:tcMar>
              <w:top w:w="80" w:type="dxa"/>
              <w:left w:w="120" w:type="dxa"/>
              <w:bottom w:w="80" w:type="dxa"/>
              <w:right w:w="120" w:type="dxa"/>
            </w:tcMar>
          </w:tcPr>
          <w:p w14:paraId="1A8D09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Branch scope</w:t>
            </w:r>
          </w:p>
        </w:tc>
        <w:tc>
          <w:tcPr>
            <w:tcW w:w="4824" w:type="dxa"/>
            <w:shd w:val="clear" w:color="auto" w:fill="F6F8FC"/>
            <w:tcMar>
              <w:top w:w="80" w:type="dxa"/>
              <w:left w:w="120" w:type="dxa"/>
              <w:bottom w:w="80" w:type="dxa"/>
              <w:right w:w="120" w:type="dxa"/>
            </w:tcMar>
          </w:tcPr>
          <w:p w14:paraId="2FB440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agregasi data di luar kewenangan</w:t>
            </w:r>
          </w:p>
        </w:tc>
        <w:tc>
          <w:tcPr>
            <w:tcW w:w="2448" w:type="dxa"/>
            <w:shd w:val="clear" w:color="auto" w:fill="F6F8FC"/>
            <w:tcMar>
              <w:top w:w="80" w:type="dxa"/>
              <w:left w:w="120" w:type="dxa"/>
              <w:bottom w:w="80" w:type="dxa"/>
              <w:right w:w="120" w:type="dxa"/>
            </w:tcMar>
          </w:tcPr>
          <w:p w14:paraId="312456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2A0FB3" w:rsidRPr="00FC1341" w14:paraId="24850B33" w14:textId="77777777">
        <w:trPr>
          <w:cantSplit/>
        </w:trPr>
        <w:tc>
          <w:tcPr>
            <w:tcW w:w="2088" w:type="dxa"/>
            <w:tcMar>
              <w:top w:w="80" w:type="dxa"/>
              <w:left w:w="120" w:type="dxa"/>
              <w:bottom w:w="80" w:type="dxa"/>
              <w:right w:w="120" w:type="dxa"/>
            </w:tcMar>
          </w:tcPr>
          <w:p w14:paraId="419DCD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Rekonsiliasi</w:t>
            </w:r>
          </w:p>
        </w:tc>
        <w:tc>
          <w:tcPr>
            <w:tcW w:w="4824" w:type="dxa"/>
            <w:tcMar>
              <w:top w:w="80" w:type="dxa"/>
              <w:left w:w="120" w:type="dxa"/>
              <w:bottom w:w="80" w:type="dxa"/>
              <w:right w:w="120" w:type="dxa"/>
            </w:tcMar>
          </w:tcPr>
          <w:p w14:paraId="5DEA9E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Membandingkan agregat dengan record transaksi</w:t>
            </w:r>
          </w:p>
        </w:tc>
        <w:tc>
          <w:tcPr>
            <w:tcW w:w="2448" w:type="dxa"/>
            <w:tcMar>
              <w:top w:w="80" w:type="dxa"/>
              <w:left w:w="120" w:type="dxa"/>
              <w:bottom w:w="80" w:type="dxa"/>
              <w:right w:w="120" w:type="dxa"/>
            </w:tcMar>
          </w:tcPr>
          <w:p w14:paraId="0CBF5D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r>
      <w:tr w:rsidR="002A0FB3" w:rsidRPr="00FC1341" w14:paraId="60AEE274" w14:textId="77777777">
        <w:trPr>
          <w:cantSplit/>
        </w:trPr>
        <w:tc>
          <w:tcPr>
            <w:tcW w:w="2088" w:type="dxa"/>
            <w:shd w:val="clear" w:color="auto" w:fill="F6F8FC"/>
            <w:tcMar>
              <w:top w:w="80" w:type="dxa"/>
              <w:left w:w="120" w:type="dxa"/>
              <w:bottom w:w="80" w:type="dxa"/>
              <w:right w:w="120" w:type="dxa"/>
            </w:tcMar>
          </w:tcPr>
          <w:p w14:paraId="1F0B73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perubahan</w:t>
            </w:r>
          </w:p>
        </w:tc>
        <w:tc>
          <w:tcPr>
            <w:tcW w:w="4824" w:type="dxa"/>
            <w:shd w:val="clear" w:color="auto" w:fill="F6F8FC"/>
            <w:tcMar>
              <w:top w:w="80" w:type="dxa"/>
              <w:left w:w="120" w:type="dxa"/>
              <w:bottom w:w="80" w:type="dxa"/>
              <w:right w:w="120" w:type="dxa"/>
            </w:tcMar>
          </w:tcPr>
          <w:p w14:paraId="1548A2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Menjelaskan perubahan target/data sensitif</w:t>
            </w:r>
          </w:p>
        </w:tc>
        <w:tc>
          <w:tcPr>
            <w:tcW w:w="2448" w:type="dxa"/>
            <w:shd w:val="clear" w:color="auto" w:fill="F6F8FC"/>
            <w:tcMar>
              <w:top w:w="80" w:type="dxa"/>
              <w:left w:w="120" w:type="dxa"/>
              <w:bottom w:w="80" w:type="dxa"/>
              <w:right w:w="120" w:type="dxa"/>
            </w:tcMar>
          </w:tcPr>
          <w:p w14:paraId="1E954C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bl>
    <w:p w14:paraId="30326185" w14:textId="77777777" w:rsidR="00000000" w:rsidRPr="00FC1341" w:rsidRDefault="00000000">
      <w:pPr>
        <w:spacing w:after="0"/>
        <w:rPr>
          <w:rFonts w:asciiTheme="majorHAnsi" w:hAnsiTheme="majorHAnsi" w:cstheme="majorHAnsi"/>
          <w:sz w:val="20"/>
          <w:szCs w:val="20"/>
        </w:rPr>
      </w:pPr>
    </w:p>
    <w:p w14:paraId="17D3FBF1" w14:textId="77777777" w:rsidR="00000000" w:rsidRPr="00FC1341" w:rsidRDefault="00000000">
      <w:pPr>
        <w:pStyle w:val="Heading2"/>
        <w:rPr>
          <w:rFonts w:cstheme="majorHAnsi"/>
          <w:sz w:val="20"/>
          <w:szCs w:val="20"/>
        </w:rPr>
      </w:pPr>
      <w:bookmarkStart w:id="29" w:name="_Toc238503927"/>
      <w:r w:rsidRPr="00FC1341">
        <w:rPr>
          <w:rFonts w:cstheme="majorHAnsi"/>
          <w:sz w:val="20"/>
          <w:szCs w:val="20"/>
        </w:rPr>
        <w:lastRenderedPageBreak/>
        <w:t>4.5 Perancangan Enterprise Architecture (Overview)</w:t>
      </w:r>
      <w:bookmarkEnd w:id="29"/>
    </w:p>
    <w:p w14:paraId="3A75111C" w14:textId="77777777" w:rsidR="00000000" w:rsidRPr="00FC1341" w:rsidRDefault="00000000">
      <w:pPr>
        <w:pStyle w:val="Heading3"/>
        <w:rPr>
          <w:rFonts w:cstheme="majorHAnsi"/>
          <w:sz w:val="20"/>
          <w:szCs w:val="20"/>
        </w:rPr>
      </w:pPr>
      <w:bookmarkStart w:id="30" w:name="_Toc238503928"/>
      <w:r w:rsidRPr="00FC1341">
        <w:rPr>
          <w:rFonts w:cstheme="majorHAnsi"/>
          <w:sz w:val="20"/>
          <w:szCs w:val="20"/>
        </w:rPr>
        <w:t>4.5.1 Konteks Enterprise Architecture</w:t>
      </w:r>
      <w:bookmarkEnd w:id="30"/>
    </w:p>
    <w:p w14:paraId="381E40B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Enterprise architecture menghubungkan tujuan bisnis dengan kemampuan, proses, aplikasi, data, dan teknologi. SIVMI CRM menggunakan pendekatan berlapis: presentasi Filament/Tailwind, interaksi Livewire, aplikasi Laravel, data Eloquent/MySQL, serta platform Docker dengan Redis, queue, scheduler, Nginx, dan WAHA.</w:t>
      </w:r>
    </w:p>
    <w:p w14:paraId="7BA60C70"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A29CCBD" wp14:editId="10A04CB3">
            <wp:extent cx="5669280" cy="3238240"/>
            <wp:effectExtent l="0" t="0" r="0" b="0"/>
            <wp:docPr id="1509991466" name="Picture 1509991466" descr="Gambar 4-4. Arsitektur laye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ayer.png"/>
                    <pic:cNvPicPr/>
                  </pic:nvPicPr>
                  <pic:blipFill>
                    <a:blip r:embed="rId32"/>
                    <a:stretch>
                      <a:fillRect/>
                    </a:stretch>
                  </pic:blipFill>
                  <pic:spPr>
                    <a:xfrm>
                      <a:off x="0" y="0"/>
                      <a:ext cx="5669280" cy="3238240"/>
                    </a:xfrm>
                    <a:prstGeom prst="rect">
                      <a:avLst/>
                    </a:prstGeom>
                  </pic:spPr>
                </pic:pic>
              </a:graphicData>
            </a:graphic>
          </wp:inline>
        </w:drawing>
      </w:r>
    </w:p>
    <w:p w14:paraId="2C3821F8"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4-4. Arsitektur layer SIVMI CRM</w:t>
      </w:r>
    </w:p>
    <w:p w14:paraId="007BF58C" w14:textId="77777777" w:rsidR="00000000" w:rsidRPr="00FC1341" w:rsidRDefault="00000000">
      <w:pPr>
        <w:pStyle w:val="Heading3"/>
        <w:rPr>
          <w:rFonts w:cstheme="majorHAnsi"/>
          <w:sz w:val="20"/>
          <w:szCs w:val="20"/>
        </w:rPr>
      </w:pPr>
      <w:bookmarkStart w:id="31" w:name="_Toc238503929"/>
      <w:r w:rsidRPr="00FC1341">
        <w:rPr>
          <w:rFonts w:cstheme="majorHAnsi"/>
          <w:sz w:val="20"/>
          <w:szCs w:val="20"/>
        </w:rPr>
        <w:t>4.5.2 Prinsip Arsitektur Bisnis</w:t>
      </w:r>
      <w:bookmarkEnd w:id="31"/>
    </w:p>
    <w:p w14:paraId="2E87B62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4-14. Prinsip enterprise architecture</w:t>
      </w:r>
    </w:p>
    <w:tbl>
      <w:tblPr>
        <w:tblStyle w:val="TableGrid"/>
        <w:tblW w:w="9360" w:type="dxa"/>
        <w:tblInd w:w="120" w:type="dxa"/>
        <w:tblLayout w:type="fixed"/>
        <w:tblLook w:val="04A0" w:firstRow="1" w:lastRow="0" w:firstColumn="1" w:lastColumn="0" w:noHBand="0" w:noVBand="1"/>
      </w:tblPr>
      <w:tblGrid>
        <w:gridCol w:w="2880"/>
        <w:gridCol w:w="6480"/>
      </w:tblGrid>
      <w:tr w:rsidR="002A0FB3" w:rsidRPr="00FC1341" w14:paraId="798A96E0" w14:textId="77777777">
        <w:trPr>
          <w:cantSplit/>
          <w:tblHeader/>
        </w:trPr>
        <w:tc>
          <w:tcPr>
            <w:tcW w:w="2880" w:type="dxa"/>
            <w:shd w:val="clear" w:color="auto" w:fill="1476B8"/>
            <w:tcMar>
              <w:top w:w="80" w:type="dxa"/>
              <w:left w:w="120" w:type="dxa"/>
              <w:bottom w:w="80" w:type="dxa"/>
              <w:right w:w="120" w:type="dxa"/>
            </w:tcMar>
            <w:vAlign w:val="center"/>
          </w:tcPr>
          <w:p w14:paraId="2763DC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6480" w:type="dxa"/>
            <w:shd w:val="clear" w:color="auto" w:fill="1476B8"/>
            <w:tcMar>
              <w:top w:w="80" w:type="dxa"/>
              <w:left w:w="120" w:type="dxa"/>
              <w:bottom w:w="80" w:type="dxa"/>
              <w:right w:w="120" w:type="dxa"/>
            </w:tcMar>
            <w:vAlign w:val="center"/>
          </w:tcPr>
          <w:p w14:paraId="3D0164F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Konsekuensi desain</w:t>
            </w:r>
          </w:p>
        </w:tc>
      </w:tr>
      <w:tr w:rsidR="002A0FB3" w:rsidRPr="00FC1341" w14:paraId="062BADCA" w14:textId="77777777">
        <w:trPr>
          <w:cantSplit/>
        </w:trPr>
        <w:tc>
          <w:tcPr>
            <w:tcW w:w="2880" w:type="dxa"/>
            <w:tcMar>
              <w:top w:w="80" w:type="dxa"/>
              <w:left w:w="120" w:type="dxa"/>
              <w:bottom w:w="80" w:type="dxa"/>
              <w:right w:w="120" w:type="dxa"/>
            </w:tcMar>
          </w:tcPr>
          <w:p w14:paraId="54CB1A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sumber kebenaran</w:t>
            </w:r>
          </w:p>
        </w:tc>
        <w:tc>
          <w:tcPr>
            <w:tcW w:w="6480" w:type="dxa"/>
            <w:tcMar>
              <w:top w:w="80" w:type="dxa"/>
              <w:left w:w="120" w:type="dxa"/>
              <w:bottom w:w="80" w:type="dxa"/>
              <w:right w:w="120" w:type="dxa"/>
            </w:tcMar>
          </w:tcPr>
          <w:p w14:paraId="0ECDBF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transaksi, target, dan komunikasi tidak dikelola sebagai spreadsheet terpisah setelah masuk sistem</w:t>
            </w:r>
          </w:p>
        </w:tc>
      </w:tr>
      <w:tr w:rsidR="002A0FB3" w:rsidRPr="00FC1341" w14:paraId="4AE70214" w14:textId="77777777">
        <w:trPr>
          <w:cantSplit/>
        </w:trPr>
        <w:tc>
          <w:tcPr>
            <w:tcW w:w="2880" w:type="dxa"/>
            <w:shd w:val="clear" w:color="auto" w:fill="F6F8FC"/>
            <w:tcMar>
              <w:top w:w="80" w:type="dxa"/>
              <w:left w:w="120" w:type="dxa"/>
              <w:bottom w:w="80" w:type="dxa"/>
              <w:right w:w="120" w:type="dxa"/>
            </w:tcMar>
          </w:tcPr>
          <w:p w14:paraId="54B6D7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sebagai batas data</w:t>
            </w:r>
          </w:p>
        </w:tc>
        <w:tc>
          <w:tcPr>
            <w:tcW w:w="6480" w:type="dxa"/>
            <w:shd w:val="clear" w:color="auto" w:fill="F6F8FC"/>
            <w:tcMar>
              <w:top w:w="80" w:type="dxa"/>
              <w:left w:w="120" w:type="dxa"/>
              <w:bottom w:w="80" w:type="dxa"/>
              <w:right w:w="120" w:type="dxa"/>
            </w:tcMar>
          </w:tcPr>
          <w:p w14:paraId="057DEC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query operasional dan agregasi menerapkan branch scope</w:t>
            </w:r>
          </w:p>
        </w:tc>
      </w:tr>
      <w:tr w:rsidR="002A0FB3" w:rsidRPr="00FC1341" w14:paraId="1B6A3062" w14:textId="77777777">
        <w:trPr>
          <w:cantSplit/>
        </w:trPr>
        <w:tc>
          <w:tcPr>
            <w:tcW w:w="2880" w:type="dxa"/>
            <w:tcMar>
              <w:top w:w="80" w:type="dxa"/>
              <w:left w:w="120" w:type="dxa"/>
              <w:bottom w:w="80" w:type="dxa"/>
              <w:right w:w="120" w:type="dxa"/>
            </w:tcMar>
          </w:tcPr>
          <w:p w14:paraId="1B47A4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tidak ditimpa</w:t>
            </w:r>
          </w:p>
        </w:tc>
        <w:tc>
          <w:tcPr>
            <w:tcW w:w="6480" w:type="dxa"/>
            <w:tcMar>
              <w:top w:w="80" w:type="dxa"/>
              <w:left w:w="120" w:type="dxa"/>
              <w:bottom w:w="80" w:type="dxa"/>
              <w:right w:w="120" w:type="dxa"/>
            </w:tcMar>
          </w:tcPr>
          <w:p w14:paraId="2686C6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pesan, event webhook, dan audit disimpan sebagai rekaman berurutan</w:t>
            </w:r>
          </w:p>
        </w:tc>
      </w:tr>
      <w:tr w:rsidR="002A0FB3" w:rsidRPr="00FC1341" w14:paraId="7BE06403" w14:textId="77777777">
        <w:trPr>
          <w:cantSplit/>
        </w:trPr>
        <w:tc>
          <w:tcPr>
            <w:tcW w:w="2880" w:type="dxa"/>
            <w:shd w:val="clear" w:color="auto" w:fill="F6F8FC"/>
            <w:tcMar>
              <w:top w:w="80" w:type="dxa"/>
              <w:left w:w="120" w:type="dxa"/>
              <w:bottom w:w="80" w:type="dxa"/>
              <w:right w:w="120" w:type="dxa"/>
            </w:tcMar>
          </w:tcPr>
          <w:p w14:paraId="53CED2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sebelum hard-code</w:t>
            </w:r>
          </w:p>
        </w:tc>
        <w:tc>
          <w:tcPr>
            <w:tcW w:w="6480" w:type="dxa"/>
            <w:shd w:val="clear" w:color="auto" w:fill="F6F8FC"/>
            <w:tcMar>
              <w:top w:w="80" w:type="dxa"/>
              <w:left w:w="120" w:type="dxa"/>
              <w:bottom w:w="80" w:type="dxa"/>
              <w:right w:w="120" w:type="dxa"/>
            </w:tcMar>
          </w:tcPr>
          <w:p w14:paraId="4078F8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 program dan pengaturan bisnis dikelola melalui menu Pengaturan bila tersedia</w:t>
            </w:r>
          </w:p>
        </w:tc>
      </w:tr>
      <w:tr w:rsidR="002A0FB3" w:rsidRPr="00FC1341" w14:paraId="40D702E5" w14:textId="77777777">
        <w:trPr>
          <w:cantSplit/>
        </w:trPr>
        <w:tc>
          <w:tcPr>
            <w:tcW w:w="2880" w:type="dxa"/>
            <w:tcMar>
              <w:top w:w="80" w:type="dxa"/>
              <w:left w:w="120" w:type="dxa"/>
              <w:bottom w:w="80" w:type="dxa"/>
              <w:right w:w="120" w:type="dxa"/>
            </w:tcMar>
          </w:tcPr>
          <w:p w14:paraId="6A69BA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Otomasi dengan kontrol</w:t>
            </w:r>
          </w:p>
        </w:tc>
        <w:tc>
          <w:tcPr>
            <w:tcW w:w="6480" w:type="dxa"/>
            <w:tcMar>
              <w:top w:w="80" w:type="dxa"/>
              <w:left w:w="120" w:type="dxa"/>
              <w:bottom w:w="80" w:type="dxa"/>
              <w:right w:w="120" w:type="dxa"/>
            </w:tcMar>
          </w:tcPr>
          <w:p w14:paraId="751850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Deduplikasi dan pembuatan lead otomatis tidak boleh menggabungkan konflik secara diam-diam</w:t>
            </w:r>
          </w:p>
        </w:tc>
      </w:tr>
      <w:tr w:rsidR="002A0FB3" w:rsidRPr="00FC1341" w14:paraId="6E43A097" w14:textId="77777777">
        <w:trPr>
          <w:cantSplit/>
        </w:trPr>
        <w:tc>
          <w:tcPr>
            <w:tcW w:w="2880" w:type="dxa"/>
            <w:shd w:val="clear" w:color="auto" w:fill="F6F8FC"/>
            <w:tcMar>
              <w:top w:w="80" w:type="dxa"/>
              <w:left w:w="120" w:type="dxa"/>
              <w:bottom w:w="80" w:type="dxa"/>
              <w:right w:w="120" w:type="dxa"/>
            </w:tcMar>
          </w:tcPr>
          <w:p w14:paraId="1396E4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Observabilitas</w:t>
            </w:r>
          </w:p>
        </w:tc>
        <w:tc>
          <w:tcPr>
            <w:tcW w:w="6480" w:type="dxa"/>
            <w:shd w:val="clear" w:color="auto" w:fill="F6F8FC"/>
            <w:tcMar>
              <w:top w:w="80" w:type="dxa"/>
              <w:left w:w="120" w:type="dxa"/>
              <w:bottom w:w="80" w:type="dxa"/>
              <w:right w:w="120" w:type="dxa"/>
            </w:tcMar>
          </w:tcPr>
          <w:p w14:paraId="1ED1B6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 retry, failed job, session WA, notifikasi, dan health harus dapat diperiksa</w:t>
            </w:r>
          </w:p>
        </w:tc>
      </w:tr>
      <w:tr w:rsidR="002A0FB3" w:rsidRPr="00FC1341" w14:paraId="6216D1C9" w14:textId="77777777">
        <w:trPr>
          <w:cantSplit/>
        </w:trPr>
        <w:tc>
          <w:tcPr>
            <w:tcW w:w="2880" w:type="dxa"/>
            <w:tcMar>
              <w:top w:w="80" w:type="dxa"/>
              <w:left w:w="120" w:type="dxa"/>
              <w:bottom w:w="80" w:type="dxa"/>
              <w:right w:w="120" w:type="dxa"/>
            </w:tcMar>
          </w:tcPr>
          <w:p w14:paraId="3374B3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Reproducible deployment</w:t>
            </w:r>
          </w:p>
        </w:tc>
        <w:tc>
          <w:tcPr>
            <w:tcW w:w="6480" w:type="dxa"/>
            <w:tcMar>
              <w:top w:w="80" w:type="dxa"/>
              <w:left w:w="120" w:type="dxa"/>
              <w:bottom w:w="80" w:type="dxa"/>
              <w:right w:w="120" w:type="dxa"/>
            </w:tcMar>
          </w:tcPr>
          <w:p w14:paraId="1F2824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menjadi baseline pengembangan menuju VPS</w:t>
            </w:r>
          </w:p>
        </w:tc>
      </w:tr>
    </w:tbl>
    <w:p w14:paraId="207AE569" w14:textId="77777777" w:rsidR="00000000" w:rsidRPr="00FC1341" w:rsidRDefault="00000000">
      <w:pPr>
        <w:spacing w:after="0"/>
        <w:rPr>
          <w:rFonts w:asciiTheme="majorHAnsi" w:hAnsiTheme="majorHAnsi" w:cstheme="majorHAnsi"/>
          <w:sz w:val="20"/>
          <w:szCs w:val="20"/>
        </w:rPr>
      </w:pPr>
    </w:p>
    <w:p w14:paraId="25BFBB5F" w14:textId="77777777" w:rsidR="00000000" w:rsidRPr="00FC1341" w:rsidRDefault="00000000">
      <w:pPr>
        <w:pStyle w:val="Heading3"/>
        <w:rPr>
          <w:rFonts w:cstheme="majorHAnsi"/>
          <w:sz w:val="20"/>
          <w:szCs w:val="20"/>
        </w:rPr>
      </w:pPr>
      <w:bookmarkStart w:id="32" w:name="_Toc238503930"/>
      <w:r w:rsidRPr="00FC1341">
        <w:rPr>
          <w:rFonts w:cstheme="majorHAnsi"/>
          <w:sz w:val="20"/>
          <w:szCs w:val="20"/>
        </w:rPr>
        <w:lastRenderedPageBreak/>
        <w:t>4.5.3 Peta Kapabilitas Bisnis</w:t>
      </w:r>
      <w:bookmarkEnd w:id="32"/>
    </w:p>
    <w:p w14:paraId="4783F74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4-15. Peta kapabilitas bisnis dan modul</w:t>
      </w:r>
    </w:p>
    <w:tbl>
      <w:tblPr>
        <w:tblStyle w:val="TableGrid"/>
        <w:tblW w:w="9360" w:type="dxa"/>
        <w:tblInd w:w="120" w:type="dxa"/>
        <w:tblLayout w:type="fixed"/>
        <w:tblLook w:val="04A0" w:firstRow="1" w:lastRow="0" w:firstColumn="1" w:lastColumn="0" w:noHBand="0" w:noVBand="1"/>
      </w:tblPr>
      <w:tblGrid>
        <w:gridCol w:w="2088"/>
        <w:gridCol w:w="4104"/>
        <w:gridCol w:w="3168"/>
      </w:tblGrid>
      <w:tr w:rsidR="002A0FB3" w:rsidRPr="00FC1341" w14:paraId="0B65B9CF" w14:textId="77777777">
        <w:trPr>
          <w:cantSplit/>
          <w:tblHeader/>
        </w:trPr>
        <w:tc>
          <w:tcPr>
            <w:tcW w:w="2088" w:type="dxa"/>
            <w:shd w:val="clear" w:color="auto" w:fill="1476B8"/>
            <w:tcMar>
              <w:top w:w="80" w:type="dxa"/>
              <w:left w:w="120" w:type="dxa"/>
              <w:bottom w:w="80" w:type="dxa"/>
              <w:right w:w="120" w:type="dxa"/>
            </w:tcMar>
            <w:vAlign w:val="center"/>
          </w:tcPr>
          <w:p w14:paraId="2CB1B7A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4104" w:type="dxa"/>
            <w:shd w:val="clear" w:color="auto" w:fill="1476B8"/>
            <w:tcMar>
              <w:top w:w="80" w:type="dxa"/>
              <w:left w:w="120" w:type="dxa"/>
              <w:bottom w:w="80" w:type="dxa"/>
              <w:right w:w="120" w:type="dxa"/>
            </w:tcMar>
            <w:vAlign w:val="center"/>
          </w:tcPr>
          <w:p w14:paraId="38E06F1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Kapabilitas inti</w:t>
            </w:r>
          </w:p>
        </w:tc>
        <w:tc>
          <w:tcPr>
            <w:tcW w:w="3168" w:type="dxa"/>
            <w:shd w:val="clear" w:color="auto" w:fill="1476B8"/>
            <w:tcMar>
              <w:top w:w="80" w:type="dxa"/>
              <w:left w:w="120" w:type="dxa"/>
              <w:bottom w:w="80" w:type="dxa"/>
              <w:right w:w="120" w:type="dxa"/>
            </w:tcMar>
            <w:vAlign w:val="center"/>
          </w:tcPr>
          <w:p w14:paraId="1512C03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Modul pendukung</w:t>
            </w:r>
          </w:p>
        </w:tc>
      </w:tr>
      <w:tr w:rsidR="002A0FB3" w:rsidRPr="00FC1341" w14:paraId="2AA75009" w14:textId="77777777">
        <w:trPr>
          <w:cantSplit/>
        </w:trPr>
        <w:tc>
          <w:tcPr>
            <w:tcW w:w="2088" w:type="dxa"/>
            <w:tcMar>
              <w:top w:w="80" w:type="dxa"/>
              <w:left w:w="120" w:type="dxa"/>
              <w:bottom w:w="80" w:type="dxa"/>
              <w:right w:w="120" w:type="dxa"/>
            </w:tcMar>
          </w:tcPr>
          <w:p w14:paraId="5895DE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Strategi &amp; kinerja</w:t>
            </w:r>
          </w:p>
        </w:tc>
        <w:tc>
          <w:tcPr>
            <w:tcW w:w="4104" w:type="dxa"/>
            <w:tcMar>
              <w:top w:w="80" w:type="dxa"/>
              <w:left w:w="120" w:type="dxa"/>
              <w:bottom w:w="80" w:type="dxa"/>
              <w:right w:w="120" w:type="dxa"/>
            </w:tcMar>
          </w:tcPr>
          <w:p w14:paraId="089591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cabang/user, KPI, analisis, ranking</w:t>
            </w:r>
          </w:p>
        </w:tc>
        <w:tc>
          <w:tcPr>
            <w:tcW w:w="3168" w:type="dxa"/>
            <w:tcMar>
              <w:top w:w="80" w:type="dxa"/>
              <w:left w:w="120" w:type="dxa"/>
              <w:bottom w:w="80" w:type="dxa"/>
              <w:right w:w="120" w:type="dxa"/>
            </w:tcMar>
          </w:tcPr>
          <w:p w14:paraId="6CE866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Target Kinerja, Laporan</w:t>
            </w:r>
          </w:p>
        </w:tc>
      </w:tr>
      <w:tr w:rsidR="002A0FB3" w:rsidRPr="00FC1341" w14:paraId="2E570DB1" w14:textId="77777777">
        <w:trPr>
          <w:cantSplit/>
        </w:trPr>
        <w:tc>
          <w:tcPr>
            <w:tcW w:w="2088" w:type="dxa"/>
            <w:shd w:val="clear" w:color="auto" w:fill="F6F8FC"/>
            <w:tcMar>
              <w:top w:w="80" w:type="dxa"/>
              <w:left w:w="120" w:type="dxa"/>
              <w:bottom w:w="80" w:type="dxa"/>
              <w:right w:w="120" w:type="dxa"/>
            </w:tcMar>
          </w:tcPr>
          <w:p w14:paraId="6FB638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Akuisisi</w:t>
            </w:r>
          </w:p>
        </w:tc>
        <w:tc>
          <w:tcPr>
            <w:tcW w:w="4104" w:type="dxa"/>
            <w:shd w:val="clear" w:color="auto" w:fill="F6F8FC"/>
            <w:tcMar>
              <w:top w:w="80" w:type="dxa"/>
              <w:left w:w="120" w:type="dxa"/>
              <w:bottom w:w="80" w:type="dxa"/>
              <w:right w:w="120" w:type="dxa"/>
            </w:tcMar>
          </w:tcPr>
          <w:p w14:paraId="3C9B6D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Capture, import/export, sumber, sekolah, minat</w:t>
            </w:r>
          </w:p>
        </w:tc>
        <w:tc>
          <w:tcPr>
            <w:tcW w:w="3168" w:type="dxa"/>
            <w:shd w:val="clear" w:color="auto" w:fill="F6F8FC"/>
            <w:tcMar>
              <w:top w:w="80" w:type="dxa"/>
              <w:left w:w="120" w:type="dxa"/>
              <w:bottom w:w="80" w:type="dxa"/>
              <w:right w:w="120" w:type="dxa"/>
            </w:tcMar>
          </w:tcPr>
          <w:p w14:paraId="31C359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Sekolah, Program Bimbel</w:t>
            </w:r>
          </w:p>
        </w:tc>
      </w:tr>
      <w:tr w:rsidR="002A0FB3" w:rsidRPr="00FC1341" w14:paraId="24949397" w14:textId="77777777">
        <w:trPr>
          <w:cantSplit/>
        </w:trPr>
        <w:tc>
          <w:tcPr>
            <w:tcW w:w="2088" w:type="dxa"/>
            <w:tcMar>
              <w:top w:w="80" w:type="dxa"/>
              <w:left w:w="120" w:type="dxa"/>
              <w:bottom w:w="80" w:type="dxa"/>
              <w:right w:w="120" w:type="dxa"/>
            </w:tcMar>
          </w:tcPr>
          <w:p w14:paraId="5CB50B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Engagement</w:t>
            </w:r>
          </w:p>
        </w:tc>
        <w:tc>
          <w:tcPr>
            <w:tcW w:w="4104" w:type="dxa"/>
            <w:tcMar>
              <w:top w:w="80" w:type="dxa"/>
              <w:left w:w="120" w:type="dxa"/>
              <w:bottom w:w="80" w:type="dxa"/>
              <w:right w:w="120" w:type="dxa"/>
            </w:tcMar>
          </w:tcPr>
          <w:p w14:paraId="287BA3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reminder, chat dua arah, notifikasi</w:t>
            </w:r>
          </w:p>
        </w:tc>
        <w:tc>
          <w:tcPr>
            <w:tcW w:w="3168" w:type="dxa"/>
            <w:tcMar>
              <w:top w:w="80" w:type="dxa"/>
              <w:left w:w="120" w:type="dxa"/>
              <w:bottom w:w="80" w:type="dxa"/>
              <w:right w:w="120" w:type="dxa"/>
            </w:tcMar>
          </w:tcPr>
          <w:p w14:paraId="2A47EE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Inbox WhatsApp, Notifikasi</w:t>
            </w:r>
          </w:p>
        </w:tc>
      </w:tr>
      <w:tr w:rsidR="002A0FB3" w:rsidRPr="00FC1341" w14:paraId="2429B5AA" w14:textId="77777777">
        <w:trPr>
          <w:cantSplit/>
        </w:trPr>
        <w:tc>
          <w:tcPr>
            <w:tcW w:w="2088" w:type="dxa"/>
            <w:shd w:val="clear" w:color="auto" w:fill="F6F8FC"/>
            <w:tcMar>
              <w:top w:w="80" w:type="dxa"/>
              <w:left w:w="120" w:type="dxa"/>
              <w:bottom w:w="80" w:type="dxa"/>
              <w:right w:w="120" w:type="dxa"/>
            </w:tcMar>
          </w:tcPr>
          <w:p w14:paraId="72EED6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w:t>
            </w:r>
          </w:p>
        </w:tc>
        <w:tc>
          <w:tcPr>
            <w:tcW w:w="4104" w:type="dxa"/>
            <w:shd w:val="clear" w:color="auto" w:fill="F6F8FC"/>
            <w:tcMar>
              <w:top w:w="80" w:type="dxa"/>
              <w:left w:w="120" w:type="dxa"/>
              <w:bottom w:w="80" w:type="dxa"/>
              <w:right w:w="120" w:type="dxa"/>
            </w:tcMar>
          </w:tcPr>
          <w:p w14:paraId="4FA60E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program, kelas/angkatan</w:t>
            </w:r>
          </w:p>
        </w:tc>
        <w:tc>
          <w:tcPr>
            <w:tcW w:w="3168" w:type="dxa"/>
            <w:shd w:val="clear" w:color="auto" w:fill="F6F8FC"/>
            <w:tcMar>
              <w:top w:w="80" w:type="dxa"/>
              <w:left w:w="120" w:type="dxa"/>
              <w:bottom w:w="80" w:type="dxa"/>
              <w:right w:w="120" w:type="dxa"/>
            </w:tcMar>
          </w:tcPr>
          <w:p w14:paraId="309020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Program Bimbel</w:t>
            </w:r>
          </w:p>
        </w:tc>
      </w:tr>
      <w:tr w:rsidR="002A0FB3" w:rsidRPr="00FC1341" w14:paraId="5EFF4C8A" w14:textId="77777777">
        <w:trPr>
          <w:cantSplit/>
        </w:trPr>
        <w:tc>
          <w:tcPr>
            <w:tcW w:w="2088" w:type="dxa"/>
            <w:tcMar>
              <w:top w:w="80" w:type="dxa"/>
              <w:left w:w="120" w:type="dxa"/>
              <w:bottom w:w="80" w:type="dxa"/>
              <w:right w:w="120" w:type="dxa"/>
            </w:tcMar>
          </w:tcPr>
          <w:p w14:paraId="6F2AFD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Revenue</w:t>
            </w:r>
          </w:p>
        </w:tc>
        <w:tc>
          <w:tcPr>
            <w:tcW w:w="4104" w:type="dxa"/>
            <w:tcMar>
              <w:top w:w="80" w:type="dxa"/>
              <w:left w:w="120" w:type="dxa"/>
              <w:bottom w:w="80" w:type="dxa"/>
              <w:right w:w="120" w:type="dxa"/>
            </w:tcMar>
          </w:tcPr>
          <w:p w14:paraId="5F526A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Pencatatan dan verifikasi pembayaran</w:t>
            </w:r>
          </w:p>
        </w:tc>
        <w:tc>
          <w:tcPr>
            <w:tcW w:w="3168" w:type="dxa"/>
            <w:tcMar>
              <w:top w:w="80" w:type="dxa"/>
              <w:left w:w="120" w:type="dxa"/>
              <w:bottom w:w="80" w:type="dxa"/>
              <w:right w:w="120" w:type="dxa"/>
            </w:tcMar>
          </w:tcPr>
          <w:p w14:paraId="77D91B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Dashboard, Laporan</w:t>
            </w:r>
          </w:p>
        </w:tc>
      </w:tr>
      <w:tr w:rsidR="002A0FB3" w:rsidRPr="00FC1341" w14:paraId="5F3019E5" w14:textId="77777777">
        <w:trPr>
          <w:cantSplit/>
        </w:trPr>
        <w:tc>
          <w:tcPr>
            <w:tcW w:w="2088" w:type="dxa"/>
            <w:shd w:val="clear" w:color="auto" w:fill="F6F8FC"/>
            <w:tcMar>
              <w:top w:w="80" w:type="dxa"/>
              <w:left w:w="120" w:type="dxa"/>
              <w:bottom w:w="80" w:type="dxa"/>
              <w:right w:w="120" w:type="dxa"/>
            </w:tcMar>
          </w:tcPr>
          <w:p w14:paraId="03283F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Governance</w:t>
            </w:r>
          </w:p>
        </w:tc>
        <w:tc>
          <w:tcPr>
            <w:tcW w:w="4104" w:type="dxa"/>
            <w:shd w:val="clear" w:color="auto" w:fill="F6F8FC"/>
            <w:tcMar>
              <w:top w:w="80" w:type="dxa"/>
              <w:left w:w="120" w:type="dxa"/>
              <w:bottom w:w="80" w:type="dxa"/>
              <w:right w:w="120" w:type="dxa"/>
            </w:tcMar>
          </w:tcPr>
          <w:p w14:paraId="3A2629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cabang, pengguna, audit, pengaturan</w:t>
            </w:r>
          </w:p>
        </w:tc>
        <w:tc>
          <w:tcPr>
            <w:tcW w:w="3168" w:type="dxa"/>
            <w:shd w:val="clear" w:color="auto" w:fill="F6F8FC"/>
            <w:tcMar>
              <w:top w:w="80" w:type="dxa"/>
              <w:left w:w="120" w:type="dxa"/>
              <w:bottom w:w="80" w:type="dxa"/>
              <w:right w:w="120" w:type="dxa"/>
            </w:tcMar>
          </w:tcPr>
          <w:p w14:paraId="65007F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Pengguna, Pengaturan, Audit</w:t>
            </w:r>
          </w:p>
        </w:tc>
      </w:tr>
      <w:tr w:rsidR="002A0FB3" w:rsidRPr="00FC1341" w14:paraId="627E8582" w14:textId="77777777">
        <w:trPr>
          <w:cantSplit/>
        </w:trPr>
        <w:tc>
          <w:tcPr>
            <w:tcW w:w="2088" w:type="dxa"/>
            <w:tcMar>
              <w:top w:w="80" w:type="dxa"/>
              <w:left w:w="120" w:type="dxa"/>
              <w:bottom w:w="80" w:type="dxa"/>
              <w:right w:w="120" w:type="dxa"/>
            </w:tcMar>
          </w:tcPr>
          <w:p w14:paraId="535E49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Platform</w:t>
            </w:r>
          </w:p>
        </w:tc>
        <w:tc>
          <w:tcPr>
            <w:tcW w:w="4104" w:type="dxa"/>
            <w:tcMar>
              <w:top w:w="80" w:type="dxa"/>
              <w:left w:w="120" w:type="dxa"/>
              <w:bottom w:w="80" w:type="dxa"/>
              <w:right w:w="120" w:type="dxa"/>
            </w:tcMar>
          </w:tcPr>
          <w:p w14:paraId="633854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WA, webhook, queue, scheduler, health</w:t>
            </w:r>
          </w:p>
        </w:tc>
        <w:tc>
          <w:tcPr>
            <w:tcW w:w="3168" w:type="dxa"/>
            <w:tcMar>
              <w:top w:w="80" w:type="dxa"/>
              <w:left w:w="120" w:type="dxa"/>
              <w:bottom w:w="80" w:type="dxa"/>
              <w:right w:w="120" w:type="dxa"/>
            </w:tcMar>
          </w:tcPr>
          <w:p w14:paraId="030143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Koneksi WhatsApp, Docker services</w:t>
            </w:r>
          </w:p>
        </w:tc>
      </w:tr>
    </w:tbl>
    <w:p w14:paraId="2AD4A518" w14:textId="77777777" w:rsidR="00000000" w:rsidRPr="00FC1341" w:rsidRDefault="00000000">
      <w:pPr>
        <w:spacing w:after="0"/>
        <w:rPr>
          <w:rFonts w:asciiTheme="majorHAnsi" w:hAnsiTheme="majorHAnsi" w:cstheme="majorHAnsi"/>
          <w:sz w:val="20"/>
          <w:szCs w:val="20"/>
        </w:rPr>
      </w:pPr>
    </w:p>
    <w:p w14:paraId="3ACE6488" w14:textId="77777777" w:rsidR="00000000" w:rsidRPr="00FC1341" w:rsidRDefault="00000000">
      <w:pPr>
        <w:pStyle w:val="Heading3"/>
        <w:rPr>
          <w:rFonts w:cstheme="majorHAnsi"/>
          <w:sz w:val="20"/>
          <w:szCs w:val="20"/>
        </w:rPr>
      </w:pPr>
      <w:bookmarkStart w:id="33" w:name="_Toc238503931"/>
      <w:r w:rsidRPr="00FC1341">
        <w:rPr>
          <w:rFonts w:cstheme="majorHAnsi"/>
          <w:sz w:val="20"/>
          <w:szCs w:val="20"/>
        </w:rPr>
        <w:t>4.5.4 Peta Modul Aplikasi</w:t>
      </w:r>
      <w:bookmarkEnd w:id="33"/>
    </w:p>
    <w:p w14:paraId="1AF394F1"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70AB20ED" wp14:editId="701B2340">
            <wp:extent cx="5669280" cy="3612687"/>
            <wp:effectExtent l="0" t="0" r="0" b="0"/>
            <wp:docPr id="1201104260" name="Picture 1201104260" descr="Gambar 4-5. Sitemap panel administ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33"/>
                    <a:stretch>
                      <a:fillRect/>
                    </a:stretch>
                  </pic:blipFill>
                  <pic:spPr>
                    <a:xfrm>
                      <a:off x="0" y="0"/>
                      <a:ext cx="5669280" cy="3612687"/>
                    </a:xfrm>
                    <a:prstGeom prst="rect">
                      <a:avLst/>
                    </a:prstGeom>
                  </pic:spPr>
                </pic:pic>
              </a:graphicData>
            </a:graphic>
          </wp:inline>
        </w:drawing>
      </w:r>
    </w:p>
    <w:p w14:paraId="0DA5ABBC"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4-5. Sitemap panel administrasi SIVMI CRM</w:t>
      </w:r>
    </w:p>
    <w:p w14:paraId="27B9F80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Menu operasional SIVMI CRM memuat Dashboard, Leads, Follow-up, Inbox WhatsApp, Target Kinerja, dan Laporan. Kelompok Master Data memuat Cabang, Sekolah, Pengguna, Pendaftaran, Pembayaran, Program Bimbel, Pengaturan, Audit Aktivitas, serta Koneksi WhatsApp sesuai kewenangan role.</w:t>
      </w:r>
    </w:p>
    <w:p w14:paraId="246D0F3E" w14:textId="77777777" w:rsidR="00000000" w:rsidRPr="00FC1341" w:rsidRDefault="00000000">
      <w:pPr>
        <w:pStyle w:val="Heading3"/>
        <w:rPr>
          <w:rFonts w:cstheme="majorHAnsi"/>
          <w:sz w:val="20"/>
          <w:szCs w:val="20"/>
        </w:rPr>
      </w:pPr>
      <w:bookmarkStart w:id="34" w:name="_Toc238503932"/>
      <w:r w:rsidRPr="00FC1341">
        <w:rPr>
          <w:rFonts w:cstheme="majorHAnsi"/>
          <w:sz w:val="20"/>
          <w:szCs w:val="20"/>
        </w:rPr>
        <w:lastRenderedPageBreak/>
        <w:t>4.5.5 Traceability Sasaran ke Teknologi</w:t>
      </w:r>
      <w:bookmarkEnd w:id="34"/>
    </w:p>
    <w:p w14:paraId="06EE8A2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4-16. Traceability bisnis-aplikasi-teknologi</w:t>
      </w:r>
    </w:p>
    <w:tbl>
      <w:tblPr>
        <w:tblStyle w:val="TableGrid"/>
        <w:tblW w:w="9360" w:type="dxa"/>
        <w:tblInd w:w="120" w:type="dxa"/>
        <w:tblLayout w:type="fixed"/>
        <w:tblLook w:val="04A0" w:firstRow="1" w:lastRow="0" w:firstColumn="1" w:lastColumn="0" w:noHBand="0" w:noVBand="1"/>
      </w:tblPr>
      <w:tblGrid>
        <w:gridCol w:w="2088"/>
        <w:gridCol w:w="2304"/>
        <w:gridCol w:w="2520"/>
        <w:gridCol w:w="2448"/>
      </w:tblGrid>
      <w:tr w:rsidR="002A0FB3" w:rsidRPr="00FC1341" w14:paraId="374E6292" w14:textId="77777777">
        <w:trPr>
          <w:cantSplit/>
          <w:tblHeader/>
        </w:trPr>
        <w:tc>
          <w:tcPr>
            <w:tcW w:w="2088" w:type="dxa"/>
            <w:shd w:val="clear" w:color="auto" w:fill="1476B8"/>
            <w:tcMar>
              <w:top w:w="80" w:type="dxa"/>
              <w:left w:w="120" w:type="dxa"/>
              <w:bottom w:w="80" w:type="dxa"/>
              <w:right w:w="120" w:type="dxa"/>
            </w:tcMar>
            <w:vAlign w:val="center"/>
          </w:tcPr>
          <w:p w14:paraId="0837B33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Sasaran bisnis</w:t>
            </w:r>
          </w:p>
        </w:tc>
        <w:tc>
          <w:tcPr>
            <w:tcW w:w="2304" w:type="dxa"/>
            <w:shd w:val="clear" w:color="auto" w:fill="1476B8"/>
            <w:tcMar>
              <w:top w:w="80" w:type="dxa"/>
              <w:left w:w="120" w:type="dxa"/>
              <w:bottom w:w="80" w:type="dxa"/>
              <w:right w:w="120" w:type="dxa"/>
            </w:tcMar>
            <w:vAlign w:val="center"/>
          </w:tcPr>
          <w:p w14:paraId="5BE341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Kapabilitas</w:t>
            </w:r>
          </w:p>
        </w:tc>
        <w:tc>
          <w:tcPr>
            <w:tcW w:w="2520" w:type="dxa"/>
            <w:shd w:val="clear" w:color="auto" w:fill="1476B8"/>
            <w:tcMar>
              <w:top w:w="80" w:type="dxa"/>
              <w:left w:w="120" w:type="dxa"/>
              <w:bottom w:w="80" w:type="dxa"/>
              <w:right w:w="120" w:type="dxa"/>
            </w:tcMar>
            <w:vAlign w:val="center"/>
          </w:tcPr>
          <w:p w14:paraId="3846B4B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Data</w:t>
            </w:r>
          </w:p>
        </w:tc>
        <w:tc>
          <w:tcPr>
            <w:tcW w:w="2448" w:type="dxa"/>
            <w:shd w:val="clear" w:color="auto" w:fill="1476B8"/>
            <w:tcMar>
              <w:top w:w="80" w:type="dxa"/>
              <w:left w:w="120" w:type="dxa"/>
              <w:bottom w:w="80" w:type="dxa"/>
              <w:right w:w="120" w:type="dxa"/>
            </w:tcMar>
            <w:vAlign w:val="center"/>
          </w:tcPr>
          <w:p w14:paraId="0B903BA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r>
      <w:tr w:rsidR="002A0FB3" w:rsidRPr="00FC1341" w14:paraId="151775E7" w14:textId="77777777">
        <w:trPr>
          <w:cantSplit/>
        </w:trPr>
        <w:tc>
          <w:tcPr>
            <w:tcW w:w="2088" w:type="dxa"/>
            <w:tcMar>
              <w:top w:w="80" w:type="dxa"/>
              <w:left w:w="120" w:type="dxa"/>
              <w:bottom w:w="80" w:type="dxa"/>
              <w:right w:w="120" w:type="dxa"/>
            </w:tcMar>
          </w:tcPr>
          <w:p w14:paraId="552845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 lead lebih cepat</w:t>
            </w:r>
          </w:p>
        </w:tc>
        <w:tc>
          <w:tcPr>
            <w:tcW w:w="2304" w:type="dxa"/>
            <w:tcMar>
              <w:top w:w="80" w:type="dxa"/>
              <w:left w:w="120" w:type="dxa"/>
              <w:bottom w:w="80" w:type="dxa"/>
              <w:right w:w="120" w:type="dxa"/>
            </w:tcMar>
          </w:tcPr>
          <w:p w14:paraId="04F168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follow-up, reminder</w:t>
            </w:r>
          </w:p>
        </w:tc>
        <w:tc>
          <w:tcPr>
            <w:tcW w:w="2520" w:type="dxa"/>
            <w:tcMar>
              <w:top w:w="80" w:type="dxa"/>
              <w:left w:w="120" w:type="dxa"/>
              <w:bottom w:w="80" w:type="dxa"/>
              <w:right w:w="120" w:type="dxa"/>
            </w:tcMar>
          </w:tcPr>
          <w:p w14:paraId="3C4571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 message, followup</w:t>
            </w:r>
          </w:p>
        </w:tc>
        <w:tc>
          <w:tcPr>
            <w:tcW w:w="2448" w:type="dxa"/>
            <w:tcMar>
              <w:top w:w="80" w:type="dxa"/>
              <w:left w:w="120" w:type="dxa"/>
              <w:bottom w:w="80" w:type="dxa"/>
              <w:right w:w="120" w:type="dxa"/>
            </w:tcMar>
          </w:tcPr>
          <w:p w14:paraId="4F1FE1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queue, Livewire</w:t>
            </w:r>
          </w:p>
        </w:tc>
      </w:tr>
      <w:tr w:rsidR="002A0FB3" w:rsidRPr="00FC1341" w14:paraId="3252A2B4" w14:textId="77777777">
        <w:trPr>
          <w:cantSplit/>
        </w:trPr>
        <w:tc>
          <w:tcPr>
            <w:tcW w:w="2088" w:type="dxa"/>
            <w:shd w:val="clear" w:color="auto" w:fill="F6F8FC"/>
            <w:tcMar>
              <w:top w:w="80" w:type="dxa"/>
              <w:left w:w="120" w:type="dxa"/>
              <w:bottom w:w="80" w:type="dxa"/>
              <w:right w:w="120" w:type="dxa"/>
            </w:tcMar>
          </w:tcPr>
          <w:p w14:paraId="4012E2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terukur</w:t>
            </w:r>
          </w:p>
        </w:tc>
        <w:tc>
          <w:tcPr>
            <w:tcW w:w="2304" w:type="dxa"/>
            <w:shd w:val="clear" w:color="auto" w:fill="F6F8FC"/>
            <w:tcMar>
              <w:top w:w="80" w:type="dxa"/>
              <w:left w:w="120" w:type="dxa"/>
              <w:bottom w:w="80" w:type="dxa"/>
              <w:right w:w="120" w:type="dxa"/>
            </w:tcMar>
          </w:tcPr>
          <w:p w14:paraId="2F9981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Pipeline dan pendaftaran</w:t>
            </w:r>
          </w:p>
        </w:tc>
        <w:tc>
          <w:tcPr>
            <w:tcW w:w="2520" w:type="dxa"/>
            <w:shd w:val="clear" w:color="auto" w:fill="F6F8FC"/>
            <w:tcMar>
              <w:top w:w="80" w:type="dxa"/>
              <w:left w:w="120" w:type="dxa"/>
              <w:bottom w:w="80" w:type="dxa"/>
              <w:right w:w="120" w:type="dxa"/>
            </w:tcMar>
          </w:tcPr>
          <w:p w14:paraId="2F14B9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pendaftaran, program</w:t>
            </w:r>
          </w:p>
        </w:tc>
        <w:tc>
          <w:tcPr>
            <w:tcW w:w="2448" w:type="dxa"/>
            <w:shd w:val="clear" w:color="auto" w:fill="F6F8FC"/>
            <w:tcMar>
              <w:top w:w="80" w:type="dxa"/>
              <w:left w:w="120" w:type="dxa"/>
              <w:bottom w:w="80" w:type="dxa"/>
              <w:right w:w="120" w:type="dxa"/>
            </w:tcMar>
          </w:tcPr>
          <w:p w14:paraId="490A7C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resources, Eloquent</w:t>
            </w:r>
          </w:p>
        </w:tc>
      </w:tr>
      <w:tr w:rsidR="002A0FB3" w:rsidRPr="00FC1341" w14:paraId="6C118D0E" w14:textId="77777777">
        <w:trPr>
          <w:cantSplit/>
        </w:trPr>
        <w:tc>
          <w:tcPr>
            <w:tcW w:w="2088" w:type="dxa"/>
            <w:tcMar>
              <w:top w:w="80" w:type="dxa"/>
              <w:left w:w="120" w:type="dxa"/>
              <w:bottom w:w="80" w:type="dxa"/>
              <w:right w:w="120" w:type="dxa"/>
            </w:tcMar>
          </w:tcPr>
          <w:p w14:paraId="2738AA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akurat</w:t>
            </w:r>
          </w:p>
        </w:tc>
        <w:tc>
          <w:tcPr>
            <w:tcW w:w="2304" w:type="dxa"/>
            <w:tcMar>
              <w:top w:w="80" w:type="dxa"/>
              <w:left w:w="120" w:type="dxa"/>
              <w:bottom w:w="80" w:type="dxa"/>
              <w:right w:w="120" w:type="dxa"/>
            </w:tcMar>
          </w:tcPr>
          <w:p w14:paraId="43FE86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dan laporan</w:t>
            </w:r>
          </w:p>
        </w:tc>
        <w:tc>
          <w:tcPr>
            <w:tcW w:w="2520" w:type="dxa"/>
            <w:tcMar>
              <w:top w:w="80" w:type="dxa"/>
              <w:left w:w="120" w:type="dxa"/>
              <w:bottom w:w="80" w:type="dxa"/>
              <w:right w:w="120" w:type="dxa"/>
            </w:tcMar>
          </w:tcPr>
          <w:p w14:paraId="1670E2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pendaftaran</w:t>
            </w:r>
          </w:p>
        </w:tc>
        <w:tc>
          <w:tcPr>
            <w:tcW w:w="2448" w:type="dxa"/>
            <w:tcMar>
              <w:top w:w="80" w:type="dxa"/>
              <w:left w:w="120" w:type="dxa"/>
              <w:bottom w:w="80" w:type="dxa"/>
              <w:right w:w="120" w:type="dxa"/>
            </w:tcMar>
          </w:tcPr>
          <w:p w14:paraId="03B5AF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dashboard query</w:t>
            </w:r>
          </w:p>
        </w:tc>
      </w:tr>
      <w:tr w:rsidR="002A0FB3" w:rsidRPr="00FC1341" w14:paraId="75D46D91" w14:textId="77777777">
        <w:trPr>
          <w:cantSplit/>
        </w:trPr>
        <w:tc>
          <w:tcPr>
            <w:tcW w:w="2088" w:type="dxa"/>
            <w:shd w:val="clear" w:color="auto" w:fill="F6F8FC"/>
            <w:tcMar>
              <w:top w:w="80" w:type="dxa"/>
              <w:left w:w="120" w:type="dxa"/>
              <w:bottom w:w="80" w:type="dxa"/>
              <w:right w:w="120" w:type="dxa"/>
            </w:tcMar>
          </w:tcPr>
          <w:p w14:paraId="785D4B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cabang aman</w:t>
            </w:r>
          </w:p>
        </w:tc>
        <w:tc>
          <w:tcPr>
            <w:tcW w:w="2304" w:type="dxa"/>
            <w:shd w:val="clear" w:color="auto" w:fill="F6F8FC"/>
            <w:tcMar>
              <w:top w:w="80" w:type="dxa"/>
              <w:left w:w="120" w:type="dxa"/>
              <w:bottom w:w="80" w:type="dxa"/>
              <w:right w:w="120" w:type="dxa"/>
            </w:tcMar>
          </w:tcPr>
          <w:p w14:paraId="2E2ADE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dan branch scope</w:t>
            </w:r>
          </w:p>
        </w:tc>
        <w:tc>
          <w:tcPr>
            <w:tcW w:w="2520" w:type="dxa"/>
            <w:shd w:val="clear" w:color="auto" w:fill="F6F8FC"/>
            <w:tcMar>
              <w:top w:w="80" w:type="dxa"/>
              <w:left w:w="120" w:type="dxa"/>
              <w:bottom w:w="80" w:type="dxa"/>
              <w:right w:w="120" w:type="dxa"/>
            </w:tcMar>
          </w:tcPr>
          <w:p w14:paraId="3D9BBA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cabang, seluruh FK</w:t>
            </w:r>
          </w:p>
        </w:tc>
        <w:tc>
          <w:tcPr>
            <w:tcW w:w="2448" w:type="dxa"/>
            <w:shd w:val="clear" w:color="auto" w:fill="F6F8FC"/>
            <w:tcMar>
              <w:top w:w="80" w:type="dxa"/>
              <w:left w:w="120" w:type="dxa"/>
              <w:bottom w:w="80" w:type="dxa"/>
              <w:right w:w="120" w:type="dxa"/>
            </w:tcMar>
          </w:tcPr>
          <w:p w14:paraId="1A4F78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Authorization, scoped query</w:t>
            </w:r>
          </w:p>
        </w:tc>
      </w:tr>
      <w:tr w:rsidR="002A0FB3" w:rsidRPr="00FC1341" w14:paraId="09DF3EE9" w14:textId="77777777">
        <w:trPr>
          <w:cantSplit/>
        </w:trPr>
        <w:tc>
          <w:tcPr>
            <w:tcW w:w="2088" w:type="dxa"/>
            <w:tcMar>
              <w:top w:w="80" w:type="dxa"/>
              <w:left w:w="120" w:type="dxa"/>
              <w:bottom w:w="80" w:type="dxa"/>
              <w:right w:w="120" w:type="dxa"/>
            </w:tcMar>
          </w:tcPr>
          <w:p w14:paraId="717C37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dapat diaudit</w:t>
            </w:r>
          </w:p>
        </w:tc>
        <w:tc>
          <w:tcPr>
            <w:tcW w:w="2304" w:type="dxa"/>
            <w:tcMar>
              <w:top w:w="80" w:type="dxa"/>
              <w:left w:w="120" w:type="dxa"/>
              <w:bottom w:w="80" w:type="dxa"/>
              <w:right w:w="120" w:type="dxa"/>
            </w:tcMar>
          </w:tcPr>
          <w:p w14:paraId="4574C0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dan event</w:t>
            </w:r>
          </w:p>
        </w:tc>
        <w:tc>
          <w:tcPr>
            <w:tcW w:w="2520" w:type="dxa"/>
            <w:tcMar>
              <w:top w:w="80" w:type="dxa"/>
              <w:left w:w="120" w:type="dxa"/>
              <w:bottom w:w="80" w:type="dxa"/>
              <w:right w:w="120" w:type="dxa"/>
            </w:tcMar>
          </w:tcPr>
          <w:p w14:paraId="2B1968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 webhook_events</w:t>
            </w:r>
          </w:p>
        </w:tc>
        <w:tc>
          <w:tcPr>
            <w:tcW w:w="2448" w:type="dxa"/>
            <w:tcMar>
              <w:top w:w="80" w:type="dxa"/>
              <w:left w:w="120" w:type="dxa"/>
              <w:bottom w:w="80" w:type="dxa"/>
              <w:right w:w="120" w:type="dxa"/>
            </w:tcMar>
          </w:tcPr>
          <w:p w14:paraId="08CF0A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Observer, log, queue</w:t>
            </w:r>
          </w:p>
        </w:tc>
      </w:tr>
      <w:tr w:rsidR="002A0FB3" w:rsidRPr="00FC1341" w14:paraId="4A23082F" w14:textId="77777777">
        <w:trPr>
          <w:cantSplit/>
        </w:trPr>
        <w:tc>
          <w:tcPr>
            <w:tcW w:w="2088" w:type="dxa"/>
            <w:shd w:val="clear" w:color="auto" w:fill="F6F8FC"/>
            <w:tcMar>
              <w:top w:w="80" w:type="dxa"/>
              <w:left w:w="120" w:type="dxa"/>
              <w:bottom w:w="80" w:type="dxa"/>
              <w:right w:w="120" w:type="dxa"/>
            </w:tcMar>
          </w:tcPr>
          <w:p w14:paraId="547D26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 konsisten</w:t>
            </w:r>
          </w:p>
        </w:tc>
        <w:tc>
          <w:tcPr>
            <w:tcW w:w="2304" w:type="dxa"/>
            <w:shd w:val="clear" w:color="auto" w:fill="F6F8FC"/>
            <w:tcMar>
              <w:top w:w="80" w:type="dxa"/>
              <w:left w:w="120" w:type="dxa"/>
              <w:bottom w:w="80" w:type="dxa"/>
              <w:right w:w="120" w:type="dxa"/>
            </w:tcMar>
          </w:tcPr>
          <w:p w14:paraId="603E66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 orchestration</w:t>
            </w:r>
          </w:p>
        </w:tc>
        <w:tc>
          <w:tcPr>
            <w:tcW w:w="2520" w:type="dxa"/>
            <w:shd w:val="clear" w:color="auto" w:fill="F6F8FC"/>
            <w:tcMar>
              <w:top w:w="80" w:type="dxa"/>
              <w:left w:w="120" w:type="dxa"/>
              <w:bottom w:w="80" w:type="dxa"/>
              <w:right w:w="120" w:type="dxa"/>
            </w:tcMar>
          </w:tcPr>
          <w:p w14:paraId="54F572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volume/config</w:t>
            </w:r>
          </w:p>
        </w:tc>
        <w:tc>
          <w:tcPr>
            <w:tcW w:w="2448" w:type="dxa"/>
            <w:shd w:val="clear" w:color="auto" w:fill="F6F8FC"/>
            <w:tcMar>
              <w:top w:w="80" w:type="dxa"/>
              <w:left w:w="120" w:type="dxa"/>
              <w:bottom w:w="80" w:type="dxa"/>
              <w:right w:w="120" w:type="dxa"/>
            </w:tcMar>
          </w:tcPr>
          <w:p w14:paraId="673A7E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Nginx, Redis</w:t>
            </w:r>
          </w:p>
        </w:tc>
      </w:tr>
    </w:tbl>
    <w:p w14:paraId="3CFDC99E" w14:textId="77777777" w:rsidR="00000000" w:rsidRPr="00FC1341" w:rsidRDefault="00000000">
      <w:pPr>
        <w:spacing w:after="0"/>
        <w:rPr>
          <w:rFonts w:asciiTheme="majorHAnsi" w:hAnsiTheme="majorHAnsi" w:cstheme="majorHAnsi"/>
          <w:sz w:val="20"/>
          <w:szCs w:val="20"/>
        </w:rPr>
      </w:pPr>
    </w:p>
    <w:p w14:paraId="6F2C845E" w14:textId="77777777" w:rsidR="00000000" w:rsidRPr="00FC1341" w:rsidRDefault="00000000">
      <w:pPr>
        <w:pStyle w:val="Heading3"/>
        <w:rPr>
          <w:rFonts w:cstheme="majorHAnsi"/>
          <w:sz w:val="20"/>
          <w:szCs w:val="20"/>
        </w:rPr>
      </w:pPr>
      <w:bookmarkStart w:id="35" w:name="_Toc238503933"/>
      <w:r w:rsidRPr="00FC1341">
        <w:rPr>
          <w:rFonts w:cstheme="majorHAnsi"/>
          <w:sz w:val="20"/>
          <w:szCs w:val="20"/>
        </w:rPr>
        <w:t>4.5.6 Kondisi As-Built dan Target</w:t>
      </w:r>
      <w:bookmarkEnd w:id="35"/>
    </w:p>
    <w:p w14:paraId="19DEFF6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4-17. Baseline dan target arsitektur bisnis</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2A0FB3" w:rsidRPr="00FC1341" w14:paraId="20677482" w14:textId="77777777">
        <w:trPr>
          <w:cantSplit/>
          <w:tblHeader/>
        </w:trPr>
        <w:tc>
          <w:tcPr>
            <w:tcW w:w="1800" w:type="dxa"/>
            <w:shd w:val="clear" w:color="auto" w:fill="1476B8"/>
            <w:tcMar>
              <w:top w:w="80" w:type="dxa"/>
              <w:left w:w="120" w:type="dxa"/>
              <w:bottom w:w="80" w:type="dxa"/>
              <w:right w:w="120" w:type="dxa"/>
            </w:tcMar>
            <w:vAlign w:val="center"/>
          </w:tcPr>
          <w:p w14:paraId="1AF9435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672" w:type="dxa"/>
            <w:shd w:val="clear" w:color="auto" w:fill="1476B8"/>
            <w:tcMar>
              <w:top w:w="80" w:type="dxa"/>
              <w:left w:w="120" w:type="dxa"/>
              <w:bottom w:w="80" w:type="dxa"/>
              <w:right w:w="120" w:type="dxa"/>
            </w:tcMar>
            <w:vAlign w:val="center"/>
          </w:tcPr>
          <w:p w14:paraId="67989B5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888" w:type="dxa"/>
            <w:shd w:val="clear" w:color="auto" w:fill="1476B8"/>
            <w:tcMar>
              <w:top w:w="80" w:type="dxa"/>
              <w:left w:w="120" w:type="dxa"/>
              <w:bottom w:w="80" w:type="dxa"/>
              <w:right w:w="120" w:type="dxa"/>
            </w:tcMar>
            <w:vAlign w:val="center"/>
          </w:tcPr>
          <w:p w14:paraId="648D6BA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 pengembangan</w:t>
            </w:r>
          </w:p>
        </w:tc>
      </w:tr>
      <w:tr w:rsidR="002A0FB3" w:rsidRPr="00FC1341" w14:paraId="496AD577" w14:textId="77777777">
        <w:trPr>
          <w:cantSplit/>
        </w:trPr>
        <w:tc>
          <w:tcPr>
            <w:tcW w:w="1800" w:type="dxa"/>
            <w:tcMar>
              <w:top w:w="80" w:type="dxa"/>
              <w:left w:w="120" w:type="dxa"/>
              <w:bottom w:w="80" w:type="dxa"/>
              <w:right w:w="120" w:type="dxa"/>
            </w:tcMar>
          </w:tcPr>
          <w:p w14:paraId="3BED51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w:t>
            </w:r>
          </w:p>
        </w:tc>
        <w:tc>
          <w:tcPr>
            <w:tcW w:w="3672" w:type="dxa"/>
            <w:tcMar>
              <w:top w:w="80" w:type="dxa"/>
              <w:left w:w="120" w:type="dxa"/>
              <w:bottom w:w="80" w:type="dxa"/>
              <w:right w:w="120" w:type="dxa"/>
            </w:tcMar>
          </w:tcPr>
          <w:p w14:paraId="1A56D7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lokal; siap diarahkan ke VPS</w:t>
            </w:r>
          </w:p>
        </w:tc>
        <w:tc>
          <w:tcPr>
            <w:tcW w:w="3888" w:type="dxa"/>
            <w:tcMar>
              <w:top w:w="80" w:type="dxa"/>
              <w:left w:w="120" w:type="dxa"/>
              <w:bottom w:w="80" w:type="dxa"/>
              <w:right w:w="120" w:type="dxa"/>
            </w:tcMar>
          </w:tcPr>
          <w:p w14:paraId="1091EE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CI/CD, secret manager, HTTPS, backup dan monitoring terkelola</w:t>
            </w:r>
          </w:p>
        </w:tc>
      </w:tr>
      <w:tr w:rsidR="002A0FB3" w:rsidRPr="00FC1341" w14:paraId="67D359A1" w14:textId="77777777">
        <w:trPr>
          <w:cantSplit/>
        </w:trPr>
        <w:tc>
          <w:tcPr>
            <w:tcW w:w="1800" w:type="dxa"/>
            <w:shd w:val="clear" w:color="auto" w:fill="F6F8FC"/>
            <w:tcMar>
              <w:top w:w="80" w:type="dxa"/>
              <w:left w:w="120" w:type="dxa"/>
              <w:bottom w:w="80" w:type="dxa"/>
              <w:right w:w="120" w:type="dxa"/>
            </w:tcMar>
          </w:tcPr>
          <w:p w14:paraId="228C1B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3672" w:type="dxa"/>
            <w:shd w:val="clear" w:color="auto" w:fill="F6F8FC"/>
            <w:tcMar>
              <w:top w:w="80" w:type="dxa"/>
              <w:left w:w="120" w:type="dxa"/>
              <w:bottom w:w="80" w:type="dxa"/>
              <w:right w:w="120" w:type="dxa"/>
            </w:tcMar>
          </w:tcPr>
          <w:p w14:paraId="73F501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CORE/GOWS, session per user, webhook, chat</w:t>
            </w:r>
          </w:p>
        </w:tc>
        <w:tc>
          <w:tcPr>
            <w:tcW w:w="3888" w:type="dxa"/>
            <w:shd w:val="clear" w:color="auto" w:fill="F6F8FC"/>
            <w:tcMar>
              <w:top w:w="80" w:type="dxa"/>
              <w:left w:w="120" w:type="dxa"/>
              <w:bottom w:w="80" w:type="dxa"/>
              <w:right w:w="120" w:type="dxa"/>
            </w:tcMar>
          </w:tcPr>
          <w:p w14:paraId="1940D9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Hardening endpoint, observability, SLA, pengelolaan kapasitas session</w:t>
            </w:r>
          </w:p>
        </w:tc>
      </w:tr>
      <w:tr w:rsidR="002A0FB3" w:rsidRPr="00FC1341" w14:paraId="28F48307" w14:textId="77777777">
        <w:trPr>
          <w:cantSplit/>
        </w:trPr>
        <w:tc>
          <w:tcPr>
            <w:tcW w:w="1800" w:type="dxa"/>
            <w:tcMar>
              <w:top w:w="80" w:type="dxa"/>
              <w:left w:w="120" w:type="dxa"/>
              <w:bottom w:w="80" w:type="dxa"/>
              <w:right w:w="120" w:type="dxa"/>
            </w:tcMar>
          </w:tcPr>
          <w:p w14:paraId="32225F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w:t>
            </w:r>
          </w:p>
        </w:tc>
        <w:tc>
          <w:tcPr>
            <w:tcW w:w="3672" w:type="dxa"/>
            <w:tcMar>
              <w:top w:w="80" w:type="dxa"/>
              <w:left w:w="120" w:type="dxa"/>
              <w:bottom w:w="80" w:type="dxa"/>
              <w:right w:w="120" w:type="dxa"/>
            </w:tcMar>
          </w:tcPr>
          <w:p w14:paraId="6BA89F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Dashboard/laporan terfilter dan KPI dimensional</w:t>
            </w:r>
          </w:p>
        </w:tc>
        <w:tc>
          <w:tcPr>
            <w:tcW w:w="3888" w:type="dxa"/>
            <w:tcMar>
              <w:top w:w="80" w:type="dxa"/>
              <w:left w:w="120" w:type="dxa"/>
              <w:bottom w:w="80" w:type="dxa"/>
              <w:right w:w="120" w:type="dxa"/>
            </w:tcMar>
          </w:tcPr>
          <w:p w14:paraId="3F0B20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Kamus KPI disahkan, rekonsiliasi berkala, target historis terkunci</w:t>
            </w:r>
          </w:p>
        </w:tc>
      </w:tr>
      <w:tr w:rsidR="002A0FB3" w:rsidRPr="00FC1341" w14:paraId="09272213" w14:textId="77777777">
        <w:trPr>
          <w:cantSplit/>
        </w:trPr>
        <w:tc>
          <w:tcPr>
            <w:tcW w:w="1800" w:type="dxa"/>
            <w:shd w:val="clear" w:color="auto" w:fill="F6F8FC"/>
            <w:tcMar>
              <w:top w:w="80" w:type="dxa"/>
              <w:left w:w="120" w:type="dxa"/>
              <w:bottom w:w="80" w:type="dxa"/>
              <w:right w:w="120" w:type="dxa"/>
            </w:tcMar>
          </w:tcPr>
          <w:p w14:paraId="475361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w:t>
            </w:r>
          </w:p>
        </w:tc>
        <w:tc>
          <w:tcPr>
            <w:tcW w:w="3672" w:type="dxa"/>
            <w:shd w:val="clear" w:color="auto" w:fill="F6F8FC"/>
            <w:tcMar>
              <w:top w:w="80" w:type="dxa"/>
              <w:left w:w="120" w:type="dxa"/>
              <w:bottom w:w="80" w:type="dxa"/>
              <w:right w:w="120" w:type="dxa"/>
            </w:tcMar>
          </w:tcPr>
          <w:p w14:paraId="64C23B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notification untuk peristiwa operasional</w:t>
            </w:r>
          </w:p>
        </w:tc>
        <w:tc>
          <w:tcPr>
            <w:tcW w:w="3888" w:type="dxa"/>
            <w:shd w:val="clear" w:color="auto" w:fill="F6F8FC"/>
            <w:tcMar>
              <w:top w:w="80" w:type="dxa"/>
              <w:left w:w="120" w:type="dxa"/>
              <w:bottom w:w="80" w:type="dxa"/>
              <w:right w:w="120" w:type="dxa"/>
            </w:tcMar>
          </w:tcPr>
          <w:p w14:paraId="0A5F68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Preferensi, escalation matrix, kanal tambahan bila diperlukan</w:t>
            </w:r>
          </w:p>
        </w:tc>
      </w:tr>
      <w:tr w:rsidR="002A0FB3" w:rsidRPr="00FC1341" w14:paraId="50650C6F" w14:textId="77777777">
        <w:trPr>
          <w:cantSplit/>
        </w:trPr>
        <w:tc>
          <w:tcPr>
            <w:tcW w:w="1800" w:type="dxa"/>
            <w:tcMar>
              <w:top w:w="80" w:type="dxa"/>
              <w:left w:w="120" w:type="dxa"/>
              <w:bottom w:w="80" w:type="dxa"/>
              <w:right w:w="120" w:type="dxa"/>
            </w:tcMar>
          </w:tcPr>
          <w:p w14:paraId="3D52EF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w:t>
            </w:r>
          </w:p>
        </w:tc>
        <w:tc>
          <w:tcPr>
            <w:tcW w:w="3672" w:type="dxa"/>
            <w:tcMar>
              <w:top w:w="80" w:type="dxa"/>
              <w:left w:w="120" w:type="dxa"/>
              <w:bottom w:w="80" w:type="dxa"/>
              <w:right w:w="120" w:type="dxa"/>
            </w:tcMar>
          </w:tcPr>
          <w:p w14:paraId="31BE79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 log dan webhook event</w:t>
            </w:r>
          </w:p>
        </w:tc>
        <w:tc>
          <w:tcPr>
            <w:tcW w:w="3888" w:type="dxa"/>
            <w:tcMar>
              <w:top w:w="80" w:type="dxa"/>
              <w:left w:w="120" w:type="dxa"/>
              <w:bottom w:w="80" w:type="dxa"/>
              <w:right w:w="120" w:type="dxa"/>
            </w:tcMar>
          </w:tcPr>
          <w:p w14:paraId="7334EC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review terjadwal, ekspor insiden, alert anomali</w:t>
            </w:r>
          </w:p>
        </w:tc>
      </w:tr>
      <w:tr w:rsidR="002A0FB3" w:rsidRPr="00FC1341" w14:paraId="4429681B" w14:textId="77777777">
        <w:trPr>
          <w:cantSplit/>
        </w:trPr>
        <w:tc>
          <w:tcPr>
            <w:tcW w:w="1800" w:type="dxa"/>
            <w:shd w:val="clear" w:color="auto" w:fill="F6F8FC"/>
            <w:tcMar>
              <w:top w:w="80" w:type="dxa"/>
              <w:left w:w="120" w:type="dxa"/>
              <w:bottom w:w="80" w:type="dxa"/>
              <w:right w:w="120" w:type="dxa"/>
            </w:tcMar>
          </w:tcPr>
          <w:p w14:paraId="4F9AE5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sekolah</w:t>
            </w:r>
          </w:p>
        </w:tc>
        <w:tc>
          <w:tcPr>
            <w:tcW w:w="3672" w:type="dxa"/>
            <w:shd w:val="clear" w:color="auto" w:fill="F6F8FC"/>
            <w:tcMar>
              <w:top w:w="80" w:type="dxa"/>
              <w:left w:w="120" w:type="dxa"/>
              <w:bottom w:w="80" w:type="dxa"/>
              <w:right w:w="120" w:type="dxa"/>
            </w:tcMar>
          </w:tcPr>
          <w:p w14:paraId="045D7E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opsional, prefix, Grade A-E</w:t>
            </w:r>
          </w:p>
        </w:tc>
        <w:tc>
          <w:tcPr>
            <w:tcW w:w="3888" w:type="dxa"/>
            <w:shd w:val="clear" w:color="auto" w:fill="F6F8FC"/>
            <w:tcMar>
              <w:top w:w="80" w:type="dxa"/>
              <w:left w:w="120" w:type="dxa"/>
              <w:bottom w:w="80" w:type="dxa"/>
              <w:right w:w="120" w:type="dxa"/>
            </w:tcMar>
          </w:tcPr>
          <w:p w14:paraId="11BE14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wilayah baku dan definisi resmi Grade D-E</w:t>
            </w:r>
          </w:p>
        </w:tc>
      </w:tr>
    </w:tbl>
    <w:p w14:paraId="038BBFEF" w14:textId="77777777" w:rsidR="00000000" w:rsidRPr="00FC1341" w:rsidRDefault="00000000">
      <w:pPr>
        <w:spacing w:after="0"/>
        <w:rPr>
          <w:rFonts w:asciiTheme="majorHAnsi" w:hAnsiTheme="majorHAnsi" w:cstheme="majorHAnsi"/>
          <w:sz w:val="20"/>
          <w:szCs w:val="20"/>
        </w:rPr>
      </w:pPr>
    </w:p>
    <w:p w14:paraId="234EEB6C" w14:textId="77777777" w:rsidR="00000000" w:rsidRPr="00FC1341" w:rsidRDefault="00000000">
      <w:pPr>
        <w:pStyle w:val="Heading2"/>
        <w:rPr>
          <w:rFonts w:cstheme="majorHAnsi"/>
          <w:sz w:val="20"/>
          <w:szCs w:val="20"/>
        </w:rPr>
      </w:pPr>
      <w:bookmarkStart w:id="36" w:name="_Toc238503934"/>
      <w:r w:rsidRPr="00FC1341">
        <w:rPr>
          <w:rFonts w:cstheme="majorHAnsi"/>
          <w:sz w:val="20"/>
          <w:szCs w:val="20"/>
        </w:rPr>
        <w:t>4.6 Matriks Sasaran, Target Terukur (Objective), dan Indikator Kinerja (KPI)</w:t>
      </w:r>
      <w:bookmarkEnd w:id="36"/>
    </w:p>
    <w:p w14:paraId="25AA5F89" w14:textId="77777777" w:rsidR="00000000" w:rsidRPr="00FC1341" w:rsidRDefault="00000000">
      <w:pPr>
        <w:pStyle w:val="Heading3"/>
        <w:rPr>
          <w:rFonts w:cstheme="majorHAnsi"/>
          <w:sz w:val="20"/>
          <w:szCs w:val="20"/>
        </w:rPr>
      </w:pPr>
      <w:bookmarkStart w:id="37" w:name="_Toc238503935"/>
      <w:r w:rsidRPr="00FC1341">
        <w:rPr>
          <w:rFonts w:cstheme="majorHAnsi"/>
          <w:sz w:val="20"/>
          <w:szCs w:val="20"/>
        </w:rPr>
        <w:t>4.6.1 Prinsip Penetapan Sasaran</w:t>
      </w:r>
      <w:bookmarkEnd w:id="37"/>
    </w:p>
    <w:p w14:paraId="141FC15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Setiap sasaran harus memiliki baseline, target, periode, pemilik, sumber data, frekuensi review, dan ambang eskalasi. Nilai target demo dari seeder tidak boleh dianggap target produksi. Target produksi ditetapkan per cabang/periode dan dapat dialokasikan ke pengguna.</w:t>
      </w:r>
    </w:p>
    <w:p w14:paraId="2148234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lastRenderedPageBreak/>
        <w:t>Tabel 4-18. Matriks sasaran, objective, dan KPI</w:t>
      </w:r>
    </w:p>
    <w:tbl>
      <w:tblPr>
        <w:tblStyle w:val="TableGrid"/>
        <w:tblW w:w="9360" w:type="dxa"/>
        <w:tblInd w:w="120" w:type="dxa"/>
        <w:tblLayout w:type="fixed"/>
        <w:tblLook w:val="04A0" w:firstRow="1" w:lastRow="0" w:firstColumn="1" w:lastColumn="0" w:noHBand="0" w:noVBand="1"/>
      </w:tblPr>
      <w:tblGrid>
        <w:gridCol w:w="1800"/>
        <w:gridCol w:w="2376"/>
        <w:gridCol w:w="2520"/>
        <w:gridCol w:w="1656"/>
        <w:gridCol w:w="1008"/>
      </w:tblGrid>
      <w:tr w:rsidR="002A0FB3" w:rsidRPr="00FC1341" w14:paraId="0842EB6D" w14:textId="77777777">
        <w:trPr>
          <w:cantSplit/>
          <w:tblHeader/>
        </w:trPr>
        <w:tc>
          <w:tcPr>
            <w:tcW w:w="1800" w:type="dxa"/>
            <w:shd w:val="clear" w:color="auto" w:fill="1476B8"/>
            <w:tcMar>
              <w:top w:w="80" w:type="dxa"/>
              <w:left w:w="120" w:type="dxa"/>
              <w:bottom w:w="80" w:type="dxa"/>
              <w:right w:w="120" w:type="dxa"/>
            </w:tcMar>
            <w:vAlign w:val="center"/>
          </w:tcPr>
          <w:p w14:paraId="677D64D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Sasaran</w:t>
            </w:r>
          </w:p>
        </w:tc>
        <w:tc>
          <w:tcPr>
            <w:tcW w:w="2376" w:type="dxa"/>
            <w:shd w:val="clear" w:color="auto" w:fill="1476B8"/>
            <w:tcMar>
              <w:top w:w="80" w:type="dxa"/>
              <w:left w:w="120" w:type="dxa"/>
              <w:bottom w:w="80" w:type="dxa"/>
              <w:right w:w="120" w:type="dxa"/>
            </w:tcMar>
            <w:vAlign w:val="center"/>
          </w:tcPr>
          <w:p w14:paraId="509303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Objective terukur</w:t>
            </w:r>
          </w:p>
        </w:tc>
        <w:tc>
          <w:tcPr>
            <w:tcW w:w="2520" w:type="dxa"/>
            <w:shd w:val="clear" w:color="auto" w:fill="1476B8"/>
            <w:tcMar>
              <w:top w:w="80" w:type="dxa"/>
              <w:left w:w="120" w:type="dxa"/>
              <w:bottom w:w="80" w:type="dxa"/>
              <w:right w:w="120" w:type="dxa"/>
            </w:tcMar>
            <w:vAlign w:val="center"/>
          </w:tcPr>
          <w:p w14:paraId="32EC774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KPI</w:t>
            </w:r>
          </w:p>
        </w:tc>
        <w:tc>
          <w:tcPr>
            <w:tcW w:w="1656" w:type="dxa"/>
            <w:shd w:val="clear" w:color="auto" w:fill="1476B8"/>
            <w:tcMar>
              <w:top w:w="80" w:type="dxa"/>
              <w:left w:w="120" w:type="dxa"/>
              <w:bottom w:w="80" w:type="dxa"/>
              <w:right w:w="120" w:type="dxa"/>
            </w:tcMar>
            <w:vAlign w:val="center"/>
          </w:tcPr>
          <w:p w14:paraId="34A8107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Pemilik</w:t>
            </w:r>
          </w:p>
        </w:tc>
        <w:tc>
          <w:tcPr>
            <w:tcW w:w="1008" w:type="dxa"/>
            <w:shd w:val="clear" w:color="auto" w:fill="1476B8"/>
            <w:tcMar>
              <w:top w:w="80" w:type="dxa"/>
              <w:left w:w="120" w:type="dxa"/>
              <w:bottom w:w="80" w:type="dxa"/>
              <w:right w:w="120" w:type="dxa"/>
            </w:tcMar>
            <w:vAlign w:val="center"/>
          </w:tcPr>
          <w:p w14:paraId="2E8D92B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Review</w:t>
            </w:r>
          </w:p>
        </w:tc>
      </w:tr>
      <w:tr w:rsidR="002A0FB3" w:rsidRPr="00FC1341" w14:paraId="048013C4" w14:textId="77777777">
        <w:trPr>
          <w:cantSplit/>
        </w:trPr>
        <w:tc>
          <w:tcPr>
            <w:tcW w:w="1800" w:type="dxa"/>
            <w:tcMar>
              <w:top w:w="80" w:type="dxa"/>
              <w:left w:w="120" w:type="dxa"/>
              <w:bottom w:w="80" w:type="dxa"/>
              <w:right w:w="120" w:type="dxa"/>
            </w:tcMar>
          </w:tcPr>
          <w:p w14:paraId="0A4E5F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Percepat respons</w:t>
            </w:r>
          </w:p>
        </w:tc>
        <w:tc>
          <w:tcPr>
            <w:tcW w:w="2376" w:type="dxa"/>
            <w:tcMar>
              <w:top w:w="80" w:type="dxa"/>
              <w:left w:w="120" w:type="dxa"/>
              <w:bottom w:w="80" w:type="dxa"/>
              <w:right w:w="120" w:type="dxa"/>
            </w:tcMar>
          </w:tcPr>
          <w:p w14:paraId="7BBC60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baru ditangani dalam SLA</w:t>
            </w:r>
          </w:p>
        </w:tc>
        <w:tc>
          <w:tcPr>
            <w:tcW w:w="2520" w:type="dxa"/>
            <w:tcMar>
              <w:top w:w="80" w:type="dxa"/>
              <w:left w:w="120" w:type="dxa"/>
              <w:bottom w:w="80" w:type="dxa"/>
              <w:right w:w="120" w:type="dxa"/>
            </w:tcMar>
          </w:tcPr>
          <w:p w14:paraId="04DF60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Median waktu respons; lead belum ditangani</w:t>
            </w:r>
          </w:p>
        </w:tc>
        <w:tc>
          <w:tcPr>
            <w:tcW w:w="1656" w:type="dxa"/>
            <w:tcMar>
              <w:top w:w="80" w:type="dxa"/>
              <w:left w:w="120" w:type="dxa"/>
              <w:bottom w:w="80" w:type="dxa"/>
              <w:right w:w="120" w:type="dxa"/>
            </w:tcMar>
          </w:tcPr>
          <w:p w14:paraId="089655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008" w:type="dxa"/>
            <w:tcMar>
              <w:top w:w="80" w:type="dxa"/>
              <w:left w:w="120" w:type="dxa"/>
              <w:bottom w:w="80" w:type="dxa"/>
              <w:right w:w="120" w:type="dxa"/>
            </w:tcMar>
          </w:tcPr>
          <w:p w14:paraId="0A5F48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r>
      <w:tr w:rsidR="002A0FB3" w:rsidRPr="00FC1341" w14:paraId="2072B469" w14:textId="77777777">
        <w:trPr>
          <w:cantSplit/>
        </w:trPr>
        <w:tc>
          <w:tcPr>
            <w:tcW w:w="1800" w:type="dxa"/>
            <w:shd w:val="clear" w:color="auto" w:fill="F6F8FC"/>
            <w:tcMar>
              <w:top w:w="80" w:type="dxa"/>
              <w:left w:w="120" w:type="dxa"/>
              <w:bottom w:w="80" w:type="dxa"/>
              <w:right w:w="120" w:type="dxa"/>
            </w:tcMar>
          </w:tcPr>
          <w:p w14:paraId="4082F1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Tingkatkan engagement</w:t>
            </w:r>
          </w:p>
        </w:tc>
        <w:tc>
          <w:tcPr>
            <w:tcW w:w="2376" w:type="dxa"/>
            <w:shd w:val="clear" w:color="auto" w:fill="F6F8FC"/>
            <w:tcMar>
              <w:top w:w="80" w:type="dxa"/>
              <w:left w:w="120" w:type="dxa"/>
              <w:bottom w:w="80" w:type="dxa"/>
              <w:right w:w="120" w:type="dxa"/>
            </w:tcMar>
          </w:tcPr>
          <w:p w14:paraId="7A7248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tepat waktu</w:t>
            </w:r>
          </w:p>
        </w:tc>
        <w:tc>
          <w:tcPr>
            <w:tcW w:w="2520" w:type="dxa"/>
            <w:shd w:val="clear" w:color="auto" w:fill="F6F8FC"/>
            <w:tcMar>
              <w:top w:w="80" w:type="dxa"/>
              <w:left w:w="120" w:type="dxa"/>
              <w:bottom w:w="80" w:type="dxa"/>
              <w:right w:w="120" w:type="dxa"/>
            </w:tcMar>
          </w:tcPr>
          <w:p w14:paraId="0D4A22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 follow-up on-time; overdue</w:t>
            </w:r>
          </w:p>
        </w:tc>
        <w:tc>
          <w:tcPr>
            <w:tcW w:w="1656" w:type="dxa"/>
            <w:shd w:val="clear" w:color="auto" w:fill="F6F8FC"/>
            <w:tcMar>
              <w:top w:w="80" w:type="dxa"/>
              <w:left w:w="120" w:type="dxa"/>
              <w:bottom w:w="80" w:type="dxa"/>
              <w:right w:w="120" w:type="dxa"/>
            </w:tcMar>
          </w:tcPr>
          <w:p w14:paraId="701F45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008" w:type="dxa"/>
            <w:shd w:val="clear" w:color="auto" w:fill="F6F8FC"/>
            <w:tcMar>
              <w:top w:w="80" w:type="dxa"/>
              <w:left w:w="120" w:type="dxa"/>
              <w:bottom w:w="80" w:type="dxa"/>
              <w:right w:w="120" w:type="dxa"/>
            </w:tcMar>
          </w:tcPr>
          <w:p w14:paraId="7ABF85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Harian/mingguan</w:t>
            </w:r>
          </w:p>
        </w:tc>
      </w:tr>
      <w:tr w:rsidR="002A0FB3" w:rsidRPr="00FC1341" w14:paraId="7C22207F" w14:textId="77777777">
        <w:trPr>
          <w:cantSplit/>
        </w:trPr>
        <w:tc>
          <w:tcPr>
            <w:tcW w:w="1800" w:type="dxa"/>
            <w:tcMar>
              <w:top w:w="80" w:type="dxa"/>
              <w:left w:w="120" w:type="dxa"/>
              <w:bottom w:w="80" w:type="dxa"/>
              <w:right w:w="120" w:type="dxa"/>
            </w:tcMar>
          </w:tcPr>
          <w:p w14:paraId="6B7FD9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Naikkan konversi</w:t>
            </w:r>
          </w:p>
        </w:tc>
        <w:tc>
          <w:tcPr>
            <w:tcW w:w="2376" w:type="dxa"/>
            <w:tcMar>
              <w:top w:w="80" w:type="dxa"/>
              <w:left w:w="120" w:type="dxa"/>
              <w:bottom w:w="80" w:type="dxa"/>
              <w:right w:w="120" w:type="dxa"/>
            </w:tcMar>
          </w:tcPr>
          <w:p w14:paraId="22C0C2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Lebih banyak lead menjadi pendaftar</w:t>
            </w:r>
          </w:p>
        </w:tc>
        <w:tc>
          <w:tcPr>
            <w:tcW w:w="2520" w:type="dxa"/>
            <w:tcMar>
              <w:top w:w="80" w:type="dxa"/>
              <w:left w:w="120" w:type="dxa"/>
              <w:bottom w:w="80" w:type="dxa"/>
              <w:right w:w="120" w:type="dxa"/>
            </w:tcMar>
          </w:tcPr>
          <w:p w14:paraId="57F687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Conversion rate; pendaftaran</w:t>
            </w:r>
          </w:p>
        </w:tc>
        <w:tc>
          <w:tcPr>
            <w:tcW w:w="1656" w:type="dxa"/>
            <w:tcMar>
              <w:top w:w="80" w:type="dxa"/>
              <w:left w:w="120" w:type="dxa"/>
              <w:bottom w:w="80" w:type="dxa"/>
              <w:right w:w="120" w:type="dxa"/>
            </w:tcMar>
          </w:tcPr>
          <w:p w14:paraId="27BB24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008" w:type="dxa"/>
            <w:tcMar>
              <w:top w:w="80" w:type="dxa"/>
              <w:left w:w="120" w:type="dxa"/>
              <w:bottom w:w="80" w:type="dxa"/>
              <w:right w:w="120" w:type="dxa"/>
            </w:tcMar>
          </w:tcPr>
          <w:p w14:paraId="5181D0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Mingguan/bulanan</w:t>
            </w:r>
          </w:p>
        </w:tc>
      </w:tr>
      <w:tr w:rsidR="002A0FB3" w:rsidRPr="00FC1341" w14:paraId="671CDAC3" w14:textId="77777777">
        <w:trPr>
          <w:cantSplit/>
        </w:trPr>
        <w:tc>
          <w:tcPr>
            <w:tcW w:w="1800" w:type="dxa"/>
            <w:shd w:val="clear" w:color="auto" w:fill="F6F8FC"/>
            <w:tcMar>
              <w:top w:w="80" w:type="dxa"/>
              <w:left w:w="120" w:type="dxa"/>
              <w:bottom w:w="80" w:type="dxa"/>
              <w:right w:w="120" w:type="dxa"/>
            </w:tcMar>
          </w:tcPr>
          <w:p w14:paraId="44459D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Capai target siswa</w:t>
            </w:r>
          </w:p>
        </w:tc>
        <w:tc>
          <w:tcPr>
            <w:tcW w:w="2376" w:type="dxa"/>
            <w:shd w:val="clear" w:color="auto" w:fill="F6F8FC"/>
            <w:tcMar>
              <w:top w:w="80" w:type="dxa"/>
              <w:left w:w="120" w:type="dxa"/>
              <w:bottom w:w="80" w:type="dxa"/>
              <w:right w:w="120" w:type="dxa"/>
            </w:tcMar>
          </w:tcPr>
          <w:p w14:paraId="3DAE76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Aktual memenuhi target periode</w:t>
            </w:r>
          </w:p>
        </w:tc>
        <w:tc>
          <w:tcPr>
            <w:tcW w:w="2520" w:type="dxa"/>
            <w:shd w:val="clear" w:color="auto" w:fill="F6F8FC"/>
            <w:tcMar>
              <w:top w:w="80" w:type="dxa"/>
              <w:left w:w="120" w:type="dxa"/>
              <w:bottom w:w="80" w:type="dxa"/>
              <w:right w:w="120" w:type="dxa"/>
            </w:tcMar>
          </w:tcPr>
          <w:p w14:paraId="69049C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 target siswa</w:t>
            </w:r>
          </w:p>
        </w:tc>
        <w:tc>
          <w:tcPr>
            <w:tcW w:w="1656" w:type="dxa"/>
            <w:shd w:val="clear" w:color="auto" w:fill="F6F8FC"/>
            <w:tcMar>
              <w:top w:w="80" w:type="dxa"/>
              <w:left w:w="120" w:type="dxa"/>
              <w:bottom w:w="80" w:type="dxa"/>
              <w:right w:w="120" w:type="dxa"/>
            </w:tcMar>
          </w:tcPr>
          <w:p w14:paraId="70EA89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008" w:type="dxa"/>
            <w:shd w:val="clear" w:color="auto" w:fill="F6F8FC"/>
            <w:tcMar>
              <w:top w:w="80" w:type="dxa"/>
              <w:left w:w="120" w:type="dxa"/>
              <w:bottom w:w="80" w:type="dxa"/>
              <w:right w:w="120" w:type="dxa"/>
            </w:tcMar>
          </w:tcPr>
          <w:p w14:paraId="709D8C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r>
      <w:tr w:rsidR="002A0FB3" w:rsidRPr="00FC1341" w14:paraId="2484C5E2" w14:textId="77777777">
        <w:trPr>
          <w:cantSplit/>
        </w:trPr>
        <w:tc>
          <w:tcPr>
            <w:tcW w:w="1800" w:type="dxa"/>
            <w:tcMar>
              <w:top w:w="80" w:type="dxa"/>
              <w:left w:w="120" w:type="dxa"/>
              <w:bottom w:w="80" w:type="dxa"/>
              <w:right w:w="120" w:type="dxa"/>
            </w:tcMar>
          </w:tcPr>
          <w:p w14:paraId="590154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Capai target omzet</w:t>
            </w:r>
          </w:p>
        </w:tc>
        <w:tc>
          <w:tcPr>
            <w:tcW w:w="2376" w:type="dxa"/>
            <w:tcMar>
              <w:top w:w="80" w:type="dxa"/>
              <w:left w:w="120" w:type="dxa"/>
              <w:bottom w:w="80" w:type="dxa"/>
              <w:right w:w="120" w:type="dxa"/>
            </w:tcMar>
          </w:tcPr>
          <w:p w14:paraId="23217C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sah memenuhi target</w:t>
            </w:r>
          </w:p>
        </w:tc>
        <w:tc>
          <w:tcPr>
            <w:tcW w:w="2520" w:type="dxa"/>
            <w:tcMar>
              <w:top w:w="80" w:type="dxa"/>
              <w:left w:w="120" w:type="dxa"/>
              <w:bottom w:w="80" w:type="dxa"/>
              <w:right w:w="120" w:type="dxa"/>
            </w:tcMar>
          </w:tcPr>
          <w:p w14:paraId="56C347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 target omzet; omzet</w:t>
            </w:r>
          </w:p>
        </w:tc>
        <w:tc>
          <w:tcPr>
            <w:tcW w:w="1656" w:type="dxa"/>
            <w:tcMar>
              <w:top w:w="80" w:type="dxa"/>
              <w:left w:w="120" w:type="dxa"/>
              <w:bottom w:w="80" w:type="dxa"/>
              <w:right w:w="120" w:type="dxa"/>
            </w:tcMar>
          </w:tcPr>
          <w:p w14:paraId="1CA92E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Direksi/Admin</w:t>
            </w:r>
          </w:p>
        </w:tc>
        <w:tc>
          <w:tcPr>
            <w:tcW w:w="1008" w:type="dxa"/>
            <w:tcMar>
              <w:top w:w="80" w:type="dxa"/>
              <w:left w:w="120" w:type="dxa"/>
              <w:bottom w:w="80" w:type="dxa"/>
              <w:right w:w="120" w:type="dxa"/>
            </w:tcMar>
          </w:tcPr>
          <w:p w14:paraId="21751A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r>
      <w:tr w:rsidR="002A0FB3" w:rsidRPr="00FC1341" w14:paraId="506C26C5" w14:textId="77777777">
        <w:trPr>
          <w:cantSplit/>
        </w:trPr>
        <w:tc>
          <w:tcPr>
            <w:tcW w:w="1800" w:type="dxa"/>
            <w:shd w:val="clear" w:color="auto" w:fill="F6F8FC"/>
            <w:tcMar>
              <w:top w:w="80" w:type="dxa"/>
              <w:left w:w="120" w:type="dxa"/>
              <w:bottom w:w="80" w:type="dxa"/>
              <w:right w:w="120" w:type="dxa"/>
            </w:tcMar>
          </w:tcPr>
          <w:p w14:paraId="14A83E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Optimalkan kanal</w:t>
            </w:r>
          </w:p>
        </w:tc>
        <w:tc>
          <w:tcPr>
            <w:tcW w:w="2376" w:type="dxa"/>
            <w:shd w:val="clear" w:color="auto" w:fill="F6F8FC"/>
            <w:tcMar>
              <w:top w:w="80" w:type="dxa"/>
              <w:left w:w="120" w:type="dxa"/>
              <w:bottom w:w="80" w:type="dxa"/>
              <w:right w:w="120" w:type="dxa"/>
            </w:tcMar>
          </w:tcPr>
          <w:p w14:paraId="157669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Fokus pada sumber berkualitas</w:t>
            </w:r>
          </w:p>
        </w:tc>
        <w:tc>
          <w:tcPr>
            <w:tcW w:w="2520" w:type="dxa"/>
            <w:shd w:val="clear" w:color="auto" w:fill="F6F8FC"/>
            <w:tcMar>
              <w:top w:w="80" w:type="dxa"/>
              <w:left w:w="120" w:type="dxa"/>
              <w:bottom w:w="80" w:type="dxa"/>
              <w:right w:w="120" w:type="dxa"/>
            </w:tcMar>
          </w:tcPr>
          <w:p w14:paraId="7AA9AA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dan konversi per sumber</w:t>
            </w:r>
          </w:p>
        </w:tc>
        <w:tc>
          <w:tcPr>
            <w:tcW w:w="1656" w:type="dxa"/>
            <w:shd w:val="clear" w:color="auto" w:fill="F6F8FC"/>
            <w:tcMar>
              <w:top w:w="80" w:type="dxa"/>
              <w:left w:w="120" w:type="dxa"/>
              <w:bottom w:w="80" w:type="dxa"/>
              <w:right w:w="120" w:type="dxa"/>
            </w:tcMar>
          </w:tcPr>
          <w:p w14:paraId="59F2B4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Direksi/Marketing</w:t>
            </w:r>
          </w:p>
        </w:tc>
        <w:tc>
          <w:tcPr>
            <w:tcW w:w="1008" w:type="dxa"/>
            <w:shd w:val="clear" w:color="auto" w:fill="F6F8FC"/>
            <w:tcMar>
              <w:top w:w="80" w:type="dxa"/>
              <w:left w:w="120" w:type="dxa"/>
              <w:bottom w:w="80" w:type="dxa"/>
              <w:right w:w="120" w:type="dxa"/>
            </w:tcMar>
          </w:tcPr>
          <w:p w14:paraId="4EFCB9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r>
      <w:tr w:rsidR="002A0FB3" w:rsidRPr="00FC1341" w14:paraId="38E93552" w14:textId="77777777">
        <w:trPr>
          <w:cantSplit/>
        </w:trPr>
        <w:tc>
          <w:tcPr>
            <w:tcW w:w="1800" w:type="dxa"/>
            <w:tcMar>
              <w:top w:w="80" w:type="dxa"/>
              <w:left w:w="120" w:type="dxa"/>
              <w:bottom w:w="80" w:type="dxa"/>
              <w:right w:w="120" w:type="dxa"/>
            </w:tcMar>
          </w:tcPr>
          <w:p w14:paraId="601836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Optimalkan produk</w:t>
            </w:r>
          </w:p>
        </w:tc>
        <w:tc>
          <w:tcPr>
            <w:tcW w:w="2376" w:type="dxa"/>
            <w:tcMar>
              <w:top w:w="80" w:type="dxa"/>
              <w:left w:w="120" w:type="dxa"/>
              <w:bottom w:w="80" w:type="dxa"/>
              <w:right w:w="120" w:type="dxa"/>
            </w:tcMar>
          </w:tcPr>
          <w:p w14:paraId="1BE5F1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sesuai permintaan</w:t>
            </w:r>
          </w:p>
        </w:tc>
        <w:tc>
          <w:tcPr>
            <w:tcW w:w="2520" w:type="dxa"/>
            <w:tcMar>
              <w:top w:w="80" w:type="dxa"/>
              <w:left w:w="120" w:type="dxa"/>
              <w:bottom w:w="80" w:type="dxa"/>
              <w:right w:w="120" w:type="dxa"/>
            </w:tcMar>
          </w:tcPr>
          <w:p w14:paraId="5F62CA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Lead/daftar/omzet per klasifikasi</w:t>
            </w:r>
          </w:p>
        </w:tc>
        <w:tc>
          <w:tcPr>
            <w:tcW w:w="1656" w:type="dxa"/>
            <w:tcMar>
              <w:top w:w="80" w:type="dxa"/>
              <w:left w:w="120" w:type="dxa"/>
              <w:bottom w:w="80" w:type="dxa"/>
              <w:right w:w="120" w:type="dxa"/>
            </w:tcMar>
          </w:tcPr>
          <w:p w14:paraId="6C0456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1008" w:type="dxa"/>
            <w:tcMar>
              <w:top w:w="80" w:type="dxa"/>
              <w:left w:w="120" w:type="dxa"/>
              <w:bottom w:w="80" w:type="dxa"/>
              <w:right w:w="120" w:type="dxa"/>
            </w:tcMar>
          </w:tcPr>
          <w:p w14:paraId="7D797E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Bulanan/kuartal</w:t>
            </w:r>
          </w:p>
        </w:tc>
      </w:tr>
      <w:tr w:rsidR="002A0FB3" w:rsidRPr="00FC1341" w14:paraId="3F6D99E2" w14:textId="77777777">
        <w:trPr>
          <w:cantSplit/>
        </w:trPr>
        <w:tc>
          <w:tcPr>
            <w:tcW w:w="1800" w:type="dxa"/>
            <w:shd w:val="clear" w:color="auto" w:fill="F6F8FC"/>
            <w:tcMar>
              <w:top w:w="80" w:type="dxa"/>
              <w:left w:w="120" w:type="dxa"/>
              <w:bottom w:w="80" w:type="dxa"/>
              <w:right w:w="120" w:type="dxa"/>
            </w:tcMar>
          </w:tcPr>
          <w:p w14:paraId="65AF69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Perkuat pasar sekolah</w:t>
            </w:r>
          </w:p>
        </w:tc>
        <w:tc>
          <w:tcPr>
            <w:tcW w:w="2376" w:type="dxa"/>
            <w:shd w:val="clear" w:color="auto" w:fill="F6F8FC"/>
            <w:tcMar>
              <w:top w:w="80" w:type="dxa"/>
              <w:left w:w="120" w:type="dxa"/>
              <w:bottom w:w="80" w:type="dxa"/>
              <w:right w:w="120" w:type="dxa"/>
            </w:tcMar>
          </w:tcPr>
          <w:p w14:paraId="1571FD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Prioritaskan sekolah/wilayah potensial</w:t>
            </w:r>
          </w:p>
        </w:tc>
        <w:tc>
          <w:tcPr>
            <w:tcW w:w="2520" w:type="dxa"/>
            <w:shd w:val="clear" w:color="auto" w:fill="F6F8FC"/>
            <w:tcMar>
              <w:top w:w="80" w:type="dxa"/>
              <w:left w:w="120" w:type="dxa"/>
              <w:bottom w:w="80" w:type="dxa"/>
              <w:right w:w="120" w:type="dxa"/>
            </w:tcMar>
          </w:tcPr>
          <w:p w14:paraId="511BB9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Top school/city; konversi per sekolah</w:t>
            </w:r>
          </w:p>
        </w:tc>
        <w:tc>
          <w:tcPr>
            <w:tcW w:w="1656" w:type="dxa"/>
            <w:shd w:val="clear" w:color="auto" w:fill="F6F8FC"/>
            <w:tcMar>
              <w:top w:w="80" w:type="dxa"/>
              <w:left w:w="120" w:type="dxa"/>
              <w:bottom w:w="80" w:type="dxa"/>
              <w:right w:w="120" w:type="dxa"/>
            </w:tcMar>
          </w:tcPr>
          <w:p w14:paraId="2F97A8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008" w:type="dxa"/>
            <w:shd w:val="clear" w:color="auto" w:fill="F6F8FC"/>
            <w:tcMar>
              <w:top w:w="80" w:type="dxa"/>
              <w:left w:w="120" w:type="dxa"/>
              <w:bottom w:w="80" w:type="dxa"/>
              <w:right w:w="120" w:type="dxa"/>
            </w:tcMar>
          </w:tcPr>
          <w:p w14:paraId="6819C3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r>
      <w:tr w:rsidR="002A0FB3" w:rsidRPr="00FC1341" w14:paraId="4F13B88F" w14:textId="77777777">
        <w:trPr>
          <w:cantSplit/>
        </w:trPr>
        <w:tc>
          <w:tcPr>
            <w:tcW w:w="1800" w:type="dxa"/>
            <w:tcMar>
              <w:top w:w="80" w:type="dxa"/>
              <w:left w:w="120" w:type="dxa"/>
              <w:bottom w:w="80" w:type="dxa"/>
              <w:right w:w="120" w:type="dxa"/>
            </w:tcMar>
          </w:tcPr>
          <w:p w14:paraId="6AB536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Jaga kualitas data</w:t>
            </w:r>
          </w:p>
        </w:tc>
        <w:tc>
          <w:tcPr>
            <w:tcW w:w="2376" w:type="dxa"/>
            <w:tcMar>
              <w:top w:w="80" w:type="dxa"/>
              <w:left w:w="120" w:type="dxa"/>
              <w:bottom w:w="80" w:type="dxa"/>
              <w:right w:w="120" w:type="dxa"/>
            </w:tcMar>
          </w:tcPr>
          <w:p w14:paraId="44EBB2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Minimalkan konflik/duplikasi</w:t>
            </w:r>
          </w:p>
        </w:tc>
        <w:tc>
          <w:tcPr>
            <w:tcW w:w="2520" w:type="dxa"/>
            <w:tcMar>
              <w:top w:w="80" w:type="dxa"/>
              <w:left w:w="120" w:type="dxa"/>
              <w:bottom w:w="80" w:type="dxa"/>
              <w:right w:w="120" w:type="dxa"/>
            </w:tcMar>
          </w:tcPr>
          <w:p w14:paraId="212D24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 conflict/unresolved; data wajib lengkap</w:t>
            </w:r>
          </w:p>
        </w:tc>
        <w:tc>
          <w:tcPr>
            <w:tcW w:w="1656" w:type="dxa"/>
            <w:tcMar>
              <w:top w:w="80" w:type="dxa"/>
              <w:left w:w="120" w:type="dxa"/>
              <w:bottom w:w="80" w:type="dxa"/>
              <w:right w:w="120" w:type="dxa"/>
            </w:tcMar>
          </w:tcPr>
          <w:p w14:paraId="5BD7C6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1008" w:type="dxa"/>
            <w:tcMar>
              <w:top w:w="80" w:type="dxa"/>
              <w:left w:w="120" w:type="dxa"/>
              <w:bottom w:w="80" w:type="dxa"/>
              <w:right w:w="120" w:type="dxa"/>
            </w:tcMar>
          </w:tcPr>
          <w:p w14:paraId="7FED56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Mingguan</w:t>
            </w:r>
          </w:p>
        </w:tc>
      </w:tr>
      <w:tr w:rsidR="002A0FB3" w:rsidRPr="00FC1341" w14:paraId="491E2470" w14:textId="77777777">
        <w:trPr>
          <w:cantSplit/>
        </w:trPr>
        <w:tc>
          <w:tcPr>
            <w:tcW w:w="1800" w:type="dxa"/>
            <w:shd w:val="clear" w:color="auto" w:fill="F6F8FC"/>
            <w:tcMar>
              <w:top w:w="80" w:type="dxa"/>
              <w:left w:w="120" w:type="dxa"/>
              <w:bottom w:w="80" w:type="dxa"/>
              <w:right w:w="120" w:type="dxa"/>
            </w:tcMar>
          </w:tcPr>
          <w:p w14:paraId="429C2C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Jaga keandalan WA</w:t>
            </w:r>
          </w:p>
        </w:tc>
        <w:tc>
          <w:tcPr>
            <w:tcW w:w="2376" w:type="dxa"/>
            <w:shd w:val="clear" w:color="auto" w:fill="F6F8FC"/>
            <w:tcMar>
              <w:top w:w="80" w:type="dxa"/>
              <w:left w:w="120" w:type="dxa"/>
              <w:bottom w:w="80" w:type="dxa"/>
              <w:right w:w="120" w:type="dxa"/>
            </w:tcMar>
          </w:tcPr>
          <w:p w14:paraId="7C7643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dan webhook tersedia</w:t>
            </w:r>
          </w:p>
        </w:tc>
        <w:tc>
          <w:tcPr>
            <w:tcW w:w="2520" w:type="dxa"/>
            <w:shd w:val="clear" w:color="auto" w:fill="F6F8FC"/>
            <w:tcMar>
              <w:top w:w="80" w:type="dxa"/>
              <w:left w:w="120" w:type="dxa"/>
              <w:bottom w:w="80" w:type="dxa"/>
              <w:right w:w="120" w:type="dxa"/>
            </w:tcMar>
          </w:tcPr>
          <w:p w14:paraId="600071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Working session; failed event/message</w:t>
            </w:r>
          </w:p>
        </w:tc>
        <w:tc>
          <w:tcPr>
            <w:tcW w:w="1656" w:type="dxa"/>
            <w:shd w:val="clear" w:color="auto" w:fill="F6F8FC"/>
            <w:tcMar>
              <w:top w:w="80" w:type="dxa"/>
              <w:left w:w="120" w:type="dxa"/>
              <w:bottom w:w="80" w:type="dxa"/>
              <w:right w:w="120" w:type="dxa"/>
            </w:tcMar>
          </w:tcPr>
          <w:p w14:paraId="0C04CE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1008" w:type="dxa"/>
            <w:shd w:val="clear" w:color="auto" w:fill="F6F8FC"/>
            <w:tcMar>
              <w:top w:w="80" w:type="dxa"/>
              <w:left w:w="120" w:type="dxa"/>
              <w:bottom w:w="80" w:type="dxa"/>
              <w:right w:w="120" w:type="dxa"/>
            </w:tcMar>
          </w:tcPr>
          <w:p w14:paraId="2F6B79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r>
    </w:tbl>
    <w:p w14:paraId="2468AE5D" w14:textId="77777777" w:rsidR="00000000" w:rsidRPr="00FC1341" w:rsidRDefault="00000000">
      <w:pPr>
        <w:spacing w:after="0"/>
        <w:rPr>
          <w:rFonts w:asciiTheme="majorHAnsi" w:hAnsiTheme="majorHAnsi" w:cstheme="majorHAnsi"/>
          <w:sz w:val="20"/>
          <w:szCs w:val="20"/>
        </w:rPr>
      </w:pPr>
    </w:p>
    <w:p w14:paraId="5EF5D8CF" w14:textId="77777777" w:rsidR="00000000" w:rsidRPr="00FC1341" w:rsidRDefault="00000000">
      <w:pPr>
        <w:pStyle w:val="Heading3"/>
        <w:rPr>
          <w:rFonts w:cstheme="majorHAnsi"/>
          <w:sz w:val="20"/>
          <w:szCs w:val="20"/>
        </w:rPr>
      </w:pPr>
      <w:bookmarkStart w:id="38" w:name="_Toc238503936"/>
      <w:r w:rsidRPr="00FC1341">
        <w:rPr>
          <w:rFonts w:cstheme="majorHAnsi"/>
          <w:sz w:val="20"/>
          <w:szCs w:val="20"/>
        </w:rPr>
        <w:t>4.6.2 Contoh Kontrak KPI</w:t>
      </w:r>
      <w:bookmarkEnd w:id="38"/>
    </w:p>
    <w:p w14:paraId="188B71C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4-19. Contoh kontrak definisi KPI</w:t>
      </w:r>
    </w:p>
    <w:tbl>
      <w:tblPr>
        <w:tblStyle w:val="TableGrid"/>
        <w:tblW w:w="9360" w:type="dxa"/>
        <w:tblInd w:w="120" w:type="dxa"/>
        <w:tblLayout w:type="fixed"/>
        <w:tblLook w:val="04A0" w:firstRow="1" w:lastRow="0" w:firstColumn="1" w:lastColumn="0" w:noHBand="0" w:noVBand="1"/>
      </w:tblPr>
      <w:tblGrid>
        <w:gridCol w:w="2088"/>
        <w:gridCol w:w="7272"/>
      </w:tblGrid>
      <w:tr w:rsidR="002A0FB3" w:rsidRPr="00FC1341" w14:paraId="7B8F972E" w14:textId="77777777">
        <w:trPr>
          <w:cantSplit/>
          <w:tblHeader/>
        </w:trPr>
        <w:tc>
          <w:tcPr>
            <w:tcW w:w="2088" w:type="dxa"/>
            <w:shd w:val="clear" w:color="auto" w:fill="1476B8"/>
            <w:tcMar>
              <w:top w:w="80" w:type="dxa"/>
              <w:left w:w="120" w:type="dxa"/>
              <w:bottom w:w="80" w:type="dxa"/>
              <w:right w:w="120" w:type="dxa"/>
            </w:tcMar>
            <w:vAlign w:val="center"/>
          </w:tcPr>
          <w:p w14:paraId="38991E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Elemen</w:t>
            </w:r>
          </w:p>
        </w:tc>
        <w:tc>
          <w:tcPr>
            <w:tcW w:w="7272" w:type="dxa"/>
            <w:shd w:val="clear" w:color="auto" w:fill="1476B8"/>
            <w:tcMar>
              <w:top w:w="80" w:type="dxa"/>
              <w:left w:w="120" w:type="dxa"/>
              <w:bottom w:w="80" w:type="dxa"/>
              <w:right w:w="120" w:type="dxa"/>
            </w:tcMar>
            <w:vAlign w:val="center"/>
          </w:tcPr>
          <w:p w14:paraId="6525F0B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pencapaian target omzet</w:t>
            </w:r>
          </w:p>
        </w:tc>
      </w:tr>
      <w:tr w:rsidR="002A0FB3" w:rsidRPr="00FC1341" w14:paraId="1C489F5E" w14:textId="77777777">
        <w:trPr>
          <w:cantSplit/>
        </w:trPr>
        <w:tc>
          <w:tcPr>
            <w:tcW w:w="2088" w:type="dxa"/>
            <w:tcMar>
              <w:top w:w="80" w:type="dxa"/>
              <w:left w:w="120" w:type="dxa"/>
              <w:bottom w:w="80" w:type="dxa"/>
              <w:right w:w="120" w:type="dxa"/>
            </w:tcMar>
          </w:tcPr>
          <w:p w14:paraId="4EA7BA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w:t>
            </w:r>
          </w:p>
        </w:tc>
        <w:tc>
          <w:tcPr>
            <w:tcW w:w="7272" w:type="dxa"/>
            <w:tcMar>
              <w:top w:w="80" w:type="dxa"/>
              <w:left w:w="120" w:type="dxa"/>
              <w:bottom w:w="80" w:type="dxa"/>
              <w:right w:w="120" w:type="dxa"/>
            </w:tcMar>
          </w:tcPr>
          <w:p w14:paraId="13AE2E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Persentase omzet sah terhadap target omzet pada scope dan periode yang sama</w:t>
            </w:r>
          </w:p>
        </w:tc>
      </w:tr>
      <w:tr w:rsidR="002A0FB3" w:rsidRPr="00FC1341" w14:paraId="2647EA48" w14:textId="77777777">
        <w:trPr>
          <w:cantSplit/>
        </w:trPr>
        <w:tc>
          <w:tcPr>
            <w:tcW w:w="2088" w:type="dxa"/>
            <w:shd w:val="clear" w:color="auto" w:fill="F6F8FC"/>
            <w:tcMar>
              <w:top w:w="80" w:type="dxa"/>
              <w:left w:w="120" w:type="dxa"/>
              <w:bottom w:w="80" w:type="dxa"/>
              <w:right w:w="120" w:type="dxa"/>
            </w:tcMar>
          </w:tcPr>
          <w:p w14:paraId="29168C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Formula</w:t>
            </w:r>
          </w:p>
        </w:tc>
        <w:tc>
          <w:tcPr>
            <w:tcW w:w="7272" w:type="dxa"/>
            <w:shd w:val="clear" w:color="auto" w:fill="F6F8FC"/>
            <w:tcMar>
              <w:top w:w="80" w:type="dxa"/>
              <w:left w:w="120" w:type="dxa"/>
              <w:bottom w:w="80" w:type="dxa"/>
              <w:right w:w="120" w:type="dxa"/>
            </w:tcMar>
          </w:tcPr>
          <w:p w14:paraId="612367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 pembayaran nominal berstatus Lunas/Terverifikasi / SUM target omzet x 100%</w:t>
            </w:r>
          </w:p>
        </w:tc>
      </w:tr>
      <w:tr w:rsidR="002A0FB3" w:rsidRPr="00FC1341" w14:paraId="3C0E2AF1" w14:textId="77777777">
        <w:trPr>
          <w:cantSplit/>
        </w:trPr>
        <w:tc>
          <w:tcPr>
            <w:tcW w:w="2088" w:type="dxa"/>
            <w:tcMar>
              <w:top w:w="80" w:type="dxa"/>
              <w:left w:w="120" w:type="dxa"/>
              <w:bottom w:w="80" w:type="dxa"/>
              <w:right w:w="120" w:type="dxa"/>
            </w:tcMar>
          </w:tcPr>
          <w:p w14:paraId="2FF39B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Dimensi</w:t>
            </w:r>
          </w:p>
        </w:tc>
        <w:tc>
          <w:tcPr>
            <w:tcW w:w="7272" w:type="dxa"/>
            <w:tcMar>
              <w:top w:w="80" w:type="dxa"/>
              <w:left w:w="120" w:type="dxa"/>
              <w:bottom w:w="80" w:type="dxa"/>
              <w:right w:w="120" w:type="dxa"/>
            </w:tcMar>
          </w:tcPr>
          <w:p w14:paraId="2F932C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tahun, bulan/Semua bulan, pengguna bila dialokasikan</w:t>
            </w:r>
          </w:p>
        </w:tc>
      </w:tr>
      <w:tr w:rsidR="002A0FB3" w:rsidRPr="00FC1341" w14:paraId="403A00A5" w14:textId="77777777">
        <w:trPr>
          <w:cantSplit/>
        </w:trPr>
        <w:tc>
          <w:tcPr>
            <w:tcW w:w="2088" w:type="dxa"/>
            <w:shd w:val="clear" w:color="auto" w:fill="F6F8FC"/>
            <w:tcMar>
              <w:top w:w="80" w:type="dxa"/>
              <w:left w:w="120" w:type="dxa"/>
              <w:bottom w:w="80" w:type="dxa"/>
              <w:right w:w="120" w:type="dxa"/>
            </w:tcMar>
          </w:tcPr>
          <w:p w14:paraId="069244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w:t>
            </w:r>
          </w:p>
        </w:tc>
        <w:tc>
          <w:tcPr>
            <w:tcW w:w="7272" w:type="dxa"/>
            <w:shd w:val="clear" w:color="auto" w:fill="F6F8FC"/>
            <w:tcMar>
              <w:top w:w="80" w:type="dxa"/>
              <w:left w:w="120" w:type="dxa"/>
              <w:bottom w:w="80" w:type="dxa"/>
              <w:right w:w="120" w:type="dxa"/>
            </w:tcMar>
          </w:tcPr>
          <w:p w14:paraId="344E70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pendaftaran, target_kinerja_cabang, target_kinerja_user</w:t>
            </w:r>
          </w:p>
        </w:tc>
      </w:tr>
      <w:tr w:rsidR="002A0FB3" w:rsidRPr="00FC1341" w14:paraId="745E291B" w14:textId="77777777">
        <w:trPr>
          <w:cantSplit/>
        </w:trPr>
        <w:tc>
          <w:tcPr>
            <w:tcW w:w="2088" w:type="dxa"/>
            <w:tcMar>
              <w:top w:w="80" w:type="dxa"/>
              <w:left w:w="120" w:type="dxa"/>
              <w:bottom w:w="80" w:type="dxa"/>
              <w:right w:w="120" w:type="dxa"/>
            </w:tcMar>
          </w:tcPr>
          <w:p w14:paraId="0C3797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w:t>
            </w:r>
          </w:p>
        </w:tc>
        <w:tc>
          <w:tcPr>
            <w:tcW w:w="7272" w:type="dxa"/>
            <w:tcMar>
              <w:top w:w="80" w:type="dxa"/>
              <w:left w:w="120" w:type="dxa"/>
              <w:bottom w:w="80" w:type="dxa"/>
              <w:right w:w="120" w:type="dxa"/>
            </w:tcMar>
          </w:tcPr>
          <w:p w14:paraId="4BC58A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 untuk operasional; Direksi untuk target dan evaluasi</w:t>
            </w:r>
          </w:p>
        </w:tc>
      </w:tr>
      <w:tr w:rsidR="002A0FB3" w:rsidRPr="00FC1341" w14:paraId="34755F13" w14:textId="77777777">
        <w:trPr>
          <w:cantSplit/>
        </w:trPr>
        <w:tc>
          <w:tcPr>
            <w:tcW w:w="2088" w:type="dxa"/>
            <w:shd w:val="clear" w:color="auto" w:fill="F6F8FC"/>
            <w:tcMar>
              <w:top w:w="80" w:type="dxa"/>
              <w:left w:w="120" w:type="dxa"/>
              <w:bottom w:w="80" w:type="dxa"/>
              <w:right w:w="120" w:type="dxa"/>
            </w:tcMar>
          </w:tcPr>
          <w:p w14:paraId="5B5BF9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Frekuensi</w:t>
            </w:r>
          </w:p>
        </w:tc>
        <w:tc>
          <w:tcPr>
            <w:tcW w:w="7272" w:type="dxa"/>
            <w:shd w:val="clear" w:color="auto" w:fill="F6F8FC"/>
            <w:tcMar>
              <w:top w:w="80" w:type="dxa"/>
              <w:left w:w="120" w:type="dxa"/>
              <w:bottom w:w="80" w:type="dxa"/>
              <w:right w:w="120" w:type="dxa"/>
            </w:tcMar>
          </w:tcPr>
          <w:p w14:paraId="727603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Real-time pada dashboard; review formal bulanan</w:t>
            </w:r>
          </w:p>
        </w:tc>
      </w:tr>
      <w:tr w:rsidR="002A0FB3" w:rsidRPr="00FC1341" w14:paraId="2C13DFDC" w14:textId="77777777">
        <w:trPr>
          <w:cantSplit/>
        </w:trPr>
        <w:tc>
          <w:tcPr>
            <w:tcW w:w="2088" w:type="dxa"/>
            <w:tcMar>
              <w:top w:w="80" w:type="dxa"/>
              <w:left w:w="120" w:type="dxa"/>
              <w:bottom w:w="80" w:type="dxa"/>
              <w:right w:w="120" w:type="dxa"/>
            </w:tcMar>
          </w:tcPr>
          <w:p w14:paraId="15CD28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Pengecualian</w:t>
            </w:r>
          </w:p>
        </w:tc>
        <w:tc>
          <w:tcPr>
            <w:tcW w:w="7272" w:type="dxa"/>
            <w:tcMar>
              <w:top w:w="80" w:type="dxa"/>
              <w:left w:w="120" w:type="dxa"/>
              <w:bottom w:w="80" w:type="dxa"/>
              <w:right w:w="120" w:type="dxa"/>
            </w:tcMar>
          </w:tcPr>
          <w:p w14:paraId="7AA521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Pending/Gagal/Tidak terverifikasi tidak dihitung</w:t>
            </w:r>
          </w:p>
        </w:tc>
      </w:tr>
    </w:tbl>
    <w:p w14:paraId="117FD583" w14:textId="77777777" w:rsidR="00000000" w:rsidRPr="00FC1341" w:rsidRDefault="00000000">
      <w:pPr>
        <w:spacing w:after="0"/>
        <w:rPr>
          <w:rFonts w:asciiTheme="majorHAnsi" w:hAnsiTheme="majorHAnsi" w:cstheme="majorHAnsi"/>
          <w:sz w:val="20"/>
          <w:szCs w:val="20"/>
        </w:rPr>
      </w:pPr>
    </w:p>
    <w:p w14:paraId="702ECD37" w14:textId="77777777" w:rsidR="00000000" w:rsidRPr="00FC1341" w:rsidRDefault="00000000">
      <w:pPr>
        <w:pStyle w:val="Heading3"/>
        <w:rPr>
          <w:rFonts w:cstheme="majorHAnsi"/>
          <w:sz w:val="20"/>
          <w:szCs w:val="20"/>
        </w:rPr>
      </w:pPr>
      <w:bookmarkStart w:id="39" w:name="_Toc238503937"/>
      <w:r w:rsidRPr="00FC1341">
        <w:rPr>
          <w:rFonts w:cstheme="majorHAnsi"/>
          <w:sz w:val="20"/>
          <w:szCs w:val="20"/>
        </w:rPr>
        <w:lastRenderedPageBreak/>
        <w:t>4.6.3 Siklus Review Kinerja</w:t>
      </w:r>
      <w:bookmarkEnd w:id="39"/>
    </w:p>
    <w:p w14:paraId="4E83B3E3"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1.  Awal periode: Direksi/Admin menetapkan target cabang dan alokasi pengguna.</w:t>
      </w:r>
    </w:p>
    <w:p w14:paraId="2D98DD83"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2.  Harian: Staff dan Admin memantau lead baru, follow-up jatuh tempo, chat belum dibaca, serta pembayaran tertunda.</w:t>
      </w:r>
    </w:p>
    <w:p w14:paraId="5C76C075"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3.  Mingguan: Admin meninjau funnel, sumber lead, ranking, konflik data, dan tindakan korektif.</w:t>
      </w:r>
    </w:p>
    <w:p w14:paraId="52C2287C"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4.  Bulanan: Direksi merekonsiliasi siswa/omzet, membandingkan cabang dan program, lalu mengesahkan evaluasi.</w:t>
      </w:r>
    </w:p>
    <w:p w14:paraId="7D981108" w14:textId="77777777" w:rsidR="00000000" w:rsidRPr="00FC1341" w:rsidRDefault="00000000">
      <w:pPr>
        <w:spacing w:after="40"/>
        <w:ind w:left="504" w:hanging="360"/>
        <w:rPr>
          <w:rFonts w:asciiTheme="majorHAnsi" w:hAnsiTheme="majorHAnsi" w:cstheme="majorHAnsi"/>
          <w:sz w:val="20"/>
          <w:szCs w:val="20"/>
        </w:rPr>
      </w:pPr>
      <w:r w:rsidRPr="00FC1341">
        <w:rPr>
          <w:rFonts w:asciiTheme="majorHAnsi" w:hAnsiTheme="majorHAnsi" w:cstheme="majorHAnsi"/>
          <w:sz w:val="20"/>
          <w:szCs w:val="20"/>
        </w:rPr>
        <w:t>5.  Setelah review: perubahan target/kebijakan dicatat, dikomunikasikan, dan diaudit.</w:t>
      </w:r>
    </w:p>
    <w:p w14:paraId="4DD26700" w14:textId="77777777" w:rsidR="00000000" w:rsidRPr="00FC1341" w:rsidRDefault="00000000">
      <w:pPr>
        <w:pStyle w:val="Heading2"/>
        <w:rPr>
          <w:rFonts w:cstheme="majorHAnsi"/>
          <w:sz w:val="20"/>
          <w:szCs w:val="20"/>
        </w:rPr>
      </w:pPr>
      <w:bookmarkStart w:id="40" w:name="_Toc238503938"/>
      <w:r w:rsidRPr="00FC1341">
        <w:rPr>
          <w:rFonts w:cstheme="majorHAnsi"/>
          <w:sz w:val="20"/>
          <w:szCs w:val="20"/>
        </w:rPr>
        <w:t>4.7 Aturan Bisnis</w:t>
      </w:r>
      <w:bookmarkEnd w:id="40"/>
    </w:p>
    <w:p w14:paraId="1BC65806" w14:textId="77777777" w:rsidR="00000000" w:rsidRPr="00FC1341" w:rsidRDefault="00000000">
      <w:pPr>
        <w:pStyle w:val="Heading3"/>
        <w:rPr>
          <w:rFonts w:cstheme="majorHAnsi"/>
          <w:sz w:val="20"/>
          <w:szCs w:val="20"/>
        </w:rPr>
      </w:pPr>
      <w:bookmarkStart w:id="41" w:name="_Toc238503939"/>
      <w:r w:rsidRPr="00FC1341">
        <w:rPr>
          <w:rFonts w:cstheme="majorHAnsi"/>
          <w:sz w:val="20"/>
          <w:szCs w:val="20"/>
        </w:rPr>
        <w:t>4.7.1 Akses, Role, dan Cabang</w:t>
      </w:r>
      <w:bookmarkEnd w:id="41"/>
    </w:p>
    <w:p w14:paraId="232B9CA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4-20. Aturan akses dan cabang</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621C61B0" w14:textId="77777777">
        <w:trPr>
          <w:cantSplit/>
          <w:tblHeader/>
        </w:trPr>
        <w:tc>
          <w:tcPr>
            <w:tcW w:w="1296" w:type="dxa"/>
            <w:shd w:val="clear" w:color="auto" w:fill="1476B8"/>
            <w:tcMar>
              <w:top w:w="80" w:type="dxa"/>
              <w:left w:w="120" w:type="dxa"/>
              <w:bottom w:w="80" w:type="dxa"/>
              <w:right w:w="120" w:type="dxa"/>
            </w:tcMar>
            <w:vAlign w:val="center"/>
          </w:tcPr>
          <w:p w14:paraId="5B2638B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6459BFB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3A9F186F" w14:textId="77777777">
        <w:trPr>
          <w:cantSplit/>
        </w:trPr>
        <w:tc>
          <w:tcPr>
            <w:tcW w:w="1296" w:type="dxa"/>
            <w:tcMar>
              <w:top w:w="80" w:type="dxa"/>
              <w:left w:w="120" w:type="dxa"/>
              <w:bottom w:w="80" w:type="dxa"/>
              <w:right w:w="120" w:type="dxa"/>
            </w:tcMar>
          </w:tcPr>
          <w:p w14:paraId="75DC7C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BR-001</w:t>
            </w:r>
          </w:p>
        </w:tc>
        <w:tc>
          <w:tcPr>
            <w:tcW w:w="8064" w:type="dxa"/>
            <w:tcMar>
              <w:top w:w="80" w:type="dxa"/>
              <w:left w:w="120" w:type="dxa"/>
              <w:bottom w:w="80" w:type="dxa"/>
              <w:right w:w="120" w:type="dxa"/>
            </w:tcMar>
          </w:tcPr>
          <w:p w14:paraId="269198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harus aktif dan memiliki role yang valid untuk mengakses panel.</w:t>
            </w:r>
          </w:p>
        </w:tc>
      </w:tr>
      <w:tr w:rsidR="002A0FB3" w:rsidRPr="00FC1341" w14:paraId="3B9AEDCC" w14:textId="77777777">
        <w:trPr>
          <w:cantSplit/>
        </w:trPr>
        <w:tc>
          <w:tcPr>
            <w:tcW w:w="1296" w:type="dxa"/>
            <w:shd w:val="clear" w:color="auto" w:fill="F6F8FC"/>
            <w:tcMar>
              <w:top w:w="80" w:type="dxa"/>
              <w:left w:w="120" w:type="dxa"/>
              <w:bottom w:w="80" w:type="dxa"/>
              <w:right w:w="120" w:type="dxa"/>
            </w:tcMar>
          </w:tcPr>
          <w:p w14:paraId="047923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BR-002</w:t>
            </w:r>
          </w:p>
        </w:tc>
        <w:tc>
          <w:tcPr>
            <w:tcW w:w="8064" w:type="dxa"/>
            <w:shd w:val="clear" w:color="auto" w:fill="F6F8FC"/>
            <w:tcMar>
              <w:top w:w="80" w:type="dxa"/>
              <w:left w:w="120" w:type="dxa"/>
              <w:bottom w:w="80" w:type="dxa"/>
              <w:right w:w="120" w:type="dxa"/>
            </w:tcMar>
          </w:tcPr>
          <w:p w14:paraId="365D7D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dan Direksi memiliki akses lintas cabang sesuai kebijakan resource; Admin Cabang dan Staff dibatasi ke cabangnya.</w:t>
            </w:r>
          </w:p>
        </w:tc>
      </w:tr>
      <w:tr w:rsidR="002A0FB3" w:rsidRPr="00FC1341" w14:paraId="32F0DB61" w14:textId="77777777">
        <w:trPr>
          <w:cantSplit/>
        </w:trPr>
        <w:tc>
          <w:tcPr>
            <w:tcW w:w="1296" w:type="dxa"/>
            <w:tcMar>
              <w:top w:w="80" w:type="dxa"/>
              <w:left w:w="120" w:type="dxa"/>
              <w:bottom w:w="80" w:type="dxa"/>
              <w:right w:w="120" w:type="dxa"/>
            </w:tcMar>
          </w:tcPr>
          <w:p w14:paraId="41A174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BR-003</w:t>
            </w:r>
          </w:p>
        </w:tc>
        <w:tc>
          <w:tcPr>
            <w:tcW w:w="8064" w:type="dxa"/>
            <w:tcMar>
              <w:top w:w="80" w:type="dxa"/>
              <w:left w:w="120" w:type="dxa"/>
              <w:bottom w:w="80" w:type="dxa"/>
              <w:right w:w="120" w:type="dxa"/>
            </w:tcMar>
          </w:tcPr>
          <w:p w14:paraId="69EC8D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non-global tidak boleh memilih cabang lain melalui filter, form, import, URL, atau request yang dimanipulasi.</w:t>
            </w:r>
          </w:p>
        </w:tc>
      </w:tr>
      <w:tr w:rsidR="002A0FB3" w:rsidRPr="00FC1341" w14:paraId="63696D1D" w14:textId="77777777">
        <w:trPr>
          <w:cantSplit/>
        </w:trPr>
        <w:tc>
          <w:tcPr>
            <w:tcW w:w="1296" w:type="dxa"/>
            <w:shd w:val="clear" w:color="auto" w:fill="F6F8FC"/>
            <w:tcMar>
              <w:top w:w="80" w:type="dxa"/>
              <w:left w:w="120" w:type="dxa"/>
              <w:bottom w:w="80" w:type="dxa"/>
              <w:right w:w="120" w:type="dxa"/>
            </w:tcMar>
          </w:tcPr>
          <w:p w14:paraId="5D1CDE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BR-004</w:t>
            </w:r>
          </w:p>
        </w:tc>
        <w:tc>
          <w:tcPr>
            <w:tcW w:w="8064" w:type="dxa"/>
            <w:shd w:val="clear" w:color="auto" w:fill="F6F8FC"/>
            <w:tcMar>
              <w:top w:w="80" w:type="dxa"/>
              <w:left w:w="120" w:type="dxa"/>
              <w:bottom w:w="80" w:type="dxa"/>
              <w:right w:w="120" w:type="dxa"/>
            </w:tcMar>
          </w:tcPr>
          <w:p w14:paraId="37917C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PIC lead harus berasal dari cabang yang sama dengan lead, kecuali proses migrasi resmi yang diaudit.</w:t>
            </w:r>
          </w:p>
        </w:tc>
      </w:tr>
      <w:tr w:rsidR="002A0FB3" w:rsidRPr="00FC1341" w14:paraId="20448AF1" w14:textId="77777777">
        <w:trPr>
          <w:cantSplit/>
        </w:trPr>
        <w:tc>
          <w:tcPr>
            <w:tcW w:w="1296" w:type="dxa"/>
            <w:tcMar>
              <w:top w:w="80" w:type="dxa"/>
              <w:left w:w="120" w:type="dxa"/>
              <w:bottom w:w="80" w:type="dxa"/>
              <w:right w:w="120" w:type="dxa"/>
            </w:tcMar>
          </w:tcPr>
          <w:p w14:paraId="5E8BD1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BR-005</w:t>
            </w:r>
          </w:p>
        </w:tc>
        <w:tc>
          <w:tcPr>
            <w:tcW w:w="8064" w:type="dxa"/>
            <w:tcMar>
              <w:top w:w="80" w:type="dxa"/>
              <w:left w:w="120" w:type="dxa"/>
              <w:bottom w:w="80" w:type="dxa"/>
              <w:right w:w="120" w:type="dxa"/>
            </w:tcMar>
          </w:tcPr>
          <w:p w14:paraId="34E069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Aksi create, edit, delete, import, export, dan konfigurasi mengikuti otorisasi resource serta role.</w:t>
            </w:r>
          </w:p>
        </w:tc>
      </w:tr>
    </w:tbl>
    <w:p w14:paraId="009303E4" w14:textId="77777777" w:rsidR="00000000" w:rsidRPr="00FC1341" w:rsidRDefault="00000000">
      <w:pPr>
        <w:spacing w:after="0"/>
        <w:rPr>
          <w:rFonts w:asciiTheme="majorHAnsi" w:hAnsiTheme="majorHAnsi" w:cstheme="majorHAnsi"/>
          <w:sz w:val="20"/>
          <w:szCs w:val="20"/>
        </w:rPr>
      </w:pPr>
    </w:p>
    <w:p w14:paraId="2308E81E" w14:textId="77777777" w:rsidR="00000000" w:rsidRPr="00FC1341" w:rsidRDefault="00000000">
      <w:pPr>
        <w:pStyle w:val="Heading3"/>
        <w:rPr>
          <w:rFonts w:cstheme="majorHAnsi"/>
          <w:sz w:val="20"/>
          <w:szCs w:val="20"/>
        </w:rPr>
      </w:pPr>
      <w:bookmarkStart w:id="42" w:name="_Toc238503940"/>
      <w:r w:rsidRPr="00FC1341">
        <w:rPr>
          <w:rFonts w:cstheme="majorHAnsi"/>
          <w:sz w:val="20"/>
          <w:szCs w:val="20"/>
        </w:rPr>
        <w:t>4.7.2 Lead dan Follow-up</w:t>
      </w:r>
      <w:bookmarkEnd w:id="42"/>
    </w:p>
    <w:p w14:paraId="27BD99C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4-21. Aturan lead dan follow-up</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06BB62A8" w14:textId="77777777">
        <w:trPr>
          <w:cantSplit/>
          <w:tblHeader/>
        </w:trPr>
        <w:tc>
          <w:tcPr>
            <w:tcW w:w="1296" w:type="dxa"/>
            <w:shd w:val="clear" w:color="auto" w:fill="1476B8"/>
            <w:tcMar>
              <w:top w:w="80" w:type="dxa"/>
              <w:left w:w="120" w:type="dxa"/>
              <w:bottom w:w="80" w:type="dxa"/>
              <w:right w:w="120" w:type="dxa"/>
            </w:tcMar>
            <w:vAlign w:val="center"/>
          </w:tcPr>
          <w:p w14:paraId="2FC0FBD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198B0E9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70E99A83" w14:textId="77777777">
        <w:trPr>
          <w:cantSplit/>
        </w:trPr>
        <w:tc>
          <w:tcPr>
            <w:tcW w:w="1296" w:type="dxa"/>
            <w:tcMar>
              <w:top w:w="80" w:type="dxa"/>
              <w:left w:w="120" w:type="dxa"/>
              <w:bottom w:w="80" w:type="dxa"/>
              <w:right w:w="120" w:type="dxa"/>
            </w:tcMar>
          </w:tcPr>
          <w:p w14:paraId="5DC46D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BR-006</w:t>
            </w:r>
          </w:p>
        </w:tc>
        <w:tc>
          <w:tcPr>
            <w:tcW w:w="8064" w:type="dxa"/>
            <w:tcMar>
              <w:top w:w="80" w:type="dxa"/>
              <w:left w:w="120" w:type="dxa"/>
              <w:bottom w:w="80" w:type="dxa"/>
              <w:right w:w="120" w:type="dxa"/>
            </w:tcMar>
          </w:tcPr>
          <w:p w14:paraId="53B564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dan nomor WhatsApp merupakan identitas operasional utama lead; nomor dinormalisasi sebelum pencocokan.</w:t>
            </w:r>
          </w:p>
        </w:tc>
      </w:tr>
      <w:tr w:rsidR="002A0FB3" w:rsidRPr="00FC1341" w14:paraId="0E8892B1" w14:textId="77777777">
        <w:trPr>
          <w:cantSplit/>
        </w:trPr>
        <w:tc>
          <w:tcPr>
            <w:tcW w:w="1296" w:type="dxa"/>
            <w:shd w:val="clear" w:color="auto" w:fill="F6F8FC"/>
            <w:tcMar>
              <w:top w:w="80" w:type="dxa"/>
              <w:left w:w="120" w:type="dxa"/>
              <w:bottom w:w="80" w:type="dxa"/>
              <w:right w:w="120" w:type="dxa"/>
            </w:tcMar>
          </w:tcPr>
          <w:p w14:paraId="4CD985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BR-007</w:t>
            </w:r>
          </w:p>
        </w:tc>
        <w:tc>
          <w:tcPr>
            <w:tcW w:w="8064" w:type="dxa"/>
            <w:shd w:val="clear" w:color="auto" w:fill="F6F8FC"/>
            <w:tcMar>
              <w:top w:w="80" w:type="dxa"/>
              <w:left w:w="120" w:type="dxa"/>
              <w:bottom w:w="80" w:type="dxa"/>
              <w:right w:w="120" w:type="dxa"/>
            </w:tcMar>
          </w:tcPr>
          <w:p w14:paraId="4FEB3C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lead hanya Cold, Warm, Hot, Daftar, atau Tidak Berminat.</w:t>
            </w:r>
          </w:p>
        </w:tc>
      </w:tr>
      <w:tr w:rsidR="002A0FB3" w:rsidRPr="00FC1341" w14:paraId="25D490E6" w14:textId="77777777">
        <w:trPr>
          <w:cantSplit/>
        </w:trPr>
        <w:tc>
          <w:tcPr>
            <w:tcW w:w="1296" w:type="dxa"/>
            <w:tcMar>
              <w:top w:w="80" w:type="dxa"/>
              <w:left w:w="120" w:type="dxa"/>
              <w:bottom w:w="80" w:type="dxa"/>
              <w:right w:w="120" w:type="dxa"/>
            </w:tcMar>
          </w:tcPr>
          <w:p w14:paraId="28703A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BR-008</w:t>
            </w:r>
          </w:p>
        </w:tc>
        <w:tc>
          <w:tcPr>
            <w:tcW w:w="8064" w:type="dxa"/>
            <w:tcMar>
              <w:top w:w="80" w:type="dxa"/>
              <w:left w:w="120" w:type="dxa"/>
              <w:bottom w:w="80" w:type="dxa"/>
              <w:right w:w="120" w:type="dxa"/>
            </w:tcMar>
          </w:tcPr>
          <w:p w14:paraId="747ACB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masuk hanya Manual, CSV, atau WhatsApp; sumber lead hanya Iklan, Instagram, Kunjungan, Saudara, Facebook, atau Tiktok.</w:t>
            </w:r>
          </w:p>
        </w:tc>
      </w:tr>
      <w:tr w:rsidR="002A0FB3" w:rsidRPr="00FC1341" w14:paraId="234453EB" w14:textId="77777777">
        <w:trPr>
          <w:cantSplit/>
        </w:trPr>
        <w:tc>
          <w:tcPr>
            <w:tcW w:w="1296" w:type="dxa"/>
            <w:shd w:val="clear" w:color="auto" w:fill="F6F8FC"/>
            <w:tcMar>
              <w:top w:w="80" w:type="dxa"/>
              <w:left w:w="120" w:type="dxa"/>
              <w:bottom w:w="80" w:type="dxa"/>
              <w:right w:w="120" w:type="dxa"/>
            </w:tcMar>
          </w:tcPr>
          <w:p w14:paraId="66C78D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BR-009</w:t>
            </w:r>
          </w:p>
        </w:tc>
        <w:tc>
          <w:tcPr>
            <w:tcW w:w="8064" w:type="dxa"/>
            <w:shd w:val="clear" w:color="auto" w:fill="F6F8FC"/>
            <w:tcMar>
              <w:top w:w="80" w:type="dxa"/>
              <w:left w:w="120" w:type="dxa"/>
              <w:bottom w:w="80" w:type="dxa"/>
              <w:right w:w="120" w:type="dxa"/>
            </w:tcMar>
          </w:tcPr>
          <w:p w14:paraId="107994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lead dapat memiliki banyak riwayat follow-up; riwayat tidak diubah menjadi satu catatan agregat.</w:t>
            </w:r>
          </w:p>
        </w:tc>
      </w:tr>
      <w:tr w:rsidR="002A0FB3" w:rsidRPr="00FC1341" w14:paraId="09B174F6" w14:textId="77777777">
        <w:trPr>
          <w:cantSplit/>
        </w:trPr>
        <w:tc>
          <w:tcPr>
            <w:tcW w:w="1296" w:type="dxa"/>
            <w:tcMar>
              <w:top w:w="80" w:type="dxa"/>
              <w:left w:w="120" w:type="dxa"/>
              <w:bottom w:w="80" w:type="dxa"/>
              <w:right w:w="120" w:type="dxa"/>
            </w:tcMar>
          </w:tcPr>
          <w:p w14:paraId="0F5413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BR-010</w:t>
            </w:r>
          </w:p>
        </w:tc>
        <w:tc>
          <w:tcPr>
            <w:tcW w:w="8064" w:type="dxa"/>
            <w:tcMar>
              <w:top w:w="80" w:type="dxa"/>
              <w:left w:w="120" w:type="dxa"/>
              <w:bottom w:w="80" w:type="dxa"/>
              <w:right w:w="120" w:type="dxa"/>
            </w:tcMar>
          </w:tcPr>
          <w:p w14:paraId="2779E0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berikutnya yang jatuh tempo harus muncul sebagai tindakan tertunda sesuai scope.</w:t>
            </w:r>
          </w:p>
        </w:tc>
      </w:tr>
      <w:tr w:rsidR="002A0FB3" w:rsidRPr="00FC1341" w14:paraId="762D53EE" w14:textId="77777777">
        <w:trPr>
          <w:cantSplit/>
        </w:trPr>
        <w:tc>
          <w:tcPr>
            <w:tcW w:w="1296" w:type="dxa"/>
            <w:shd w:val="clear" w:color="auto" w:fill="F6F8FC"/>
            <w:tcMar>
              <w:top w:w="80" w:type="dxa"/>
              <w:left w:w="120" w:type="dxa"/>
              <w:bottom w:w="80" w:type="dxa"/>
              <w:right w:w="120" w:type="dxa"/>
            </w:tcMar>
          </w:tcPr>
          <w:p w14:paraId="77E0B1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BR-011</w:t>
            </w:r>
          </w:p>
        </w:tc>
        <w:tc>
          <w:tcPr>
            <w:tcW w:w="8064" w:type="dxa"/>
            <w:shd w:val="clear" w:color="auto" w:fill="F6F8FC"/>
            <w:tcMar>
              <w:top w:w="80" w:type="dxa"/>
              <w:left w:w="120" w:type="dxa"/>
              <w:bottom w:w="80" w:type="dxa"/>
              <w:right w:w="120" w:type="dxa"/>
            </w:tcMar>
          </w:tcPr>
          <w:p w14:paraId="01F6DA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Tidak Berminat tidak dihapus otomatis; retensinya mengikuti kebijakan manajemen.</w:t>
            </w:r>
          </w:p>
        </w:tc>
      </w:tr>
      <w:tr w:rsidR="002A0FB3" w:rsidRPr="00FC1341" w14:paraId="7F7E47D1" w14:textId="77777777">
        <w:trPr>
          <w:cantSplit/>
        </w:trPr>
        <w:tc>
          <w:tcPr>
            <w:tcW w:w="1296" w:type="dxa"/>
            <w:tcMar>
              <w:top w:w="80" w:type="dxa"/>
              <w:left w:w="120" w:type="dxa"/>
              <w:bottom w:w="80" w:type="dxa"/>
              <w:right w:w="120" w:type="dxa"/>
            </w:tcMar>
          </w:tcPr>
          <w:p w14:paraId="43F9D9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BR-012</w:t>
            </w:r>
          </w:p>
        </w:tc>
        <w:tc>
          <w:tcPr>
            <w:tcW w:w="8064" w:type="dxa"/>
            <w:tcMar>
              <w:top w:w="80" w:type="dxa"/>
              <w:left w:w="120" w:type="dxa"/>
              <w:bottom w:w="80" w:type="dxa"/>
              <w:right w:w="120" w:type="dxa"/>
            </w:tcMar>
          </w:tcPr>
          <w:p w14:paraId="6320E1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 lead memvalidasi cabang, PIC, status, sumber, sekolah/program, dan melaporkan kegagalan baris.</w:t>
            </w:r>
          </w:p>
        </w:tc>
      </w:tr>
    </w:tbl>
    <w:p w14:paraId="2A960FF1" w14:textId="77777777" w:rsidR="00000000" w:rsidRPr="00FC1341" w:rsidRDefault="00000000">
      <w:pPr>
        <w:spacing w:after="0"/>
        <w:rPr>
          <w:rFonts w:asciiTheme="majorHAnsi" w:hAnsiTheme="majorHAnsi" w:cstheme="majorHAnsi"/>
          <w:sz w:val="20"/>
          <w:szCs w:val="20"/>
        </w:rPr>
      </w:pPr>
    </w:p>
    <w:p w14:paraId="59EE637F" w14:textId="77777777" w:rsidR="00000000" w:rsidRPr="00FC1341" w:rsidRDefault="00000000">
      <w:pPr>
        <w:pStyle w:val="Heading3"/>
        <w:rPr>
          <w:rFonts w:cstheme="majorHAnsi"/>
          <w:sz w:val="20"/>
          <w:szCs w:val="20"/>
        </w:rPr>
      </w:pPr>
      <w:bookmarkStart w:id="43" w:name="_Toc238503941"/>
      <w:r w:rsidRPr="00FC1341">
        <w:rPr>
          <w:rFonts w:cstheme="majorHAnsi"/>
          <w:sz w:val="20"/>
          <w:szCs w:val="20"/>
        </w:rPr>
        <w:lastRenderedPageBreak/>
        <w:t>4.7.3 Sekolah dan Program</w:t>
      </w:r>
      <w:bookmarkEnd w:id="43"/>
    </w:p>
    <w:p w14:paraId="296BDBE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4-22. Aturan sekolah dan program</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757A0063" w14:textId="77777777">
        <w:trPr>
          <w:cantSplit/>
          <w:tblHeader/>
        </w:trPr>
        <w:tc>
          <w:tcPr>
            <w:tcW w:w="1296" w:type="dxa"/>
            <w:shd w:val="clear" w:color="auto" w:fill="1476B8"/>
            <w:tcMar>
              <w:top w:w="80" w:type="dxa"/>
              <w:left w:w="120" w:type="dxa"/>
              <w:bottom w:w="80" w:type="dxa"/>
              <w:right w:w="120" w:type="dxa"/>
            </w:tcMar>
            <w:vAlign w:val="center"/>
          </w:tcPr>
          <w:p w14:paraId="29DFDB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0BF29C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09B75E6E" w14:textId="77777777">
        <w:trPr>
          <w:cantSplit/>
        </w:trPr>
        <w:tc>
          <w:tcPr>
            <w:tcW w:w="1296" w:type="dxa"/>
            <w:tcMar>
              <w:top w:w="80" w:type="dxa"/>
              <w:left w:w="120" w:type="dxa"/>
              <w:bottom w:w="80" w:type="dxa"/>
              <w:right w:w="120" w:type="dxa"/>
            </w:tcMar>
          </w:tcPr>
          <w:p w14:paraId="646DD8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BR-013</w:t>
            </w:r>
          </w:p>
        </w:tc>
        <w:tc>
          <w:tcPr>
            <w:tcW w:w="8064" w:type="dxa"/>
            <w:tcMar>
              <w:top w:w="80" w:type="dxa"/>
              <w:left w:w="120" w:type="dxa"/>
              <w:bottom w:w="80" w:type="dxa"/>
              <w:right w:w="120" w:type="dxa"/>
            </w:tcMar>
          </w:tcPr>
          <w:p w14:paraId="650B9D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sekolah bersifat opsional; jika diisi harus diperlakukan sebagai identitas referensi dan diperiksa keunikannya.</w:t>
            </w:r>
          </w:p>
        </w:tc>
      </w:tr>
      <w:tr w:rsidR="002A0FB3" w:rsidRPr="00FC1341" w14:paraId="2C978C07" w14:textId="77777777">
        <w:trPr>
          <w:cantSplit/>
        </w:trPr>
        <w:tc>
          <w:tcPr>
            <w:tcW w:w="1296" w:type="dxa"/>
            <w:shd w:val="clear" w:color="auto" w:fill="F6F8FC"/>
            <w:tcMar>
              <w:top w:w="80" w:type="dxa"/>
              <w:left w:w="120" w:type="dxa"/>
              <w:bottom w:w="80" w:type="dxa"/>
              <w:right w:w="120" w:type="dxa"/>
            </w:tcMar>
          </w:tcPr>
          <w:p w14:paraId="5AAE4B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BR-014</w:t>
            </w:r>
          </w:p>
        </w:tc>
        <w:tc>
          <w:tcPr>
            <w:tcW w:w="8064" w:type="dxa"/>
            <w:shd w:val="clear" w:color="auto" w:fill="F6F8FC"/>
            <w:tcMar>
              <w:top w:w="80" w:type="dxa"/>
              <w:left w:w="120" w:type="dxa"/>
              <w:bottom w:w="80" w:type="dxa"/>
              <w:right w:w="120" w:type="dxa"/>
            </w:tcMar>
          </w:tcPr>
          <w:p w14:paraId="6B9ACC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baru dari form lead memakai prefix SMAN, SMAS, SMKN, SMKS, MAN, atau ALUMNI/GAPYEAR.</w:t>
            </w:r>
          </w:p>
        </w:tc>
      </w:tr>
      <w:tr w:rsidR="002A0FB3" w:rsidRPr="00FC1341" w14:paraId="03F7BDC0" w14:textId="77777777">
        <w:trPr>
          <w:cantSplit/>
        </w:trPr>
        <w:tc>
          <w:tcPr>
            <w:tcW w:w="1296" w:type="dxa"/>
            <w:tcMar>
              <w:top w:w="80" w:type="dxa"/>
              <w:left w:w="120" w:type="dxa"/>
              <w:bottom w:w="80" w:type="dxa"/>
              <w:right w:w="120" w:type="dxa"/>
            </w:tcMar>
          </w:tcPr>
          <w:p w14:paraId="4CE3AC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BR-015</w:t>
            </w:r>
          </w:p>
        </w:tc>
        <w:tc>
          <w:tcPr>
            <w:tcW w:w="8064" w:type="dxa"/>
            <w:tcMar>
              <w:top w:w="80" w:type="dxa"/>
              <w:left w:w="120" w:type="dxa"/>
              <w:bottom w:w="80" w:type="dxa"/>
              <w:right w:w="120" w:type="dxa"/>
            </w:tcMar>
          </w:tcPr>
          <w:p w14:paraId="555DA1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Kluster sekolah hanya Grade A, B, C, D, atau E; perubahan definisi grade harus disahkan dan terdokumentasi.</w:t>
            </w:r>
          </w:p>
        </w:tc>
      </w:tr>
      <w:tr w:rsidR="002A0FB3" w:rsidRPr="00FC1341" w14:paraId="3AEE910D" w14:textId="77777777">
        <w:trPr>
          <w:cantSplit/>
        </w:trPr>
        <w:tc>
          <w:tcPr>
            <w:tcW w:w="1296" w:type="dxa"/>
            <w:shd w:val="clear" w:color="auto" w:fill="F6F8FC"/>
            <w:tcMar>
              <w:top w:w="80" w:type="dxa"/>
              <w:left w:w="120" w:type="dxa"/>
              <w:bottom w:w="80" w:type="dxa"/>
              <w:right w:w="120" w:type="dxa"/>
            </w:tcMar>
          </w:tcPr>
          <w:p w14:paraId="52371C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BR-016</w:t>
            </w:r>
          </w:p>
        </w:tc>
        <w:tc>
          <w:tcPr>
            <w:tcW w:w="8064" w:type="dxa"/>
            <w:shd w:val="clear" w:color="auto" w:fill="F6F8FC"/>
            <w:tcMar>
              <w:top w:w="80" w:type="dxa"/>
              <w:left w:w="120" w:type="dxa"/>
              <w:bottom w:w="80" w:type="dxa"/>
              <w:right w:w="120" w:type="dxa"/>
            </w:tcMar>
          </w:tcPr>
          <w:p w14:paraId="2745C6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dibuat otomatis dari Kategori + Kelas Program + Metode Belajar dan ditulis uppercase.</w:t>
            </w:r>
          </w:p>
        </w:tc>
      </w:tr>
      <w:tr w:rsidR="002A0FB3" w:rsidRPr="00FC1341" w14:paraId="1D669718" w14:textId="77777777">
        <w:trPr>
          <w:cantSplit/>
        </w:trPr>
        <w:tc>
          <w:tcPr>
            <w:tcW w:w="1296" w:type="dxa"/>
            <w:tcMar>
              <w:top w:w="80" w:type="dxa"/>
              <w:left w:w="120" w:type="dxa"/>
              <w:bottom w:w="80" w:type="dxa"/>
              <w:right w:w="120" w:type="dxa"/>
            </w:tcMar>
          </w:tcPr>
          <w:p w14:paraId="6D3F76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BR-017</w:t>
            </w:r>
          </w:p>
        </w:tc>
        <w:tc>
          <w:tcPr>
            <w:tcW w:w="8064" w:type="dxa"/>
            <w:tcMar>
              <w:top w:w="80" w:type="dxa"/>
              <w:left w:w="120" w:type="dxa"/>
              <w:bottom w:w="80" w:type="dxa"/>
              <w:right w:w="120" w:type="dxa"/>
            </w:tcMar>
          </w:tcPr>
          <w:p w14:paraId="36BA1F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Tipe program, jenjang, dan tingkat kelas tidak ditambahkan ke nama program tiga komponen.</w:t>
            </w:r>
          </w:p>
        </w:tc>
      </w:tr>
      <w:tr w:rsidR="002A0FB3" w:rsidRPr="00FC1341" w14:paraId="0F1750E0" w14:textId="77777777">
        <w:trPr>
          <w:cantSplit/>
        </w:trPr>
        <w:tc>
          <w:tcPr>
            <w:tcW w:w="1296" w:type="dxa"/>
            <w:shd w:val="clear" w:color="auto" w:fill="F6F8FC"/>
            <w:tcMar>
              <w:top w:w="80" w:type="dxa"/>
              <w:left w:w="120" w:type="dxa"/>
              <w:bottom w:w="80" w:type="dxa"/>
              <w:right w:w="120" w:type="dxa"/>
            </w:tcMar>
          </w:tcPr>
          <w:p w14:paraId="03BF33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BR-018</w:t>
            </w:r>
          </w:p>
        </w:tc>
        <w:tc>
          <w:tcPr>
            <w:tcW w:w="8064" w:type="dxa"/>
            <w:shd w:val="clear" w:color="auto" w:fill="F6F8FC"/>
            <w:tcMar>
              <w:top w:w="80" w:type="dxa"/>
              <w:left w:w="120" w:type="dxa"/>
              <w:bottom w:w="80" w:type="dxa"/>
              <w:right w:w="120" w:type="dxa"/>
            </w:tcMar>
          </w:tcPr>
          <w:p w14:paraId="592F85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program aktif yang dapat dipilih untuk transaksi baru.</w:t>
            </w:r>
          </w:p>
        </w:tc>
      </w:tr>
    </w:tbl>
    <w:p w14:paraId="0C866171" w14:textId="77777777" w:rsidR="00000000" w:rsidRPr="00FC1341" w:rsidRDefault="00000000">
      <w:pPr>
        <w:spacing w:after="0"/>
        <w:rPr>
          <w:rFonts w:asciiTheme="majorHAnsi" w:hAnsiTheme="majorHAnsi" w:cstheme="majorHAnsi"/>
          <w:sz w:val="20"/>
          <w:szCs w:val="20"/>
        </w:rPr>
      </w:pPr>
    </w:p>
    <w:p w14:paraId="1A54EB25" w14:textId="77777777" w:rsidR="00000000" w:rsidRPr="00FC1341" w:rsidRDefault="00000000">
      <w:pPr>
        <w:pStyle w:val="Heading3"/>
        <w:rPr>
          <w:rFonts w:cstheme="majorHAnsi"/>
          <w:sz w:val="20"/>
          <w:szCs w:val="20"/>
        </w:rPr>
      </w:pPr>
      <w:bookmarkStart w:id="44" w:name="_Toc238503942"/>
      <w:r w:rsidRPr="00FC1341">
        <w:rPr>
          <w:rFonts w:cstheme="majorHAnsi"/>
          <w:sz w:val="20"/>
          <w:szCs w:val="20"/>
        </w:rPr>
        <w:t>4.7.4 Pendaftaran dan Pembayaran</w:t>
      </w:r>
      <w:bookmarkEnd w:id="44"/>
    </w:p>
    <w:p w14:paraId="46CD9BA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4-23. Aturan pendaftaran dan pembayaran</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2550831C" w14:textId="77777777">
        <w:trPr>
          <w:cantSplit/>
          <w:tblHeader/>
        </w:trPr>
        <w:tc>
          <w:tcPr>
            <w:tcW w:w="1296" w:type="dxa"/>
            <w:shd w:val="clear" w:color="auto" w:fill="1476B8"/>
            <w:tcMar>
              <w:top w:w="80" w:type="dxa"/>
              <w:left w:w="120" w:type="dxa"/>
              <w:bottom w:w="80" w:type="dxa"/>
              <w:right w:w="120" w:type="dxa"/>
            </w:tcMar>
            <w:vAlign w:val="center"/>
          </w:tcPr>
          <w:p w14:paraId="58D9D5E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37F0A0A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08DEDF91" w14:textId="77777777">
        <w:trPr>
          <w:cantSplit/>
        </w:trPr>
        <w:tc>
          <w:tcPr>
            <w:tcW w:w="1296" w:type="dxa"/>
            <w:tcMar>
              <w:top w:w="80" w:type="dxa"/>
              <w:left w:w="120" w:type="dxa"/>
              <w:bottom w:w="80" w:type="dxa"/>
              <w:right w:w="120" w:type="dxa"/>
            </w:tcMar>
          </w:tcPr>
          <w:p w14:paraId="1CC28B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BR-019</w:t>
            </w:r>
          </w:p>
        </w:tc>
        <w:tc>
          <w:tcPr>
            <w:tcW w:w="8064" w:type="dxa"/>
            <w:tcMar>
              <w:top w:w="80" w:type="dxa"/>
              <w:left w:w="120" w:type="dxa"/>
              <w:bottom w:w="80" w:type="dxa"/>
              <w:right w:w="120" w:type="dxa"/>
            </w:tcMar>
          </w:tcPr>
          <w:p w14:paraId="6E6DE4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lead memiliki paling banyak satu pendaftaran aktif pada baseline model saat ini.</w:t>
            </w:r>
          </w:p>
        </w:tc>
      </w:tr>
      <w:tr w:rsidR="002A0FB3" w:rsidRPr="00FC1341" w14:paraId="1D256C0D" w14:textId="77777777">
        <w:trPr>
          <w:cantSplit/>
        </w:trPr>
        <w:tc>
          <w:tcPr>
            <w:tcW w:w="1296" w:type="dxa"/>
            <w:shd w:val="clear" w:color="auto" w:fill="F6F8FC"/>
            <w:tcMar>
              <w:top w:w="80" w:type="dxa"/>
              <w:left w:w="120" w:type="dxa"/>
              <w:bottom w:w="80" w:type="dxa"/>
              <w:right w:w="120" w:type="dxa"/>
            </w:tcMar>
          </w:tcPr>
          <w:p w14:paraId="693363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BR-020</w:t>
            </w:r>
          </w:p>
        </w:tc>
        <w:tc>
          <w:tcPr>
            <w:tcW w:w="8064" w:type="dxa"/>
            <w:shd w:val="clear" w:color="auto" w:fill="F6F8FC"/>
            <w:tcMar>
              <w:top w:w="80" w:type="dxa"/>
              <w:left w:w="120" w:type="dxa"/>
              <w:bottom w:w="80" w:type="dxa"/>
              <w:right w:w="120" w:type="dxa"/>
            </w:tcMar>
          </w:tcPr>
          <w:p w14:paraId="736C4F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harus mengikat lead, program, cabang, dan tanggal daftar yang valid.</w:t>
            </w:r>
          </w:p>
        </w:tc>
      </w:tr>
      <w:tr w:rsidR="002A0FB3" w:rsidRPr="00FC1341" w14:paraId="1BC3A198" w14:textId="77777777">
        <w:trPr>
          <w:cantSplit/>
        </w:trPr>
        <w:tc>
          <w:tcPr>
            <w:tcW w:w="1296" w:type="dxa"/>
            <w:tcMar>
              <w:top w:w="80" w:type="dxa"/>
              <w:left w:w="120" w:type="dxa"/>
              <w:bottom w:w="80" w:type="dxa"/>
              <w:right w:w="120" w:type="dxa"/>
            </w:tcMar>
          </w:tcPr>
          <w:p w14:paraId="3FAF03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BR-021</w:t>
            </w:r>
          </w:p>
        </w:tc>
        <w:tc>
          <w:tcPr>
            <w:tcW w:w="8064" w:type="dxa"/>
            <w:tcMar>
              <w:top w:w="80" w:type="dxa"/>
              <w:left w:w="120" w:type="dxa"/>
              <w:bottom w:w="80" w:type="dxa"/>
              <w:right w:w="120" w:type="dxa"/>
            </w:tcMar>
          </w:tcPr>
          <w:p w14:paraId="381F17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harus mengacu pada pendaftaran yang berada pada cabang pengguna.</w:t>
            </w:r>
          </w:p>
        </w:tc>
      </w:tr>
      <w:tr w:rsidR="002A0FB3" w:rsidRPr="00FC1341" w14:paraId="729A56DD" w14:textId="77777777">
        <w:trPr>
          <w:cantSplit/>
        </w:trPr>
        <w:tc>
          <w:tcPr>
            <w:tcW w:w="1296" w:type="dxa"/>
            <w:shd w:val="clear" w:color="auto" w:fill="F6F8FC"/>
            <w:tcMar>
              <w:top w:w="80" w:type="dxa"/>
              <w:left w:w="120" w:type="dxa"/>
              <w:bottom w:w="80" w:type="dxa"/>
              <w:right w:w="120" w:type="dxa"/>
            </w:tcMar>
          </w:tcPr>
          <w:p w14:paraId="3B1AF8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BR-022</w:t>
            </w:r>
          </w:p>
        </w:tc>
        <w:tc>
          <w:tcPr>
            <w:tcW w:w="8064" w:type="dxa"/>
            <w:shd w:val="clear" w:color="auto" w:fill="F6F8FC"/>
            <w:tcMar>
              <w:top w:w="80" w:type="dxa"/>
              <w:left w:w="120" w:type="dxa"/>
              <w:bottom w:w="80" w:type="dxa"/>
              <w:right w:w="120" w:type="dxa"/>
            </w:tcMar>
          </w:tcPr>
          <w:p w14:paraId="14B158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hanya menjumlahkan pembayaran berstatus Lunas atau Terverifikasi.</w:t>
            </w:r>
          </w:p>
        </w:tc>
      </w:tr>
      <w:tr w:rsidR="002A0FB3" w:rsidRPr="00FC1341" w14:paraId="6B04B102" w14:textId="77777777">
        <w:trPr>
          <w:cantSplit/>
        </w:trPr>
        <w:tc>
          <w:tcPr>
            <w:tcW w:w="1296" w:type="dxa"/>
            <w:tcMar>
              <w:top w:w="80" w:type="dxa"/>
              <w:left w:w="120" w:type="dxa"/>
              <w:bottom w:w="80" w:type="dxa"/>
              <w:right w:w="120" w:type="dxa"/>
            </w:tcMar>
          </w:tcPr>
          <w:p w14:paraId="260353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BR-023</w:t>
            </w:r>
          </w:p>
        </w:tc>
        <w:tc>
          <w:tcPr>
            <w:tcW w:w="8064" w:type="dxa"/>
            <w:tcMar>
              <w:top w:w="80" w:type="dxa"/>
              <w:left w:w="120" w:type="dxa"/>
              <w:bottom w:w="80" w:type="dxa"/>
              <w:right w:w="120" w:type="dxa"/>
            </w:tcMar>
          </w:tcPr>
          <w:p w14:paraId="68A708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Nominal pembayaran tidak boleh negatif; referensi transaksi digunakan bila tersedia.</w:t>
            </w:r>
          </w:p>
        </w:tc>
      </w:tr>
      <w:tr w:rsidR="002A0FB3" w:rsidRPr="00FC1341" w14:paraId="370EBB32" w14:textId="77777777">
        <w:trPr>
          <w:cantSplit/>
        </w:trPr>
        <w:tc>
          <w:tcPr>
            <w:tcW w:w="1296" w:type="dxa"/>
            <w:shd w:val="clear" w:color="auto" w:fill="F6F8FC"/>
            <w:tcMar>
              <w:top w:w="80" w:type="dxa"/>
              <w:left w:w="120" w:type="dxa"/>
              <w:bottom w:w="80" w:type="dxa"/>
              <w:right w:w="120" w:type="dxa"/>
            </w:tcMar>
          </w:tcPr>
          <w:p w14:paraId="2E078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BR-024</w:t>
            </w:r>
          </w:p>
        </w:tc>
        <w:tc>
          <w:tcPr>
            <w:tcW w:w="8064" w:type="dxa"/>
            <w:shd w:val="clear" w:color="auto" w:fill="F6F8FC"/>
            <w:tcMar>
              <w:top w:w="80" w:type="dxa"/>
              <w:left w:w="120" w:type="dxa"/>
              <w:bottom w:w="80" w:type="dxa"/>
              <w:right w:w="120" w:type="dxa"/>
            </w:tcMar>
          </w:tcPr>
          <w:p w14:paraId="715077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transaksi sensitif harus menghasilkan audit dan mengikuti role.</w:t>
            </w:r>
          </w:p>
        </w:tc>
      </w:tr>
    </w:tbl>
    <w:p w14:paraId="4B303AB7" w14:textId="77777777" w:rsidR="00000000" w:rsidRPr="00FC1341" w:rsidRDefault="00000000">
      <w:pPr>
        <w:spacing w:after="0"/>
        <w:rPr>
          <w:rFonts w:asciiTheme="majorHAnsi" w:hAnsiTheme="majorHAnsi" w:cstheme="majorHAnsi"/>
          <w:sz w:val="20"/>
          <w:szCs w:val="20"/>
        </w:rPr>
      </w:pPr>
    </w:p>
    <w:p w14:paraId="1449583F" w14:textId="77777777" w:rsidR="00000000" w:rsidRPr="00FC1341" w:rsidRDefault="00000000">
      <w:pPr>
        <w:pStyle w:val="Heading3"/>
        <w:rPr>
          <w:rFonts w:cstheme="majorHAnsi"/>
          <w:sz w:val="20"/>
          <w:szCs w:val="20"/>
        </w:rPr>
      </w:pPr>
      <w:bookmarkStart w:id="45" w:name="_Toc238503943"/>
      <w:r w:rsidRPr="00FC1341">
        <w:rPr>
          <w:rFonts w:cstheme="majorHAnsi"/>
          <w:sz w:val="20"/>
          <w:szCs w:val="20"/>
        </w:rPr>
        <w:t>4.7.5 WhatsApp, Chat, dan Notifikasi</w:t>
      </w:r>
      <w:bookmarkEnd w:id="45"/>
    </w:p>
    <w:p w14:paraId="5CCB339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4-24. Aturan WhatsApp dan notifikasi</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0F5D905A" w14:textId="77777777">
        <w:trPr>
          <w:cantSplit/>
          <w:tblHeader/>
        </w:trPr>
        <w:tc>
          <w:tcPr>
            <w:tcW w:w="1296" w:type="dxa"/>
            <w:shd w:val="clear" w:color="auto" w:fill="1476B8"/>
            <w:tcMar>
              <w:top w:w="80" w:type="dxa"/>
              <w:left w:w="120" w:type="dxa"/>
              <w:bottom w:w="80" w:type="dxa"/>
              <w:right w:w="120" w:type="dxa"/>
            </w:tcMar>
            <w:vAlign w:val="center"/>
          </w:tcPr>
          <w:p w14:paraId="7A87055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28E5B50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29725D6A" w14:textId="77777777">
        <w:trPr>
          <w:cantSplit/>
        </w:trPr>
        <w:tc>
          <w:tcPr>
            <w:tcW w:w="1296" w:type="dxa"/>
            <w:tcMar>
              <w:top w:w="80" w:type="dxa"/>
              <w:left w:w="120" w:type="dxa"/>
              <w:bottom w:w="80" w:type="dxa"/>
              <w:right w:w="120" w:type="dxa"/>
            </w:tcMar>
          </w:tcPr>
          <w:p w14:paraId="13778D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BR-025</w:t>
            </w:r>
          </w:p>
        </w:tc>
        <w:tc>
          <w:tcPr>
            <w:tcW w:w="8064" w:type="dxa"/>
            <w:tcMar>
              <w:top w:w="80" w:type="dxa"/>
              <w:left w:w="120" w:type="dxa"/>
              <w:bottom w:w="80" w:type="dxa"/>
              <w:right w:w="120" w:type="dxa"/>
            </w:tcMar>
          </w:tcPr>
          <w:p w14:paraId="6C8AF1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akun WA terkait satu pengguna, satu cabang, dan session name yang unik.</w:t>
            </w:r>
          </w:p>
        </w:tc>
      </w:tr>
      <w:tr w:rsidR="002A0FB3" w:rsidRPr="00FC1341" w14:paraId="301FC19E" w14:textId="77777777">
        <w:trPr>
          <w:cantSplit/>
        </w:trPr>
        <w:tc>
          <w:tcPr>
            <w:tcW w:w="1296" w:type="dxa"/>
            <w:shd w:val="clear" w:color="auto" w:fill="F6F8FC"/>
            <w:tcMar>
              <w:top w:w="80" w:type="dxa"/>
              <w:left w:w="120" w:type="dxa"/>
              <w:bottom w:w="80" w:type="dxa"/>
              <w:right w:w="120" w:type="dxa"/>
            </w:tcMar>
          </w:tcPr>
          <w:p w14:paraId="237671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BR-026</w:t>
            </w:r>
          </w:p>
        </w:tc>
        <w:tc>
          <w:tcPr>
            <w:tcW w:w="8064" w:type="dxa"/>
            <w:shd w:val="clear" w:color="auto" w:fill="F6F8FC"/>
            <w:tcMar>
              <w:top w:w="80" w:type="dxa"/>
              <w:left w:w="120" w:type="dxa"/>
              <w:bottom w:w="80" w:type="dxa"/>
              <w:right w:w="120" w:type="dxa"/>
            </w:tcMar>
          </w:tcPr>
          <w:p w14:paraId="11EF9B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hanya dapat dikirim ketika akun aktif dan session berstatus Working.</w:t>
            </w:r>
          </w:p>
        </w:tc>
      </w:tr>
      <w:tr w:rsidR="002A0FB3" w:rsidRPr="00FC1341" w14:paraId="4E0BC519" w14:textId="77777777">
        <w:trPr>
          <w:cantSplit/>
        </w:trPr>
        <w:tc>
          <w:tcPr>
            <w:tcW w:w="1296" w:type="dxa"/>
            <w:tcMar>
              <w:top w:w="80" w:type="dxa"/>
              <w:left w:w="120" w:type="dxa"/>
              <w:bottom w:w="80" w:type="dxa"/>
              <w:right w:w="120" w:type="dxa"/>
            </w:tcMar>
          </w:tcPr>
          <w:p w14:paraId="4D53A8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BR-027</w:t>
            </w:r>
          </w:p>
        </w:tc>
        <w:tc>
          <w:tcPr>
            <w:tcW w:w="8064" w:type="dxa"/>
            <w:tcMar>
              <w:top w:w="80" w:type="dxa"/>
              <w:left w:w="120" w:type="dxa"/>
              <w:bottom w:w="80" w:type="dxa"/>
              <w:right w:w="120" w:type="dxa"/>
            </w:tcMar>
          </w:tcPr>
          <w:p w14:paraId="1D7FE1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WAHA harus divalidasi dengan HMAC dan event idempotent sebelum diproses.</w:t>
            </w:r>
          </w:p>
        </w:tc>
      </w:tr>
      <w:tr w:rsidR="002A0FB3" w:rsidRPr="00FC1341" w14:paraId="3F3BBEC5" w14:textId="77777777">
        <w:trPr>
          <w:cantSplit/>
        </w:trPr>
        <w:tc>
          <w:tcPr>
            <w:tcW w:w="1296" w:type="dxa"/>
            <w:shd w:val="clear" w:color="auto" w:fill="F6F8FC"/>
            <w:tcMar>
              <w:top w:w="80" w:type="dxa"/>
              <w:left w:w="120" w:type="dxa"/>
              <w:bottom w:w="80" w:type="dxa"/>
              <w:right w:w="120" w:type="dxa"/>
            </w:tcMar>
          </w:tcPr>
          <w:p w14:paraId="349535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BR-028</w:t>
            </w:r>
          </w:p>
        </w:tc>
        <w:tc>
          <w:tcPr>
            <w:tcW w:w="8064" w:type="dxa"/>
            <w:shd w:val="clear" w:color="auto" w:fill="F6F8FC"/>
            <w:tcMar>
              <w:top w:w="80" w:type="dxa"/>
              <w:left w:w="120" w:type="dxa"/>
              <w:bottom w:w="80" w:type="dxa"/>
              <w:right w:w="120" w:type="dxa"/>
            </w:tcMar>
          </w:tcPr>
          <w:p w14:paraId="5B2541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 dan message mengikuti scope akun/cabang; Staff tidak boleh membaca conversation pengguna lain di luar kebijakan visibilitas.</w:t>
            </w:r>
          </w:p>
        </w:tc>
      </w:tr>
      <w:tr w:rsidR="002A0FB3" w:rsidRPr="00FC1341" w14:paraId="6C904887" w14:textId="77777777">
        <w:trPr>
          <w:cantSplit/>
        </w:trPr>
        <w:tc>
          <w:tcPr>
            <w:tcW w:w="1296" w:type="dxa"/>
            <w:tcMar>
              <w:top w:w="80" w:type="dxa"/>
              <w:left w:w="120" w:type="dxa"/>
              <w:bottom w:w="80" w:type="dxa"/>
              <w:right w:w="120" w:type="dxa"/>
            </w:tcMar>
          </w:tcPr>
          <w:p w14:paraId="72126B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BR-029</w:t>
            </w:r>
          </w:p>
        </w:tc>
        <w:tc>
          <w:tcPr>
            <w:tcW w:w="8064" w:type="dxa"/>
            <w:tcMar>
              <w:top w:w="80" w:type="dxa"/>
              <w:left w:w="120" w:type="dxa"/>
              <w:bottom w:w="80" w:type="dxa"/>
              <w:right w:w="120" w:type="dxa"/>
            </w:tcMar>
          </w:tcPr>
          <w:p w14:paraId="47B7AD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cocok cabang sama dapat ditautkan; konflik lintas cabang tidak digabung otomatis.</w:t>
            </w:r>
          </w:p>
        </w:tc>
      </w:tr>
      <w:tr w:rsidR="002A0FB3" w:rsidRPr="00FC1341" w14:paraId="4C0037CC" w14:textId="77777777">
        <w:trPr>
          <w:cantSplit/>
        </w:trPr>
        <w:tc>
          <w:tcPr>
            <w:tcW w:w="1296" w:type="dxa"/>
            <w:shd w:val="clear" w:color="auto" w:fill="F6F8FC"/>
            <w:tcMar>
              <w:top w:w="80" w:type="dxa"/>
              <w:left w:w="120" w:type="dxa"/>
              <w:bottom w:w="80" w:type="dxa"/>
              <w:right w:w="120" w:type="dxa"/>
            </w:tcMar>
          </w:tcPr>
          <w:p w14:paraId="763B57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BR-030</w:t>
            </w:r>
          </w:p>
        </w:tc>
        <w:tc>
          <w:tcPr>
            <w:tcW w:w="8064" w:type="dxa"/>
            <w:shd w:val="clear" w:color="auto" w:fill="F6F8FC"/>
            <w:tcMar>
              <w:top w:w="80" w:type="dxa"/>
              <w:left w:w="120" w:type="dxa"/>
              <w:bottom w:w="80" w:type="dxa"/>
              <w:right w:w="120" w:type="dxa"/>
            </w:tcMar>
          </w:tcPr>
          <w:p w14:paraId="5D922E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pesan outbound mengikuti Sent, Delivered, Read/Played, atau Failed; kegagalan menghasilkan notifikasi.</w:t>
            </w:r>
          </w:p>
        </w:tc>
      </w:tr>
      <w:tr w:rsidR="002A0FB3" w:rsidRPr="00FC1341" w14:paraId="6ED3DC68" w14:textId="77777777">
        <w:trPr>
          <w:cantSplit/>
        </w:trPr>
        <w:tc>
          <w:tcPr>
            <w:tcW w:w="1296" w:type="dxa"/>
            <w:tcMar>
              <w:top w:w="80" w:type="dxa"/>
              <w:left w:w="120" w:type="dxa"/>
              <w:bottom w:w="80" w:type="dxa"/>
              <w:right w:w="120" w:type="dxa"/>
            </w:tcMar>
          </w:tcPr>
          <w:p w14:paraId="3F6973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BR-031</w:t>
            </w:r>
          </w:p>
        </w:tc>
        <w:tc>
          <w:tcPr>
            <w:tcW w:w="8064" w:type="dxa"/>
            <w:tcMar>
              <w:top w:w="80" w:type="dxa"/>
              <w:left w:w="120" w:type="dxa"/>
              <w:bottom w:w="80" w:type="dxa"/>
              <w:right w:w="120" w:type="dxa"/>
            </w:tcMar>
          </w:tcPr>
          <w:p w14:paraId="4B7F54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API, HMAC, dan kredensial tidak boleh disimpan pada activity log atau metadata terbuka.</w:t>
            </w:r>
          </w:p>
        </w:tc>
      </w:tr>
    </w:tbl>
    <w:p w14:paraId="50BB6835" w14:textId="77777777" w:rsidR="00000000" w:rsidRPr="00FC1341" w:rsidRDefault="00000000">
      <w:pPr>
        <w:spacing w:after="0"/>
        <w:rPr>
          <w:rFonts w:asciiTheme="majorHAnsi" w:hAnsiTheme="majorHAnsi" w:cstheme="majorHAnsi"/>
          <w:sz w:val="20"/>
          <w:szCs w:val="20"/>
        </w:rPr>
      </w:pPr>
    </w:p>
    <w:p w14:paraId="40999EC8" w14:textId="77777777" w:rsidR="00000000" w:rsidRPr="00FC1341" w:rsidRDefault="00000000">
      <w:pPr>
        <w:pStyle w:val="Heading3"/>
        <w:rPr>
          <w:rFonts w:cstheme="majorHAnsi"/>
          <w:sz w:val="20"/>
          <w:szCs w:val="20"/>
        </w:rPr>
      </w:pPr>
      <w:bookmarkStart w:id="46" w:name="_Toc238503944"/>
      <w:r w:rsidRPr="00FC1341">
        <w:rPr>
          <w:rFonts w:cstheme="majorHAnsi"/>
          <w:sz w:val="20"/>
          <w:szCs w:val="20"/>
        </w:rPr>
        <w:t>4.7.6 KPI, Target, dan Laporan</w:t>
      </w:r>
      <w:bookmarkEnd w:id="46"/>
    </w:p>
    <w:p w14:paraId="606D3D3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4-25. Aturan KPI, target, dan laporan</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60E74ADA" w14:textId="77777777">
        <w:trPr>
          <w:cantSplit/>
          <w:tblHeader/>
        </w:trPr>
        <w:tc>
          <w:tcPr>
            <w:tcW w:w="1296" w:type="dxa"/>
            <w:shd w:val="clear" w:color="auto" w:fill="1476B8"/>
            <w:tcMar>
              <w:top w:w="80" w:type="dxa"/>
              <w:left w:w="120" w:type="dxa"/>
              <w:bottom w:w="80" w:type="dxa"/>
              <w:right w:w="120" w:type="dxa"/>
            </w:tcMar>
            <w:vAlign w:val="center"/>
          </w:tcPr>
          <w:p w14:paraId="59D249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7360BAB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1AC17046" w14:textId="77777777">
        <w:trPr>
          <w:cantSplit/>
        </w:trPr>
        <w:tc>
          <w:tcPr>
            <w:tcW w:w="1296" w:type="dxa"/>
            <w:tcMar>
              <w:top w:w="80" w:type="dxa"/>
              <w:left w:w="120" w:type="dxa"/>
              <w:bottom w:w="80" w:type="dxa"/>
              <w:right w:w="120" w:type="dxa"/>
            </w:tcMar>
          </w:tcPr>
          <w:p w14:paraId="242F87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BR-032</w:t>
            </w:r>
          </w:p>
        </w:tc>
        <w:tc>
          <w:tcPr>
            <w:tcW w:w="8064" w:type="dxa"/>
            <w:tcMar>
              <w:top w:w="80" w:type="dxa"/>
              <w:left w:w="120" w:type="dxa"/>
              <w:bottom w:w="80" w:type="dxa"/>
              <w:right w:w="120" w:type="dxa"/>
            </w:tcMar>
          </w:tcPr>
          <w:p w14:paraId="4E75DD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dan laporan memakai filter cabang, tahun, bulan, dan pengguna yang konsisten.</w:t>
            </w:r>
          </w:p>
        </w:tc>
      </w:tr>
      <w:tr w:rsidR="002A0FB3" w:rsidRPr="00FC1341" w14:paraId="4C30E78B" w14:textId="77777777">
        <w:trPr>
          <w:cantSplit/>
        </w:trPr>
        <w:tc>
          <w:tcPr>
            <w:tcW w:w="1296" w:type="dxa"/>
            <w:shd w:val="clear" w:color="auto" w:fill="F6F8FC"/>
            <w:tcMar>
              <w:top w:w="80" w:type="dxa"/>
              <w:left w:w="120" w:type="dxa"/>
              <w:bottom w:w="80" w:type="dxa"/>
              <w:right w:w="120" w:type="dxa"/>
            </w:tcMar>
          </w:tcPr>
          <w:p w14:paraId="09FCDF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BR-033</w:t>
            </w:r>
          </w:p>
        </w:tc>
        <w:tc>
          <w:tcPr>
            <w:tcW w:w="8064" w:type="dxa"/>
            <w:shd w:val="clear" w:color="auto" w:fill="F6F8FC"/>
            <w:tcMar>
              <w:top w:w="80" w:type="dxa"/>
              <w:left w:w="120" w:type="dxa"/>
              <w:bottom w:w="80" w:type="dxa"/>
              <w:right w:w="120" w:type="dxa"/>
            </w:tcMar>
          </w:tcPr>
          <w:p w14:paraId="450AD8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bulan berarti agregasi Januari-Desember pada tahun terpilih.</w:t>
            </w:r>
          </w:p>
        </w:tc>
      </w:tr>
      <w:tr w:rsidR="002A0FB3" w:rsidRPr="00FC1341" w14:paraId="162288F1" w14:textId="77777777">
        <w:trPr>
          <w:cantSplit/>
        </w:trPr>
        <w:tc>
          <w:tcPr>
            <w:tcW w:w="1296" w:type="dxa"/>
            <w:tcMar>
              <w:top w:w="80" w:type="dxa"/>
              <w:left w:w="120" w:type="dxa"/>
              <w:bottom w:w="80" w:type="dxa"/>
              <w:right w:w="120" w:type="dxa"/>
            </w:tcMar>
          </w:tcPr>
          <w:p w14:paraId="0B2FAB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BR-034</w:t>
            </w:r>
          </w:p>
        </w:tc>
        <w:tc>
          <w:tcPr>
            <w:tcW w:w="8064" w:type="dxa"/>
            <w:tcMar>
              <w:top w:w="80" w:type="dxa"/>
              <w:left w:w="120" w:type="dxa"/>
              <w:bottom w:w="80" w:type="dxa"/>
              <w:right w:w="120" w:type="dxa"/>
            </w:tcMar>
          </w:tcPr>
          <w:p w14:paraId="3ED1EA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disimpan per cabang/periode dan dapat dialokasikan ke pengguna.</w:t>
            </w:r>
          </w:p>
        </w:tc>
      </w:tr>
      <w:tr w:rsidR="002A0FB3" w:rsidRPr="00FC1341" w14:paraId="2C2750FB" w14:textId="77777777">
        <w:trPr>
          <w:cantSplit/>
        </w:trPr>
        <w:tc>
          <w:tcPr>
            <w:tcW w:w="1296" w:type="dxa"/>
            <w:shd w:val="clear" w:color="auto" w:fill="F6F8FC"/>
            <w:tcMar>
              <w:top w:w="80" w:type="dxa"/>
              <w:left w:w="120" w:type="dxa"/>
              <w:bottom w:w="80" w:type="dxa"/>
              <w:right w:w="120" w:type="dxa"/>
            </w:tcMar>
          </w:tcPr>
          <w:p w14:paraId="45EC3B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BR-035</w:t>
            </w:r>
          </w:p>
        </w:tc>
        <w:tc>
          <w:tcPr>
            <w:tcW w:w="8064" w:type="dxa"/>
            <w:shd w:val="clear" w:color="auto" w:fill="F6F8FC"/>
            <w:tcMar>
              <w:top w:w="80" w:type="dxa"/>
              <w:left w:w="120" w:type="dxa"/>
              <w:bottom w:w="80" w:type="dxa"/>
              <w:right w:w="120" w:type="dxa"/>
            </w:tcMar>
          </w:tcPr>
          <w:p w14:paraId="12ADAF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demo/seeder tidak boleh dipakai sebagai target produksi tanpa keputusan manajemen.</w:t>
            </w:r>
          </w:p>
        </w:tc>
      </w:tr>
      <w:tr w:rsidR="002A0FB3" w:rsidRPr="00FC1341" w14:paraId="6111FEBC" w14:textId="77777777">
        <w:trPr>
          <w:cantSplit/>
        </w:trPr>
        <w:tc>
          <w:tcPr>
            <w:tcW w:w="1296" w:type="dxa"/>
            <w:tcMar>
              <w:top w:w="80" w:type="dxa"/>
              <w:left w:w="120" w:type="dxa"/>
              <w:bottom w:w="80" w:type="dxa"/>
              <w:right w:w="120" w:type="dxa"/>
            </w:tcMar>
          </w:tcPr>
          <w:p w14:paraId="7B5A87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BR-036</w:t>
            </w:r>
          </w:p>
        </w:tc>
        <w:tc>
          <w:tcPr>
            <w:tcW w:w="8064" w:type="dxa"/>
            <w:tcMar>
              <w:top w:w="80" w:type="dxa"/>
              <w:left w:w="120" w:type="dxa"/>
              <w:bottom w:w="80" w:type="dxa"/>
              <w:right w:w="120" w:type="dxa"/>
            </w:tcMar>
          </w:tcPr>
          <w:p w14:paraId="5AFAC2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Widget tidak boleh memakai angka dummy produksi; kondisi kosong dan error harus ditampilkan eksplisit.</w:t>
            </w:r>
          </w:p>
        </w:tc>
      </w:tr>
      <w:tr w:rsidR="002A0FB3" w:rsidRPr="00FC1341" w14:paraId="5DFFFDF7" w14:textId="77777777">
        <w:trPr>
          <w:cantSplit/>
        </w:trPr>
        <w:tc>
          <w:tcPr>
            <w:tcW w:w="1296" w:type="dxa"/>
            <w:shd w:val="clear" w:color="auto" w:fill="F6F8FC"/>
            <w:tcMar>
              <w:top w:w="80" w:type="dxa"/>
              <w:left w:w="120" w:type="dxa"/>
              <w:bottom w:w="80" w:type="dxa"/>
              <w:right w:w="120" w:type="dxa"/>
            </w:tcMar>
          </w:tcPr>
          <w:p w14:paraId="0A664E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BR-037</w:t>
            </w:r>
          </w:p>
        </w:tc>
        <w:tc>
          <w:tcPr>
            <w:tcW w:w="8064" w:type="dxa"/>
            <w:shd w:val="clear" w:color="auto" w:fill="F6F8FC"/>
            <w:tcMar>
              <w:top w:w="80" w:type="dxa"/>
              <w:left w:w="120" w:type="dxa"/>
              <w:bottom w:w="80" w:type="dxa"/>
              <w:right w:w="120" w:type="dxa"/>
            </w:tcMar>
          </w:tcPr>
          <w:p w14:paraId="11DCC8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Query agregasi wajib menerapkan branch scope dan meminimalkan N+1 melalui join/eager loading yang sesuai.</w:t>
            </w:r>
          </w:p>
        </w:tc>
      </w:tr>
    </w:tbl>
    <w:p w14:paraId="40BEC692" w14:textId="77777777" w:rsidR="00000000" w:rsidRPr="00FC1341" w:rsidRDefault="00000000">
      <w:pPr>
        <w:spacing w:after="0"/>
        <w:rPr>
          <w:rFonts w:asciiTheme="majorHAnsi" w:hAnsiTheme="majorHAnsi" w:cstheme="majorHAnsi"/>
          <w:sz w:val="20"/>
          <w:szCs w:val="20"/>
        </w:rPr>
      </w:pPr>
    </w:p>
    <w:p w14:paraId="71D4A0B5" w14:textId="77777777" w:rsidR="00000000" w:rsidRPr="00FC1341" w:rsidRDefault="00000000">
      <w:pPr>
        <w:pStyle w:val="Heading3"/>
        <w:rPr>
          <w:rFonts w:cstheme="majorHAnsi"/>
          <w:sz w:val="20"/>
          <w:szCs w:val="20"/>
        </w:rPr>
      </w:pPr>
      <w:bookmarkStart w:id="47" w:name="_Toc238503945"/>
      <w:r w:rsidRPr="00FC1341">
        <w:rPr>
          <w:rFonts w:cstheme="majorHAnsi"/>
          <w:sz w:val="20"/>
          <w:szCs w:val="20"/>
        </w:rPr>
        <w:t>4.7.7 Audit, Retensi, dan Perubahan</w:t>
      </w:r>
      <w:bookmarkEnd w:id="47"/>
    </w:p>
    <w:p w14:paraId="05263F8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4-26. Aturan audit dan perubahan</w:t>
      </w:r>
    </w:p>
    <w:tbl>
      <w:tblPr>
        <w:tblStyle w:val="TableGrid"/>
        <w:tblW w:w="9360" w:type="dxa"/>
        <w:tblInd w:w="120" w:type="dxa"/>
        <w:tblLayout w:type="fixed"/>
        <w:tblLook w:val="04A0" w:firstRow="1" w:lastRow="0" w:firstColumn="1" w:lastColumn="0" w:noHBand="0" w:noVBand="1"/>
      </w:tblPr>
      <w:tblGrid>
        <w:gridCol w:w="1296"/>
        <w:gridCol w:w="8064"/>
      </w:tblGrid>
      <w:tr w:rsidR="002A0FB3" w:rsidRPr="00FC1341" w14:paraId="5F4F6C0F" w14:textId="77777777">
        <w:trPr>
          <w:cantSplit/>
          <w:tblHeader/>
        </w:trPr>
        <w:tc>
          <w:tcPr>
            <w:tcW w:w="1296" w:type="dxa"/>
            <w:shd w:val="clear" w:color="auto" w:fill="1476B8"/>
            <w:tcMar>
              <w:top w:w="80" w:type="dxa"/>
              <w:left w:w="120" w:type="dxa"/>
              <w:bottom w:w="80" w:type="dxa"/>
              <w:right w:w="120" w:type="dxa"/>
            </w:tcMar>
            <w:vAlign w:val="center"/>
          </w:tcPr>
          <w:p w14:paraId="275F2C8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8064" w:type="dxa"/>
            <w:shd w:val="clear" w:color="auto" w:fill="1476B8"/>
            <w:tcMar>
              <w:top w:w="80" w:type="dxa"/>
              <w:left w:w="120" w:type="dxa"/>
              <w:bottom w:w="80" w:type="dxa"/>
              <w:right w:w="120" w:type="dxa"/>
            </w:tcMar>
            <w:vAlign w:val="center"/>
          </w:tcPr>
          <w:p w14:paraId="093C09C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bisnis</w:t>
            </w:r>
          </w:p>
        </w:tc>
      </w:tr>
      <w:tr w:rsidR="002A0FB3" w:rsidRPr="00FC1341" w14:paraId="1CB91927" w14:textId="77777777">
        <w:trPr>
          <w:cantSplit/>
        </w:trPr>
        <w:tc>
          <w:tcPr>
            <w:tcW w:w="1296" w:type="dxa"/>
            <w:tcMar>
              <w:top w:w="80" w:type="dxa"/>
              <w:left w:w="120" w:type="dxa"/>
              <w:bottom w:w="80" w:type="dxa"/>
              <w:right w:w="120" w:type="dxa"/>
            </w:tcMar>
          </w:tcPr>
          <w:p w14:paraId="04F15C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BR-038</w:t>
            </w:r>
          </w:p>
        </w:tc>
        <w:tc>
          <w:tcPr>
            <w:tcW w:w="8064" w:type="dxa"/>
            <w:tcMar>
              <w:top w:w="80" w:type="dxa"/>
              <w:left w:w="120" w:type="dxa"/>
              <w:bottom w:w="80" w:type="dxa"/>
              <w:right w:w="120" w:type="dxa"/>
            </w:tcMar>
          </w:tcPr>
          <w:p w14:paraId="3A7E5C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data penting mencatat aktor, event, cabang, waktu, subjek, serta metadata yang aman.</w:t>
            </w:r>
          </w:p>
        </w:tc>
      </w:tr>
      <w:tr w:rsidR="002A0FB3" w:rsidRPr="00FC1341" w14:paraId="6D42223F" w14:textId="77777777">
        <w:trPr>
          <w:cantSplit/>
        </w:trPr>
        <w:tc>
          <w:tcPr>
            <w:tcW w:w="1296" w:type="dxa"/>
            <w:shd w:val="clear" w:color="auto" w:fill="F6F8FC"/>
            <w:tcMar>
              <w:top w:w="80" w:type="dxa"/>
              <w:left w:w="120" w:type="dxa"/>
              <w:bottom w:w="80" w:type="dxa"/>
              <w:right w:w="120" w:type="dxa"/>
            </w:tcMar>
          </w:tcPr>
          <w:p w14:paraId="0406BA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BR-039</w:t>
            </w:r>
          </w:p>
        </w:tc>
        <w:tc>
          <w:tcPr>
            <w:tcW w:w="8064" w:type="dxa"/>
            <w:shd w:val="clear" w:color="auto" w:fill="F6F8FC"/>
            <w:tcMar>
              <w:top w:w="80" w:type="dxa"/>
              <w:left w:w="120" w:type="dxa"/>
              <w:bottom w:w="80" w:type="dxa"/>
              <w:right w:w="120" w:type="dxa"/>
            </w:tcMar>
          </w:tcPr>
          <w:p w14:paraId="111EFF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dan event tidak boleh memuat password, API key, secret webhook, atau payload sensitif yang tidak diperlukan.</w:t>
            </w:r>
          </w:p>
        </w:tc>
      </w:tr>
      <w:tr w:rsidR="002A0FB3" w:rsidRPr="00FC1341" w14:paraId="326EB5F3" w14:textId="77777777">
        <w:trPr>
          <w:cantSplit/>
        </w:trPr>
        <w:tc>
          <w:tcPr>
            <w:tcW w:w="1296" w:type="dxa"/>
            <w:tcMar>
              <w:top w:w="80" w:type="dxa"/>
              <w:left w:w="120" w:type="dxa"/>
              <w:bottom w:w="80" w:type="dxa"/>
              <w:right w:w="120" w:type="dxa"/>
            </w:tcMar>
          </w:tcPr>
          <w:p w14:paraId="1D28CB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BR-040</w:t>
            </w:r>
          </w:p>
        </w:tc>
        <w:tc>
          <w:tcPr>
            <w:tcW w:w="8064" w:type="dxa"/>
            <w:tcMar>
              <w:top w:w="80" w:type="dxa"/>
              <w:left w:w="120" w:type="dxa"/>
              <w:bottom w:w="80" w:type="dxa"/>
              <w:right w:w="120" w:type="dxa"/>
            </w:tcMar>
          </w:tcPr>
          <w:p w14:paraId="411DE1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Penghapusan atau koreksi material harus dapat ditelusuri dan mengikuti prosedur persetujuan.</w:t>
            </w:r>
          </w:p>
        </w:tc>
      </w:tr>
      <w:tr w:rsidR="002A0FB3" w:rsidRPr="00FC1341" w14:paraId="3D7F3775" w14:textId="77777777">
        <w:trPr>
          <w:cantSplit/>
        </w:trPr>
        <w:tc>
          <w:tcPr>
            <w:tcW w:w="1296" w:type="dxa"/>
            <w:shd w:val="clear" w:color="auto" w:fill="F6F8FC"/>
            <w:tcMar>
              <w:top w:w="80" w:type="dxa"/>
              <w:left w:w="120" w:type="dxa"/>
              <w:bottom w:w="80" w:type="dxa"/>
              <w:right w:w="120" w:type="dxa"/>
            </w:tcMar>
          </w:tcPr>
          <w:p w14:paraId="5C46FC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BR-041</w:t>
            </w:r>
          </w:p>
        </w:tc>
        <w:tc>
          <w:tcPr>
            <w:tcW w:w="8064" w:type="dxa"/>
            <w:shd w:val="clear" w:color="auto" w:fill="F6F8FC"/>
            <w:tcMar>
              <w:top w:w="80" w:type="dxa"/>
              <w:left w:w="120" w:type="dxa"/>
              <w:bottom w:w="80" w:type="dxa"/>
              <w:right w:w="120" w:type="dxa"/>
            </w:tcMar>
          </w:tcPr>
          <w:p w14:paraId="2A5FEF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enum, rumus KPI, role, dan aturan cabang harus disertai migration/test serta pembaruan dokumentasi.</w:t>
            </w:r>
          </w:p>
        </w:tc>
      </w:tr>
      <w:tr w:rsidR="002A0FB3" w:rsidRPr="00FC1341" w14:paraId="6F50FA11" w14:textId="77777777">
        <w:trPr>
          <w:cantSplit/>
        </w:trPr>
        <w:tc>
          <w:tcPr>
            <w:tcW w:w="1296" w:type="dxa"/>
            <w:tcMar>
              <w:top w:w="80" w:type="dxa"/>
              <w:left w:w="120" w:type="dxa"/>
              <w:bottom w:w="80" w:type="dxa"/>
              <w:right w:w="120" w:type="dxa"/>
            </w:tcMar>
          </w:tcPr>
          <w:p w14:paraId="547F4E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BR-042</w:t>
            </w:r>
          </w:p>
        </w:tc>
        <w:tc>
          <w:tcPr>
            <w:tcW w:w="8064" w:type="dxa"/>
            <w:tcMar>
              <w:top w:w="80" w:type="dxa"/>
              <w:left w:w="120" w:type="dxa"/>
              <w:bottom w:w="80" w:type="dxa"/>
              <w:right w:w="120" w:type="dxa"/>
            </w:tcMar>
          </w:tcPr>
          <w:p w14:paraId="33020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 demo dilewati pada environment production dan tidak boleh menimpa data operasional.</w:t>
            </w:r>
          </w:p>
        </w:tc>
      </w:tr>
    </w:tbl>
    <w:p w14:paraId="10965730" w14:textId="77777777" w:rsidR="00000000" w:rsidRPr="00FC1341" w:rsidRDefault="00000000">
      <w:pPr>
        <w:spacing w:after="0"/>
        <w:rPr>
          <w:rFonts w:asciiTheme="majorHAnsi" w:hAnsiTheme="majorHAnsi" w:cstheme="majorHAnsi"/>
          <w:sz w:val="20"/>
          <w:szCs w:val="20"/>
        </w:rPr>
      </w:pPr>
    </w:p>
    <w:p w14:paraId="729B8D66" w14:textId="77777777" w:rsidR="00000000" w:rsidRPr="00FC1341" w:rsidRDefault="00000000">
      <w:pPr>
        <w:pStyle w:val="Heading3"/>
        <w:rPr>
          <w:rFonts w:cstheme="majorHAnsi"/>
          <w:sz w:val="20"/>
          <w:szCs w:val="20"/>
        </w:rPr>
      </w:pPr>
      <w:bookmarkStart w:id="48" w:name="_Toc238503946"/>
      <w:r w:rsidRPr="00FC1341">
        <w:rPr>
          <w:rFonts w:cstheme="majorHAnsi"/>
          <w:sz w:val="20"/>
          <w:szCs w:val="20"/>
        </w:rPr>
        <w:t>4.7.8 Keputusan Bisnis yang Masih Diperlukan</w:t>
      </w:r>
      <w:bookmarkEnd w:id="48"/>
    </w:p>
    <w:p w14:paraId="548C6E6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4-27. Daftar keputusan untuk validasi manajemen</w:t>
      </w:r>
    </w:p>
    <w:tbl>
      <w:tblPr>
        <w:tblStyle w:val="TableGrid"/>
        <w:tblW w:w="9360" w:type="dxa"/>
        <w:tblInd w:w="120" w:type="dxa"/>
        <w:tblLayout w:type="fixed"/>
        <w:tblLook w:val="04A0" w:firstRow="1" w:lastRow="0" w:firstColumn="1" w:lastColumn="0" w:noHBand="0" w:noVBand="1"/>
      </w:tblPr>
      <w:tblGrid>
        <w:gridCol w:w="2880"/>
        <w:gridCol w:w="4176"/>
        <w:gridCol w:w="2304"/>
      </w:tblGrid>
      <w:tr w:rsidR="002A0FB3" w:rsidRPr="00FC1341" w14:paraId="72CCE433" w14:textId="77777777">
        <w:trPr>
          <w:cantSplit/>
          <w:tblHeader/>
        </w:trPr>
        <w:tc>
          <w:tcPr>
            <w:tcW w:w="2880" w:type="dxa"/>
            <w:shd w:val="clear" w:color="auto" w:fill="1476B8"/>
            <w:tcMar>
              <w:top w:w="80" w:type="dxa"/>
              <w:left w:w="120" w:type="dxa"/>
              <w:bottom w:w="80" w:type="dxa"/>
              <w:right w:w="120" w:type="dxa"/>
            </w:tcMar>
            <w:vAlign w:val="center"/>
          </w:tcPr>
          <w:p w14:paraId="2A74321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Keputusan</w:t>
            </w:r>
          </w:p>
        </w:tc>
        <w:tc>
          <w:tcPr>
            <w:tcW w:w="4176" w:type="dxa"/>
            <w:shd w:val="clear" w:color="auto" w:fill="1476B8"/>
            <w:tcMar>
              <w:top w:w="80" w:type="dxa"/>
              <w:left w:w="120" w:type="dxa"/>
              <w:bottom w:w="80" w:type="dxa"/>
              <w:right w:w="120" w:type="dxa"/>
            </w:tcMar>
            <w:vAlign w:val="center"/>
          </w:tcPr>
          <w:p w14:paraId="46B1AF6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Alasan</w:t>
            </w:r>
          </w:p>
        </w:tc>
        <w:tc>
          <w:tcPr>
            <w:tcW w:w="2304" w:type="dxa"/>
            <w:shd w:val="clear" w:color="auto" w:fill="1476B8"/>
            <w:tcMar>
              <w:top w:w="80" w:type="dxa"/>
              <w:left w:w="120" w:type="dxa"/>
              <w:bottom w:w="80" w:type="dxa"/>
              <w:right w:w="120" w:type="dxa"/>
            </w:tcMar>
            <w:vAlign w:val="center"/>
          </w:tcPr>
          <w:p w14:paraId="29A324F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Pemilik rekomendasi</w:t>
            </w:r>
          </w:p>
        </w:tc>
      </w:tr>
      <w:tr w:rsidR="002A0FB3" w:rsidRPr="00FC1341" w14:paraId="3B7E433F" w14:textId="77777777">
        <w:trPr>
          <w:cantSplit/>
        </w:trPr>
        <w:tc>
          <w:tcPr>
            <w:tcW w:w="2880" w:type="dxa"/>
            <w:tcMar>
              <w:top w:w="80" w:type="dxa"/>
              <w:left w:w="120" w:type="dxa"/>
              <w:bottom w:w="80" w:type="dxa"/>
              <w:right w:w="120" w:type="dxa"/>
            </w:tcMar>
          </w:tcPr>
          <w:p w14:paraId="395B70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Visi, misi, dan nilai resmi</w:t>
            </w:r>
          </w:p>
        </w:tc>
        <w:tc>
          <w:tcPr>
            <w:tcW w:w="4176" w:type="dxa"/>
            <w:tcMar>
              <w:top w:w="80" w:type="dxa"/>
              <w:left w:w="120" w:type="dxa"/>
              <w:bottom w:w="80" w:type="dxa"/>
              <w:right w:w="120" w:type="dxa"/>
            </w:tcMar>
          </w:tcPr>
          <w:p w14:paraId="03FCFD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tersedia pada codebase</w:t>
            </w:r>
          </w:p>
        </w:tc>
        <w:tc>
          <w:tcPr>
            <w:tcW w:w="2304" w:type="dxa"/>
            <w:tcMar>
              <w:top w:w="80" w:type="dxa"/>
              <w:left w:w="120" w:type="dxa"/>
              <w:bottom w:w="80" w:type="dxa"/>
              <w:right w:w="120" w:type="dxa"/>
            </w:tcMar>
          </w:tcPr>
          <w:p w14:paraId="1B9B9A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r>
      <w:tr w:rsidR="002A0FB3" w:rsidRPr="00FC1341" w14:paraId="69AD7613" w14:textId="77777777">
        <w:trPr>
          <w:cantSplit/>
        </w:trPr>
        <w:tc>
          <w:tcPr>
            <w:tcW w:w="2880" w:type="dxa"/>
            <w:shd w:val="clear" w:color="auto" w:fill="F6F8FC"/>
            <w:tcMar>
              <w:top w:w="80" w:type="dxa"/>
              <w:left w:w="120" w:type="dxa"/>
              <w:bottom w:w="80" w:type="dxa"/>
              <w:right w:w="120" w:type="dxa"/>
            </w:tcMar>
          </w:tcPr>
          <w:p w14:paraId="75E690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Definisi Grade D dan E</w:t>
            </w:r>
          </w:p>
        </w:tc>
        <w:tc>
          <w:tcPr>
            <w:tcW w:w="4176" w:type="dxa"/>
            <w:shd w:val="clear" w:color="auto" w:fill="F6F8FC"/>
            <w:tcMar>
              <w:top w:w="80" w:type="dxa"/>
              <w:left w:w="120" w:type="dxa"/>
              <w:bottom w:w="80" w:type="dxa"/>
              <w:right w:w="120" w:type="dxa"/>
            </w:tcMar>
          </w:tcPr>
          <w:p w14:paraId="294AAB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tersedia tetapi kriteria belum disahkan</w:t>
            </w:r>
          </w:p>
        </w:tc>
        <w:tc>
          <w:tcPr>
            <w:tcW w:w="2304" w:type="dxa"/>
            <w:shd w:val="clear" w:color="auto" w:fill="F6F8FC"/>
            <w:tcMar>
              <w:top w:w="80" w:type="dxa"/>
              <w:left w:w="120" w:type="dxa"/>
              <w:bottom w:w="80" w:type="dxa"/>
              <w:right w:w="120" w:type="dxa"/>
            </w:tcMar>
          </w:tcPr>
          <w:p w14:paraId="30A5F4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A0FB3" w:rsidRPr="00FC1341" w14:paraId="1243C507" w14:textId="77777777">
        <w:trPr>
          <w:cantSplit/>
        </w:trPr>
        <w:tc>
          <w:tcPr>
            <w:tcW w:w="2880" w:type="dxa"/>
            <w:tcMar>
              <w:top w:w="80" w:type="dxa"/>
              <w:left w:w="120" w:type="dxa"/>
              <w:bottom w:w="80" w:type="dxa"/>
              <w:right w:w="120" w:type="dxa"/>
            </w:tcMar>
          </w:tcPr>
          <w:p w14:paraId="3E979E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SLA respons/follow-up</w:t>
            </w:r>
          </w:p>
        </w:tc>
        <w:tc>
          <w:tcPr>
            <w:tcW w:w="4176" w:type="dxa"/>
            <w:tcMar>
              <w:top w:w="80" w:type="dxa"/>
              <w:left w:w="120" w:type="dxa"/>
              <w:bottom w:w="80" w:type="dxa"/>
              <w:right w:w="120" w:type="dxa"/>
            </w:tcMar>
          </w:tcPr>
          <w:p w14:paraId="59AF42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Sistem mendukung pengukuran tetapi ambang belum resmi</w:t>
            </w:r>
          </w:p>
        </w:tc>
        <w:tc>
          <w:tcPr>
            <w:tcW w:w="2304" w:type="dxa"/>
            <w:tcMar>
              <w:top w:w="80" w:type="dxa"/>
              <w:left w:w="120" w:type="dxa"/>
              <w:bottom w:w="80" w:type="dxa"/>
              <w:right w:w="120" w:type="dxa"/>
            </w:tcMar>
          </w:tcPr>
          <w:p w14:paraId="339C6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Direksi/Admin Cabang</w:t>
            </w:r>
          </w:p>
        </w:tc>
      </w:tr>
      <w:tr w:rsidR="002A0FB3" w:rsidRPr="00FC1341" w14:paraId="186D52B1" w14:textId="77777777">
        <w:trPr>
          <w:cantSplit/>
        </w:trPr>
        <w:tc>
          <w:tcPr>
            <w:tcW w:w="2880" w:type="dxa"/>
            <w:shd w:val="clear" w:color="auto" w:fill="F6F8FC"/>
            <w:tcMar>
              <w:top w:w="80" w:type="dxa"/>
              <w:left w:w="120" w:type="dxa"/>
              <w:bottom w:w="80" w:type="dxa"/>
              <w:right w:w="120" w:type="dxa"/>
            </w:tcMar>
          </w:tcPr>
          <w:p w14:paraId="4CEA66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lead/chat/audit</w:t>
            </w:r>
          </w:p>
        </w:tc>
        <w:tc>
          <w:tcPr>
            <w:tcW w:w="4176" w:type="dxa"/>
            <w:shd w:val="clear" w:color="auto" w:fill="F6F8FC"/>
            <w:tcMar>
              <w:top w:w="80" w:type="dxa"/>
              <w:left w:w="120" w:type="dxa"/>
              <w:bottom w:w="80" w:type="dxa"/>
              <w:right w:w="120" w:type="dxa"/>
            </w:tcMar>
          </w:tcPr>
          <w:p w14:paraId="576919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Diperlukan untuk privasi, kapasitas, dan kepatuhan</w:t>
            </w:r>
          </w:p>
        </w:tc>
        <w:tc>
          <w:tcPr>
            <w:tcW w:w="2304" w:type="dxa"/>
            <w:shd w:val="clear" w:color="auto" w:fill="F6F8FC"/>
            <w:tcMar>
              <w:top w:w="80" w:type="dxa"/>
              <w:left w:w="120" w:type="dxa"/>
              <w:bottom w:w="80" w:type="dxa"/>
              <w:right w:w="120" w:type="dxa"/>
            </w:tcMar>
          </w:tcPr>
          <w:p w14:paraId="760427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Direksi/Superadmin</w:t>
            </w:r>
          </w:p>
        </w:tc>
      </w:tr>
      <w:tr w:rsidR="002A0FB3" w:rsidRPr="00FC1341" w14:paraId="29C52E3B" w14:textId="77777777">
        <w:trPr>
          <w:cantSplit/>
        </w:trPr>
        <w:tc>
          <w:tcPr>
            <w:tcW w:w="2880" w:type="dxa"/>
            <w:tcMar>
              <w:top w:w="80" w:type="dxa"/>
              <w:left w:w="120" w:type="dxa"/>
              <w:bottom w:w="80" w:type="dxa"/>
              <w:right w:w="120" w:type="dxa"/>
            </w:tcMar>
          </w:tcPr>
          <w:p w14:paraId="350A12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koreksi/refund</w:t>
            </w:r>
          </w:p>
        </w:tc>
        <w:tc>
          <w:tcPr>
            <w:tcW w:w="4176" w:type="dxa"/>
            <w:tcMar>
              <w:top w:w="80" w:type="dxa"/>
              <w:left w:w="120" w:type="dxa"/>
              <w:bottom w:w="80" w:type="dxa"/>
              <w:right w:w="120" w:type="dxa"/>
            </w:tcMar>
          </w:tcPr>
          <w:p w14:paraId="5E7321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menjadi workflow finansial berlapis</w:t>
            </w:r>
          </w:p>
        </w:tc>
        <w:tc>
          <w:tcPr>
            <w:tcW w:w="2304" w:type="dxa"/>
            <w:tcMar>
              <w:top w:w="80" w:type="dxa"/>
              <w:left w:w="120" w:type="dxa"/>
              <w:bottom w:w="80" w:type="dxa"/>
              <w:right w:w="120" w:type="dxa"/>
            </w:tcMar>
          </w:tcPr>
          <w:p w14:paraId="01DD81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Direksi/Keuangan</w:t>
            </w:r>
          </w:p>
        </w:tc>
      </w:tr>
      <w:tr w:rsidR="002A0FB3" w:rsidRPr="00FC1341" w14:paraId="43DE4718" w14:textId="77777777">
        <w:trPr>
          <w:cantSplit/>
        </w:trPr>
        <w:tc>
          <w:tcPr>
            <w:tcW w:w="2880" w:type="dxa"/>
            <w:shd w:val="clear" w:color="auto" w:fill="F6F8FC"/>
            <w:tcMar>
              <w:top w:w="80" w:type="dxa"/>
              <w:left w:w="120" w:type="dxa"/>
              <w:bottom w:w="80" w:type="dxa"/>
              <w:right w:w="120" w:type="dxa"/>
            </w:tcMar>
          </w:tcPr>
          <w:p w14:paraId="0C8B59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 siswa aktif</w:t>
            </w:r>
          </w:p>
        </w:tc>
        <w:tc>
          <w:tcPr>
            <w:tcW w:w="4176" w:type="dxa"/>
            <w:shd w:val="clear" w:color="auto" w:fill="F6F8FC"/>
            <w:tcMar>
              <w:top w:w="80" w:type="dxa"/>
              <w:left w:w="120" w:type="dxa"/>
              <w:bottom w:w="80" w:type="dxa"/>
              <w:right w:w="120" w:type="dxa"/>
            </w:tcMar>
          </w:tcPr>
          <w:p w14:paraId="58F4E8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Saat ini mengacu status pendaftaran; perlu sinkron dengan kebijakan akademik</w:t>
            </w:r>
          </w:p>
        </w:tc>
        <w:tc>
          <w:tcPr>
            <w:tcW w:w="2304" w:type="dxa"/>
            <w:shd w:val="clear" w:color="auto" w:fill="F6F8FC"/>
            <w:tcMar>
              <w:top w:w="80" w:type="dxa"/>
              <w:left w:w="120" w:type="dxa"/>
              <w:bottom w:w="80" w:type="dxa"/>
              <w:right w:w="120" w:type="dxa"/>
            </w:tcMar>
          </w:tcPr>
          <w:p w14:paraId="4697AD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A0FB3" w:rsidRPr="00FC1341" w14:paraId="65DC65B7" w14:textId="77777777">
        <w:trPr>
          <w:cantSplit/>
        </w:trPr>
        <w:tc>
          <w:tcPr>
            <w:tcW w:w="2880" w:type="dxa"/>
            <w:tcMar>
              <w:top w:w="80" w:type="dxa"/>
              <w:left w:w="120" w:type="dxa"/>
              <w:bottom w:w="80" w:type="dxa"/>
              <w:right w:w="120" w:type="dxa"/>
            </w:tcMar>
          </w:tcPr>
          <w:p w14:paraId="415A2B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Kamus KPI resmi</w:t>
            </w:r>
          </w:p>
        </w:tc>
        <w:tc>
          <w:tcPr>
            <w:tcW w:w="4176" w:type="dxa"/>
            <w:tcMar>
              <w:top w:w="80" w:type="dxa"/>
              <w:left w:w="120" w:type="dxa"/>
              <w:bottom w:w="80" w:type="dxa"/>
              <w:right w:w="120" w:type="dxa"/>
            </w:tcMar>
          </w:tcPr>
          <w:p w14:paraId="3B3828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Rumus as-built perlu disahkan agar menjadi kontrak organisasi</w:t>
            </w:r>
          </w:p>
        </w:tc>
        <w:tc>
          <w:tcPr>
            <w:tcW w:w="2304" w:type="dxa"/>
            <w:tcMar>
              <w:top w:w="80" w:type="dxa"/>
              <w:left w:w="120" w:type="dxa"/>
              <w:bottom w:w="80" w:type="dxa"/>
              <w:right w:w="120" w:type="dxa"/>
            </w:tcMar>
          </w:tcPr>
          <w:p w14:paraId="746F1D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r>
      <w:tr w:rsidR="002A0FB3" w:rsidRPr="00FC1341" w14:paraId="6B222D40" w14:textId="77777777">
        <w:trPr>
          <w:cantSplit/>
        </w:trPr>
        <w:tc>
          <w:tcPr>
            <w:tcW w:w="2880" w:type="dxa"/>
            <w:shd w:val="clear" w:color="auto" w:fill="F6F8FC"/>
            <w:tcMar>
              <w:top w:w="80" w:type="dxa"/>
              <w:left w:w="120" w:type="dxa"/>
              <w:bottom w:w="80" w:type="dxa"/>
              <w:right w:w="120" w:type="dxa"/>
            </w:tcMar>
          </w:tcPr>
          <w:p w14:paraId="5336FC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Kebijakan kepemilikan conversation</w:t>
            </w:r>
          </w:p>
        </w:tc>
        <w:tc>
          <w:tcPr>
            <w:tcW w:w="4176" w:type="dxa"/>
            <w:shd w:val="clear" w:color="auto" w:fill="F6F8FC"/>
            <w:tcMar>
              <w:top w:w="80" w:type="dxa"/>
              <w:left w:w="120" w:type="dxa"/>
              <w:bottom w:w="80" w:type="dxa"/>
              <w:right w:w="120" w:type="dxa"/>
            </w:tcMar>
          </w:tcPr>
          <w:p w14:paraId="7F72CE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Perlu aturan saat pergantian PIC/user</w:t>
            </w:r>
          </w:p>
        </w:tc>
        <w:tc>
          <w:tcPr>
            <w:tcW w:w="2304" w:type="dxa"/>
            <w:shd w:val="clear" w:color="auto" w:fill="F6F8FC"/>
            <w:tcMar>
              <w:top w:w="80" w:type="dxa"/>
              <w:left w:w="120" w:type="dxa"/>
              <w:bottom w:w="80" w:type="dxa"/>
              <w:right w:w="120" w:type="dxa"/>
            </w:tcMar>
          </w:tcPr>
          <w:p w14:paraId="725CBF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Superadmin/Admin Cabang</w:t>
            </w:r>
          </w:p>
        </w:tc>
      </w:tr>
    </w:tbl>
    <w:p w14:paraId="192EEE35" w14:textId="77777777" w:rsidR="00000000" w:rsidRPr="00FC1341" w:rsidRDefault="00000000">
      <w:pPr>
        <w:spacing w:after="0"/>
        <w:rPr>
          <w:rFonts w:asciiTheme="majorHAnsi" w:hAnsiTheme="majorHAnsi" w:cstheme="majorHAnsi"/>
          <w:sz w:val="20"/>
          <w:szCs w:val="20"/>
        </w:rPr>
      </w:pPr>
    </w:p>
    <w:p w14:paraId="387527C5" w14:textId="77777777" w:rsidR="00000000" w:rsidRPr="00FC1341" w:rsidRDefault="00000000">
      <w:pPr>
        <w:pStyle w:val="Heading1"/>
        <w:rPr>
          <w:rFonts w:cstheme="majorHAnsi"/>
          <w:sz w:val="20"/>
          <w:szCs w:val="20"/>
        </w:rPr>
      </w:pPr>
      <w:bookmarkStart w:id="49" w:name="_Toc238503947"/>
      <w:r w:rsidRPr="00FC1341">
        <w:rPr>
          <w:rFonts w:cstheme="majorHAnsi"/>
          <w:sz w:val="20"/>
          <w:szCs w:val="20"/>
        </w:rPr>
        <w:t>PENUTUP BAB IV</w:t>
      </w:r>
      <w:bookmarkEnd w:id="49"/>
    </w:p>
    <w:p w14:paraId="0183731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bisnis SIVMI CRM telah memiliki fondasi as-built yang jelas: role dan cabang, rantai nilai lead-to-revenue, master sekolah dan program, komunikasi WhatsApp, KPI, target, laporan, notifikasi, dan audit. Kesiapan menuju VPS terutama bergantung pada pengesahan kebijakan organisasi, SLA, kamus KPI, retensi, serta hardening operasional yang telah diidentifikasi.</w:t>
      </w:r>
    </w:p>
    <w:tbl>
      <w:tblPr>
        <w:tblStyle w:val="TableGrid"/>
        <w:tblW w:w="9360" w:type="dxa"/>
        <w:tblInd w:w="120" w:type="dxa"/>
        <w:tblLayout w:type="fixed"/>
        <w:tblLook w:val="04A0" w:firstRow="1" w:lastRow="0" w:firstColumn="1" w:lastColumn="0" w:noHBand="0" w:noVBand="1"/>
      </w:tblPr>
      <w:tblGrid>
        <w:gridCol w:w="9360"/>
      </w:tblGrid>
      <w:tr w:rsidR="002A0FB3" w:rsidRPr="00FC1341" w14:paraId="77585C88" w14:textId="77777777">
        <w:tc>
          <w:tcPr>
            <w:tcW w:w="9360" w:type="dxa"/>
            <w:shd w:val="clear" w:color="auto" w:fill="ECFDF5"/>
            <w:tcMar>
              <w:top w:w="80" w:type="dxa"/>
              <w:left w:w="120" w:type="dxa"/>
              <w:bottom w:w="80" w:type="dxa"/>
              <w:right w:w="120" w:type="dxa"/>
            </w:tcMar>
          </w:tcPr>
          <w:p w14:paraId="2AE391A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Kriteria BAB IV dinyatakan disahkan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Direksi menyetujui profil/visi/misi, struktur kewenangan, RACI, definisi KPI, target, SLA, aturan retensi, definisi Grade D-E, serta pengecualian proses finansial; hasil keputusan kemudian diterapkan pada konfigurasi, SOP, test, dan dokumentasi.</w:t>
            </w:r>
          </w:p>
        </w:tc>
      </w:tr>
    </w:tbl>
    <w:p w14:paraId="13E2CC13" w14:textId="77777777" w:rsidR="00000000" w:rsidRPr="00FC1341" w:rsidRDefault="00000000">
      <w:pPr>
        <w:spacing w:after="0"/>
        <w:rPr>
          <w:rFonts w:asciiTheme="majorHAnsi" w:hAnsiTheme="majorHAnsi" w:cstheme="majorHAnsi"/>
          <w:sz w:val="20"/>
          <w:szCs w:val="20"/>
        </w:rPr>
      </w:pPr>
    </w:p>
    <w:p w14:paraId="7EBBBE1B" w14:textId="77777777" w:rsidR="00000000" w:rsidRPr="00FC1341" w:rsidRDefault="00000000">
      <w:pPr>
        <w:pStyle w:val="Heading1"/>
        <w:rPr>
          <w:rFonts w:cstheme="majorHAnsi"/>
          <w:sz w:val="20"/>
          <w:szCs w:val="20"/>
        </w:rPr>
      </w:pPr>
      <w:bookmarkStart w:id="50" w:name="_Toc238503948"/>
      <w:r w:rsidRPr="00FC1341">
        <w:rPr>
          <w:rFonts w:cstheme="majorHAnsi"/>
          <w:sz w:val="20"/>
          <w:szCs w:val="20"/>
        </w:rPr>
        <w:t>SUMBER VERIFIKASI INTERNAL</w:t>
      </w:r>
      <w:bookmarkEnd w:id="50"/>
    </w:p>
    <w:p w14:paraId="0378FD6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Codebase SIVMI CRM pada baseline 24 Agustus 2026: app/Enums, app/Models, app/Filament, app/Services, database/migrations, database/seeders, dan tests/Feature.</w:t>
      </w:r>
    </w:p>
    <w:p w14:paraId="539E525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Dokumentasi dan Pengembangan Sistem CRM SIVMI v1.6 - Sementara.docx.</w:t>
      </w:r>
    </w:p>
    <w:p w14:paraId="7BC9284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Diagram Gabungan SIVMI CRM v1.4.drawio, khususnya arsitektur sistem, sitemap, proses bisnis, flowmap, flowchart, WAHA, full Docker, chat/notifikasi, dan quality gate.</w:t>
      </w:r>
    </w:p>
    <w:p w14:paraId="6F1BC5E5"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Panduan instalasi pertama, konfigurasi WAHA, deployment, serta skrip full Docker pada folder docs/ dan docker/.</w:t>
      </w:r>
    </w:p>
    <w:p w14:paraId="1783DDC0"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Baseline quality gate: 72 test lulus dengan 448 assertion dan build produksi Vite berhasil.</w:t>
      </w:r>
    </w:p>
    <w:p w14:paraId="38DED675"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57D619D3" w14:textId="77777777" w:rsidR="00000000" w:rsidRPr="00FC1341" w:rsidRDefault="00000000">
      <w:pPr>
        <w:pStyle w:val="Heading1"/>
        <w:rPr>
          <w:rFonts w:cstheme="majorHAnsi"/>
          <w:sz w:val="20"/>
          <w:szCs w:val="20"/>
        </w:rPr>
      </w:pPr>
      <w:bookmarkStart w:id="51" w:name="_Toc238506299"/>
      <w:r w:rsidRPr="00FC1341">
        <w:rPr>
          <w:rFonts w:cstheme="majorHAnsi"/>
          <w:sz w:val="20"/>
          <w:szCs w:val="20"/>
        </w:rPr>
        <w:lastRenderedPageBreak/>
        <w:t>KENDALI DOKUMEN</w:t>
      </w:r>
      <w:bookmarkEnd w:id="51"/>
    </w:p>
    <w:p w14:paraId="4BA98CE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2E196C" w:rsidRPr="00FC1341" w14:paraId="337EED71" w14:textId="77777777">
        <w:trPr>
          <w:cantSplit/>
          <w:tblHeader/>
        </w:trPr>
        <w:tc>
          <w:tcPr>
            <w:tcW w:w="2232" w:type="dxa"/>
            <w:shd w:val="clear" w:color="auto" w:fill="1476B8"/>
            <w:tcMar>
              <w:top w:w="80" w:type="dxa"/>
              <w:left w:w="120" w:type="dxa"/>
              <w:bottom w:w="80" w:type="dxa"/>
              <w:right w:w="120" w:type="dxa"/>
            </w:tcMar>
            <w:vAlign w:val="center"/>
          </w:tcPr>
          <w:p w14:paraId="428EED7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00395BA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2E196C" w:rsidRPr="00FC1341" w14:paraId="66501F7B" w14:textId="77777777">
        <w:trPr>
          <w:cantSplit/>
        </w:trPr>
        <w:tc>
          <w:tcPr>
            <w:tcW w:w="2232" w:type="dxa"/>
            <w:tcMar>
              <w:top w:w="80" w:type="dxa"/>
              <w:left w:w="120" w:type="dxa"/>
              <w:bottom w:w="80" w:type="dxa"/>
              <w:right w:w="120" w:type="dxa"/>
            </w:tcMar>
          </w:tcPr>
          <w:p w14:paraId="2767C9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53AE71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V: Arsitektur Data SIVMI CRM</w:t>
            </w:r>
          </w:p>
        </w:tc>
      </w:tr>
      <w:tr w:rsidR="002E196C" w:rsidRPr="00FC1341" w14:paraId="66985E3E" w14:textId="77777777">
        <w:trPr>
          <w:cantSplit/>
        </w:trPr>
        <w:tc>
          <w:tcPr>
            <w:tcW w:w="2232" w:type="dxa"/>
            <w:shd w:val="clear" w:color="auto" w:fill="F6F8FC"/>
            <w:tcMar>
              <w:top w:w="80" w:type="dxa"/>
              <w:left w:w="120" w:type="dxa"/>
              <w:bottom w:w="80" w:type="dxa"/>
              <w:right w:w="120" w:type="dxa"/>
            </w:tcMar>
          </w:tcPr>
          <w:p w14:paraId="2AD4AE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3C3209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1.1</w:t>
            </w:r>
          </w:p>
        </w:tc>
      </w:tr>
      <w:tr w:rsidR="002E196C" w:rsidRPr="00FC1341" w14:paraId="776B0F8D" w14:textId="77777777">
        <w:trPr>
          <w:cantSplit/>
        </w:trPr>
        <w:tc>
          <w:tcPr>
            <w:tcW w:w="2232" w:type="dxa"/>
            <w:tcMar>
              <w:top w:w="80" w:type="dxa"/>
              <w:left w:w="120" w:type="dxa"/>
              <w:bottom w:w="80" w:type="dxa"/>
              <w:right w:w="120" w:type="dxa"/>
            </w:tcMar>
          </w:tcPr>
          <w:p w14:paraId="7E6453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69E453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24 Agustus 2026</w:t>
            </w:r>
          </w:p>
        </w:tc>
      </w:tr>
      <w:tr w:rsidR="002E196C" w:rsidRPr="00FC1341" w14:paraId="2FC8BB6E" w14:textId="77777777">
        <w:trPr>
          <w:cantSplit/>
        </w:trPr>
        <w:tc>
          <w:tcPr>
            <w:tcW w:w="2232" w:type="dxa"/>
            <w:shd w:val="clear" w:color="auto" w:fill="F6F8FC"/>
            <w:tcMar>
              <w:top w:w="80" w:type="dxa"/>
              <w:left w:w="120" w:type="dxa"/>
              <w:bottom w:w="80" w:type="dxa"/>
              <w:right w:w="120" w:type="dxa"/>
            </w:tcMar>
          </w:tcPr>
          <w:p w14:paraId="614090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128" w:type="dxa"/>
            <w:shd w:val="clear" w:color="auto" w:fill="F6F8FC"/>
            <w:tcMar>
              <w:top w:w="80" w:type="dxa"/>
              <w:left w:w="120" w:type="dxa"/>
              <w:bottom w:w="80" w:type="dxa"/>
              <w:right w:w="120" w:type="dxa"/>
            </w:tcMar>
          </w:tcPr>
          <w:p w14:paraId="04E712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kerja terpisah - siap validasi manajemen</w:t>
            </w:r>
          </w:p>
        </w:tc>
      </w:tr>
      <w:tr w:rsidR="002E196C" w:rsidRPr="00FC1341" w14:paraId="50B832FC" w14:textId="77777777">
        <w:trPr>
          <w:cantSplit/>
        </w:trPr>
        <w:tc>
          <w:tcPr>
            <w:tcW w:w="2232" w:type="dxa"/>
            <w:tcMar>
              <w:top w:w="80" w:type="dxa"/>
              <w:left w:w="120" w:type="dxa"/>
              <w:bottom w:w="80" w:type="dxa"/>
              <w:right w:w="120" w:type="dxa"/>
            </w:tcMar>
          </w:tcPr>
          <w:p w14:paraId="42CB41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0AAE03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alur data, use case, activity, DFD, ERD, kardinalitas, siklus lead, katalog tabel, keamanan data</w:t>
            </w:r>
          </w:p>
        </w:tc>
      </w:tr>
      <w:tr w:rsidR="002E196C" w:rsidRPr="00FC1341" w14:paraId="0B394459" w14:textId="77777777">
        <w:trPr>
          <w:cantSplit/>
        </w:trPr>
        <w:tc>
          <w:tcPr>
            <w:tcW w:w="2232" w:type="dxa"/>
            <w:shd w:val="clear" w:color="auto" w:fill="F6F8FC"/>
            <w:tcMar>
              <w:top w:w="80" w:type="dxa"/>
              <w:left w:w="120" w:type="dxa"/>
              <w:bottom w:w="80" w:type="dxa"/>
              <w:right w:w="120" w:type="dxa"/>
            </w:tcMar>
          </w:tcPr>
          <w:p w14:paraId="4588D3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Basis implementasi</w:t>
            </w:r>
          </w:p>
        </w:tc>
        <w:tc>
          <w:tcPr>
            <w:tcW w:w="7128" w:type="dxa"/>
            <w:shd w:val="clear" w:color="auto" w:fill="F6F8FC"/>
            <w:tcMar>
              <w:top w:w="80" w:type="dxa"/>
              <w:left w:w="120" w:type="dxa"/>
              <w:bottom w:w="80" w:type="dxa"/>
              <w:right w:w="120" w:type="dxa"/>
            </w:tcMar>
          </w:tcPr>
          <w:p w14:paraId="2D35FD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Eloquent ORM, MySQL 8, Redis, Filament 5, Livewire 4, full Docker, WAHA 2026.8.1 CORE/GOWS</w:t>
            </w:r>
          </w:p>
        </w:tc>
      </w:tr>
      <w:tr w:rsidR="002E196C" w:rsidRPr="00FC1341" w14:paraId="1268E509" w14:textId="77777777">
        <w:trPr>
          <w:cantSplit/>
        </w:trPr>
        <w:tc>
          <w:tcPr>
            <w:tcW w:w="2232" w:type="dxa"/>
            <w:tcMar>
              <w:top w:w="80" w:type="dxa"/>
              <w:left w:w="120" w:type="dxa"/>
              <w:bottom w:w="80" w:type="dxa"/>
              <w:right w:w="120" w:type="dxa"/>
            </w:tcMar>
          </w:tcPr>
          <w:p w14:paraId="2EFFCA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Objek verifikasi</w:t>
            </w:r>
          </w:p>
        </w:tc>
        <w:tc>
          <w:tcPr>
            <w:tcW w:w="7128" w:type="dxa"/>
            <w:tcMar>
              <w:top w:w="80" w:type="dxa"/>
              <w:left w:w="120" w:type="dxa"/>
              <w:bottom w:w="80" w:type="dxa"/>
              <w:right w:w="120" w:type="dxa"/>
            </w:tcMar>
          </w:tcPr>
          <w:p w14:paraId="26046A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27 tabel aplikasi/framework, 16 model bisnis/kontrol, 11 enum domain, migration sampai 2026-08-24</w:t>
            </w:r>
          </w:p>
        </w:tc>
      </w:tr>
      <w:tr w:rsidR="002E196C" w:rsidRPr="00FC1341" w14:paraId="445099EC" w14:textId="77777777">
        <w:trPr>
          <w:cantSplit/>
        </w:trPr>
        <w:tc>
          <w:tcPr>
            <w:tcW w:w="2232" w:type="dxa"/>
            <w:shd w:val="clear" w:color="auto" w:fill="F6F8FC"/>
            <w:tcMar>
              <w:top w:w="80" w:type="dxa"/>
              <w:left w:w="120" w:type="dxa"/>
              <w:bottom w:w="80" w:type="dxa"/>
              <w:right w:w="120" w:type="dxa"/>
            </w:tcMar>
          </w:tcPr>
          <w:p w14:paraId="5D274A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w:t>
            </w:r>
          </w:p>
        </w:tc>
        <w:tc>
          <w:tcPr>
            <w:tcW w:w="7128" w:type="dxa"/>
            <w:shd w:val="clear" w:color="auto" w:fill="F6F8FC"/>
            <w:tcMar>
              <w:top w:w="80" w:type="dxa"/>
              <w:left w:w="120" w:type="dxa"/>
              <w:bottom w:w="80" w:type="dxa"/>
              <w:right w:w="120" w:type="dxa"/>
            </w:tcMar>
          </w:tcPr>
          <w:p w14:paraId="4769E3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Codebase as-built, migration, model, enum, seeder, test, diagram gabungan v1.4, dan dokumentasi induk v1.6</w:t>
            </w:r>
          </w:p>
        </w:tc>
      </w:tr>
    </w:tbl>
    <w:p w14:paraId="632DDB68"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2E196C" w:rsidRPr="00FC1341" w14:paraId="4FF599A4" w14:textId="77777777">
        <w:tc>
          <w:tcPr>
            <w:tcW w:w="9360" w:type="dxa"/>
            <w:shd w:val="clear" w:color="auto" w:fill="EAF4FB"/>
            <w:tcMar>
              <w:top w:w="80" w:type="dxa"/>
              <w:left w:w="120" w:type="dxa"/>
              <w:bottom w:w="80" w:type="dxa"/>
              <w:right w:w="120" w:type="dxa"/>
            </w:tcMar>
          </w:tcPr>
          <w:p w14:paraId="71471B7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BAB V ini berdiri sendiri dan menjelaskan arsitektur data as-built. Apabila terdapat perbedaan dengan diagram lama, migration dan model Eloquent terbaru menjadi sumber kebenaran teknis. Kebijakan organisasi yang belum tersedia ditandai sebagai keputusan yang masih diperlukan.</w:t>
            </w:r>
          </w:p>
        </w:tc>
      </w:tr>
    </w:tbl>
    <w:p w14:paraId="1C141AB2" w14:textId="77777777" w:rsidR="00000000" w:rsidRPr="00FC1341" w:rsidRDefault="00000000">
      <w:pPr>
        <w:spacing w:after="0"/>
        <w:rPr>
          <w:rFonts w:asciiTheme="majorHAnsi" w:hAnsiTheme="majorHAnsi" w:cstheme="majorHAnsi"/>
          <w:sz w:val="20"/>
          <w:szCs w:val="20"/>
        </w:rPr>
      </w:pPr>
    </w:p>
    <w:p w14:paraId="4A50EAA4" w14:textId="77777777" w:rsidR="00000000" w:rsidRPr="00FC1341" w:rsidRDefault="00000000">
      <w:pPr>
        <w:pStyle w:val="Heading1"/>
        <w:rPr>
          <w:rFonts w:cstheme="majorHAnsi"/>
          <w:sz w:val="20"/>
          <w:szCs w:val="20"/>
        </w:rPr>
      </w:pPr>
      <w:bookmarkStart w:id="52" w:name="_Toc238506301"/>
      <w:r w:rsidRPr="00FC1341">
        <w:rPr>
          <w:rFonts w:cstheme="majorHAnsi"/>
          <w:sz w:val="20"/>
          <w:szCs w:val="20"/>
        </w:rPr>
        <w:t>RINGKASAN EKSEKUTIF</w:t>
      </w:r>
      <w:bookmarkEnd w:id="52"/>
    </w:p>
    <w:p w14:paraId="1D46767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data SIVMI CRM memakai model relasional terpusat dengan cabang sebagai batas kepemilikan data operasional. Data master, lead, aktivitas follow-up, pendaftaran, pembayaran, target, komunikasi WhatsApp, notifikasi, dan audit dihubungkan melalui primary key, foreign key, indeks, unique constraint, serta scope Eloquent berdasarkan role dan cabang.</w:t>
      </w:r>
    </w:p>
    <w:p w14:paraId="333B616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Data lead dapat masuk melalui kanal Manual, CSV, atau WhatsApp. Sumber pemasaran disimpan terpisah sebagai Iklan, Instagram, Kunjungan, Saudara, Facebook, atau Tiktok. Nomor WhatsApp asli dipertahankan untuk tampilan dan nomor ternormalisasi dipakai untuk pencocokan. Integrasi WAHA menyimpan akun per pengguna, conversation, message, serta event webhook idempoten sehingga pesan dapat dilacak dan lead ganda dapat ditandai tanpa penggabungan lintas cabang secara diam-diam.</w:t>
      </w:r>
    </w:p>
    <w:tbl>
      <w:tblPr>
        <w:tblStyle w:val="TableGrid"/>
        <w:tblW w:w="9360" w:type="dxa"/>
        <w:tblInd w:w="120" w:type="dxa"/>
        <w:tblLayout w:type="fixed"/>
        <w:tblLook w:val="04A0" w:firstRow="1" w:lastRow="0" w:firstColumn="1" w:lastColumn="0" w:noHBand="0" w:noVBand="1"/>
      </w:tblPr>
      <w:tblGrid>
        <w:gridCol w:w="9360"/>
      </w:tblGrid>
      <w:tr w:rsidR="002E196C" w:rsidRPr="00FC1341" w14:paraId="7ECF73BF" w14:textId="77777777">
        <w:tc>
          <w:tcPr>
            <w:tcW w:w="9360" w:type="dxa"/>
            <w:shd w:val="clear" w:color="auto" w:fill="ECFDF5"/>
            <w:tcMar>
              <w:top w:w="80" w:type="dxa"/>
              <w:left w:w="120" w:type="dxa"/>
              <w:bottom w:w="80" w:type="dxa"/>
              <w:right w:w="120" w:type="dxa"/>
            </w:tcMar>
          </w:tcPr>
          <w:p w14:paraId="0813E89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data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Satu sumber kebenaran, cabang sebagai data boundary, histori tidak ditimpa, transaksi menggunakan FK, payload sensitif dibatasi, dan perubahan penting menghasilkan audit serta notifikasi.</w:t>
            </w:r>
          </w:p>
        </w:tc>
      </w:tr>
    </w:tbl>
    <w:p w14:paraId="779866BC" w14:textId="77777777" w:rsidR="00000000" w:rsidRPr="00FC1341" w:rsidRDefault="00000000">
      <w:pPr>
        <w:spacing w:after="0"/>
        <w:rPr>
          <w:rFonts w:asciiTheme="majorHAnsi" w:hAnsiTheme="majorHAnsi" w:cstheme="majorHAnsi"/>
          <w:sz w:val="20"/>
          <w:szCs w:val="20"/>
        </w:rPr>
      </w:pPr>
    </w:p>
    <w:p w14:paraId="2CAA405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Ringkasan domain data</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2E196C" w:rsidRPr="00FC1341" w14:paraId="2D25802F" w14:textId="77777777">
        <w:trPr>
          <w:cantSplit/>
          <w:tblHeader/>
        </w:trPr>
        <w:tc>
          <w:tcPr>
            <w:tcW w:w="1944" w:type="dxa"/>
            <w:shd w:val="clear" w:color="auto" w:fill="1476B8"/>
            <w:tcMar>
              <w:top w:w="80" w:type="dxa"/>
              <w:left w:w="120" w:type="dxa"/>
              <w:bottom w:w="80" w:type="dxa"/>
              <w:right w:w="120" w:type="dxa"/>
            </w:tcMar>
            <w:vAlign w:val="center"/>
          </w:tcPr>
          <w:p w14:paraId="1A73482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3888" w:type="dxa"/>
            <w:shd w:val="clear" w:color="auto" w:fill="1476B8"/>
            <w:tcMar>
              <w:top w:w="80" w:type="dxa"/>
              <w:left w:w="120" w:type="dxa"/>
              <w:bottom w:w="80" w:type="dxa"/>
              <w:right w:w="120" w:type="dxa"/>
            </w:tcMar>
            <w:vAlign w:val="center"/>
          </w:tcPr>
          <w:p w14:paraId="53A41EB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Entitas utama</w:t>
            </w:r>
          </w:p>
        </w:tc>
        <w:tc>
          <w:tcPr>
            <w:tcW w:w="3528" w:type="dxa"/>
            <w:shd w:val="clear" w:color="auto" w:fill="1476B8"/>
            <w:tcMar>
              <w:top w:w="80" w:type="dxa"/>
              <w:left w:w="120" w:type="dxa"/>
              <w:bottom w:w="80" w:type="dxa"/>
              <w:right w:w="120" w:type="dxa"/>
            </w:tcMar>
            <w:vAlign w:val="center"/>
          </w:tcPr>
          <w:p w14:paraId="5A3B39C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utama</w:t>
            </w:r>
          </w:p>
        </w:tc>
      </w:tr>
      <w:tr w:rsidR="002E196C" w:rsidRPr="00FC1341" w14:paraId="34534014" w14:textId="77777777">
        <w:trPr>
          <w:cantSplit/>
        </w:trPr>
        <w:tc>
          <w:tcPr>
            <w:tcW w:w="1944" w:type="dxa"/>
            <w:tcMar>
              <w:top w:w="80" w:type="dxa"/>
              <w:left w:w="120" w:type="dxa"/>
              <w:bottom w:w="80" w:type="dxa"/>
              <w:right w:w="120" w:type="dxa"/>
            </w:tcMar>
          </w:tcPr>
          <w:p w14:paraId="12B357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Identitas &amp; akses</w:t>
            </w:r>
          </w:p>
        </w:tc>
        <w:tc>
          <w:tcPr>
            <w:tcW w:w="3888" w:type="dxa"/>
            <w:tcMar>
              <w:top w:w="80" w:type="dxa"/>
              <w:left w:w="120" w:type="dxa"/>
              <w:bottom w:w="80" w:type="dxa"/>
              <w:right w:w="120" w:type="dxa"/>
            </w:tcMar>
          </w:tcPr>
          <w:p w14:paraId="05338D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 cabang</w:t>
            </w:r>
          </w:p>
        </w:tc>
        <w:tc>
          <w:tcPr>
            <w:tcW w:w="3528" w:type="dxa"/>
            <w:tcMar>
              <w:top w:w="80" w:type="dxa"/>
              <w:left w:w="120" w:type="dxa"/>
              <w:bottom w:w="80" w:type="dxa"/>
              <w:right w:w="120" w:type="dxa"/>
            </w:tcMar>
          </w:tcPr>
          <w:p w14:paraId="25CFEA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enum, aktif, branch scope</w:t>
            </w:r>
          </w:p>
        </w:tc>
      </w:tr>
      <w:tr w:rsidR="002E196C" w:rsidRPr="00FC1341" w14:paraId="7CE56E49" w14:textId="77777777">
        <w:trPr>
          <w:cantSplit/>
        </w:trPr>
        <w:tc>
          <w:tcPr>
            <w:tcW w:w="1944" w:type="dxa"/>
            <w:shd w:val="clear" w:color="auto" w:fill="F6F8FC"/>
            <w:tcMar>
              <w:top w:w="80" w:type="dxa"/>
              <w:left w:w="120" w:type="dxa"/>
              <w:bottom w:w="80" w:type="dxa"/>
              <w:right w:w="120" w:type="dxa"/>
            </w:tcMar>
          </w:tcPr>
          <w:p w14:paraId="78CE18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w:t>
            </w:r>
          </w:p>
        </w:tc>
        <w:tc>
          <w:tcPr>
            <w:tcW w:w="3888" w:type="dxa"/>
            <w:shd w:val="clear" w:color="auto" w:fill="F6F8FC"/>
            <w:tcMar>
              <w:top w:w="80" w:type="dxa"/>
              <w:left w:w="120" w:type="dxa"/>
              <w:bottom w:w="80" w:type="dxa"/>
              <w:right w:w="120" w:type="dxa"/>
            </w:tcMar>
          </w:tcPr>
          <w:p w14:paraId="157DB4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program_bimbel, crm_settings</w:t>
            </w:r>
          </w:p>
        </w:tc>
        <w:tc>
          <w:tcPr>
            <w:tcW w:w="3528" w:type="dxa"/>
            <w:shd w:val="clear" w:color="auto" w:fill="F6F8FC"/>
            <w:tcMar>
              <w:top w:w="80" w:type="dxa"/>
              <w:left w:w="120" w:type="dxa"/>
              <w:bottom w:w="80" w:type="dxa"/>
              <w:right w:w="120" w:type="dxa"/>
            </w:tcMar>
          </w:tcPr>
          <w:p w14:paraId="127A67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opsional unik, enum Grade A-E, nama program otomatis</w:t>
            </w:r>
          </w:p>
        </w:tc>
      </w:tr>
      <w:tr w:rsidR="002E196C" w:rsidRPr="00FC1341" w14:paraId="10828697" w14:textId="77777777">
        <w:trPr>
          <w:cantSplit/>
        </w:trPr>
        <w:tc>
          <w:tcPr>
            <w:tcW w:w="1944" w:type="dxa"/>
            <w:tcMar>
              <w:top w:w="80" w:type="dxa"/>
              <w:left w:w="120" w:type="dxa"/>
              <w:bottom w:w="80" w:type="dxa"/>
              <w:right w:w="120" w:type="dxa"/>
            </w:tcMar>
          </w:tcPr>
          <w:p w14:paraId="08C4E3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Pipeline CRM</w:t>
            </w:r>
          </w:p>
        </w:tc>
        <w:tc>
          <w:tcPr>
            <w:tcW w:w="3888" w:type="dxa"/>
            <w:tcMar>
              <w:top w:w="80" w:type="dxa"/>
              <w:left w:w="120" w:type="dxa"/>
              <w:bottom w:w="80" w:type="dxa"/>
              <w:right w:w="120" w:type="dxa"/>
            </w:tcMar>
          </w:tcPr>
          <w:p w14:paraId="045B5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followup_riwayat</w:t>
            </w:r>
          </w:p>
        </w:tc>
        <w:tc>
          <w:tcPr>
            <w:tcW w:w="3528" w:type="dxa"/>
            <w:tcMar>
              <w:top w:w="80" w:type="dxa"/>
              <w:left w:w="120" w:type="dxa"/>
              <w:bottom w:w="80" w:type="dxa"/>
              <w:right w:w="120" w:type="dxa"/>
            </w:tcMar>
          </w:tcPr>
          <w:p w14:paraId="4040C9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sumber, kanal, PIC, histori</w:t>
            </w:r>
          </w:p>
        </w:tc>
      </w:tr>
      <w:tr w:rsidR="002E196C" w:rsidRPr="00FC1341" w14:paraId="7D4F72D5" w14:textId="77777777">
        <w:trPr>
          <w:cantSplit/>
        </w:trPr>
        <w:tc>
          <w:tcPr>
            <w:tcW w:w="1944" w:type="dxa"/>
            <w:shd w:val="clear" w:color="auto" w:fill="F6F8FC"/>
            <w:tcMar>
              <w:top w:w="80" w:type="dxa"/>
              <w:left w:w="120" w:type="dxa"/>
              <w:bottom w:w="80" w:type="dxa"/>
              <w:right w:w="120" w:type="dxa"/>
            </w:tcMar>
          </w:tcPr>
          <w:p w14:paraId="7A7215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&amp; transaksi</w:t>
            </w:r>
          </w:p>
        </w:tc>
        <w:tc>
          <w:tcPr>
            <w:tcW w:w="3888" w:type="dxa"/>
            <w:shd w:val="clear" w:color="auto" w:fill="F6F8FC"/>
            <w:tcMar>
              <w:top w:w="80" w:type="dxa"/>
              <w:left w:w="120" w:type="dxa"/>
              <w:bottom w:w="80" w:type="dxa"/>
              <w:right w:w="120" w:type="dxa"/>
            </w:tcMar>
          </w:tcPr>
          <w:p w14:paraId="05AD47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pembayaran</w:t>
            </w:r>
          </w:p>
        </w:tc>
        <w:tc>
          <w:tcPr>
            <w:tcW w:w="3528" w:type="dxa"/>
            <w:shd w:val="clear" w:color="auto" w:fill="F6F8FC"/>
            <w:tcMar>
              <w:top w:w="80" w:type="dxa"/>
              <w:left w:w="120" w:type="dxa"/>
              <w:bottom w:w="80" w:type="dxa"/>
              <w:right w:w="120" w:type="dxa"/>
            </w:tcMar>
          </w:tcPr>
          <w:p w14:paraId="639F9C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unik per pendaftaran, FK program/cabang, status verifikasi</w:t>
            </w:r>
          </w:p>
        </w:tc>
      </w:tr>
      <w:tr w:rsidR="002E196C" w:rsidRPr="00FC1341" w14:paraId="56CF6570" w14:textId="77777777">
        <w:trPr>
          <w:cantSplit/>
        </w:trPr>
        <w:tc>
          <w:tcPr>
            <w:tcW w:w="1944" w:type="dxa"/>
            <w:tcMar>
              <w:top w:w="80" w:type="dxa"/>
              <w:left w:w="120" w:type="dxa"/>
              <w:bottom w:w="80" w:type="dxa"/>
              <w:right w:w="120" w:type="dxa"/>
            </w:tcMar>
          </w:tcPr>
          <w:p w14:paraId="6BF55A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w:t>
            </w:r>
          </w:p>
        </w:tc>
        <w:tc>
          <w:tcPr>
            <w:tcW w:w="3888" w:type="dxa"/>
            <w:tcMar>
              <w:top w:w="80" w:type="dxa"/>
              <w:left w:w="120" w:type="dxa"/>
              <w:bottom w:w="80" w:type="dxa"/>
              <w:right w:w="120" w:type="dxa"/>
            </w:tcMar>
          </w:tcPr>
          <w:p w14:paraId="3E8D7F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 target_kinerja_user</w:t>
            </w:r>
          </w:p>
        </w:tc>
        <w:tc>
          <w:tcPr>
            <w:tcW w:w="3528" w:type="dxa"/>
            <w:tcMar>
              <w:top w:w="80" w:type="dxa"/>
              <w:left w:w="120" w:type="dxa"/>
              <w:bottom w:w="80" w:type="dxa"/>
              <w:right w:w="120" w:type="dxa"/>
            </w:tcMar>
          </w:tcPr>
          <w:p w14:paraId="555271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Unik cabang-periode dan alokasi user</w:t>
            </w:r>
          </w:p>
        </w:tc>
      </w:tr>
      <w:tr w:rsidR="002E196C" w:rsidRPr="00FC1341" w14:paraId="6D20B826" w14:textId="77777777">
        <w:trPr>
          <w:cantSplit/>
        </w:trPr>
        <w:tc>
          <w:tcPr>
            <w:tcW w:w="1944" w:type="dxa"/>
            <w:shd w:val="clear" w:color="auto" w:fill="F6F8FC"/>
            <w:tcMar>
              <w:top w:w="80" w:type="dxa"/>
              <w:left w:w="120" w:type="dxa"/>
              <w:bottom w:w="80" w:type="dxa"/>
              <w:right w:w="120" w:type="dxa"/>
            </w:tcMar>
          </w:tcPr>
          <w:p w14:paraId="6D7354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3888" w:type="dxa"/>
            <w:shd w:val="clear" w:color="auto" w:fill="F6F8FC"/>
            <w:tcMar>
              <w:top w:w="80" w:type="dxa"/>
              <w:left w:w="120" w:type="dxa"/>
              <w:bottom w:w="80" w:type="dxa"/>
              <w:right w:w="120" w:type="dxa"/>
            </w:tcMar>
          </w:tcPr>
          <w:p w14:paraId="7C8071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 conversations, messages, webhook_events</w:t>
            </w:r>
          </w:p>
        </w:tc>
        <w:tc>
          <w:tcPr>
            <w:tcW w:w="3528" w:type="dxa"/>
            <w:shd w:val="clear" w:color="auto" w:fill="F6F8FC"/>
            <w:tcMar>
              <w:top w:w="80" w:type="dxa"/>
              <w:left w:w="120" w:type="dxa"/>
              <w:bottom w:w="80" w:type="dxa"/>
              <w:right w:w="120" w:type="dxa"/>
            </w:tcMar>
          </w:tcPr>
          <w:p w14:paraId="669E97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unik, event idempoten, pencocokan lead</w:t>
            </w:r>
          </w:p>
        </w:tc>
      </w:tr>
      <w:tr w:rsidR="002E196C" w:rsidRPr="00FC1341" w14:paraId="4BB5D08E" w14:textId="77777777">
        <w:trPr>
          <w:cantSplit/>
        </w:trPr>
        <w:tc>
          <w:tcPr>
            <w:tcW w:w="1944" w:type="dxa"/>
            <w:tcMar>
              <w:top w:w="80" w:type="dxa"/>
              <w:left w:w="120" w:type="dxa"/>
              <w:bottom w:w="80" w:type="dxa"/>
              <w:right w:w="120" w:type="dxa"/>
            </w:tcMar>
          </w:tcPr>
          <w:p w14:paraId="1B4577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3888" w:type="dxa"/>
            <w:tcMar>
              <w:top w:w="80" w:type="dxa"/>
              <w:left w:w="120" w:type="dxa"/>
              <w:bottom w:w="80" w:type="dxa"/>
              <w:right w:w="120" w:type="dxa"/>
            </w:tcMar>
          </w:tcPr>
          <w:p w14:paraId="53177F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notifications, activity_logs, imports/exports</w:t>
            </w:r>
          </w:p>
        </w:tc>
        <w:tc>
          <w:tcPr>
            <w:tcW w:w="3528" w:type="dxa"/>
            <w:tcMar>
              <w:top w:w="80" w:type="dxa"/>
              <w:left w:w="120" w:type="dxa"/>
              <w:bottom w:w="80" w:type="dxa"/>
              <w:right w:w="120" w:type="dxa"/>
            </w:tcMar>
          </w:tcPr>
          <w:p w14:paraId="478B72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Unread, audit, hasil baris, kegagalan tervalidasi</w:t>
            </w:r>
          </w:p>
        </w:tc>
      </w:tr>
    </w:tbl>
    <w:p w14:paraId="190EA8D0" w14:textId="77777777" w:rsidR="00000000" w:rsidRPr="00FC1341" w:rsidRDefault="00000000">
      <w:pPr>
        <w:spacing w:after="0"/>
        <w:rPr>
          <w:rFonts w:asciiTheme="majorHAnsi" w:hAnsiTheme="majorHAnsi" w:cstheme="majorHAnsi"/>
          <w:sz w:val="20"/>
          <w:szCs w:val="20"/>
        </w:rPr>
      </w:pPr>
    </w:p>
    <w:p w14:paraId="626EE324" w14:textId="77777777" w:rsidR="00000000" w:rsidRPr="00FC1341" w:rsidRDefault="00000000">
      <w:pPr>
        <w:pStyle w:val="Heading1"/>
        <w:rPr>
          <w:rFonts w:cstheme="majorHAnsi"/>
          <w:sz w:val="20"/>
          <w:szCs w:val="20"/>
        </w:rPr>
      </w:pPr>
      <w:bookmarkStart w:id="53" w:name="_Toc238506302"/>
      <w:r w:rsidRPr="00FC1341">
        <w:rPr>
          <w:rFonts w:cstheme="majorHAnsi"/>
          <w:sz w:val="20"/>
          <w:szCs w:val="20"/>
        </w:rPr>
        <w:t>BAB V: ARSITEKTUR DATA</w:t>
      </w:r>
      <w:bookmarkEnd w:id="53"/>
    </w:p>
    <w:p w14:paraId="530CC30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Bab ini mendefinisikan struktur, aliran, kepemilikan, relasi, kualitas, keamanan, dan siklus hidup data SIVMI CRM. Fokusnya adalah bagaimana data dibuat, divalidasi, disimpan, dibaca, diubah, ditelusuri, dan diproteksi pada baseline aplikasi terbaru.</w:t>
      </w:r>
    </w:p>
    <w:p w14:paraId="2BA2D36A" w14:textId="77777777" w:rsidR="00000000" w:rsidRPr="00FC1341" w:rsidRDefault="00000000">
      <w:pPr>
        <w:pStyle w:val="Heading2"/>
        <w:rPr>
          <w:rFonts w:cstheme="majorHAnsi"/>
          <w:sz w:val="20"/>
          <w:szCs w:val="20"/>
        </w:rPr>
      </w:pPr>
      <w:bookmarkStart w:id="54" w:name="_Toc238506303"/>
      <w:r w:rsidRPr="00FC1341">
        <w:rPr>
          <w:rFonts w:cstheme="majorHAnsi"/>
          <w:sz w:val="20"/>
          <w:szCs w:val="20"/>
        </w:rPr>
        <w:t>5.1 RBAC (Role Based Access Control)</w:t>
      </w:r>
      <w:bookmarkEnd w:id="54"/>
    </w:p>
    <w:p w14:paraId="20954441" w14:textId="77777777" w:rsidR="00000000" w:rsidRPr="00FC1341" w:rsidRDefault="00000000">
      <w:pPr>
        <w:pStyle w:val="Heading3"/>
        <w:rPr>
          <w:rFonts w:cstheme="majorHAnsi"/>
          <w:sz w:val="20"/>
          <w:szCs w:val="20"/>
        </w:rPr>
      </w:pPr>
      <w:bookmarkStart w:id="55" w:name="_Toc238506304"/>
      <w:r w:rsidRPr="00FC1341">
        <w:rPr>
          <w:rFonts w:cstheme="majorHAnsi"/>
          <w:sz w:val="20"/>
          <w:szCs w:val="20"/>
        </w:rPr>
        <w:t>5.1.1 Model Role dan Cakupan Cabang</w:t>
      </w:r>
      <w:bookmarkEnd w:id="55"/>
    </w:p>
    <w:p w14:paraId="196834A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Role disimpan pada kolom users.role dan dicast menjadi UserRole. Superadmin dan Direksi memiliki akses cabang global; Admin Cabang dan Staff dibatasi pada cabang pengguna. Direksi bersifat observasional karena canManageOperationalData bernilai false.</w:t>
      </w:r>
    </w:p>
    <w:p w14:paraId="4DB99A2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 Definisi role as-built</w:t>
      </w:r>
    </w:p>
    <w:tbl>
      <w:tblPr>
        <w:tblStyle w:val="TableGrid"/>
        <w:tblW w:w="9360" w:type="dxa"/>
        <w:tblInd w:w="120" w:type="dxa"/>
        <w:tblLayout w:type="fixed"/>
        <w:tblLook w:val="04A0" w:firstRow="1" w:lastRow="0" w:firstColumn="1" w:lastColumn="0" w:noHBand="0" w:noVBand="1"/>
      </w:tblPr>
      <w:tblGrid>
        <w:gridCol w:w="1512"/>
        <w:gridCol w:w="1944"/>
        <w:gridCol w:w="3528"/>
        <w:gridCol w:w="2376"/>
      </w:tblGrid>
      <w:tr w:rsidR="002E196C" w:rsidRPr="00FC1341" w14:paraId="5EF077C4" w14:textId="77777777">
        <w:trPr>
          <w:cantSplit/>
          <w:tblHeader/>
        </w:trPr>
        <w:tc>
          <w:tcPr>
            <w:tcW w:w="1512" w:type="dxa"/>
            <w:shd w:val="clear" w:color="auto" w:fill="1476B8"/>
            <w:tcMar>
              <w:top w:w="80" w:type="dxa"/>
              <w:left w:w="120" w:type="dxa"/>
              <w:bottom w:w="80" w:type="dxa"/>
              <w:right w:w="120" w:type="dxa"/>
            </w:tcMar>
            <w:vAlign w:val="center"/>
          </w:tcPr>
          <w:p w14:paraId="645AB03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Role</w:t>
            </w:r>
          </w:p>
        </w:tc>
        <w:tc>
          <w:tcPr>
            <w:tcW w:w="1944" w:type="dxa"/>
            <w:shd w:val="clear" w:color="auto" w:fill="1476B8"/>
            <w:tcMar>
              <w:top w:w="80" w:type="dxa"/>
              <w:left w:w="120" w:type="dxa"/>
              <w:bottom w:w="80" w:type="dxa"/>
              <w:right w:w="120" w:type="dxa"/>
            </w:tcMar>
            <w:vAlign w:val="center"/>
          </w:tcPr>
          <w:p w14:paraId="0626173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Scope data</w:t>
            </w:r>
          </w:p>
        </w:tc>
        <w:tc>
          <w:tcPr>
            <w:tcW w:w="3528" w:type="dxa"/>
            <w:shd w:val="clear" w:color="auto" w:fill="1476B8"/>
            <w:tcMar>
              <w:top w:w="80" w:type="dxa"/>
              <w:left w:w="120" w:type="dxa"/>
              <w:bottom w:w="80" w:type="dxa"/>
              <w:right w:w="120" w:type="dxa"/>
            </w:tcMar>
            <w:vAlign w:val="center"/>
          </w:tcPr>
          <w:p w14:paraId="7E55D43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Kewenangan utama</w:t>
            </w:r>
          </w:p>
        </w:tc>
        <w:tc>
          <w:tcPr>
            <w:tcW w:w="2376" w:type="dxa"/>
            <w:shd w:val="clear" w:color="auto" w:fill="1476B8"/>
            <w:tcMar>
              <w:top w:w="80" w:type="dxa"/>
              <w:left w:w="120" w:type="dxa"/>
              <w:bottom w:w="80" w:type="dxa"/>
              <w:right w:w="120" w:type="dxa"/>
            </w:tcMar>
            <w:vAlign w:val="center"/>
          </w:tcPr>
          <w:p w14:paraId="3DBB8BD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Batas</w:t>
            </w:r>
          </w:p>
        </w:tc>
      </w:tr>
      <w:tr w:rsidR="002E196C" w:rsidRPr="00FC1341" w14:paraId="5CC80C7A" w14:textId="77777777">
        <w:trPr>
          <w:cantSplit/>
        </w:trPr>
        <w:tc>
          <w:tcPr>
            <w:tcW w:w="1512" w:type="dxa"/>
            <w:tcMar>
              <w:top w:w="80" w:type="dxa"/>
              <w:left w:w="120" w:type="dxa"/>
              <w:bottom w:w="80" w:type="dxa"/>
              <w:right w:w="120" w:type="dxa"/>
            </w:tcMar>
          </w:tcPr>
          <w:p w14:paraId="4A2F91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1944" w:type="dxa"/>
            <w:tcMar>
              <w:top w:w="80" w:type="dxa"/>
              <w:left w:w="120" w:type="dxa"/>
              <w:bottom w:w="80" w:type="dxa"/>
              <w:right w:w="120" w:type="dxa"/>
            </w:tcMar>
          </w:tcPr>
          <w:p w14:paraId="1DDC09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cabang</w:t>
            </w:r>
          </w:p>
        </w:tc>
        <w:tc>
          <w:tcPr>
            <w:tcW w:w="3528" w:type="dxa"/>
            <w:tcMar>
              <w:top w:w="80" w:type="dxa"/>
              <w:left w:w="120" w:type="dxa"/>
              <w:bottom w:w="80" w:type="dxa"/>
              <w:right w:w="120" w:type="dxa"/>
            </w:tcMar>
          </w:tcPr>
          <w:p w14:paraId="1D69DC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master, pengguna, integrasi, audit</w:t>
            </w:r>
          </w:p>
        </w:tc>
        <w:tc>
          <w:tcPr>
            <w:tcW w:w="2376" w:type="dxa"/>
            <w:tcMar>
              <w:top w:w="80" w:type="dxa"/>
              <w:left w:w="120" w:type="dxa"/>
              <w:bottom w:w="80" w:type="dxa"/>
              <w:right w:w="120" w:type="dxa"/>
            </w:tcMar>
          </w:tcPr>
          <w:p w14:paraId="013156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bisnis tetap perlu mandat organisasi</w:t>
            </w:r>
          </w:p>
        </w:tc>
      </w:tr>
      <w:tr w:rsidR="002E196C" w:rsidRPr="00FC1341" w14:paraId="3B84CD3E" w14:textId="77777777">
        <w:trPr>
          <w:cantSplit/>
        </w:trPr>
        <w:tc>
          <w:tcPr>
            <w:tcW w:w="1512" w:type="dxa"/>
            <w:shd w:val="clear" w:color="auto" w:fill="F6F8FC"/>
            <w:tcMar>
              <w:top w:w="80" w:type="dxa"/>
              <w:left w:w="120" w:type="dxa"/>
              <w:bottom w:w="80" w:type="dxa"/>
              <w:right w:w="120" w:type="dxa"/>
            </w:tcMar>
          </w:tcPr>
          <w:p w14:paraId="01939B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1944" w:type="dxa"/>
            <w:shd w:val="clear" w:color="auto" w:fill="F6F8FC"/>
            <w:tcMar>
              <w:top w:w="80" w:type="dxa"/>
              <w:left w:w="120" w:type="dxa"/>
              <w:bottom w:w="80" w:type="dxa"/>
              <w:right w:w="120" w:type="dxa"/>
            </w:tcMar>
          </w:tcPr>
          <w:p w14:paraId="16D3D4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cabang</w:t>
            </w:r>
          </w:p>
        </w:tc>
        <w:tc>
          <w:tcPr>
            <w:tcW w:w="3528" w:type="dxa"/>
            <w:shd w:val="clear" w:color="auto" w:fill="F6F8FC"/>
            <w:tcMar>
              <w:top w:w="80" w:type="dxa"/>
              <w:left w:w="120" w:type="dxa"/>
              <w:bottom w:w="80" w:type="dxa"/>
              <w:right w:w="120" w:type="dxa"/>
            </w:tcMar>
          </w:tcPr>
          <w:p w14:paraId="578E4C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KPI, laporan dan monitoring</w:t>
            </w:r>
          </w:p>
        </w:tc>
        <w:tc>
          <w:tcPr>
            <w:tcW w:w="2376" w:type="dxa"/>
            <w:shd w:val="clear" w:color="auto" w:fill="F6F8FC"/>
            <w:tcMar>
              <w:top w:w="80" w:type="dxa"/>
              <w:left w:w="120" w:type="dxa"/>
              <w:bottom w:w="80" w:type="dxa"/>
              <w:right w:w="120" w:type="dxa"/>
            </w:tcMar>
          </w:tcPr>
          <w:p w14:paraId="0923BF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mengelola data operasional</w:t>
            </w:r>
          </w:p>
        </w:tc>
      </w:tr>
      <w:tr w:rsidR="002E196C" w:rsidRPr="00FC1341" w14:paraId="71F2BC02" w14:textId="77777777">
        <w:trPr>
          <w:cantSplit/>
        </w:trPr>
        <w:tc>
          <w:tcPr>
            <w:tcW w:w="1512" w:type="dxa"/>
            <w:tcMar>
              <w:top w:w="80" w:type="dxa"/>
              <w:left w:w="120" w:type="dxa"/>
              <w:bottom w:w="80" w:type="dxa"/>
              <w:right w:w="120" w:type="dxa"/>
            </w:tcMar>
          </w:tcPr>
          <w:p w14:paraId="70C287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1944" w:type="dxa"/>
            <w:tcMar>
              <w:top w:w="80" w:type="dxa"/>
              <w:left w:w="120" w:type="dxa"/>
              <w:bottom w:w="80" w:type="dxa"/>
              <w:right w:w="120" w:type="dxa"/>
            </w:tcMar>
          </w:tcPr>
          <w:p w14:paraId="71CEB0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sendiri</w:t>
            </w:r>
          </w:p>
        </w:tc>
        <w:tc>
          <w:tcPr>
            <w:tcW w:w="3528" w:type="dxa"/>
            <w:tcMar>
              <w:top w:w="80" w:type="dxa"/>
              <w:left w:w="120" w:type="dxa"/>
              <w:bottom w:w="80" w:type="dxa"/>
              <w:right w:w="120" w:type="dxa"/>
            </w:tcMar>
          </w:tcPr>
          <w:p w14:paraId="215528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cabang, distribusi PIC, target, transaksi</w:t>
            </w:r>
          </w:p>
        </w:tc>
        <w:tc>
          <w:tcPr>
            <w:tcW w:w="2376" w:type="dxa"/>
            <w:tcMar>
              <w:top w:w="80" w:type="dxa"/>
              <w:left w:w="120" w:type="dxa"/>
              <w:bottom w:w="80" w:type="dxa"/>
              <w:right w:w="120" w:type="dxa"/>
            </w:tcMar>
          </w:tcPr>
          <w:p w14:paraId="5AEDDA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melihat/mengubah cabang lain</w:t>
            </w:r>
          </w:p>
        </w:tc>
      </w:tr>
      <w:tr w:rsidR="002E196C" w:rsidRPr="00FC1341" w14:paraId="18479FAD" w14:textId="77777777">
        <w:trPr>
          <w:cantSplit/>
        </w:trPr>
        <w:tc>
          <w:tcPr>
            <w:tcW w:w="1512" w:type="dxa"/>
            <w:shd w:val="clear" w:color="auto" w:fill="F6F8FC"/>
            <w:tcMar>
              <w:top w:w="80" w:type="dxa"/>
              <w:left w:w="120" w:type="dxa"/>
              <w:bottom w:w="80" w:type="dxa"/>
              <w:right w:w="120" w:type="dxa"/>
            </w:tcMar>
          </w:tcPr>
          <w:p w14:paraId="082383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1944" w:type="dxa"/>
            <w:shd w:val="clear" w:color="auto" w:fill="F6F8FC"/>
            <w:tcMar>
              <w:top w:w="80" w:type="dxa"/>
              <w:left w:w="120" w:type="dxa"/>
              <w:bottom w:w="80" w:type="dxa"/>
              <w:right w:w="120" w:type="dxa"/>
            </w:tcMar>
          </w:tcPr>
          <w:p w14:paraId="557899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dan data relevan miliknya</w:t>
            </w:r>
          </w:p>
        </w:tc>
        <w:tc>
          <w:tcPr>
            <w:tcW w:w="3528" w:type="dxa"/>
            <w:shd w:val="clear" w:color="auto" w:fill="F6F8FC"/>
            <w:tcMar>
              <w:top w:w="80" w:type="dxa"/>
              <w:left w:w="120" w:type="dxa"/>
              <w:bottom w:w="80" w:type="dxa"/>
              <w:right w:w="120" w:type="dxa"/>
            </w:tcMar>
          </w:tcPr>
          <w:p w14:paraId="0E99E8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follow-up, chat, pendaftaran, pencatatan pembayaran</w:t>
            </w:r>
          </w:p>
        </w:tc>
        <w:tc>
          <w:tcPr>
            <w:tcW w:w="2376" w:type="dxa"/>
            <w:shd w:val="clear" w:color="auto" w:fill="F6F8FC"/>
            <w:tcMar>
              <w:top w:w="80" w:type="dxa"/>
              <w:left w:w="120" w:type="dxa"/>
              <w:bottom w:w="80" w:type="dxa"/>
              <w:right w:w="120" w:type="dxa"/>
            </w:tcMar>
          </w:tcPr>
          <w:p w14:paraId="4187F8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mengelola konfigurasi dan pengguna</w:t>
            </w:r>
          </w:p>
        </w:tc>
      </w:tr>
    </w:tbl>
    <w:p w14:paraId="0EC56979" w14:textId="77777777" w:rsidR="00000000" w:rsidRPr="00FC1341" w:rsidRDefault="00000000">
      <w:pPr>
        <w:spacing w:after="0"/>
        <w:rPr>
          <w:rFonts w:asciiTheme="majorHAnsi" w:hAnsiTheme="majorHAnsi" w:cstheme="majorHAnsi"/>
          <w:sz w:val="20"/>
          <w:szCs w:val="20"/>
        </w:rPr>
      </w:pPr>
    </w:p>
    <w:p w14:paraId="466BEE38" w14:textId="77777777" w:rsidR="00000000" w:rsidRPr="00FC1341" w:rsidRDefault="00000000">
      <w:pPr>
        <w:pStyle w:val="Heading3"/>
        <w:rPr>
          <w:rFonts w:cstheme="majorHAnsi"/>
          <w:sz w:val="20"/>
          <w:szCs w:val="20"/>
        </w:rPr>
      </w:pPr>
      <w:bookmarkStart w:id="56" w:name="_Toc238506305"/>
      <w:r w:rsidRPr="00FC1341">
        <w:rPr>
          <w:rFonts w:cstheme="majorHAnsi"/>
          <w:sz w:val="20"/>
          <w:szCs w:val="20"/>
        </w:rPr>
        <w:t>5.1.2 Kepemilikan dan Data Boundary</w:t>
      </w:r>
      <w:bookmarkEnd w:id="56"/>
    </w:p>
    <w:p w14:paraId="359EBB1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 Aturan kepemilikan data</w:t>
      </w:r>
    </w:p>
    <w:tbl>
      <w:tblPr>
        <w:tblStyle w:val="TableGrid"/>
        <w:tblW w:w="9360" w:type="dxa"/>
        <w:tblInd w:w="120" w:type="dxa"/>
        <w:tblLayout w:type="fixed"/>
        <w:tblLook w:val="04A0" w:firstRow="1" w:lastRow="0" w:firstColumn="1" w:lastColumn="0" w:noHBand="0" w:noVBand="1"/>
      </w:tblPr>
      <w:tblGrid>
        <w:gridCol w:w="1728"/>
        <w:gridCol w:w="2232"/>
        <w:gridCol w:w="1728"/>
        <w:gridCol w:w="1800"/>
        <w:gridCol w:w="1872"/>
      </w:tblGrid>
      <w:tr w:rsidR="002E196C" w:rsidRPr="00FC1341" w14:paraId="2698DF0C" w14:textId="77777777">
        <w:trPr>
          <w:cantSplit/>
          <w:tblHeader/>
        </w:trPr>
        <w:tc>
          <w:tcPr>
            <w:tcW w:w="1728" w:type="dxa"/>
            <w:shd w:val="clear" w:color="auto" w:fill="1476B8"/>
            <w:tcMar>
              <w:top w:w="80" w:type="dxa"/>
              <w:left w:w="120" w:type="dxa"/>
              <w:bottom w:w="80" w:type="dxa"/>
              <w:right w:w="120" w:type="dxa"/>
            </w:tcMar>
            <w:vAlign w:val="center"/>
          </w:tcPr>
          <w:p w14:paraId="257BB4D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2232" w:type="dxa"/>
            <w:shd w:val="clear" w:color="auto" w:fill="1476B8"/>
            <w:tcMar>
              <w:top w:w="80" w:type="dxa"/>
              <w:left w:w="120" w:type="dxa"/>
              <w:bottom w:w="80" w:type="dxa"/>
              <w:right w:w="120" w:type="dxa"/>
            </w:tcMar>
            <w:vAlign w:val="center"/>
          </w:tcPr>
          <w:p w14:paraId="15D5C6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Kunci boundary</w:t>
            </w:r>
          </w:p>
        </w:tc>
        <w:tc>
          <w:tcPr>
            <w:tcW w:w="1728" w:type="dxa"/>
            <w:shd w:val="clear" w:color="auto" w:fill="1476B8"/>
            <w:tcMar>
              <w:top w:w="80" w:type="dxa"/>
              <w:left w:w="120" w:type="dxa"/>
              <w:bottom w:w="80" w:type="dxa"/>
              <w:right w:w="120" w:type="dxa"/>
            </w:tcMar>
            <w:vAlign w:val="center"/>
          </w:tcPr>
          <w:p w14:paraId="45354B2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Staff</w:t>
            </w:r>
          </w:p>
        </w:tc>
        <w:tc>
          <w:tcPr>
            <w:tcW w:w="1800" w:type="dxa"/>
            <w:shd w:val="clear" w:color="auto" w:fill="1476B8"/>
            <w:tcMar>
              <w:top w:w="80" w:type="dxa"/>
              <w:left w:w="120" w:type="dxa"/>
              <w:bottom w:w="80" w:type="dxa"/>
              <w:right w:w="120" w:type="dxa"/>
            </w:tcMar>
            <w:vAlign w:val="center"/>
          </w:tcPr>
          <w:p w14:paraId="2891B80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Admin Cabang</w:t>
            </w:r>
          </w:p>
        </w:tc>
        <w:tc>
          <w:tcPr>
            <w:tcW w:w="1872" w:type="dxa"/>
            <w:shd w:val="clear" w:color="auto" w:fill="1476B8"/>
            <w:tcMar>
              <w:top w:w="80" w:type="dxa"/>
              <w:left w:w="120" w:type="dxa"/>
              <w:bottom w:w="80" w:type="dxa"/>
              <w:right w:w="120" w:type="dxa"/>
            </w:tcMar>
            <w:vAlign w:val="center"/>
          </w:tcPr>
          <w:p w14:paraId="794D53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Global</w:t>
            </w:r>
          </w:p>
        </w:tc>
      </w:tr>
      <w:tr w:rsidR="002E196C" w:rsidRPr="00FC1341" w14:paraId="5074709F" w14:textId="77777777">
        <w:trPr>
          <w:cantSplit/>
        </w:trPr>
        <w:tc>
          <w:tcPr>
            <w:tcW w:w="1728" w:type="dxa"/>
            <w:tcMar>
              <w:top w:w="80" w:type="dxa"/>
              <w:left w:w="120" w:type="dxa"/>
              <w:bottom w:w="80" w:type="dxa"/>
              <w:right w:w="120" w:type="dxa"/>
            </w:tcMar>
          </w:tcPr>
          <w:p w14:paraId="51B19B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Lead</w:t>
            </w:r>
          </w:p>
        </w:tc>
        <w:tc>
          <w:tcPr>
            <w:tcW w:w="2232" w:type="dxa"/>
            <w:tcMar>
              <w:top w:w="80" w:type="dxa"/>
              <w:left w:w="120" w:type="dxa"/>
              <w:bottom w:w="80" w:type="dxa"/>
              <w:right w:w="120" w:type="dxa"/>
            </w:tcMar>
          </w:tcPr>
          <w:p w14:paraId="259E33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leads.cabang_id + PIC/inputter</w:t>
            </w:r>
          </w:p>
        </w:tc>
        <w:tc>
          <w:tcPr>
            <w:tcW w:w="1728" w:type="dxa"/>
            <w:tcMar>
              <w:top w:w="80" w:type="dxa"/>
              <w:left w:w="120" w:type="dxa"/>
              <w:bottom w:w="80" w:type="dxa"/>
              <w:right w:w="120" w:type="dxa"/>
            </w:tcMar>
          </w:tcPr>
          <w:p w14:paraId="41211D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PIC atau inputter</w:t>
            </w:r>
          </w:p>
        </w:tc>
        <w:tc>
          <w:tcPr>
            <w:tcW w:w="1800" w:type="dxa"/>
            <w:tcMar>
              <w:top w:w="80" w:type="dxa"/>
              <w:left w:w="120" w:type="dxa"/>
              <w:bottom w:w="80" w:type="dxa"/>
              <w:right w:w="120" w:type="dxa"/>
            </w:tcMar>
          </w:tcPr>
          <w:p w14:paraId="2E6C1B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lead cabang</w:t>
            </w:r>
          </w:p>
        </w:tc>
        <w:tc>
          <w:tcPr>
            <w:tcW w:w="1872" w:type="dxa"/>
            <w:tcMar>
              <w:top w:w="80" w:type="dxa"/>
              <w:left w:w="120" w:type="dxa"/>
              <w:bottom w:w="80" w:type="dxa"/>
              <w:right w:w="120" w:type="dxa"/>
            </w:tcMar>
          </w:tcPr>
          <w:p w14:paraId="04767B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r>
      <w:tr w:rsidR="002E196C" w:rsidRPr="00FC1341" w14:paraId="619E62B4" w14:textId="77777777">
        <w:trPr>
          <w:cantSplit/>
        </w:trPr>
        <w:tc>
          <w:tcPr>
            <w:tcW w:w="1728" w:type="dxa"/>
            <w:shd w:val="clear" w:color="auto" w:fill="F6F8FC"/>
            <w:tcMar>
              <w:top w:w="80" w:type="dxa"/>
              <w:left w:w="120" w:type="dxa"/>
              <w:bottom w:w="80" w:type="dxa"/>
              <w:right w:w="120" w:type="dxa"/>
            </w:tcMar>
          </w:tcPr>
          <w:p w14:paraId="1E1161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2232" w:type="dxa"/>
            <w:shd w:val="clear" w:color="auto" w:fill="F6F8FC"/>
            <w:tcMar>
              <w:top w:w="80" w:type="dxa"/>
              <w:left w:w="120" w:type="dxa"/>
              <w:bottom w:w="80" w:type="dxa"/>
              <w:right w:w="120" w:type="dxa"/>
            </w:tcMar>
          </w:tcPr>
          <w:p w14:paraId="1BD627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pendaftaran.cabang_id + lead</w:t>
            </w:r>
          </w:p>
        </w:tc>
        <w:tc>
          <w:tcPr>
            <w:tcW w:w="1728" w:type="dxa"/>
            <w:shd w:val="clear" w:color="auto" w:fill="F6F8FC"/>
            <w:tcMar>
              <w:top w:w="80" w:type="dxa"/>
              <w:left w:w="120" w:type="dxa"/>
              <w:bottom w:w="80" w:type="dxa"/>
              <w:right w:w="120" w:type="dxa"/>
            </w:tcMar>
          </w:tcPr>
          <w:p w14:paraId="01C53F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visibleTo</w:t>
            </w:r>
          </w:p>
        </w:tc>
        <w:tc>
          <w:tcPr>
            <w:tcW w:w="1800" w:type="dxa"/>
            <w:shd w:val="clear" w:color="auto" w:fill="F6F8FC"/>
            <w:tcMar>
              <w:top w:w="80" w:type="dxa"/>
              <w:left w:w="120" w:type="dxa"/>
              <w:bottom w:w="80" w:type="dxa"/>
              <w:right w:w="120" w:type="dxa"/>
            </w:tcMar>
          </w:tcPr>
          <w:p w14:paraId="0712AA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 sendiri</w:t>
            </w:r>
          </w:p>
        </w:tc>
        <w:tc>
          <w:tcPr>
            <w:tcW w:w="1872" w:type="dxa"/>
            <w:shd w:val="clear" w:color="auto" w:fill="F6F8FC"/>
            <w:tcMar>
              <w:top w:w="80" w:type="dxa"/>
              <w:left w:w="120" w:type="dxa"/>
              <w:bottom w:w="80" w:type="dxa"/>
              <w:right w:w="120" w:type="dxa"/>
            </w:tcMar>
          </w:tcPr>
          <w:p w14:paraId="72166E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r>
      <w:tr w:rsidR="002E196C" w:rsidRPr="00FC1341" w14:paraId="71EB6E52" w14:textId="77777777">
        <w:trPr>
          <w:cantSplit/>
        </w:trPr>
        <w:tc>
          <w:tcPr>
            <w:tcW w:w="1728" w:type="dxa"/>
            <w:tcMar>
              <w:top w:w="80" w:type="dxa"/>
              <w:left w:w="120" w:type="dxa"/>
              <w:bottom w:w="80" w:type="dxa"/>
              <w:right w:w="120" w:type="dxa"/>
            </w:tcMar>
          </w:tcPr>
          <w:p w14:paraId="143D70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2232" w:type="dxa"/>
            <w:tcMar>
              <w:top w:w="80" w:type="dxa"/>
              <w:left w:w="120" w:type="dxa"/>
              <w:bottom w:w="80" w:type="dxa"/>
              <w:right w:w="120" w:type="dxa"/>
            </w:tcMar>
          </w:tcPr>
          <w:p w14:paraId="14187C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melalui pendaftaran</w:t>
            </w:r>
          </w:p>
        </w:tc>
        <w:tc>
          <w:tcPr>
            <w:tcW w:w="1728" w:type="dxa"/>
            <w:tcMar>
              <w:top w:w="80" w:type="dxa"/>
              <w:left w:w="120" w:type="dxa"/>
              <w:bottom w:w="80" w:type="dxa"/>
              <w:right w:w="120" w:type="dxa"/>
            </w:tcMar>
          </w:tcPr>
          <w:p w14:paraId="0A5FE6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visibleTo</w:t>
            </w:r>
          </w:p>
        </w:tc>
        <w:tc>
          <w:tcPr>
            <w:tcW w:w="1800" w:type="dxa"/>
            <w:tcMar>
              <w:top w:w="80" w:type="dxa"/>
              <w:left w:w="120" w:type="dxa"/>
              <w:bottom w:w="80" w:type="dxa"/>
              <w:right w:w="120" w:type="dxa"/>
            </w:tcMar>
          </w:tcPr>
          <w:p w14:paraId="1C0DDF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 sendiri</w:t>
            </w:r>
          </w:p>
        </w:tc>
        <w:tc>
          <w:tcPr>
            <w:tcW w:w="1872" w:type="dxa"/>
            <w:tcMar>
              <w:top w:w="80" w:type="dxa"/>
              <w:left w:w="120" w:type="dxa"/>
              <w:bottom w:w="80" w:type="dxa"/>
              <w:right w:w="120" w:type="dxa"/>
            </w:tcMar>
          </w:tcPr>
          <w:p w14:paraId="5B33EB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r>
      <w:tr w:rsidR="002E196C" w:rsidRPr="00FC1341" w14:paraId="536C51C9" w14:textId="77777777">
        <w:trPr>
          <w:cantSplit/>
        </w:trPr>
        <w:tc>
          <w:tcPr>
            <w:tcW w:w="1728" w:type="dxa"/>
            <w:shd w:val="clear" w:color="auto" w:fill="F6F8FC"/>
            <w:tcMar>
              <w:top w:w="80" w:type="dxa"/>
              <w:left w:w="120" w:type="dxa"/>
              <w:bottom w:w="80" w:type="dxa"/>
              <w:right w:w="120" w:type="dxa"/>
            </w:tcMar>
          </w:tcPr>
          <w:p w14:paraId="6FF42A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c>
          <w:tcPr>
            <w:tcW w:w="2232" w:type="dxa"/>
            <w:shd w:val="clear" w:color="auto" w:fill="F6F8FC"/>
            <w:tcMar>
              <w:top w:w="80" w:type="dxa"/>
              <w:left w:w="120" w:type="dxa"/>
              <w:bottom w:w="80" w:type="dxa"/>
              <w:right w:w="120" w:type="dxa"/>
            </w:tcMar>
          </w:tcPr>
          <w:p w14:paraId="05006A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target_kinerja_cabang.cabang_id</w:t>
            </w:r>
          </w:p>
        </w:tc>
        <w:tc>
          <w:tcPr>
            <w:tcW w:w="1728" w:type="dxa"/>
            <w:shd w:val="clear" w:color="auto" w:fill="F6F8FC"/>
            <w:tcMar>
              <w:top w:w="80" w:type="dxa"/>
              <w:left w:w="120" w:type="dxa"/>
              <w:bottom w:w="80" w:type="dxa"/>
              <w:right w:w="120" w:type="dxa"/>
            </w:tcMar>
          </w:tcPr>
          <w:p w14:paraId="7C0D69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Alokasi user sendiri</w:t>
            </w:r>
          </w:p>
        </w:tc>
        <w:tc>
          <w:tcPr>
            <w:tcW w:w="1800" w:type="dxa"/>
            <w:shd w:val="clear" w:color="auto" w:fill="F6F8FC"/>
            <w:tcMar>
              <w:top w:w="80" w:type="dxa"/>
              <w:left w:w="120" w:type="dxa"/>
              <w:bottom w:w="80" w:type="dxa"/>
              <w:right w:w="120" w:type="dxa"/>
            </w:tcMar>
          </w:tcPr>
          <w:p w14:paraId="2988BA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w:t>
            </w:r>
          </w:p>
        </w:tc>
        <w:tc>
          <w:tcPr>
            <w:tcW w:w="1872" w:type="dxa"/>
            <w:shd w:val="clear" w:color="auto" w:fill="F6F8FC"/>
            <w:tcMar>
              <w:top w:w="80" w:type="dxa"/>
              <w:left w:w="120" w:type="dxa"/>
              <w:bottom w:w="80" w:type="dxa"/>
              <w:right w:w="120" w:type="dxa"/>
            </w:tcMar>
          </w:tcPr>
          <w:p w14:paraId="7D58D1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r>
      <w:tr w:rsidR="002E196C" w:rsidRPr="00FC1341" w14:paraId="48FDF1F7" w14:textId="77777777">
        <w:trPr>
          <w:cantSplit/>
        </w:trPr>
        <w:tc>
          <w:tcPr>
            <w:tcW w:w="1728" w:type="dxa"/>
            <w:tcMar>
              <w:top w:w="80" w:type="dxa"/>
              <w:left w:w="120" w:type="dxa"/>
              <w:bottom w:w="80" w:type="dxa"/>
              <w:right w:w="120" w:type="dxa"/>
            </w:tcMar>
          </w:tcPr>
          <w:p w14:paraId="7D8A69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WA</w:t>
            </w:r>
          </w:p>
        </w:tc>
        <w:tc>
          <w:tcPr>
            <w:tcW w:w="2232" w:type="dxa"/>
            <w:tcMar>
              <w:top w:w="80" w:type="dxa"/>
              <w:left w:w="120" w:type="dxa"/>
              <w:bottom w:w="80" w:type="dxa"/>
              <w:right w:w="120" w:type="dxa"/>
            </w:tcMar>
          </w:tcPr>
          <w:p w14:paraId="41F0F4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account.cabang_id + user_id</w:t>
            </w:r>
          </w:p>
        </w:tc>
        <w:tc>
          <w:tcPr>
            <w:tcW w:w="1728" w:type="dxa"/>
            <w:tcMar>
              <w:top w:w="80" w:type="dxa"/>
              <w:left w:w="120" w:type="dxa"/>
              <w:bottom w:w="80" w:type="dxa"/>
              <w:right w:w="120" w:type="dxa"/>
            </w:tcMar>
          </w:tcPr>
          <w:p w14:paraId="53F025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sendiri</w:t>
            </w:r>
          </w:p>
        </w:tc>
        <w:tc>
          <w:tcPr>
            <w:tcW w:w="1800" w:type="dxa"/>
            <w:tcMar>
              <w:top w:w="80" w:type="dxa"/>
              <w:left w:w="120" w:type="dxa"/>
              <w:bottom w:w="80" w:type="dxa"/>
              <w:right w:w="120" w:type="dxa"/>
            </w:tcMar>
          </w:tcPr>
          <w:p w14:paraId="3EECA1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cabang</w:t>
            </w:r>
          </w:p>
        </w:tc>
        <w:tc>
          <w:tcPr>
            <w:tcW w:w="1872" w:type="dxa"/>
            <w:tcMar>
              <w:top w:w="80" w:type="dxa"/>
              <w:left w:w="120" w:type="dxa"/>
              <w:bottom w:w="80" w:type="dxa"/>
              <w:right w:w="120" w:type="dxa"/>
            </w:tcMar>
          </w:tcPr>
          <w:p w14:paraId="16FED3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akun</w:t>
            </w:r>
          </w:p>
        </w:tc>
      </w:tr>
      <w:tr w:rsidR="002E196C" w:rsidRPr="00FC1341" w14:paraId="6AB81CF2" w14:textId="77777777">
        <w:trPr>
          <w:cantSplit/>
        </w:trPr>
        <w:tc>
          <w:tcPr>
            <w:tcW w:w="1728" w:type="dxa"/>
            <w:shd w:val="clear" w:color="auto" w:fill="F6F8FC"/>
            <w:tcMar>
              <w:top w:w="80" w:type="dxa"/>
              <w:left w:w="120" w:type="dxa"/>
              <w:bottom w:w="80" w:type="dxa"/>
              <w:right w:w="120" w:type="dxa"/>
            </w:tcMar>
          </w:tcPr>
          <w:p w14:paraId="513870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w:t>
            </w:r>
          </w:p>
        </w:tc>
        <w:tc>
          <w:tcPr>
            <w:tcW w:w="2232" w:type="dxa"/>
            <w:shd w:val="clear" w:color="auto" w:fill="F6F8FC"/>
            <w:tcMar>
              <w:top w:w="80" w:type="dxa"/>
              <w:left w:w="120" w:type="dxa"/>
              <w:bottom w:w="80" w:type="dxa"/>
              <w:right w:w="120" w:type="dxa"/>
            </w:tcMar>
          </w:tcPr>
          <w:p w14:paraId="7D37AA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account.cabang_id + user_id</w:t>
            </w:r>
          </w:p>
        </w:tc>
        <w:tc>
          <w:tcPr>
            <w:tcW w:w="1728" w:type="dxa"/>
            <w:shd w:val="clear" w:color="auto" w:fill="F6F8FC"/>
            <w:tcMar>
              <w:top w:w="80" w:type="dxa"/>
              <w:left w:w="120" w:type="dxa"/>
              <w:bottom w:w="80" w:type="dxa"/>
              <w:right w:w="120" w:type="dxa"/>
            </w:tcMar>
          </w:tcPr>
          <w:p w14:paraId="5BA373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sendiri</w:t>
            </w:r>
          </w:p>
        </w:tc>
        <w:tc>
          <w:tcPr>
            <w:tcW w:w="1800" w:type="dxa"/>
            <w:shd w:val="clear" w:color="auto" w:fill="F6F8FC"/>
            <w:tcMar>
              <w:top w:w="80" w:type="dxa"/>
              <w:left w:w="120" w:type="dxa"/>
              <w:bottom w:w="80" w:type="dxa"/>
              <w:right w:w="120" w:type="dxa"/>
            </w:tcMar>
          </w:tcPr>
          <w:p w14:paraId="28872F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cabang</w:t>
            </w:r>
          </w:p>
        </w:tc>
        <w:tc>
          <w:tcPr>
            <w:tcW w:w="1872" w:type="dxa"/>
            <w:shd w:val="clear" w:color="auto" w:fill="F6F8FC"/>
            <w:tcMar>
              <w:top w:w="80" w:type="dxa"/>
              <w:left w:w="120" w:type="dxa"/>
              <w:bottom w:w="80" w:type="dxa"/>
              <w:right w:w="120" w:type="dxa"/>
            </w:tcMar>
          </w:tcPr>
          <w:p w14:paraId="6546DD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conversation</w:t>
            </w:r>
          </w:p>
        </w:tc>
      </w:tr>
      <w:tr w:rsidR="002E196C" w:rsidRPr="00FC1341" w14:paraId="5589FA83" w14:textId="77777777">
        <w:trPr>
          <w:cantSplit/>
        </w:trPr>
        <w:tc>
          <w:tcPr>
            <w:tcW w:w="1728" w:type="dxa"/>
            <w:tcMar>
              <w:top w:w="80" w:type="dxa"/>
              <w:left w:w="120" w:type="dxa"/>
              <w:bottom w:w="80" w:type="dxa"/>
              <w:right w:w="120" w:type="dxa"/>
            </w:tcMar>
          </w:tcPr>
          <w:p w14:paraId="343B6C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w:t>
            </w:r>
          </w:p>
        </w:tc>
        <w:tc>
          <w:tcPr>
            <w:tcW w:w="2232" w:type="dxa"/>
            <w:tcMar>
              <w:top w:w="80" w:type="dxa"/>
              <w:left w:w="120" w:type="dxa"/>
              <w:bottom w:w="80" w:type="dxa"/>
              <w:right w:w="120" w:type="dxa"/>
            </w:tcMar>
          </w:tcPr>
          <w:p w14:paraId="66BC26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cabang_id + user_id</w:t>
            </w:r>
          </w:p>
        </w:tc>
        <w:tc>
          <w:tcPr>
            <w:tcW w:w="1728" w:type="dxa"/>
            <w:tcMar>
              <w:top w:w="80" w:type="dxa"/>
              <w:left w:w="120" w:type="dxa"/>
              <w:bottom w:w="80" w:type="dxa"/>
              <w:right w:w="120" w:type="dxa"/>
            </w:tcMar>
          </w:tcPr>
          <w:p w14:paraId="5B2D75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sendiri</w:t>
            </w:r>
          </w:p>
        </w:tc>
        <w:tc>
          <w:tcPr>
            <w:tcW w:w="1800" w:type="dxa"/>
            <w:tcMar>
              <w:top w:w="80" w:type="dxa"/>
              <w:left w:w="120" w:type="dxa"/>
              <w:bottom w:w="80" w:type="dxa"/>
              <w:right w:w="120" w:type="dxa"/>
            </w:tcMar>
          </w:tcPr>
          <w:p w14:paraId="7A0C82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cabang</w:t>
            </w:r>
          </w:p>
        </w:tc>
        <w:tc>
          <w:tcPr>
            <w:tcW w:w="1872" w:type="dxa"/>
            <w:tcMar>
              <w:top w:w="80" w:type="dxa"/>
              <w:left w:w="120" w:type="dxa"/>
              <w:bottom w:w="80" w:type="dxa"/>
              <w:right w:w="120" w:type="dxa"/>
            </w:tcMar>
          </w:tcPr>
          <w:p w14:paraId="4CEDB0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log</w:t>
            </w:r>
          </w:p>
        </w:tc>
      </w:tr>
    </w:tbl>
    <w:p w14:paraId="295C535A" w14:textId="77777777" w:rsidR="00000000" w:rsidRPr="00FC1341" w:rsidRDefault="00000000">
      <w:pPr>
        <w:spacing w:after="0"/>
        <w:rPr>
          <w:rFonts w:asciiTheme="majorHAnsi" w:hAnsiTheme="majorHAnsi" w:cstheme="majorHAnsi"/>
          <w:sz w:val="20"/>
          <w:szCs w:val="20"/>
        </w:rPr>
      </w:pPr>
    </w:p>
    <w:p w14:paraId="55F65C6A" w14:textId="77777777" w:rsidR="00000000" w:rsidRPr="00FC1341" w:rsidRDefault="00000000">
      <w:pPr>
        <w:pStyle w:val="Heading3"/>
        <w:rPr>
          <w:rFonts w:cstheme="majorHAnsi"/>
          <w:sz w:val="20"/>
          <w:szCs w:val="20"/>
        </w:rPr>
      </w:pPr>
      <w:bookmarkStart w:id="57" w:name="_Toc238506306"/>
      <w:r w:rsidRPr="00FC1341">
        <w:rPr>
          <w:rFonts w:cstheme="majorHAnsi"/>
          <w:sz w:val="20"/>
          <w:szCs w:val="20"/>
        </w:rPr>
        <w:t>5.1.3 Prinsip Least Privilege</w:t>
      </w:r>
      <w:bookmarkEnd w:id="57"/>
    </w:p>
    <w:p w14:paraId="67443B9A"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Akses panel hanya diberikan kepada pengguna aktif dengan role enum yang valid.</w:t>
      </w:r>
    </w:p>
    <w:p w14:paraId="3FAF6EC4"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Filter cabang tidak dipercaya sebagai satu-satunya kontrol; query resource menerapkan scope server-side.</w:t>
      </w:r>
    </w:p>
    <w:p w14:paraId="48393DA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Admin Cabang hanya dapat membuat atau mengubah Staff pada cabangnya.</w:t>
      </w:r>
    </w:p>
    <w:p w14:paraId="56FF117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Staff yang mencatat pembayaran dipaksa menggunakan status Menunggu sampai diverifikasi sesuai alur operasional.</w:t>
      </w:r>
    </w:p>
    <w:p w14:paraId="124D443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Akun WhatsApp hanya dapat dikaitkan kepada Admin Cabang atau Staff yang aktif dan memiliki cabang.</w:t>
      </w:r>
    </w:p>
    <w:p w14:paraId="393DD65B" w14:textId="77777777" w:rsidR="00000000" w:rsidRPr="00FC1341" w:rsidRDefault="00000000">
      <w:pPr>
        <w:pStyle w:val="Heading2"/>
        <w:rPr>
          <w:rFonts w:cstheme="majorHAnsi"/>
          <w:sz w:val="20"/>
          <w:szCs w:val="20"/>
        </w:rPr>
      </w:pPr>
      <w:bookmarkStart w:id="58" w:name="_Toc238506307"/>
      <w:r w:rsidRPr="00FC1341">
        <w:rPr>
          <w:rFonts w:cstheme="majorHAnsi"/>
          <w:sz w:val="20"/>
          <w:szCs w:val="20"/>
        </w:rPr>
        <w:t>5.2 Matriks RBAC</w:t>
      </w:r>
      <w:bookmarkEnd w:id="58"/>
    </w:p>
    <w:p w14:paraId="145530A3" w14:textId="77777777" w:rsidR="00000000" w:rsidRPr="00FC1341" w:rsidRDefault="00000000">
      <w:pPr>
        <w:pStyle w:val="Heading3"/>
        <w:rPr>
          <w:rFonts w:cstheme="majorHAnsi"/>
          <w:sz w:val="20"/>
          <w:szCs w:val="20"/>
        </w:rPr>
      </w:pPr>
      <w:bookmarkStart w:id="59" w:name="_Toc238506308"/>
      <w:r w:rsidRPr="00FC1341">
        <w:rPr>
          <w:rFonts w:cstheme="majorHAnsi"/>
          <w:sz w:val="20"/>
          <w:szCs w:val="20"/>
        </w:rPr>
        <w:t>5.2.1 Matriks Modul dan Aksi</w:t>
      </w:r>
      <w:bookmarkEnd w:id="59"/>
    </w:p>
    <w:p w14:paraId="23378CF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5-3. Matriks akses modul</w:t>
      </w:r>
    </w:p>
    <w:tbl>
      <w:tblPr>
        <w:tblStyle w:val="TableGrid"/>
        <w:tblW w:w="9360" w:type="dxa"/>
        <w:tblInd w:w="120" w:type="dxa"/>
        <w:tblLayout w:type="fixed"/>
        <w:tblLook w:val="04A0" w:firstRow="1" w:lastRow="0" w:firstColumn="1" w:lastColumn="0" w:noHBand="0" w:noVBand="1"/>
      </w:tblPr>
      <w:tblGrid>
        <w:gridCol w:w="2088"/>
        <w:gridCol w:w="1800"/>
        <w:gridCol w:w="1512"/>
        <w:gridCol w:w="2088"/>
        <w:gridCol w:w="1872"/>
      </w:tblGrid>
      <w:tr w:rsidR="002E196C" w:rsidRPr="00FC1341" w14:paraId="6FB771CE" w14:textId="77777777">
        <w:trPr>
          <w:cantSplit/>
          <w:tblHeader/>
        </w:trPr>
        <w:tc>
          <w:tcPr>
            <w:tcW w:w="2088" w:type="dxa"/>
            <w:shd w:val="clear" w:color="auto" w:fill="1476B8"/>
            <w:tcMar>
              <w:top w:w="80" w:type="dxa"/>
              <w:left w:w="120" w:type="dxa"/>
              <w:bottom w:w="80" w:type="dxa"/>
              <w:right w:w="120" w:type="dxa"/>
            </w:tcMar>
            <w:vAlign w:val="center"/>
          </w:tcPr>
          <w:p w14:paraId="2526EE7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Modul</w:t>
            </w:r>
          </w:p>
        </w:tc>
        <w:tc>
          <w:tcPr>
            <w:tcW w:w="1800" w:type="dxa"/>
            <w:shd w:val="clear" w:color="auto" w:fill="1476B8"/>
            <w:tcMar>
              <w:top w:w="80" w:type="dxa"/>
              <w:left w:w="120" w:type="dxa"/>
              <w:bottom w:w="80" w:type="dxa"/>
              <w:right w:w="120" w:type="dxa"/>
            </w:tcMar>
            <w:vAlign w:val="center"/>
          </w:tcPr>
          <w:p w14:paraId="6196265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Superadmin</w:t>
            </w:r>
          </w:p>
        </w:tc>
        <w:tc>
          <w:tcPr>
            <w:tcW w:w="1512" w:type="dxa"/>
            <w:shd w:val="clear" w:color="auto" w:fill="1476B8"/>
            <w:tcMar>
              <w:top w:w="80" w:type="dxa"/>
              <w:left w:w="120" w:type="dxa"/>
              <w:bottom w:w="80" w:type="dxa"/>
              <w:right w:w="120" w:type="dxa"/>
            </w:tcMar>
            <w:vAlign w:val="center"/>
          </w:tcPr>
          <w:p w14:paraId="5848ACE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Direksi</w:t>
            </w:r>
          </w:p>
        </w:tc>
        <w:tc>
          <w:tcPr>
            <w:tcW w:w="2088" w:type="dxa"/>
            <w:shd w:val="clear" w:color="auto" w:fill="1476B8"/>
            <w:tcMar>
              <w:top w:w="80" w:type="dxa"/>
              <w:left w:w="120" w:type="dxa"/>
              <w:bottom w:w="80" w:type="dxa"/>
              <w:right w:w="120" w:type="dxa"/>
            </w:tcMar>
            <w:vAlign w:val="center"/>
          </w:tcPr>
          <w:p w14:paraId="771E95C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Admin Cabang</w:t>
            </w:r>
          </w:p>
        </w:tc>
        <w:tc>
          <w:tcPr>
            <w:tcW w:w="1872" w:type="dxa"/>
            <w:shd w:val="clear" w:color="auto" w:fill="1476B8"/>
            <w:tcMar>
              <w:top w:w="80" w:type="dxa"/>
              <w:left w:w="120" w:type="dxa"/>
              <w:bottom w:w="80" w:type="dxa"/>
              <w:right w:w="120" w:type="dxa"/>
            </w:tcMar>
            <w:vAlign w:val="center"/>
          </w:tcPr>
          <w:p w14:paraId="6B63D38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Staff</w:t>
            </w:r>
          </w:p>
        </w:tc>
      </w:tr>
      <w:tr w:rsidR="002E196C" w:rsidRPr="00FC1341" w14:paraId="5B282C93" w14:textId="77777777">
        <w:trPr>
          <w:cantSplit/>
        </w:trPr>
        <w:tc>
          <w:tcPr>
            <w:tcW w:w="2088" w:type="dxa"/>
            <w:tcMar>
              <w:top w:w="80" w:type="dxa"/>
              <w:left w:w="120" w:type="dxa"/>
              <w:bottom w:w="80" w:type="dxa"/>
              <w:right w:w="120" w:type="dxa"/>
            </w:tcMar>
          </w:tcPr>
          <w:p w14:paraId="6B95E4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Dashboard/Laporan</w:t>
            </w:r>
          </w:p>
        </w:tc>
        <w:tc>
          <w:tcPr>
            <w:tcW w:w="1800" w:type="dxa"/>
            <w:tcMar>
              <w:top w:w="80" w:type="dxa"/>
              <w:left w:w="120" w:type="dxa"/>
              <w:bottom w:w="80" w:type="dxa"/>
              <w:right w:w="120" w:type="dxa"/>
            </w:tcMar>
          </w:tcPr>
          <w:p w14:paraId="707919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seluruh cabang</w:t>
            </w:r>
          </w:p>
        </w:tc>
        <w:tc>
          <w:tcPr>
            <w:tcW w:w="1512" w:type="dxa"/>
            <w:tcMar>
              <w:top w:w="80" w:type="dxa"/>
              <w:left w:w="120" w:type="dxa"/>
              <w:bottom w:w="80" w:type="dxa"/>
              <w:right w:w="120" w:type="dxa"/>
            </w:tcMar>
          </w:tcPr>
          <w:p w14:paraId="70DF6D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seluruh cabang</w:t>
            </w:r>
          </w:p>
        </w:tc>
        <w:tc>
          <w:tcPr>
            <w:tcW w:w="2088" w:type="dxa"/>
            <w:tcMar>
              <w:top w:w="80" w:type="dxa"/>
              <w:left w:w="120" w:type="dxa"/>
              <w:bottom w:w="80" w:type="dxa"/>
              <w:right w:w="120" w:type="dxa"/>
            </w:tcMar>
          </w:tcPr>
          <w:p w14:paraId="466BDE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cabang</w:t>
            </w:r>
          </w:p>
        </w:tc>
        <w:tc>
          <w:tcPr>
            <w:tcW w:w="1872" w:type="dxa"/>
            <w:tcMar>
              <w:top w:w="80" w:type="dxa"/>
              <w:left w:w="120" w:type="dxa"/>
              <w:bottom w:w="80" w:type="dxa"/>
              <w:right w:w="120" w:type="dxa"/>
            </w:tcMar>
          </w:tcPr>
          <w:p w14:paraId="3336DF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data relevan</w:t>
            </w:r>
          </w:p>
        </w:tc>
      </w:tr>
      <w:tr w:rsidR="002E196C" w:rsidRPr="00FC1341" w14:paraId="4443488A" w14:textId="77777777">
        <w:trPr>
          <w:cantSplit/>
        </w:trPr>
        <w:tc>
          <w:tcPr>
            <w:tcW w:w="2088" w:type="dxa"/>
            <w:shd w:val="clear" w:color="auto" w:fill="F6F8FC"/>
            <w:tcMar>
              <w:top w:w="80" w:type="dxa"/>
              <w:left w:w="120" w:type="dxa"/>
              <w:bottom w:w="80" w:type="dxa"/>
              <w:right w:w="120" w:type="dxa"/>
            </w:tcMar>
          </w:tcPr>
          <w:p w14:paraId="2F42FA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Leads/Follow-up</w:t>
            </w:r>
          </w:p>
        </w:tc>
        <w:tc>
          <w:tcPr>
            <w:tcW w:w="1800" w:type="dxa"/>
            <w:shd w:val="clear" w:color="auto" w:fill="F6F8FC"/>
            <w:tcMar>
              <w:top w:w="80" w:type="dxa"/>
              <w:left w:w="120" w:type="dxa"/>
              <w:bottom w:w="80" w:type="dxa"/>
              <w:right w:w="120" w:type="dxa"/>
            </w:tcMar>
          </w:tcPr>
          <w:p w14:paraId="379AF2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shd w:val="clear" w:color="auto" w:fill="F6F8FC"/>
            <w:tcMar>
              <w:top w:w="80" w:type="dxa"/>
              <w:left w:w="120" w:type="dxa"/>
              <w:bottom w:w="80" w:type="dxa"/>
              <w:right w:w="120" w:type="dxa"/>
            </w:tcMar>
          </w:tcPr>
          <w:p w14:paraId="4E4C01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shd w:val="clear" w:color="auto" w:fill="F6F8FC"/>
            <w:tcMar>
              <w:top w:w="80" w:type="dxa"/>
              <w:left w:w="120" w:type="dxa"/>
              <w:bottom w:w="80" w:type="dxa"/>
              <w:right w:w="120" w:type="dxa"/>
            </w:tcMar>
          </w:tcPr>
          <w:p w14:paraId="54E16D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cabang</w:t>
            </w:r>
          </w:p>
        </w:tc>
        <w:tc>
          <w:tcPr>
            <w:tcW w:w="1872" w:type="dxa"/>
            <w:shd w:val="clear" w:color="auto" w:fill="F6F8FC"/>
            <w:tcMar>
              <w:top w:w="80" w:type="dxa"/>
              <w:left w:w="120" w:type="dxa"/>
              <w:bottom w:w="80" w:type="dxa"/>
              <w:right w:w="120" w:type="dxa"/>
            </w:tcMar>
          </w:tcPr>
          <w:p w14:paraId="673A57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penugasan</w:t>
            </w:r>
          </w:p>
        </w:tc>
      </w:tr>
      <w:tr w:rsidR="002E196C" w:rsidRPr="00FC1341" w14:paraId="01237815" w14:textId="77777777">
        <w:trPr>
          <w:cantSplit/>
        </w:trPr>
        <w:tc>
          <w:tcPr>
            <w:tcW w:w="2088" w:type="dxa"/>
            <w:tcMar>
              <w:top w:w="80" w:type="dxa"/>
              <w:left w:w="120" w:type="dxa"/>
              <w:bottom w:w="80" w:type="dxa"/>
              <w:right w:w="120" w:type="dxa"/>
            </w:tcMar>
          </w:tcPr>
          <w:p w14:paraId="6442C0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800" w:type="dxa"/>
            <w:tcMar>
              <w:top w:w="80" w:type="dxa"/>
              <w:left w:w="120" w:type="dxa"/>
              <w:bottom w:w="80" w:type="dxa"/>
              <w:right w:w="120" w:type="dxa"/>
            </w:tcMar>
          </w:tcPr>
          <w:p w14:paraId="6FD299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tcMar>
              <w:top w:w="80" w:type="dxa"/>
              <w:left w:w="120" w:type="dxa"/>
              <w:bottom w:w="80" w:type="dxa"/>
              <w:right w:w="120" w:type="dxa"/>
            </w:tcMar>
          </w:tcPr>
          <w:p w14:paraId="7D4BE4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tcMar>
              <w:top w:w="80" w:type="dxa"/>
              <w:left w:w="120" w:type="dxa"/>
              <w:bottom w:w="80" w:type="dxa"/>
              <w:right w:w="120" w:type="dxa"/>
            </w:tcMar>
          </w:tcPr>
          <w:p w14:paraId="6393DF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cabang</w:t>
            </w:r>
          </w:p>
        </w:tc>
        <w:tc>
          <w:tcPr>
            <w:tcW w:w="1872" w:type="dxa"/>
            <w:tcMar>
              <w:top w:w="80" w:type="dxa"/>
              <w:left w:w="120" w:type="dxa"/>
              <w:bottom w:w="80" w:type="dxa"/>
              <w:right w:w="120" w:type="dxa"/>
            </w:tcMar>
          </w:tcPr>
          <w:p w14:paraId="3AEBBF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 data relevan</w:t>
            </w:r>
          </w:p>
        </w:tc>
      </w:tr>
      <w:tr w:rsidR="002E196C" w:rsidRPr="00FC1341" w14:paraId="0D4E2B7D" w14:textId="77777777">
        <w:trPr>
          <w:cantSplit/>
        </w:trPr>
        <w:tc>
          <w:tcPr>
            <w:tcW w:w="2088" w:type="dxa"/>
            <w:shd w:val="clear" w:color="auto" w:fill="F6F8FC"/>
            <w:tcMar>
              <w:top w:w="80" w:type="dxa"/>
              <w:left w:w="120" w:type="dxa"/>
              <w:bottom w:w="80" w:type="dxa"/>
              <w:right w:w="120" w:type="dxa"/>
            </w:tcMar>
          </w:tcPr>
          <w:p w14:paraId="48C263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1800" w:type="dxa"/>
            <w:shd w:val="clear" w:color="auto" w:fill="F6F8FC"/>
            <w:tcMar>
              <w:top w:w="80" w:type="dxa"/>
              <w:left w:w="120" w:type="dxa"/>
              <w:bottom w:w="80" w:type="dxa"/>
              <w:right w:w="120" w:type="dxa"/>
            </w:tcMar>
          </w:tcPr>
          <w:p w14:paraId="645D82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CRUD/verifikasi</w:t>
            </w:r>
          </w:p>
        </w:tc>
        <w:tc>
          <w:tcPr>
            <w:tcW w:w="1512" w:type="dxa"/>
            <w:shd w:val="clear" w:color="auto" w:fill="F6F8FC"/>
            <w:tcMar>
              <w:top w:w="80" w:type="dxa"/>
              <w:left w:w="120" w:type="dxa"/>
              <w:bottom w:w="80" w:type="dxa"/>
              <w:right w:w="120" w:type="dxa"/>
            </w:tcMar>
          </w:tcPr>
          <w:p w14:paraId="726F92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shd w:val="clear" w:color="auto" w:fill="F6F8FC"/>
            <w:tcMar>
              <w:top w:w="80" w:type="dxa"/>
              <w:left w:w="120" w:type="dxa"/>
              <w:bottom w:w="80" w:type="dxa"/>
              <w:right w:w="120" w:type="dxa"/>
            </w:tcMar>
          </w:tcPr>
          <w:p w14:paraId="3D446F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CRUD/verifikasi cabang</w:t>
            </w:r>
          </w:p>
        </w:tc>
        <w:tc>
          <w:tcPr>
            <w:tcW w:w="1872" w:type="dxa"/>
            <w:shd w:val="clear" w:color="auto" w:fill="F6F8FC"/>
            <w:tcMar>
              <w:top w:w="80" w:type="dxa"/>
              <w:left w:w="120" w:type="dxa"/>
              <w:bottom w:w="80" w:type="dxa"/>
              <w:right w:w="120" w:type="dxa"/>
            </w:tcMar>
          </w:tcPr>
          <w:p w14:paraId="056BA2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 status Menunggu</w:t>
            </w:r>
          </w:p>
        </w:tc>
      </w:tr>
      <w:tr w:rsidR="002E196C" w:rsidRPr="00FC1341" w14:paraId="3864A745" w14:textId="77777777">
        <w:trPr>
          <w:cantSplit/>
        </w:trPr>
        <w:tc>
          <w:tcPr>
            <w:tcW w:w="2088" w:type="dxa"/>
            <w:tcMar>
              <w:top w:w="80" w:type="dxa"/>
              <w:left w:w="120" w:type="dxa"/>
              <w:bottom w:w="80" w:type="dxa"/>
              <w:right w:w="120" w:type="dxa"/>
            </w:tcMar>
          </w:tcPr>
          <w:p w14:paraId="0AE708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Sekolah/Program</w:t>
            </w:r>
          </w:p>
        </w:tc>
        <w:tc>
          <w:tcPr>
            <w:tcW w:w="1800" w:type="dxa"/>
            <w:tcMar>
              <w:top w:w="80" w:type="dxa"/>
              <w:left w:w="120" w:type="dxa"/>
              <w:bottom w:w="80" w:type="dxa"/>
              <w:right w:w="120" w:type="dxa"/>
            </w:tcMar>
          </w:tcPr>
          <w:p w14:paraId="5C3218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tcMar>
              <w:top w:w="80" w:type="dxa"/>
              <w:left w:w="120" w:type="dxa"/>
              <w:bottom w:w="80" w:type="dxa"/>
              <w:right w:w="120" w:type="dxa"/>
            </w:tcMar>
          </w:tcPr>
          <w:p w14:paraId="08F49B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tcMar>
              <w:top w:w="80" w:type="dxa"/>
              <w:left w:w="120" w:type="dxa"/>
              <w:bottom w:w="80" w:type="dxa"/>
              <w:right w:w="120" w:type="dxa"/>
            </w:tcMar>
          </w:tcPr>
          <w:p w14:paraId="2AFB09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R/operasional sesuai resource</w:t>
            </w:r>
          </w:p>
        </w:tc>
        <w:tc>
          <w:tcPr>
            <w:tcW w:w="1872" w:type="dxa"/>
            <w:tcMar>
              <w:top w:w="80" w:type="dxa"/>
              <w:left w:w="120" w:type="dxa"/>
              <w:bottom w:w="80" w:type="dxa"/>
              <w:right w:w="120" w:type="dxa"/>
            </w:tcMar>
          </w:tcPr>
          <w:p w14:paraId="7BAD09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dan tambah sekolah via lead</w:t>
            </w:r>
          </w:p>
        </w:tc>
      </w:tr>
      <w:tr w:rsidR="002E196C" w:rsidRPr="00FC1341" w14:paraId="60E4DFDC" w14:textId="77777777">
        <w:trPr>
          <w:cantSplit/>
        </w:trPr>
        <w:tc>
          <w:tcPr>
            <w:tcW w:w="2088" w:type="dxa"/>
            <w:shd w:val="clear" w:color="auto" w:fill="F6F8FC"/>
            <w:tcMar>
              <w:top w:w="80" w:type="dxa"/>
              <w:left w:w="120" w:type="dxa"/>
              <w:bottom w:w="80" w:type="dxa"/>
              <w:right w:w="120" w:type="dxa"/>
            </w:tcMar>
          </w:tcPr>
          <w:p w14:paraId="0871C7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Kinerja</w:t>
            </w:r>
          </w:p>
        </w:tc>
        <w:tc>
          <w:tcPr>
            <w:tcW w:w="1800" w:type="dxa"/>
            <w:shd w:val="clear" w:color="auto" w:fill="F6F8FC"/>
            <w:tcMar>
              <w:top w:w="80" w:type="dxa"/>
              <w:left w:w="120" w:type="dxa"/>
              <w:bottom w:w="80" w:type="dxa"/>
              <w:right w:w="120" w:type="dxa"/>
            </w:tcMar>
          </w:tcPr>
          <w:p w14:paraId="100BC7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shd w:val="clear" w:color="auto" w:fill="F6F8FC"/>
            <w:tcMar>
              <w:top w:w="80" w:type="dxa"/>
              <w:left w:w="120" w:type="dxa"/>
              <w:bottom w:w="80" w:type="dxa"/>
              <w:right w:w="120" w:type="dxa"/>
            </w:tcMar>
          </w:tcPr>
          <w:p w14:paraId="2EF5A3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shd w:val="clear" w:color="auto" w:fill="F6F8FC"/>
            <w:tcMar>
              <w:top w:w="80" w:type="dxa"/>
              <w:left w:w="120" w:type="dxa"/>
              <w:bottom w:w="80" w:type="dxa"/>
              <w:right w:w="120" w:type="dxa"/>
            </w:tcMar>
          </w:tcPr>
          <w:p w14:paraId="2087D0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cabang</w:t>
            </w:r>
          </w:p>
        </w:tc>
        <w:tc>
          <w:tcPr>
            <w:tcW w:w="1872" w:type="dxa"/>
            <w:shd w:val="clear" w:color="auto" w:fill="F6F8FC"/>
            <w:tcMar>
              <w:top w:w="80" w:type="dxa"/>
              <w:left w:w="120" w:type="dxa"/>
              <w:bottom w:w="80" w:type="dxa"/>
              <w:right w:w="120" w:type="dxa"/>
            </w:tcMar>
          </w:tcPr>
          <w:p w14:paraId="1561B8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alokasi sendiri</w:t>
            </w:r>
          </w:p>
        </w:tc>
      </w:tr>
      <w:tr w:rsidR="002E196C" w:rsidRPr="00FC1341" w14:paraId="2CDF32DB" w14:textId="77777777">
        <w:trPr>
          <w:cantSplit/>
        </w:trPr>
        <w:tc>
          <w:tcPr>
            <w:tcW w:w="2088" w:type="dxa"/>
            <w:tcMar>
              <w:top w:w="80" w:type="dxa"/>
              <w:left w:w="120" w:type="dxa"/>
              <w:bottom w:w="80" w:type="dxa"/>
              <w:right w:w="120" w:type="dxa"/>
            </w:tcMar>
          </w:tcPr>
          <w:p w14:paraId="476CD8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c>
          <w:tcPr>
            <w:tcW w:w="1800" w:type="dxa"/>
            <w:tcMar>
              <w:top w:w="80" w:type="dxa"/>
              <w:left w:w="120" w:type="dxa"/>
              <w:bottom w:w="80" w:type="dxa"/>
              <w:right w:w="120" w:type="dxa"/>
            </w:tcMar>
          </w:tcPr>
          <w:p w14:paraId="35BAC8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tcMar>
              <w:top w:w="80" w:type="dxa"/>
              <w:left w:w="120" w:type="dxa"/>
              <w:bottom w:w="80" w:type="dxa"/>
              <w:right w:w="120" w:type="dxa"/>
            </w:tcMar>
          </w:tcPr>
          <w:p w14:paraId="59993F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2088" w:type="dxa"/>
            <w:tcMar>
              <w:top w:w="80" w:type="dxa"/>
              <w:left w:w="120" w:type="dxa"/>
              <w:bottom w:w="80" w:type="dxa"/>
              <w:right w:w="120" w:type="dxa"/>
            </w:tcMar>
          </w:tcPr>
          <w:p w14:paraId="672665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Staff cabang</w:t>
            </w:r>
          </w:p>
        </w:tc>
        <w:tc>
          <w:tcPr>
            <w:tcW w:w="1872" w:type="dxa"/>
            <w:tcMar>
              <w:top w:w="80" w:type="dxa"/>
              <w:left w:w="120" w:type="dxa"/>
              <w:bottom w:w="80" w:type="dxa"/>
              <w:right w:w="120" w:type="dxa"/>
            </w:tcMar>
          </w:tcPr>
          <w:p w14:paraId="471287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r>
      <w:tr w:rsidR="002E196C" w:rsidRPr="00FC1341" w14:paraId="5D903E65" w14:textId="77777777">
        <w:trPr>
          <w:cantSplit/>
        </w:trPr>
        <w:tc>
          <w:tcPr>
            <w:tcW w:w="2088" w:type="dxa"/>
            <w:shd w:val="clear" w:color="auto" w:fill="F6F8FC"/>
            <w:tcMar>
              <w:top w:w="80" w:type="dxa"/>
              <w:left w:w="120" w:type="dxa"/>
              <w:bottom w:w="80" w:type="dxa"/>
              <w:right w:w="120" w:type="dxa"/>
            </w:tcMar>
          </w:tcPr>
          <w:p w14:paraId="09AEC7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Koneksi WhatsApp</w:t>
            </w:r>
          </w:p>
        </w:tc>
        <w:tc>
          <w:tcPr>
            <w:tcW w:w="1800" w:type="dxa"/>
            <w:shd w:val="clear" w:color="auto" w:fill="F6F8FC"/>
            <w:tcMar>
              <w:top w:w="80" w:type="dxa"/>
              <w:left w:w="120" w:type="dxa"/>
              <w:bottom w:w="80" w:type="dxa"/>
              <w:right w:w="120" w:type="dxa"/>
            </w:tcMar>
          </w:tcPr>
          <w:p w14:paraId="111594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w:t>
            </w:r>
          </w:p>
        </w:tc>
        <w:tc>
          <w:tcPr>
            <w:tcW w:w="1512" w:type="dxa"/>
            <w:shd w:val="clear" w:color="auto" w:fill="F6F8FC"/>
            <w:tcMar>
              <w:top w:w="80" w:type="dxa"/>
              <w:left w:w="120" w:type="dxa"/>
              <w:bottom w:w="80" w:type="dxa"/>
              <w:right w:w="120" w:type="dxa"/>
            </w:tcMar>
          </w:tcPr>
          <w:p w14:paraId="03F0FC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bila diizinkan</w:t>
            </w:r>
          </w:p>
        </w:tc>
        <w:tc>
          <w:tcPr>
            <w:tcW w:w="2088" w:type="dxa"/>
            <w:shd w:val="clear" w:color="auto" w:fill="F6F8FC"/>
            <w:tcMar>
              <w:top w:w="80" w:type="dxa"/>
              <w:left w:w="120" w:type="dxa"/>
              <w:bottom w:w="80" w:type="dxa"/>
              <w:right w:w="120" w:type="dxa"/>
            </w:tcMar>
          </w:tcPr>
          <w:p w14:paraId="4F24EF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cabang</w:t>
            </w:r>
          </w:p>
        </w:tc>
        <w:tc>
          <w:tcPr>
            <w:tcW w:w="1872" w:type="dxa"/>
            <w:shd w:val="clear" w:color="auto" w:fill="F6F8FC"/>
            <w:tcMar>
              <w:top w:w="80" w:type="dxa"/>
              <w:left w:w="120" w:type="dxa"/>
              <w:bottom w:w="80" w:type="dxa"/>
              <w:right w:w="120" w:type="dxa"/>
            </w:tcMar>
          </w:tcPr>
          <w:p w14:paraId="570B0A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R/operasi akun sendiri</w:t>
            </w:r>
          </w:p>
        </w:tc>
      </w:tr>
      <w:tr w:rsidR="002E196C" w:rsidRPr="00FC1341" w14:paraId="0F6FDC9D" w14:textId="77777777">
        <w:trPr>
          <w:cantSplit/>
        </w:trPr>
        <w:tc>
          <w:tcPr>
            <w:tcW w:w="2088" w:type="dxa"/>
            <w:tcMar>
              <w:top w:w="80" w:type="dxa"/>
              <w:left w:w="120" w:type="dxa"/>
              <w:bottom w:w="80" w:type="dxa"/>
              <w:right w:w="120" w:type="dxa"/>
            </w:tcMar>
          </w:tcPr>
          <w:p w14:paraId="01B6A1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WhatsApp</w:t>
            </w:r>
          </w:p>
        </w:tc>
        <w:tc>
          <w:tcPr>
            <w:tcW w:w="1800" w:type="dxa"/>
            <w:tcMar>
              <w:top w:w="80" w:type="dxa"/>
              <w:left w:w="120" w:type="dxa"/>
              <w:bottom w:w="80" w:type="dxa"/>
              <w:right w:w="120" w:type="dxa"/>
            </w:tcMar>
          </w:tcPr>
          <w:p w14:paraId="566077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R/operasi</w:t>
            </w:r>
          </w:p>
        </w:tc>
        <w:tc>
          <w:tcPr>
            <w:tcW w:w="1512" w:type="dxa"/>
            <w:tcMar>
              <w:top w:w="80" w:type="dxa"/>
              <w:left w:w="120" w:type="dxa"/>
              <w:bottom w:w="80" w:type="dxa"/>
              <w:right w:w="120" w:type="dxa"/>
            </w:tcMar>
          </w:tcPr>
          <w:p w14:paraId="4DD6B0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tcMar>
              <w:top w:w="80" w:type="dxa"/>
              <w:left w:w="120" w:type="dxa"/>
              <w:bottom w:w="80" w:type="dxa"/>
              <w:right w:w="120" w:type="dxa"/>
            </w:tcMar>
          </w:tcPr>
          <w:p w14:paraId="4039D3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R/operasi cabang</w:t>
            </w:r>
          </w:p>
        </w:tc>
        <w:tc>
          <w:tcPr>
            <w:tcW w:w="1872" w:type="dxa"/>
            <w:tcMar>
              <w:top w:w="80" w:type="dxa"/>
              <w:left w:w="120" w:type="dxa"/>
              <w:bottom w:w="80" w:type="dxa"/>
              <w:right w:w="120" w:type="dxa"/>
            </w:tcMar>
          </w:tcPr>
          <w:p w14:paraId="05685A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R/operasi session sendiri</w:t>
            </w:r>
          </w:p>
        </w:tc>
      </w:tr>
      <w:tr w:rsidR="002E196C" w:rsidRPr="00FC1341" w14:paraId="3AABDE4A" w14:textId="77777777">
        <w:trPr>
          <w:cantSplit/>
        </w:trPr>
        <w:tc>
          <w:tcPr>
            <w:tcW w:w="2088" w:type="dxa"/>
            <w:shd w:val="clear" w:color="auto" w:fill="F6F8FC"/>
            <w:tcMar>
              <w:top w:w="80" w:type="dxa"/>
              <w:left w:w="120" w:type="dxa"/>
              <w:bottom w:w="80" w:type="dxa"/>
              <w:right w:w="120" w:type="dxa"/>
            </w:tcMar>
          </w:tcPr>
          <w:p w14:paraId="516F35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Pengaturan/Audit</w:t>
            </w:r>
          </w:p>
        </w:tc>
        <w:tc>
          <w:tcPr>
            <w:tcW w:w="1800" w:type="dxa"/>
            <w:shd w:val="clear" w:color="auto" w:fill="F6F8FC"/>
            <w:tcMar>
              <w:top w:w="80" w:type="dxa"/>
              <w:left w:w="120" w:type="dxa"/>
              <w:bottom w:w="80" w:type="dxa"/>
              <w:right w:w="120" w:type="dxa"/>
            </w:tcMar>
          </w:tcPr>
          <w:p w14:paraId="326CC7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CRUD/R</w:t>
            </w:r>
          </w:p>
        </w:tc>
        <w:tc>
          <w:tcPr>
            <w:tcW w:w="1512" w:type="dxa"/>
            <w:shd w:val="clear" w:color="auto" w:fill="F6F8FC"/>
            <w:tcMar>
              <w:top w:w="80" w:type="dxa"/>
              <w:left w:w="120" w:type="dxa"/>
              <w:bottom w:w="80" w:type="dxa"/>
              <w:right w:w="120" w:type="dxa"/>
            </w:tcMar>
          </w:tcPr>
          <w:p w14:paraId="121B78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w:t>
            </w:r>
          </w:p>
        </w:tc>
        <w:tc>
          <w:tcPr>
            <w:tcW w:w="2088" w:type="dxa"/>
            <w:shd w:val="clear" w:color="auto" w:fill="F6F8FC"/>
            <w:tcMar>
              <w:top w:w="80" w:type="dxa"/>
              <w:left w:w="120" w:type="dxa"/>
              <w:bottom w:w="80" w:type="dxa"/>
              <w:right w:w="120" w:type="dxa"/>
            </w:tcMar>
          </w:tcPr>
          <w:p w14:paraId="42EBED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terbatas cabang</w:t>
            </w:r>
          </w:p>
        </w:tc>
        <w:tc>
          <w:tcPr>
            <w:tcW w:w="1872" w:type="dxa"/>
            <w:shd w:val="clear" w:color="auto" w:fill="F6F8FC"/>
            <w:tcMar>
              <w:top w:w="80" w:type="dxa"/>
              <w:left w:w="120" w:type="dxa"/>
              <w:bottom w:w="80" w:type="dxa"/>
              <w:right w:w="120" w:type="dxa"/>
            </w:tcMar>
          </w:tcPr>
          <w:p w14:paraId="6FFC3C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 aktivitas sendiri</w:t>
            </w:r>
          </w:p>
        </w:tc>
      </w:tr>
    </w:tbl>
    <w:p w14:paraId="6E7B9A77"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2E196C" w:rsidRPr="00FC1341" w14:paraId="6DEC27A9" w14:textId="77777777">
        <w:tc>
          <w:tcPr>
            <w:tcW w:w="9360" w:type="dxa"/>
            <w:shd w:val="clear" w:color="auto" w:fill="EAF4FB"/>
            <w:tcMar>
              <w:top w:w="80" w:type="dxa"/>
              <w:left w:w="120" w:type="dxa"/>
              <w:bottom w:w="80" w:type="dxa"/>
              <w:right w:w="120" w:type="dxa"/>
            </w:tcMar>
          </w:tcPr>
          <w:p w14:paraId="16E1C26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Notasi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 = create, R = read, U = update, D = delete. Matriks ini merekam baseline resource dan scope saat ini; keputusan menu tidak boleh dianggap sebagai pengganti authorization server-side.</w:t>
            </w:r>
          </w:p>
        </w:tc>
      </w:tr>
    </w:tbl>
    <w:p w14:paraId="17BA5F5B" w14:textId="77777777" w:rsidR="00000000" w:rsidRPr="00FC1341" w:rsidRDefault="00000000">
      <w:pPr>
        <w:spacing w:after="0"/>
        <w:rPr>
          <w:rFonts w:asciiTheme="majorHAnsi" w:hAnsiTheme="majorHAnsi" w:cstheme="majorHAnsi"/>
          <w:sz w:val="20"/>
          <w:szCs w:val="20"/>
        </w:rPr>
      </w:pPr>
    </w:p>
    <w:p w14:paraId="63E8DB55" w14:textId="77777777" w:rsidR="00000000" w:rsidRPr="00FC1341" w:rsidRDefault="00000000">
      <w:pPr>
        <w:pStyle w:val="Heading3"/>
        <w:rPr>
          <w:rFonts w:cstheme="majorHAnsi"/>
          <w:sz w:val="20"/>
          <w:szCs w:val="20"/>
        </w:rPr>
      </w:pPr>
      <w:bookmarkStart w:id="60" w:name="_Toc238506309"/>
      <w:r w:rsidRPr="00FC1341">
        <w:rPr>
          <w:rFonts w:cstheme="majorHAnsi"/>
          <w:sz w:val="20"/>
          <w:szCs w:val="20"/>
        </w:rPr>
        <w:t>5.2.2 Matriks Operasi Data</w:t>
      </w:r>
      <w:bookmarkEnd w:id="60"/>
    </w:p>
    <w:p w14:paraId="77332B5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5-4. Matriks kontrol operasi data</w:t>
      </w:r>
    </w:p>
    <w:tbl>
      <w:tblPr>
        <w:tblStyle w:val="TableGrid"/>
        <w:tblW w:w="9360" w:type="dxa"/>
        <w:tblInd w:w="120" w:type="dxa"/>
        <w:tblLayout w:type="fixed"/>
        <w:tblLook w:val="04A0" w:firstRow="1" w:lastRow="0" w:firstColumn="1" w:lastColumn="0" w:noHBand="0" w:noVBand="1"/>
      </w:tblPr>
      <w:tblGrid>
        <w:gridCol w:w="1440"/>
        <w:gridCol w:w="3384"/>
        <w:gridCol w:w="2088"/>
        <w:gridCol w:w="2448"/>
      </w:tblGrid>
      <w:tr w:rsidR="002E196C" w:rsidRPr="00FC1341" w14:paraId="5D72B6BF" w14:textId="77777777">
        <w:trPr>
          <w:cantSplit/>
          <w:tblHeader/>
        </w:trPr>
        <w:tc>
          <w:tcPr>
            <w:tcW w:w="1440" w:type="dxa"/>
            <w:shd w:val="clear" w:color="auto" w:fill="1476B8"/>
            <w:tcMar>
              <w:top w:w="80" w:type="dxa"/>
              <w:left w:w="120" w:type="dxa"/>
              <w:bottom w:w="80" w:type="dxa"/>
              <w:right w:w="120" w:type="dxa"/>
            </w:tcMar>
            <w:vAlign w:val="center"/>
          </w:tcPr>
          <w:p w14:paraId="01126BD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Operasi</w:t>
            </w:r>
          </w:p>
        </w:tc>
        <w:tc>
          <w:tcPr>
            <w:tcW w:w="3384" w:type="dxa"/>
            <w:shd w:val="clear" w:color="auto" w:fill="1476B8"/>
            <w:tcMar>
              <w:top w:w="80" w:type="dxa"/>
              <w:left w:w="120" w:type="dxa"/>
              <w:bottom w:w="80" w:type="dxa"/>
              <w:right w:w="120" w:type="dxa"/>
            </w:tcMar>
            <w:vAlign w:val="center"/>
          </w:tcPr>
          <w:p w14:paraId="3ABF083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Validasi wajib</w:t>
            </w:r>
          </w:p>
        </w:tc>
        <w:tc>
          <w:tcPr>
            <w:tcW w:w="2088" w:type="dxa"/>
            <w:shd w:val="clear" w:color="auto" w:fill="1476B8"/>
            <w:tcMar>
              <w:top w:w="80" w:type="dxa"/>
              <w:left w:w="120" w:type="dxa"/>
              <w:bottom w:w="80" w:type="dxa"/>
              <w:right w:w="120" w:type="dxa"/>
            </w:tcMar>
            <w:vAlign w:val="center"/>
          </w:tcPr>
          <w:p w14:paraId="4DAB17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Audit</w:t>
            </w:r>
          </w:p>
        </w:tc>
        <w:tc>
          <w:tcPr>
            <w:tcW w:w="2448" w:type="dxa"/>
            <w:shd w:val="clear" w:color="auto" w:fill="1476B8"/>
            <w:tcMar>
              <w:top w:w="80" w:type="dxa"/>
              <w:left w:w="120" w:type="dxa"/>
              <w:bottom w:w="80" w:type="dxa"/>
              <w:right w:w="120" w:type="dxa"/>
            </w:tcMar>
            <w:vAlign w:val="center"/>
          </w:tcPr>
          <w:p w14:paraId="37A8AFF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Pembatasan</w:t>
            </w:r>
          </w:p>
        </w:tc>
      </w:tr>
      <w:tr w:rsidR="002E196C" w:rsidRPr="00FC1341" w14:paraId="5E7A3C32" w14:textId="77777777">
        <w:trPr>
          <w:cantSplit/>
        </w:trPr>
        <w:tc>
          <w:tcPr>
            <w:tcW w:w="1440" w:type="dxa"/>
            <w:tcMar>
              <w:top w:w="80" w:type="dxa"/>
              <w:left w:w="120" w:type="dxa"/>
              <w:bottom w:w="80" w:type="dxa"/>
              <w:right w:w="120" w:type="dxa"/>
            </w:tcMar>
          </w:tcPr>
          <w:p w14:paraId="14D9A3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w:t>
            </w:r>
          </w:p>
        </w:tc>
        <w:tc>
          <w:tcPr>
            <w:tcW w:w="3384" w:type="dxa"/>
            <w:tcMar>
              <w:top w:w="80" w:type="dxa"/>
              <w:left w:w="120" w:type="dxa"/>
              <w:bottom w:w="80" w:type="dxa"/>
              <w:right w:w="120" w:type="dxa"/>
            </w:tcMar>
          </w:tcPr>
          <w:p w14:paraId="7C5FE8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FK, required field, enum/status, branch/PIC</w:t>
            </w:r>
          </w:p>
        </w:tc>
        <w:tc>
          <w:tcPr>
            <w:tcW w:w="2088" w:type="dxa"/>
            <w:tcMar>
              <w:top w:w="80" w:type="dxa"/>
              <w:left w:w="120" w:type="dxa"/>
              <w:bottom w:w="80" w:type="dxa"/>
              <w:right w:w="120" w:type="dxa"/>
            </w:tcMar>
          </w:tcPr>
          <w:p w14:paraId="066D87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Actor, event, subject, properties</w:t>
            </w:r>
          </w:p>
        </w:tc>
        <w:tc>
          <w:tcPr>
            <w:tcW w:w="2448" w:type="dxa"/>
            <w:tcMar>
              <w:top w:w="80" w:type="dxa"/>
              <w:left w:w="120" w:type="dxa"/>
              <w:bottom w:w="80" w:type="dxa"/>
              <w:right w:w="120" w:type="dxa"/>
            </w:tcMar>
          </w:tcPr>
          <w:p w14:paraId="32F790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dan cabang</w:t>
            </w:r>
          </w:p>
        </w:tc>
      </w:tr>
      <w:tr w:rsidR="002E196C" w:rsidRPr="00FC1341" w14:paraId="3818CD7D" w14:textId="77777777">
        <w:trPr>
          <w:cantSplit/>
        </w:trPr>
        <w:tc>
          <w:tcPr>
            <w:tcW w:w="1440" w:type="dxa"/>
            <w:shd w:val="clear" w:color="auto" w:fill="F6F8FC"/>
            <w:tcMar>
              <w:top w:w="80" w:type="dxa"/>
              <w:left w:w="120" w:type="dxa"/>
              <w:bottom w:w="80" w:type="dxa"/>
              <w:right w:w="120" w:type="dxa"/>
            </w:tcMar>
          </w:tcPr>
          <w:p w14:paraId="126427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Read</w:t>
            </w:r>
          </w:p>
        </w:tc>
        <w:tc>
          <w:tcPr>
            <w:tcW w:w="3384" w:type="dxa"/>
            <w:shd w:val="clear" w:color="auto" w:fill="F6F8FC"/>
            <w:tcMar>
              <w:top w:w="80" w:type="dxa"/>
              <w:left w:w="120" w:type="dxa"/>
              <w:bottom w:w="80" w:type="dxa"/>
              <w:right w:w="120" w:type="dxa"/>
            </w:tcMar>
          </w:tcPr>
          <w:p w14:paraId="274A46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visibleTo/query scope</w:t>
            </w:r>
          </w:p>
        </w:tc>
        <w:tc>
          <w:tcPr>
            <w:tcW w:w="2088" w:type="dxa"/>
            <w:shd w:val="clear" w:color="auto" w:fill="F6F8FC"/>
            <w:tcMar>
              <w:top w:w="80" w:type="dxa"/>
              <w:left w:w="120" w:type="dxa"/>
              <w:bottom w:w="80" w:type="dxa"/>
              <w:right w:w="120" w:type="dxa"/>
            </w:tcMar>
          </w:tcPr>
          <w:p w14:paraId="676F95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semua read dicatat</w:t>
            </w:r>
          </w:p>
        </w:tc>
        <w:tc>
          <w:tcPr>
            <w:tcW w:w="2448" w:type="dxa"/>
            <w:shd w:val="clear" w:color="auto" w:fill="F6F8FC"/>
            <w:tcMar>
              <w:top w:w="80" w:type="dxa"/>
              <w:left w:w="120" w:type="dxa"/>
              <w:bottom w:w="80" w:type="dxa"/>
              <w:right w:w="120" w:type="dxa"/>
            </w:tcMar>
          </w:tcPr>
          <w:p w14:paraId="3ECC20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cabang, PIC</w:t>
            </w:r>
          </w:p>
        </w:tc>
      </w:tr>
      <w:tr w:rsidR="002E196C" w:rsidRPr="00FC1341" w14:paraId="55B3FEC6" w14:textId="77777777">
        <w:trPr>
          <w:cantSplit/>
        </w:trPr>
        <w:tc>
          <w:tcPr>
            <w:tcW w:w="1440" w:type="dxa"/>
            <w:tcMar>
              <w:top w:w="80" w:type="dxa"/>
              <w:left w:w="120" w:type="dxa"/>
              <w:bottom w:w="80" w:type="dxa"/>
              <w:right w:w="120" w:type="dxa"/>
            </w:tcMar>
          </w:tcPr>
          <w:p w14:paraId="2A900B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Update</w:t>
            </w:r>
          </w:p>
        </w:tc>
        <w:tc>
          <w:tcPr>
            <w:tcW w:w="3384" w:type="dxa"/>
            <w:tcMar>
              <w:top w:w="80" w:type="dxa"/>
              <w:left w:w="120" w:type="dxa"/>
              <w:bottom w:w="80" w:type="dxa"/>
              <w:right w:w="120" w:type="dxa"/>
            </w:tcMar>
          </w:tcPr>
          <w:p w14:paraId="731AE3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Record tetap dalam scope; business rule</w:t>
            </w:r>
          </w:p>
        </w:tc>
        <w:tc>
          <w:tcPr>
            <w:tcW w:w="2088" w:type="dxa"/>
            <w:tcMar>
              <w:top w:w="80" w:type="dxa"/>
              <w:left w:w="120" w:type="dxa"/>
              <w:bottom w:w="80" w:type="dxa"/>
              <w:right w:w="120" w:type="dxa"/>
            </w:tcMar>
          </w:tcPr>
          <w:p w14:paraId="699482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Before/after yang aman</w:t>
            </w:r>
          </w:p>
        </w:tc>
        <w:tc>
          <w:tcPr>
            <w:tcW w:w="2448" w:type="dxa"/>
            <w:tcMar>
              <w:top w:w="80" w:type="dxa"/>
              <w:left w:w="120" w:type="dxa"/>
              <w:bottom w:w="80" w:type="dxa"/>
              <w:right w:w="120" w:type="dxa"/>
            </w:tcMar>
          </w:tcPr>
          <w:p w14:paraId="01708B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Field sensitif/role</w:t>
            </w:r>
          </w:p>
        </w:tc>
      </w:tr>
      <w:tr w:rsidR="002E196C" w:rsidRPr="00FC1341" w14:paraId="01AD0E76" w14:textId="77777777">
        <w:trPr>
          <w:cantSplit/>
        </w:trPr>
        <w:tc>
          <w:tcPr>
            <w:tcW w:w="1440" w:type="dxa"/>
            <w:shd w:val="clear" w:color="auto" w:fill="F6F8FC"/>
            <w:tcMar>
              <w:top w:w="80" w:type="dxa"/>
              <w:left w:w="120" w:type="dxa"/>
              <w:bottom w:w="80" w:type="dxa"/>
              <w:right w:w="120" w:type="dxa"/>
            </w:tcMar>
          </w:tcPr>
          <w:p w14:paraId="7541D4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Delete</w:t>
            </w:r>
          </w:p>
        </w:tc>
        <w:tc>
          <w:tcPr>
            <w:tcW w:w="3384" w:type="dxa"/>
            <w:shd w:val="clear" w:color="auto" w:fill="F6F8FC"/>
            <w:tcMar>
              <w:top w:w="80" w:type="dxa"/>
              <w:left w:w="120" w:type="dxa"/>
              <w:bottom w:w="80" w:type="dxa"/>
              <w:right w:w="120" w:type="dxa"/>
            </w:tcMar>
          </w:tcPr>
          <w:p w14:paraId="797AD2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Relasi dan kebijakan retensi</w:t>
            </w:r>
          </w:p>
        </w:tc>
        <w:tc>
          <w:tcPr>
            <w:tcW w:w="2088" w:type="dxa"/>
            <w:shd w:val="clear" w:color="auto" w:fill="F6F8FC"/>
            <w:tcMar>
              <w:top w:w="80" w:type="dxa"/>
              <w:left w:w="120" w:type="dxa"/>
              <w:bottom w:w="80" w:type="dxa"/>
              <w:right w:w="120" w:type="dxa"/>
            </w:tcMar>
          </w:tcPr>
          <w:p w14:paraId="77FBEF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penghapusan</w:t>
            </w:r>
          </w:p>
        </w:tc>
        <w:tc>
          <w:tcPr>
            <w:tcW w:w="2448" w:type="dxa"/>
            <w:shd w:val="clear" w:color="auto" w:fill="F6F8FC"/>
            <w:tcMar>
              <w:top w:w="80" w:type="dxa"/>
              <w:left w:w="120" w:type="dxa"/>
              <w:bottom w:w="80" w:type="dxa"/>
              <w:right w:w="120" w:type="dxa"/>
            </w:tcMar>
          </w:tcPr>
          <w:p w14:paraId="171AFE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ada soft delete</w:t>
            </w:r>
          </w:p>
        </w:tc>
      </w:tr>
      <w:tr w:rsidR="002E196C" w:rsidRPr="00FC1341" w14:paraId="46D7BD6C" w14:textId="77777777">
        <w:trPr>
          <w:cantSplit/>
        </w:trPr>
        <w:tc>
          <w:tcPr>
            <w:tcW w:w="1440" w:type="dxa"/>
            <w:tcMar>
              <w:top w:w="80" w:type="dxa"/>
              <w:left w:w="120" w:type="dxa"/>
              <w:bottom w:w="80" w:type="dxa"/>
              <w:right w:w="120" w:type="dxa"/>
            </w:tcMar>
          </w:tcPr>
          <w:p w14:paraId="671063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w:t>
            </w:r>
          </w:p>
        </w:tc>
        <w:tc>
          <w:tcPr>
            <w:tcW w:w="3384" w:type="dxa"/>
            <w:tcMar>
              <w:top w:w="80" w:type="dxa"/>
              <w:left w:w="120" w:type="dxa"/>
              <w:bottom w:w="80" w:type="dxa"/>
              <w:right w:w="120" w:type="dxa"/>
            </w:tcMar>
          </w:tcPr>
          <w:p w14:paraId="7AB81E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per baris, mapping relasi</w:t>
            </w:r>
          </w:p>
        </w:tc>
        <w:tc>
          <w:tcPr>
            <w:tcW w:w="2088" w:type="dxa"/>
            <w:tcMar>
              <w:top w:w="80" w:type="dxa"/>
              <w:left w:w="120" w:type="dxa"/>
              <w:bottom w:w="80" w:type="dxa"/>
              <w:right w:w="120" w:type="dxa"/>
            </w:tcMar>
          </w:tcPr>
          <w:p w14:paraId="046D09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 + failed rows</w:t>
            </w:r>
          </w:p>
        </w:tc>
        <w:tc>
          <w:tcPr>
            <w:tcW w:w="2448" w:type="dxa"/>
            <w:tcMar>
              <w:top w:w="80" w:type="dxa"/>
              <w:left w:w="120" w:type="dxa"/>
              <w:bottom w:w="80" w:type="dxa"/>
              <w:right w:w="120" w:type="dxa"/>
            </w:tcMar>
          </w:tcPr>
          <w:p w14:paraId="662224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user/cabang</w:t>
            </w:r>
          </w:p>
        </w:tc>
      </w:tr>
      <w:tr w:rsidR="002E196C" w:rsidRPr="00FC1341" w14:paraId="294B6CA7" w14:textId="77777777">
        <w:trPr>
          <w:cantSplit/>
        </w:trPr>
        <w:tc>
          <w:tcPr>
            <w:tcW w:w="1440" w:type="dxa"/>
            <w:shd w:val="clear" w:color="auto" w:fill="F6F8FC"/>
            <w:tcMar>
              <w:top w:w="80" w:type="dxa"/>
              <w:left w:w="120" w:type="dxa"/>
              <w:bottom w:w="80" w:type="dxa"/>
              <w:right w:w="120" w:type="dxa"/>
            </w:tcMar>
          </w:tcPr>
          <w:p w14:paraId="5D8AA0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Export</w:t>
            </w:r>
          </w:p>
        </w:tc>
        <w:tc>
          <w:tcPr>
            <w:tcW w:w="3384" w:type="dxa"/>
            <w:shd w:val="clear" w:color="auto" w:fill="F6F8FC"/>
            <w:tcMar>
              <w:top w:w="80" w:type="dxa"/>
              <w:left w:w="120" w:type="dxa"/>
              <w:bottom w:w="80" w:type="dxa"/>
              <w:right w:w="120" w:type="dxa"/>
            </w:tcMar>
          </w:tcPr>
          <w:p w14:paraId="2A2C73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Query terfilter</w:t>
            </w:r>
          </w:p>
        </w:tc>
        <w:tc>
          <w:tcPr>
            <w:tcW w:w="2088" w:type="dxa"/>
            <w:shd w:val="clear" w:color="auto" w:fill="F6F8FC"/>
            <w:tcMar>
              <w:top w:w="80" w:type="dxa"/>
              <w:left w:w="120" w:type="dxa"/>
              <w:bottom w:w="80" w:type="dxa"/>
              <w:right w:w="120" w:type="dxa"/>
            </w:tcMar>
          </w:tcPr>
          <w:p w14:paraId="065C1F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export dan pemilik</w:t>
            </w:r>
          </w:p>
        </w:tc>
        <w:tc>
          <w:tcPr>
            <w:tcW w:w="2448" w:type="dxa"/>
            <w:shd w:val="clear" w:color="auto" w:fill="F6F8FC"/>
            <w:tcMar>
              <w:top w:w="80" w:type="dxa"/>
              <w:left w:w="120" w:type="dxa"/>
              <w:bottom w:w="80" w:type="dxa"/>
              <w:right w:w="120" w:type="dxa"/>
            </w:tcMar>
          </w:tcPr>
          <w:p w14:paraId="171F5D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 tergantung setting</w:t>
            </w:r>
          </w:p>
        </w:tc>
      </w:tr>
      <w:tr w:rsidR="002E196C" w:rsidRPr="00FC1341" w14:paraId="0693DDDC" w14:textId="77777777">
        <w:trPr>
          <w:cantSplit/>
        </w:trPr>
        <w:tc>
          <w:tcPr>
            <w:tcW w:w="1440" w:type="dxa"/>
            <w:tcMar>
              <w:top w:w="80" w:type="dxa"/>
              <w:left w:w="120" w:type="dxa"/>
              <w:bottom w:w="80" w:type="dxa"/>
              <w:right w:w="120" w:type="dxa"/>
            </w:tcMar>
          </w:tcPr>
          <w:p w14:paraId="4D940B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w:t>
            </w:r>
          </w:p>
        </w:tc>
        <w:tc>
          <w:tcPr>
            <w:tcW w:w="3384" w:type="dxa"/>
            <w:tcMar>
              <w:top w:w="80" w:type="dxa"/>
              <w:left w:w="120" w:type="dxa"/>
              <w:bottom w:w="80" w:type="dxa"/>
              <w:right w:w="120" w:type="dxa"/>
            </w:tcMar>
          </w:tcPr>
          <w:p w14:paraId="4378B7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payload hash, session</w:t>
            </w:r>
          </w:p>
        </w:tc>
        <w:tc>
          <w:tcPr>
            <w:tcW w:w="2088" w:type="dxa"/>
            <w:tcMar>
              <w:top w:w="80" w:type="dxa"/>
              <w:left w:w="120" w:type="dxa"/>
              <w:bottom w:w="80" w:type="dxa"/>
              <w:right w:w="120" w:type="dxa"/>
            </w:tcMar>
          </w:tcPr>
          <w:p w14:paraId="091288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Event/status/error</w:t>
            </w:r>
          </w:p>
        </w:tc>
        <w:tc>
          <w:tcPr>
            <w:tcW w:w="2448" w:type="dxa"/>
            <w:tcMar>
              <w:top w:w="80" w:type="dxa"/>
              <w:left w:w="120" w:type="dxa"/>
              <w:bottom w:w="80" w:type="dxa"/>
              <w:right w:w="120" w:type="dxa"/>
            </w:tcMar>
          </w:tcPr>
          <w:p w14:paraId="27085A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 dan queue</w:t>
            </w:r>
          </w:p>
        </w:tc>
      </w:tr>
    </w:tbl>
    <w:p w14:paraId="71B2EC27" w14:textId="77777777" w:rsidR="00000000" w:rsidRPr="00FC1341" w:rsidRDefault="00000000">
      <w:pPr>
        <w:spacing w:after="0"/>
        <w:rPr>
          <w:rFonts w:asciiTheme="majorHAnsi" w:hAnsiTheme="majorHAnsi" w:cstheme="majorHAnsi"/>
          <w:sz w:val="20"/>
          <w:szCs w:val="20"/>
        </w:rPr>
      </w:pPr>
    </w:p>
    <w:p w14:paraId="781A8CF3" w14:textId="77777777" w:rsidR="00000000" w:rsidRPr="00FC1341" w:rsidRDefault="00000000">
      <w:pPr>
        <w:pStyle w:val="Heading2"/>
        <w:rPr>
          <w:rFonts w:cstheme="majorHAnsi"/>
          <w:sz w:val="20"/>
          <w:szCs w:val="20"/>
        </w:rPr>
      </w:pPr>
      <w:bookmarkStart w:id="61" w:name="_Toc238506310"/>
      <w:r w:rsidRPr="00FC1341">
        <w:rPr>
          <w:rFonts w:cstheme="majorHAnsi"/>
          <w:sz w:val="20"/>
          <w:szCs w:val="20"/>
        </w:rPr>
        <w:t>5.3 Alur Proses Sistem</w:t>
      </w:r>
      <w:bookmarkEnd w:id="61"/>
    </w:p>
    <w:p w14:paraId="2D9E3EFD" w14:textId="77777777" w:rsidR="00000000" w:rsidRPr="00FC1341" w:rsidRDefault="00000000">
      <w:pPr>
        <w:pStyle w:val="Heading3"/>
        <w:rPr>
          <w:rFonts w:cstheme="majorHAnsi"/>
          <w:sz w:val="20"/>
          <w:szCs w:val="20"/>
        </w:rPr>
      </w:pPr>
      <w:bookmarkStart w:id="62" w:name="_Toc238506311"/>
      <w:r w:rsidRPr="00FC1341">
        <w:rPr>
          <w:rFonts w:cstheme="majorHAnsi"/>
          <w:sz w:val="20"/>
          <w:szCs w:val="20"/>
        </w:rPr>
        <w:t>5.3.1 Pola Akuisisi hingga Persistensi</w:t>
      </w:r>
      <w:bookmarkEnd w:id="62"/>
    </w:p>
    <w:tbl>
      <w:tblPr>
        <w:tblStyle w:val="TableGrid"/>
        <w:tblW w:w="9360" w:type="dxa"/>
        <w:tblInd w:w="120" w:type="dxa"/>
        <w:tblLayout w:type="fixed"/>
        <w:tblLook w:val="04A0" w:firstRow="1" w:lastRow="0" w:firstColumn="1" w:lastColumn="0" w:noHBand="0" w:noVBand="1"/>
      </w:tblPr>
      <w:tblGrid>
        <w:gridCol w:w="1037"/>
        <w:gridCol w:w="8323"/>
      </w:tblGrid>
      <w:tr w:rsidR="002E196C" w:rsidRPr="00FC1341" w14:paraId="612CC99D" w14:textId="77777777">
        <w:trPr>
          <w:cantSplit/>
          <w:tblHeader/>
        </w:trPr>
        <w:tc>
          <w:tcPr>
            <w:tcW w:w="1037" w:type="dxa"/>
            <w:shd w:val="clear" w:color="auto" w:fill="1476B8"/>
            <w:tcMar>
              <w:top w:w="80" w:type="dxa"/>
              <w:left w:w="120" w:type="dxa"/>
              <w:bottom w:w="80" w:type="dxa"/>
              <w:right w:w="120" w:type="dxa"/>
            </w:tcMar>
            <w:vAlign w:val="center"/>
          </w:tcPr>
          <w:p w14:paraId="2AE33B5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323" w:type="dxa"/>
            <w:shd w:val="clear" w:color="auto" w:fill="1476B8"/>
            <w:tcMar>
              <w:top w:w="80" w:type="dxa"/>
              <w:left w:w="120" w:type="dxa"/>
              <w:bottom w:w="80" w:type="dxa"/>
              <w:right w:w="120" w:type="dxa"/>
            </w:tcMar>
            <w:vAlign w:val="center"/>
          </w:tcPr>
          <w:p w14:paraId="6A69354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2E196C" w:rsidRPr="00FC1341" w14:paraId="0FBE0DB9" w14:textId="77777777">
        <w:trPr>
          <w:cantSplit/>
        </w:trPr>
        <w:tc>
          <w:tcPr>
            <w:tcW w:w="1037" w:type="dxa"/>
            <w:tcMar>
              <w:top w:w="80" w:type="dxa"/>
              <w:left w:w="120" w:type="dxa"/>
              <w:bottom w:w="80" w:type="dxa"/>
              <w:right w:w="120" w:type="dxa"/>
            </w:tcMar>
          </w:tcPr>
          <w:p w14:paraId="0E3F856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1</w:t>
            </w:r>
          </w:p>
        </w:tc>
        <w:tc>
          <w:tcPr>
            <w:tcW w:w="8323" w:type="dxa"/>
            <w:tcMar>
              <w:top w:w="80" w:type="dxa"/>
              <w:left w:w="120" w:type="dxa"/>
              <w:bottom w:w="80" w:type="dxa"/>
              <w:right w:w="120" w:type="dxa"/>
            </w:tcMar>
          </w:tcPr>
          <w:p w14:paraId="35EE3D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Terima input dari form, CSV, atau webhook WAHA dan identifikasi pengguna/session sumber.</w:t>
            </w:r>
          </w:p>
        </w:tc>
      </w:tr>
      <w:tr w:rsidR="002E196C" w:rsidRPr="00FC1341" w14:paraId="4B49CCFE" w14:textId="77777777">
        <w:trPr>
          <w:cantSplit/>
        </w:trPr>
        <w:tc>
          <w:tcPr>
            <w:tcW w:w="1037" w:type="dxa"/>
            <w:shd w:val="clear" w:color="auto" w:fill="F6F8FC"/>
            <w:tcMar>
              <w:top w:w="80" w:type="dxa"/>
              <w:left w:w="120" w:type="dxa"/>
              <w:bottom w:w="80" w:type="dxa"/>
              <w:right w:w="120" w:type="dxa"/>
            </w:tcMar>
          </w:tcPr>
          <w:p w14:paraId="09211E5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2</w:t>
            </w:r>
          </w:p>
        </w:tc>
        <w:tc>
          <w:tcPr>
            <w:tcW w:w="8323" w:type="dxa"/>
            <w:shd w:val="clear" w:color="auto" w:fill="F6F8FC"/>
            <w:tcMar>
              <w:top w:w="80" w:type="dxa"/>
              <w:left w:w="120" w:type="dxa"/>
              <w:bottom w:w="80" w:type="dxa"/>
              <w:right w:w="120" w:type="dxa"/>
            </w:tcMar>
          </w:tcPr>
          <w:p w14:paraId="5695C8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field wajib, format, foreign key, role, cabang, PIC, status, serta enum domain.</w:t>
            </w:r>
          </w:p>
        </w:tc>
      </w:tr>
      <w:tr w:rsidR="002E196C" w:rsidRPr="00FC1341" w14:paraId="7D84BF2F" w14:textId="77777777">
        <w:trPr>
          <w:cantSplit/>
        </w:trPr>
        <w:tc>
          <w:tcPr>
            <w:tcW w:w="1037" w:type="dxa"/>
            <w:tcMar>
              <w:top w:w="80" w:type="dxa"/>
              <w:left w:w="120" w:type="dxa"/>
              <w:bottom w:w="80" w:type="dxa"/>
              <w:right w:w="120" w:type="dxa"/>
            </w:tcMar>
          </w:tcPr>
          <w:p w14:paraId="6949FC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3</w:t>
            </w:r>
          </w:p>
        </w:tc>
        <w:tc>
          <w:tcPr>
            <w:tcW w:w="8323" w:type="dxa"/>
            <w:tcMar>
              <w:top w:w="80" w:type="dxa"/>
              <w:left w:w="120" w:type="dxa"/>
              <w:bottom w:w="80" w:type="dxa"/>
              <w:right w:w="120" w:type="dxa"/>
            </w:tcMar>
          </w:tcPr>
          <w:p w14:paraId="565B09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nomor WhatsApp menjadi digit E.164 tanpa tanda untuk pencocokan deterministik.</w:t>
            </w:r>
          </w:p>
        </w:tc>
      </w:tr>
      <w:tr w:rsidR="002E196C" w:rsidRPr="00FC1341" w14:paraId="1AF9072B" w14:textId="77777777">
        <w:trPr>
          <w:cantSplit/>
        </w:trPr>
        <w:tc>
          <w:tcPr>
            <w:tcW w:w="1037" w:type="dxa"/>
            <w:shd w:val="clear" w:color="auto" w:fill="F6F8FC"/>
            <w:tcMar>
              <w:top w:w="80" w:type="dxa"/>
              <w:left w:w="120" w:type="dxa"/>
              <w:bottom w:w="80" w:type="dxa"/>
              <w:right w:w="120" w:type="dxa"/>
            </w:tcMar>
          </w:tcPr>
          <w:p w14:paraId="68A7573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4</w:t>
            </w:r>
          </w:p>
        </w:tc>
        <w:tc>
          <w:tcPr>
            <w:tcW w:w="8323" w:type="dxa"/>
            <w:shd w:val="clear" w:color="auto" w:fill="F6F8FC"/>
            <w:tcMar>
              <w:top w:w="80" w:type="dxa"/>
              <w:left w:w="120" w:type="dxa"/>
              <w:bottom w:w="80" w:type="dxa"/>
              <w:right w:w="120" w:type="dxa"/>
            </w:tcMar>
          </w:tcPr>
          <w:p w14:paraId="76C913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Cari kandidat lead pada scope yang diperbolehkan dan tentukan matched, new lead, conflict, unresolved, atau ignored.</w:t>
            </w:r>
          </w:p>
        </w:tc>
      </w:tr>
      <w:tr w:rsidR="002E196C" w:rsidRPr="00FC1341" w14:paraId="78C05CB3" w14:textId="77777777">
        <w:trPr>
          <w:cantSplit/>
        </w:trPr>
        <w:tc>
          <w:tcPr>
            <w:tcW w:w="1037" w:type="dxa"/>
            <w:tcMar>
              <w:top w:w="80" w:type="dxa"/>
              <w:left w:w="120" w:type="dxa"/>
              <w:bottom w:w="80" w:type="dxa"/>
              <w:right w:w="120" w:type="dxa"/>
            </w:tcMar>
          </w:tcPr>
          <w:p w14:paraId="5E94C69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5</w:t>
            </w:r>
          </w:p>
        </w:tc>
        <w:tc>
          <w:tcPr>
            <w:tcW w:w="8323" w:type="dxa"/>
            <w:tcMar>
              <w:top w:w="80" w:type="dxa"/>
              <w:left w:w="120" w:type="dxa"/>
              <w:bottom w:w="80" w:type="dxa"/>
              <w:right w:w="120" w:type="dxa"/>
            </w:tcMar>
          </w:tcPr>
          <w:p w14:paraId="0C92D9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perubahan dalam tabel utama dan histori tanpa mengganti riwayat dengan agregat tunggal.</w:t>
            </w:r>
          </w:p>
        </w:tc>
      </w:tr>
      <w:tr w:rsidR="002E196C" w:rsidRPr="00FC1341" w14:paraId="0029C016" w14:textId="77777777">
        <w:trPr>
          <w:cantSplit/>
        </w:trPr>
        <w:tc>
          <w:tcPr>
            <w:tcW w:w="1037" w:type="dxa"/>
            <w:shd w:val="clear" w:color="auto" w:fill="F6F8FC"/>
            <w:tcMar>
              <w:top w:w="80" w:type="dxa"/>
              <w:left w:w="120" w:type="dxa"/>
              <w:bottom w:w="80" w:type="dxa"/>
              <w:right w:w="120" w:type="dxa"/>
            </w:tcMar>
          </w:tcPr>
          <w:p w14:paraId="06B130E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lastRenderedPageBreak/>
              <w:t>6</w:t>
            </w:r>
          </w:p>
        </w:tc>
        <w:tc>
          <w:tcPr>
            <w:tcW w:w="8323" w:type="dxa"/>
            <w:shd w:val="clear" w:color="auto" w:fill="F6F8FC"/>
            <w:tcMar>
              <w:top w:w="80" w:type="dxa"/>
              <w:left w:w="120" w:type="dxa"/>
              <w:bottom w:w="80" w:type="dxa"/>
              <w:right w:w="120" w:type="dxa"/>
            </w:tcMar>
          </w:tcPr>
          <w:p w14:paraId="56AE84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event audit/notifikasi, perbarui unread/KPI, dan kirim pekerjaan berat melalui queue.</w:t>
            </w:r>
          </w:p>
        </w:tc>
      </w:tr>
      <w:tr w:rsidR="002E196C" w:rsidRPr="00FC1341" w14:paraId="2AB0F5E2" w14:textId="77777777">
        <w:trPr>
          <w:cantSplit/>
        </w:trPr>
        <w:tc>
          <w:tcPr>
            <w:tcW w:w="1037" w:type="dxa"/>
            <w:tcMar>
              <w:top w:w="80" w:type="dxa"/>
              <w:left w:w="120" w:type="dxa"/>
              <w:bottom w:w="80" w:type="dxa"/>
              <w:right w:w="120" w:type="dxa"/>
            </w:tcMar>
          </w:tcPr>
          <w:p w14:paraId="5CBAB90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7</w:t>
            </w:r>
          </w:p>
        </w:tc>
        <w:tc>
          <w:tcPr>
            <w:tcW w:w="8323" w:type="dxa"/>
            <w:tcMar>
              <w:top w:w="80" w:type="dxa"/>
              <w:left w:w="120" w:type="dxa"/>
              <w:bottom w:w="80" w:type="dxa"/>
              <w:right w:w="120" w:type="dxa"/>
            </w:tcMar>
          </w:tcPr>
          <w:p w14:paraId="0258FB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gagal, simpan validasi/error yang aman dan jalankan retry hanya untuk operasi idempoten.</w:t>
            </w:r>
          </w:p>
        </w:tc>
      </w:tr>
    </w:tbl>
    <w:p w14:paraId="61D5AEAD" w14:textId="77777777" w:rsidR="00000000" w:rsidRPr="00FC1341" w:rsidRDefault="00000000">
      <w:pPr>
        <w:spacing w:after="0"/>
        <w:rPr>
          <w:rFonts w:asciiTheme="majorHAnsi" w:hAnsiTheme="majorHAnsi" w:cstheme="majorHAnsi"/>
          <w:sz w:val="20"/>
          <w:szCs w:val="20"/>
        </w:rPr>
      </w:pPr>
    </w:p>
    <w:p w14:paraId="5D9B0FF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5-5. Input, proses, output, dan kontrol</w:t>
      </w:r>
    </w:p>
    <w:tbl>
      <w:tblPr>
        <w:tblStyle w:val="TableGrid"/>
        <w:tblW w:w="9360" w:type="dxa"/>
        <w:tblInd w:w="120" w:type="dxa"/>
        <w:tblLayout w:type="fixed"/>
        <w:tblLook w:val="04A0" w:firstRow="1" w:lastRow="0" w:firstColumn="1" w:lastColumn="0" w:noHBand="0" w:noVBand="1"/>
      </w:tblPr>
      <w:tblGrid>
        <w:gridCol w:w="1440"/>
        <w:gridCol w:w="2448"/>
        <w:gridCol w:w="2520"/>
        <w:gridCol w:w="2952"/>
      </w:tblGrid>
      <w:tr w:rsidR="002E196C" w:rsidRPr="00FC1341" w14:paraId="75B52EC4" w14:textId="77777777">
        <w:trPr>
          <w:cantSplit/>
          <w:tblHeader/>
        </w:trPr>
        <w:tc>
          <w:tcPr>
            <w:tcW w:w="1440" w:type="dxa"/>
            <w:shd w:val="clear" w:color="auto" w:fill="1476B8"/>
            <w:tcMar>
              <w:top w:w="80" w:type="dxa"/>
              <w:left w:w="120" w:type="dxa"/>
              <w:bottom w:w="80" w:type="dxa"/>
              <w:right w:w="120" w:type="dxa"/>
            </w:tcMar>
            <w:vAlign w:val="center"/>
          </w:tcPr>
          <w:p w14:paraId="20BF7C6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2448" w:type="dxa"/>
            <w:shd w:val="clear" w:color="auto" w:fill="1476B8"/>
            <w:tcMar>
              <w:top w:w="80" w:type="dxa"/>
              <w:left w:w="120" w:type="dxa"/>
              <w:bottom w:w="80" w:type="dxa"/>
              <w:right w:w="120" w:type="dxa"/>
            </w:tcMar>
            <w:vAlign w:val="center"/>
          </w:tcPr>
          <w:p w14:paraId="6D1330F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Input</w:t>
            </w:r>
          </w:p>
        </w:tc>
        <w:tc>
          <w:tcPr>
            <w:tcW w:w="2520" w:type="dxa"/>
            <w:shd w:val="clear" w:color="auto" w:fill="1476B8"/>
            <w:tcMar>
              <w:top w:w="80" w:type="dxa"/>
              <w:left w:w="120" w:type="dxa"/>
              <w:bottom w:w="80" w:type="dxa"/>
              <w:right w:w="120" w:type="dxa"/>
            </w:tcMar>
            <w:vAlign w:val="center"/>
          </w:tcPr>
          <w:p w14:paraId="144A2F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Output</w:t>
            </w:r>
          </w:p>
        </w:tc>
        <w:tc>
          <w:tcPr>
            <w:tcW w:w="2952" w:type="dxa"/>
            <w:shd w:val="clear" w:color="auto" w:fill="1476B8"/>
            <w:tcMar>
              <w:top w:w="80" w:type="dxa"/>
              <w:left w:w="120" w:type="dxa"/>
              <w:bottom w:w="80" w:type="dxa"/>
              <w:right w:w="120" w:type="dxa"/>
            </w:tcMar>
            <w:vAlign w:val="center"/>
          </w:tcPr>
          <w:p w14:paraId="7CFFA04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2E196C" w:rsidRPr="00FC1341" w14:paraId="107D69F7" w14:textId="77777777">
        <w:trPr>
          <w:cantSplit/>
        </w:trPr>
        <w:tc>
          <w:tcPr>
            <w:tcW w:w="1440" w:type="dxa"/>
            <w:tcMar>
              <w:top w:w="80" w:type="dxa"/>
              <w:left w:w="120" w:type="dxa"/>
              <w:bottom w:w="80" w:type="dxa"/>
              <w:right w:w="120" w:type="dxa"/>
            </w:tcMar>
          </w:tcPr>
          <w:p w14:paraId="42D007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Akuisisi</w:t>
            </w:r>
          </w:p>
        </w:tc>
        <w:tc>
          <w:tcPr>
            <w:tcW w:w="2448" w:type="dxa"/>
            <w:tcMar>
              <w:top w:w="80" w:type="dxa"/>
              <w:left w:w="120" w:type="dxa"/>
              <w:bottom w:w="80" w:type="dxa"/>
              <w:right w:w="120" w:type="dxa"/>
            </w:tcMar>
          </w:tcPr>
          <w:p w14:paraId="41AA21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Form/CSV/pesan</w:t>
            </w:r>
          </w:p>
        </w:tc>
        <w:tc>
          <w:tcPr>
            <w:tcW w:w="2520" w:type="dxa"/>
            <w:tcMar>
              <w:top w:w="80" w:type="dxa"/>
              <w:left w:w="120" w:type="dxa"/>
              <w:bottom w:w="80" w:type="dxa"/>
              <w:right w:w="120" w:type="dxa"/>
            </w:tcMar>
          </w:tcPr>
          <w:p w14:paraId="36CE98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 kandidat</w:t>
            </w:r>
          </w:p>
        </w:tc>
        <w:tc>
          <w:tcPr>
            <w:tcW w:w="2952" w:type="dxa"/>
            <w:tcMar>
              <w:top w:w="80" w:type="dxa"/>
              <w:left w:w="120" w:type="dxa"/>
              <w:bottom w:w="80" w:type="dxa"/>
              <w:right w:w="120" w:type="dxa"/>
            </w:tcMar>
          </w:tcPr>
          <w:p w14:paraId="2EB929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 HMAC, ukuran/format</w:t>
            </w:r>
          </w:p>
        </w:tc>
      </w:tr>
      <w:tr w:rsidR="002E196C" w:rsidRPr="00FC1341" w14:paraId="2F6A12FA" w14:textId="77777777">
        <w:trPr>
          <w:cantSplit/>
        </w:trPr>
        <w:tc>
          <w:tcPr>
            <w:tcW w:w="1440" w:type="dxa"/>
            <w:shd w:val="clear" w:color="auto" w:fill="F6F8FC"/>
            <w:tcMar>
              <w:top w:w="80" w:type="dxa"/>
              <w:left w:w="120" w:type="dxa"/>
              <w:bottom w:w="80" w:type="dxa"/>
              <w:right w:w="120" w:type="dxa"/>
            </w:tcMar>
          </w:tcPr>
          <w:p w14:paraId="3656CF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w:t>
            </w:r>
          </w:p>
        </w:tc>
        <w:tc>
          <w:tcPr>
            <w:tcW w:w="2448" w:type="dxa"/>
            <w:shd w:val="clear" w:color="auto" w:fill="F6F8FC"/>
            <w:tcMar>
              <w:top w:w="80" w:type="dxa"/>
              <w:left w:w="120" w:type="dxa"/>
              <w:bottom w:w="80" w:type="dxa"/>
              <w:right w:w="120" w:type="dxa"/>
            </w:tcMar>
          </w:tcPr>
          <w:p w14:paraId="3B67C4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 kandidat</w:t>
            </w:r>
          </w:p>
        </w:tc>
        <w:tc>
          <w:tcPr>
            <w:tcW w:w="2520" w:type="dxa"/>
            <w:shd w:val="clear" w:color="auto" w:fill="F6F8FC"/>
            <w:tcMar>
              <w:top w:w="80" w:type="dxa"/>
              <w:left w:w="120" w:type="dxa"/>
              <w:bottom w:w="80" w:type="dxa"/>
              <w:right w:w="120" w:type="dxa"/>
            </w:tcMar>
          </w:tcPr>
          <w:p w14:paraId="16F015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valid/failed row</w:t>
            </w:r>
          </w:p>
        </w:tc>
        <w:tc>
          <w:tcPr>
            <w:tcW w:w="2952" w:type="dxa"/>
            <w:shd w:val="clear" w:color="auto" w:fill="F6F8FC"/>
            <w:tcMar>
              <w:top w:w="80" w:type="dxa"/>
              <w:left w:w="120" w:type="dxa"/>
              <w:bottom w:w="80" w:type="dxa"/>
              <w:right w:w="120" w:type="dxa"/>
            </w:tcMar>
          </w:tcPr>
          <w:p w14:paraId="13834E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Required, enum, FK, unique</w:t>
            </w:r>
          </w:p>
        </w:tc>
      </w:tr>
      <w:tr w:rsidR="002E196C" w:rsidRPr="00FC1341" w14:paraId="2C1022C3" w14:textId="77777777">
        <w:trPr>
          <w:cantSplit/>
        </w:trPr>
        <w:tc>
          <w:tcPr>
            <w:tcW w:w="1440" w:type="dxa"/>
            <w:tcMar>
              <w:top w:w="80" w:type="dxa"/>
              <w:left w:w="120" w:type="dxa"/>
              <w:bottom w:w="80" w:type="dxa"/>
              <w:right w:w="120" w:type="dxa"/>
            </w:tcMar>
          </w:tcPr>
          <w:p w14:paraId="1366D5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Resolusi</w:t>
            </w:r>
          </w:p>
        </w:tc>
        <w:tc>
          <w:tcPr>
            <w:tcW w:w="2448" w:type="dxa"/>
            <w:tcMar>
              <w:top w:w="80" w:type="dxa"/>
              <w:left w:w="120" w:type="dxa"/>
              <w:bottom w:w="80" w:type="dxa"/>
              <w:right w:w="120" w:type="dxa"/>
            </w:tcMar>
          </w:tcPr>
          <w:p w14:paraId="6B247F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Nomor/cabang/PIC</w:t>
            </w:r>
          </w:p>
        </w:tc>
        <w:tc>
          <w:tcPr>
            <w:tcW w:w="2520" w:type="dxa"/>
            <w:tcMar>
              <w:top w:w="80" w:type="dxa"/>
              <w:left w:w="120" w:type="dxa"/>
              <w:bottom w:w="80" w:type="dxa"/>
              <w:right w:w="120" w:type="dxa"/>
            </w:tcMar>
          </w:tcPr>
          <w:p w14:paraId="723B1D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match</w:t>
            </w:r>
          </w:p>
        </w:tc>
        <w:tc>
          <w:tcPr>
            <w:tcW w:w="2952" w:type="dxa"/>
            <w:tcMar>
              <w:top w:w="80" w:type="dxa"/>
              <w:left w:w="120" w:type="dxa"/>
              <w:bottom w:w="80" w:type="dxa"/>
              <w:right w:w="120" w:type="dxa"/>
            </w:tcMar>
          </w:tcPr>
          <w:p w14:paraId="60EE2B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branch scope</w:t>
            </w:r>
          </w:p>
        </w:tc>
      </w:tr>
      <w:tr w:rsidR="002E196C" w:rsidRPr="00FC1341" w14:paraId="6F38417F" w14:textId="77777777">
        <w:trPr>
          <w:cantSplit/>
        </w:trPr>
        <w:tc>
          <w:tcPr>
            <w:tcW w:w="1440" w:type="dxa"/>
            <w:shd w:val="clear" w:color="auto" w:fill="F6F8FC"/>
            <w:tcMar>
              <w:top w:w="80" w:type="dxa"/>
              <w:left w:w="120" w:type="dxa"/>
              <w:bottom w:w="80" w:type="dxa"/>
              <w:right w:w="120" w:type="dxa"/>
            </w:tcMar>
          </w:tcPr>
          <w:p w14:paraId="021262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Persistensi</w:t>
            </w:r>
          </w:p>
        </w:tc>
        <w:tc>
          <w:tcPr>
            <w:tcW w:w="2448" w:type="dxa"/>
            <w:shd w:val="clear" w:color="auto" w:fill="F6F8FC"/>
            <w:tcMar>
              <w:top w:w="80" w:type="dxa"/>
              <w:left w:w="120" w:type="dxa"/>
              <w:bottom w:w="80" w:type="dxa"/>
              <w:right w:w="120" w:type="dxa"/>
            </w:tcMar>
          </w:tcPr>
          <w:p w14:paraId="165652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valid</w:t>
            </w:r>
          </w:p>
        </w:tc>
        <w:tc>
          <w:tcPr>
            <w:tcW w:w="2520" w:type="dxa"/>
            <w:shd w:val="clear" w:color="auto" w:fill="F6F8FC"/>
            <w:tcMar>
              <w:top w:w="80" w:type="dxa"/>
              <w:left w:w="120" w:type="dxa"/>
              <w:bottom w:w="80" w:type="dxa"/>
              <w:right w:w="120" w:type="dxa"/>
            </w:tcMar>
          </w:tcPr>
          <w:p w14:paraId="08ABAC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Record + relasi</w:t>
            </w:r>
          </w:p>
        </w:tc>
        <w:tc>
          <w:tcPr>
            <w:tcW w:w="2952" w:type="dxa"/>
            <w:shd w:val="clear" w:color="auto" w:fill="F6F8FC"/>
            <w:tcMar>
              <w:top w:w="80" w:type="dxa"/>
              <w:left w:w="120" w:type="dxa"/>
              <w:bottom w:w="80" w:type="dxa"/>
              <w:right w:w="120" w:type="dxa"/>
            </w:tcMar>
          </w:tcPr>
          <w:p w14:paraId="3D0476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Transaction, constraint, index</w:t>
            </w:r>
          </w:p>
        </w:tc>
      </w:tr>
      <w:tr w:rsidR="002E196C" w:rsidRPr="00FC1341" w14:paraId="76E0B7EC" w14:textId="77777777">
        <w:trPr>
          <w:cantSplit/>
        </w:trPr>
        <w:tc>
          <w:tcPr>
            <w:tcW w:w="1440" w:type="dxa"/>
            <w:tcMar>
              <w:top w:w="80" w:type="dxa"/>
              <w:left w:w="120" w:type="dxa"/>
              <w:bottom w:w="80" w:type="dxa"/>
              <w:right w:w="120" w:type="dxa"/>
            </w:tcMar>
          </w:tcPr>
          <w:p w14:paraId="5C3588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Publikasi</w:t>
            </w:r>
          </w:p>
        </w:tc>
        <w:tc>
          <w:tcPr>
            <w:tcW w:w="2448" w:type="dxa"/>
            <w:tcMar>
              <w:top w:w="80" w:type="dxa"/>
              <w:left w:w="120" w:type="dxa"/>
              <w:bottom w:w="80" w:type="dxa"/>
              <w:right w:w="120" w:type="dxa"/>
            </w:tcMar>
          </w:tcPr>
          <w:p w14:paraId="0CBC5E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perubahan</w:t>
            </w:r>
          </w:p>
        </w:tc>
        <w:tc>
          <w:tcPr>
            <w:tcW w:w="2520" w:type="dxa"/>
            <w:tcMar>
              <w:top w:w="80" w:type="dxa"/>
              <w:left w:w="120" w:type="dxa"/>
              <w:bottom w:w="80" w:type="dxa"/>
              <w:right w:w="120" w:type="dxa"/>
            </w:tcMar>
          </w:tcPr>
          <w:p w14:paraId="317B85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Notifikasi/KPI/audit</w:t>
            </w:r>
          </w:p>
        </w:tc>
        <w:tc>
          <w:tcPr>
            <w:tcW w:w="2952" w:type="dxa"/>
            <w:tcMar>
              <w:top w:w="80" w:type="dxa"/>
              <w:left w:w="120" w:type="dxa"/>
              <w:bottom w:w="80" w:type="dxa"/>
              <w:right w:w="120" w:type="dxa"/>
            </w:tcMar>
          </w:tcPr>
          <w:p w14:paraId="6ABD2F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observer, idempotensi</w:t>
            </w:r>
          </w:p>
        </w:tc>
      </w:tr>
    </w:tbl>
    <w:p w14:paraId="25FCC5C2" w14:textId="77777777" w:rsidR="00000000" w:rsidRPr="00FC1341" w:rsidRDefault="00000000">
      <w:pPr>
        <w:spacing w:after="0"/>
        <w:rPr>
          <w:rFonts w:asciiTheme="majorHAnsi" w:hAnsiTheme="majorHAnsi" w:cstheme="majorHAnsi"/>
          <w:sz w:val="20"/>
          <w:szCs w:val="20"/>
        </w:rPr>
      </w:pPr>
    </w:p>
    <w:p w14:paraId="6D3B620A" w14:textId="77777777" w:rsidR="00000000" w:rsidRPr="00FC1341" w:rsidRDefault="00000000">
      <w:pPr>
        <w:pStyle w:val="Heading3"/>
        <w:rPr>
          <w:rFonts w:cstheme="majorHAnsi"/>
          <w:sz w:val="20"/>
          <w:szCs w:val="20"/>
        </w:rPr>
      </w:pPr>
      <w:bookmarkStart w:id="63" w:name="_Toc238506312"/>
      <w:r w:rsidRPr="00FC1341">
        <w:rPr>
          <w:rFonts w:cstheme="majorHAnsi"/>
          <w:sz w:val="20"/>
          <w:szCs w:val="20"/>
        </w:rPr>
        <w:t>5.3.2 Diagram Konteks</w:t>
      </w:r>
      <w:bookmarkEnd w:id="63"/>
    </w:p>
    <w:p w14:paraId="1A2D0D2D"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7D2F7D4B" wp14:editId="21E69EA8">
            <wp:extent cx="5669280" cy="3514498"/>
            <wp:effectExtent l="0" t="0" r="0" b="0"/>
            <wp:docPr id="1390191999" name="Picture 1390191999" descr="Gambar 5-1. DFD Level 0 - konteks pertukaran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34"/>
                    <a:stretch>
                      <a:fillRect/>
                    </a:stretch>
                  </pic:blipFill>
                  <pic:spPr>
                    <a:xfrm>
                      <a:off x="0" y="0"/>
                      <a:ext cx="5669280" cy="3514498"/>
                    </a:xfrm>
                    <a:prstGeom prst="rect">
                      <a:avLst/>
                    </a:prstGeom>
                  </pic:spPr>
                </pic:pic>
              </a:graphicData>
            </a:graphic>
          </wp:inline>
        </w:drawing>
      </w:r>
    </w:p>
    <w:p w14:paraId="4D5F2E6B"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5-1. DFD Level 0 - konteks pertukaran data SIVMI CRM</w:t>
      </w:r>
    </w:p>
    <w:p w14:paraId="5784AC1E" w14:textId="77777777" w:rsidR="00000000" w:rsidRPr="00FC1341" w:rsidRDefault="00000000">
      <w:pPr>
        <w:pStyle w:val="Heading2"/>
        <w:rPr>
          <w:rFonts w:cstheme="majorHAnsi"/>
          <w:sz w:val="20"/>
          <w:szCs w:val="20"/>
        </w:rPr>
      </w:pPr>
      <w:bookmarkStart w:id="64" w:name="_Toc238506313"/>
      <w:r w:rsidRPr="00FC1341">
        <w:rPr>
          <w:rFonts w:cstheme="majorHAnsi"/>
          <w:sz w:val="20"/>
          <w:szCs w:val="20"/>
        </w:rPr>
        <w:t>5.4 Flowchart</w:t>
      </w:r>
      <w:bookmarkEnd w:id="64"/>
    </w:p>
    <w:p w14:paraId="17CBCE4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Flowchart data memisahkan sinyal akuisisi, validasi, pemilihan cabang/PIC, engagement, konversi, transaksi, dan monitoring. Keputusan data utama adalah validitas identitas, hasil pencocokan nomor, kesiapan pendaftaran, serta status verifikasi pembayaran.</w:t>
      </w:r>
    </w:p>
    <w:p w14:paraId="00B5F375"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276168FA" wp14:editId="5F04FF68">
            <wp:extent cx="5669280" cy="3086608"/>
            <wp:effectExtent l="0" t="0" r="0" b="0"/>
            <wp:docPr id="1290982367" name="Picture 1290982367" descr="Gambar 5-2. Siklus data lead dari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ata-lead.png"/>
                    <pic:cNvPicPr/>
                  </pic:nvPicPr>
                  <pic:blipFill>
                    <a:blip r:embed="rId35"/>
                    <a:stretch>
                      <a:fillRect/>
                    </a:stretch>
                  </pic:blipFill>
                  <pic:spPr>
                    <a:xfrm>
                      <a:off x="0" y="0"/>
                      <a:ext cx="5669280" cy="3086608"/>
                    </a:xfrm>
                    <a:prstGeom prst="rect">
                      <a:avLst/>
                    </a:prstGeom>
                  </pic:spPr>
                </pic:pic>
              </a:graphicData>
            </a:graphic>
          </wp:inline>
        </w:drawing>
      </w:r>
    </w:p>
    <w:p w14:paraId="5F498BAB"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5-2. Siklus data lead dari akuisisi hingga monitoring</w:t>
      </w:r>
    </w:p>
    <w:p w14:paraId="238019DB" w14:textId="77777777" w:rsidR="00000000" w:rsidRPr="00FC1341" w:rsidRDefault="00000000">
      <w:pPr>
        <w:pStyle w:val="Heading3"/>
        <w:rPr>
          <w:rFonts w:cstheme="majorHAnsi"/>
          <w:sz w:val="20"/>
          <w:szCs w:val="20"/>
        </w:rPr>
      </w:pPr>
      <w:bookmarkStart w:id="65" w:name="_Toc238506314"/>
      <w:r w:rsidRPr="00FC1341">
        <w:rPr>
          <w:rFonts w:cstheme="majorHAnsi"/>
          <w:sz w:val="20"/>
          <w:szCs w:val="20"/>
        </w:rPr>
        <w:t>5.4.1 Titik Keputusan dan Jalur Gagal</w:t>
      </w:r>
      <w:bookmarkEnd w:id="65"/>
    </w:p>
    <w:p w14:paraId="046CB9B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5-6. Titik keputusan flowchart data</w:t>
      </w:r>
    </w:p>
    <w:tbl>
      <w:tblPr>
        <w:tblStyle w:val="TableGrid"/>
        <w:tblW w:w="9360" w:type="dxa"/>
        <w:tblInd w:w="120" w:type="dxa"/>
        <w:tblLayout w:type="fixed"/>
        <w:tblLook w:val="04A0" w:firstRow="1" w:lastRow="0" w:firstColumn="1" w:lastColumn="0" w:noHBand="0" w:noVBand="1"/>
      </w:tblPr>
      <w:tblGrid>
        <w:gridCol w:w="2232"/>
        <w:gridCol w:w="2088"/>
        <w:gridCol w:w="2592"/>
        <w:gridCol w:w="2448"/>
      </w:tblGrid>
      <w:tr w:rsidR="002E196C" w:rsidRPr="00FC1341" w14:paraId="531BB8C3" w14:textId="77777777">
        <w:trPr>
          <w:cantSplit/>
          <w:tblHeader/>
        </w:trPr>
        <w:tc>
          <w:tcPr>
            <w:tcW w:w="2232" w:type="dxa"/>
            <w:shd w:val="clear" w:color="auto" w:fill="1476B8"/>
            <w:tcMar>
              <w:top w:w="80" w:type="dxa"/>
              <w:left w:w="120" w:type="dxa"/>
              <w:bottom w:w="80" w:type="dxa"/>
              <w:right w:w="120" w:type="dxa"/>
            </w:tcMar>
            <w:vAlign w:val="center"/>
          </w:tcPr>
          <w:p w14:paraId="5A1E063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Keputusan</w:t>
            </w:r>
          </w:p>
        </w:tc>
        <w:tc>
          <w:tcPr>
            <w:tcW w:w="2088" w:type="dxa"/>
            <w:shd w:val="clear" w:color="auto" w:fill="1476B8"/>
            <w:tcMar>
              <w:top w:w="80" w:type="dxa"/>
              <w:left w:w="120" w:type="dxa"/>
              <w:bottom w:w="80" w:type="dxa"/>
              <w:right w:w="120" w:type="dxa"/>
            </w:tcMar>
            <w:vAlign w:val="center"/>
          </w:tcPr>
          <w:p w14:paraId="4CE21AB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Ya</w:t>
            </w:r>
          </w:p>
        </w:tc>
        <w:tc>
          <w:tcPr>
            <w:tcW w:w="2592" w:type="dxa"/>
            <w:shd w:val="clear" w:color="auto" w:fill="1476B8"/>
            <w:tcMar>
              <w:top w:w="80" w:type="dxa"/>
              <w:left w:w="120" w:type="dxa"/>
              <w:bottom w:w="80" w:type="dxa"/>
              <w:right w:w="120" w:type="dxa"/>
            </w:tcMar>
            <w:vAlign w:val="center"/>
          </w:tcPr>
          <w:p w14:paraId="1926CB8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Tidak/gagal</w:t>
            </w:r>
          </w:p>
        </w:tc>
        <w:tc>
          <w:tcPr>
            <w:tcW w:w="2448" w:type="dxa"/>
            <w:shd w:val="clear" w:color="auto" w:fill="1476B8"/>
            <w:tcMar>
              <w:top w:w="80" w:type="dxa"/>
              <w:left w:w="120" w:type="dxa"/>
              <w:bottom w:w="80" w:type="dxa"/>
              <w:right w:w="120" w:type="dxa"/>
            </w:tcMar>
            <w:vAlign w:val="center"/>
          </w:tcPr>
          <w:p w14:paraId="005B8C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2E196C" w:rsidRPr="00FC1341" w14:paraId="66D13C0E" w14:textId="77777777">
        <w:trPr>
          <w:cantSplit/>
        </w:trPr>
        <w:tc>
          <w:tcPr>
            <w:tcW w:w="2232" w:type="dxa"/>
            <w:tcMar>
              <w:top w:w="80" w:type="dxa"/>
              <w:left w:w="120" w:type="dxa"/>
              <w:bottom w:w="80" w:type="dxa"/>
              <w:right w:w="120" w:type="dxa"/>
            </w:tcMar>
          </w:tcPr>
          <w:p w14:paraId="698BE4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 valid?</w:t>
            </w:r>
          </w:p>
        </w:tc>
        <w:tc>
          <w:tcPr>
            <w:tcW w:w="2088" w:type="dxa"/>
            <w:tcMar>
              <w:top w:w="80" w:type="dxa"/>
              <w:left w:w="120" w:type="dxa"/>
              <w:bottom w:w="80" w:type="dxa"/>
              <w:right w:w="120" w:type="dxa"/>
            </w:tcMar>
          </w:tcPr>
          <w:p w14:paraId="36C860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Lanjut normalisasi</w:t>
            </w:r>
          </w:p>
        </w:tc>
        <w:tc>
          <w:tcPr>
            <w:tcW w:w="2592" w:type="dxa"/>
            <w:tcMar>
              <w:top w:w="80" w:type="dxa"/>
              <w:left w:w="120" w:type="dxa"/>
              <w:bottom w:w="80" w:type="dxa"/>
              <w:right w:w="120" w:type="dxa"/>
            </w:tcMar>
          </w:tcPr>
          <w:p w14:paraId="4017D7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Tolak/failed row</w:t>
            </w:r>
          </w:p>
        </w:tc>
        <w:tc>
          <w:tcPr>
            <w:tcW w:w="2448" w:type="dxa"/>
            <w:tcMar>
              <w:top w:w="80" w:type="dxa"/>
              <w:left w:w="120" w:type="dxa"/>
              <w:bottom w:w="80" w:type="dxa"/>
              <w:right w:w="120" w:type="dxa"/>
            </w:tcMar>
          </w:tcPr>
          <w:p w14:paraId="6DBC2B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Validation error</w:t>
            </w:r>
          </w:p>
        </w:tc>
      </w:tr>
      <w:tr w:rsidR="002E196C" w:rsidRPr="00FC1341" w14:paraId="462A495C" w14:textId="77777777">
        <w:trPr>
          <w:cantSplit/>
        </w:trPr>
        <w:tc>
          <w:tcPr>
            <w:tcW w:w="2232" w:type="dxa"/>
            <w:shd w:val="clear" w:color="auto" w:fill="F6F8FC"/>
            <w:tcMar>
              <w:top w:w="80" w:type="dxa"/>
              <w:left w:w="120" w:type="dxa"/>
              <w:bottom w:w="80" w:type="dxa"/>
              <w:right w:w="120" w:type="dxa"/>
            </w:tcMar>
          </w:tcPr>
          <w:p w14:paraId="03F9D5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dapat dinormalisasi?</w:t>
            </w:r>
          </w:p>
        </w:tc>
        <w:tc>
          <w:tcPr>
            <w:tcW w:w="2088" w:type="dxa"/>
            <w:shd w:val="clear" w:color="auto" w:fill="F6F8FC"/>
            <w:tcMar>
              <w:top w:w="80" w:type="dxa"/>
              <w:left w:w="120" w:type="dxa"/>
              <w:bottom w:w="80" w:type="dxa"/>
              <w:right w:w="120" w:type="dxa"/>
            </w:tcMar>
          </w:tcPr>
          <w:p w14:paraId="228834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Cari kandidat</w:t>
            </w:r>
          </w:p>
        </w:tc>
        <w:tc>
          <w:tcPr>
            <w:tcW w:w="2592" w:type="dxa"/>
            <w:shd w:val="clear" w:color="auto" w:fill="F6F8FC"/>
            <w:tcMar>
              <w:top w:w="80" w:type="dxa"/>
              <w:left w:w="120" w:type="dxa"/>
              <w:bottom w:w="80" w:type="dxa"/>
              <w:right w:w="120" w:type="dxa"/>
            </w:tcMar>
          </w:tcPr>
          <w:p w14:paraId="5E512C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Unresolved/manual review</w:t>
            </w:r>
          </w:p>
        </w:tc>
        <w:tc>
          <w:tcPr>
            <w:tcW w:w="2448" w:type="dxa"/>
            <w:shd w:val="clear" w:color="auto" w:fill="F6F8FC"/>
            <w:tcMar>
              <w:top w:w="80" w:type="dxa"/>
              <w:left w:w="120" w:type="dxa"/>
              <w:bottom w:w="80" w:type="dxa"/>
              <w:right w:w="120" w:type="dxa"/>
            </w:tcMar>
          </w:tcPr>
          <w:p w14:paraId="6B2D5B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no_wa_normalized</w:t>
            </w:r>
          </w:p>
        </w:tc>
      </w:tr>
      <w:tr w:rsidR="002E196C" w:rsidRPr="00FC1341" w14:paraId="2EFFEE4B" w14:textId="77777777">
        <w:trPr>
          <w:cantSplit/>
        </w:trPr>
        <w:tc>
          <w:tcPr>
            <w:tcW w:w="2232" w:type="dxa"/>
            <w:tcMar>
              <w:top w:w="80" w:type="dxa"/>
              <w:left w:w="120" w:type="dxa"/>
              <w:bottom w:w="80" w:type="dxa"/>
              <w:right w:w="120" w:type="dxa"/>
            </w:tcMar>
          </w:tcPr>
          <w:p w14:paraId="5F4D36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kandidat valid?</w:t>
            </w:r>
          </w:p>
        </w:tc>
        <w:tc>
          <w:tcPr>
            <w:tcW w:w="2088" w:type="dxa"/>
            <w:tcMar>
              <w:top w:w="80" w:type="dxa"/>
              <w:left w:w="120" w:type="dxa"/>
              <w:bottom w:w="80" w:type="dxa"/>
              <w:right w:w="120" w:type="dxa"/>
            </w:tcMar>
          </w:tcPr>
          <w:p w14:paraId="301F4C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Matched</w:t>
            </w:r>
          </w:p>
        </w:tc>
        <w:tc>
          <w:tcPr>
            <w:tcW w:w="2592" w:type="dxa"/>
            <w:tcMar>
              <w:top w:w="80" w:type="dxa"/>
              <w:left w:w="120" w:type="dxa"/>
              <w:bottom w:w="80" w:type="dxa"/>
              <w:right w:w="120" w:type="dxa"/>
            </w:tcMar>
          </w:tcPr>
          <w:p w14:paraId="3BBBBC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NewLead/Conflict</w:t>
            </w:r>
          </w:p>
        </w:tc>
        <w:tc>
          <w:tcPr>
            <w:tcW w:w="2448" w:type="dxa"/>
            <w:tcMar>
              <w:top w:w="80" w:type="dxa"/>
              <w:left w:w="120" w:type="dxa"/>
              <w:bottom w:w="80" w:type="dxa"/>
              <w:right w:w="120" w:type="dxa"/>
            </w:tcMar>
          </w:tcPr>
          <w:p w14:paraId="2C3602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match_status</w:t>
            </w:r>
          </w:p>
        </w:tc>
      </w:tr>
      <w:tr w:rsidR="002E196C" w:rsidRPr="00FC1341" w14:paraId="24CEBCDE" w14:textId="77777777">
        <w:trPr>
          <w:cantSplit/>
        </w:trPr>
        <w:tc>
          <w:tcPr>
            <w:tcW w:w="2232" w:type="dxa"/>
            <w:shd w:val="clear" w:color="auto" w:fill="F6F8FC"/>
            <w:tcMar>
              <w:top w:w="80" w:type="dxa"/>
              <w:left w:w="120" w:type="dxa"/>
              <w:bottom w:w="80" w:type="dxa"/>
              <w:right w:w="120" w:type="dxa"/>
            </w:tcMar>
          </w:tcPr>
          <w:p w14:paraId="2B6585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siap daftar?</w:t>
            </w:r>
          </w:p>
        </w:tc>
        <w:tc>
          <w:tcPr>
            <w:tcW w:w="2088" w:type="dxa"/>
            <w:shd w:val="clear" w:color="auto" w:fill="F6F8FC"/>
            <w:tcMar>
              <w:top w:w="80" w:type="dxa"/>
              <w:left w:w="120" w:type="dxa"/>
              <w:bottom w:w="80" w:type="dxa"/>
              <w:right w:w="120" w:type="dxa"/>
            </w:tcMar>
          </w:tcPr>
          <w:p w14:paraId="70CB83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pendaftaran</w:t>
            </w:r>
          </w:p>
        </w:tc>
        <w:tc>
          <w:tcPr>
            <w:tcW w:w="2592" w:type="dxa"/>
            <w:shd w:val="clear" w:color="auto" w:fill="F6F8FC"/>
            <w:tcMar>
              <w:top w:w="80" w:type="dxa"/>
              <w:left w:w="120" w:type="dxa"/>
              <w:bottom w:w="80" w:type="dxa"/>
              <w:right w:w="120" w:type="dxa"/>
            </w:tcMar>
          </w:tcPr>
          <w:p w14:paraId="4A7571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Lanjut follow-up</w:t>
            </w:r>
          </w:p>
        </w:tc>
        <w:tc>
          <w:tcPr>
            <w:tcW w:w="2448" w:type="dxa"/>
            <w:shd w:val="clear" w:color="auto" w:fill="F6F8FC"/>
            <w:tcMar>
              <w:top w:w="80" w:type="dxa"/>
              <w:left w:w="120" w:type="dxa"/>
              <w:bottom w:w="80" w:type="dxa"/>
              <w:right w:w="120" w:type="dxa"/>
            </w:tcMar>
          </w:tcPr>
          <w:p w14:paraId="1699C9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 histori</w:t>
            </w:r>
          </w:p>
        </w:tc>
      </w:tr>
      <w:tr w:rsidR="002E196C" w:rsidRPr="00FC1341" w14:paraId="5AA2CE4D" w14:textId="77777777">
        <w:trPr>
          <w:cantSplit/>
        </w:trPr>
        <w:tc>
          <w:tcPr>
            <w:tcW w:w="2232" w:type="dxa"/>
            <w:tcMar>
              <w:top w:w="80" w:type="dxa"/>
              <w:left w:w="120" w:type="dxa"/>
              <w:bottom w:w="80" w:type="dxa"/>
              <w:right w:w="120" w:type="dxa"/>
            </w:tcMar>
          </w:tcPr>
          <w:p w14:paraId="2A3060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valid?</w:t>
            </w:r>
          </w:p>
        </w:tc>
        <w:tc>
          <w:tcPr>
            <w:tcW w:w="2088" w:type="dxa"/>
            <w:tcMar>
              <w:top w:w="80" w:type="dxa"/>
              <w:left w:w="120" w:type="dxa"/>
              <w:bottom w:w="80" w:type="dxa"/>
              <w:right w:w="120" w:type="dxa"/>
            </w:tcMar>
          </w:tcPr>
          <w:p w14:paraId="1CF0E0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Lunas/Terverifikasi</w:t>
            </w:r>
          </w:p>
        </w:tc>
        <w:tc>
          <w:tcPr>
            <w:tcW w:w="2592" w:type="dxa"/>
            <w:tcMar>
              <w:top w:w="80" w:type="dxa"/>
              <w:left w:w="120" w:type="dxa"/>
              <w:bottom w:w="80" w:type="dxa"/>
              <w:right w:w="120" w:type="dxa"/>
            </w:tcMar>
          </w:tcPr>
          <w:p w14:paraId="5FDE04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Menunggu/Gagal</w:t>
            </w:r>
          </w:p>
        </w:tc>
        <w:tc>
          <w:tcPr>
            <w:tcW w:w="2448" w:type="dxa"/>
            <w:tcMar>
              <w:top w:w="80" w:type="dxa"/>
              <w:left w:w="120" w:type="dxa"/>
              <w:bottom w:w="80" w:type="dxa"/>
              <w:right w:w="120" w:type="dxa"/>
            </w:tcMar>
          </w:tcPr>
          <w:p w14:paraId="6365FC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 audit</w:t>
            </w:r>
          </w:p>
        </w:tc>
      </w:tr>
      <w:tr w:rsidR="002E196C" w:rsidRPr="00FC1341" w14:paraId="080E8402" w14:textId="77777777">
        <w:trPr>
          <w:cantSplit/>
        </w:trPr>
        <w:tc>
          <w:tcPr>
            <w:tcW w:w="2232" w:type="dxa"/>
            <w:shd w:val="clear" w:color="auto" w:fill="F6F8FC"/>
            <w:tcMar>
              <w:top w:w="80" w:type="dxa"/>
              <w:left w:w="120" w:type="dxa"/>
              <w:bottom w:w="80" w:type="dxa"/>
              <w:right w:w="120" w:type="dxa"/>
            </w:tcMar>
          </w:tcPr>
          <w:p w14:paraId="32D151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pernah diproses?</w:t>
            </w:r>
          </w:p>
        </w:tc>
        <w:tc>
          <w:tcPr>
            <w:tcW w:w="2088" w:type="dxa"/>
            <w:shd w:val="clear" w:color="auto" w:fill="F6F8FC"/>
            <w:tcMar>
              <w:top w:w="80" w:type="dxa"/>
              <w:left w:w="120" w:type="dxa"/>
              <w:bottom w:w="80" w:type="dxa"/>
              <w:right w:w="120" w:type="dxa"/>
            </w:tcMar>
          </w:tcPr>
          <w:p w14:paraId="232769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Abaikan aman</w:t>
            </w:r>
          </w:p>
        </w:tc>
        <w:tc>
          <w:tcPr>
            <w:tcW w:w="2592" w:type="dxa"/>
            <w:shd w:val="clear" w:color="auto" w:fill="F6F8FC"/>
            <w:tcMar>
              <w:top w:w="80" w:type="dxa"/>
              <w:left w:w="120" w:type="dxa"/>
              <w:bottom w:w="80" w:type="dxa"/>
              <w:right w:w="120" w:type="dxa"/>
            </w:tcMar>
          </w:tcPr>
          <w:p w14:paraId="3A10F8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processing</w:t>
            </w:r>
          </w:p>
        </w:tc>
        <w:tc>
          <w:tcPr>
            <w:tcW w:w="2448" w:type="dxa"/>
            <w:shd w:val="clear" w:color="auto" w:fill="F6F8FC"/>
            <w:tcMar>
              <w:top w:w="80" w:type="dxa"/>
              <w:left w:w="120" w:type="dxa"/>
              <w:bottom w:w="80" w:type="dxa"/>
              <w:right w:w="120" w:type="dxa"/>
            </w:tcMar>
          </w:tcPr>
          <w:p w14:paraId="382BEC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payload_hash</w:t>
            </w:r>
          </w:p>
        </w:tc>
      </w:tr>
    </w:tbl>
    <w:p w14:paraId="2FEB0849" w14:textId="77777777" w:rsidR="00000000" w:rsidRPr="00FC1341" w:rsidRDefault="00000000">
      <w:pPr>
        <w:spacing w:after="0"/>
        <w:rPr>
          <w:rFonts w:asciiTheme="majorHAnsi" w:hAnsiTheme="majorHAnsi" w:cstheme="majorHAnsi"/>
          <w:sz w:val="20"/>
          <w:szCs w:val="20"/>
        </w:rPr>
      </w:pPr>
    </w:p>
    <w:p w14:paraId="66A99DE7" w14:textId="77777777" w:rsidR="00000000" w:rsidRPr="00FC1341" w:rsidRDefault="00000000">
      <w:pPr>
        <w:pStyle w:val="Heading2"/>
        <w:rPr>
          <w:rFonts w:cstheme="majorHAnsi"/>
          <w:sz w:val="20"/>
          <w:szCs w:val="20"/>
        </w:rPr>
      </w:pPr>
      <w:bookmarkStart w:id="66" w:name="_Toc238506315"/>
      <w:r w:rsidRPr="00FC1341">
        <w:rPr>
          <w:rFonts w:cstheme="majorHAnsi"/>
          <w:sz w:val="20"/>
          <w:szCs w:val="20"/>
        </w:rPr>
        <w:lastRenderedPageBreak/>
        <w:t>5.5 Use Case</w:t>
      </w:r>
      <w:bookmarkEnd w:id="66"/>
    </w:p>
    <w:p w14:paraId="141B8867"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DC728A6" wp14:editId="3C6F496A">
            <wp:extent cx="5669280" cy="3779520"/>
            <wp:effectExtent l="0" t="0" r="0" b="0"/>
            <wp:docPr id="1288620920" name="Picture 1288620920" descr="Gambar 5-3. Use case pengelolaan data berdasarkan 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ta.png"/>
                    <pic:cNvPicPr/>
                  </pic:nvPicPr>
                  <pic:blipFill>
                    <a:blip r:embed="rId36"/>
                    <a:stretch>
                      <a:fillRect/>
                    </a:stretch>
                  </pic:blipFill>
                  <pic:spPr>
                    <a:xfrm>
                      <a:off x="0" y="0"/>
                      <a:ext cx="5669280" cy="3779520"/>
                    </a:xfrm>
                    <a:prstGeom prst="rect">
                      <a:avLst/>
                    </a:prstGeom>
                  </pic:spPr>
                </pic:pic>
              </a:graphicData>
            </a:graphic>
          </wp:inline>
        </w:drawing>
      </w:r>
    </w:p>
    <w:p w14:paraId="7F4C96F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5-3. Use case pengelolaan data berdasarkan aktor</w:t>
      </w:r>
    </w:p>
    <w:p w14:paraId="3848100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5-7. Katalog use case data</w:t>
      </w:r>
    </w:p>
    <w:tbl>
      <w:tblPr>
        <w:tblStyle w:val="TableGrid"/>
        <w:tblW w:w="9360" w:type="dxa"/>
        <w:tblInd w:w="120" w:type="dxa"/>
        <w:tblLayout w:type="fixed"/>
        <w:tblLook w:val="04A0" w:firstRow="1" w:lastRow="0" w:firstColumn="1" w:lastColumn="0" w:noHBand="0" w:noVBand="1"/>
      </w:tblPr>
      <w:tblGrid>
        <w:gridCol w:w="1008"/>
        <w:gridCol w:w="2232"/>
        <w:gridCol w:w="1944"/>
        <w:gridCol w:w="2088"/>
        <w:gridCol w:w="2088"/>
      </w:tblGrid>
      <w:tr w:rsidR="002E196C" w:rsidRPr="00FC1341" w14:paraId="06D640B9" w14:textId="77777777">
        <w:trPr>
          <w:cantSplit/>
          <w:tblHeader/>
        </w:trPr>
        <w:tc>
          <w:tcPr>
            <w:tcW w:w="1008" w:type="dxa"/>
            <w:shd w:val="clear" w:color="auto" w:fill="1476B8"/>
            <w:tcMar>
              <w:top w:w="80" w:type="dxa"/>
              <w:left w:w="120" w:type="dxa"/>
              <w:bottom w:w="80" w:type="dxa"/>
              <w:right w:w="120" w:type="dxa"/>
            </w:tcMar>
            <w:vAlign w:val="center"/>
          </w:tcPr>
          <w:p w14:paraId="3F9C44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232" w:type="dxa"/>
            <w:shd w:val="clear" w:color="auto" w:fill="1476B8"/>
            <w:tcMar>
              <w:top w:w="80" w:type="dxa"/>
              <w:left w:w="120" w:type="dxa"/>
              <w:bottom w:w="80" w:type="dxa"/>
              <w:right w:w="120" w:type="dxa"/>
            </w:tcMar>
            <w:vAlign w:val="center"/>
          </w:tcPr>
          <w:p w14:paraId="68EF2A9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Use case</w:t>
            </w:r>
          </w:p>
        </w:tc>
        <w:tc>
          <w:tcPr>
            <w:tcW w:w="1944" w:type="dxa"/>
            <w:shd w:val="clear" w:color="auto" w:fill="1476B8"/>
            <w:tcMar>
              <w:top w:w="80" w:type="dxa"/>
              <w:left w:w="120" w:type="dxa"/>
              <w:bottom w:w="80" w:type="dxa"/>
              <w:right w:w="120" w:type="dxa"/>
            </w:tcMar>
            <w:vAlign w:val="center"/>
          </w:tcPr>
          <w:p w14:paraId="3A41B2F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Aktor</w:t>
            </w:r>
          </w:p>
        </w:tc>
        <w:tc>
          <w:tcPr>
            <w:tcW w:w="2088" w:type="dxa"/>
            <w:shd w:val="clear" w:color="auto" w:fill="1476B8"/>
            <w:tcMar>
              <w:top w:w="80" w:type="dxa"/>
              <w:left w:w="120" w:type="dxa"/>
              <w:bottom w:w="80" w:type="dxa"/>
              <w:right w:w="120" w:type="dxa"/>
            </w:tcMar>
            <w:vAlign w:val="center"/>
          </w:tcPr>
          <w:p w14:paraId="057B1B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Precondition</w:t>
            </w:r>
          </w:p>
        </w:tc>
        <w:tc>
          <w:tcPr>
            <w:tcW w:w="2088" w:type="dxa"/>
            <w:shd w:val="clear" w:color="auto" w:fill="1476B8"/>
            <w:tcMar>
              <w:top w:w="80" w:type="dxa"/>
              <w:left w:w="120" w:type="dxa"/>
              <w:bottom w:w="80" w:type="dxa"/>
              <w:right w:w="120" w:type="dxa"/>
            </w:tcMar>
            <w:vAlign w:val="center"/>
          </w:tcPr>
          <w:p w14:paraId="5ECD58D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Postcondition</w:t>
            </w:r>
          </w:p>
        </w:tc>
      </w:tr>
      <w:tr w:rsidR="002E196C" w:rsidRPr="00FC1341" w14:paraId="35C951CA" w14:textId="77777777">
        <w:trPr>
          <w:cantSplit/>
        </w:trPr>
        <w:tc>
          <w:tcPr>
            <w:tcW w:w="1008" w:type="dxa"/>
            <w:tcMar>
              <w:top w:w="80" w:type="dxa"/>
              <w:left w:w="120" w:type="dxa"/>
              <w:bottom w:w="80" w:type="dxa"/>
              <w:right w:w="120" w:type="dxa"/>
            </w:tcMar>
          </w:tcPr>
          <w:p w14:paraId="647D9C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UC-D01</w:t>
            </w:r>
          </w:p>
        </w:tc>
        <w:tc>
          <w:tcPr>
            <w:tcW w:w="2232" w:type="dxa"/>
            <w:tcMar>
              <w:top w:w="80" w:type="dxa"/>
              <w:left w:w="120" w:type="dxa"/>
              <w:bottom w:w="80" w:type="dxa"/>
              <w:right w:w="120" w:type="dxa"/>
            </w:tcMar>
          </w:tcPr>
          <w:p w14:paraId="41D863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master dan role</w:t>
            </w:r>
          </w:p>
        </w:tc>
        <w:tc>
          <w:tcPr>
            <w:tcW w:w="1944" w:type="dxa"/>
            <w:tcMar>
              <w:top w:w="80" w:type="dxa"/>
              <w:left w:w="120" w:type="dxa"/>
              <w:bottom w:w="80" w:type="dxa"/>
              <w:right w:w="120" w:type="dxa"/>
            </w:tcMar>
          </w:tcPr>
          <w:p w14:paraId="257F81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2088" w:type="dxa"/>
            <w:tcMar>
              <w:top w:w="80" w:type="dxa"/>
              <w:left w:w="120" w:type="dxa"/>
              <w:bottom w:w="80" w:type="dxa"/>
              <w:right w:w="120" w:type="dxa"/>
            </w:tcMar>
          </w:tcPr>
          <w:p w14:paraId="2799C6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aktif</w:t>
            </w:r>
          </w:p>
        </w:tc>
        <w:tc>
          <w:tcPr>
            <w:tcW w:w="2088" w:type="dxa"/>
            <w:tcMar>
              <w:top w:w="80" w:type="dxa"/>
              <w:left w:w="120" w:type="dxa"/>
              <w:bottom w:w="80" w:type="dxa"/>
              <w:right w:w="120" w:type="dxa"/>
            </w:tcMar>
          </w:tcPr>
          <w:p w14:paraId="514DEE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Master/akses tervalidasi</w:t>
            </w:r>
          </w:p>
        </w:tc>
      </w:tr>
      <w:tr w:rsidR="002E196C" w:rsidRPr="00FC1341" w14:paraId="4234D136" w14:textId="77777777">
        <w:trPr>
          <w:cantSplit/>
        </w:trPr>
        <w:tc>
          <w:tcPr>
            <w:tcW w:w="1008" w:type="dxa"/>
            <w:shd w:val="clear" w:color="auto" w:fill="F6F8FC"/>
            <w:tcMar>
              <w:top w:w="80" w:type="dxa"/>
              <w:left w:w="120" w:type="dxa"/>
              <w:bottom w:w="80" w:type="dxa"/>
              <w:right w:w="120" w:type="dxa"/>
            </w:tcMar>
          </w:tcPr>
          <w:p w14:paraId="075373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UC-D02</w:t>
            </w:r>
          </w:p>
        </w:tc>
        <w:tc>
          <w:tcPr>
            <w:tcW w:w="2232" w:type="dxa"/>
            <w:shd w:val="clear" w:color="auto" w:fill="F6F8FC"/>
            <w:tcMar>
              <w:top w:w="80" w:type="dxa"/>
              <w:left w:w="120" w:type="dxa"/>
              <w:bottom w:w="80" w:type="dxa"/>
              <w:right w:w="120" w:type="dxa"/>
            </w:tcMar>
          </w:tcPr>
          <w:p w14:paraId="277163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Input/impor lead</w:t>
            </w:r>
          </w:p>
        </w:tc>
        <w:tc>
          <w:tcPr>
            <w:tcW w:w="1944" w:type="dxa"/>
            <w:shd w:val="clear" w:color="auto" w:fill="F6F8FC"/>
            <w:tcMar>
              <w:top w:w="80" w:type="dxa"/>
              <w:left w:w="120" w:type="dxa"/>
              <w:bottom w:w="80" w:type="dxa"/>
              <w:right w:w="120" w:type="dxa"/>
            </w:tcMar>
          </w:tcPr>
          <w:p w14:paraId="440FBF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088" w:type="dxa"/>
            <w:shd w:val="clear" w:color="auto" w:fill="F6F8FC"/>
            <w:tcMar>
              <w:top w:w="80" w:type="dxa"/>
              <w:left w:w="120" w:type="dxa"/>
              <w:bottom w:w="80" w:type="dxa"/>
              <w:right w:w="120" w:type="dxa"/>
            </w:tcMar>
          </w:tcPr>
          <w:p w14:paraId="2B2D3C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valid</w:t>
            </w:r>
          </w:p>
        </w:tc>
        <w:tc>
          <w:tcPr>
            <w:tcW w:w="2088" w:type="dxa"/>
            <w:shd w:val="clear" w:color="auto" w:fill="F6F8FC"/>
            <w:tcMar>
              <w:top w:w="80" w:type="dxa"/>
              <w:left w:w="120" w:type="dxa"/>
              <w:bottom w:w="80" w:type="dxa"/>
              <w:right w:w="120" w:type="dxa"/>
            </w:tcMar>
          </w:tcPr>
          <w:p w14:paraId="017A0C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dan hasil validasi tersimpan</w:t>
            </w:r>
          </w:p>
        </w:tc>
      </w:tr>
      <w:tr w:rsidR="002E196C" w:rsidRPr="00FC1341" w14:paraId="43B97989" w14:textId="77777777">
        <w:trPr>
          <w:cantSplit/>
        </w:trPr>
        <w:tc>
          <w:tcPr>
            <w:tcW w:w="1008" w:type="dxa"/>
            <w:tcMar>
              <w:top w:w="80" w:type="dxa"/>
              <w:left w:w="120" w:type="dxa"/>
              <w:bottom w:w="80" w:type="dxa"/>
              <w:right w:w="120" w:type="dxa"/>
            </w:tcMar>
          </w:tcPr>
          <w:p w14:paraId="7F4AD5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UC-D03</w:t>
            </w:r>
          </w:p>
        </w:tc>
        <w:tc>
          <w:tcPr>
            <w:tcW w:w="2232" w:type="dxa"/>
            <w:tcMar>
              <w:top w:w="80" w:type="dxa"/>
              <w:left w:w="120" w:type="dxa"/>
              <w:bottom w:w="80" w:type="dxa"/>
              <w:right w:w="120" w:type="dxa"/>
            </w:tcMar>
          </w:tcPr>
          <w:p w14:paraId="74FD5A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Distribusi dan follow-up</w:t>
            </w:r>
          </w:p>
        </w:tc>
        <w:tc>
          <w:tcPr>
            <w:tcW w:w="1944" w:type="dxa"/>
            <w:tcMar>
              <w:top w:w="80" w:type="dxa"/>
              <w:left w:w="120" w:type="dxa"/>
              <w:bottom w:w="80" w:type="dxa"/>
              <w:right w:w="120" w:type="dxa"/>
            </w:tcMar>
          </w:tcPr>
          <w:p w14:paraId="36813C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088" w:type="dxa"/>
            <w:tcMar>
              <w:top w:w="80" w:type="dxa"/>
              <w:left w:w="120" w:type="dxa"/>
              <w:bottom w:w="80" w:type="dxa"/>
              <w:right w:w="120" w:type="dxa"/>
            </w:tcMar>
          </w:tcPr>
          <w:p w14:paraId="16FA6D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visible</w:t>
            </w:r>
          </w:p>
        </w:tc>
        <w:tc>
          <w:tcPr>
            <w:tcW w:w="2088" w:type="dxa"/>
            <w:tcMar>
              <w:top w:w="80" w:type="dxa"/>
              <w:left w:w="120" w:type="dxa"/>
              <w:bottom w:w="80" w:type="dxa"/>
              <w:right w:w="120" w:type="dxa"/>
            </w:tcMar>
          </w:tcPr>
          <w:p w14:paraId="205A4F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PIC/histori/reminder tersimpan</w:t>
            </w:r>
          </w:p>
        </w:tc>
      </w:tr>
      <w:tr w:rsidR="002E196C" w:rsidRPr="00FC1341" w14:paraId="6083672D" w14:textId="77777777">
        <w:trPr>
          <w:cantSplit/>
        </w:trPr>
        <w:tc>
          <w:tcPr>
            <w:tcW w:w="1008" w:type="dxa"/>
            <w:shd w:val="clear" w:color="auto" w:fill="F6F8FC"/>
            <w:tcMar>
              <w:top w:w="80" w:type="dxa"/>
              <w:left w:w="120" w:type="dxa"/>
              <w:bottom w:w="80" w:type="dxa"/>
              <w:right w:w="120" w:type="dxa"/>
            </w:tcMar>
          </w:tcPr>
          <w:p w14:paraId="3D7864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UC-D04</w:t>
            </w:r>
          </w:p>
        </w:tc>
        <w:tc>
          <w:tcPr>
            <w:tcW w:w="2232" w:type="dxa"/>
            <w:shd w:val="clear" w:color="auto" w:fill="F6F8FC"/>
            <w:tcMar>
              <w:top w:w="80" w:type="dxa"/>
              <w:left w:w="120" w:type="dxa"/>
              <w:bottom w:w="80" w:type="dxa"/>
              <w:right w:w="120" w:type="dxa"/>
            </w:tcMar>
          </w:tcPr>
          <w:p w14:paraId="4EAD78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dan transaksi</w:t>
            </w:r>
          </w:p>
        </w:tc>
        <w:tc>
          <w:tcPr>
            <w:tcW w:w="1944" w:type="dxa"/>
            <w:shd w:val="clear" w:color="auto" w:fill="F6F8FC"/>
            <w:tcMar>
              <w:top w:w="80" w:type="dxa"/>
              <w:left w:w="120" w:type="dxa"/>
              <w:bottom w:w="80" w:type="dxa"/>
              <w:right w:w="120" w:type="dxa"/>
            </w:tcMar>
          </w:tcPr>
          <w:p w14:paraId="6FFB6B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088" w:type="dxa"/>
            <w:shd w:val="clear" w:color="auto" w:fill="F6F8FC"/>
            <w:tcMar>
              <w:top w:w="80" w:type="dxa"/>
              <w:left w:w="120" w:type="dxa"/>
              <w:bottom w:w="80" w:type="dxa"/>
              <w:right w:w="120" w:type="dxa"/>
            </w:tcMar>
          </w:tcPr>
          <w:p w14:paraId="1B5221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Lead/program valid</w:t>
            </w:r>
          </w:p>
        </w:tc>
        <w:tc>
          <w:tcPr>
            <w:tcW w:w="2088" w:type="dxa"/>
            <w:shd w:val="clear" w:color="auto" w:fill="F6F8FC"/>
            <w:tcMar>
              <w:top w:w="80" w:type="dxa"/>
              <w:left w:w="120" w:type="dxa"/>
              <w:bottom w:w="80" w:type="dxa"/>
              <w:right w:w="120" w:type="dxa"/>
            </w:tcMar>
          </w:tcPr>
          <w:p w14:paraId="38E5BC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Pendaftaran/pembayaran terkait</w:t>
            </w:r>
          </w:p>
        </w:tc>
      </w:tr>
      <w:tr w:rsidR="002E196C" w:rsidRPr="00FC1341" w14:paraId="471423EC" w14:textId="77777777">
        <w:trPr>
          <w:cantSplit/>
        </w:trPr>
        <w:tc>
          <w:tcPr>
            <w:tcW w:w="1008" w:type="dxa"/>
            <w:tcMar>
              <w:top w:w="80" w:type="dxa"/>
              <w:left w:w="120" w:type="dxa"/>
              <w:bottom w:w="80" w:type="dxa"/>
              <w:right w:w="120" w:type="dxa"/>
            </w:tcMar>
          </w:tcPr>
          <w:p w14:paraId="2C1A03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UC-D05</w:t>
            </w:r>
          </w:p>
        </w:tc>
        <w:tc>
          <w:tcPr>
            <w:tcW w:w="2232" w:type="dxa"/>
            <w:tcMar>
              <w:top w:w="80" w:type="dxa"/>
              <w:left w:w="120" w:type="dxa"/>
              <w:bottom w:w="80" w:type="dxa"/>
              <w:right w:w="120" w:type="dxa"/>
            </w:tcMar>
          </w:tcPr>
          <w:p w14:paraId="7D0A59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session/chat</w:t>
            </w:r>
          </w:p>
        </w:tc>
        <w:tc>
          <w:tcPr>
            <w:tcW w:w="1944" w:type="dxa"/>
            <w:tcMar>
              <w:top w:w="80" w:type="dxa"/>
              <w:left w:w="120" w:type="dxa"/>
              <w:bottom w:w="80" w:type="dxa"/>
              <w:right w:w="120" w:type="dxa"/>
            </w:tcMar>
          </w:tcPr>
          <w:p w14:paraId="1111F8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Superadmin/Admin/Staff</w:t>
            </w:r>
          </w:p>
        </w:tc>
        <w:tc>
          <w:tcPr>
            <w:tcW w:w="2088" w:type="dxa"/>
            <w:tcMar>
              <w:top w:w="80" w:type="dxa"/>
              <w:left w:w="120" w:type="dxa"/>
              <w:bottom w:w="80" w:type="dxa"/>
              <w:right w:w="120" w:type="dxa"/>
            </w:tcMar>
          </w:tcPr>
          <w:p w14:paraId="7986AC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WA aktif</w:t>
            </w:r>
          </w:p>
        </w:tc>
        <w:tc>
          <w:tcPr>
            <w:tcW w:w="2088" w:type="dxa"/>
            <w:tcMar>
              <w:top w:w="80" w:type="dxa"/>
              <w:left w:w="120" w:type="dxa"/>
              <w:bottom w:w="80" w:type="dxa"/>
              <w:right w:w="120" w:type="dxa"/>
            </w:tcMar>
          </w:tcPr>
          <w:p w14:paraId="3EA124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Conversation/message tersimpan</w:t>
            </w:r>
          </w:p>
        </w:tc>
      </w:tr>
      <w:tr w:rsidR="002E196C" w:rsidRPr="00FC1341" w14:paraId="405EA74D" w14:textId="77777777">
        <w:trPr>
          <w:cantSplit/>
        </w:trPr>
        <w:tc>
          <w:tcPr>
            <w:tcW w:w="1008" w:type="dxa"/>
            <w:shd w:val="clear" w:color="auto" w:fill="F6F8FC"/>
            <w:tcMar>
              <w:top w:w="80" w:type="dxa"/>
              <w:left w:w="120" w:type="dxa"/>
              <w:bottom w:w="80" w:type="dxa"/>
              <w:right w:w="120" w:type="dxa"/>
            </w:tcMar>
          </w:tcPr>
          <w:p w14:paraId="6AB2E8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UC-D06</w:t>
            </w:r>
          </w:p>
        </w:tc>
        <w:tc>
          <w:tcPr>
            <w:tcW w:w="2232" w:type="dxa"/>
            <w:shd w:val="clear" w:color="auto" w:fill="F6F8FC"/>
            <w:tcMar>
              <w:top w:w="80" w:type="dxa"/>
              <w:left w:w="120" w:type="dxa"/>
              <w:bottom w:w="80" w:type="dxa"/>
              <w:right w:w="120" w:type="dxa"/>
            </w:tcMar>
          </w:tcPr>
          <w:p w14:paraId="6C99F9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 KPI dan audit</w:t>
            </w:r>
          </w:p>
        </w:tc>
        <w:tc>
          <w:tcPr>
            <w:tcW w:w="1944" w:type="dxa"/>
            <w:shd w:val="clear" w:color="auto" w:fill="F6F8FC"/>
            <w:tcMar>
              <w:top w:w="80" w:type="dxa"/>
              <w:left w:w="120" w:type="dxa"/>
              <w:bottom w:w="80" w:type="dxa"/>
              <w:right w:w="120" w:type="dxa"/>
            </w:tcMar>
          </w:tcPr>
          <w:p w14:paraId="69F38B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Direksi/Superadmin/Admin</w:t>
            </w:r>
          </w:p>
        </w:tc>
        <w:tc>
          <w:tcPr>
            <w:tcW w:w="2088" w:type="dxa"/>
            <w:shd w:val="clear" w:color="auto" w:fill="F6F8FC"/>
            <w:tcMar>
              <w:top w:w="80" w:type="dxa"/>
              <w:left w:w="120" w:type="dxa"/>
              <w:bottom w:w="80" w:type="dxa"/>
              <w:right w:w="120" w:type="dxa"/>
            </w:tcMar>
          </w:tcPr>
          <w:p w14:paraId="3F439C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valid</w:t>
            </w:r>
          </w:p>
        </w:tc>
        <w:tc>
          <w:tcPr>
            <w:tcW w:w="2088" w:type="dxa"/>
            <w:shd w:val="clear" w:color="auto" w:fill="F6F8FC"/>
            <w:tcMar>
              <w:top w:w="80" w:type="dxa"/>
              <w:left w:w="120" w:type="dxa"/>
              <w:bottom w:w="80" w:type="dxa"/>
              <w:right w:w="120" w:type="dxa"/>
            </w:tcMar>
          </w:tcPr>
          <w:p w14:paraId="1FE572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Insight terfilter</w:t>
            </w:r>
          </w:p>
        </w:tc>
      </w:tr>
      <w:tr w:rsidR="002E196C" w:rsidRPr="00FC1341" w14:paraId="09B7320B" w14:textId="77777777">
        <w:trPr>
          <w:cantSplit/>
        </w:trPr>
        <w:tc>
          <w:tcPr>
            <w:tcW w:w="1008" w:type="dxa"/>
            <w:tcMar>
              <w:top w:w="80" w:type="dxa"/>
              <w:left w:w="120" w:type="dxa"/>
              <w:bottom w:w="80" w:type="dxa"/>
              <w:right w:w="120" w:type="dxa"/>
            </w:tcMar>
          </w:tcPr>
          <w:p w14:paraId="0A44F8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UC-D07</w:t>
            </w:r>
          </w:p>
        </w:tc>
        <w:tc>
          <w:tcPr>
            <w:tcW w:w="2232" w:type="dxa"/>
            <w:tcMar>
              <w:top w:w="80" w:type="dxa"/>
              <w:left w:w="120" w:type="dxa"/>
              <w:bottom w:w="80" w:type="dxa"/>
              <w:right w:w="120" w:type="dxa"/>
            </w:tcMar>
          </w:tcPr>
          <w:p w14:paraId="130619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Terima webhook</w:t>
            </w:r>
          </w:p>
        </w:tc>
        <w:tc>
          <w:tcPr>
            <w:tcW w:w="1944" w:type="dxa"/>
            <w:tcMar>
              <w:top w:w="80" w:type="dxa"/>
              <w:left w:w="120" w:type="dxa"/>
              <w:bottom w:w="80" w:type="dxa"/>
              <w:right w:w="120" w:type="dxa"/>
            </w:tcMar>
          </w:tcPr>
          <w:p w14:paraId="6C08B8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WAHA/System</w:t>
            </w:r>
          </w:p>
        </w:tc>
        <w:tc>
          <w:tcPr>
            <w:tcW w:w="2088" w:type="dxa"/>
            <w:tcMar>
              <w:top w:w="80" w:type="dxa"/>
              <w:left w:w="120" w:type="dxa"/>
              <w:bottom w:w="80" w:type="dxa"/>
              <w:right w:w="120" w:type="dxa"/>
            </w:tcMar>
          </w:tcPr>
          <w:p w14:paraId="259899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valid</w:t>
            </w:r>
          </w:p>
        </w:tc>
        <w:tc>
          <w:tcPr>
            <w:tcW w:w="2088" w:type="dxa"/>
            <w:tcMar>
              <w:top w:w="80" w:type="dxa"/>
              <w:left w:w="120" w:type="dxa"/>
              <w:bottom w:w="80" w:type="dxa"/>
              <w:right w:w="120" w:type="dxa"/>
            </w:tcMar>
          </w:tcPr>
          <w:p w14:paraId="6A52E8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idempoten diproses</w:t>
            </w:r>
          </w:p>
        </w:tc>
      </w:tr>
    </w:tbl>
    <w:p w14:paraId="540776E2" w14:textId="77777777" w:rsidR="00000000" w:rsidRPr="00FC1341" w:rsidRDefault="00000000">
      <w:pPr>
        <w:spacing w:after="0"/>
        <w:rPr>
          <w:rFonts w:asciiTheme="majorHAnsi" w:hAnsiTheme="majorHAnsi" w:cstheme="majorHAnsi"/>
          <w:sz w:val="20"/>
          <w:szCs w:val="20"/>
        </w:rPr>
      </w:pPr>
    </w:p>
    <w:p w14:paraId="3D68A05B" w14:textId="77777777" w:rsidR="00000000" w:rsidRPr="00FC1341" w:rsidRDefault="00000000">
      <w:pPr>
        <w:pStyle w:val="Heading2"/>
        <w:rPr>
          <w:rFonts w:cstheme="majorHAnsi"/>
          <w:sz w:val="20"/>
          <w:szCs w:val="20"/>
        </w:rPr>
      </w:pPr>
      <w:bookmarkStart w:id="67" w:name="_Toc238506316"/>
      <w:r w:rsidRPr="00FC1341">
        <w:rPr>
          <w:rFonts w:cstheme="majorHAnsi"/>
          <w:sz w:val="20"/>
          <w:szCs w:val="20"/>
        </w:rPr>
        <w:lastRenderedPageBreak/>
        <w:t>5.6 Activity Diagram</w:t>
      </w:r>
      <w:bookmarkEnd w:id="67"/>
    </w:p>
    <w:p w14:paraId="71DC9E3E"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4602A92" wp14:editId="484DEC52">
            <wp:extent cx="5486400" cy="4056611"/>
            <wp:effectExtent l="0" t="0" r="0" b="0"/>
            <wp:docPr id="134870524" name="Picture 134870524" descr="Gambar 5-4. Activity diagram akuisisi, pencocokan, dan persistens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ata.png"/>
                    <pic:cNvPicPr/>
                  </pic:nvPicPr>
                  <pic:blipFill>
                    <a:blip r:embed="rId37"/>
                    <a:stretch>
                      <a:fillRect/>
                    </a:stretch>
                  </pic:blipFill>
                  <pic:spPr>
                    <a:xfrm>
                      <a:off x="0" y="0"/>
                      <a:ext cx="5486400" cy="4056611"/>
                    </a:xfrm>
                    <a:prstGeom prst="rect">
                      <a:avLst/>
                    </a:prstGeom>
                  </pic:spPr>
                </pic:pic>
              </a:graphicData>
            </a:graphic>
          </wp:inline>
        </w:drawing>
      </w:r>
    </w:p>
    <w:p w14:paraId="37AFB2E6"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5-4. Activity diagram akuisisi, pencocokan, dan persistensi lead</w:t>
      </w:r>
    </w:p>
    <w:p w14:paraId="6A6EFD7D" w14:textId="77777777" w:rsidR="00000000" w:rsidRPr="00FC1341" w:rsidRDefault="00000000">
      <w:pPr>
        <w:pStyle w:val="Heading3"/>
        <w:rPr>
          <w:rFonts w:cstheme="majorHAnsi"/>
          <w:sz w:val="20"/>
          <w:szCs w:val="20"/>
        </w:rPr>
      </w:pPr>
      <w:bookmarkStart w:id="68" w:name="_Toc238506317"/>
      <w:r w:rsidRPr="00FC1341">
        <w:rPr>
          <w:rFonts w:cstheme="majorHAnsi"/>
          <w:sz w:val="20"/>
          <w:szCs w:val="20"/>
        </w:rPr>
        <w:t>5.6.1 Transaksi dan Konsistensi</w:t>
      </w:r>
      <w:bookmarkEnd w:id="68"/>
    </w:p>
    <w:p w14:paraId="3EFF9FB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Relasi wajib ditulis dengan FK yang valid; relasi opsional menggunakan nullable dan kebijakan nullOnDelete bila sesuai.</w:t>
      </w:r>
    </w:p>
    <w:p w14:paraId="6FA0151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Pembuatan lead otomatis dari WhatsApp tidak boleh menggabungkan konflik lintas cabang.</w:t>
      </w:r>
    </w:p>
    <w:p w14:paraId="6B56D23F"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Pendaftaran aktif memperbarui status lead menjadi Daftar melalui event model.</w:t>
      </w:r>
    </w:p>
    <w:p w14:paraId="7CCCBD7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Follow-up pertama pada lead Cold memperbarui status menjadi Warm tanpa menghapus histori.</w:t>
      </w:r>
    </w:p>
    <w:p w14:paraId="558E2EF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Perubahan konfigurasi massal crm_settings dilakukan dalam DB transaction lalu cache dihapus.</w:t>
      </w:r>
    </w:p>
    <w:p w14:paraId="4AAC8961" w14:textId="77777777" w:rsidR="00000000" w:rsidRPr="00FC1341" w:rsidRDefault="00000000">
      <w:pPr>
        <w:pStyle w:val="Heading2"/>
        <w:rPr>
          <w:rFonts w:cstheme="majorHAnsi"/>
          <w:sz w:val="20"/>
          <w:szCs w:val="20"/>
        </w:rPr>
      </w:pPr>
      <w:bookmarkStart w:id="69" w:name="_Toc238506318"/>
      <w:r w:rsidRPr="00FC1341">
        <w:rPr>
          <w:rFonts w:cstheme="majorHAnsi"/>
          <w:sz w:val="20"/>
          <w:szCs w:val="20"/>
        </w:rPr>
        <w:t>5.7 Data Flow Diagram (DFD)</w:t>
      </w:r>
      <w:bookmarkEnd w:id="69"/>
    </w:p>
    <w:p w14:paraId="581F2B4C" w14:textId="77777777" w:rsidR="00000000" w:rsidRPr="00FC1341" w:rsidRDefault="00000000">
      <w:pPr>
        <w:pStyle w:val="Heading3"/>
        <w:rPr>
          <w:rFonts w:cstheme="majorHAnsi"/>
          <w:sz w:val="20"/>
          <w:szCs w:val="20"/>
        </w:rPr>
      </w:pPr>
      <w:bookmarkStart w:id="70" w:name="_Toc238506319"/>
      <w:r w:rsidRPr="00FC1341">
        <w:rPr>
          <w:rFonts w:cstheme="majorHAnsi"/>
          <w:sz w:val="20"/>
          <w:szCs w:val="20"/>
        </w:rPr>
        <w:t>5.7.1 DFD Level 0</w:t>
      </w:r>
      <w:bookmarkEnd w:id="70"/>
    </w:p>
    <w:p w14:paraId="3ECCF36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DFD Level 0 menempatkan SIVMI CRM sebagai satu proses yang bertukar data dengan calon siswa/orang tua, pengguna operasional, Superadmin, dan Direksi. Batas sistem mencakup input, transaksi, konfigurasi, tugas/notifikasi, dan keluaran KPI/laporan.</w:t>
      </w:r>
    </w:p>
    <w:p w14:paraId="57A191E0" w14:textId="77777777" w:rsidR="00000000" w:rsidRPr="00FC1341" w:rsidRDefault="00000000">
      <w:pPr>
        <w:pStyle w:val="Heading3"/>
        <w:rPr>
          <w:rFonts w:cstheme="majorHAnsi"/>
          <w:sz w:val="20"/>
          <w:szCs w:val="20"/>
        </w:rPr>
      </w:pPr>
      <w:bookmarkStart w:id="71" w:name="_Toc238506320"/>
      <w:r w:rsidRPr="00FC1341">
        <w:rPr>
          <w:rFonts w:cstheme="majorHAnsi"/>
          <w:sz w:val="20"/>
          <w:szCs w:val="20"/>
        </w:rPr>
        <w:lastRenderedPageBreak/>
        <w:t>5.7.2 DFD Level 1 CRM</w:t>
      </w:r>
      <w:bookmarkEnd w:id="71"/>
    </w:p>
    <w:p w14:paraId="6C661CB5"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706FD1FD" wp14:editId="0CD7CCB3">
            <wp:extent cx="5669280" cy="3663188"/>
            <wp:effectExtent l="0" t="0" r="0" b="0"/>
            <wp:docPr id="1779886191" name="Picture 1779886191" descr="Gambar 5-5. DFD Level 1 - dekomposisi proses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38"/>
                    <a:stretch>
                      <a:fillRect/>
                    </a:stretch>
                  </pic:blipFill>
                  <pic:spPr>
                    <a:xfrm>
                      <a:off x="0" y="0"/>
                      <a:ext cx="5669280" cy="3663188"/>
                    </a:xfrm>
                    <a:prstGeom prst="rect">
                      <a:avLst/>
                    </a:prstGeom>
                  </pic:spPr>
                </pic:pic>
              </a:graphicData>
            </a:graphic>
          </wp:inline>
        </w:drawing>
      </w:r>
    </w:p>
    <w:p w14:paraId="24683FE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5-5. DFD Level 1 - dekomposisi proses CRM</w:t>
      </w:r>
    </w:p>
    <w:p w14:paraId="4E67FCA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5-8. Data store DFD CRM</w:t>
      </w:r>
    </w:p>
    <w:tbl>
      <w:tblPr>
        <w:tblStyle w:val="TableGrid"/>
        <w:tblW w:w="9360" w:type="dxa"/>
        <w:tblInd w:w="120" w:type="dxa"/>
        <w:tblLayout w:type="fixed"/>
        <w:tblLook w:val="04A0" w:firstRow="1" w:lastRow="0" w:firstColumn="1" w:lastColumn="0" w:noHBand="0" w:noVBand="1"/>
      </w:tblPr>
      <w:tblGrid>
        <w:gridCol w:w="1728"/>
        <w:gridCol w:w="3456"/>
        <w:gridCol w:w="2016"/>
        <w:gridCol w:w="2160"/>
      </w:tblGrid>
      <w:tr w:rsidR="002E196C" w:rsidRPr="00FC1341" w14:paraId="52C2301E" w14:textId="77777777">
        <w:trPr>
          <w:cantSplit/>
          <w:tblHeader/>
        </w:trPr>
        <w:tc>
          <w:tcPr>
            <w:tcW w:w="1728" w:type="dxa"/>
            <w:shd w:val="clear" w:color="auto" w:fill="1476B8"/>
            <w:tcMar>
              <w:top w:w="80" w:type="dxa"/>
              <w:left w:w="120" w:type="dxa"/>
              <w:bottom w:w="80" w:type="dxa"/>
              <w:right w:w="120" w:type="dxa"/>
            </w:tcMar>
            <w:vAlign w:val="center"/>
          </w:tcPr>
          <w:p w14:paraId="0654389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Store</w:t>
            </w:r>
          </w:p>
        </w:tc>
        <w:tc>
          <w:tcPr>
            <w:tcW w:w="3456" w:type="dxa"/>
            <w:shd w:val="clear" w:color="auto" w:fill="1476B8"/>
            <w:tcMar>
              <w:top w:w="80" w:type="dxa"/>
              <w:left w:w="120" w:type="dxa"/>
              <w:bottom w:w="80" w:type="dxa"/>
              <w:right w:w="120" w:type="dxa"/>
            </w:tcMar>
            <w:vAlign w:val="center"/>
          </w:tcPr>
          <w:p w14:paraId="680B828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Cakupan tabel</w:t>
            </w:r>
          </w:p>
        </w:tc>
        <w:tc>
          <w:tcPr>
            <w:tcW w:w="2016" w:type="dxa"/>
            <w:shd w:val="clear" w:color="auto" w:fill="1476B8"/>
            <w:tcMar>
              <w:top w:w="80" w:type="dxa"/>
              <w:left w:w="120" w:type="dxa"/>
              <w:bottom w:w="80" w:type="dxa"/>
              <w:right w:w="120" w:type="dxa"/>
            </w:tcMar>
            <w:vAlign w:val="center"/>
          </w:tcPr>
          <w:p w14:paraId="1C9B12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Produsen</w:t>
            </w:r>
          </w:p>
        </w:tc>
        <w:tc>
          <w:tcPr>
            <w:tcW w:w="2160" w:type="dxa"/>
            <w:shd w:val="clear" w:color="auto" w:fill="1476B8"/>
            <w:tcMar>
              <w:top w:w="80" w:type="dxa"/>
              <w:left w:w="120" w:type="dxa"/>
              <w:bottom w:w="80" w:type="dxa"/>
              <w:right w:w="120" w:type="dxa"/>
            </w:tcMar>
            <w:vAlign w:val="center"/>
          </w:tcPr>
          <w:p w14:paraId="0429CD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Konsumen</w:t>
            </w:r>
          </w:p>
        </w:tc>
      </w:tr>
      <w:tr w:rsidR="002E196C" w:rsidRPr="00FC1341" w14:paraId="50D9FAB1" w14:textId="77777777">
        <w:trPr>
          <w:cantSplit/>
        </w:trPr>
        <w:tc>
          <w:tcPr>
            <w:tcW w:w="1728" w:type="dxa"/>
            <w:tcMar>
              <w:top w:w="80" w:type="dxa"/>
              <w:left w:w="120" w:type="dxa"/>
              <w:bottom w:w="80" w:type="dxa"/>
              <w:right w:w="120" w:type="dxa"/>
            </w:tcMar>
          </w:tcPr>
          <w:p w14:paraId="7EBCC3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D1 Leads &amp; Master</w:t>
            </w:r>
          </w:p>
        </w:tc>
        <w:tc>
          <w:tcPr>
            <w:tcW w:w="3456" w:type="dxa"/>
            <w:tcMar>
              <w:top w:w="80" w:type="dxa"/>
              <w:left w:w="120" w:type="dxa"/>
              <w:bottom w:w="80" w:type="dxa"/>
              <w:right w:w="120" w:type="dxa"/>
            </w:tcMar>
          </w:tcPr>
          <w:p w14:paraId="2A9915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users, sekolah, program, leads</w:t>
            </w:r>
          </w:p>
        </w:tc>
        <w:tc>
          <w:tcPr>
            <w:tcW w:w="2016" w:type="dxa"/>
            <w:tcMar>
              <w:top w:w="80" w:type="dxa"/>
              <w:left w:w="120" w:type="dxa"/>
              <w:bottom w:w="80" w:type="dxa"/>
              <w:right w:w="120" w:type="dxa"/>
            </w:tcMar>
          </w:tcPr>
          <w:p w14:paraId="4DEA16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Form/import/webhook</w:t>
            </w:r>
          </w:p>
        </w:tc>
        <w:tc>
          <w:tcPr>
            <w:tcW w:w="2160" w:type="dxa"/>
            <w:tcMar>
              <w:top w:w="80" w:type="dxa"/>
              <w:left w:w="120" w:type="dxa"/>
              <w:bottom w:w="80" w:type="dxa"/>
              <w:right w:w="120" w:type="dxa"/>
            </w:tcMar>
          </w:tcPr>
          <w:p w14:paraId="2868A0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dashboard, laporan</w:t>
            </w:r>
          </w:p>
        </w:tc>
      </w:tr>
      <w:tr w:rsidR="002E196C" w:rsidRPr="00FC1341" w14:paraId="0CD275DC" w14:textId="77777777">
        <w:trPr>
          <w:cantSplit/>
        </w:trPr>
        <w:tc>
          <w:tcPr>
            <w:tcW w:w="1728" w:type="dxa"/>
            <w:shd w:val="clear" w:color="auto" w:fill="F6F8FC"/>
            <w:tcMar>
              <w:top w:w="80" w:type="dxa"/>
              <w:left w:w="120" w:type="dxa"/>
              <w:bottom w:w="80" w:type="dxa"/>
              <w:right w:w="120" w:type="dxa"/>
            </w:tcMar>
          </w:tcPr>
          <w:p w14:paraId="557340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D2 Follow-up</w:t>
            </w:r>
          </w:p>
        </w:tc>
        <w:tc>
          <w:tcPr>
            <w:tcW w:w="3456" w:type="dxa"/>
            <w:shd w:val="clear" w:color="auto" w:fill="F6F8FC"/>
            <w:tcMar>
              <w:top w:w="80" w:type="dxa"/>
              <w:left w:w="120" w:type="dxa"/>
              <w:bottom w:w="80" w:type="dxa"/>
              <w:right w:w="120" w:type="dxa"/>
            </w:tcMar>
          </w:tcPr>
          <w:p w14:paraId="418DA7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2016" w:type="dxa"/>
            <w:shd w:val="clear" w:color="auto" w:fill="F6F8FC"/>
            <w:tcMar>
              <w:top w:w="80" w:type="dxa"/>
              <w:left w:w="120" w:type="dxa"/>
              <w:bottom w:w="80" w:type="dxa"/>
              <w:right w:w="120" w:type="dxa"/>
            </w:tcMar>
          </w:tcPr>
          <w:p w14:paraId="7256FB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160" w:type="dxa"/>
            <w:shd w:val="clear" w:color="auto" w:fill="F6F8FC"/>
            <w:tcMar>
              <w:top w:w="80" w:type="dxa"/>
              <w:left w:w="120" w:type="dxa"/>
              <w:bottom w:w="80" w:type="dxa"/>
              <w:right w:w="120" w:type="dxa"/>
            </w:tcMar>
          </w:tcPr>
          <w:p w14:paraId="0DFF0E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KPI, audit</w:t>
            </w:r>
          </w:p>
        </w:tc>
      </w:tr>
      <w:tr w:rsidR="002E196C" w:rsidRPr="00FC1341" w14:paraId="75F478E6" w14:textId="77777777">
        <w:trPr>
          <w:cantSplit/>
        </w:trPr>
        <w:tc>
          <w:tcPr>
            <w:tcW w:w="1728" w:type="dxa"/>
            <w:tcMar>
              <w:top w:w="80" w:type="dxa"/>
              <w:left w:w="120" w:type="dxa"/>
              <w:bottom w:w="80" w:type="dxa"/>
              <w:right w:w="120" w:type="dxa"/>
            </w:tcMar>
          </w:tcPr>
          <w:p w14:paraId="01002C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D3 Pendaftaran</w:t>
            </w:r>
          </w:p>
        </w:tc>
        <w:tc>
          <w:tcPr>
            <w:tcW w:w="3456" w:type="dxa"/>
            <w:tcMar>
              <w:top w:w="80" w:type="dxa"/>
              <w:left w:w="120" w:type="dxa"/>
              <w:bottom w:w="80" w:type="dxa"/>
              <w:right w:w="120" w:type="dxa"/>
            </w:tcMar>
          </w:tcPr>
          <w:p w14:paraId="7EC276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2016" w:type="dxa"/>
            <w:tcMar>
              <w:top w:w="80" w:type="dxa"/>
              <w:left w:w="120" w:type="dxa"/>
              <w:bottom w:w="80" w:type="dxa"/>
              <w:right w:w="120" w:type="dxa"/>
            </w:tcMar>
          </w:tcPr>
          <w:p w14:paraId="0538C8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160" w:type="dxa"/>
            <w:tcMar>
              <w:top w:w="80" w:type="dxa"/>
              <w:left w:w="120" w:type="dxa"/>
              <w:bottom w:w="80" w:type="dxa"/>
              <w:right w:w="120" w:type="dxa"/>
            </w:tcMar>
          </w:tcPr>
          <w:p w14:paraId="6E6D66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siswa aktif</w:t>
            </w:r>
          </w:p>
        </w:tc>
      </w:tr>
      <w:tr w:rsidR="002E196C" w:rsidRPr="00FC1341" w14:paraId="7EC72795" w14:textId="77777777">
        <w:trPr>
          <w:cantSplit/>
        </w:trPr>
        <w:tc>
          <w:tcPr>
            <w:tcW w:w="1728" w:type="dxa"/>
            <w:shd w:val="clear" w:color="auto" w:fill="F6F8FC"/>
            <w:tcMar>
              <w:top w:w="80" w:type="dxa"/>
              <w:left w:w="120" w:type="dxa"/>
              <w:bottom w:w="80" w:type="dxa"/>
              <w:right w:w="120" w:type="dxa"/>
            </w:tcMar>
          </w:tcPr>
          <w:p w14:paraId="3ECEF9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D4 Pembayaran</w:t>
            </w:r>
          </w:p>
        </w:tc>
        <w:tc>
          <w:tcPr>
            <w:tcW w:w="3456" w:type="dxa"/>
            <w:shd w:val="clear" w:color="auto" w:fill="F6F8FC"/>
            <w:tcMar>
              <w:top w:w="80" w:type="dxa"/>
              <w:left w:w="120" w:type="dxa"/>
              <w:bottom w:w="80" w:type="dxa"/>
              <w:right w:w="120" w:type="dxa"/>
            </w:tcMar>
          </w:tcPr>
          <w:p w14:paraId="253DFE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2016" w:type="dxa"/>
            <w:shd w:val="clear" w:color="auto" w:fill="F6F8FC"/>
            <w:tcMar>
              <w:top w:w="80" w:type="dxa"/>
              <w:left w:w="120" w:type="dxa"/>
              <w:bottom w:w="80" w:type="dxa"/>
              <w:right w:w="120" w:type="dxa"/>
            </w:tcMar>
          </w:tcPr>
          <w:p w14:paraId="5646EE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c>
          <w:tcPr>
            <w:tcW w:w="2160" w:type="dxa"/>
            <w:shd w:val="clear" w:color="auto" w:fill="F6F8FC"/>
            <w:tcMar>
              <w:top w:w="80" w:type="dxa"/>
              <w:left w:w="120" w:type="dxa"/>
              <w:bottom w:w="80" w:type="dxa"/>
              <w:right w:w="120" w:type="dxa"/>
            </w:tcMar>
          </w:tcPr>
          <w:p w14:paraId="7A4687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laporan, target</w:t>
            </w:r>
          </w:p>
        </w:tc>
      </w:tr>
      <w:tr w:rsidR="002E196C" w:rsidRPr="00FC1341" w14:paraId="117FCDC8" w14:textId="77777777">
        <w:trPr>
          <w:cantSplit/>
        </w:trPr>
        <w:tc>
          <w:tcPr>
            <w:tcW w:w="1728" w:type="dxa"/>
            <w:tcMar>
              <w:top w:w="80" w:type="dxa"/>
              <w:left w:w="120" w:type="dxa"/>
              <w:bottom w:w="80" w:type="dxa"/>
              <w:right w:w="120" w:type="dxa"/>
            </w:tcMar>
          </w:tcPr>
          <w:p w14:paraId="394673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D5 Kontrol</w:t>
            </w:r>
          </w:p>
        </w:tc>
        <w:tc>
          <w:tcPr>
            <w:tcW w:w="3456" w:type="dxa"/>
            <w:tcMar>
              <w:top w:w="80" w:type="dxa"/>
              <w:left w:w="120" w:type="dxa"/>
              <w:bottom w:w="80" w:type="dxa"/>
              <w:right w:w="120" w:type="dxa"/>
            </w:tcMar>
          </w:tcPr>
          <w:p w14:paraId="5EB846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notifications, activity_logs</w:t>
            </w:r>
          </w:p>
        </w:tc>
        <w:tc>
          <w:tcPr>
            <w:tcW w:w="2016" w:type="dxa"/>
            <w:tcMar>
              <w:top w:w="80" w:type="dxa"/>
              <w:left w:w="120" w:type="dxa"/>
              <w:bottom w:w="80" w:type="dxa"/>
              <w:right w:w="120" w:type="dxa"/>
            </w:tcMar>
          </w:tcPr>
          <w:p w14:paraId="5E8251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System/manajemen</w:t>
            </w:r>
          </w:p>
        </w:tc>
        <w:tc>
          <w:tcPr>
            <w:tcW w:w="2160" w:type="dxa"/>
            <w:tcMar>
              <w:top w:w="80" w:type="dxa"/>
              <w:left w:w="120" w:type="dxa"/>
              <w:bottom w:w="80" w:type="dxa"/>
              <w:right w:w="120" w:type="dxa"/>
            </w:tcMar>
          </w:tcPr>
          <w:p w14:paraId="487A28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audit, tindak lanjut</w:t>
            </w:r>
          </w:p>
        </w:tc>
      </w:tr>
    </w:tbl>
    <w:p w14:paraId="6F063D68" w14:textId="77777777" w:rsidR="00000000" w:rsidRPr="00FC1341" w:rsidRDefault="00000000">
      <w:pPr>
        <w:spacing w:after="0"/>
        <w:rPr>
          <w:rFonts w:asciiTheme="majorHAnsi" w:hAnsiTheme="majorHAnsi" w:cstheme="majorHAnsi"/>
          <w:sz w:val="20"/>
          <w:szCs w:val="20"/>
        </w:rPr>
      </w:pPr>
    </w:p>
    <w:p w14:paraId="5D6EB11F" w14:textId="77777777" w:rsidR="00000000" w:rsidRPr="00FC1341" w:rsidRDefault="00000000">
      <w:pPr>
        <w:pStyle w:val="Heading3"/>
        <w:rPr>
          <w:rFonts w:cstheme="majorHAnsi"/>
          <w:sz w:val="20"/>
          <w:szCs w:val="20"/>
        </w:rPr>
      </w:pPr>
      <w:bookmarkStart w:id="72" w:name="_Toc238506321"/>
      <w:r w:rsidRPr="00FC1341">
        <w:rPr>
          <w:rFonts w:cstheme="majorHAnsi"/>
          <w:sz w:val="20"/>
          <w:szCs w:val="20"/>
        </w:rPr>
        <w:lastRenderedPageBreak/>
        <w:t>5.7.3 DFD Integrasi WhatsApp</w:t>
      </w:r>
      <w:bookmarkEnd w:id="72"/>
    </w:p>
    <w:p w14:paraId="7A8DD34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DD4B72F" wp14:editId="74845CD7">
            <wp:extent cx="5669280" cy="3265108"/>
            <wp:effectExtent l="0" t="0" r="0" b="0"/>
            <wp:docPr id="865261648" name="Picture 865261648" descr="Gambar 5-6. DFD Level 1 - session, webhook, pesan, dan pencocok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whatsapp.png"/>
                    <pic:cNvPicPr/>
                  </pic:nvPicPr>
                  <pic:blipFill>
                    <a:blip r:embed="rId39"/>
                    <a:stretch>
                      <a:fillRect/>
                    </a:stretch>
                  </pic:blipFill>
                  <pic:spPr>
                    <a:xfrm>
                      <a:off x="0" y="0"/>
                      <a:ext cx="5669280" cy="3265108"/>
                    </a:xfrm>
                    <a:prstGeom prst="rect">
                      <a:avLst/>
                    </a:prstGeom>
                  </pic:spPr>
                </pic:pic>
              </a:graphicData>
            </a:graphic>
          </wp:inline>
        </w:drawing>
      </w:r>
    </w:p>
    <w:p w14:paraId="2DEFC6B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5-6. DFD Level 1 - session, webhook, pesan, dan pencocokan lead</w:t>
      </w:r>
    </w:p>
    <w:p w14:paraId="62A6B4F1" w14:textId="77777777" w:rsidR="00000000" w:rsidRPr="00FC1341" w:rsidRDefault="00000000">
      <w:pPr>
        <w:pStyle w:val="Heading2"/>
        <w:rPr>
          <w:rFonts w:cstheme="majorHAnsi"/>
          <w:sz w:val="20"/>
          <w:szCs w:val="20"/>
        </w:rPr>
      </w:pPr>
      <w:bookmarkStart w:id="73" w:name="_Toc238506322"/>
      <w:r w:rsidRPr="00FC1341">
        <w:rPr>
          <w:rFonts w:cstheme="majorHAnsi"/>
          <w:sz w:val="20"/>
          <w:szCs w:val="20"/>
        </w:rPr>
        <w:t>5.8 Entity Relationship Diagram (ERD)</w:t>
      </w:r>
      <w:bookmarkEnd w:id="73"/>
    </w:p>
    <w:p w14:paraId="30785B51" w14:textId="77777777" w:rsidR="00000000" w:rsidRPr="00FC1341" w:rsidRDefault="00000000">
      <w:pPr>
        <w:pStyle w:val="Heading3"/>
        <w:rPr>
          <w:rFonts w:cstheme="majorHAnsi"/>
          <w:sz w:val="20"/>
          <w:szCs w:val="20"/>
        </w:rPr>
      </w:pPr>
      <w:bookmarkStart w:id="74" w:name="_Toc238506323"/>
      <w:r w:rsidRPr="00FC1341">
        <w:rPr>
          <w:rFonts w:cstheme="majorHAnsi"/>
          <w:sz w:val="20"/>
          <w:szCs w:val="20"/>
        </w:rPr>
        <w:t>5.8.1 Peta Domain Entitas</w:t>
      </w:r>
      <w:bookmarkEnd w:id="74"/>
    </w:p>
    <w:p w14:paraId="1453FD22"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4EA8AFC" wp14:editId="04E2A829">
            <wp:extent cx="5669280" cy="2449471"/>
            <wp:effectExtent l="0" t="0" r="0" b="0"/>
            <wp:docPr id="1932289329" name="Picture 1932289329" descr="Gambar 5-7. Peta domain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entitas.png"/>
                    <pic:cNvPicPr/>
                  </pic:nvPicPr>
                  <pic:blipFill>
                    <a:blip r:embed="rId40"/>
                    <a:stretch>
                      <a:fillRect/>
                    </a:stretch>
                  </pic:blipFill>
                  <pic:spPr>
                    <a:xfrm>
                      <a:off x="0" y="0"/>
                      <a:ext cx="5669280" cy="2449471"/>
                    </a:xfrm>
                    <a:prstGeom prst="rect">
                      <a:avLst/>
                    </a:prstGeom>
                  </pic:spPr>
                </pic:pic>
              </a:graphicData>
            </a:graphic>
          </wp:inline>
        </w:drawing>
      </w:r>
    </w:p>
    <w:p w14:paraId="7522B87F"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5-7. Peta domain entitas inti SIVMI CRM</w:t>
      </w:r>
    </w:p>
    <w:p w14:paraId="500CD45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5-9. Domain dan aggregate root</w:t>
      </w:r>
    </w:p>
    <w:tbl>
      <w:tblPr>
        <w:tblStyle w:val="TableGrid"/>
        <w:tblW w:w="9360" w:type="dxa"/>
        <w:tblInd w:w="120" w:type="dxa"/>
        <w:tblLayout w:type="fixed"/>
        <w:tblLook w:val="04A0" w:firstRow="1" w:lastRow="0" w:firstColumn="1" w:lastColumn="0" w:noHBand="0" w:noVBand="1"/>
      </w:tblPr>
      <w:tblGrid>
        <w:gridCol w:w="1440"/>
        <w:gridCol w:w="2160"/>
        <w:gridCol w:w="3672"/>
        <w:gridCol w:w="2088"/>
      </w:tblGrid>
      <w:tr w:rsidR="002E196C" w:rsidRPr="00FC1341" w14:paraId="46E08FE3" w14:textId="77777777">
        <w:trPr>
          <w:cantSplit/>
          <w:tblHeader/>
        </w:trPr>
        <w:tc>
          <w:tcPr>
            <w:tcW w:w="1440" w:type="dxa"/>
            <w:shd w:val="clear" w:color="auto" w:fill="1476B8"/>
            <w:tcMar>
              <w:top w:w="80" w:type="dxa"/>
              <w:left w:w="120" w:type="dxa"/>
              <w:bottom w:w="80" w:type="dxa"/>
              <w:right w:w="120" w:type="dxa"/>
            </w:tcMar>
            <w:vAlign w:val="center"/>
          </w:tcPr>
          <w:p w14:paraId="173B500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2160" w:type="dxa"/>
            <w:shd w:val="clear" w:color="auto" w:fill="1476B8"/>
            <w:tcMar>
              <w:top w:w="80" w:type="dxa"/>
              <w:left w:w="120" w:type="dxa"/>
              <w:bottom w:w="80" w:type="dxa"/>
              <w:right w:w="120" w:type="dxa"/>
            </w:tcMar>
            <w:vAlign w:val="center"/>
          </w:tcPr>
          <w:p w14:paraId="597A9D8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Aggregate/root</w:t>
            </w:r>
          </w:p>
        </w:tc>
        <w:tc>
          <w:tcPr>
            <w:tcW w:w="3672" w:type="dxa"/>
            <w:shd w:val="clear" w:color="auto" w:fill="1476B8"/>
            <w:tcMar>
              <w:top w:w="80" w:type="dxa"/>
              <w:left w:w="120" w:type="dxa"/>
              <w:bottom w:w="80" w:type="dxa"/>
              <w:right w:w="120" w:type="dxa"/>
            </w:tcMar>
            <w:vAlign w:val="center"/>
          </w:tcPr>
          <w:p w14:paraId="4FFADEB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Entitas turunan</w:t>
            </w:r>
          </w:p>
        </w:tc>
        <w:tc>
          <w:tcPr>
            <w:tcW w:w="2088" w:type="dxa"/>
            <w:shd w:val="clear" w:color="auto" w:fill="1476B8"/>
            <w:tcMar>
              <w:top w:w="80" w:type="dxa"/>
              <w:left w:w="120" w:type="dxa"/>
              <w:bottom w:w="80" w:type="dxa"/>
              <w:right w:w="120" w:type="dxa"/>
            </w:tcMar>
            <w:vAlign w:val="center"/>
          </w:tcPr>
          <w:p w14:paraId="66402BE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Kunci integrasi</w:t>
            </w:r>
          </w:p>
        </w:tc>
      </w:tr>
      <w:tr w:rsidR="002E196C" w:rsidRPr="00FC1341" w14:paraId="734A0F03" w14:textId="77777777">
        <w:trPr>
          <w:cantSplit/>
        </w:trPr>
        <w:tc>
          <w:tcPr>
            <w:tcW w:w="1440" w:type="dxa"/>
            <w:tcMar>
              <w:top w:w="80" w:type="dxa"/>
              <w:left w:w="120" w:type="dxa"/>
              <w:bottom w:w="80" w:type="dxa"/>
              <w:right w:w="120" w:type="dxa"/>
            </w:tcMar>
          </w:tcPr>
          <w:p w14:paraId="2FFCCA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w:t>
            </w:r>
          </w:p>
        </w:tc>
        <w:tc>
          <w:tcPr>
            <w:tcW w:w="2160" w:type="dxa"/>
            <w:tcMar>
              <w:top w:w="80" w:type="dxa"/>
              <w:left w:w="120" w:type="dxa"/>
              <w:bottom w:w="80" w:type="dxa"/>
              <w:right w:w="120" w:type="dxa"/>
            </w:tcMar>
          </w:tcPr>
          <w:p w14:paraId="10021A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users/cabang</w:t>
            </w:r>
          </w:p>
        </w:tc>
        <w:tc>
          <w:tcPr>
            <w:tcW w:w="3672" w:type="dxa"/>
            <w:tcMar>
              <w:top w:w="80" w:type="dxa"/>
              <w:left w:w="120" w:type="dxa"/>
              <w:bottom w:w="80" w:type="dxa"/>
              <w:right w:w="120" w:type="dxa"/>
            </w:tcMar>
          </w:tcPr>
          <w:p w14:paraId="3BAC50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 audit</w:t>
            </w:r>
          </w:p>
        </w:tc>
        <w:tc>
          <w:tcPr>
            <w:tcW w:w="2088" w:type="dxa"/>
            <w:tcMar>
              <w:top w:w="80" w:type="dxa"/>
              <w:left w:w="120" w:type="dxa"/>
              <w:bottom w:w="80" w:type="dxa"/>
              <w:right w:w="120" w:type="dxa"/>
            </w:tcMar>
          </w:tcPr>
          <w:p w14:paraId="5C95A0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user_id, cabang_id</w:t>
            </w:r>
          </w:p>
        </w:tc>
      </w:tr>
      <w:tr w:rsidR="002E196C" w:rsidRPr="00FC1341" w14:paraId="1948AD73" w14:textId="77777777">
        <w:trPr>
          <w:cantSplit/>
        </w:trPr>
        <w:tc>
          <w:tcPr>
            <w:tcW w:w="1440" w:type="dxa"/>
            <w:shd w:val="clear" w:color="auto" w:fill="F6F8FC"/>
            <w:tcMar>
              <w:top w:w="80" w:type="dxa"/>
              <w:left w:w="120" w:type="dxa"/>
              <w:bottom w:w="80" w:type="dxa"/>
              <w:right w:w="120" w:type="dxa"/>
            </w:tcMar>
          </w:tcPr>
          <w:p w14:paraId="7B2ECB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w:t>
            </w:r>
          </w:p>
        </w:tc>
        <w:tc>
          <w:tcPr>
            <w:tcW w:w="2160" w:type="dxa"/>
            <w:shd w:val="clear" w:color="auto" w:fill="F6F8FC"/>
            <w:tcMar>
              <w:top w:w="80" w:type="dxa"/>
              <w:left w:w="120" w:type="dxa"/>
              <w:bottom w:w="80" w:type="dxa"/>
              <w:right w:w="120" w:type="dxa"/>
            </w:tcMar>
          </w:tcPr>
          <w:p w14:paraId="4D350B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3672" w:type="dxa"/>
            <w:shd w:val="clear" w:color="auto" w:fill="F6F8FC"/>
            <w:tcMar>
              <w:top w:w="80" w:type="dxa"/>
              <w:left w:w="120" w:type="dxa"/>
              <w:bottom w:w="80" w:type="dxa"/>
              <w:right w:w="120" w:type="dxa"/>
            </w:tcMar>
          </w:tcPr>
          <w:p w14:paraId="0712E0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pendaftaran, conversation, message</w:t>
            </w:r>
          </w:p>
        </w:tc>
        <w:tc>
          <w:tcPr>
            <w:tcW w:w="2088" w:type="dxa"/>
            <w:shd w:val="clear" w:color="auto" w:fill="F6F8FC"/>
            <w:tcMar>
              <w:top w:w="80" w:type="dxa"/>
              <w:left w:w="120" w:type="dxa"/>
              <w:bottom w:w="80" w:type="dxa"/>
              <w:right w:w="120" w:type="dxa"/>
            </w:tcMar>
          </w:tcPr>
          <w:p w14:paraId="7A3333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w:t>
            </w:r>
          </w:p>
        </w:tc>
      </w:tr>
      <w:tr w:rsidR="002E196C" w:rsidRPr="00FC1341" w14:paraId="327B7529" w14:textId="77777777">
        <w:trPr>
          <w:cantSplit/>
        </w:trPr>
        <w:tc>
          <w:tcPr>
            <w:tcW w:w="1440" w:type="dxa"/>
            <w:tcMar>
              <w:top w:w="80" w:type="dxa"/>
              <w:left w:w="120" w:type="dxa"/>
              <w:bottom w:w="80" w:type="dxa"/>
              <w:right w:w="120" w:type="dxa"/>
            </w:tcMar>
          </w:tcPr>
          <w:p w14:paraId="1432C7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2160" w:type="dxa"/>
            <w:tcMar>
              <w:top w:w="80" w:type="dxa"/>
              <w:left w:w="120" w:type="dxa"/>
              <w:bottom w:w="80" w:type="dxa"/>
              <w:right w:w="120" w:type="dxa"/>
            </w:tcMar>
          </w:tcPr>
          <w:p w14:paraId="7B2DB7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w:t>
            </w:r>
          </w:p>
        </w:tc>
        <w:tc>
          <w:tcPr>
            <w:tcW w:w="3672" w:type="dxa"/>
            <w:tcMar>
              <w:top w:w="80" w:type="dxa"/>
              <w:left w:w="120" w:type="dxa"/>
              <w:bottom w:w="80" w:type="dxa"/>
              <w:right w:w="120" w:type="dxa"/>
            </w:tcMar>
          </w:tcPr>
          <w:p w14:paraId="23F11D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2088" w:type="dxa"/>
            <w:tcMar>
              <w:top w:w="80" w:type="dxa"/>
              <w:left w:w="120" w:type="dxa"/>
              <w:bottom w:w="80" w:type="dxa"/>
              <w:right w:w="120" w:type="dxa"/>
            </w:tcMar>
          </w:tcPr>
          <w:p w14:paraId="73FFAC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program_bimbel_id</w:t>
            </w:r>
          </w:p>
        </w:tc>
      </w:tr>
      <w:tr w:rsidR="002E196C" w:rsidRPr="00FC1341" w14:paraId="620142AA" w14:textId="77777777">
        <w:trPr>
          <w:cantSplit/>
        </w:trPr>
        <w:tc>
          <w:tcPr>
            <w:tcW w:w="1440" w:type="dxa"/>
            <w:shd w:val="clear" w:color="auto" w:fill="F6F8FC"/>
            <w:tcMar>
              <w:top w:w="80" w:type="dxa"/>
              <w:left w:w="120" w:type="dxa"/>
              <w:bottom w:w="80" w:type="dxa"/>
              <w:right w:w="120" w:type="dxa"/>
            </w:tcMar>
          </w:tcPr>
          <w:p w14:paraId="454A73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Transaksi</w:t>
            </w:r>
          </w:p>
        </w:tc>
        <w:tc>
          <w:tcPr>
            <w:tcW w:w="2160" w:type="dxa"/>
            <w:shd w:val="clear" w:color="auto" w:fill="F6F8FC"/>
            <w:tcMar>
              <w:top w:w="80" w:type="dxa"/>
              <w:left w:w="120" w:type="dxa"/>
              <w:bottom w:w="80" w:type="dxa"/>
              <w:right w:w="120" w:type="dxa"/>
            </w:tcMar>
          </w:tcPr>
          <w:p w14:paraId="543BB6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3672" w:type="dxa"/>
            <w:shd w:val="clear" w:color="auto" w:fill="F6F8FC"/>
            <w:tcMar>
              <w:top w:w="80" w:type="dxa"/>
              <w:left w:w="120" w:type="dxa"/>
              <w:bottom w:w="80" w:type="dxa"/>
              <w:right w:w="120" w:type="dxa"/>
            </w:tcMar>
          </w:tcPr>
          <w:p w14:paraId="11C8CD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2088" w:type="dxa"/>
            <w:shd w:val="clear" w:color="auto" w:fill="F6F8FC"/>
            <w:tcMar>
              <w:top w:w="80" w:type="dxa"/>
              <w:left w:w="120" w:type="dxa"/>
              <w:bottom w:w="80" w:type="dxa"/>
              <w:right w:w="120" w:type="dxa"/>
            </w:tcMar>
          </w:tcPr>
          <w:p w14:paraId="5F7D39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pendaftaran_id</w:t>
            </w:r>
          </w:p>
        </w:tc>
      </w:tr>
      <w:tr w:rsidR="002E196C" w:rsidRPr="00FC1341" w14:paraId="6C9B5581" w14:textId="77777777">
        <w:trPr>
          <w:cantSplit/>
        </w:trPr>
        <w:tc>
          <w:tcPr>
            <w:tcW w:w="1440" w:type="dxa"/>
            <w:tcMar>
              <w:top w:w="80" w:type="dxa"/>
              <w:left w:w="120" w:type="dxa"/>
              <w:bottom w:w="80" w:type="dxa"/>
              <w:right w:w="120" w:type="dxa"/>
            </w:tcMar>
          </w:tcPr>
          <w:p w14:paraId="656769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w:t>
            </w:r>
          </w:p>
        </w:tc>
        <w:tc>
          <w:tcPr>
            <w:tcW w:w="2160" w:type="dxa"/>
            <w:tcMar>
              <w:top w:w="80" w:type="dxa"/>
              <w:left w:w="120" w:type="dxa"/>
              <w:bottom w:w="80" w:type="dxa"/>
              <w:right w:w="120" w:type="dxa"/>
            </w:tcMar>
          </w:tcPr>
          <w:p w14:paraId="4B4328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w:t>
            </w:r>
          </w:p>
        </w:tc>
        <w:tc>
          <w:tcPr>
            <w:tcW w:w="3672" w:type="dxa"/>
            <w:tcMar>
              <w:top w:w="80" w:type="dxa"/>
              <w:left w:w="120" w:type="dxa"/>
              <w:bottom w:w="80" w:type="dxa"/>
              <w:right w:w="120" w:type="dxa"/>
            </w:tcMar>
          </w:tcPr>
          <w:p w14:paraId="6A6CE4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target_kinerja_user</w:t>
            </w:r>
          </w:p>
        </w:tc>
        <w:tc>
          <w:tcPr>
            <w:tcW w:w="2088" w:type="dxa"/>
            <w:tcMar>
              <w:top w:w="80" w:type="dxa"/>
              <w:left w:w="120" w:type="dxa"/>
              <w:bottom w:w="80" w:type="dxa"/>
              <w:right w:w="120" w:type="dxa"/>
            </w:tcMar>
          </w:tcPr>
          <w:p w14:paraId="6E8482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target_kinerja_cabang_id</w:t>
            </w:r>
          </w:p>
        </w:tc>
      </w:tr>
      <w:tr w:rsidR="002E196C" w:rsidRPr="00FC1341" w14:paraId="290C63C7" w14:textId="77777777">
        <w:trPr>
          <w:cantSplit/>
        </w:trPr>
        <w:tc>
          <w:tcPr>
            <w:tcW w:w="1440" w:type="dxa"/>
            <w:shd w:val="clear" w:color="auto" w:fill="F6F8FC"/>
            <w:tcMar>
              <w:top w:w="80" w:type="dxa"/>
              <w:left w:w="120" w:type="dxa"/>
              <w:bottom w:w="80" w:type="dxa"/>
              <w:right w:w="120" w:type="dxa"/>
            </w:tcMar>
          </w:tcPr>
          <w:p w14:paraId="1E2C1E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160" w:type="dxa"/>
            <w:shd w:val="clear" w:color="auto" w:fill="F6F8FC"/>
            <w:tcMar>
              <w:top w:w="80" w:type="dxa"/>
              <w:left w:w="120" w:type="dxa"/>
              <w:bottom w:w="80" w:type="dxa"/>
              <w:right w:w="120" w:type="dxa"/>
            </w:tcMar>
          </w:tcPr>
          <w:p w14:paraId="1D8B25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3672" w:type="dxa"/>
            <w:shd w:val="clear" w:color="auto" w:fill="F6F8FC"/>
            <w:tcMar>
              <w:top w:w="80" w:type="dxa"/>
              <w:left w:w="120" w:type="dxa"/>
              <w:bottom w:w="80" w:type="dxa"/>
              <w:right w:w="120" w:type="dxa"/>
            </w:tcMar>
          </w:tcPr>
          <w:p w14:paraId="7E2310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conversations, messages</w:t>
            </w:r>
          </w:p>
        </w:tc>
        <w:tc>
          <w:tcPr>
            <w:tcW w:w="2088" w:type="dxa"/>
            <w:shd w:val="clear" w:color="auto" w:fill="F6F8FC"/>
            <w:tcMar>
              <w:top w:w="80" w:type="dxa"/>
              <w:left w:w="120" w:type="dxa"/>
              <w:bottom w:w="80" w:type="dxa"/>
              <w:right w:w="120" w:type="dxa"/>
            </w:tcMar>
          </w:tcPr>
          <w:p w14:paraId="222CBA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whatsapp_account_id</w:t>
            </w:r>
          </w:p>
        </w:tc>
      </w:tr>
      <w:tr w:rsidR="002E196C" w:rsidRPr="00FC1341" w14:paraId="604D638C" w14:textId="77777777">
        <w:trPr>
          <w:cantSplit/>
        </w:trPr>
        <w:tc>
          <w:tcPr>
            <w:tcW w:w="1440" w:type="dxa"/>
            <w:tcMar>
              <w:top w:w="80" w:type="dxa"/>
              <w:left w:w="120" w:type="dxa"/>
              <w:bottom w:w="80" w:type="dxa"/>
              <w:right w:w="120" w:type="dxa"/>
            </w:tcMar>
          </w:tcPr>
          <w:p w14:paraId="5B5C93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2160" w:type="dxa"/>
            <w:tcMar>
              <w:top w:w="80" w:type="dxa"/>
              <w:left w:w="120" w:type="dxa"/>
              <w:bottom w:w="80" w:type="dxa"/>
              <w:right w:w="120" w:type="dxa"/>
            </w:tcMar>
          </w:tcPr>
          <w:p w14:paraId="09A39B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activity_logs/notifications</w:t>
            </w:r>
          </w:p>
        </w:tc>
        <w:tc>
          <w:tcPr>
            <w:tcW w:w="3672" w:type="dxa"/>
            <w:tcMar>
              <w:top w:w="80" w:type="dxa"/>
              <w:left w:w="120" w:type="dxa"/>
              <w:bottom w:w="80" w:type="dxa"/>
              <w:right w:w="120" w:type="dxa"/>
            </w:tcMar>
          </w:tcPr>
          <w:p w14:paraId="6488C4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polymorphic subject/notifiable</w:t>
            </w:r>
          </w:p>
        </w:tc>
        <w:tc>
          <w:tcPr>
            <w:tcW w:w="2088" w:type="dxa"/>
            <w:tcMar>
              <w:top w:w="80" w:type="dxa"/>
              <w:left w:w="120" w:type="dxa"/>
              <w:bottom w:w="80" w:type="dxa"/>
              <w:right w:w="120" w:type="dxa"/>
            </w:tcMar>
          </w:tcPr>
          <w:p w14:paraId="6DF162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type + id</w:t>
            </w:r>
          </w:p>
        </w:tc>
      </w:tr>
    </w:tbl>
    <w:p w14:paraId="13F0E57A" w14:textId="77777777" w:rsidR="00000000" w:rsidRPr="00FC1341" w:rsidRDefault="00000000">
      <w:pPr>
        <w:spacing w:after="0"/>
        <w:rPr>
          <w:rFonts w:asciiTheme="majorHAnsi" w:hAnsiTheme="majorHAnsi" w:cstheme="majorHAnsi"/>
          <w:sz w:val="20"/>
          <w:szCs w:val="20"/>
        </w:rPr>
      </w:pPr>
    </w:p>
    <w:p w14:paraId="1BA03737" w14:textId="77777777" w:rsidR="00000000" w:rsidRPr="00FC1341" w:rsidRDefault="00000000">
      <w:pPr>
        <w:pStyle w:val="Heading3"/>
        <w:rPr>
          <w:rFonts w:cstheme="majorHAnsi"/>
          <w:sz w:val="20"/>
          <w:szCs w:val="20"/>
        </w:rPr>
      </w:pPr>
      <w:bookmarkStart w:id="75" w:name="_Toc238506324"/>
      <w:r w:rsidRPr="00FC1341">
        <w:rPr>
          <w:rFonts w:cstheme="majorHAnsi"/>
          <w:sz w:val="20"/>
          <w:szCs w:val="20"/>
        </w:rPr>
        <w:lastRenderedPageBreak/>
        <w:t>5.8.2 ERD Operasional</w:t>
      </w:r>
      <w:bookmarkEnd w:id="75"/>
    </w:p>
    <w:p w14:paraId="6C72EDCD" w14:textId="77777777" w:rsidR="00000000" w:rsidRPr="00FC1341" w:rsidRDefault="00000000">
      <w:pPr>
        <w:keepNext/>
        <w:rPr>
          <w:rFonts w:asciiTheme="majorHAnsi" w:hAnsiTheme="majorHAnsi" w:cstheme="majorHAnsi"/>
          <w:sz w:val="20"/>
          <w:szCs w:val="20"/>
        </w:rPr>
      </w:pPr>
      <w:r w:rsidRPr="00FC1341">
        <w:rPr>
          <w:rFonts w:asciiTheme="majorHAnsi" w:hAnsiTheme="majorHAnsi" w:cstheme="majorHAnsi"/>
          <w:sz w:val="20"/>
          <w:szCs w:val="20"/>
        </w:rPr>
        <w:t>Notasi diagram: PK = primary key, FK = foreign key, UQ = unique constraint, IDX = indeks, dan tanda ? = kolom nullable. Atribut lengkap tetap mengikuti migration serta kamus data.</w:t>
      </w:r>
    </w:p>
    <w:p w14:paraId="1019D3D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659F2BB" wp14:editId="43C1AE80">
            <wp:extent cx="5669280" cy="5031486"/>
            <wp:effectExtent l="0" t="0" r="0" b="0"/>
            <wp:docPr id="1915649599" name="Picture 1915649599" descr="Gambar 5-8. ERD operasional lead-to-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sional.png"/>
                    <pic:cNvPicPr/>
                  </pic:nvPicPr>
                  <pic:blipFill>
                    <a:blip r:embed="rId41"/>
                    <a:stretch>
                      <a:fillRect/>
                    </a:stretch>
                  </pic:blipFill>
                  <pic:spPr>
                    <a:xfrm>
                      <a:off x="0" y="0"/>
                      <a:ext cx="5669280" cy="5031486"/>
                    </a:xfrm>
                    <a:prstGeom prst="rect">
                      <a:avLst/>
                    </a:prstGeom>
                  </pic:spPr>
                </pic:pic>
              </a:graphicData>
            </a:graphic>
          </wp:inline>
        </w:drawing>
      </w:r>
    </w:p>
    <w:p w14:paraId="49E107C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5-8. ERD operasional lead-to-payment</w:t>
      </w:r>
    </w:p>
    <w:p w14:paraId="58F3E589" w14:textId="77777777" w:rsidR="00000000" w:rsidRPr="00FC1341" w:rsidRDefault="00000000">
      <w:pPr>
        <w:pStyle w:val="Heading3"/>
        <w:rPr>
          <w:rFonts w:cstheme="majorHAnsi"/>
          <w:sz w:val="20"/>
          <w:szCs w:val="20"/>
        </w:rPr>
      </w:pPr>
      <w:bookmarkStart w:id="76" w:name="_Toc238506325"/>
      <w:r w:rsidRPr="00FC1341">
        <w:rPr>
          <w:rFonts w:cstheme="majorHAnsi"/>
          <w:sz w:val="20"/>
          <w:szCs w:val="20"/>
        </w:rPr>
        <w:t>5.8.3 ERD Kinerja dan Kontrol</w:t>
      </w:r>
      <w:bookmarkEnd w:id="76"/>
    </w:p>
    <w:p w14:paraId="1FB991DD"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785031AC" wp14:editId="378E9722">
            <wp:extent cx="5669280" cy="4181094"/>
            <wp:effectExtent l="0" t="0" r="0" b="0"/>
            <wp:docPr id="10" name="Picture 10" descr="Gambar 5-9. ERD target kinerja, pengaturan, notifikasi, da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kinerja-kontrol.png"/>
                    <pic:cNvPicPr/>
                  </pic:nvPicPr>
                  <pic:blipFill>
                    <a:blip r:embed="rId42"/>
                    <a:stretch>
                      <a:fillRect/>
                    </a:stretch>
                  </pic:blipFill>
                  <pic:spPr>
                    <a:xfrm>
                      <a:off x="0" y="0"/>
                      <a:ext cx="5669280" cy="4181094"/>
                    </a:xfrm>
                    <a:prstGeom prst="rect">
                      <a:avLst/>
                    </a:prstGeom>
                  </pic:spPr>
                </pic:pic>
              </a:graphicData>
            </a:graphic>
          </wp:inline>
        </w:drawing>
      </w:r>
    </w:p>
    <w:p w14:paraId="2D1D7DA3"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5-9. ERD target kinerja, pengaturan, notifikasi, dan audit</w:t>
      </w:r>
    </w:p>
    <w:p w14:paraId="5F69B273" w14:textId="77777777" w:rsidR="00000000" w:rsidRPr="00FC1341" w:rsidRDefault="00000000">
      <w:pPr>
        <w:pStyle w:val="Heading3"/>
        <w:rPr>
          <w:rFonts w:cstheme="majorHAnsi"/>
          <w:sz w:val="20"/>
          <w:szCs w:val="20"/>
        </w:rPr>
      </w:pPr>
      <w:bookmarkStart w:id="77" w:name="_Toc238506326"/>
      <w:r w:rsidRPr="00FC1341">
        <w:rPr>
          <w:rFonts w:cstheme="majorHAnsi"/>
          <w:sz w:val="20"/>
          <w:szCs w:val="20"/>
        </w:rPr>
        <w:t>5.8.4 ERD Integrasi WhatsApp</w:t>
      </w:r>
      <w:bookmarkEnd w:id="77"/>
    </w:p>
    <w:p w14:paraId="74EFD69E"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7448D2BB" wp14:editId="28C958E7">
            <wp:extent cx="5669280" cy="4818888"/>
            <wp:effectExtent l="0" t="0" r="0" b="0"/>
            <wp:docPr id="11" name="Picture 11" descr="Gambar 5-10. ERD akun WhatsApp, conversation, message, event, d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hatsapp.png"/>
                    <pic:cNvPicPr/>
                  </pic:nvPicPr>
                  <pic:blipFill>
                    <a:blip r:embed="rId43"/>
                    <a:stretch>
                      <a:fillRect/>
                    </a:stretch>
                  </pic:blipFill>
                  <pic:spPr>
                    <a:xfrm>
                      <a:off x="0" y="0"/>
                      <a:ext cx="5669280" cy="4818888"/>
                    </a:xfrm>
                    <a:prstGeom prst="rect">
                      <a:avLst/>
                    </a:prstGeom>
                  </pic:spPr>
                </pic:pic>
              </a:graphicData>
            </a:graphic>
          </wp:inline>
        </w:drawing>
      </w:r>
    </w:p>
    <w:p w14:paraId="30095A5E"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5-10. ERD akun WhatsApp, conversation, message, event, dan lead</w:t>
      </w:r>
    </w:p>
    <w:p w14:paraId="71DCA26F" w14:textId="77777777" w:rsidR="00000000" w:rsidRPr="00FC1341" w:rsidRDefault="00000000">
      <w:pPr>
        <w:pStyle w:val="Heading2"/>
        <w:rPr>
          <w:rFonts w:cstheme="majorHAnsi"/>
          <w:sz w:val="20"/>
          <w:szCs w:val="20"/>
        </w:rPr>
      </w:pPr>
      <w:bookmarkStart w:id="78" w:name="_Toc238506327"/>
      <w:r w:rsidRPr="00FC1341">
        <w:rPr>
          <w:rFonts w:cstheme="majorHAnsi"/>
          <w:sz w:val="20"/>
          <w:szCs w:val="20"/>
        </w:rPr>
        <w:t>5.9 Relasi dan Kardinalitas</w:t>
      </w:r>
      <w:bookmarkEnd w:id="78"/>
    </w:p>
    <w:p w14:paraId="385077C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Kardinalitas berikut berasal dari foreign key, unique constraint, nullable, dan relasi Eloquent. Notasi 1:N berarti satu parent dapat memiliki banyak child; 0..1 berarti relasi opsional tunggal.</w:t>
      </w:r>
    </w:p>
    <w:p w14:paraId="021100D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5-10. Matriks relasi dan kardinalitas</w:t>
      </w:r>
    </w:p>
    <w:tbl>
      <w:tblPr>
        <w:tblStyle w:val="TableGrid"/>
        <w:tblW w:w="9360" w:type="dxa"/>
        <w:tblInd w:w="120" w:type="dxa"/>
        <w:tblLayout w:type="fixed"/>
        <w:tblLook w:val="04A0" w:firstRow="1" w:lastRow="0" w:firstColumn="1" w:lastColumn="0" w:noHBand="0" w:noVBand="1"/>
      </w:tblPr>
      <w:tblGrid>
        <w:gridCol w:w="1728"/>
        <w:gridCol w:w="2232"/>
        <w:gridCol w:w="1152"/>
        <w:gridCol w:w="2952"/>
        <w:gridCol w:w="1296"/>
      </w:tblGrid>
      <w:tr w:rsidR="002E196C" w:rsidRPr="00FC1341" w14:paraId="1B671778" w14:textId="77777777">
        <w:trPr>
          <w:cantSplit/>
          <w:tblHeader/>
        </w:trPr>
        <w:tc>
          <w:tcPr>
            <w:tcW w:w="1728" w:type="dxa"/>
            <w:shd w:val="clear" w:color="auto" w:fill="1476B8"/>
            <w:tcMar>
              <w:top w:w="80" w:type="dxa"/>
              <w:left w:w="120" w:type="dxa"/>
              <w:bottom w:w="80" w:type="dxa"/>
              <w:right w:w="120" w:type="dxa"/>
            </w:tcMar>
            <w:vAlign w:val="center"/>
          </w:tcPr>
          <w:p w14:paraId="615AEEC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Parent</w:t>
            </w:r>
          </w:p>
        </w:tc>
        <w:tc>
          <w:tcPr>
            <w:tcW w:w="2232" w:type="dxa"/>
            <w:shd w:val="clear" w:color="auto" w:fill="1476B8"/>
            <w:tcMar>
              <w:top w:w="80" w:type="dxa"/>
              <w:left w:w="120" w:type="dxa"/>
              <w:bottom w:w="80" w:type="dxa"/>
              <w:right w:w="120" w:type="dxa"/>
            </w:tcMar>
            <w:vAlign w:val="center"/>
          </w:tcPr>
          <w:p w14:paraId="7886657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Child</w:t>
            </w:r>
          </w:p>
        </w:tc>
        <w:tc>
          <w:tcPr>
            <w:tcW w:w="1152" w:type="dxa"/>
            <w:shd w:val="clear" w:color="auto" w:fill="1476B8"/>
            <w:tcMar>
              <w:top w:w="80" w:type="dxa"/>
              <w:left w:w="120" w:type="dxa"/>
              <w:bottom w:w="80" w:type="dxa"/>
              <w:right w:w="120" w:type="dxa"/>
            </w:tcMar>
            <w:vAlign w:val="center"/>
          </w:tcPr>
          <w:p w14:paraId="56EF60A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Kardinalitas</w:t>
            </w:r>
          </w:p>
        </w:tc>
        <w:tc>
          <w:tcPr>
            <w:tcW w:w="2952" w:type="dxa"/>
            <w:shd w:val="clear" w:color="auto" w:fill="1476B8"/>
            <w:tcMar>
              <w:top w:w="80" w:type="dxa"/>
              <w:left w:w="120" w:type="dxa"/>
              <w:bottom w:w="80" w:type="dxa"/>
              <w:right w:w="120" w:type="dxa"/>
            </w:tcMar>
            <w:vAlign w:val="center"/>
          </w:tcPr>
          <w:p w14:paraId="385C634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Constraint</w:t>
            </w:r>
          </w:p>
        </w:tc>
        <w:tc>
          <w:tcPr>
            <w:tcW w:w="1296" w:type="dxa"/>
            <w:shd w:val="clear" w:color="auto" w:fill="1476B8"/>
            <w:tcMar>
              <w:top w:w="80" w:type="dxa"/>
              <w:left w:w="120" w:type="dxa"/>
              <w:bottom w:w="80" w:type="dxa"/>
              <w:right w:w="120" w:type="dxa"/>
            </w:tcMar>
            <w:vAlign w:val="center"/>
          </w:tcPr>
          <w:p w14:paraId="4B58740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On delete</w:t>
            </w:r>
          </w:p>
        </w:tc>
      </w:tr>
      <w:tr w:rsidR="002E196C" w:rsidRPr="00FC1341" w14:paraId="298C3711" w14:textId="77777777">
        <w:trPr>
          <w:cantSplit/>
        </w:trPr>
        <w:tc>
          <w:tcPr>
            <w:tcW w:w="1728" w:type="dxa"/>
            <w:tcMar>
              <w:top w:w="80" w:type="dxa"/>
              <w:left w:w="120" w:type="dxa"/>
              <w:bottom w:w="80" w:type="dxa"/>
              <w:right w:w="120" w:type="dxa"/>
            </w:tcMar>
          </w:tcPr>
          <w:p w14:paraId="5CFC06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2232" w:type="dxa"/>
            <w:tcMar>
              <w:top w:w="80" w:type="dxa"/>
              <w:left w:w="120" w:type="dxa"/>
              <w:bottom w:w="80" w:type="dxa"/>
              <w:right w:w="120" w:type="dxa"/>
            </w:tcMar>
          </w:tcPr>
          <w:p w14:paraId="4B940C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1152" w:type="dxa"/>
            <w:tcMar>
              <w:top w:w="80" w:type="dxa"/>
              <w:left w:w="120" w:type="dxa"/>
              <w:bottom w:w="80" w:type="dxa"/>
              <w:right w:w="120" w:type="dxa"/>
            </w:tcMar>
          </w:tcPr>
          <w:p w14:paraId="09A84E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18CAC4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users.cabang_id nullable</w:t>
            </w:r>
          </w:p>
        </w:tc>
        <w:tc>
          <w:tcPr>
            <w:tcW w:w="1296" w:type="dxa"/>
            <w:tcMar>
              <w:top w:w="80" w:type="dxa"/>
              <w:left w:w="120" w:type="dxa"/>
              <w:bottom w:w="80" w:type="dxa"/>
              <w:right w:w="120" w:type="dxa"/>
            </w:tcMar>
          </w:tcPr>
          <w:p w14:paraId="35DE3B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424DCC79" w14:textId="77777777">
        <w:trPr>
          <w:cantSplit/>
        </w:trPr>
        <w:tc>
          <w:tcPr>
            <w:tcW w:w="1728" w:type="dxa"/>
            <w:shd w:val="clear" w:color="auto" w:fill="F6F8FC"/>
            <w:tcMar>
              <w:top w:w="80" w:type="dxa"/>
              <w:left w:w="120" w:type="dxa"/>
              <w:bottom w:w="80" w:type="dxa"/>
              <w:right w:w="120" w:type="dxa"/>
            </w:tcMar>
          </w:tcPr>
          <w:p w14:paraId="03295C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2232" w:type="dxa"/>
            <w:shd w:val="clear" w:color="auto" w:fill="F6F8FC"/>
            <w:tcMar>
              <w:top w:w="80" w:type="dxa"/>
              <w:left w:w="120" w:type="dxa"/>
              <w:bottom w:w="80" w:type="dxa"/>
              <w:right w:w="120" w:type="dxa"/>
            </w:tcMar>
          </w:tcPr>
          <w:p w14:paraId="64D7CF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152" w:type="dxa"/>
            <w:shd w:val="clear" w:color="auto" w:fill="F6F8FC"/>
            <w:tcMar>
              <w:top w:w="80" w:type="dxa"/>
              <w:left w:w="120" w:type="dxa"/>
              <w:bottom w:w="80" w:type="dxa"/>
              <w:right w:w="120" w:type="dxa"/>
            </w:tcMar>
          </w:tcPr>
          <w:p w14:paraId="464019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24157C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leads.cabang_id wajib</w:t>
            </w:r>
          </w:p>
        </w:tc>
        <w:tc>
          <w:tcPr>
            <w:tcW w:w="1296" w:type="dxa"/>
            <w:shd w:val="clear" w:color="auto" w:fill="F6F8FC"/>
            <w:tcMar>
              <w:top w:w="80" w:type="dxa"/>
              <w:left w:w="120" w:type="dxa"/>
              <w:bottom w:w="80" w:type="dxa"/>
              <w:right w:w="120" w:type="dxa"/>
            </w:tcMar>
          </w:tcPr>
          <w:p w14:paraId="6747A3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07731DC8" w14:textId="77777777">
        <w:trPr>
          <w:cantSplit/>
        </w:trPr>
        <w:tc>
          <w:tcPr>
            <w:tcW w:w="1728" w:type="dxa"/>
            <w:tcMar>
              <w:top w:w="80" w:type="dxa"/>
              <w:left w:w="120" w:type="dxa"/>
              <w:bottom w:w="80" w:type="dxa"/>
              <w:right w:w="120" w:type="dxa"/>
            </w:tcMar>
          </w:tcPr>
          <w:p w14:paraId="3DAA27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2232" w:type="dxa"/>
            <w:tcMar>
              <w:top w:w="80" w:type="dxa"/>
              <w:left w:w="120" w:type="dxa"/>
              <w:bottom w:w="80" w:type="dxa"/>
              <w:right w:w="120" w:type="dxa"/>
            </w:tcMar>
          </w:tcPr>
          <w:p w14:paraId="43AA24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152" w:type="dxa"/>
            <w:tcMar>
              <w:top w:w="80" w:type="dxa"/>
              <w:left w:w="120" w:type="dxa"/>
              <w:bottom w:w="80" w:type="dxa"/>
              <w:right w:w="120" w:type="dxa"/>
            </w:tcMar>
          </w:tcPr>
          <w:p w14:paraId="714339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3B0AFB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pendaftaran.cabang_id wajib</w:t>
            </w:r>
          </w:p>
        </w:tc>
        <w:tc>
          <w:tcPr>
            <w:tcW w:w="1296" w:type="dxa"/>
            <w:tcMar>
              <w:top w:w="80" w:type="dxa"/>
              <w:left w:w="120" w:type="dxa"/>
              <w:bottom w:w="80" w:type="dxa"/>
              <w:right w:w="120" w:type="dxa"/>
            </w:tcMar>
          </w:tcPr>
          <w:p w14:paraId="2F706F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3BBF748F" w14:textId="77777777">
        <w:trPr>
          <w:cantSplit/>
        </w:trPr>
        <w:tc>
          <w:tcPr>
            <w:tcW w:w="1728" w:type="dxa"/>
            <w:shd w:val="clear" w:color="auto" w:fill="F6F8FC"/>
            <w:tcMar>
              <w:top w:w="80" w:type="dxa"/>
              <w:left w:w="120" w:type="dxa"/>
              <w:bottom w:w="80" w:type="dxa"/>
              <w:right w:w="120" w:type="dxa"/>
            </w:tcMar>
          </w:tcPr>
          <w:p w14:paraId="664A3A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2232" w:type="dxa"/>
            <w:shd w:val="clear" w:color="auto" w:fill="F6F8FC"/>
            <w:tcMar>
              <w:top w:w="80" w:type="dxa"/>
              <w:left w:w="120" w:type="dxa"/>
              <w:bottom w:w="80" w:type="dxa"/>
              <w:right w:w="120" w:type="dxa"/>
            </w:tcMar>
          </w:tcPr>
          <w:p w14:paraId="48B9E1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w:t>
            </w:r>
          </w:p>
        </w:tc>
        <w:tc>
          <w:tcPr>
            <w:tcW w:w="1152" w:type="dxa"/>
            <w:shd w:val="clear" w:color="auto" w:fill="F6F8FC"/>
            <w:tcMar>
              <w:top w:w="80" w:type="dxa"/>
              <w:left w:w="120" w:type="dxa"/>
              <w:bottom w:w="80" w:type="dxa"/>
              <w:right w:w="120" w:type="dxa"/>
            </w:tcMar>
          </w:tcPr>
          <w:p w14:paraId="1E0AFA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263804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Unik cabang+tahun+bulan</w:t>
            </w:r>
          </w:p>
        </w:tc>
        <w:tc>
          <w:tcPr>
            <w:tcW w:w="1296" w:type="dxa"/>
            <w:shd w:val="clear" w:color="auto" w:fill="F6F8FC"/>
            <w:tcMar>
              <w:top w:w="80" w:type="dxa"/>
              <w:left w:w="120" w:type="dxa"/>
              <w:bottom w:w="80" w:type="dxa"/>
              <w:right w:w="120" w:type="dxa"/>
            </w:tcMar>
          </w:tcPr>
          <w:p w14:paraId="4E089E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7C83F434" w14:textId="77777777">
        <w:trPr>
          <w:cantSplit/>
        </w:trPr>
        <w:tc>
          <w:tcPr>
            <w:tcW w:w="1728" w:type="dxa"/>
            <w:tcMar>
              <w:top w:w="80" w:type="dxa"/>
              <w:left w:w="120" w:type="dxa"/>
              <w:bottom w:w="80" w:type="dxa"/>
              <w:right w:w="120" w:type="dxa"/>
            </w:tcMar>
          </w:tcPr>
          <w:p w14:paraId="3AE763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sekolah</w:t>
            </w:r>
          </w:p>
        </w:tc>
        <w:tc>
          <w:tcPr>
            <w:tcW w:w="2232" w:type="dxa"/>
            <w:tcMar>
              <w:top w:w="80" w:type="dxa"/>
              <w:left w:w="120" w:type="dxa"/>
              <w:bottom w:w="80" w:type="dxa"/>
              <w:right w:w="120" w:type="dxa"/>
            </w:tcMar>
          </w:tcPr>
          <w:p w14:paraId="59F403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152" w:type="dxa"/>
            <w:tcMar>
              <w:top w:w="80" w:type="dxa"/>
              <w:left w:w="120" w:type="dxa"/>
              <w:bottom w:w="80" w:type="dxa"/>
              <w:right w:w="120" w:type="dxa"/>
            </w:tcMar>
          </w:tcPr>
          <w:p w14:paraId="01374B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416591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boleh tanpa sekolah</w:t>
            </w:r>
          </w:p>
        </w:tc>
        <w:tc>
          <w:tcPr>
            <w:tcW w:w="1296" w:type="dxa"/>
            <w:tcMar>
              <w:top w:w="80" w:type="dxa"/>
              <w:left w:w="120" w:type="dxa"/>
              <w:bottom w:w="80" w:type="dxa"/>
              <w:right w:w="120" w:type="dxa"/>
            </w:tcMar>
          </w:tcPr>
          <w:p w14:paraId="708A16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4F5BFEA9" w14:textId="77777777">
        <w:trPr>
          <w:cantSplit/>
        </w:trPr>
        <w:tc>
          <w:tcPr>
            <w:tcW w:w="1728" w:type="dxa"/>
            <w:shd w:val="clear" w:color="auto" w:fill="F6F8FC"/>
            <w:tcMar>
              <w:top w:w="80" w:type="dxa"/>
              <w:left w:w="120" w:type="dxa"/>
              <w:bottom w:w="80" w:type="dxa"/>
              <w:right w:w="120" w:type="dxa"/>
            </w:tcMar>
          </w:tcPr>
          <w:p w14:paraId="6D3C6B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w:t>
            </w:r>
          </w:p>
        </w:tc>
        <w:tc>
          <w:tcPr>
            <w:tcW w:w="2232" w:type="dxa"/>
            <w:shd w:val="clear" w:color="auto" w:fill="F6F8FC"/>
            <w:tcMar>
              <w:top w:w="80" w:type="dxa"/>
              <w:left w:w="120" w:type="dxa"/>
              <w:bottom w:w="80" w:type="dxa"/>
              <w:right w:w="120" w:type="dxa"/>
            </w:tcMar>
          </w:tcPr>
          <w:p w14:paraId="41E944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152" w:type="dxa"/>
            <w:shd w:val="clear" w:color="auto" w:fill="F6F8FC"/>
            <w:tcMar>
              <w:top w:w="80" w:type="dxa"/>
              <w:left w:w="120" w:type="dxa"/>
              <w:bottom w:w="80" w:type="dxa"/>
              <w:right w:w="120" w:type="dxa"/>
            </w:tcMar>
          </w:tcPr>
          <w:p w14:paraId="2CE9DC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22B726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minat_program_id opsional</w:t>
            </w:r>
          </w:p>
        </w:tc>
        <w:tc>
          <w:tcPr>
            <w:tcW w:w="1296" w:type="dxa"/>
            <w:shd w:val="clear" w:color="auto" w:fill="F6F8FC"/>
            <w:tcMar>
              <w:top w:w="80" w:type="dxa"/>
              <w:left w:w="120" w:type="dxa"/>
              <w:bottom w:w="80" w:type="dxa"/>
              <w:right w:w="120" w:type="dxa"/>
            </w:tcMar>
          </w:tcPr>
          <w:p w14:paraId="6744A4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3B41CAE1" w14:textId="77777777">
        <w:trPr>
          <w:cantSplit/>
        </w:trPr>
        <w:tc>
          <w:tcPr>
            <w:tcW w:w="1728" w:type="dxa"/>
            <w:tcMar>
              <w:top w:w="80" w:type="dxa"/>
              <w:left w:w="120" w:type="dxa"/>
              <w:bottom w:w="80" w:type="dxa"/>
              <w:right w:w="120" w:type="dxa"/>
            </w:tcMar>
          </w:tcPr>
          <w:p w14:paraId="174573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users(inputter)</w:t>
            </w:r>
          </w:p>
        </w:tc>
        <w:tc>
          <w:tcPr>
            <w:tcW w:w="2232" w:type="dxa"/>
            <w:tcMar>
              <w:top w:w="80" w:type="dxa"/>
              <w:left w:w="120" w:type="dxa"/>
              <w:bottom w:w="80" w:type="dxa"/>
              <w:right w:w="120" w:type="dxa"/>
            </w:tcMar>
          </w:tcPr>
          <w:p w14:paraId="5E7995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152" w:type="dxa"/>
            <w:tcMar>
              <w:top w:w="80" w:type="dxa"/>
              <w:left w:w="120" w:type="dxa"/>
              <w:bottom w:w="80" w:type="dxa"/>
              <w:right w:w="120" w:type="dxa"/>
            </w:tcMar>
          </w:tcPr>
          <w:p w14:paraId="7966A2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7165DD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diinput_oleh wajib</w:t>
            </w:r>
          </w:p>
        </w:tc>
        <w:tc>
          <w:tcPr>
            <w:tcW w:w="1296" w:type="dxa"/>
            <w:tcMar>
              <w:top w:w="80" w:type="dxa"/>
              <w:left w:w="120" w:type="dxa"/>
              <w:bottom w:w="80" w:type="dxa"/>
              <w:right w:w="120" w:type="dxa"/>
            </w:tcMar>
          </w:tcPr>
          <w:p w14:paraId="6BEB41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5EFDBC9F" w14:textId="77777777">
        <w:trPr>
          <w:cantSplit/>
        </w:trPr>
        <w:tc>
          <w:tcPr>
            <w:tcW w:w="1728" w:type="dxa"/>
            <w:shd w:val="clear" w:color="auto" w:fill="F6F8FC"/>
            <w:tcMar>
              <w:top w:w="80" w:type="dxa"/>
              <w:left w:w="120" w:type="dxa"/>
              <w:bottom w:w="80" w:type="dxa"/>
              <w:right w:w="120" w:type="dxa"/>
            </w:tcMar>
          </w:tcPr>
          <w:p w14:paraId="6610EA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users(PIC)</w:t>
            </w:r>
          </w:p>
        </w:tc>
        <w:tc>
          <w:tcPr>
            <w:tcW w:w="2232" w:type="dxa"/>
            <w:shd w:val="clear" w:color="auto" w:fill="F6F8FC"/>
            <w:tcMar>
              <w:top w:w="80" w:type="dxa"/>
              <w:left w:w="120" w:type="dxa"/>
              <w:bottom w:w="80" w:type="dxa"/>
              <w:right w:w="120" w:type="dxa"/>
            </w:tcMar>
          </w:tcPr>
          <w:p w14:paraId="31F8D6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152" w:type="dxa"/>
            <w:shd w:val="clear" w:color="auto" w:fill="F6F8FC"/>
            <w:tcMar>
              <w:top w:w="80" w:type="dxa"/>
              <w:left w:w="120" w:type="dxa"/>
              <w:bottom w:w="80" w:type="dxa"/>
              <w:right w:w="120" w:type="dxa"/>
            </w:tcMar>
          </w:tcPr>
          <w:p w14:paraId="3248C5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2CD2C4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diserahkan_ke opsional</w:t>
            </w:r>
          </w:p>
        </w:tc>
        <w:tc>
          <w:tcPr>
            <w:tcW w:w="1296" w:type="dxa"/>
            <w:shd w:val="clear" w:color="auto" w:fill="F6F8FC"/>
            <w:tcMar>
              <w:top w:w="80" w:type="dxa"/>
              <w:left w:w="120" w:type="dxa"/>
              <w:bottom w:w="80" w:type="dxa"/>
              <w:right w:w="120" w:type="dxa"/>
            </w:tcMar>
          </w:tcPr>
          <w:p w14:paraId="2CC364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4C5E6066" w14:textId="77777777">
        <w:trPr>
          <w:cantSplit/>
        </w:trPr>
        <w:tc>
          <w:tcPr>
            <w:tcW w:w="1728" w:type="dxa"/>
            <w:tcMar>
              <w:top w:w="80" w:type="dxa"/>
              <w:left w:w="120" w:type="dxa"/>
              <w:bottom w:w="80" w:type="dxa"/>
              <w:right w:w="120" w:type="dxa"/>
            </w:tcMar>
          </w:tcPr>
          <w:p w14:paraId="4739FE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2232" w:type="dxa"/>
            <w:tcMar>
              <w:top w:w="80" w:type="dxa"/>
              <w:left w:w="120" w:type="dxa"/>
              <w:bottom w:w="80" w:type="dxa"/>
              <w:right w:w="120" w:type="dxa"/>
            </w:tcMar>
          </w:tcPr>
          <w:p w14:paraId="16E712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152" w:type="dxa"/>
            <w:tcMar>
              <w:top w:w="80" w:type="dxa"/>
              <w:left w:w="120" w:type="dxa"/>
              <w:bottom w:w="80" w:type="dxa"/>
              <w:right w:w="120" w:type="dxa"/>
            </w:tcMar>
          </w:tcPr>
          <w:p w14:paraId="39AD85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50EA18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per lead</w:t>
            </w:r>
          </w:p>
        </w:tc>
        <w:tc>
          <w:tcPr>
            <w:tcW w:w="1296" w:type="dxa"/>
            <w:tcMar>
              <w:top w:w="80" w:type="dxa"/>
              <w:left w:w="120" w:type="dxa"/>
              <w:bottom w:w="80" w:type="dxa"/>
              <w:right w:w="120" w:type="dxa"/>
            </w:tcMar>
          </w:tcPr>
          <w:p w14:paraId="3FCD91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52FC2B8C" w14:textId="77777777">
        <w:trPr>
          <w:cantSplit/>
        </w:trPr>
        <w:tc>
          <w:tcPr>
            <w:tcW w:w="1728" w:type="dxa"/>
            <w:shd w:val="clear" w:color="auto" w:fill="F6F8FC"/>
            <w:tcMar>
              <w:top w:w="80" w:type="dxa"/>
              <w:left w:w="120" w:type="dxa"/>
              <w:bottom w:w="80" w:type="dxa"/>
              <w:right w:w="120" w:type="dxa"/>
            </w:tcMar>
          </w:tcPr>
          <w:p w14:paraId="5BA512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2232" w:type="dxa"/>
            <w:shd w:val="clear" w:color="auto" w:fill="F6F8FC"/>
            <w:tcMar>
              <w:top w:w="80" w:type="dxa"/>
              <w:left w:w="120" w:type="dxa"/>
              <w:bottom w:w="80" w:type="dxa"/>
              <w:right w:w="120" w:type="dxa"/>
            </w:tcMar>
          </w:tcPr>
          <w:p w14:paraId="66C2C1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152" w:type="dxa"/>
            <w:shd w:val="clear" w:color="auto" w:fill="F6F8FC"/>
            <w:tcMar>
              <w:top w:w="80" w:type="dxa"/>
              <w:left w:w="120" w:type="dxa"/>
              <w:bottom w:w="80" w:type="dxa"/>
              <w:right w:w="120" w:type="dxa"/>
            </w:tcMar>
          </w:tcPr>
          <w:p w14:paraId="5897EC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57695C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Pelaksana wajib</w:t>
            </w:r>
          </w:p>
        </w:tc>
        <w:tc>
          <w:tcPr>
            <w:tcW w:w="1296" w:type="dxa"/>
            <w:shd w:val="clear" w:color="auto" w:fill="F6F8FC"/>
            <w:tcMar>
              <w:top w:w="80" w:type="dxa"/>
              <w:left w:w="120" w:type="dxa"/>
              <w:bottom w:w="80" w:type="dxa"/>
              <w:right w:w="120" w:type="dxa"/>
            </w:tcMar>
          </w:tcPr>
          <w:p w14:paraId="0004CB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2CD8A2B5" w14:textId="77777777">
        <w:trPr>
          <w:cantSplit/>
        </w:trPr>
        <w:tc>
          <w:tcPr>
            <w:tcW w:w="1728" w:type="dxa"/>
            <w:tcMar>
              <w:top w:w="80" w:type="dxa"/>
              <w:left w:w="120" w:type="dxa"/>
              <w:bottom w:w="80" w:type="dxa"/>
              <w:right w:w="120" w:type="dxa"/>
            </w:tcMar>
          </w:tcPr>
          <w:p w14:paraId="2F1F80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2232" w:type="dxa"/>
            <w:tcMar>
              <w:top w:w="80" w:type="dxa"/>
              <w:left w:w="120" w:type="dxa"/>
              <w:bottom w:w="80" w:type="dxa"/>
              <w:right w:w="120" w:type="dxa"/>
            </w:tcMar>
          </w:tcPr>
          <w:p w14:paraId="669AA3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152" w:type="dxa"/>
            <w:tcMar>
              <w:top w:w="80" w:type="dxa"/>
              <w:left w:w="120" w:type="dxa"/>
              <w:bottom w:w="80" w:type="dxa"/>
              <w:right w:w="120" w:type="dxa"/>
            </w:tcMar>
          </w:tcPr>
          <w:p w14:paraId="556E4C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1:0..1</w:t>
            </w:r>
          </w:p>
        </w:tc>
        <w:tc>
          <w:tcPr>
            <w:tcW w:w="2952" w:type="dxa"/>
            <w:tcMar>
              <w:top w:w="80" w:type="dxa"/>
              <w:left w:w="120" w:type="dxa"/>
              <w:bottom w:w="80" w:type="dxa"/>
              <w:right w:w="120" w:type="dxa"/>
            </w:tcMar>
          </w:tcPr>
          <w:p w14:paraId="03785F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unique</w:t>
            </w:r>
          </w:p>
        </w:tc>
        <w:tc>
          <w:tcPr>
            <w:tcW w:w="1296" w:type="dxa"/>
            <w:tcMar>
              <w:top w:w="80" w:type="dxa"/>
              <w:left w:w="120" w:type="dxa"/>
              <w:bottom w:w="80" w:type="dxa"/>
              <w:right w:w="120" w:type="dxa"/>
            </w:tcMar>
          </w:tcPr>
          <w:p w14:paraId="3BE720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648BBC90" w14:textId="77777777">
        <w:trPr>
          <w:cantSplit/>
        </w:trPr>
        <w:tc>
          <w:tcPr>
            <w:tcW w:w="1728" w:type="dxa"/>
            <w:shd w:val="clear" w:color="auto" w:fill="F6F8FC"/>
            <w:tcMar>
              <w:top w:w="80" w:type="dxa"/>
              <w:left w:w="120" w:type="dxa"/>
              <w:bottom w:w="80" w:type="dxa"/>
              <w:right w:w="120" w:type="dxa"/>
            </w:tcMar>
          </w:tcPr>
          <w:p w14:paraId="0DE6B9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w:t>
            </w:r>
          </w:p>
        </w:tc>
        <w:tc>
          <w:tcPr>
            <w:tcW w:w="2232" w:type="dxa"/>
            <w:shd w:val="clear" w:color="auto" w:fill="F6F8FC"/>
            <w:tcMar>
              <w:top w:w="80" w:type="dxa"/>
              <w:left w:w="120" w:type="dxa"/>
              <w:bottom w:w="80" w:type="dxa"/>
              <w:right w:w="120" w:type="dxa"/>
            </w:tcMar>
          </w:tcPr>
          <w:p w14:paraId="675F4D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152" w:type="dxa"/>
            <w:shd w:val="clear" w:color="auto" w:fill="F6F8FC"/>
            <w:tcMar>
              <w:top w:w="80" w:type="dxa"/>
              <w:left w:w="120" w:type="dxa"/>
              <w:bottom w:w="80" w:type="dxa"/>
              <w:right w:w="120" w:type="dxa"/>
            </w:tcMar>
          </w:tcPr>
          <w:p w14:paraId="4E24B7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71A426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wajib</w:t>
            </w:r>
          </w:p>
        </w:tc>
        <w:tc>
          <w:tcPr>
            <w:tcW w:w="1296" w:type="dxa"/>
            <w:shd w:val="clear" w:color="auto" w:fill="F6F8FC"/>
            <w:tcMar>
              <w:top w:w="80" w:type="dxa"/>
              <w:left w:w="120" w:type="dxa"/>
              <w:bottom w:w="80" w:type="dxa"/>
              <w:right w:w="120" w:type="dxa"/>
            </w:tcMar>
          </w:tcPr>
          <w:p w14:paraId="4161EB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Restrict/default</w:t>
            </w:r>
          </w:p>
        </w:tc>
      </w:tr>
      <w:tr w:rsidR="002E196C" w:rsidRPr="00FC1341" w14:paraId="123AD1E8" w14:textId="77777777">
        <w:trPr>
          <w:cantSplit/>
        </w:trPr>
        <w:tc>
          <w:tcPr>
            <w:tcW w:w="1728" w:type="dxa"/>
            <w:tcMar>
              <w:top w:w="80" w:type="dxa"/>
              <w:left w:w="120" w:type="dxa"/>
              <w:bottom w:w="80" w:type="dxa"/>
              <w:right w:w="120" w:type="dxa"/>
            </w:tcMar>
          </w:tcPr>
          <w:p w14:paraId="5FCDBB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2232" w:type="dxa"/>
            <w:tcMar>
              <w:top w:w="80" w:type="dxa"/>
              <w:left w:w="120" w:type="dxa"/>
              <w:bottom w:w="80" w:type="dxa"/>
              <w:right w:w="120" w:type="dxa"/>
            </w:tcMar>
          </w:tcPr>
          <w:p w14:paraId="72AD58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1152" w:type="dxa"/>
            <w:tcMar>
              <w:top w:w="80" w:type="dxa"/>
              <w:left w:w="120" w:type="dxa"/>
              <w:bottom w:w="80" w:type="dxa"/>
              <w:right w:w="120" w:type="dxa"/>
            </w:tcMar>
          </w:tcPr>
          <w:p w14:paraId="7F3703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7CA08B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Cicilan/multi transaksi dimungkinkan</w:t>
            </w:r>
          </w:p>
        </w:tc>
        <w:tc>
          <w:tcPr>
            <w:tcW w:w="1296" w:type="dxa"/>
            <w:tcMar>
              <w:top w:w="80" w:type="dxa"/>
              <w:left w:w="120" w:type="dxa"/>
              <w:bottom w:w="80" w:type="dxa"/>
              <w:right w:w="120" w:type="dxa"/>
            </w:tcMar>
          </w:tcPr>
          <w:p w14:paraId="360253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5BDBFBA3" w14:textId="77777777">
        <w:trPr>
          <w:cantSplit/>
        </w:trPr>
        <w:tc>
          <w:tcPr>
            <w:tcW w:w="1728" w:type="dxa"/>
            <w:shd w:val="clear" w:color="auto" w:fill="F6F8FC"/>
            <w:tcMar>
              <w:top w:w="80" w:type="dxa"/>
              <w:left w:w="120" w:type="dxa"/>
              <w:bottom w:w="80" w:type="dxa"/>
              <w:right w:w="120" w:type="dxa"/>
            </w:tcMar>
          </w:tcPr>
          <w:p w14:paraId="759373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w:t>
            </w:r>
          </w:p>
        </w:tc>
        <w:tc>
          <w:tcPr>
            <w:tcW w:w="2232" w:type="dxa"/>
            <w:shd w:val="clear" w:color="auto" w:fill="F6F8FC"/>
            <w:tcMar>
              <w:top w:w="80" w:type="dxa"/>
              <w:left w:w="120" w:type="dxa"/>
              <w:bottom w:w="80" w:type="dxa"/>
              <w:right w:w="120" w:type="dxa"/>
            </w:tcMar>
          </w:tcPr>
          <w:p w14:paraId="34BDBE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target_kinerja_user</w:t>
            </w:r>
          </w:p>
        </w:tc>
        <w:tc>
          <w:tcPr>
            <w:tcW w:w="1152" w:type="dxa"/>
            <w:shd w:val="clear" w:color="auto" w:fill="F6F8FC"/>
            <w:tcMar>
              <w:top w:w="80" w:type="dxa"/>
              <w:left w:w="120" w:type="dxa"/>
              <w:bottom w:w="80" w:type="dxa"/>
              <w:right w:w="120" w:type="dxa"/>
            </w:tcMar>
          </w:tcPr>
          <w:p w14:paraId="6E528B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6FCFBA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Unik target+user</w:t>
            </w:r>
          </w:p>
        </w:tc>
        <w:tc>
          <w:tcPr>
            <w:tcW w:w="1296" w:type="dxa"/>
            <w:shd w:val="clear" w:color="auto" w:fill="F6F8FC"/>
            <w:tcMar>
              <w:top w:w="80" w:type="dxa"/>
              <w:left w:w="120" w:type="dxa"/>
              <w:bottom w:w="80" w:type="dxa"/>
              <w:right w:w="120" w:type="dxa"/>
            </w:tcMar>
          </w:tcPr>
          <w:p w14:paraId="0F3E15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6E90E6E2" w14:textId="77777777">
        <w:trPr>
          <w:cantSplit/>
        </w:trPr>
        <w:tc>
          <w:tcPr>
            <w:tcW w:w="1728" w:type="dxa"/>
            <w:tcMar>
              <w:top w:w="80" w:type="dxa"/>
              <w:left w:w="120" w:type="dxa"/>
              <w:bottom w:w="80" w:type="dxa"/>
              <w:right w:w="120" w:type="dxa"/>
            </w:tcMar>
          </w:tcPr>
          <w:p w14:paraId="215194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2232" w:type="dxa"/>
            <w:tcMar>
              <w:top w:w="80" w:type="dxa"/>
              <w:left w:w="120" w:type="dxa"/>
              <w:bottom w:w="80" w:type="dxa"/>
              <w:right w:w="120" w:type="dxa"/>
            </w:tcMar>
          </w:tcPr>
          <w:p w14:paraId="51BCB4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target_kinerja_user</w:t>
            </w:r>
          </w:p>
        </w:tc>
        <w:tc>
          <w:tcPr>
            <w:tcW w:w="1152" w:type="dxa"/>
            <w:tcMar>
              <w:top w:w="80" w:type="dxa"/>
              <w:left w:w="120" w:type="dxa"/>
              <w:bottom w:w="80" w:type="dxa"/>
              <w:right w:w="120" w:type="dxa"/>
            </w:tcMar>
          </w:tcPr>
          <w:p w14:paraId="4F56ED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54DCFC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Alokasi user</w:t>
            </w:r>
          </w:p>
        </w:tc>
        <w:tc>
          <w:tcPr>
            <w:tcW w:w="1296" w:type="dxa"/>
            <w:tcMar>
              <w:top w:w="80" w:type="dxa"/>
              <w:left w:w="120" w:type="dxa"/>
              <w:bottom w:w="80" w:type="dxa"/>
              <w:right w:w="120" w:type="dxa"/>
            </w:tcMar>
          </w:tcPr>
          <w:p w14:paraId="3CCBB9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12A11581" w14:textId="77777777">
        <w:trPr>
          <w:cantSplit/>
        </w:trPr>
        <w:tc>
          <w:tcPr>
            <w:tcW w:w="1728" w:type="dxa"/>
            <w:shd w:val="clear" w:color="auto" w:fill="F6F8FC"/>
            <w:tcMar>
              <w:top w:w="80" w:type="dxa"/>
              <w:left w:w="120" w:type="dxa"/>
              <w:bottom w:w="80" w:type="dxa"/>
              <w:right w:w="120" w:type="dxa"/>
            </w:tcMar>
          </w:tcPr>
          <w:p w14:paraId="47F66E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2232" w:type="dxa"/>
            <w:shd w:val="clear" w:color="auto" w:fill="F6F8FC"/>
            <w:tcMar>
              <w:top w:w="80" w:type="dxa"/>
              <w:left w:w="120" w:type="dxa"/>
              <w:bottom w:w="80" w:type="dxa"/>
              <w:right w:w="120" w:type="dxa"/>
            </w:tcMar>
          </w:tcPr>
          <w:p w14:paraId="53F91A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1152" w:type="dxa"/>
            <w:shd w:val="clear" w:color="auto" w:fill="F6F8FC"/>
            <w:tcMar>
              <w:top w:w="80" w:type="dxa"/>
              <w:left w:w="120" w:type="dxa"/>
              <w:bottom w:w="80" w:type="dxa"/>
              <w:right w:w="120" w:type="dxa"/>
            </w:tcMar>
          </w:tcPr>
          <w:p w14:paraId="16712A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1:0..1</w:t>
            </w:r>
          </w:p>
        </w:tc>
        <w:tc>
          <w:tcPr>
            <w:tcW w:w="2952" w:type="dxa"/>
            <w:shd w:val="clear" w:color="auto" w:fill="F6F8FC"/>
            <w:tcMar>
              <w:top w:w="80" w:type="dxa"/>
              <w:left w:w="120" w:type="dxa"/>
              <w:bottom w:w="80" w:type="dxa"/>
              <w:right w:w="120" w:type="dxa"/>
            </w:tcMar>
          </w:tcPr>
          <w:p w14:paraId="0E895F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user_id unique</w:t>
            </w:r>
          </w:p>
        </w:tc>
        <w:tc>
          <w:tcPr>
            <w:tcW w:w="1296" w:type="dxa"/>
            <w:shd w:val="clear" w:color="auto" w:fill="F6F8FC"/>
            <w:tcMar>
              <w:top w:w="80" w:type="dxa"/>
              <w:left w:w="120" w:type="dxa"/>
              <w:bottom w:w="80" w:type="dxa"/>
              <w:right w:w="120" w:type="dxa"/>
            </w:tcMar>
          </w:tcPr>
          <w:p w14:paraId="470E82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30B5BAC6" w14:textId="77777777">
        <w:trPr>
          <w:cantSplit/>
        </w:trPr>
        <w:tc>
          <w:tcPr>
            <w:tcW w:w="1728" w:type="dxa"/>
            <w:tcMar>
              <w:top w:w="80" w:type="dxa"/>
              <w:left w:w="120" w:type="dxa"/>
              <w:bottom w:w="80" w:type="dxa"/>
              <w:right w:w="120" w:type="dxa"/>
            </w:tcMar>
          </w:tcPr>
          <w:p w14:paraId="48C2C0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2232" w:type="dxa"/>
            <w:tcMar>
              <w:top w:w="80" w:type="dxa"/>
              <w:left w:w="120" w:type="dxa"/>
              <w:bottom w:w="80" w:type="dxa"/>
              <w:right w:w="120" w:type="dxa"/>
            </w:tcMar>
          </w:tcPr>
          <w:p w14:paraId="7259B8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1152" w:type="dxa"/>
            <w:tcMar>
              <w:top w:w="80" w:type="dxa"/>
              <w:left w:w="120" w:type="dxa"/>
              <w:bottom w:w="80" w:type="dxa"/>
              <w:right w:w="120" w:type="dxa"/>
            </w:tcMar>
          </w:tcPr>
          <w:p w14:paraId="770AB9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717FB0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wajib cabang</w:t>
            </w:r>
          </w:p>
        </w:tc>
        <w:tc>
          <w:tcPr>
            <w:tcW w:w="1296" w:type="dxa"/>
            <w:tcMar>
              <w:top w:w="80" w:type="dxa"/>
              <w:left w:w="120" w:type="dxa"/>
              <w:bottom w:w="80" w:type="dxa"/>
              <w:right w:w="120" w:type="dxa"/>
            </w:tcMar>
          </w:tcPr>
          <w:p w14:paraId="4AA4D6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57F10367" w14:textId="77777777">
        <w:trPr>
          <w:cantSplit/>
        </w:trPr>
        <w:tc>
          <w:tcPr>
            <w:tcW w:w="1728" w:type="dxa"/>
            <w:shd w:val="clear" w:color="auto" w:fill="F6F8FC"/>
            <w:tcMar>
              <w:top w:w="80" w:type="dxa"/>
              <w:left w:w="120" w:type="dxa"/>
              <w:bottom w:w="80" w:type="dxa"/>
              <w:right w:w="120" w:type="dxa"/>
            </w:tcMar>
          </w:tcPr>
          <w:p w14:paraId="46CAFA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2232" w:type="dxa"/>
            <w:shd w:val="clear" w:color="auto" w:fill="F6F8FC"/>
            <w:tcMar>
              <w:top w:w="80" w:type="dxa"/>
              <w:left w:w="120" w:type="dxa"/>
              <w:bottom w:w="80" w:type="dxa"/>
              <w:right w:w="120" w:type="dxa"/>
            </w:tcMar>
          </w:tcPr>
          <w:p w14:paraId="740904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whatsapp_conversations</w:t>
            </w:r>
          </w:p>
        </w:tc>
        <w:tc>
          <w:tcPr>
            <w:tcW w:w="1152" w:type="dxa"/>
            <w:shd w:val="clear" w:color="auto" w:fill="F6F8FC"/>
            <w:tcMar>
              <w:top w:w="80" w:type="dxa"/>
              <w:left w:w="120" w:type="dxa"/>
              <w:bottom w:w="80" w:type="dxa"/>
              <w:right w:w="120" w:type="dxa"/>
            </w:tcMar>
          </w:tcPr>
          <w:p w14:paraId="18EC67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4050FC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Unik account+chat_id</w:t>
            </w:r>
          </w:p>
        </w:tc>
        <w:tc>
          <w:tcPr>
            <w:tcW w:w="1296" w:type="dxa"/>
            <w:shd w:val="clear" w:color="auto" w:fill="F6F8FC"/>
            <w:tcMar>
              <w:top w:w="80" w:type="dxa"/>
              <w:left w:w="120" w:type="dxa"/>
              <w:bottom w:w="80" w:type="dxa"/>
              <w:right w:w="120" w:type="dxa"/>
            </w:tcMar>
          </w:tcPr>
          <w:p w14:paraId="7DEF14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40454995" w14:textId="77777777">
        <w:trPr>
          <w:cantSplit/>
        </w:trPr>
        <w:tc>
          <w:tcPr>
            <w:tcW w:w="1728" w:type="dxa"/>
            <w:tcMar>
              <w:top w:w="80" w:type="dxa"/>
              <w:left w:w="120" w:type="dxa"/>
              <w:bottom w:w="80" w:type="dxa"/>
              <w:right w:w="120" w:type="dxa"/>
            </w:tcMar>
          </w:tcPr>
          <w:p w14:paraId="541C6F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2232" w:type="dxa"/>
            <w:tcMar>
              <w:top w:w="80" w:type="dxa"/>
              <w:left w:w="120" w:type="dxa"/>
              <w:bottom w:w="80" w:type="dxa"/>
              <w:right w:w="120" w:type="dxa"/>
            </w:tcMar>
          </w:tcPr>
          <w:p w14:paraId="61DEBC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whatsapp_conversations</w:t>
            </w:r>
          </w:p>
        </w:tc>
        <w:tc>
          <w:tcPr>
            <w:tcW w:w="1152" w:type="dxa"/>
            <w:tcMar>
              <w:top w:w="80" w:type="dxa"/>
              <w:left w:w="120" w:type="dxa"/>
              <w:bottom w:w="80" w:type="dxa"/>
              <w:right w:w="120" w:type="dxa"/>
            </w:tcMar>
          </w:tcPr>
          <w:p w14:paraId="38E0C1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215AB5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opsional</w:t>
            </w:r>
          </w:p>
        </w:tc>
        <w:tc>
          <w:tcPr>
            <w:tcW w:w="1296" w:type="dxa"/>
            <w:tcMar>
              <w:top w:w="80" w:type="dxa"/>
              <w:left w:w="120" w:type="dxa"/>
              <w:bottom w:w="80" w:type="dxa"/>
              <w:right w:w="120" w:type="dxa"/>
            </w:tcMar>
          </w:tcPr>
          <w:p w14:paraId="2FE005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09F7E7B6" w14:textId="77777777">
        <w:trPr>
          <w:cantSplit/>
        </w:trPr>
        <w:tc>
          <w:tcPr>
            <w:tcW w:w="1728" w:type="dxa"/>
            <w:shd w:val="clear" w:color="auto" w:fill="F6F8FC"/>
            <w:tcMar>
              <w:top w:w="80" w:type="dxa"/>
              <w:left w:w="120" w:type="dxa"/>
              <w:bottom w:w="80" w:type="dxa"/>
              <w:right w:w="120" w:type="dxa"/>
            </w:tcMar>
          </w:tcPr>
          <w:p w14:paraId="3D24AD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w:t>
            </w:r>
          </w:p>
        </w:tc>
        <w:tc>
          <w:tcPr>
            <w:tcW w:w="2232" w:type="dxa"/>
            <w:shd w:val="clear" w:color="auto" w:fill="F6F8FC"/>
            <w:tcMar>
              <w:top w:w="80" w:type="dxa"/>
              <w:left w:w="120" w:type="dxa"/>
              <w:bottom w:w="80" w:type="dxa"/>
              <w:right w:w="120" w:type="dxa"/>
            </w:tcMar>
          </w:tcPr>
          <w:p w14:paraId="43182F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whatsapp_messages</w:t>
            </w:r>
          </w:p>
        </w:tc>
        <w:tc>
          <w:tcPr>
            <w:tcW w:w="1152" w:type="dxa"/>
            <w:shd w:val="clear" w:color="auto" w:fill="F6F8FC"/>
            <w:tcMar>
              <w:top w:w="80" w:type="dxa"/>
              <w:left w:w="120" w:type="dxa"/>
              <w:bottom w:w="80" w:type="dxa"/>
              <w:right w:w="120" w:type="dxa"/>
            </w:tcMar>
          </w:tcPr>
          <w:p w14:paraId="11E6B9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5B76AB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wajib conversation</w:t>
            </w:r>
          </w:p>
        </w:tc>
        <w:tc>
          <w:tcPr>
            <w:tcW w:w="1296" w:type="dxa"/>
            <w:shd w:val="clear" w:color="auto" w:fill="F6F8FC"/>
            <w:tcMar>
              <w:top w:w="80" w:type="dxa"/>
              <w:left w:w="120" w:type="dxa"/>
              <w:bottom w:w="80" w:type="dxa"/>
              <w:right w:w="120" w:type="dxa"/>
            </w:tcMar>
          </w:tcPr>
          <w:p w14:paraId="728C43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0356FAE6" w14:textId="77777777">
        <w:trPr>
          <w:cantSplit/>
        </w:trPr>
        <w:tc>
          <w:tcPr>
            <w:tcW w:w="1728" w:type="dxa"/>
            <w:tcMar>
              <w:top w:w="80" w:type="dxa"/>
              <w:left w:w="120" w:type="dxa"/>
              <w:bottom w:w="80" w:type="dxa"/>
              <w:right w:w="120" w:type="dxa"/>
            </w:tcMar>
          </w:tcPr>
          <w:p w14:paraId="0680F6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w:t>
            </w:r>
          </w:p>
        </w:tc>
        <w:tc>
          <w:tcPr>
            <w:tcW w:w="2232" w:type="dxa"/>
            <w:tcMar>
              <w:top w:w="80" w:type="dxa"/>
              <w:left w:w="120" w:type="dxa"/>
              <w:bottom w:w="80" w:type="dxa"/>
              <w:right w:w="120" w:type="dxa"/>
            </w:tcMar>
          </w:tcPr>
          <w:p w14:paraId="1C8BCD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whatsapp_messages</w:t>
            </w:r>
          </w:p>
        </w:tc>
        <w:tc>
          <w:tcPr>
            <w:tcW w:w="1152" w:type="dxa"/>
            <w:tcMar>
              <w:top w:w="80" w:type="dxa"/>
              <w:left w:w="120" w:type="dxa"/>
              <w:bottom w:w="80" w:type="dxa"/>
              <w:right w:w="120" w:type="dxa"/>
            </w:tcMar>
          </w:tcPr>
          <w:p w14:paraId="3A512D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574CE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Unik account+external_message_id</w:t>
            </w:r>
          </w:p>
        </w:tc>
        <w:tc>
          <w:tcPr>
            <w:tcW w:w="1296" w:type="dxa"/>
            <w:tcMar>
              <w:top w:w="80" w:type="dxa"/>
              <w:left w:w="120" w:type="dxa"/>
              <w:bottom w:w="80" w:type="dxa"/>
              <w:right w:w="120" w:type="dxa"/>
            </w:tcMar>
          </w:tcPr>
          <w:p w14:paraId="3BD55C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77A826BB" w14:textId="77777777">
        <w:trPr>
          <w:cantSplit/>
        </w:trPr>
        <w:tc>
          <w:tcPr>
            <w:tcW w:w="1728" w:type="dxa"/>
            <w:shd w:val="clear" w:color="auto" w:fill="F6F8FC"/>
            <w:tcMar>
              <w:top w:w="80" w:type="dxa"/>
              <w:left w:w="120" w:type="dxa"/>
              <w:bottom w:w="80" w:type="dxa"/>
              <w:right w:w="120" w:type="dxa"/>
            </w:tcMar>
          </w:tcPr>
          <w:p w14:paraId="3AE400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2232" w:type="dxa"/>
            <w:shd w:val="clear" w:color="auto" w:fill="F6F8FC"/>
            <w:tcMar>
              <w:top w:w="80" w:type="dxa"/>
              <w:left w:w="120" w:type="dxa"/>
              <w:bottom w:w="80" w:type="dxa"/>
              <w:right w:w="120" w:type="dxa"/>
            </w:tcMar>
          </w:tcPr>
          <w:p w14:paraId="57FEA7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whatsapp_messages</w:t>
            </w:r>
          </w:p>
        </w:tc>
        <w:tc>
          <w:tcPr>
            <w:tcW w:w="1152" w:type="dxa"/>
            <w:shd w:val="clear" w:color="auto" w:fill="F6F8FC"/>
            <w:tcMar>
              <w:top w:w="80" w:type="dxa"/>
              <w:left w:w="120" w:type="dxa"/>
              <w:bottom w:w="80" w:type="dxa"/>
              <w:right w:w="120" w:type="dxa"/>
            </w:tcMar>
          </w:tcPr>
          <w:p w14:paraId="5F5DCE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2CCF16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opsional</w:t>
            </w:r>
          </w:p>
        </w:tc>
        <w:tc>
          <w:tcPr>
            <w:tcW w:w="1296" w:type="dxa"/>
            <w:shd w:val="clear" w:color="auto" w:fill="F6F8FC"/>
            <w:tcMar>
              <w:top w:w="80" w:type="dxa"/>
              <w:left w:w="120" w:type="dxa"/>
              <w:bottom w:w="80" w:type="dxa"/>
              <w:right w:w="120" w:type="dxa"/>
            </w:tcMar>
          </w:tcPr>
          <w:p w14:paraId="1FAE2A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54698A85" w14:textId="77777777">
        <w:trPr>
          <w:cantSplit/>
        </w:trPr>
        <w:tc>
          <w:tcPr>
            <w:tcW w:w="1728" w:type="dxa"/>
            <w:tcMar>
              <w:top w:w="80" w:type="dxa"/>
              <w:left w:w="120" w:type="dxa"/>
              <w:bottom w:w="80" w:type="dxa"/>
              <w:right w:w="120" w:type="dxa"/>
            </w:tcMar>
          </w:tcPr>
          <w:p w14:paraId="08E2C5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users</w:t>
            </w:r>
          </w:p>
        </w:tc>
        <w:tc>
          <w:tcPr>
            <w:tcW w:w="2232" w:type="dxa"/>
            <w:tcMar>
              <w:top w:w="80" w:type="dxa"/>
              <w:left w:w="120" w:type="dxa"/>
              <w:bottom w:w="80" w:type="dxa"/>
              <w:right w:w="120" w:type="dxa"/>
            </w:tcMar>
          </w:tcPr>
          <w:p w14:paraId="7EC92D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crm_settings</w:t>
            </w:r>
          </w:p>
        </w:tc>
        <w:tc>
          <w:tcPr>
            <w:tcW w:w="1152" w:type="dxa"/>
            <w:tcMar>
              <w:top w:w="80" w:type="dxa"/>
              <w:left w:w="120" w:type="dxa"/>
              <w:bottom w:w="80" w:type="dxa"/>
              <w:right w:w="120" w:type="dxa"/>
            </w:tcMar>
          </w:tcPr>
          <w:p w14:paraId="06DB68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2A39FB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updated_by opsional</w:t>
            </w:r>
          </w:p>
        </w:tc>
        <w:tc>
          <w:tcPr>
            <w:tcW w:w="1296" w:type="dxa"/>
            <w:tcMar>
              <w:top w:w="80" w:type="dxa"/>
              <w:left w:w="120" w:type="dxa"/>
              <w:bottom w:w="80" w:type="dxa"/>
              <w:right w:w="120" w:type="dxa"/>
            </w:tcMar>
          </w:tcPr>
          <w:p w14:paraId="0D6E1D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066BA710" w14:textId="77777777">
        <w:trPr>
          <w:cantSplit/>
        </w:trPr>
        <w:tc>
          <w:tcPr>
            <w:tcW w:w="1728" w:type="dxa"/>
            <w:shd w:val="clear" w:color="auto" w:fill="F6F8FC"/>
            <w:tcMar>
              <w:top w:w="80" w:type="dxa"/>
              <w:left w:w="120" w:type="dxa"/>
              <w:bottom w:w="80" w:type="dxa"/>
              <w:right w:w="120" w:type="dxa"/>
            </w:tcMar>
          </w:tcPr>
          <w:p w14:paraId="6FF3F5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users/cabang</w:t>
            </w:r>
          </w:p>
        </w:tc>
        <w:tc>
          <w:tcPr>
            <w:tcW w:w="2232" w:type="dxa"/>
            <w:shd w:val="clear" w:color="auto" w:fill="F6F8FC"/>
            <w:tcMar>
              <w:top w:w="80" w:type="dxa"/>
              <w:left w:w="120" w:type="dxa"/>
              <w:bottom w:w="80" w:type="dxa"/>
              <w:right w:w="120" w:type="dxa"/>
            </w:tcMar>
          </w:tcPr>
          <w:p w14:paraId="7D171E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w:t>
            </w:r>
          </w:p>
        </w:tc>
        <w:tc>
          <w:tcPr>
            <w:tcW w:w="1152" w:type="dxa"/>
            <w:shd w:val="clear" w:color="auto" w:fill="F6F8FC"/>
            <w:tcMar>
              <w:top w:w="80" w:type="dxa"/>
              <w:left w:w="120" w:type="dxa"/>
              <w:bottom w:w="80" w:type="dxa"/>
              <w:right w:w="120" w:type="dxa"/>
            </w:tcMar>
          </w:tcPr>
          <w:p w14:paraId="7B0A90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5F459C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Keduanya opsional</w:t>
            </w:r>
          </w:p>
        </w:tc>
        <w:tc>
          <w:tcPr>
            <w:tcW w:w="1296" w:type="dxa"/>
            <w:shd w:val="clear" w:color="auto" w:fill="F6F8FC"/>
            <w:tcMar>
              <w:top w:w="80" w:type="dxa"/>
              <w:left w:w="120" w:type="dxa"/>
              <w:bottom w:w="80" w:type="dxa"/>
              <w:right w:w="120" w:type="dxa"/>
            </w:tcMar>
          </w:tcPr>
          <w:p w14:paraId="0C9335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nullOnDelete</w:t>
            </w:r>
          </w:p>
        </w:tc>
      </w:tr>
      <w:tr w:rsidR="002E196C" w:rsidRPr="00FC1341" w14:paraId="5D88169A" w14:textId="77777777">
        <w:trPr>
          <w:cantSplit/>
        </w:trPr>
        <w:tc>
          <w:tcPr>
            <w:tcW w:w="1728" w:type="dxa"/>
            <w:tcMar>
              <w:top w:w="80" w:type="dxa"/>
              <w:left w:w="120" w:type="dxa"/>
              <w:bottom w:w="80" w:type="dxa"/>
              <w:right w:w="120" w:type="dxa"/>
            </w:tcMar>
          </w:tcPr>
          <w:p w14:paraId="6AF4CE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subject</w:t>
            </w:r>
          </w:p>
        </w:tc>
        <w:tc>
          <w:tcPr>
            <w:tcW w:w="2232" w:type="dxa"/>
            <w:tcMar>
              <w:top w:w="80" w:type="dxa"/>
              <w:left w:w="120" w:type="dxa"/>
              <w:bottom w:w="80" w:type="dxa"/>
              <w:right w:w="120" w:type="dxa"/>
            </w:tcMar>
          </w:tcPr>
          <w:p w14:paraId="4CA7CA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w:t>
            </w:r>
          </w:p>
        </w:tc>
        <w:tc>
          <w:tcPr>
            <w:tcW w:w="1152" w:type="dxa"/>
            <w:tcMar>
              <w:top w:w="80" w:type="dxa"/>
              <w:left w:w="120" w:type="dxa"/>
              <w:bottom w:w="80" w:type="dxa"/>
              <w:right w:w="120" w:type="dxa"/>
            </w:tcMar>
          </w:tcPr>
          <w:p w14:paraId="5C1861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 polymorphic</w:t>
            </w:r>
          </w:p>
        </w:tc>
        <w:tc>
          <w:tcPr>
            <w:tcW w:w="2952" w:type="dxa"/>
            <w:tcMar>
              <w:top w:w="80" w:type="dxa"/>
              <w:left w:w="120" w:type="dxa"/>
              <w:bottom w:w="80" w:type="dxa"/>
              <w:right w:w="120" w:type="dxa"/>
            </w:tcMar>
          </w:tcPr>
          <w:p w14:paraId="2E701D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subject_type+subject_id nullable</w:t>
            </w:r>
          </w:p>
        </w:tc>
        <w:tc>
          <w:tcPr>
            <w:tcW w:w="1296" w:type="dxa"/>
            <w:tcMar>
              <w:top w:w="80" w:type="dxa"/>
              <w:left w:w="120" w:type="dxa"/>
              <w:bottom w:w="80" w:type="dxa"/>
              <w:right w:w="120" w:type="dxa"/>
            </w:tcMar>
          </w:tcPr>
          <w:p w14:paraId="1E166E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Logical</w:t>
            </w:r>
          </w:p>
        </w:tc>
      </w:tr>
      <w:tr w:rsidR="002E196C" w:rsidRPr="00FC1341" w14:paraId="5A0C65D4" w14:textId="77777777">
        <w:trPr>
          <w:cantSplit/>
        </w:trPr>
        <w:tc>
          <w:tcPr>
            <w:tcW w:w="1728" w:type="dxa"/>
            <w:shd w:val="clear" w:color="auto" w:fill="F6F8FC"/>
            <w:tcMar>
              <w:top w:w="80" w:type="dxa"/>
              <w:left w:w="120" w:type="dxa"/>
              <w:bottom w:w="80" w:type="dxa"/>
              <w:right w:w="120" w:type="dxa"/>
            </w:tcMar>
          </w:tcPr>
          <w:p w14:paraId="48D7E8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notifiable</w:t>
            </w:r>
          </w:p>
        </w:tc>
        <w:tc>
          <w:tcPr>
            <w:tcW w:w="2232" w:type="dxa"/>
            <w:shd w:val="clear" w:color="auto" w:fill="F6F8FC"/>
            <w:tcMar>
              <w:top w:w="80" w:type="dxa"/>
              <w:left w:w="120" w:type="dxa"/>
              <w:bottom w:w="80" w:type="dxa"/>
              <w:right w:w="120" w:type="dxa"/>
            </w:tcMar>
          </w:tcPr>
          <w:p w14:paraId="1E0A54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notifications</w:t>
            </w:r>
          </w:p>
        </w:tc>
        <w:tc>
          <w:tcPr>
            <w:tcW w:w="1152" w:type="dxa"/>
            <w:shd w:val="clear" w:color="auto" w:fill="F6F8FC"/>
            <w:tcMar>
              <w:top w:w="80" w:type="dxa"/>
              <w:left w:w="120" w:type="dxa"/>
              <w:bottom w:w="80" w:type="dxa"/>
              <w:right w:w="120" w:type="dxa"/>
            </w:tcMar>
          </w:tcPr>
          <w:p w14:paraId="0D6687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 polymorphic</w:t>
            </w:r>
          </w:p>
        </w:tc>
        <w:tc>
          <w:tcPr>
            <w:tcW w:w="2952" w:type="dxa"/>
            <w:shd w:val="clear" w:color="auto" w:fill="F6F8FC"/>
            <w:tcMar>
              <w:top w:w="80" w:type="dxa"/>
              <w:left w:w="120" w:type="dxa"/>
              <w:bottom w:w="80" w:type="dxa"/>
              <w:right w:w="120" w:type="dxa"/>
            </w:tcMar>
          </w:tcPr>
          <w:p w14:paraId="315856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notifiable_type+id</w:t>
            </w:r>
          </w:p>
        </w:tc>
        <w:tc>
          <w:tcPr>
            <w:tcW w:w="1296" w:type="dxa"/>
            <w:shd w:val="clear" w:color="auto" w:fill="F6F8FC"/>
            <w:tcMar>
              <w:top w:w="80" w:type="dxa"/>
              <w:left w:w="120" w:type="dxa"/>
              <w:bottom w:w="80" w:type="dxa"/>
              <w:right w:w="120" w:type="dxa"/>
            </w:tcMar>
          </w:tcPr>
          <w:p w14:paraId="24F806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r>
      <w:tr w:rsidR="002E196C" w:rsidRPr="00FC1341" w14:paraId="139C4D75" w14:textId="77777777">
        <w:trPr>
          <w:cantSplit/>
        </w:trPr>
        <w:tc>
          <w:tcPr>
            <w:tcW w:w="1728" w:type="dxa"/>
            <w:tcMar>
              <w:top w:w="80" w:type="dxa"/>
              <w:left w:w="120" w:type="dxa"/>
              <w:bottom w:w="80" w:type="dxa"/>
              <w:right w:w="120" w:type="dxa"/>
            </w:tcMar>
          </w:tcPr>
          <w:p w14:paraId="28AB58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2232" w:type="dxa"/>
            <w:tcMar>
              <w:top w:w="80" w:type="dxa"/>
              <w:left w:w="120" w:type="dxa"/>
              <w:bottom w:w="80" w:type="dxa"/>
              <w:right w:w="120" w:type="dxa"/>
            </w:tcMar>
          </w:tcPr>
          <w:p w14:paraId="507686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imports/exports</w:t>
            </w:r>
          </w:p>
        </w:tc>
        <w:tc>
          <w:tcPr>
            <w:tcW w:w="1152" w:type="dxa"/>
            <w:tcMar>
              <w:top w:w="80" w:type="dxa"/>
              <w:left w:w="120" w:type="dxa"/>
              <w:bottom w:w="80" w:type="dxa"/>
              <w:right w:w="120" w:type="dxa"/>
            </w:tcMar>
          </w:tcPr>
          <w:p w14:paraId="6E24BD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tcMar>
              <w:top w:w="80" w:type="dxa"/>
              <w:left w:w="120" w:type="dxa"/>
              <w:bottom w:w="80" w:type="dxa"/>
              <w:right w:w="120" w:type="dxa"/>
            </w:tcMar>
          </w:tcPr>
          <w:p w14:paraId="1296DA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job wajib</w:t>
            </w:r>
          </w:p>
        </w:tc>
        <w:tc>
          <w:tcPr>
            <w:tcW w:w="1296" w:type="dxa"/>
            <w:tcMar>
              <w:top w:w="80" w:type="dxa"/>
              <w:left w:w="120" w:type="dxa"/>
              <w:bottom w:w="80" w:type="dxa"/>
              <w:right w:w="120" w:type="dxa"/>
            </w:tcMar>
          </w:tcPr>
          <w:p w14:paraId="4054E3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r w:rsidR="002E196C" w:rsidRPr="00FC1341" w14:paraId="0EB3445D" w14:textId="77777777">
        <w:trPr>
          <w:cantSplit/>
        </w:trPr>
        <w:tc>
          <w:tcPr>
            <w:tcW w:w="1728" w:type="dxa"/>
            <w:shd w:val="clear" w:color="auto" w:fill="F6F8FC"/>
            <w:tcMar>
              <w:top w:w="80" w:type="dxa"/>
              <w:left w:w="120" w:type="dxa"/>
              <w:bottom w:w="80" w:type="dxa"/>
              <w:right w:w="120" w:type="dxa"/>
            </w:tcMar>
          </w:tcPr>
          <w:p w14:paraId="6E542A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imports</w:t>
            </w:r>
          </w:p>
        </w:tc>
        <w:tc>
          <w:tcPr>
            <w:tcW w:w="2232" w:type="dxa"/>
            <w:shd w:val="clear" w:color="auto" w:fill="F6F8FC"/>
            <w:tcMar>
              <w:top w:w="80" w:type="dxa"/>
              <w:left w:w="120" w:type="dxa"/>
              <w:bottom w:w="80" w:type="dxa"/>
              <w:right w:w="120" w:type="dxa"/>
            </w:tcMar>
          </w:tcPr>
          <w:p w14:paraId="2DF4A4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failed_import_rows</w:t>
            </w:r>
          </w:p>
        </w:tc>
        <w:tc>
          <w:tcPr>
            <w:tcW w:w="1152" w:type="dxa"/>
            <w:shd w:val="clear" w:color="auto" w:fill="F6F8FC"/>
            <w:tcMar>
              <w:top w:w="80" w:type="dxa"/>
              <w:left w:w="120" w:type="dxa"/>
              <w:bottom w:w="80" w:type="dxa"/>
              <w:right w:w="120" w:type="dxa"/>
            </w:tcMar>
          </w:tcPr>
          <w:p w14:paraId="1D5F60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w:t>
            </w:r>
          </w:p>
        </w:tc>
        <w:tc>
          <w:tcPr>
            <w:tcW w:w="2952" w:type="dxa"/>
            <w:shd w:val="clear" w:color="auto" w:fill="F6F8FC"/>
            <w:tcMar>
              <w:top w:w="80" w:type="dxa"/>
              <w:left w:w="120" w:type="dxa"/>
              <w:bottom w:w="80" w:type="dxa"/>
              <w:right w:w="120" w:type="dxa"/>
            </w:tcMar>
          </w:tcPr>
          <w:p w14:paraId="6EF420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Detail kegagalan</w:t>
            </w:r>
          </w:p>
        </w:tc>
        <w:tc>
          <w:tcPr>
            <w:tcW w:w="1296" w:type="dxa"/>
            <w:shd w:val="clear" w:color="auto" w:fill="F6F8FC"/>
            <w:tcMar>
              <w:top w:w="80" w:type="dxa"/>
              <w:left w:w="120" w:type="dxa"/>
              <w:bottom w:w="80" w:type="dxa"/>
              <w:right w:w="120" w:type="dxa"/>
            </w:tcMar>
          </w:tcPr>
          <w:p w14:paraId="269073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cascadeOnDelete</w:t>
            </w:r>
          </w:p>
        </w:tc>
      </w:tr>
    </w:tbl>
    <w:p w14:paraId="0E526F51" w14:textId="77777777" w:rsidR="00000000" w:rsidRPr="00FC1341" w:rsidRDefault="00000000">
      <w:pPr>
        <w:spacing w:after="0"/>
        <w:rPr>
          <w:rFonts w:asciiTheme="majorHAnsi" w:hAnsiTheme="majorHAnsi" w:cstheme="majorHAnsi"/>
          <w:sz w:val="20"/>
          <w:szCs w:val="20"/>
        </w:rPr>
      </w:pPr>
    </w:p>
    <w:p w14:paraId="0B852D80" w14:textId="77777777" w:rsidR="00000000" w:rsidRPr="00FC1341" w:rsidRDefault="00000000">
      <w:pPr>
        <w:pStyle w:val="Heading3"/>
        <w:rPr>
          <w:rFonts w:cstheme="majorHAnsi"/>
          <w:sz w:val="20"/>
          <w:szCs w:val="20"/>
        </w:rPr>
      </w:pPr>
      <w:bookmarkStart w:id="79" w:name="_Toc238506328"/>
      <w:r w:rsidRPr="00FC1341">
        <w:rPr>
          <w:rFonts w:cstheme="majorHAnsi"/>
          <w:sz w:val="20"/>
          <w:szCs w:val="20"/>
        </w:rPr>
        <w:t>5.9.1 Risiko Kardinalitas</w:t>
      </w:r>
      <w:bookmarkEnd w:id="79"/>
    </w:p>
    <w:p w14:paraId="0F2F4E6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Lead ke pendaftaran saat ini 1:0..1 karena lead_id diberi unique; perubahan menjadi multi-pendaftaran memerlukan migration dan revisi KPI.</w:t>
      </w:r>
    </w:p>
    <w:p w14:paraId="24DED900"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Pendaftaran ke pembayaran 1:N memungkinkan cicilan atau pembayaran bertahap, tetapi aturan rekonsiliasi dan refund belum menjadi modul penuh.</w:t>
      </w:r>
    </w:p>
    <w:p w14:paraId="14378ED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Lead dapat terhubung ke banyak conversation/account; konflik nomor lintas cabang tidak boleh digabung otomatis.</w:t>
      </w:r>
    </w:p>
    <w:p w14:paraId="326FD700"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Cascade delete pada akun WA, conversation, message, pendaftaran, dan pembayaran perlu disejajarkan dengan kebijakan retensi sebelum produksi.</w:t>
      </w:r>
    </w:p>
    <w:p w14:paraId="0797EF5F" w14:textId="77777777" w:rsidR="00000000" w:rsidRPr="00FC1341" w:rsidRDefault="00000000">
      <w:pPr>
        <w:pStyle w:val="Heading2"/>
        <w:rPr>
          <w:rFonts w:cstheme="majorHAnsi"/>
          <w:sz w:val="20"/>
          <w:szCs w:val="20"/>
        </w:rPr>
      </w:pPr>
      <w:bookmarkStart w:id="80" w:name="_Toc238506329"/>
      <w:r w:rsidRPr="00FC1341">
        <w:rPr>
          <w:rFonts w:cstheme="majorHAnsi"/>
          <w:sz w:val="20"/>
          <w:szCs w:val="20"/>
        </w:rPr>
        <w:t>5.10 Siklus Data Lead</w:t>
      </w:r>
      <w:bookmarkEnd w:id="80"/>
    </w:p>
    <w:p w14:paraId="6AC6D737" w14:textId="77777777" w:rsidR="00000000" w:rsidRPr="00FC1341" w:rsidRDefault="00000000">
      <w:pPr>
        <w:pStyle w:val="Heading3"/>
        <w:rPr>
          <w:rFonts w:cstheme="majorHAnsi"/>
          <w:sz w:val="20"/>
          <w:szCs w:val="20"/>
        </w:rPr>
      </w:pPr>
      <w:bookmarkStart w:id="81" w:name="_Toc238506330"/>
      <w:r w:rsidRPr="00FC1341">
        <w:rPr>
          <w:rFonts w:cstheme="majorHAnsi"/>
          <w:sz w:val="20"/>
          <w:szCs w:val="20"/>
        </w:rPr>
        <w:t>5.10.1 Status Pipeline</w:t>
      </w:r>
      <w:bookmarkEnd w:id="81"/>
    </w:p>
    <w:p w14:paraId="693B52A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5-11. Status lead dan pemicu</w:t>
      </w:r>
    </w:p>
    <w:tbl>
      <w:tblPr>
        <w:tblStyle w:val="TableGrid"/>
        <w:tblW w:w="9360" w:type="dxa"/>
        <w:tblInd w:w="120" w:type="dxa"/>
        <w:tblLayout w:type="fixed"/>
        <w:tblLook w:val="04A0" w:firstRow="1" w:lastRow="0" w:firstColumn="1" w:lastColumn="0" w:noHBand="0" w:noVBand="1"/>
      </w:tblPr>
      <w:tblGrid>
        <w:gridCol w:w="1440"/>
        <w:gridCol w:w="2592"/>
        <w:gridCol w:w="2592"/>
        <w:gridCol w:w="2736"/>
      </w:tblGrid>
      <w:tr w:rsidR="002E196C" w:rsidRPr="00FC1341" w14:paraId="50FD4CA8" w14:textId="77777777">
        <w:trPr>
          <w:cantSplit/>
          <w:tblHeader/>
        </w:trPr>
        <w:tc>
          <w:tcPr>
            <w:tcW w:w="1440" w:type="dxa"/>
            <w:shd w:val="clear" w:color="auto" w:fill="1476B8"/>
            <w:tcMar>
              <w:top w:w="80" w:type="dxa"/>
              <w:left w:w="120" w:type="dxa"/>
              <w:bottom w:w="80" w:type="dxa"/>
              <w:right w:w="120" w:type="dxa"/>
            </w:tcMar>
            <w:vAlign w:val="center"/>
          </w:tcPr>
          <w:p w14:paraId="23DF1D0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2592" w:type="dxa"/>
            <w:shd w:val="clear" w:color="auto" w:fill="1476B8"/>
            <w:tcMar>
              <w:top w:w="80" w:type="dxa"/>
              <w:left w:w="120" w:type="dxa"/>
              <w:bottom w:w="80" w:type="dxa"/>
              <w:right w:w="120" w:type="dxa"/>
            </w:tcMar>
            <w:vAlign w:val="center"/>
          </w:tcPr>
          <w:p w14:paraId="4168494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2592" w:type="dxa"/>
            <w:shd w:val="clear" w:color="auto" w:fill="1476B8"/>
            <w:tcMar>
              <w:top w:w="80" w:type="dxa"/>
              <w:left w:w="120" w:type="dxa"/>
              <w:bottom w:w="80" w:type="dxa"/>
              <w:right w:w="120" w:type="dxa"/>
            </w:tcMar>
            <w:vAlign w:val="center"/>
          </w:tcPr>
          <w:p w14:paraId="58D06FE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Pemicu umum</w:t>
            </w:r>
          </w:p>
        </w:tc>
        <w:tc>
          <w:tcPr>
            <w:tcW w:w="2736" w:type="dxa"/>
            <w:shd w:val="clear" w:color="auto" w:fill="1476B8"/>
            <w:tcMar>
              <w:top w:w="80" w:type="dxa"/>
              <w:left w:w="120" w:type="dxa"/>
              <w:bottom w:w="80" w:type="dxa"/>
              <w:right w:w="120" w:type="dxa"/>
            </w:tcMar>
            <w:vAlign w:val="center"/>
          </w:tcPr>
          <w:p w14:paraId="4F60D5F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Transisi utama</w:t>
            </w:r>
          </w:p>
        </w:tc>
      </w:tr>
      <w:tr w:rsidR="002E196C" w:rsidRPr="00FC1341" w14:paraId="16173C95" w14:textId="77777777">
        <w:trPr>
          <w:cantSplit/>
        </w:trPr>
        <w:tc>
          <w:tcPr>
            <w:tcW w:w="1440" w:type="dxa"/>
            <w:tcMar>
              <w:top w:w="80" w:type="dxa"/>
              <w:left w:w="120" w:type="dxa"/>
              <w:bottom w:w="80" w:type="dxa"/>
              <w:right w:w="120" w:type="dxa"/>
            </w:tcMar>
          </w:tcPr>
          <w:p w14:paraId="2072A0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Cold</w:t>
            </w:r>
          </w:p>
        </w:tc>
        <w:tc>
          <w:tcPr>
            <w:tcW w:w="2592" w:type="dxa"/>
            <w:tcMar>
              <w:top w:w="80" w:type="dxa"/>
              <w:left w:w="120" w:type="dxa"/>
              <w:bottom w:w="80" w:type="dxa"/>
              <w:right w:w="120" w:type="dxa"/>
            </w:tcMar>
          </w:tcPr>
          <w:p w14:paraId="68803A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baru/belum dinilai</w:t>
            </w:r>
          </w:p>
        </w:tc>
        <w:tc>
          <w:tcPr>
            <w:tcW w:w="2592" w:type="dxa"/>
            <w:tcMar>
              <w:top w:w="80" w:type="dxa"/>
              <w:left w:w="120" w:type="dxa"/>
              <w:bottom w:w="80" w:type="dxa"/>
              <w:right w:w="120" w:type="dxa"/>
            </w:tcMar>
          </w:tcPr>
          <w:p w14:paraId="1A626A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Form/import/WA unik</w:t>
            </w:r>
          </w:p>
        </w:tc>
        <w:tc>
          <w:tcPr>
            <w:tcW w:w="2736" w:type="dxa"/>
            <w:tcMar>
              <w:top w:w="80" w:type="dxa"/>
              <w:left w:w="120" w:type="dxa"/>
              <w:bottom w:w="80" w:type="dxa"/>
              <w:right w:w="120" w:type="dxa"/>
            </w:tcMar>
          </w:tcPr>
          <w:p w14:paraId="4C9F4B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Warm, Hot, Tidak Berminat</w:t>
            </w:r>
          </w:p>
        </w:tc>
      </w:tr>
      <w:tr w:rsidR="002E196C" w:rsidRPr="00FC1341" w14:paraId="454EC7BF" w14:textId="77777777">
        <w:trPr>
          <w:cantSplit/>
        </w:trPr>
        <w:tc>
          <w:tcPr>
            <w:tcW w:w="1440" w:type="dxa"/>
            <w:shd w:val="clear" w:color="auto" w:fill="F6F8FC"/>
            <w:tcMar>
              <w:top w:w="80" w:type="dxa"/>
              <w:left w:w="120" w:type="dxa"/>
              <w:bottom w:w="80" w:type="dxa"/>
              <w:right w:w="120" w:type="dxa"/>
            </w:tcMar>
          </w:tcPr>
          <w:p w14:paraId="147BE1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Warm</w:t>
            </w:r>
          </w:p>
        </w:tc>
        <w:tc>
          <w:tcPr>
            <w:tcW w:w="2592" w:type="dxa"/>
            <w:shd w:val="clear" w:color="auto" w:fill="F6F8FC"/>
            <w:tcMar>
              <w:top w:w="80" w:type="dxa"/>
              <w:left w:w="120" w:type="dxa"/>
              <w:bottom w:w="80" w:type="dxa"/>
              <w:right w:w="120" w:type="dxa"/>
            </w:tcMar>
          </w:tcPr>
          <w:p w14:paraId="6F885A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Sudah dihubungi/berinteraksi</w:t>
            </w:r>
          </w:p>
        </w:tc>
        <w:tc>
          <w:tcPr>
            <w:tcW w:w="2592" w:type="dxa"/>
            <w:shd w:val="clear" w:color="auto" w:fill="F6F8FC"/>
            <w:tcMar>
              <w:top w:w="80" w:type="dxa"/>
              <w:left w:w="120" w:type="dxa"/>
              <w:bottom w:w="80" w:type="dxa"/>
              <w:right w:w="120" w:type="dxa"/>
            </w:tcMar>
          </w:tcPr>
          <w:p w14:paraId="5D1510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pertama dari Cold</w:t>
            </w:r>
          </w:p>
        </w:tc>
        <w:tc>
          <w:tcPr>
            <w:tcW w:w="2736" w:type="dxa"/>
            <w:shd w:val="clear" w:color="auto" w:fill="F6F8FC"/>
            <w:tcMar>
              <w:top w:w="80" w:type="dxa"/>
              <w:left w:w="120" w:type="dxa"/>
              <w:bottom w:w="80" w:type="dxa"/>
              <w:right w:w="120" w:type="dxa"/>
            </w:tcMar>
          </w:tcPr>
          <w:p w14:paraId="0C1CBB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Hot, Daftar, Tidak Berminat</w:t>
            </w:r>
          </w:p>
        </w:tc>
      </w:tr>
      <w:tr w:rsidR="002E196C" w:rsidRPr="00FC1341" w14:paraId="0BE90018" w14:textId="77777777">
        <w:trPr>
          <w:cantSplit/>
        </w:trPr>
        <w:tc>
          <w:tcPr>
            <w:tcW w:w="1440" w:type="dxa"/>
            <w:tcMar>
              <w:top w:w="80" w:type="dxa"/>
              <w:left w:w="120" w:type="dxa"/>
              <w:bottom w:w="80" w:type="dxa"/>
              <w:right w:w="120" w:type="dxa"/>
            </w:tcMar>
          </w:tcPr>
          <w:p w14:paraId="7A51B5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Hot</w:t>
            </w:r>
          </w:p>
        </w:tc>
        <w:tc>
          <w:tcPr>
            <w:tcW w:w="2592" w:type="dxa"/>
            <w:tcMar>
              <w:top w:w="80" w:type="dxa"/>
              <w:left w:w="120" w:type="dxa"/>
              <w:bottom w:w="80" w:type="dxa"/>
              <w:right w:w="120" w:type="dxa"/>
            </w:tcMar>
          </w:tcPr>
          <w:p w14:paraId="2BBF8F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Minat/urgensi tinggi</w:t>
            </w:r>
          </w:p>
        </w:tc>
        <w:tc>
          <w:tcPr>
            <w:tcW w:w="2592" w:type="dxa"/>
            <w:tcMar>
              <w:top w:w="80" w:type="dxa"/>
              <w:left w:w="120" w:type="dxa"/>
              <w:bottom w:w="80" w:type="dxa"/>
              <w:right w:w="120" w:type="dxa"/>
            </w:tcMar>
          </w:tcPr>
          <w:p w14:paraId="6EE9D9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follow-up</w:t>
            </w:r>
          </w:p>
        </w:tc>
        <w:tc>
          <w:tcPr>
            <w:tcW w:w="2736" w:type="dxa"/>
            <w:tcMar>
              <w:top w:w="80" w:type="dxa"/>
              <w:left w:w="120" w:type="dxa"/>
              <w:bottom w:w="80" w:type="dxa"/>
              <w:right w:w="120" w:type="dxa"/>
            </w:tcMar>
          </w:tcPr>
          <w:p w14:paraId="1C3DDA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Daftar, Warm, Tidak Berminat</w:t>
            </w:r>
          </w:p>
        </w:tc>
      </w:tr>
      <w:tr w:rsidR="002E196C" w:rsidRPr="00FC1341" w14:paraId="6C36587B" w14:textId="77777777">
        <w:trPr>
          <w:cantSplit/>
        </w:trPr>
        <w:tc>
          <w:tcPr>
            <w:tcW w:w="1440" w:type="dxa"/>
            <w:shd w:val="clear" w:color="auto" w:fill="F6F8FC"/>
            <w:tcMar>
              <w:top w:w="80" w:type="dxa"/>
              <w:left w:w="120" w:type="dxa"/>
              <w:bottom w:w="80" w:type="dxa"/>
              <w:right w:w="120" w:type="dxa"/>
            </w:tcMar>
          </w:tcPr>
          <w:p w14:paraId="04B54E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Daftar</w:t>
            </w:r>
          </w:p>
        </w:tc>
        <w:tc>
          <w:tcPr>
            <w:tcW w:w="2592" w:type="dxa"/>
            <w:shd w:val="clear" w:color="auto" w:fill="F6F8FC"/>
            <w:tcMar>
              <w:top w:w="80" w:type="dxa"/>
              <w:left w:w="120" w:type="dxa"/>
              <w:bottom w:w="80" w:type="dxa"/>
              <w:right w:w="120" w:type="dxa"/>
            </w:tcMar>
          </w:tcPr>
          <w:p w14:paraId="3A8688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Telah menjadi pendaftaran aktif</w:t>
            </w:r>
          </w:p>
        </w:tc>
        <w:tc>
          <w:tcPr>
            <w:tcW w:w="2592" w:type="dxa"/>
            <w:shd w:val="clear" w:color="auto" w:fill="F6F8FC"/>
            <w:tcMar>
              <w:top w:w="80" w:type="dxa"/>
              <w:left w:w="120" w:type="dxa"/>
              <w:bottom w:w="80" w:type="dxa"/>
              <w:right w:w="120" w:type="dxa"/>
            </w:tcMar>
          </w:tcPr>
          <w:p w14:paraId="562975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status Aktif</w:t>
            </w:r>
          </w:p>
        </w:tc>
        <w:tc>
          <w:tcPr>
            <w:tcW w:w="2736" w:type="dxa"/>
            <w:shd w:val="clear" w:color="auto" w:fill="F6F8FC"/>
            <w:tcMar>
              <w:top w:w="80" w:type="dxa"/>
              <w:left w:w="120" w:type="dxa"/>
              <w:bottom w:w="80" w:type="dxa"/>
              <w:right w:w="120" w:type="dxa"/>
            </w:tcMar>
          </w:tcPr>
          <w:p w14:paraId="0F813E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Ditentukan kebijakan koreksi</w:t>
            </w:r>
          </w:p>
        </w:tc>
      </w:tr>
      <w:tr w:rsidR="002E196C" w:rsidRPr="00FC1341" w14:paraId="67498404" w14:textId="77777777">
        <w:trPr>
          <w:cantSplit/>
        </w:trPr>
        <w:tc>
          <w:tcPr>
            <w:tcW w:w="1440" w:type="dxa"/>
            <w:tcMar>
              <w:top w:w="80" w:type="dxa"/>
              <w:left w:w="120" w:type="dxa"/>
              <w:bottom w:w="80" w:type="dxa"/>
              <w:right w:w="120" w:type="dxa"/>
            </w:tcMar>
          </w:tcPr>
          <w:p w14:paraId="7BED45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Berminat</w:t>
            </w:r>
          </w:p>
        </w:tc>
        <w:tc>
          <w:tcPr>
            <w:tcW w:w="2592" w:type="dxa"/>
            <w:tcMar>
              <w:top w:w="80" w:type="dxa"/>
              <w:left w:w="120" w:type="dxa"/>
              <w:bottom w:w="80" w:type="dxa"/>
              <w:right w:w="120" w:type="dxa"/>
            </w:tcMar>
          </w:tcPr>
          <w:p w14:paraId="589A5D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tidak dilanjutkan</w:t>
            </w:r>
          </w:p>
        </w:tc>
        <w:tc>
          <w:tcPr>
            <w:tcW w:w="2592" w:type="dxa"/>
            <w:tcMar>
              <w:top w:w="80" w:type="dxa"/>
              <w:left w:w="120" w:type="dxa"/>
              <w:bottom w:w="80" w:type="dxa"/>
              <w:right w:w="120" w:type="dxa"/>
            </w:tcMar>
          </w:tcPr>
          <w:p w14:paraId="34FCF8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follow-up</w:t>
            </w:r>
          </w:p>
        </w:tc>
        <w:tc>
          <w:tcPr>
            <w:tcW w:w="2736" w:type="dxa"/>
            <w:tcMar>
              <w:top w:w="80" w:type="dxa"/>
              <w:left w:w="120" w:type="dxa"/>
              <w:bottom w:w="80" w:type="dxa"/>
              <w:right w:w="120" w:type="dxa"/>
            </w:tcMar>
          </w:tcPr>
          <w:p w14:paraId="67D166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Retensi/reaktivasi perlu kebijakan</w:t>
            </w:r>
          </w:p>
        </w:tc>
      </w:tr>
    </w:tbl>
    <w:p w14:paraId="0A5A8C16" w14:textId="77777777" w:rsidR="00000000" w:rsidRPr="00FC1341" w:rsidRDefault="00000000">
      <w:pPr>
        <w:spacing w:after="0"/>
        <w:rPr>
          <w:rFonts w:asciiTheme="majorHAnsi" w:hAnsiTheme="majorHAnsi" w:cstheme="majorHAnsi"/>
          <w:sz w:val="20"/>
          <w:szCs w:val="20"/>
        </w:rPr>
      </w:pPr>
    </w:p>
    <w:p w14:paraId="4EBCDA6B" w14:textId="77777777" w:rsidR="00000000" w:rsidRPr="00FC1341" w:rsidRDefault="00000000">
      <w:pPr>
        <w:pStyle w:val="Heading3"/>
        <w:rPr>
          <w:rFonts w:cstheme="majorHAnsi"/>
          <w:sz w:val="20"/>
          <w:szCs w:val="20"/>
        </w:rPr>
      </w:pPr>
      <w:bookmarkStart w:id="82" w:name="_Toc238506331"/>
      <w:r w:rsidRPr="00FC1341">
        <w:rPr>
          <w:rFonts w:cstheme="majorHAnsi"/>
          <w:sz w:val="20"/>
          <w:szCs w:val="20"/>
        </w:rPr>
        <w:lastRenderedPageBreak/>
        <w:t>5.10.2 Kanal Masuk dan Sumber</w:t>
      </w:r>
      <w:bookmarkEnd w:id="82"/>
    </w:p>
    <w:p w14:paraId="3E141E1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5-12. Kanal dan sumber lead</w:t>
      </w:r>
    </w:p>
    <w:tbl>
      <w:tblPr>
        <w:tblStyle w:val="TableGrid"/>
        <w:tblW w:w="9360" w:type="dxa"/>
        <w:tblInd w:w="120" w:type="dxa"/>
        <w:tblLayout w:type="fixed"/>
        <w:tblLook w:val="04A0" w:firstRow="1" w:lastRow="0" w:firstColumn="1" w:lastColumn="0" w:noHBand="0" w:noVBand="1"/>
      </w:tblPr>
      <w:tblGrid>
        <w:gridCol w:w="1728"/>
        <w:gridCol w:w="3168"/>
        <w:gridCol w:w="2448"/>
        <w:gridCol w:w="2016"/>
      </w:tblGrid>
      <w:tr w:rsidR="002E196C" w:rsidRPr="00FC1341" w14:paraId="38CB74CD" w14:textId="77777777">
        <w:trPr>
          <w:cantSplit/>
          <w:tblHeader/>
        </w:trPr>
        <w:tc>
          <w:tcPr>
            <w:tcW w:w="1728" w:type="dxa"/>
            <w:shd w:val="clear" w:color="auto" w:fill="1476B8"/>
            <w:tcMar>
              <w:top w:w="80" w:type="dxa"/>
              <w:left w:w="120" w:type="dxa"/>
              <w:bottom w:w="80" w:type="dxa"/>
              <w:right w:w="120" w:type="dxa"/>
            </w:tcMar>
            <w:vAlign w:val="center"/>
          </w:tcPr>
          <w:p w14:paraId="24D2AB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Dimensi</w:t>
            </w:r>
          </w:p>
        </w:tc>
        <w:tc>
          <w:tcPr>
            <w:tcW w:w="3168" w:type="dxa"/>
            <w:shd w:val="clear" w:color="auto" w:fill="1476B8"/>
            <w:tcMar>
              <w:top w:w="80" w:type="dxa"/>
              <w:left w:w="120" w:type="dxa"/>
              <w:bottom w:w="80" w:type="dxa"/>
              <w:right w:w="120" w:type="dxa"/>
            </w:tcMar>
            <w:vAlign w:val="center"/>
          </w:tcPr>
          <w:p w14:paraId="410EE21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c>
          <w:tcPr>
            <w:tcW w:w="2448" w:type="dxa"/>
            <w:shd w:val="clear" w:color="auto" w:fill="1476B8"/>
            <w:tcMar>
              <w:top w:w="80" w:type="dxa"/>
              <w:left w:w="120" w:type="dxa"/>
              <w:bottom w:w="80" w:type="dxa"/>
              <w:right w:w="120" w:type="dxa"/>
            </w:tcMar>
            <w:vAlign w:val="center"/>
          </w:tcPr>
          <w:p w14:paraId="7304FC7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 analitik</w:t>
            </w:r>
          </w:p>
        </w:tc>
        <w:tc>
          <w:tcPr>
            <w:tcW w:w="2016" w:type="dxa"/>
            <w:shd w:val="clear" w:color="auto" w:fill="1476B8"/>
            <w:tcMar>
              <w:top w:w="80" w:type="dxa"/>
              <w:left w:w="120" w:type="dxa"/>
              <w:bottom w:w="80" w:type="dxa"/>
              <w:right w:w="120" w:type="dxa"/>
            </w:tcMar>
            <w:vAlign w:val="center"/>
          </w:tcPr>
          <w:p w14:paraId="21579A6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Kolom</w:t>
            </w:r>
          </w:p>
        </w:tc>
      </w:tr>
      <w:tr w:rsidR="002E196C" w:rsidRPr="00FC1341" w14:paraId="5AF16B24" w14:textId="77777777">
        <w:trPr>
          <w:cantSplit/>
        </w:trPr>
        <w:tc>
          <w:tcPr>
            <w:tcW w:w="1728" w:type="dxa"/>
            <w:tcMar>
              <w:top w:w="80" w:type="dxa"/>
              <w:left w:w="120" w:type="dxa"/>
              <w:bottom w:w="80" w:type="dxa"/>
              <w:right w:w="120" w:type="dxa"/>
            </w:tcMar>
          </w:tcPr>
          <w:p w14:paraId="704CC1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masuk</w:t>
            </w:r>
          </w:p>
        </w:tc>
        <w:tc>
          <w:tcPr>
            <w:tcW w:w="3168" w:type="dxa"/>
            <w:tcMar>
              <w:top w:w="80" w:type="dxa"/>
              <w:left w:w="120" w:type="dxa"/>
              <w:bottom w:w="80" w:type="dxa"/>
              <w:right w:w="120" w:type="dxa"/>
            </w:tcMar>
          </w:tcPr>
          <w:p w14:paraId="4BA179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Manual, CSV, WhatsApp</w:t>
            </w:r>
          </w:p>
        </w:tc>
        <w:tc>
          <w:tcPr>
            <w:tcW w:w="2448" w:type="dxa"/>
            <w:tcMar>
              <w:top w:w="80" w:type="dxa"/>
              <w:left w:w="120" w:type="dxa"/>
              <w:bottom w:w="80" w:type="dxa"/>
              <w:right w:w="120" w:type="dxa"/>
            </w:tcMar>
          </w:tcPr>
          <w:p w14:paraId="0CC78F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Cara data masuk ke sistem</w:t>
            </w:r>
          </w:p>
        </w:tc>
        <w:tc>
          <w:tcPr>
            <w:tcW w:w="2016" w:type="dxa"/>
            <w:tcMar>
              <w:top w:w="80" w:type="dxa"/>
              <w:left w:w="120" w:type="dxa"/>
              <w:bottom w:w="80" w:type="dxa"/>
              <w:right w:w="120" w:type="dxa"/>
            </w:tcMar>
          </w:tcPr>
          <w:p w14:paraId="5EE038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kanal_masuk</w:t>
            </w:r>
          </w:p>
        </w:tc>
      </w:tr>
      <w:tr w:rsidR="002E196C" w:rsidRPr="00FC1341" w14:paraId="41CF5A70" w14:textId="77777777">
        <w:trPr>
          <w:cantSplit/>
        </w:trPr>
        <w:tc>
          <w:tcPr>
            <w:tcW w:w="1728" w:type="dxa"/>
            <w:shd w:val="clear" w:color="auto" w:fill="F6F8FC"/>
            <w:tcMar>
              <w:top w:w="80" w:type="dxa"/>
              <w:left w:w="120" w:type="dxa"/>
              <w:bottom w:w="80" w:type="dxa"/>
              <w:right w:w="120" w:type="dxa"/>
            </w:tcMar>
          </w:tcPr>
          <w:p w14:paraId="7AA838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pemasaran</w:t>
            </w:r>
          </w:p>
        </w:tc>
        <w:tc>
          <w:tcPr>
            <w:tcW w:w="3168" w:type="dxa"/>
            <w:shd w:val="clear" w:color="auto" w:fill="F6F8FC"/>
            <w:tcMar>
              <w:top w:w="80" w:type="dxa"/>
              <w:left w:w="120" w:type="dxa"/>
              <w:bottom w:w="80" w:type="dxa"/>
              <w:right w:w="120" w:type="dxa"/>
            </w:tcMar>
          </w:tcPr>
          <w:p w14:paraId="228D04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Iklan, Instagram, Kunjungan, Saudara, Facebook, Tiktok</w:t>
            </w:r>
          </w:p>
        </w:tc>
        <w:tc>
          <w:tcPr>
            <w:tcW w:w="2448" w:type="dxa"/>
            <w:shd w:val="clear" w:color="auto" w:fill="F6F8FC"/>
            <w:tcMar>
              <w:top w:w="80" w:type="dxa"/>
              <w:left w:w="120" w:type="dxa"/>
              <w:bottom w:w="80" w:type="dxa"/>
              <w:right w:w="120" w:type="dxa"/>
            </w:tcMar>
          </w:tcPr>
          <w:p w14:paraId="16E460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Asal minat/kampanye</w:t>
            </w:r>
          </w:p>
        </w:tc>
        <w:tc>
          <w:tcPr>
            <w:tcW w:w="2016" w:type="dxa"/>
            <w:shd w:val="clear" w:color="auto" w:fill="F6F8FC"/>
            <w:tcMar>
              <w:top w:w="80" w:type="dxa"/>
              <w:left w:w="120" w:type="dxa"/>
              <w:bottom w:w="80" w:type="dxa"/>
              <w:right w:w="120" w:type="dxa"/>
            </w:tcMar>
          </w:tcPr>
          <w:p w14:paraId="525C81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sumber_lead</w:t>
            </w:r>
          </w:p>
        </w:tc>
      </w:tr>
      <w:tr w:rsidR="002E196C" w:rsidRPr="00FC1341" w14:paraId="752DB21D" w14:textId="77777777">
        <w:trPr>
          <w:cantSplit/>
        </w:trPr>
        <w:tc>
          <w:tcPr>
            <w:tcW w:w="1728" w:type="dxa"/>
            <w:tcMar>
              <w:top w:w="80" w:type="dxa"/>
              <w:left w:w="120" w:type="dxa"/>
              <w:bottom w:w="80" w:type="dxa"/>
              <w:right w:w="120" w:type="dxa"/>
            </w:tcMar>
          </w:tcPr>
          <w:p w14:paraId="4ACD53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tampilan</w:t>
            </w:r>
          </w:p>
        </w:tc>
        <w:tc>
          <w:tcPr>
            <w:tcW w:w="3168" w:type="dxa"/>
            <w:tcMar>
              <w:top w:w="80" w:type="dxa"/>
              <w:left w:w="120" w:type="dxa"/>
              <w:bottom w:w="80" w:type="dxa"/>
              <w:right w:w="120" w:type="dxa"/>
            </w:tcMar>
          </w:tcPr>
          <w:p w14:paraId="420B32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Format input pengguna</w:t>
            </w:r>
          </w:p>
        </w:tc>
        <w:tc>
          <w:tcPr>
            <w:tcW w:w="2448" w:type="dxa"/>
            <w:tcMar>
              <w:top w:w="80" w:type="dxa"/>
              <w:left w:w="120" w:type="dxa"/>
              <w:bottom w:w="80" w:type="dxa"/>
              <w:right w:w="120" w:type="dxa"/>
            </w:tcMar>
          </w:tcPr>
          <w:p w14:paraId="429935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w:t>
            </w:r>
          </w:p>
        </w:tc>
        <w:tc>
          <w:tcPr>
            <w:tcW w:w="2016" w:type="dxa"/>
            <w:tcMar>
              <w:top w:w="80" w:type="dxa"/>
              <w:left w:w="120" w:type="dxa"/>
              <w:bottom w:w="80" w:type="dxa"/>
              <w:right w:w="120" w:type="dxa"/>
            </w:tcMar>
          </w:tcPr>
          <w:p w14:paraId="0A9E47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no_wa</w:t>
            </w:r>
          </w:p>
        </w:tc>
      </w:tr>
      <w:tr w:rsidR="002E196C" w:rsidRPr="00FC1341" w14:paraId="54071A82" w14:textId="77777777">
        <w:trPr>
          <w:cantSplit/>
        </w:trPr>
        <w:tc>
          <w:tcPr>
            <w:tcW w:w="1728" w:type="dxa"/>
            <w:shd w:val="clear" w:color="auto" w:fill="F6F8FC"/>
            <w:tcMar>
              <w:top w:w="80" w:type="dxa"/>
              <w:left w:w="120" w:type="dxa"/>
              <w:bottom w:w="80" w:type="dxa"/>
              <w:right w:w="120" w:type="dxa"/>
            </w:tcMar>
          </w:tcPr>
          <w:p w14:paraId="7516F4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pencocokan</w:t>
            </w:r>
          </w:p>
        </w:tc>
        <w:tc>
          <w:tcPr>
            <w:tcW w:w="3168" w:type="dxa"/>
            <w:shd w:val="clear" w:color="auto" w:fill="F6F8FC"/>
            <w:tcMar>
              <w:top w:w="80" w:type="dxa"/>
              <w:left w:w="120" w:type="dxa"/>
              <w:bottom w:w="80" w:type="dxa"/>
              <w:right w:w="120" w:type="dxa"/>
            </w:tcMar>
          </w:tcPr>
          <w:p w14:paraId="0CA337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Digit E.164 tanpa tanda</w:t>
            </w:r>
          </w:p>
        </w:tc>
        <w:tc>
          <w:tcPr>
            <w:tcW w:w="2448" w:type="dxa"/>
            <w:shd w:val="clear" w:color="auto" w:fill="F6F8FC"/>
            <w:tcMar>
              <w:top w:w="80" w:type="dxa"/>
              <w:left w:w="120" w:type="dxa"/>
              <w:bottom w:w="80" w:type="dxa"/>
              <w:right w:w="120" w:type="dxa"/>
            </w:tcMar>
          </w:tcPr>
          <w:p w14:paraId="6C94DD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Deduplikasi</w:t>
            </w:r>
          </w:p>
        </w:tc>
        <w:tc>
          <w:tcPr>
            <w:tcW w:w="2016" w:type="dxa"/>
            <w:shd w:val="clear" w:color="auto" w:fill="F6F8FC"/>
            <w:tcMar>
              <w:top w:w="80" w:type="dxa"/>
              <w:left w:w="120" w:type="dxa"/>
              <w:bottom w:w="80" w:type="dxa"/>
              <w:right w:w="120" w:type="dxa"/>
            </w:tcMar>
          </w:tcPr>
          <w:p w14:paraId="25FF73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no_wa_normalized</w:t>
            </w:r>
          </w:p>
        </w:tc>
      </w:tr>
      <w:tr w:rsidR="002E196C" w:rsidRPr="00FC1341" w14:paraId="7BB58173" w14:textId="77777777">
        <w:trPr>
          <w:cantSplit/>
        </w:trPr>
        <w:tc>
          <w:tcPr>
            <w:tcW w:w="1728" w:type="dxa"/>
            <w:tcMar>
              <w:top w:w="80" w:type="dxa"/>
              <w:left w:w="120" w:type="dxa"/>
              <w:bottom w:w="80" w:type="dxa"/>
              <w:right w:w="120" w:type="dxa"/>
            </w:tcMar>
          </w:tcPr>
          <w:p w14:paraId="2F90BD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Jejak WhatsApp</w:t>
            </w:r>
          </w:p>
        </w:tc>
        <w:tc>
          <w:tcPr>
            <w:tcW w:w="3168" w:type="dxa"/>
            <w:tcMar>
              <w:top w:w="80" w:type="dxa"/>
              <w:left w:w="120" w:type="dxa"/>
              <w:bottom w:w="80" w:type="dxa"/>
              <w:right w:w="120" w:type="dxa"/>
            </w:tcMar>
          </w:tcPr>
          <w:p w14:paraId="5ECA59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first_seen, last_seen</w:t>
            </w:r>
          </w:p>
        </w:tc>
        <w:tc>
          <w:tcPr>
            <w:tcW w:w="2448" w:type="dxa"/>
            <w:tcMar>
              <w:top w:w="80" w:type="dxa"/>
              <w:left w:w="120" w:type="dxa"/>
              <w:bottom w:w="80" w:type="dxa"/>
              <w:right w:w="120" w:type="dxa"/>
            </w:tcMar>
          </w:tcPr>
          <w:p w14:paraId="13C5B1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komunikasi</w:t>
            </w:r>
          </w:p>
        </w:tc>
        <w:tc>
          <w:tcPr>
            <w:tcW w:w="2016" w:type="dxa"/>
            <w:tcMar>
              <w:top w:w="80" w:type="dxa"/>
              <w:left w:w="120" w:type="dxa"/>
              <w:bottom w:w="80" w:type="dxa"/>
              <w:right w:w="120" w:type="dxa"/>
            </w:tcMar>
          </w:tcPr>
          <w:p w14:paraId="22463D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whatsapp_*_seen_at</w:t>
            </w:r>
          </w:p>
        </w:tc>
      </w:tr>
    </w:tbl>
    <w:p w14:paraId="7D34106F" w14:textId="77777777" w:rsidR="00000000" w:rsidRPr="00FC1341" w:rsidRDefault="00000000">
      <w:pPr>
        <w:spacing w:after="0"/>
        <w:rPr>
          <w:rFonts w:asciiTheme="majorHAnsi" w:hAnsiTheme="majorHAnsi" w:cstheme="majorHAnsi"/>
          <w:sz w:val="20"/>
          <w:szCs w:val="20"/>
        </w:rPr>
      </w:pPr>
    </w:p>
    <w:p w14:paraId="516775AC" w14:textId="77777777" w:rsidR="00000000" w:rsidRPr="00FC1341" w:rsidRDefault="00000000">
      <w:pPr>
        <w:pStyle w:val="Heading3"/>
        <w:rPr>
          <w:rFonts w:cstheme="majorHAnsi"/>
          <w:sz w:val="20"/>
          <w:szCs w:val="20"/>
        </w:rPr>
      </w:pPr>
      <w:bookmarkStart w:id="83" w:name="_Toc238506332"/>
      <w:r w:rsidRPr="00FC1341">
        <w:rPr>
          <w:rFonts w:cstheme="majorHAnsi"/>
          <w:sz w:val="20"/>
          <w:szCs w:val="20"/>
        </w:rPr>
        <w:t>5.10.3 Pencocokan WhatsApp dan Deduplikasi</w:t>
      </w:r>
      <w:bookmarkEnd w:id="83"/>
    </w:p>
    <w:p w14:paraId="091A315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5-13. Status pencocokan WhatsApp</w:t>
      </w:r>
    </w:p>
    <w:tbl>
      <w:tblPr>
        <w:tblStyle w:val="TableGrid"/>
        <w:tblW w:w="9360" w:type="dxa"/>
        <w:tblInd w:w="120" w:type="dxa"/>
        <w:tblLayout w:type="fixed"/>
        <w:tblLook w:val="04A0" w:firstRow="1" w:lastRow="0" w:firstColumn="1" w:lastColumn="0" w:noHBand="0" w:noVBand="1"/>
      </w:tblPr>
      <w:tblGrid>
        <w:gridCol w:w="1440"/>
        <w:gridCol w:w="2880"/>
        <w:gridCol w:w="2664"/>
        <w:gridCol w:w="2376"/>
      </w:tblGrid>
      <w:tr w:rsidR="002E196C" w:rsidRPr="00FC1341" w14:paraId="39F17091" w14:textId="77777777">
        <w:trPr>
          <w:cantSplit/>
          <w:tblHeader/>
        </w:trPr>
        <w:tc>
          <w:tcPr>
            <w:tcW w:w="1440" w:type="dxa"/>
            <w:shd w:val="clear" w:color="auto" w:fill="1476B8"/>
            <w:tcMar>
              <w:top w:w="80" w:type="dxa"/>
              <w:left w:w="120" w:type="dxa"/>
              <w:bottom w:w="80" w:type="dxa"/>
              <w:right w:w="120" w:type="dxa"/>
            </w:tcMar>
            <w:vAlign w:val="center"/>
          </w:tcPr>
          <w:p w14:paraId="4CE463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2880" w:type="dxa"/>
            <w:shd w:val="clear" w:color="auto" w:fill="1476B8"/>
            <w:tcMar>
              <w:top w:w="80" w:type="dxa"/>
              <w:left w:w="120" w:type="dxa"/>
              <w:bottom w:w="80" w:type="dxa"/>
              <w:right w:w="120" w:type="dxa"/>
            </w:tcMar>
            <w:vAlign w:val="center"/>
          </w:tcPr>
          <w:p w14:paraId="70BC82A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w:t>
            </w:r>
          </w:p>
        </w:tc>
        <w:tc>
          <w:tcPr>
            <w:tcW w:w="2664" w:type="dxa"/>
            <w:shd w:val="clear" w:color="auto" w:fill="1476B8"/>
            <w:tcMar>
              <w:top w:w="80" w:type="dxa"/>
              <w:left w:w="120" w:type="dxa"/>
              <w:bottom w:w="80" w:type="dxa"/>
              <w:right w:w="120" w:type="dxa"/>
            </w:tcMar>
            <w:vAlign w:val="center"/>
          </w:tcPr>
          <w:p w14:paraId="0AECC59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c>
          <w:tcPr>
            <w:tcW w:w="2376" w:type="dxa"/>
            <w:shd w:val="clear" w:color="auto" w:fill="1476B8"/>
            <w:tcMar>
              <w:top w:w="80" w:type="dxa"/>
              <w:left w:w="120" w:type="dxa"/>
              <w:bottom w:w="80" w:type="dxa"/>
              <w:right w:w="120" w:type="dxa"/>
            </w:tcMar>
            <w:vAlign w:val="center"/>
          </w:tcPr>
          <w:p w14:paraId="3865F19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Larangan</w:t>
            </w:r>
          </w:p>
        </w:tc>
      </w:tr>
      <w:tr w:rsidR="002E196C" w:rsidRPr="00FC1341" w14:paraId="3F5AA681" w14:textId="77777777">
        <w:trPr>
          <w:cantSplit/>
        </w:trPr>
        <w:tc>
          <w:tcPr>
            <w:tcW w:w="1440" w:type="dxa"/>
            <w:tcMar>
              <w:top w:w="80" w:type="dxa"/>
              <w:left w:w="120" w:type="dxa"/>
              <w:bottom w:w="80" w:type="dxa"/>
              <w:right w:w="120" w:type="dxa"/>
            </w:tcMar>
          </w:tcPr>
          <w:p w14:paraId="7E782E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Matched</w:t>
            </w:r>
          </w:p>
        </w:tc>
        <w:tc>
          <w:tcPr>
            <w:tcW w:w="2880" w:type="dxa"/>
            <w:tcMar>
              <w:top w:w="80" w:type="dxa"/>
              <w:left w:w="120" w:type="dxa"/>
              <w:bottom w:w="80" w:type="dxa"/>
              <w:right w:w="120" w:type="dxa"/>
            </w:tcMar>
          </w:tcPr>
          <w:p w14:paraId="6390B4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lead valid ditemukan</w:t>
            </w:r>
          </w:p>
        </w:tc>
        <w:tc>
          <w:tcPr>
            <w:tcW w:w="2664" w:type="dxa"/>
            <w:tcMar>
              <w:top w:w="80" w:type="dxa"/>
              <w:left w:w="120" w:type="dxa"/>
              <w:bottom w:w="80" w:type="dxa"/>
              <w:right w:w="120" w:type="dxa"/>
            </w:tcMar>
          </w:tcPr>
          <w:p w14:paraId="415C89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Tautkan conversation/message</w:t>
            </w:r>
          </w:p>
        </w:tc>
        <w:tc>
          <w:tcPr>
            <w:tcW w:w="2376" w:type="dxa"/>
            <w:tcMar>
              <w:top w:w="80" w:type="dxa"/>
              <w:left w:w="120" w:type="dxa"/>
              <w:bottom w:w="80" w:type="dxa"/>
              <w:right w:w="120" w:type="dxa"/>
            </w:tcMar>
          </w:tcPr>
          <w:p w14:paraId="160455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ubah identitas tanpa audit</w:t>
            </w:r>
          </w:p>
        </w:tc>
      </w:tr>
      <w:tr w:rsidR="002E196C" w:rsidRPr="00FC1341" w14:paraId="52562375" w14:textId="77777777">
        <w:trPr>
          <w:cantSplit/>
        </w:trPr>
        <w:tc>
          <w:tcPr>
            <w:tcW w:w="1440" w:type="dxa"/>
            <w:shd w:val="clear" w:color="auto" w:fill="F6F8FC"/>
            <w:tcMar>
              <w:top w:w="80" w:type="dxa"/>
              <w:left w:w="120" w:type="dxa"/>
              <w:bottom w:w="80" w:type="dxa"/>
              <w:right w:w="120" w:type="dxa"/>
            </w:tcMar>
          </w:tcPr>
          <w:p w14:paraId="13B271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NewLead</w:t>
            </w:r>
          </w:p>
        </w:tc>
        <w:tc>
          <w:tcPr>
            <w:tcW w:w="2880" w:type="dxa"/>
            <w:shd w:val="clear" w:color="auto" w:fill="F6F8FC"/>
            <w:tcMar>
              <w:top w:w="80" w:type="dxa"/>
              <w:left w:w="120" w:type="dxa"/>
              <w:bottom w:w="80" w:type="dxa"/>
              <w:right w:w="120" w:type="dxa"/>
            </w:tcMar>
          </w:tcPr>
          <w:p w14:paraId="3FA94B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belum ditemukan</w:t>
            </w:r>
          </w:p>
        </w:tc>
        <w:tc>
          <w:tcPr>
            <w:tcW w:w="2664" w:type="dxa"/>
            <w:shd w:val="clear" w:color="auto" w:fill="F6F8FC"/>
            <w:tcMar>
              <w:top w:w="80" w:type="dxa"/>
              <w:left w:w="120" w:type="dxa"/>
              <w:bottom w:w="80" w:type="dxa"/>
              <w:right w:w="120" w:type="dxa"/>
            </w:tcMar>
          </w:tcPr>
          <w:p w14:paraId="5CB33D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Buat/siapkan lead Cold</w:t>
            </w:r>
          </w:p>
        </w:tc>
        <w:tc>
          <w:tcPr>
            <w:tcW w:w="2376" w:type="dxa"/>
            <w:shd w:val="clear" w:color="auto" w:fill="F6F8FC"/>
            <w:tcMar>
              <w:top w:w="80" w:type="dxa"/>
              <w:left w:w="120" w:type="dxa"/>
              <w:bottom w:w="80" w:type="dxa"/>
              <w:right w:w="120" w:type="dxa"/>
            </w:tcMar>
          </w:tcPr>
          <w:p w14:paraId="633DBB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membuat ganda pada event retry</w:t>
            </w:r>
          </w:p>
        </w:tc>
      </w:tr>
      <w:tr w:rsidR="002E196C" w:rsidRPr="00FC1341" w14:paraId="06F74AE2" w14:textId="77777777">
        <w:trPr>
          <w:cantSplit/>
        </w:trPr>
        <w:tc>
          <w:tcPr>
            <w:tcW w:w="1440" w:type="dxa"/>
            <w:tcMar>
              <w:top w:w="80" w:type="dxa"/>
              <w:left w:w="120" w:type="dxa"/>
              <w:bottom w:w="80" w:type="dxa"/>
              <w:right w:w="120" w:type="dxa"/>
            </w:tcMar>
          </w:tcPr>
          <w:p w14:paraId="4D9B15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Conflict</w:t>
            </w:r>
          </w:p>
        </w:tc>
        <w:tc>
          <w:tcPr>
            <w:tcW w:w="2880" w:type="dxa"/>
            <w:tcMar>
              <w:top w:w="80" w:type="dxa"/>
              <w:left w:w="120" w:type="dxa"/>
              <w:bottom w:w="80" w:type="dxa"/>
              <w:right w:w="120" w:type="dxa"/>
            </w:tcMar>
          </w:tcPr>
          <w:p w14:paraId="51871D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Lebih dari satu kandidat/lintas cabang</w:t>
            </w:r>
          </w:p>
        </w:tc>
        <w:tc>
          <w:tcPr>
            <w:tcW w:w="2664" w:type="dxa"/>
            <w:tcMar>
              <w:top w:w="80" w:type="dxa"/>
              <w:left w:w="120" w:type="dxa"/>
              <w:bottom w:w="80" w:type="dxa"/>
              <w:right w:w="120" w:type="dxa"/>
            </w:tcMar>
          </w:tcPr>
          <w:p w14:paraId="479241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Admin/Superadmin</w:t>
            </w:r>
          </w:p>
        </w:tc>
        <w:tc>
          <w:tcPr>
            <w:tcW w:w="2376" w:type="dxa"/>
            <w:tcMar>
              <w:top w:w="80" w:type="dxa"/>
              <w:left w:w="120" w:type="dxa"/>
              <w:bottom w:w="80" w:type="dxa"/>
              <w:right w:w="120" w:type="dxa"/>
            </w:tcMar>
          </w:tcPr>
          <w:p w14:paraId="50D7EE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Dilarang merge otomatis</w:t>
            </w:r>
          </w:p>
        </w:tc>
      </w:tr>
      <w:tr w:rsidR="002E196C" w:rsidRPr="00FC1341" w14:paraId="02993A1A" w14:textId="77777777">
        <w:trPr>
          <w:cantSplit/>
        </w:trPr>
        <w:tc>
          <w:tcPr>
            <w:tcW w:w="1440" w:type="dxa"/>
            <w:shd w:val="clear" w:color="auto" w:fill="F6F8FC"/>
            <w:tcMar>
              <w:top w:w="80" w:type="dxa"/>
              <w:left w:w="120" w:type="dxa"/>
              <w:bottom w:w="80" w:type="dxa"/>
              <w:right w:w="120" w:type="dxa"/>
            </w:tcMar>
          </w:tcPr>
          <w:p w14:paraId="580068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Unresolved</w:t>
            </w:r>
          </w:p>
        </w:tc>
        <w:tc>
          <w:tcPr>
            <w:tcW w:w="2880" w:type="dxa"/>
            <w:shd w:val="clear" w:color="auto" w:fill="F6F8FC"/>
            <w:tcMar>
              <w:top w:w="80" w:type="dxa"/>
              <w:left w:w="120" w:type="dxa"/>
              <w:bottom w:w="80" w:type="dxa"/>
              <w:right w:w="120" w:type="dxa"/>
            </w:tcMar>
          </w:tcPr>
          <w:p w14:paraId="22BDF9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Nomor/identitas belum cukup</w:t>
            </w:r>
          </w:p>
        </w:tc>
        <w:tc>
          <w:tcPr>
            <w:tcW w:w="2664" w:type="dxa"/>
            <w:shd w:val="clear" w:color="auto" w:fill="F6F8FC"/>
            <w:tcMar>
              <w:top w:w="80" w:type="dxa"/>
              <w:left w:w="120" w:type="dxa"/>
              <w:bottom w:w="80" w:type="dxa"/>
              <w:right w:w="120" w:type="dxa"/>
            </w:tcMar>
          </w:tcPr>
          <w:p w14:paraId="6D0D95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manual</w:t>
            </w:r>
          </w:p>
        </w:tc>
        <w:tc>
          <w:tcPr>
            <w:tcW w:w="2376" w:type="dxa"/>
            <w:shd w:val="clear" w:color="auto" w:fill="F6F8FC"/>
            <w:tcMar>
              <w:top w:w="80" w:type="dxa"/>
              <w:left w:w="120" w:type="dxa"/>
              <w:bottom w:w="80" w:type="dxa"/>
              <w:right w:w="120" w:type="dxa"/>
            </w:tcMar>
          </w:tcPr>
          <w:p w14:paraId="3D3DB0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menebak cabang/PIC</w:t>
            </w:r>
          </w:p>
        </w:tc>
      </w:tr>
      <w:tr w:rsidR="002E196C" w:rsidRPr="00FC1341" w14:paraId="3CAB1259" w14:textId="77777777">
        <w:trPr>
          <w:cantSplit/>
        </w:trPr>
        <w:tc>
          <w:tcPr>
            <w:tcW w:w="1440" w:type="dxa"/>
            <w:tcMar>
              <w:top w:w="80" w:type="dxa"/>
              <w:left w:w="120" w:type="dxa"/>
              <w:bottom w:w="80" w:type="dxa"/>
              <w:right w:w="120" w:type="dxa"/>
            </w:tcMar>
          </w:tcPr>
          <w:p w14:paraId="4B569F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Ignored</w:t>
            </w:r>
          </w:p>
        </w:tc>
        <w:tc>
          <w:tcPr>
            <w:tcW w:w="2880" w:type="dxa"/>
            <w:tcMar>
              <w:top w:w="80" w:type="dxa"/>
              <w:left w:w="120" w:type="dxa"/>
              <w:bottom w:w="80" w:type="dxa"/>
              <w:right w:w="120" w:type="dxa"/>
            </w:tcMar>
          </w:tcPr>
          <w:p w14:paraId="553025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Group/status/event non-lead</w:t>
            </w:r>
          </w:p>
        </w:tc>
        <w:tc>
          <w:tcPr>
            <w:tcW w:w="2664" w:type="dxa"/>
            <w:tcMar>
              <w:top w:w="80" w:type="dxa"/>
              <w:left w:w="120" w:type="dxa"/>
              <w:bottom w:w="80" w:type="dxa"/>
              <w:right w:w="120" w:type="dxa"/>
            </w:tcMar>
          </w:tcPr>
          <w:p w14:paraId="330FC9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atau abaikan sesuai event</w:t>
            </w:r>
          </w:p>
        </w:tc>
        <w:tc>
          <w:tcPr>
            <w:tcW w:w="2376" w:type="dxa"/>
            <w:tcMar>
              <w:top w:w="80" w:type="dxa"/>
              <w:left w:w="120" w:type="dxa"/>
              <w:bottom w:w="80" w:type="dxa"/>
              <w:right w:w="120" w:type="dxa"/>
            </w:tcMar>
          </w:tcPr>
          <w:p w14:paraId="7FC17B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masuk funnel</w:t>
            </w:r>
          </w:p>
        </w:tc>
      </w:tr>
    </w:tbl>
    <w:p w14:paraId="09EBB32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1037"/>
        <w:gridCol w:w="8323"/>
      </w:tblGrid>
      <w:tr w:rsidR="002E196C" w:rsidRPr="00FC1341" w14:paraId="7D78CB65" w14:textId="77777777">
        <w:trPr>
          <w:cantSplit/>
          <w:tblHeader/>
        </w:trPr>
        <w:tc>
          <w:tcPr>
            <w:tcW w:w="1037" w:type="dxa"/>
            <w:shd w:val="clear" w:color="auto" w:fill="1476B8"/>
            <w:tcMar>
              <w:top w:w="80" w:type="dxa"/>
              <w:left w:w="120" w:type="dxa"/>
              <w:bottom w:w="80" w:type="dxa"/>
              <w:right w:w="120" w:type="dxa"/>
            </w:tcMar>
            <w:vAlign w:val="center"/>
          </w:tcPr>
          <w:p w14:paraId="3243C7D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323" w:type="dxa"/>
            <w:shd w:val="clear" w:color="auto" w:fill="1476B8"/>
            <w:tcMar>
              <w:top w:w="80" w:type="dxa"/>
              <w:left w:w="120" w:type="dxa"/>
              <w:bottom w:w="80" w:type="dxa"/>
              <w:right w:w="120" w:type="dxa"/>
            </w:tcMar>
            <w:vAlign w:val="center"/>
          </w:tcPr>
          <w:p w14:paraId="6D5553B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2E196C" w:rsidRPr="00FC1341" w14:paraId="1EE91BAE" w14:textId="77777777">
        <w:trPr>
          <w:cantSplit/>
        </w:trPr>
        <w:tc>
          <w:tcPr>
            <w:tcW w:w="1037" w:type="dxa"/>
            <w:tcMar>
              <w:top w:w="80" w:type="dxa"/>
              <w:left w:w="120" w:type="dxa"/>
              <w:bottom w:w="80" w:type="dxa"/>
              <w:right w:w="120" w:type="dxa"/>
            </w:tcMar>
          </w:tcPr>
          <w:p w14:paraId="1E1FEC1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1</w:t>
            </w:r>
          </w:p>
        </w:tc>
        <w:tc>
          <w:tcPr>
            <w:tcW w:w="8323" w:type="dxa"/>
            <w:tcMar>
              <w:top w:w="80" w:type="dxa"/>
              <w:left w:w="120" w:type="dxa"/>
              <w:bottom w:w="80" w:type="dxa"/>
              <w:right w:w="120" w:type="dxa"/>
            </w:tcMar>
          </w:tcPr>
          <w:p w14:paraId="49B0CE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nomor dan validasi format 8-15 digit internasional.</w:t>
            </w:r>
          </w:p>
        </w:tc>
      </w:tr>
      <w:tr w:rsidR="002E196C" w:rsidRPr="00FC1341" w14:paraId="565EA4A7" w14:textId="77777777">
        <w:trPr>
          <w:cantSplit/>
        </w:trPr>
        <w:tc>
          <w:tcPr>
            <w:tcW w:w="1037" w:type="dxa"/>
            <w:shd w:val="clear" w:color="auto" w:fill="F6F8FC"/>
            <w:tcMar>
              <w:top w:w="80" w:type="dxa"/>
              <w:left w:w="120" w:type="dxa"/>
              <w:bottom w:w="80" w:type="dxa"/>
              <w:right w:w="120" w:type="dxa"/>
            </w:tcMar>
          </w:tcPr>
          <w:p w14:paraId="6FD7928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2</w:t>
            </w:r>
          </w:p>
        </w:tc>
        <w:tc>
          <w:tcPr>
            <w:tcW w:w="8323" w:type="dxa"/>
            <w:shd w:val="clear" w:color="auto" w:fill="F6F8FC"/>
            <w:tcMar>
              <w:top w:w="80" w:type="dxa"/>
              <w:left w:w="120" w:type="dxa"/>
              <w:bottom w:w="80" w:type="dxa"/>
              <w:right w:w="120" w:type="dxa"/>
            </w:tcMar>
          </w:tcPr>
          <w:p w14:paraId="3C1D98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Prioritaskan kandidat pada account/cabang/PIC yang sah.</w:t>
            </w:r>
          </w:p>
        </w:tc>
      </w:tr>
      <w:tr w:rsidR="002E196C" w:rsidRPr="00FC1341" w14:paraId="46B7CEDF" w14:textId="77777777">
        <w:trPr>
          <w:cantSplit/>
        </w:trPr>
        <w:tc>
          <w:tcPr>
            <w:tcW w:w="1037" w:type="dxa"/>
            <w:tcMar>
              <w:top w:w="80" w:type="dxa"/>
              <w:left w:w="120" w:type="dxa"/>
              <w:bottom w:w="80" w:type="dxa"/>
              <w:right w:w="120" w:type="dxa"/>
            </w:tcMar>
          </w:tcPr>
          <w:p w14:paraId="07DF7F8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3</w:t>
            </w:r>
          </w:p>
        </w:tc>
        <w:tc>
          <w:tcPr>
            <w:tcW w:w="8323" w:type="dxa"/>
            <w:tcMar>
              <w:top w:w="80" w:type="dxa"/>
              <w:left w:w="120" w:type="dxa"/>
              <w:bottom w:w="80" w:type="dxa"/>
              <w:right w:w="120" w:type="dxa"/>
            </w:tcMar>
          </w:tcPr>
          <w:p w14:paraId="242BFD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unique payload_hash dan external_message_id untuk mencegah proses ganda.</w:t>
            </w:r>
          </w:p>
        </w:tc>
      </w:tr>
      <w:tr w:rsidR="002E196C" w:rsidRPr="00FC1341" w14:paraId="05DEB49B" w14:textId="77777777">
        <w:trPr>
          <w:cantSplit/>
        </w:trPr>
        <w:tc>
          <w:tcPr>
            <w:tcW w:w="1037" w:type="dxa"/>
            <w:shd w:val="clear" w:color="auto" w:fill="F6F8FC"/>
            <w:tcMar>
              <w:top w:w="80" w:type="dxa"/>
              <w:left w:w="120" w:type="dxa"/>
              <w:bottom w:w="80" w:type="dxa"/>
              <w:right w:w="120" w:type="dxa"/>
            </w:tcMar>
          </w:tcPr>
          <w:p w14:paraId="14881FF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4</w:t>
            </w:r>
          </w:p>
        </w:tc>
        <w:tc>
          <w:tcPr>
            <w:tcW w:w="8323" w:type="dxa"/>
            <w:shd w:val="clear" w:color="auto" w:fill="F6F8FC"/>
            <w:tcMar>
              <w:top w:w="80" w:type="dxa"/>
              <w:left w:w="120" w:type="dxa"/>
              <w:bottom w:w="80" w:type="dxa"/>
              <w:right w:w="120" w:type="dxa"/>
            </w:tcMar>
          </w:tcPr>
          <w:p w14:paraId="453E66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hasil match dan jejak event; jangan menghapus percakapan saat link lead berubah.</w:t>
            </w:r>
          </w:p>
        </w:tc>
      </w:tr>
      <w:tr w:rsidR="002E196C" w:rsidRPr="00FC1341" w14:paraId="286AAE77" w14:textId="77777777">
        <w:trPr>
          <w:cantSplit/>
        </w:trPr>
        <w:tc>
          <w:tcPr>
            <w:tcW w:w="1037" w:type="dxa"/>
            <w:tcMar>
              <w:top w:w="80" w:type="dxa"/>
              <w:left w:w="120" w:type="dxa"/>
              <w:bottom w:w="80" w:type="dxa"/>
              <w:right w:w="120" w:type="dxa"/>
            </w:tcMar>
          </w:tcPr>
          <w:p w14:paraId="4BC35FA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5</w:t>
            </w:r>
          </w:p>
        </w:tc>
        <w:tc>
          <w:tcPr>
            <w:tcW w:w="8323" w:type="dxa"/>
            <w:tcMar>
              <w:top w:w="80" w:type="dxa"/>
              <w:left w:w="120" w:type="dxa"/>
              <w:bottom w:w="80" w:type="dxa"/>
              <w:right w:w="120" w:type="dxa"/>
            </w:tcMar>
          </w:tcPr>
          <w:p w14:paraId="213925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Eskalasi conflict dan unresolved kepada pemilik cabang atau Superadmin.</w:t>
            </w:r>
          </w:p>
        </w:tc>
      </w:tr>
    </w:tbl>
    <w:p w14:paraId="1FB3D20A" w14:textId="77777777" w:rsidR="00000000" w:rsidRPr="00FC1341" w:rsidRDefault="00000000">
      <w:pPr>
        <w:spacing w:after="0"/>
        <w:rPr>
          <w:rFonts w:asciiTheme="majorHAnsi" w:hAnsiTheme="majorHAnsi" w:cstheme="majorHAnsi"/>
          <w:sz w:val="20"/>
          <w:szCs w:val="20"/>
        </w:rPr>
      </w:pPr>
    </w:p>
    <w:p w14:paraId="508D960F" w14:textId="77777777" w:rsidR="00000000" w:rsidRPr="00FC1341" w:rsidRDefault="00000000">
      <w:pPr>
        <w:pStyle w:val="Heading2"/>
        <w:rPr>
          <w:rFonts w:cstheme="majorHAnsi"/>
          <w:sz w:val="20"/>
          <w:szCs w:val="20"/>
        </w:rPr>
      </w:pPr>
      <w:bookmarkStart w:id="84" w:name="_Toc238506333"/>
      <w:r w:rsidRPr="00FC1341">
        <w:rPr>
          <w:rFonts w:cstheme="majorHAnsi"/>
          <w:sz w:val="20"/>
          <w:szCs w:val="20"/>
        </w:rPr>
        <w:lastRenderedPageBreak/>
        <w:t>5.11 Tabel Database dan Kamus Data</w:t>
      </w:r>
      <w:bookmarkEnd w:id="84"/>
    </w:p>
    <w:p w14:paraId="62C2A1C7" w14:textId="77777777" w:rsidR="00000000" w:rsidRPr="00FC1341" w:rsidRDefault="00000000">
      <w:pPr>
        <w:pStyle w:val="Heading3"/>
        <w:rPr>
          <w:rFonts w:cstheme="majorHAnsi"/>
          <w:sz w:val="20"/>
          <w:szCs w:val="20"/>
        </w:rPr>
      </w:pPr>
      <w:bookmarkStart w:id="85" w:name="_Toc238506334"/>
      <w:r w:rsidRPr="00FC1341">
        <w:rPr>
          <w:rFonts w:cstheme="majorHAnsi"/>
          <w:sz w:val="20"/>
          <w:szCs w:val="20"/>
        </w:rPr>
        <w:t>5.11.1 Susunan dan Katalog Tabel</w:t>
      </w:r>
      <w:bookmarkEnd w:id="85"/>
    </w:p>
    <w:p w14:paraId="5FC53173"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F647141" wp14:editId="5B59B48F">
            <wp:extent cx="5669280" cy="3968496"/>
            <wp:effectExtent l="0" t="0" r="0" b="0"/>
            <wp:docPr id="12" name="Picture 12" descr="Gambar 5-11. Susunan 27 tabel database berdasarkan domain dan urutan pemak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unan-tabel-database.png"/>
                    <pic:cNvPicPr/>
                  </pic:nvPicPr>
                  <pic:blipFill>
                    <a:blip r:embed="rId44"/>
                    <a:stretch>
                      <a:fillRect/>
                    </a:stretch>
                  </pic:blipFill>
                  <pic:spPr>
                    <a:xfrm>
                      <a:off x="0" y="0"/>
                      <a:ext cx="5669280" cy="3968496"/>
                    </a:xfrm>
                    <a:prstGeom prst="rect">
                      <a:avLst/>
                    </a:prstGeom>
                  </pic:spPr>
                </pic:pic>
              </a:graphicData>
            </a:graphic>
          </wp:inline>
        </w:drawing>
      </w:r>
    </w:p>
    <w:p w14:paraId="2B06E0AB"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5-11. Susunan 27 tabel database berdasarkan domain dan urutan pemakaian</w:t>
      </w:r>
    </w:p>
    <w:p w14:paraId="41E5DC6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5-14. Katalog 27 tabel dalam urutan logis</w:t>
      </w:r>
    </w:p>
    <w:tbl>
      <w:tblPr>
        <w:tblStyle w:val="TableGrid"/>
        <w:tblW w:w="9360" w:type="dxa"/>
        <w:tblInd w:w="120" w:type="dxa"/>
        <w:tblLayout w:type="fixed"/>
        <w:tblLook w:val="04A0" w:firstRow="1" w:lastRow="0" w:firstColumn="1" w:lastColumn="0" w:noHBand="0" w:noVBand="1"/>
      </w:tblPr>
      <w:tblGrid>
        <w:gridCol w:w="648"/>
        <w:gridCol w:w="1296"/>
        <w:gridCol w:w="2664"/>
        <w:gridCol w:w="1728"/>
        <w:gridCol w:w="3024"/>
      </w:tblGrid>
      <w:tr w:rsidR="002E196C" w:rsidRPr="00FC1341" w14:paraId="7ED7F65D" w14:textId="77777777">
        <w:trPr>
          <w:cantSplit/>
          <w:tblHeader/>
        </w:trPr>
        <w:tc>
          <w:tcPr>
            <w:tcW w:w="648" w:type="dxa"/>
            <w:shd w:val="clear" w:color="auto" w:fill="1476B8"/>
            <w:tcMar>
              <w:top w:w="80" w:type="dxa"/>
              <w:left w:w="120" w:type="dxa"/>
              <w:bottom w:w="80" w:type="dxa"/>
              <w:right w:w="120" w:type="dxa"/>
            </w:tcMar>
            <w:vAlign w:val="center"/>
          </w:tcPr>
          <w:p w14:paraId="2A465FC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No.</w:t>
            </w:r>
          </w:p>
        </w:tc>
        <w:tc>
          <w:tcPr>
            <w:tcW w:w="1296" w:type="dxa"/>
            <w:shd w:val="clear" w:color="auto" w:fill="1476B8"/>
            <w:tcMar>
              <w:top w:w="80" w:type="dxa"/>
              <w:left w:w="120" w:type="dxa"/>
              <w:bottom w:w="80" w:type="dxa"/>
              <w:right w:w="120" w:type="dxa"/>
            </w:tcMar>
            <w:vAlign w:val="center"/>
          </w:tcPr>
          <w:p w14:paraId="68D4F36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2664" w:type="dxa"/>
            <w:shd w:val="clear" w:color="auto" w:fill="1476B8"/>
            <w:tcMar>
              <w:top w:w="80" w:type="dxa"/>
              <w:left w:w="120" w:type="dxa"/>
              <w:bottom w:w="80" w:type="dxa"/>
              <w:right w:w="120" w:type="dxa"/>
            </w:tcMar>
            <w:vAlign w:val="center"/>
          </w:tcPr>
          <w:p w14:paraId="4C8B041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728" w:type="dxa"/>
            <w:shd w:val="clear" w:color="auto" w:fill="1476B8"/>
            <w:tcMar>
              <w:top w:w="80" w:type="dxa"/>
              <w:left w:w="120" w:type="dxa"/>
              <w:bottom w:w="80" w:type="dxa"/>
              <w:right w:w="120" w:type="dxa"/>
            </w:tcMar>
            <w:vAlign w:val="center"/>
          </w:tcPr>
          <w:p w14:paraId="0C28FDB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Parent utama</w:t>
            </w:r>
          </w:p>
        </w:tc>
        <w:tc>
          <w:tcPr>
            <w:tcW w:w="3024" w:type="dxa"/>
            <w:shd w:val="clear" w:color="auto" w:fill="1476B8"/>
            <w:tcMar>
              <w:top w:w="80" w:type="dxa"/>
              <w:left w:w="120" w:type="dxa"/>
              <w:bottom w:w="80" w:type="dxa"/>
              <w:right w:w="120" w:type="dxa"/>
            </w:tcMar>
            <w:vAlign w:val="center"/>
          </w:tcPr>
          <w:p w14:paraId="1B9A05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r>
      <w:tr w:rsidR="002E196C" w:rsidRPr="00FC1341" w14:paraId="7DC5A341" w14:textId="77777777">
        <w:trPr>
          <w:cantSplit/>
        </w:trPr>
        <w:tc>
          <w:tcPr>
            <w:tcW w:w="648" w:type="dxa"/>
            <w:tcMar>
              <w:top w:w="80" w:type="dxa"/>
              <w:left w:w="120" w:type="dxa"/>
              <w:bottom w:w="80" w:type="dxa"/>
              <w:right w:w="120" w:type="dxa"/>
            </w:tcMar>
          </w:tcPr>
          <w:p w14:paraId="3E1343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01</w:t>
            </w:r>
          </w:p>
        </w:tc>
        <w:tc>
          <w:tcPr>
            <w:tcW w:w="1296" w:type="dxa"/>
            <w:tcMar>
              <w:top w:w="80" w:type="dxa"/>
              <w:left w:w="120" w:type="dxa"/>
              <w:bottom w:w="80" w:type="dxa"/>
              <w:right w:w="120" w:type="dxa"/>
            </w:tcMar>
          </w:tcPr>
          <w:p w14:paraId="040007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w:t>
            </w:r>
          </w:p>
        </w:tc>
        <w:tc>
          <w:tcPr>
            <w:tcW w:w="2664" w:type="dxa"/>
            <w:tcMar>
              <w:top w:w="80" w:type="dxa"/>
              <w:left w:w="120" w:type="dxa"/>
              <w:bottom w:w="80" w:type="dxa"/>
              <w:right w:w="120" w:type="dxa"/>
            </w:tcMar>
          </w:tcPr>
          <w:p w14:paraId="102E0D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728" w:type="dxa"/>
            <w:tcMar>
              <w:top w:w="80" w:type="dxa"/>
              <w:left w:w="120" w:type="dxa"/>
              <w:bottom w:w="80" w:type="dxa"/>
              <w:right w:w="120" w:type="dxa"/>
            </w:tcMar>
          </w:tcPr>
          <w:p w14:paraId="51C315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tcMar>
              <w:top w:w="80" w:type="dxa"/>
              <w:left w:w="120" w:type="dxa"/>
              <w:bottom w:w="80" w:type="dxa"/>
              <w:right w:w="120" w:type="dxa"/>
            </w:tcMar>
          </w:tcPr>
          <w:p w14:paraId="442941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 batas kepemilikan data</w:t>
            </w:r>
          </w:p>
        </w:tc>
      </w:tr>
      <w:tr w:rsidR="002E196C" w:rsidRPr="00FC1341" w14:paraId="6AEF889A" w14:textId="77777777">
        <w:trPr>
          <w:cantSplit/>
        </w:trPr>
        <w:tc>
          <w:tcPr>
            <w:tcW w:w="648" w:type="dxa"/>
            <w:shd w:val="clear" w:color="auto" w:fill="F6F8FC"/>
            <w:tcMar>
              <w:top w:w="80" w:type="dxa"/>
              <w:left w:w="120" w:type="dxa"/>
              <w:bottom w:w="80" w:type="dxa"/>
              <w:right w:w="120" w:type="dxa"/>
            </w:tcMar>
          </w:tcPr>
          <w:p w14:paraId="2214E2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02</w:t>
            </w:r>
          </w:p>
        </w:tc>
        <w:tc>
          <w:tcPr>
            <w:tcW w:w="1296" w:type="dxa"/>
            <w:shd w:val="clear" w:color="auto" w:fill="F6F8FC"/>
            <w:tcMar>
              <w:top w:w="80" w:type="dxa"/>
              <w:left w:w="120" w:type="dxa"/>
              <w:bottom w:w="80" w:type="dxa"/>
              <w:right w:w="120" w:type="dxa"/>
            </w:tcMar>
          </w:tcPr>
          <w:p w14:paraId="163AC7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w:t>
            </w:r>
          </w:p>
        </w:tc>
        <w:tc>
          <w:tcPr>
            <w:tcW w:w="2664" w:type="dxa"/>
            <w:shd w:val="clear" w:color="auto" w:fill="F6F8FC"/>
            <w:tcMar>
              <w:top w:w="80" w:type="dxa"/>
              <w:left w:w="120" w:type="dxa"/>
              <w:bottom w:w="80" w:type="dxa"/>
              <w:right w:w="120" w:type="dxa"/>
            </w:tcMar>
          </w:tcPr>
          <w:p w14:paraId="6805E6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1728" w:type="dxa"/>
            <w:shd w:val="clear" w:color="auto" w:fill="F6F8FC"/>
            <w:tcMar>
              <w:top w:w="80" w:type="dxa"/>
              <w:left w:w="120" w:type="dxa"/>
              <w:bottom w:w="80" w:type="dxa"/>
              <w:right w:w="120" w:type="dxa"/>
            </w:tcMar>
          </w:tcPr>
          <w:p w14:paraId="457AE9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3024" w:type="dxa"/>
            <w:shd w:val="clear" w:color="auto" w:fill="F6F8FC"/>
            <w:tcMar>
              <w:top w:w="80" w:type="dxa"/>
              <w:left w:w="120" w:type="dxa"/>
              <w:bottom w:w="80" w:type="dxa"/>
              <w:right w:w="120" w:type="dxa"/>
            </w:tcMar>
          </w:tcPr>
          <w:p w14:paraId="176078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 role, dan status aktif</w:t>
            </w:r>
          </w:p>
        </w:tc>
      </w:tr>
      <w:tr w:rsidR="002E196C" w:rsidRPr="00FC1341" w14:paraId="5C9E1E5D" w14:textId="77777777">
        <w:trPr>
          <w:cantSplit/>
        </w:trPr>
        <w:tc>
          <w:tcPr>
            <w:tcW w:w="648" w:type="dxa"/>
            <w:tcMar>
              <w:top w:w="80" w:type="dxa"/>
              <w:left w:w="120" w:type="dxa"/>
              <w:bottom w:w="80" w:type="dxa"/>
              <w:right w:w="120" w:type="dxa"/>
            </w:tcMar>
          </w:tcPr>
          <w:p w14:paraId="02585A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03</w:t>
            </w:r>
          </w:p>
        </w:tc>
        <w:tc>
          <w:tcPr>
            <w:tcW w:w="1296" w:type="dxa"/>
            <w:tcMar>
              <w:top w:w="80" w:type="dxa"/>
              <w:left w:w="120" w:type="dxa"/>
              <w:bottom w:w="80" w:type="dxa"/>
              <w:right w:w="120" w:type="dxa"/>
            </w:tcMar>
          </w:tcPr>
          <w:p w14:paraId="1294E9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w:t>
            </w:r>
          </w:p>
        </w:tc>
        <w:tc>
          <w:tcPr>
            <w:tcW w:w="2664" w:type="dxa"/>
            <w:tcMar>
              <w:top w:w="80" w:type="dxa"/>
              <w:left w:w="120" w:type="dxa"/>
              <w:bottom w:w="80" w:type="dxa"/>
              <w:right w:w="120" w:type="dxa"/>
            </w:tcMar>
          </w:tcPr>
          <w:p w14:paraId="75D61B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1728" w:type="dxa"/>
            <w:tcMar>
              <w:top w:w="80" w:type="dxa"/>
              <w:left w:w="120" w:type="dxa"/>
              <w:bottom w:w="80" w:type="dxa"/>
              <w:right w:w="120" w:type="dxa"/>
            </w:tcMar>
          </w:tcPr>
          <w:p w14:paraId="31EB98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tcMar>
              <w:top w:w="80" w:type="dxa"/>
              <w:left w:w="120" w:type="dxa"/>
              <w:bottom w:w="80" w:type="dxa"/>
              <w:right w:w="120" w:type="dxa"/>
            </w:tcMar>
          </w:tcPr>
          <w:p w14:paraId="36364F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NPSN opsional, Grade A-E</w:t>
            </w:r>
          </w:p>
        </w:tc>
      </w:tr>
      <w:tr w:rsidR="002E196C" w:rsidRPr="00FC1341" w14:paraId="7B57A8D5" w14:textId="77777777">
        <w:trPr>
          <w:cantSplit/>
        </w:trPr>
        <w:tc>
          <w:tcPr>
            <w:tcW w:w="648" w:type="dxa"/>
            <w:shd w:val="clear" w:color="auto" w:fill="F6F8FC"/>
            <w:tcMar>
              <w:top w:w="80" w:type="dxa"/>
              <w:left w:w="120" w:type="dxa"/>
              <w:bottom w:w="80" w:type="dxa"/>
              <w:right w:w="120" w:type="dxa"/>
            </w:tcMar>
          </w:tcPr>
          <w:p w14:paraId="38FFB6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04</w:t>
            </w:r>
          </w:p>
        </w:tc>
        <w:tc>
          <w:tcPr>
            <w:tcW w:w="1296" w:type="dxa"/>
            <w:shd w:val="clear" w:color="auto" w:fill="F6F8FC"/>
            <w:tcMar>
              <w:top w:w="80" w:type="dxa"/>
              <w:left w:w="120" w:type="dxa"/>
              <w:bottom w:w="80" w:type="dxa"/>
              <w:right w:w="120" w:type="dxa"/>
            </w:tcMar>
          </w:tcPr>
          <w:p w14:paraId="450F92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w:t>
            </w:r>
          </w:p>
        </w:tc>
        <w:tc>
          <w:tcPr>
            <w:tcW w:w="2664" w:type="dxa"/>
            <w:shd w:val="clear" w:color="auto" w:fill="F6F8FC"/>
            <w:tcMar>
              <w:top w:w="80" w:type="dxa"/>
              <w:left w:w="120" w:type="dxa"/>
              <w:bottom w:w="80" w:type="dxa"/>
              <w:right w:w="120" w:type="dxa"/>
            </w:tcMar>
          </w:tcPr>
          <w:p w14:paraId="017973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w:t>
            </w:r>
          </w:p>
        </w:tc>
        <w:tc>
          <w:tcPr>
            <w:tcW w:w="1728" w:type="dxa"/>
            <w:shd w:val="clear" w:color="auto" w:fill="F6F8FC"/>
            <w:tcMar>
              <w:top w:w="80" w:type="dxa"/>
              <w:left w:w="120" w:type="dxa"/>
              <w:bottom w:w="80" w:type="dxa"/>
              <w:right w:w="120" w:type="dxa"/>
            </w:tcMar>
          </w:tcPr>
          <w:p w14:paraId="2B461C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shd w:val="clear" w:color="auto" w:fill="F6F8FC"/>
            <w:tcMar>
              <w:top w:w="80" w:type="dxa"/>
              <w:left w:w="120" w:type="dxa"/>
              <w:bottom w:w="80" w:type="dxa"/>
              <w:right w:w="120" w:type="dxa"/>
            </w:tcMar>
          </w:tcPr>
          <w:p w14:paraId="3BCB25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 nama otomatis, dan biaya</w:t>
            </w:r>
          </w:p>
        </w:tc>
      </w:tr>
      <w:tr w:rsidR="002E196C" w:rsidRPr="00FC1341" w14:paraId="6B658691" w14:textId="77777777">
        <w:trPr>
          <w:cantSplit/>
        </w:trPr>
        <w:tc>
          <w:tcPr>
            <w:tcW w:w="648" w:type="dxa"/>
            <w:tcMar>
              <w:top w:w="80" w:type="dxa"/>
              <w:left w:w="120" w:type="dxa"/>
              <w:bottom w:w="80" w:type="dxa"/>
              <w:right w:w="120" w:type="dxa"/>
            </w:tcMar>
          </w:tcPr>
          <w:p w14:paraId="6CF4F9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05</w:t>
            </w:r>
          </w:p>
        </w:tc>
        <w:tc>
          <w:tcPr>
            <w:tcW w:w="1296" w:type="dxa"/>
            <w:tcMar>
              <w:top w:w="80" w:type="dxa"/>
              <w:left w:w="120" w:type="dxa"/>
              <w:bottom w:w="80" w:type="dxa"/>
              <w:right w:w="120" w:type="dxa"/>
            </w:tcMar>
          </w:tcPr>
          <w:p w14:paraId="0D1482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w:t>
            </w:r>
          </w:p>
        </w:tc>
        <w:tc>
          <w:tcPr>
            <w:tcW w:w="2664" w:type="dxa"/>
            <w:tcMar>
              <w:top w:w="80" w:type="dxa"/>
              <w:left w:w="120" w:type="dxa"/>
              <w:bottom w:w="80" w:type="dxa"/>
              <w:right w:w="120" w:type="dxa"/>
            </w:tcMar>
          </w:tcPr>
          <w:p w14:paraId="66E83B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crm_settings</w:t>
            </w:r>
          </w:p>
        </w:tc>
        <w:tc>
          <w:tcPr>
            <w:tcW w:w="1728" w:type="dxa"/>
            <w:tcMar>
              <w:top w:w="80" w:type="dxa"/>
              <w:left w:w="120" w:type="dxa"/>
              <w:bottom w:w="80" w:type="dxa"/>
              <w:right w:w="120" w:type="dxa"/>
            </w:tcMar>
          </w:tcPr>
          <w:p w14:paraId="762DD9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3024" w:type="dxa"/>
            <w:tcMar>
              <w:top w:w="80" w:type="dxa"/>
              <w:left w:w="120" w:type="dxa"/>
              <w:bottom w:w="80" w:type="dxa"/>
              <w:right w:w="120" w:type="dxa"/>
            </w:tcMar>
          </w:tcPr>
          <w:p w14:paraId="57F19E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dinamis terkontrol</w:t>
            </w:r>
          </w:p>
        </w:tc>
      </w:tr>
      <w:tr w:rsidR="002E196C" w:rsidRPr="00FC1341" w14:paraId="6F10BD76" w14:textId="77777777">
        <w:trPr>
          <w:cantSplit/>
        </w:trPr>
        <w:tc>
          <w:tcPr>
            <w:tcW w:w="648" w:type="dxa"/>
            <w:shd w:val="clear" w:color="auto" w:fill="F6F8FC"/>
            <w:tcMar>
              <w:top w:w="80" w:type="dxa"/>
              <w:left w:w="120" w:type="dxa"/>
              <w:bottom w:w="80" w:type="dxa"/>
              <w:right w:w="120" w:type="dxa"/>
            </w:tcMar>
          </w:tcPr>
          <w:p w14:paraId="30E86B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06</w:t>
            </w:r>
          </w:p>
        </w:tc>
        <w:tc>
          <w:tcPr>
            <w:tcW w:w="1296" w:type="dxa"/>
            <w:shd w:val="clear" w:color="auto" w:fill="F6F8FC"/>
            <w:tcMar>
              <w:top w:w="80" w:type="dxa"/>
              <w:left w:w="120" w:type="dxa"/>
              <w:bottom w:w="80" w:type="dxa"/>
              <w:right w:w="120" w:type="dxa"/>
            </w:tcMar>
          </w:tcPr>
          <w:p w14:paraId="5F5FAD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w:t>
            </w:r>
          </w:p>
        </w:tc>
        <w:tc>
          <w:tcPr>
            <w:tcW w:w="2664" w:type="dxa"/>
            <w:shd w:val="clear" w:color="auto" w:fill="F6F8FC"/>
            <w:tcMar>
              <w:top w:w="80" w:type="dxa"/>
              <w:left w:w="120" w:type="dxa"/>
              <w:bottom w:w="80" w:type="dxa"/>
              <w:right w:w="120" w:type="dxa"/>
            </w:tcMar>
          </w:tcPr>
          <w:p w14:paraId="749601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728" w:type="dxa"/>
            <w:shd w:val="clear" w:color="auto" w:fill="F6F8FC"/>
            <w:tcMar>
              <w:top w:w="80" w:type="dxa"/>
              <w:left w:w="120" w:type="dxa"/>
              <w:bottom w:w="80" w:type="dxa"/>
              <w:right w:w="120" w:type="dxa"/>
            </w:tcMar>
          </w:tcPr>
          <w:p w14:paraId="39BF25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3024" w:type="dxa"/>
            <w:shd w:val="clear" w:color="auto" w:fill="F6F8FC"/>
            <w:tcMar>
              <w:top w:w="80" w:type="dxa"/>
              <w:left w:w="120" w:type="dxa"/>
              <w:bottom w:w="80" w:type="dxa"/>
              <w:right w:w="120" w:type="dxa"/>
            </w:tcMar>
          </w:tcPr>
          <w:p w14:paraId="751CDB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Aggregate calon siswa dan pipeline</w:t>
            </w:r>
          </w:p>
        </w:tc>
      </w:tr>
      <w:tr w:rsidR="002E196C" w:rsidRPr="00FC1341" w14:paraId="36D4E991" w14:textId="77777777">
        <w:trPr>
          <w:cantSplit/>
        </w:trPr>
        <w:tc>
          <w:tcPr>
            <w:tcW w:w="648" w:type="dxa"/>
            <w:tcMar>
              <w:top w:w="80" w:type="dxa"/>
              <w:left w:w="120" w:type="dxa"/>
              <w:bottom w:w="80" w:type="dxa"/>
              <w:right w:w="120" w:type="dxa"/>
            </w:tcMar>
          </w:tcPr>
          <w:p w14:paraId="704144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07</w:t>
            </w:r>
          </w:p>
        </w:tc>
        <w:tc>
          <w:tcPr>
            <w:tcW w:w="1296" w:type="dxa"/>
            <w:tcMar>
              <w:top w:w="80" w:type="dxa"/>
              <w:left w:w="120" w:type="dxa"/>
              <w:bottom w:w="80" w:type="dxa"/>
              <w:right w:w="120" w:type="dxa"/>
            </w:tcMar>
          </w:tcPr>
          <w:p w14:paraId="12F11D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w:t>
            </w:r>
          </w:p>
        </w:tc>
        <w:tc>
          <w:tcPr>
            <w:tcW w:w="2664" w:type="dxa"/>
            <w:tcMar>
              <w:top w:w="80" w:type="dxa"/>
              <w:left w:w="120" w:type="dxa"/>
              <w:bottom w:w="80" w:type="dxa"/>
              <w:right w:w="120" w:type="dxa"/>
            </w:tcMar>
          </w:tcPr>
          <w:p w14:paraId="471551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728" w:type="dxa"/>
            <w:tcMar>
              <w:top w:w="80" w:type="dxa"/>
              <w:left w:w="120" w:type="dxa"/>
              <w:bottom w:w="80" w:type="dxa"/>
              <w:right w:w="120" w:type="dxa"/>
            </w:tcMar>
          </w:tcPr>
          <w:p w14:paraId="17DFD8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3024" w:type="dxa"/>
            <w:tcMar>
              <w:top w:w="80" w:type="dxa"/>
              <w:left w:w="120" w:type="dxa"/>
              <w:bottom w:w="80" w:type="dxa"/>
              <w:right w:w="120" w:type="dxa"/>
            </w:tcMar>
          </w:tcPr>
          <w:p w14:paraId="019471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kontak dan reminder</w:t>
            </w:r>
          </w:p>
        </w:tc>
      </w:tr>
      <w:tr w:rsidR="002E196C" w:rsidRPr="00FC1341" w14:paraId="55A3EA46" w14:textId="77777777">
        <w:trPr>
          <w:cantSplit/>
        </w:trPr>
        <w:tc>
          <w:tcPr>
            <w:tcW w:w="648" w:type="dxa"/>
            <w:shd w:val="clear" w:color="auto" w:fill="F6F8FC"/>
            <w:tcMar>
              <w:top w:w="80" w:type="dxa"/>
              <w:left w:w="120" w:type="dxa"/>
              <w:bottom w:w="80" w:type="dxa"/>
              <w:right w:w="120" w:type="dxa"/>
            </w:tcMar>
          </w:tcPr>
          <w:p w14:paraId="211134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08</w:t>
            </w:r>
          </w:p>
        </w:tc>
        <w:tc>
          <w:tcPr>
            <w:tcW w:w="1296" w:type="dxa"/>
            <w:shd w:val="clear" w:color="auto" w:fill="F6F8FC"/>
            <w:tcMar>
              <w:top w:w="80" w:type="dxa"/>
              <w:left w:w="120" w:type="dxa"/>
              <w:bottom w:w="80" w:type="dxa"/>
              <w:right w:w="120" w:type="dxa"/>
            </w:tcMar>
          </w:tcPr>
          <w:p w14:paraId="2C0963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w:t>
            </w:r>
          </w:p>
        </w:tc>
        <w:tc>
          <w:tcPr>
            <w:tcW w:w="2664" w:type="dxa"/>
            <w:shd w:val="clear" w:color="auto" w:fill="F6F8FC"/>
            <w:tcMar>
              <w:top w:w="80" w:type="dxa"/>
              <w:left w:w="120" w:type="dxa"/>
              <w:bottom w:w="80" w:type="dxa"/>
              <w:right w:w="120" w:type="dxa"/>
            </w:tcMar>
          </w:tcPr>
          <w:p w14:paraId="7F372D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728" w:type="dxa"/>
            <w:shd w:val="clear" w:color="auto" w:fill="F6F8FC"/>
            <w:tcMar>
              <w:top w:w="80" w:type="dxa"/>
              <w:left w:w="120" w:type="dxa"/>
              <w:bottom w:w="80" w:type="dxa"/>
              <w:right w:w="120" w:type="dxa"/>
            </w:tcMar>
          </w:tcPr>
          <w:p w14:paraId="02DD35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3024" w:type="dxa"/>
            <w:shd w:val="clear" w:color="auto" w:fill="F6F8FC"/>
            <w:tcMar>
              <w:top w:w="80" w:type="dxa"/>
              <w:left w:w="120" w:type="dxa"/>
              <w:bottom w:w="80" w:type="dxa"/>
              <w:right w:w="120" w:type="dxa"/>
            </w:tcMar>
          </w:tcPr>
          <w:p w14:paraId="7B67BB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satu lead</w:t>
            </w:r>
          </w:p>
        </w:tc>
      </w:tr>
      <w:tr w:rsidR="002E196C" w:rsidRPr="00FC1341" w14:paraId="45E42EA2" w14:textId="77777777">
        <w:trPr>
          <w:cantSplit/>
        </w:trPr>
        <w:tc>
          <w:tcPr>
            <w:tcW w:w="648" w:type="dxa"/>
            <w:tcMar>
              <w:top w:w="80" w:type="dxa"/>
              <w:left w:w="120" w:type="dxa"/>
              <w:bottom w:w="80" w:type="dxa"/>
              <w:right w:w="120" w:type="dxa"/>
            </w:tcMar>
          </w:tcPr>
          <w:p w14:paraId="0C5F58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09</w:t>
            </w:r>
          </w:p>
        </w:tc>
        <w:tc>
          <w:tcPr>
            <w:tcW w:w="1296" w:type="dxa"/>
            <w:tcMar>
              <w:top w:w="80" w:type="dxa"/>
              <w:left w:w="120" w:type="dxa"/>
              <w:bottom w:w="80" w:type="dxa"/>
              <w:right w:w="120" w:type="dxa"/>
            </w:tcMar>
          </w:tcPr>
          <w:p w14:paraId="40D97E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w:t>
            </w:r>
          </w:p>
        </w:tc>
        <w:tc>
          <w:tcPr>
            <w:tcW w:w="2664" w:type="dxa"/>
            <w:tcMar>
              <w:top w:w="80" w:type="dxa"/>
              <w:left w:w="120" w:type="dxa"/>
              <w:bottom w:w="80" w:type="dxa"/>
              <w:right w:w="120" w:type="dxa"/>
            </w:tcMar>
          </w:tcPr>
          <w:p w14:paraId="72E145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1728" w:type="dxa"/>
            <w:tcMar>
              <w:top w:w="80" w:type="dxa"/>
              <w:left w:w="120" w:type="dxa"/>
              <w:bottom w:w="80" w:type="dxa"/>
              <w:right w:w="120" w:type="dxa"/>
            </w:tcMar>
          </w:tcPr>
          <w:p w14:paraId="474460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3024" w:type="dxa"/>
            <w:tcMar>
              <w:top w:w="80" w:type="dxa"/>
              <w:left w:w="120" w:type="dxa"/>
              <w:bottom w:w="80" w:type="dxa"/>
              <w:right w:w="120" w:type="dxa"/>
            </w:tcMar>
          </w:tcPr>
          <w:p w14:paraId="253038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Pembayaran/cicilan pendaftaran</w:t>
            </w:r>
          </w:p>
        </w:tc>
      </w:tr>
      <w:tr w:rsidR="002E196C" w:rsidRPr="00FC1341" w14:paraId="105BFECA" w14:textId="77777777">
        <w:trPr>
          <w:cantSplit/>
        </w:trPr>
        <w:tc>
          <w:tcPr>
            <w:tcW w:w="648" w:type="dxa"/>
            <w:shd w:val="clear" w:color="auto" w:fill="F6F8FC"/>
            <w:tcMar>
              <w:top w:w="80" w:type="dxa"/>
              <w:left w:w="120" w:type="dxa"/>
              <w:bottom w:w="80" w:type="dxa"/>
              <w:right w:w="120" w:type="dxa"/>
            </w:tcMar>
          </w:tcPr>
          <w:p w14:paraId="5DDDCE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c>
          <w:tcPr>
            <w:tcW w:w="1296" w:type="dxa"/>
            <w:shd w:val="clear" w:color="auto" w:fill="F6F8FC"/>
            <w:tcMar>
              <w:top w:w="80" w:type="dxa"/>
              <w:left w:w="120" w:type="dxa"/>
              <w:bottom w:w="80" w:type="dxa"/>
              <w:right w:w="120" w:type="dxa"/>
            </w:tcMar>
          </w:tcPr>
          <w:p w14:paraId="215163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w:t>
            </w:r>
          </w:p>
        </w:tc>
        <w:tc>
          <w:tcPr>
            <w:tcW w:w="2664" w:type="dxa"/>
            <w:shd w:val="clear" w:color="auto" w:fill="F6F8FC"/>
            <w:tcMar>
              <w:top w:w="80" w:type="dxa"/>
              <w:left w:w="120" w:type="dxa"/>
              <w:bottom w:w="80" w:type="dxa"/>
              <w:right w:w="120" w:type="dxa"/>
            </w:tcMar>
          </w:tcPr>
          <w:p w14:paraId="4A69F2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w:t>
            </w:r>
          </w:p>
        </w:tc>
        <w:tc>
          <w:tcPr>
            <w:tcW w:w="1728" w:type="dxa"/>
            <w:shd w:val="clear" w:color="auto" w:fill="F6F8FC"/>
            <w:tcMar>
              <w:top w:w="80" w:type="dxa"/>
              <w:left w:w="120" w:type="dxa"/>
              <w:bottom w:w="80" w:type="dxa"/>
              <w:right w:w="120" w:type="dxa"/>
            </w:tcMar>
          </w:tcPr>
          <w:p w14:paraId="5D867F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3024" w:type="dxa"/>
            <w:shd w:val="clear" w:color="auto" w:fill="F6F8FC"/>
            <w:tcMar>
              <w:top w:w="80" w:type="dxa"/>
              <w:left w:w="120" w:type="dxa"/>
              <w:bottom w:w="80" w:type="dxa"/>
              <w:right w:w="120" w:type="dxa"/>
            </w:tcMar>
          </w:tcPr>
          <w:p w14:paraId="0BD89F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per cabang dan periode</w:t>
            </w:r>
          </w:p>
        </w:tc>
      </w:tr>
      <w:tr w:rsidR="002E196C" w:rsidRPr="00FC1341" w14:paraId="0362C24E" w14:textId="77777777">
        <w:trPr>
          <w:cantSplit/>
        </w:trPr>
        <w:tc>
          <w:tcPr>
            <w:tcW w:w="648" w:type="dxa"/>
            <w:tcMar>
              <w:top w:w="80" w:type="dxa"/>
              <w:left w:w="120" w:type="dxa"/>
              <w:bottom w:w="80" w:type="dxa"/>
              <w:right w:w="120" w:type="dxa"/>
            </w:tcMar>
          </w:tcPr>
          <w:p w14:paraId="344A3F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11</w:t>
            </w:r>
          </w:p>
        </w:tc>
        <w:tc>
          <w:tcPr>
            <w:tcW w:w="1296" w:type="dxa"/>
            <w:tcMar>
              <w:top w:w="80" w:type="dxa"/>
              <w:left w:w="120" w:type="dxa"/>
              <w:bottom w:w="80" w:type="dxa"/>
              <w:right w:w="120" w:type="dxa"/>
            </w:tcMar>
          </w:tcPr>
          <w:p w14:paraId="1F65CF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Kinerja</w:t>
            </w:r>
          </w:p>
        </w:tc>
        <w:tc>
          <w:tcPr>
            <w:tcW w:w="2664" w:type="dxa"/>
            <w:tcMar>
              <w:top w:w="80" w:type="dxa"/>
              <w:left w:w="120" w:type="dxa"/>
              <w:bottom w:w="80" w:type="dxa"/>
              <w:right w:w="120" w:type="dxa"/>
            </w:tcMar>
          </w:tcPr>
          <w:p w14:paraId="1FC5FB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target_kinerja_user</w:t>
            </w:r>
          </w:p>
        </w:tc>
        <w:tc>
          <w:tcPr>
            <w:tcW w:w="1728" w:type="dxa"/>
            <w:tcMar>
              <w:top w:w="80" w:type="dxa"/>
              <w:left w:w="120" w:type="dxa"/>
              <w:bottom w:w="80" w:type="dxa"/>
              <w:right w:w="120" w:type="dxa"/>
            </w:tcMar>
          </w:tcPr>
          <w:p w14:paraId="094196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w:t>
            </w:r>
          </w:p>
        </w:tc>
        <w:tc>
          <w:tcPr>
            <w:tcW w:w="3024" w:type="dxa"/>
            <w:tcMar>
              <w:top w:w="80" w:type="dxa"/>
              <w:left w:w="120" w:type="dxa"/>
              <w:bottom w:w="80" w:type="dxa"/>
              <w:right w:w="120" w:type="dxa"/>
            </w:tcMar>
          </w:tcPr>
          <w:p w14:paraId="343F81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Alokasi target per pengguna</w:t>
            </w:r>
          </w:p>
        </w:tc>
      </w:tr>
      <w:tr w:rsidR="002E196C" w:rsidRPr="00FC1341" w14:paraId="3D60C26B" w14:textId="77777777">
        <w:trPr>
          <w:cantSplit/>
        </w:trPr>
        <w:tc>
          <w:tcPr>
            <w:tcW w:w="648" w:type="dxa"/>
            <w:shd w:val="clear" w:color="auto" w:fill="F6F8FC"/>
            <w:tcMar>
              <w:top w:w="80" w:type="dxa"/>
              <w:left w:w="120" w:type="dxa"/>
              <w:bottom w:w="80" w:type="dxa"/>
              <w:right w:w="120" w:type="dxa"/>
            </w:tcMar>
          </w:tcPr>
          <w:p w14:paraId="7EC4EC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12</w:t>
            </w:r>
          </w:p>
        </w:tc>
        <w:tc>
          <w:tcPr>
            <w:tcW w:w="1296" w:type="dxa"/>
            <w:shd w:val="clear" w:color="auto" w:fill="F6F8FC"/>
            <w:tcMar>
              <w:top w:w="80" w:type="dxa"/>
              <w:left w:w="120" w:type="dxa"/>
              <w:bottom w:w="80" w:type="dxa"/>
              <w:right w:w="120" w:type="dxa"/>
            </w:tcMar>
          </w:tcPr>
          <w:p w14:paraId="63ABED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664" w:type="dxa"/>
            <w:shd w:val="clear" w:color="auto" w:fill="F6F8FC"/>
            <w:tcMar>
              <w:top w:w="80" w:type="dxa"/>
              <w:left w:w="120" w:type="dxa"/>
              <w:bottom w:w="80" w:type="dxa"/>
              <w:right w:w="120" w:type="dxa"/>
            </w:tcMar>
          </w:tcPr>
          <w:p w14:paraId="55B583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1728" w:type="dxa"/>
            <w:shd w:val="clear" w:color="auto" w:fill="F6F8FC"/>
            <w:tcMar>
              <w:top w:w="80" w:type="dxa"/>
              <w:left w:w="120" w:type="dxa"/>
              <w:bottom w:w="80" w:type="dxa"/>
              <w:right w:w="120" w:type="dxa"/>
            </w:tcMar>
          </w:tcPr>
          <w:p w14:paraId="2F94D8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 cabang</w:t>
            </w:r>
          </w:p>
        </w:tc>
        <w:tc>
          <w:tcPr>
            <w:tcW w:w="3024" w:type="dxa"/>
            <w:shd w:val="clear" w:color="auto" w:fill="F6F8FC"/>
            <w:tcMar>
              <w:top w:w="80" w:type="dxa"/>
              <w:left w:w="120" w:type="dxa"/>
              <w:bottom w:w="80" w:type="dxa"/>
              <w:right w:w="120" w:type="dxa"/>
            </w:tcMar>
          </w:tcPr>
          <w:p w14:paraId="7C2F4B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Akun/session WAHA per user</w:t>
            </w:r>
          </w:p>
        </w:tc>
      </w:tr>
      <w:tr w:rsidR="002E196C" w:rsidRPr="00FC1341" w14:paraId="1B1071F7" w14:textId="77777777">
        <w:trPr>
          <w:cantSplit/>
        </w:trPr>
        <w:tc>
          <w:tcPr>
            <w:tcW w:w="648" w:type="dxa"/>
            <w:tcMar>
              <w:top w:w="80" w:type="dxa"/>
              <w:left w:w="120" w:type="dxa"/>
              <w:bottom w:w="80" w:type="dxa"/>
              <w:right w:w="120" w:type="dxa"/>
            </w:tcMar>
          </w:tcPr>
          <w:p w14:paraId="440F4F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13</w:t>
            </w:r>
          </w:p>
        </w:tc>
        <w:tc>
          <w:tcPr>
            <w:tcW w:w="1296" w:type="dxa"/>
            <w:tcMar>
              <w:top w:w="80" w:type="dxa"/>
              <w:left w:w="120" w:type="dxa"/>
              <w:bottom w:w="80" w:type="dxa"/>
              <w:right w:w="120" w:type="dxa"/>
            </w:tcMar>
          </w:tcPr>
          <w:p w14:paraId="1A6A9A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664" w:type="dxa"/>
            <w:tcMar>
              <w:top w:w="80" w:type="dxa"/>
              <w:left w:w="120" w:type="dxa"/>
              <w:bottom w:w="80" w:type="dxa"/>
              <w:right w:w="120" w:type="dxa"/>
            </w:tcMar>
          </w:tcPr>
          <w:p w14:paraId="06B7E9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whatsapp_conversations</w:t>
            </w:r>
          </w:p>
        </w:tc>
        <w:tc>
          <w:tcPr>
            <w:tcW w:w="1728" w:type="dxa"/>
            <w:tcMar>
              <w:top w:w="80" w:type="dxa"/>
              <w:left w:w="120" w:type="dxa"/>
              <w:bottom w:w="80" w:type="dxa"/>
              <w:right w:w="120" w:type="dxa"/>
            </w:tcMar>
          </w:tcPr>
          <w:p w14:paraId="587317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 account</w:t>
            </w:r>
          </w:p>
        </w:tc>
        <w:tc>
          <w:tcPr>
            <w:tcW w:w="3024" w:type="dxa"/>
            <w:tcMar>
              <w:top w:w="80" w:type="dxa"/>
              <w:left w:w="120" w:type="dxa"/>
              <w:bottom w:w="80" w:type="dxa"/>
              <w:right w:w="120" w:type="dxa"/>
            </w:tcMar>
          </w:tcPr>
          <w:p w14:paraId="525828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Percakapan unik per account/chat</w:t>
            </w:r>
          </w:p>
        </w:tc>
      </w:tr>
      <w:tr w:rsidR="002E196C" w:rsidRPr="00FC1341" w14:paraId="260173E5" w14:textId="77777777">
        <w:trPr>
          <w:cantSplit/>
        </w:trPr>
        <w:tc>
          <w:tcPr>
            <w:tcW w:w="648" w:type="dxa"/>
            <w:shd w:val="clear" w:color="auto" w:fill="F6F8FC"/>
            <w:tcMar>
              <w:top w:w="80" w:type="dxa"/>
              <w:left w:w="120" w:type="dxa"/>
              <w:bottom w:w="80" w:type="dxa"/>
              <w:right w:w="120" w:type="dxa"/>
            </w:tcMar>
          </w:tcPr>
          <w:p w14:paraId="60F0DA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14</w:t>
            </w:r>
          </w:p>
        </w:tc>
        <w:tc>
          <w:tcPr>
            <w:tcW w:w="1296" w:type="dxa"/>
            <w:shd w:val="clear" w:color="auto" w:fill="F6F8FC"/>
            <w:tcMar>
              <w:top w:w="80" w:type="dxa"/>
              <w:left w:w="120" w:type="dxa"/>
              <w:bottom w:w="80" w:type="dxa"/>
              <w:right w:w="120" w:type="dxa"/>
            </w:tcMar>
          </w:tcPr>
          <w:p w14:paraId="13080F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664" w:type="dxa"/>
            <w:shd w:val="clear" w:color="auto" w:fill="F6F8FC"/>
            <w:tcMar>
              <w:top w:w="80" w:type="dxa"/>
              <w:left w:w="120" w:type="dxa"/>
              <w:bottom w:w="80" w:type="dxa"/>
              <w:right w:w="120" w:type="dxa"/>
            </w:tcMar>
          </w:tcPr>
          <w:p w14:paraId="3755A6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whatsapp_messages</w:t>
            </w:r>
          </w:p>
        </w:tc>
        <w:tc>
          <w:tcPr>
            <w:tcW w:w="1728" w:type="dxa"/>
            <w:shd w:val="clear" w:color="auto" w:fill="F6F8FC"/>
            <w:tcMar>
              <w:top w:w="80" w:type="dxa"/>
              <w:left w:w="120" w:type="dxa"/>
              <w:bottom w:w="80" w:type="dxa"/>
              <w:right w:w="120" w:type="dxa"/>
            </w:tcMar>
          </w:tcPr>
          <w:p w14:paraId="6BE015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w:t>
            </w:r>
          </w:p>
        </w:tc>
        <w:tc>
          <w:tcPr>
            <w:tcW w:w="3024" w:type="dxa"/>
            <w:shd w:val="clear" w:color="auto" w:fill="F6F8FC"/>
            <w:tcMar>
              <w:top w:w="80" w:type="dxa"/>
              <w:left w:w="120" w:type="dxa"/>
              <w:bottom w:w="80" w:type="dxa"/>
              <w:right w:w="120" w:type="dxa"/>
            </w:tcMar>
          </w:tcPr>
          <w:p w14:paraId="0EB3E2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inbound dan outbound</w:t>
            </w:r>
          </w:p>
        </w:tc>
      </w:tr>
      <w:tr w:rsidR="002E196C" w:rsidRPr="00FC1341" w14:paraId="67E6DBD9" w14:textId="77777777">
        <w:trPr>
          <w:cantSplit/>
        </w:trPr>
        <w:tc>
          <w:tcPr>
            <w:tcW w:w="648" w:type="dxa"/>
            <w:tcMar>
              <w:top w:w="80" w:type="dxa"/>
              <w:left w:w="120" w:type="dxa"/>
              <w:bottom w:w="80" w:type="dxa"/>
              <w:right w:w="120" w:type="dxa"/>
            </w:tcMar>
          </w:tcPr>
          <w:p w14:paraId="20C7CF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15</w:t>
            </w:r>
          </w:p>
        </w:tc>
        <w:tc>
          <w:tcPr>
            <w:tcW w:w="1296" w:type="dxa"/>
            <w:tcMar>
              <w:top w:w="80" w:type="dxa"/>
              <w:left w:w="120" w:type="dxa"/>
              <w:bottom w:w="80" w:type="dxa"/>
              <w:right w:w="120" w:type="dxa"/>
            </w:tcMar>
          </w:tcPr>
          <w:p w14:paraId="2C8109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664" w:type="dxa"/>
            <w:tcMar>
              <w:top w:w="80" w:type="dxa"/>
              <w:left w:w="120" w:type="dxa"/>
              <w:bottom w:w="80" w:type="dxa"/>
              <w:right w:w="120" w:type="dxa"/>
            </w:tcMar>
          </w:tcPr>
          <w:p w14:paraId="6D5348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waha_webhook_events</w:t>
            </w:r>
          </w:p>
        </w:tc>
        <w:tc>
          <w:tcPr>
            <w:tcW w:w="1728" w:type="dxa"/>
            <w:tcMar>
              <w:top w:w="80" w:type="dxa"/>
              <w:left w:w="120" w:type="dxa"/>
              <w:bottom w:w="80" w:type="dxa"/>
              <w:right w:w="120" w:type="dxa"/>
            </w:tcMar>
          </w:tcPr>
          <w:p w14:paraId="2F20A9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tcMar>
              <w:top w:w="80" w:type="dxa"/>
              <w:left w:w="120" w:type="dxa"/>
              <w:bottom w:w="80" w:type="dxa"/>
              <w:right w:w="120" w:type="dxa"/>
            </w:tcMar>
          </w:tcPr>
          <w:p w14:paraId="131356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event idempoten dan retry</w:t>
            </w:r>
          </w:p>
        </w:tc>
      </w:tr>
      <w:tr w:rsidR="002E196C" w:rsidRPr="00FC1341" w14:paraId="4B094C13" w14:textId="77777777">
        <w:trPr>
          <w:cantSplit/>
        </w:trPr>
        <w:tc>
          <w:tcPr>
            <w:tcW w:w="648" w:type="dxa"/>
            <w:shd w:val="clear" w:color="auto" w:fill="F6F8FC"/>
            <w:tcMar>
              <w:top w:w="80" w:type="dxa"/>
              <w:left w:w="120" w:type="dxa"/>
              <w:bottom w:w="80" w:type="dxa"/>
              <w:right w:w="120" w:type="dxa"/>
            </w:tcMar>
          </w:tcPr>
          <w:p w14:paraId="1E8D0E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16</w:t>
            </w:r>
          </w:p>
        </w:tc>
        <w:tc>
          <w:tcPr>
            <w:tcW w:w="1296" w:type="dxa"/>
            <w:shd w:val="clear" w:color="auto" w:fill="F6F8FC"/>
            <w:tcMar>
              <w:top w:w="80" w:type="dxa"/>
              <w:left w:w="120" w:type="dxa"/>
              <w:bottom w:w="80" w:type="dxa"/>
              <w:right w:w="120" w:type="dxa"/>
            </w:tcMar>
          </w:tcPr>
          <w:p w14:paraId="247778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2664" w:type="dxa"/>
            <w:shd w:val="clear" w:color="auto" w:fill="F6F8FC"/>
            <w:tcMar>
              <w:top w:w="80" w:type="dxa"/>
              <w:left w:w="120" w:type="dxa"/>
              <w:bottom w:w="80" w:type="dxa"/>
              <w:right w:w="120" w:type="dxa"/>
            </w:tcMar>
          </w:tcPr>
          <w:p w14:paraId="164D24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notifications</w:t>
            </w:r>
          </w:p>
        </w:tc>
        <w:tc>
          <w:tcPr>
            <w:tcW w:w="1728" w:type="dxa"/>
            <w:shd w:val="clear" w:color="auto" w:fill="F6F8FC"/>
            <w:tcMar>
              <w:top w:w="80" w:type="dxa"/>
              <w:left w:w="120" w:type="dxa"/>
              <w:bottom w:w="80" w:type="dxa"/>
              <w:right w:w="120" w:type="dxa"/>
            </w:tcMar>
          </w:tcPr>
          <w:p w14:paraId="288A19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notifiable</w:t>
            </w:r>
          </w:p>
        </w:tc>
        <w:tc>
          <w:tcPr>
            <w:tcW w:w="3024" w:type="dxa"/>
            <w:shd w:val="clear" w:color="auto" w:fill="F6F8FC"/>
            <w:tcMar>
              <w:top w:w="80" w:type="dxa"/>
              <w:left w:w="120" w:type="dxa"/>
              <w:bottom w:w="80" w:type="dxa"/>
              <w:right w:w="120" w:type="dxa"/>
            </w:tcMar>
          </w:tcPr>
          <w:p w14:paraId="54F4B6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database polymorphic</w:t>
            </w:r>
          </w:p>
        </w:tc>
      </w:tr>
      <w:tr w:rsidR="002E196C" w:rsidRPr="00FC1341" w14:paraId="770BF4CE" w14:textId="77777777">
        <w:trPr>
          <w:cantSplit/>
        </w:trPr>
        <w:tc>
          <w:tcPr>
            <w:tcW w:w="648" w:type="dxa"/>
            <w:tcMar>
              <w:top w:w="80" w:type="dxa"/>
              <w:left w:w="120" w:type="dxa"/>
              <w:bottom w:w="80" w:type="dxa"/>
              <w:right w:w="120" w:type="dxa"/>
            </w:tcMar>
          </w:tcPr>
          <w:p w14:paraId="3EB842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17</w:t>
            </w:r>
          </w:p>
        </w:tc>
        <w:tc>
          <w:tcPr>
            <w:tcW w:w="1296" w:type="dxa"/>
            <w:tcMar>
              <w:top w:w="80" w:type="dxa"/>
              <w:left w:w="120" w:type="dxa"/>
              <w:bottom w:w="80" w:type="dxa"/>
              <w:right w:w="120" w:type="dxa"/>
            </w:tcMar>
          </w:tcPr>
          <w:p w14:paraId="3DC8F6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w:t>
            </w:r>
          </w:p>
        </w:tc>
        <w:tc>
          <w:tcPr>
            <w:tcW w:w="2664" w:type="dxa"/>
            <w:tcMar>
              <w:top w:w="80" w:type="dxa"/>
              <w:left w:w="120" w:type="dxa"/>
              <w:bottom w:w="80" w:type="dxa"/>
              <w:right w:w="120" w:type="dxa"/>
            </w:tcMar>
          </w:tcPr>
          <w:p w14:paraId="61AC54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w:t>
            </w:r>
          </w:p>
        </w:tc>
        <w:tc>
          <w:tcPr>
            <w:tcW w:w="1728" w:type="dxa"/>
            <w:tcMar>
              <w:top w:w="80" w:type="dxa"/>
              <w:left w:w="120" w:type="dxa"/>
              <w:bottom w:w="80" w:type="dxa"/>
              <w:right w:w="120" w:type="dxa"/>
            </w:tcMar>
          </w:tcPr>
          <w:p w14:paraId="2B37F2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users/cabang?</w:t>
            </w:r>
          </w:p>
        </w:tc>
        <w:tc>
          <w:tcPr>
            <w:tcW w:w="3024" w:type="dxa"/>
            <w:tcMar>
              <w:top w:w="80" w:type="dxa"/>
              <w:left w:w="120" w:type="dxa"/>
              <w:bottom w:w="80" w:type="dxa"/>
              <w:right w:w="120" w:type="dxa"/>
            </w:tcMar>
          </w:tcPr>
          <w:p w14:paraId="1C6C05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aktivitas dan subject</w:t>
            </w:r>
          </w:p>
        </w:tc>
      </w:tr>
      <w:tr w:rsidR="002E196C" w:rsidRPr="00FC1341" w14:paraId="08A4C640" w14:textId="77777777">
        <w:trPr>
          <w:cantSplit/>
        </w:trPr>
        <w:tc>
          <w:tcPr>
            <w:tcW w:w="648" w:type="dxa"/>
            <w:shd w:val="clear" w:color="auto" w:fill="F6F8FC"/>
            <w:tcMar>
              <w:top w:w="80" w:type="dxa"/>
              <w:left w:w="120" w:type="dxa"/>
              <w:bottom w:w="80" w:type="dxa"/>
              <w:right w:w="120" w:type="dxa"/>
            </w:tcMar>
          </w:tcPr>
          <w:p w14:paraId="20BB7E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18</w:t>
            </w:r>
          </w:p>
        </w:tc>
        <w:tc>
          <w:tcPr>
            <w:tcW w:w="1296" w:type="dxa"/>
            <w:shd w:val="clear" w:color="auto" w:fill="F6F8FC"/>
            <w:tcMar>
              <w:top w:w="80" w:type="dxa"/>
              <w:left w:w="120" w:type="dxa"/>
              <w:bottom w:w="80" w:type="dxa"/>
              <w:right w:w="120" w:type="dxa"/>
            </w:tcMar>
          </w:tcPr>
          <w:p w14:paraId="53F270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I/O</w:t>
            </w:r>
          </w:p>
        </w:tc>
        <w:tc>
          <w:tcPr>
            <w:tcW w:w="2664" w:type="dxa"/>
            <w:shd w:val="clear" w:color="auto" w:fill="F6F8FC"/>
            <w:tcMar>
              <w:top w:w="80" w:type="dxa"/>
              <w:left w:w="120" w:type="dxa"/>
              <w:bottom w:w="80" w:type="dxa"/>
              <w:right w:w="120" w:type="dxa"/>
            </w:tcMar>
          </w:tcPr>
          <w:p w14:paraId="16C4E0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imports</w:t>
            </w:r>
          </w:p>
        </w:tc>
        <w:tc>
          <w:tcPr>
            <w:tcW w:w="1728" w:type="dxa"/>
            <w:shd w:val="clear" w:color="auto" w:fill="F6F8FC"/>
            <w:tcMar>
              <w:top w:w="80" w:type="dxa"/>
              <w:left w:w="120" w:type="dxa"/>
              <w:bottom w:w="80" w:type="dxa"/>
              <w:right w:w="120" w:type="dxa"/>
            </w:tcMar>
          </w:tcPr>
          <w:p w14:paraId="19D838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3024" w:type="dxa"/>
            <w:shd w:val="clear" w:color="auto" w:fill="F6F8FC"/>
            <w:tcMar>
              <w:top w:w="80" w:type="dxa"/>
              <w:left w:w="120" w:type="dxa"/>
              <w:bottom w:w="80" w:type="dxa"/>
              <w:right w:w="120" w:type="dxa"/>
            </w:tcMar>
          </w:tcPr>
          <w:p w14:paraId="16FD25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Metadata job impor</w:t>
            </w:r>
          </w:p>
        </w:tc>
      </w:tr>
      <w:tr w:rsidR="002E196C" w:rsidRPr="00FC1341" w14:paraId="69572BC4" w14:textId="77777777">
        <w:trPr>
          <w:cantSplit/>
        </w:trPr>
        <w:tc>
          <w:tcPr>
            <w:tcW w:w="648" w:type="dxa"/>
            <w:tcMar>
              <w:top w:w="80" w:type="dxa"/>
              <w:left w:w="120" w:type="dxa"/>
              <w:bottom w:w="80" w:type="dxa"/>
              <w:right w:w="120" w:type="dxa"/>
            </w:tcMar>
          </w:tcPr>
          <w:p w14:paraId="34562D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19</w:t>
            </w:r>
          </w:p>
        </w:tc>
        <w:tc>
          <w:tcPr>
            <w:tcW w:w="1296" w:type="dxa"/>
            <w:tcMar>
              <w:top w:w="80" w:type="dxa"/>
              <w:left w:w="120" w:type="dxa"/>
              <w:bottom w:w="80" w:type="dxa"/>
              <w:right w:w="120" w:type="dxa"/>
            </w:tcMar>
          </w:tcPr>
          <w:p w14:paraId="692A3B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I/O</w:t>
            </w:r>
          </w:p>
        </w:tc>
        <w:tc>
          <w:tcPr>
            <w:tcW w:w="2664" w:type="dxa"/>
            <w:tcMar>
              <w:top w:w="80" w:type="dxa"/>
              <w:left w:w="120" w:type="dxa"/>
              <w:bottom w:w="80" w:type="dxa"/>
              <w:right w:w="120" w:type="dxa"/>
            </w:tcMar>
          </w:tcPr>
          <w:p w14:paraId="144C6E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failed_import_rows</w:t>
            </w:r>
          </w:p>
        </w:tc>
        <w:tc>
          <w:tcPr>
            <w:tcW w:w="1728" w:type="dxa"/>
            <w:tcMar>
              <w:top w:w="80" w:type="dxa"/>
              <w:left w:w="120" w:type="dxa"/>
              <w:bottom w:w="80" w:type="dxa"/>
              <w:right w:w="120" w:type="dxa"/>
            </w:tcMar>
          </w:tcPr>
          <w:p w14:paraId="534239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imports</w:t>
            </w:r>
          </w:p>
        </w:tc>
        <w:tc>
          <w:tcPr>
            <w:tcW w:w="3024" w:type="dxa"/>
            <w:tcMar>
              <w:top w:w="80" w:type="dxa"/>
              <w:left w:w="120" w:type="dxa"/>
              <w:bottom w:w="80" w:type="dxa"/>
              <w:right w:w="120" w:type="dxa"/>
            </w:tcMar>
          </w:tcPr>
          <w:p w14:paraId="2EB178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Baris gagal dan pesan validasi</w:t>
            </w:r>
          </w:p>
        </w:tc>
      </w:tr>
      <w:tr w:rsidR="002E196C" w:rsidRPr="00FC1341" w14:paraId="066FE53C" w14:textId="77777777">
        <w:trPr>
          <w:cantSplit/>
        </w:trPr>
        <w:tc>
          <w:tcPr>
            <w:tcW w:w="648" w:type="dxa"/>
            <w:shd w:val="clear" w:color="auto" w:fill="F6F8FC"/>
            <w:tcMar>
              <w:top w:w="80" w:type="dxa"/>
              <w:left w:w="120" w:type="dxa"/>
              <w:bottom w:w="80" w:type="dxa"/>
              <w:right w:w="120" w:type="dxa"/>
            </w:tcMar>
          </w:tcPr>
          <w:p w14:paraId="5036DC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20</w:t>
            </w:r>
          </w:p>
        </w:tc>
        <w:tc>
          <w:tcPr>
            <w:tcW w:w="1296" w:type="dxa"/>
            <w:shd w:val="clear" w:color="auto" w:fill="F6F8FC"/>
            <w:tcMar>
              <w:top w:w="80" w:type="dxa"/>
              <w:left w:w="120" w:type="dxa"/>
              <w:bottom w:w="80" w:type="dxa"/>
              <w:right w:w="120" w:type="dxa"/>
            </w:tcMar>
          </w:tcPr>
          <w:p w14:paraId="63A348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I/O</w:t>
            </w:r>
          </w:p>
        </w:tc>
        <w:tc>
          <w:tcPr>
            <w:tcW w:w="2664" w:type="dxa"/>
            <w:shd w:val="clear" w:color="auto" w:fill="F6F8FC"/>
            <w:tcMar>
              <w:top w:w="80" w:type="dxa"/>
              <w:left w:w="120" w:type="dxa"/>
              <w:bottom w:w="80" w:type="dxa"/>
              <w:right w:w="120" w:type="dxa"/>
            </w:tcMar>
          </w:tcPr>
          <w:p w14:paraId="0A2D38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exports</w:t>
            </w:r>
          </w:p>
        </w:tc>
        <w:tc>
          <w:tcPr>
            <w:tcW w:w="1728" w:type="dxa"/>
            <w:shd w:val="clear" w:color="auto" w:fill="F6F8FC"/>
            <w:tcMar>
              <w:top w:w="80" w:type="dxa"/>
              <w:left w:w="120" w:type="dxa"/>
              <w:bottom w:w="80" w:type="dxa"/>
              <w:right w:w="120" w:type="dxa"/>
            </w:tcMar>
          </w:tcPr>
          <w:p w14:paraId="03E5A6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3024" w:type="dxa"/>
            <w:shd w:val="clear" w:color="auto" w:fill="F6F8FC"/>
            <w:tcMar>
              <w:top w:w="80" w:type="dxa"/>
              <w:left w:w="120" w:type="dxa"/>
              <w:bottom w:w="80" w:type="dxa"/>
              <w:right w:w="120" w:type="dxa"/>
            </w:tcMar>
          </w:tcPr>
          <w:p w14:paraId="1C33B3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Metadata job ekspor</w:t>
            </w:r>
          </w:p>
        </w:tc>
      </w:tr>
      <w:tr w:rsidR="002E196C" w:rsidRPr="00FC1341" w14:paraId="0F7543C2" w14:textId="77777777">
        <w:trPr>
          <w:cantSplit/>
        </w:trPr>
        <w:tc>
          <w:tcPr>
            <w:tcW w:w="648" w:type="dxa"/>
            <w:tcMar>
              <w:top w:w="80" w:type="dxa"/>
              <w:left w:w="120" w:type="dxa"/>
              <w:bottom w:w="80" w:type="dxa"/>
              <w:right w:w="120" w:type="dxa"/>
            </w:tcMar>
          </w:tcPr>
          <w:p w14:paraId="0DB9D9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21</w:t>
            </w:r>
          </w:p>
        </w:tc>
        <w:tc>
          <w:tcPr>
            <w:tcW w:w="1296" w:type="dxa"/>
            <w:tcMar>
              <w:top w:w="80" w:type="dxa"/>
              <w:left w:w="120" w:type="dxa"/>
              <w:bottom w:w="80" w:type="dxa"/>
              <w:right w:w="120" w:type="dxa"/>
            </w:tcMar>
          </w:tcPr>
          <w:p w14:paraId="2DDA18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2664" w:type="dxa"/>
            <w:tcMar>
              <w:top w:w="80" w:type="dxa"/>
              <w:left w:w="120" w:type="dxa"/>
              <w:bottom w:w="80" w:type="dxa"/>
              <w:right w:w="120" w:type="dxa"/>
            </w:tcMar>
          </w:tcPr>
          <w:p w14:paraId="22E07E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sessions</w:t>
            </w:r>
          </w:p>
        </w:tc>
        <w:tc>
          <w:tcPr>
            <w:tcW w:w="1728" w:type="dxa"/>
            <w:tcMar>
              <w:top w:w="80" w:type="dxa"/>
              <w:left w:w="120" w:type="dxa"/>
              <w:bottom w:w="80" w:type="dxa"/>
              <w:right w:w="120" w:type="dxa"/>
            </w:tcMar>
          </w:tcPr>
          <w:p w14:paraId="1966AF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3024" w:type="dxa"/>
            <w:tcMar>
              <w:top w:w="80" w:type="dxa"/>
              <w:left w:w="120" w:type="dxa"/>
              <w:bottom w:w="80" w:type="dxa"/>
              <w:right w:w="120" w:type="dxa"/>
            </w:tcMar>
          </w:tcPr>
          <w:p w14:paraId="135DC5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autentikasi</w:t>
            </w:r>
          </w:p>
        </w:tc>
      </w:tr>
      <w:tr w:rsidR="002E196C" w:rsidRPr="00FC1341" w14:paraId="7067EF58" w14:textId="77777777">
        <w:trPr>
          <w:cantSplit/>
        </w:trPr>
        <w:tc>
          <w:tcPr>
            <w:tcW w:w="648" w:type="dxa"/>
            <w:shd w:val="clear" w:color="auto" w:fill="F6F8FC"/>
            <w:tcMar>
              <w:top w:w="80" w:type="dxa"/>
              <w:left w:w="120" w:type="dxa"/>
              <w:bottom w:w="80" w:type="dxa"/>
              <w:right w:w="120" w:type="dxa"/>
            </w:tcMar>
          </w:tcPr>
          <w:p w14:paraId="20B52F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22</w:t>
            </w:r>
          </w:p>
        </w:tc>
        <w:tc>
          <w:tcPr>
            <w:tcW w:w="1296" w:type="dxa"/>
            <w:shd w:val="clear" w:color="auto" w:fill="F6F8FC"/>
            <w:tcMar>
              <w:top w:w="80" w:type="dxa"/>
              <w:left w:w="120" w:type="dxa"/>
              <w:bottom w:w="80" w:type="dxa"/>
              <w:right w:w="120" w:type="dxa"/>
            </w:tcMar>
          </w:tcPr>
          <w:p w14:paraId="61D94F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2664" w:type="dxa"/>
            <w:shd w:val="clear" w:color="auto" w:fill="F6F8FC"/>
            <w:tcMar>
              <w:top w:w="80" w:type="dxa"/>
              <w:left w:w="120" w:type="dxa"/>
              <w:bottom w:w="80" w:type="dxa"/>
              <w:right w:w="120" w:type="dxa"/>
            </w:tcMar>
          </w:tcPr>
          <w:p w14:paraId="68BE1C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password_reset_tokens</w:t>
            </w:r>
          </w:p>
        </w:tc>
        <w:tc>
          <w:tcPr>
            <w:tcW w:w="1728" w:type="dxa"/>
            <w:shd w:val="clear" w:color="auto" w:fill="F6F8FC"/>
            <w:tcMar>
              <w:top w:w="80" w:type="dxa"/>
              <w:left w:w="120" w:type="dxa"/>
              <w:bottom w:w="80" w:type="dxa"/>
              <w:right w:w="120" w:type="dxa"/>
            </w:tcMar>
          </w:tcPr>
          <w:p w14:paraId="6048ED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w:t>
            </w:r>
          </w:p>
        </w:tc>
        <w:tc>
          <w:tcPr>
            <w:tcW w:w="3024" w:type="dxa"/>
            <w:shd w:val="clear" w:color="auto" w:fill="F6F8FC"/>
            <w:tcMar>
              <w:top w:w="80" w:type="dxa"/>
              <w:left w:w="120" w:type="dxa"/>
              <w:bottom w:w="80" w:type="dxa"/>
              <w:right w:w="120" w:type="dxa"/>
            </w:tcMar>
          </w:tcPr>
          <w:p w14:paraId="68C1DD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Reset kata sandi</w:t>
            </w:r>
          </w:p>
        </w:tc>
      </w:tr>
      <w:tr w:rsidR="002E196C" w:rsidRPr="00FC1341" w14:paraId="2C7E5AD1" w14:textId="77777777">
        <w:trPr>
          <w:cantSplit/>
        </w:trPr>
        <w:tc>
          <w:tcPr>
            <w:tcW w:w="648" w:type="dxa"/>
            <w:tcMar>
              <w:top w:w="80" w:type="dxa"/>
              <w:left w:w="120" w:type="dxa"/>
              <w:bottom w:w="80" w:type="dxa"/>
              <w:right w:w="120" w:type="dxa"/>
            </w:tcMar>
          </w:tcPr>
          <w:p w14:paraId="5E5601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23</w:t>
            </w:r>
          </w:p>
        </w:tc>
        <w:tc>
          <w:tcPr>
            <w:tcW w:w="1296" w:type="dxa"/>
            <w:tcMar>
              <w:top w:w="80" w:type="dxa"/>
              <w:left w:w="120" w:type="dxa"/>
              <w:bottom w:w="80" w:type="dxa"/>
              <w:right w:w="120" w:type="dxa"/>
            </w:tcMar>
          </w:tcPr>
          <w:p w14:paraId="247CA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2664" w:type="dxa"/>
            <w:tcMar>
              <w:top w:w="80" w:type="dxa"/>
              <w:left w:w="120" w:type="dxa"/>
              <w:bottom w:w="80" w:type="dxa"/>
              <w:right w:w="120" w:type="dxa"/>
            </w:tcMar>
          </w:tcPr>
          <w:p w14:paraId="5CADEE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w:t>
            </w:r>
          </w:p>
        </w:tc>
        <w:tc>
          <w:tcPr>
            <w:tcW w:w="1728" w:type="dxa"/>
            <w:tcMar>
              <w:top w:w="80" w:type="dxa"/>
              <w:left w:w="120" w:type="dxa"/>
              <w:bottom w:w="80" w:type="dxa"/>
              <w:right w:w="120" w:type="dxa"/>
            </w:tcMar>
          </w:tcPr>
          <w:p w14:paraId="17B2AA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tcMar>
              <w:top w:w="80" w:type="dxa"/>
              <w:left w:w="120" w:type="dxa"/>
              <w:bottom w:w="80" w:type="dxa"/>
              <w:right w:w="120" w:type="dxa"/>
            </w:tcMar>
          </w:tcPr>
          <w:p w14:paraId="3C3731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 key/value</w:t>
            </w:r>
          </w:p>
        </w:tc>
      </w:tr>
      <w:tr w:rsidR="002E196C" w:rsidRPr="00FC1341" w14:paraId="1D512DAA" w14:textId="77777777">
        <w:trPr>
          <w:cantSplit/>
        </w:trPr>
        <w:tc>
          <w:tcPr>
            <w:tcW w:w="648" w:type="dxa"/>
            <w:shd w:val="clear" w:color="auto" w:fill="F6F8FC"/>
            <w:tcMar>
              <w:top w:w="80" w:type="dxa"/>
              <w:left w:w="120" w:type="dxa"/>
              <w:bottom w:w="80" w:type="dxa"/>
              <w:right w:w="120" w:type="dxa"/>
            </w:tcMar>
          </w:tcPr>
          <w:p w14:paraId="066ED9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24</w:t>
            </w:r>
          </w:p>
        </w:tc>
        <w:tc>
          <w:tcPr>
            <w:tcW w:w="1296" w:type="dxa"/>
            <w:shd w:val="clear" w:color="auto" w:fill="F6F8FC"/>
            <w:tcMar>
              <w:top w:w="80" w:type="dxa"/>
              <w:left w:w="120" w:type="dxa"/>
              <w:bottom w:w="80" w:type="dxa"/>
              <w:right w:w="120" w:type="dxa"/>
            </w:tcMar>
          </w:tcPr>
          <w:p w14:paraId="659AA1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2664" w:type="dxa"/>
            <w:shd w:val="clear" w:color="auto" w:fill="F6F8FC"/>
            <w:tcMar>
              <w:top w:w="80" w:type="dxa"/>
              <w:left w:w="120" w:type="dxa"/>
              <w:bottom w:w="80" w:type="dxa"/>
              <w:right w:w="120" w:type="dxa"/>
            </w:tcMar>
          </w:tcPr>
          <w:p w14:paraId="7828CB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cache_locks</w:t>
            </w:r>
          </w:p>
        </w:tc>
        <w:tc>
          <w:tcPr>
            <w:tcW w:w="1728" w:type="dxa"/>
            <w:shd w:val="clear" w:color="auto" w:fill="F6F8FC"/>
            <w:tcMar>
              <w:top w:w="80" w:type="dxa"/>
              <w:left w:w="120" w:type="dxa"/>
              <w:bottom w:w="80" w:type="dxa"/>
              <w:right w:w="120" w:type="dxa"/>
            </w:tcMar>
          </w:tcPr>
          <w:p w14:paraId="5026D4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w:t>
            </w:r>
          </w:p>
        </w:tc>
        <w:tc>
          <w:tcPr>
            <w:tcW w:w="3024" w:type="dxa"/>
            <w:shd w:val="clear" w:color="auto" w:fill="F6F8FC"/>
            <w:tcMar>
              <w:top w:w="80" w:type="dxa"/>
              <w:left w:w="120" w:type="dxa"/>
              <w:bottom w:w="80" w:type="dxa"/>
              <w:right w:w="120" w:type="dxa"/>
            </w:tcMar>
          </w:tcPr>
          <w:p w14:paraId="7CC143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Lock cache</w:t>
            </w:r>
          </w:p>
        </w:tc>
      </w:tr>
      <w:tr w:rsidR="002E196C" w:rsidRPr="00FC1341" w14:paraId="32E90468" w14:textId="77777777">
        <w:trPr>
          <w:cantSplit/>
        </w:trPr>
        <w:tc>
          <w:tcPr>
            <w:tcW w:w="648" w:type="dxa"/>
            <w:tcMar>
              <w:top w:w="80" w:type="dxa"/>
              <w:left w:w="120" w:type="dxa"/>
              <w:bottom w:w="80" w:type="dxa"/>
              <w:right w:w="120" w:type="dxa"/>
            </w:tcMar>
          </w:tcPr>
          <w:p w14:paraId="4E5191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w:t>
            </w:r>
          </w:p>
        </w:tc>
        <w:tc>
          <w:tcPr>
            <w:tcW w:w="1296" w:type="dxa"/>
            <w:tcMar>
              <w:top w:w="80" w:type="dxa"/>
              <w:left w:w="120" w:type="dxa"/>
              <w:bottom w:w="80" w:type="dxa"/>
              <w:right w:w="120" w:type="dxa"/>
            </w:tcMar>
          </w:tcPr>
          <w:p w14:paraId="2A4C69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664" w:type="dxa"/>
            <w:tcMar>
              <w:top w:w="80" w:type="dxa"/>
              <w:left w:w="120" w:type="dxa"/>
              <w:bottom w:w="80" w:type="dxa"/>
              <w:right w:w="120" w:type="dxa"/>
            </w:tcMar>
          </w:tcPr>
          <w:p w14:paraId="50841D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jobs</w:t>
            </w:r>
          </w:p>
        </w:tc>
        <w:tc>
          <w:tcPr>
            <w:tcW w:w="1728" w:type="dxa"/>
            <w:tcMar>
              <w:top w:w="80" w:type="dxa"/>
              <w:left w:w="120" w:type="dxa"/>
              <w:bottom w:w="80" w:type="dxa"/>
              <w:right w:w="120" w:type="dxa"/>
            </w:tcMar>
          </w:tcPr>
          <w:p w14:paraId="776759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24" w:type="dxa"/>
            <w:tcMar>
              <w:top w:w="80" w:type="dxa"/>
              <w:left w:w="120" w:type="dxa"/>
              <w:bottom w:w="80" w:type="dxa"/>
              <w:right w:w="120" w:type="dxa"/>
            </w:tcMar>
          </w:tcPr>
          <w:p w14:paraId="52E4E9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Pekerjaan antrean</w:t>
            </w:r>
          </w:p>
        </w:tc>
      </w:tr>
      <w:tr w:rsidR="002E196C" w:rsidRPr="00FC1341" w14:paraId="2230F68E" w14:textId="77777777">
        <w:trPr>
          <w:cantSplit/>
        </w:trPr>
        <w:tc>
          <w:tcPr>
            <w:tcW w:w="648" w:type="dxa"/>
            <w:shd w:val="clear" w:color="auto" w:fill="F6F8FC"/>
            <w:tcMar>
              <w:top w:w="80" w:type="dxa"/>
              <w:left w:w="120" w:type="dxa"/>
              <w:bottom w:w="80" w:type="dxa"/>
              <w:right w:w="120" w:type="dxa"/>
            </w:tcMar>
          </w:tcPr>
          <w:p w14:paraId="305ADB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26</w:t>
            </w:r>
          </w:p>
        </w:tc>
        <w:tc>
          <w:tcPr>
            <w:tcW w:w="1296" w:type="dxa"/>
            <w:shd w:val="clear" w:color="auto" w:fill="F6F8FC"/>
            <w:tcMar>
              <w:top w:w="80" w:type="dxa"/>
              <w:left w:w="120" w:type="dxa"/>
              <w:bottom w:w="80" w:type="dxa"/>
              <w:right w:w="120" w:type="dxa"/>
            </w:tcMar>
          </w:tcPr>
          <w:p w14:paraId="28A1CA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664" w:type="dxa"/>
            <w:shd w:val="clear" w:color="auto" w:fill="F6F8FC"/>
            <w:tcMar>
              <w:top w:w="80" w:type="dxa"/>
              <w:left w:w="120" w:type="dxa"/>
              <w:bottom w:w="80" w:type="dxa"/>
              <w:right w:w="120" w:type="dxa"/>
            </w:tcMar>
          </w:tcPr>
          <w:p w14:paraId="61E391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job_batches</w:t>
            </w:r>
          </w:p>
        </w:tc>
        <w:tc>
          <w:tcPr>
            <w:tcW w:w="1728" w:type="dxa"/>
            <w:shd w:val="clear" w:color="auto" w:fill="F6F8FC"/>
            <w:tcMar>
              <w:top w:w="80" w:type="dxa"/>
              <w:left w:w="120" w:type="dxa"/>
              <w:bottom w:w="80" w:type="dxa"/>
              <w:right w:w="120" w:type="dxa"/>
            </w:tcMar>
          </w:tcPr>
          <w:p w14:paraId="7256BF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jobs</w:t>
            </w:r>
          </w:p>
        </w:tc>
        <w:tc>
          <w:tcPr>
            <w:tcW w:w="3024" w:type="dxa"/>
            <w:shd w:val="clear" w:color="auto" w:fill="F6F8FC"/>
            <w:tcMar>
              <w:top w:w="80" w:type="dxa"/>
              <w:left w:w="120" w:type="dxa"/>
              <w:bottom w:w="80" w:type="dxa"/>
              <w:right w:w="120" w:type="dxa"/>
            </w:tcMar>
          </w:tcPr>
          <w:p w14:paraId="050169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Batch pekerjaan</w:t>
            </w:r>
          </w:p>
        </w:tc>
      </w:tr>
      <w:tr w:rsidR="002E196C" w:rsidRPr="00FC1341" w14:paraId="17A93736" w14:textId="77777777">
        <w:trPr>
          <w:cantSplit/>
        </w:trPr>
        <w:tc>
          <w:tcPr>
            <w:tcW w:w="648" w:type="dxa"/>
            <w:tcMar>
              <w:top w:w="80" w:type="dxa"/>
              <w:left w:w="120" w:type="dxa"/>
              <w:bottom w:w="80" w:type="dxa"/>
              <w:right w:w="120" w:type="dxa"/>
            </w:tcMar>
          </w:tcPr>
          <w:p w14:paraId="4B6F61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27</w:t>
            </w:r>
          </w:p>
        </w:tc>
        <w:tc>
          <w:tcPr>
            <w:tcW w:w="1296" w:type="dxa"/>
            <w:tcMar>
              <w:top w:w="80" w:type="dxa"/>
              <w:left w:w="120" w:type="dxa"/>
              <w:bottom w:w="80" w:type="dxa"/>
              <w:right w:w="120" w:type="dxa"/>
            </w:tcMar>
          </w:tcPr>
          <w:p w14:paraId="0B031D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664" w:type="dxa"/>
            <w:tcMar>
              <w:top w:w="80" w:type="dxa"/>
              <w:left w:w="120" w:type="dxa"/>
              <w:bottom w:w="80" w:type="dxa"/>
              <w:right w:w="120" w:type="dxa"/>
            </w:tcMar>
          </w:tcPr>
          <w:p w14:paraId="1193DB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failed_jobs</w:t>
            </w:r>
          </w:p>
        </w:tc>
        <w:tc>
          <w:tcPr>
            <w:tcW w:w="1728" w:type="dxa"/>
            <w:tcMar>
              <w:top w:w="80" w:type="dxa"/>
              <w:left w:w="120" w:type="dxa"/>
              <w:bottom w:w="80" w:type="dxa"/>
              <w:right w:w="120" w:type="dxa"/>
            </w:tcMar>
          </w:tcPr>
          <w:p w14:paraId="706680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jobs</w:t>
            </w:r>
          </w:p>
        </w:tc>
        <w:tc>
          <w:tcPr>
            <w:tcW w:w="3024" w:type="dxa"/>
            <w:tcMar>
              <w:top w:w="80" w:type="dxa"/>
              <w:left w:w="120" w:type="dxa"/>
              <w:bottom w:w="80" w:type="dxa"/>
              <w:right w:w="120" w:type="dxa"/>
            </w:tcMar>
          </w:tcPr>
          <w:p w14:paraId="275234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Pekerjaan gagal</w:t>
            </w:r>
          </w:p>
        </w:tc>
      </w:tr>
    </w:tbl>
    <w:p w14:paraId="51B7CC50" w14:textId="77777777" w:rsidR="00000000" w:rsidRPr="00FC1341" w:rsidRDefault="00000000">
      <w:pPr>
        <w:spacing w:after="0"/>
        <w:rPr>
          <w:rFonts w:asciiTheme="majorHAnsi" w:hAnsiTheme="majorHAnsi" w:cstheme="majorHAnsi"/>
          <w:sz w:val="20"/>
          <w:szCs w:val="20"/>
        </w:rPr>
      </w:pPr>
    </w:p>
    <w:p w14:paraId="1325EDA9" w14:textId="77777777" w:rsidR="00000000" w:rsidRPr="00FC1341" w:rsidRDefault="00000000">
      <w:pPr>
        <w:pStyle w:val="Heading3"/>
        <w:rPr>
          <w:rFonts w:cstheme="majorHAnsi"/>
          <w:sz w:val="20"/>
          <w:szCs w:val="20"/>
        </w:rPr>
      </w:pPr>
      <w:bookmarkStart w:id="86" w:name="_Toc238506335"/>
      <w:r w:rsidRPr="00FC1341">
        <w:rPr>
          <w:rFonts w:cstheme="majorHAnsi"/>
          <w:sz w:val="20"/>
          <w:szCs w:val="20"/>
        </w:rPr>
        <w:t>5.11.2 Identitas dan Master</w:t>
      </w:r>
      <w:bookmarkEnd w:id="86"/>
    </w:p>
    <w:p w14:paraId="311B22A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5-15. Kamus data identitas dan master</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0318250A" w14:textId="77777777">
        <w:trPr>
          <w:cantSplit/>
          <w:tblHeader/>
        </w:trPr>
        <w:tc>
          <w:tcPr>
            <w:tcW w:w="1800" w:type="dxa"/>
            <w:shd w:val="clear" w:color="auto" w:fill="1476B8"/>
            <w:tcMar>
              <w:top w:w="80" w:type="dxa"/>
              <w:left w:w="120" w:type="dxa"/>
              <w:bottom w:w="80" w:type="dxa"/>
              <w:right w:w="120" w:type="dxa"/>
            </w:tcMar>
            <w:vAlign w:val="center"/>
          </w:tcPr>
          <w:p w14:paraId="790CDAE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7D3683E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2F6FAA9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69F0ED3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5AC999A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14B02A4E" w14:textId="77777777">
        <w:trPr>
          <w:cantSplit/>
        </w:trPr>
        <w:tc>
          <w:tcPr>
            <w:tcW w:w="1800" w:type="dxa"/>
            <w:tcMar>
              <w:top w:w="80" w:type="dxa"/>
              <w:left w:w="120" w:type="dxa"/>
              <w:bottom w:w="80" w:type="dxa"/>
              <w:right w:w="120" w:type="dxa"/>
            </w:tcMar>
          </w:tcPr>
          <w:p w14:paraId="505198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users</w:t>
            </w:r>
          </w:p>
        </w:tc>
        <w:tc>
          <w:tcPr>
            <w:tcW w:w="1584" w:type="dxa"/>
            <w:tcMar>
              <w:top w:w="80" w:type="dxa"/>
              <w:left w:w="120" w:type="dxa"/>
              <w:bottom w:w="80" w:type="dxa"/>
              <w:right w:w="120" w:type="dxa"/>
            </w:tcMar>
          </w:tcPr>
          <w:p w14:paraId="655F8B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email UQ</w:t>
            </w:r>
          </w:p>
        </w:tc>
        <w:tc>
          <w:tcPr>
            <w:tcW w:w="1800" w:type="dxa"/>
            <w:tcMar>
              <w:top w:w="80" w:type="dxa"/>
              <w:left w:w="120" w:type="dxa"/>
              <w:bottom w:w="80" w:type="dxa"/>
              <w:right w:w="120" w:type="dxa"/>
            </w:tcMar>
          </w:tcPr>
          <w:p w14:paraId="1D72B4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cabang_id?</w:t>
            </w:r>
          </w:p>
        </w:tc>
        <w:tc>
          <w:tcPr>
            <w:tcW w:w="3096" w:type="dxa"/>
            <w:tcMar>
              <w:top w:w="80" w:type="dxa"/>
              <w:left w:w="120" w:type="dxa"/>
              <w:bottom w:w="80" w:type="dxa"/>
              <w:right w:w="120" w:type="dxa"/>
            </w:tcMar>
          </w:tcPr>
          <w:p w14:paraId="547E79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name; password; role; aktif; timestamps</w:t>
            </w:r>
          </w:p>
        </w:tc>
        <w:tc>
          <w:tcPr>
            <w:tcW w:w="1080" w:type="dxa"/>
            <w:tcMar>
              <w:top w:w="80" w:type="dxa"/>
              <w:left w:w="120" w:type="dxa"/>
              <w:bottom w:w="80" w:type="dxa"/>
              <w:right w:w="120" w:type="dxa"/>
            </w:tcMar>
          </w:tcPr>
          <w:p w14:paraId="131481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cast</w:t>
            </w:r>
          </w:p>
        </w:tc>
      </w:tr>
      <w:tr w:rsidR="002E196C" w:rsidRPr="00FC1341" w14:paraId="0D9169F2" w14:textId="77777777">
        <w:trPr>
          <w:cantSplit/>
        </w:trPr>
        <w:tc>
          <w:tcPr>
            <w:tcW w:w="1800" w:type="dxa"/>
            <w:shd w:val="clear" w:color="auto" w:fill="F6F8FC"/>
            <w:tcMar>
              <w:top w:w="80" w:type="dxa"/>
              <w:left w:w="120" w:type="dxa"/>
              <w:bottom w:w="80" w:type="dxa"/>
              <w:right w:w="120" w:type="dxa"/>
            </w:tcMar>
          </w:tcPr>
          <w:p w14:paraId="4553BD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584" w:type="dxa"/>
            <w:shd w:val="clear" w:color="auto" w:fill="F6F8FC"/>
            <w:tcMar>
              <w:top w:w="80" w:type="dxa"/>
              <w:left w:w="120" w:type="dxa"/>
              <w:bottom w:w="80" w:type="dxa"/>
              <w:right w:w="120" w:type="dxa"/>
            </w:tcMar>
          </w:tcPr>
          <w:p w14:paraId="38AA84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cabang_id; kode UQ</w:t>
            </w:r>
          </w:p>
        </w:tc>
        <w:tc>
          <w:tcPr>
            <w:tcW w:w="1800" w:type="dxa"/>
            <w:shd w:val="clear" w:color="auto" w:fill="F6F8FC"/>
            <w:tcMar>
              <w:top w:w="80" w:type="dxa"/>
              <w:left w:w="120" w:type="dxa"/>
              <w:bottom w:w="80" w:type="dxa"/>
              <w:right w:w="120" w:type="dxa"/>
            </w:tcMar>
          </w:tcPr>
          <w:p w14:paraId="00AD7D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96" w:type="dxa"/>
            <w:shd w:val="clear" w:color="auto" w:fill="F6F8FC"/>
            <w:tcMar>
              <w:top w:w="80" w:type="dxa"/>
              <w:left w:w="120" w:type="dxa"/>
              <w:bottom w:w="80" w:type="dxa"/>
              <w:right w:w="120" w:type="dxa"/>
            </w:tcMar>
          </w:tcPr>
          <w:p w14:paraId="1AC6D9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alamat?; kota?; telepon?; email?; aktif</w:t>
            </w:r>
          </w:p>
        </w:tc>
        <w:tc>
          <w:tcPr>
            <w:tcW w:w="1080" w:type="dxa"/>
            <w:shd w:val="clear" w:color="auto" w:fill="F6F8FC"/>
            <w:tcMar>
              <w:top w:w="80" w:type="dxa"/>
              <w:left w:w="120" w:type="dxa"/>
              <w:bottom w:w="80" w:type="dxa"/>
              <w:right w:w="120" w:type="dxa"/>
            </w:tcMar>
          </w:tcPr>
          <w:p w14:paraId="59A442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BDG/JKS/JKP</w:t>
            </w:r>
          </w:p>
        </w:tc>
      </w:tr>
      <w:tr w:rsidR="002E196C" w:rsidRPr="00FC1341" w14:paraId="219218D5" w14:textId="77777777">
        <w:trPr>
          <w:cantSplit/>
        </w:trPr>
        <w:tc>
          <w:tcPr>
            <w:tcW w:w="1800" w:type="dxa"/>
            <w:tcMar>
              <w:top w:w="80" w:type="dxa"/>
              <w:left w:w="120" w:type="dxa"/>
              <w:bottom w:w="80" w:type="dxa"/>
              <w:right w:w="120" w:type="dxa"/>
            </w:tcMar>
          </w:tcPr>
          <w:p w14:paraId="1E9A27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1584" w:type="dxa"/>
            <w:tcMar>
              <w:top w:w="80" w:type="dxa"/>
              <w:left w:w="120" w:type="dxa"/>
              <w:bottom w:w="80" w:type="dxa"/>
              <w:right w:w="120" w:type="dxa"/>
            </w:tcMar>
          </w:tcPr>
          <w:p w14:paraId="1AE686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sekolah_id; npsn? UQ</w:t>
            </w:r>
          </w:p>
        </w:tc>
        <w:tc>
          <w:tcPr>
            <w:tcW w:w="1800" w:type="dxa"/>
            <w:tcMar>
              <w:top w:w="80" w:type="dxa"/>
              <w:left w:w="120" w:type="dxa"/>
              <w:bottom w:w="80" w:type="dxa"/>
              <w:right w:w="120" w:type="dxa"/>
            </w:tcMar>
          </w:tcPr>
          <w:p w14:paraId="18D579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96" w:type="dxa"/>
            <w:tcMar>
              <w:top w:w="80" w:type="dxa"/>
              <w:left w:w="120" w:type="dxa"/>
              <w:bottom w:w="80" w:type="dxa"/>
              <w:right w:w="120" w:type="dxa"/>
            </w:tcMar>
          </w:tcPr>
          <w:p w14:paraId="509BF7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status; wilayah; kluster; aktif</w:t>
            </w:r>
          </w:p>
        </w:tc>
        <w:tc>
          <w:tcPr>
            <w:tcW w:w="1080" w:type="dxa"/>
            <w:tcMar>
              <w:top w:w="80" w:type="dxa"/>
              <w:left w:w="120" w:type="dxa"/>
              <w:bottom w:w="80" w:type="dxa"/>
              <w:right w:w="120" w:type="dxa"/>
            </w:tcMar>
          </w:tcPr>
          <w:p w14:paraId="0A6D63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A-E</w:t>
            </w:r>
          </w:p>
        </w:tc>
      </w:tr>
      <w:tr w:rsidR="002E196C" w:rsidRPr="00FC1341" w14:paraId="2624DBB9" w14:textId="77777777">
        <w:trPr>
          <w:cantSplit/>
        </w:trPr>
        <w:tc>
          <w:tcPr>
            <w:tcW w:w="1800" w:type="dxa"/>
            <w:shd w:val="clear" w:color="auto" w:fill="F6F8FC"/>
            <w:tcMar>
              <w:top w:w="80" w:type="dxa"/>
              <w:left w:w="120" w:type="dxa"/>
              <w:bottom w:w="80" w:type="dxa"/>
              <w:right w:w="120" w:type="dxa"/>
            </w:tcMar>
          </w:tcPr>
          <w:p w14:paraId="7CCF64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program_bimbel</w:t>
            </w:r>
          </w:p>
        </w:tc>
        <w:tc>
          <w:tcPr>
            <w:tcW w:w="1584" w:type="dxa"/>
            <w:shd w:val="clear" w:color="auto" w:fill="F6F8FC"/>
            <w:tcMar>
              <w:top w:w="80" w:type="dxa"/>
              <w:left w:w="120" w:type="dxa"/>
              <w:bottom w:w="80" w:type="dxa"/>
              <w:right w:w="120" w:type="dxa"/>
            </w:tcMar>
          </w:tcPr>
          <w:p w14:paraId="3B57A9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nama UQ</w:t>
            </w:r>
          </w:p>
        </w:tc>
        <w:tc>
          <w:tcPr>
            <w:tcW w:w="1800" w:type="dxa"/>
            <w:shd w:val="clear" w:color="auto" w:fill="F6F8FC"/>
            <w:tcMar>
              <w:top w:w="80" w:type="dxa"/>
              <w:left w:w="120" w:type="dxa"/>
              <w:bottom w:w="80" w:type="dxa"/>
              <w:right w:w="120" w:type="dxa"/>
            </w:tcMar>
          </w:tcPr>
          <w:p w14:paraId="2D06F3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96" w:type="dxa"/>
            <w:shd w:val="clear" w:color="auto" w:fill="F6F8FC"/>
            <w:tcMar>
              <w:top w:w="80" w:type="dxa"/>
              <w:left w:w="120" w:type="dxa"/>
              <w:bottom w:w="80" w:type="dxa"/>
              <w:right w:w="120" w:type="dxa"/>
            </w:tcMar>
          </w:tcPr>
          <w:p w14:paraId="7EBEDB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kelas; metode; tipe; jenjang; biaya; aktif</w:t>
            </w:r>
          </w:p>
        </w:tc>
        <w:tc>
          <w:tcPr>
            <w:tcW w:w="1080" w:type="dxa"/>
            <w:shd w:val="clear" w:color="auto" w:fill="F6F8FC"/>
            <w:tcMar>
              <w:top w:w="80" w:type="dxa"/>
              <w:left w:w="120" w:type="dxa"/>
              <w:bottom w:w="80" w:type="dxa"/>
              <w:right w:w="120" w:type="dxa"/>
            </w:tcMar>
          </w:tcPr>
          <w:p w14:paraId="7AEE61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3 unsur</w:t>
            </w:r>
          </w:p>
        </w:tc>
      </w:tr>
      <w:tr w:rsidR="002E196C" w:rsidRPr="00FC1341" w14:paraId="2131C53C" w14:textId="77777777">
        <w:trPr>
          <w:cantSplit/>
        </w:trPr>
        <w:tc>
          <w:tcPr>
            <w:tcW w:w="1800" w:type="dxa"/>
            <w:tcMar>
              <w:top w:w="80" w:type="dxa"/>
              <w:left w:w="120" w:type="dxa"/>
              <w:bottom w:w="80" w:type="dxa"/>
              <w:right w:w="120" w:type="dxa"/>
            </w:tcMar>
          </w:tcPr>
          <w:p w14:paraId="6F0E07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crm_settings</w:t>
            </w:r>
          </w:p>
        </w:tc>
        <w:tc>
          <w:tcPr>
            <w:tcW w:w="1584" w:type="dxa"/>
            <w:tcMar>
              <w:top w:w="80" w:type="dxa"/>
              <w:left w:w="120" w:type="dxa"/>
              <w:bottom w:w="80" w:type="dxa"/>
              <w:right w:w="120" w:type="dxa"/>
            </w:tcMar>
          </w:tcPr>
          <w:p w14:paraId="084365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key</w:t>
            </w:r>
          </w:p>
        </w:tc>
        <w:tc>
          <w:tcPr>
            <w:tcW w:w="1800" w:type="dxa"/>
            <w:tcMar>
              <w:top w:w="80" w:type="dxa"/>
              <w:left w:w="120" w:type="dxa"/>
              <w:bottom w:w="80" w:type="dxa"/>
              <w:right w:w="120" w:type="dxa"/>
            </w:tcMar>
          </w:tcPr>
          <w:p w14:paraId="1CA5B7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updated_by?</w:t>
            </w:r>
          </w:p>
        </w:tc>
        <w:tc>
          <w:tcPr>
            <w:tcW w:w="3096" w:type="dxa"/>
            <w:tcMar>
              <w:top w:w="80" w:type="dxa"/>
              <w:left w:w="120" w:type="dxa"/>
              <w:bottom w:w="80" w:type="dxa"/>
              <w:right w:w="120" w:type="dxa"/>
            </w:tcMar>
          </w:tcPr>
          <w:p w14:paraId="1C6A5E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value?; type; group IDX; timestamps</w:t>
            </w:r>
          </w:p>
        </w:tc>
        <w:tc>
          <w:tcPr>
            <w:tcW w:w="1080" w:type="dxa"/>
            <w:tcMar>
              <w:top w:w="80" w:type="dxa"/>
              <w:left w:w="120" w:type="dxa"/>
              <w:bottom w:w="80" w:type="dxa"/>
              <w:right w:w="120" w:type="dxa"/>
            </w:tcMar>
          </w:tcPr>
          <w:p w14:paraId="37A71D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Cached</w:t>
            </w:r>
          </w:p>
        </w:tc>
      </w:tr>
    </w:tbl>
    <w:p w14:paraId="0D6864BE" w14:textId="77777777" w:rsidR="00000000" w:rsidRPr="00FC1341" w:rsidRDefault="00000000">
      <w:pPr>
        <w:spacing w:after="0"/>
        <w:rPr>
          <w:rFonts w:asciiTheme="majorHAnsi" w:hAnsiTheme="majorHAnsi" w:cstheme="majorHAnsi"/>
          <w:sz w:val="20"/>
          <w:szCs w:val="20"/>
        </w:rPr>
      </w:pPr>
    </w:p>
    <w:p w14:paraId="78ED8D9C" w14:textId="77777777" w:rsidR="00000000" w:rsidRPr="00FC1341" w:rsidRDefault="00000000">
      <w:pPr>
        <w:pStyle w:val="Heading3"/>
        <w:rPr>
          <w:rFonts w:cstheme="majorHAnsi"/>
          <w:sz w:val="20"/>
          <w:szCs w:val="20"/>
        </w:rPr>
      </w:pPr>
      <w:bookmarkStart w:id="87" w:name="_Toc238506336"/>
      <w:r w:rsidRPr="00FC1341">
        <w:rPr>
          <w:rFonts w:cstheme="majorHAnsi"/>
          <w:sz w:val="20"/>
          <w:szCs w:val="20"/>
        </w:rPr>
        <w:lastRenderedPageBreak/>
        <w:t>5.11.3 Pipeline CRM</w:t>
      </w:r>
      <w:bookmarkEnd w:id="87"/>
    </w:p>
    <w:p w14:paraId="4C5E898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5-16. Kamus data lead dan follow-up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6830B05A" w14:textId="77777777">
        <w:trPr>
          <w:cantSplit/>
          <w:tblHeader/>
        </w:trPr>
        <w:tc>
          <w:tcPr>
            <w:tcW w:w="1800" w:type="dxa"/>
            <w:shd w:val="clear" w:color="auto" w:fill="1476B8"/>
            <w:tcMar>
              <w:top w:w="80" w:type="dxa"/>
              <w:left w:w="120" w:type="dxa"/>
              <w:bottom w:w="80" w:type="dxa"/>
              <w:right w:w="120" w:type="dxa"/>
            </w:tcMar>
            <w:vAlign w:val="center"/>
          </w:tcPr>
          <w:p w14:paraId="61CF545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69E2717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2F275AA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13CDF85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5FBCC7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4691E952" w14:textId="77777777">
        <w:trPr>
          <w:cantSplit/>
        </w:trPr>
        <w:tc>
          <w:tcPr>
            <w:tcW w:w="1800" w:type="dxa"/>
            <w:tcMar>
              <w:top w:w="80" w:type="dxa"/>
              <w:left w:w="120" w:type="dxa"/>
              <w:bottom w:w="80" w:type="dxa"/>
              <w:right w:w="120" w:type="dxa"/>
            </w:tcMar>
          </w:tcPr>
          <w:p w14:paraId="2EEA6B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1584" w:type="dxa"/>
            <w:tcMar>
              <w:top w:w="80" w:type="dxa"/>
              <w:left w:w="120" w:type="dxa"/>
              <w:bottom w:w="80" w:type="dxa"/>
              <w:right w:w="120" w:type="dxa"/>
            </w:tcMar>
          </w:tcPr>
          <w:p w14:paraId="723287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w:t>
            </w:r>
          </w:p>
        </w:tc>
        <w:tc>
          <w:tcPr>
            <w:tcW w:w="1800" w:type="dxa"/>
            <w:tcMar>
              <w:top w:w="80" w:type="dxa"/>
              <w:left w:w="120" w:type="dxa"/>
              <w:bottom w:w="80" w:type="dxa"/>
              <w:right w:w="120" w:type="dxa"/>
            </w:tcMar>
          </w:tcPr>
          <w:p w14:paraId="177D3D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sekolah?; program?; inputter; PIC?</w:t>
            </w:r>
          </w:p>
        </w:tc>
        <w:tc>
          <w:tcPr>
            <w:tcW w:w="3096" w:type="dxa"/>
            <w:tcMar>
              <w:top w:w="80" w:type="dxa"/>
              <w:left w:w="120" w:type="dxa"/>
              <w:bottom w:w="80" w:type="dxa"/>
              <w:right w:w="120" w:type="dxa"/>
            </w:tcMar>
          </w:tcPr>
          <w:p w14:paraId="3AA208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nomor WA; status; sumber; kanal; tanggal; WA seen</w:t>
            </w:r>
          </w:p>
        </w:tc>
        <w:tc>
          <w:tcPr>
            <w:tcW w:w="1080" w:type="dxa"/>
            <w:tcMar>
              <w:top w:w="80" w:type="dxa"/>
              <w:left w:w="120" w:type="dxa"/>
              <w:bottom w:w="80" w:type="dxa"/>
              <w:right w:w="120" w:type="dxa"/>
            </w:tcMar>
          </w:tcPr>
          <w:p w14:paraId="753D2A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Aggregate CRM</w:t>
            </w:r>
          </w:p>
        </w:tc>
      </w:tr>
      <w:tr w:rsidR="002E196C" w:rsidRPr="00FC1341" w14:paraId="75795638" w14:textId="77777777">
        <w:trPr>
          <w:cantSplit/>
        </w:trPr>
        <w:tc>
          <w:tcPr>
            <w:tcW w:w="1800" w:type="dxa"/>
            <w:shd w:val="clear" w:color="auto" w:fill="F6F8FC"/>
            <w:tcMar>
              <w:top w:w="80" w:type="dxa"/>
              <w:left w:w="120" w:type="dxa"/>
              <w:bottom w:w="80" w:type="dxa"/>
              <w:right w:w="120" w:type="dxa"/>
            </w:tcMar>
          </w:tcPr>
          <w:p w14:paraId="66B0D8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followup_riwayat</w:t>
            </w:r>
          </w:p>
        </w:tc>
        <w:tc>
          <w:tcPr>
            <w:tcW w:w="1584" w:type="dxa"/>
            <w:shd w:val="clear" w:color="auto" w:fill="F6F8FC"/>
            <w:tcMar>
              <w:top w:w="80" w:type="dxa"/>
              <w:left w:w="120" w:type="dxa"/>
              <w:bottom w:w="80" w:type="dxa"/>
              <w:right w:w="120" w:type="dxa"/>
            </w:tcMar>
          </w:tcPr>
          <w:p w14:paraId="296EFE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shd w:val="clear" w:color="auto" w:fill="F6F8FC"/>
            <w:tcMar>
              <w:top w:w="80" w:type="dxa"/>
              <w:left w:w="120" w:type="dxa"/>
              <w:bottom w:w="80" w:type="dxa"/>
              <w:right w:w="120" w:type="dxa"/>
            </w:tcMar>
          </w:tcPr>
          <w:p w14:paraId="222FA1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user_id</w:t>
            </w:r>
          </w:p>
        </w:tc>
        <w:tc>
          <w:tcPr>
            <w:tcW w:w="3096" w:type="dxa"/>
            <w:shd w:val="clear" w:color="auto" w:fill="F6F8FC"/>
            <w:tcMar>
              <w:top w:w="80" w:type="dxa"/>
              <w:left w:w="120" w:type="dxa"/>
              <w:bottom w:w="80" w:type="dxa"/>
              <w:right w:w="120" w:type="dxa"/>
            </w:tcMar>
          </w:tcPr>
          <w:p w14:paraId="184459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metode; status kontak; berikutnya?; catatan?</w:t>
            </w:r>
          </w:p>
        </w:tc>
        <w:tc>
          <w:tcPr>
            <w:tcW w:w="1080" w:type="dxa"/>
            <w:shd w:val="clear" w:color="auto" w:fill="F6F8FC"/>
            <w:tcMar>
              <w:top w:w="80" w:type="dxa"/>
              <w:left w:w="120" w:type="dxa"/>
              <w:bottom w:w="80" w:type="dxa"/>
              <w:right w:w="120" w:type="dxa"/>
            </w:tcMar>
          </w:tcPr>
          <w:p w14:paraId="11333B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append</w:t>
            </w:r>
          </w:p>
        </w:tc>
      </w:tr>
    </w:tbl>
    <w:p w14:paraId="4AED90B6" w14:textId="77777777" w:rsidR="00000000" w:rsidRPr="00FC1341" w:rsidRDefault="00000000">
      <w:pPr>
        <w:spacing w:after="0"/>
        <w:rPr>
          <w:rFonts w:asciiTheme="majorHAnsi" w:hAnsiTheme="majorHAnsi" w:cstheme="majorHAnsi"/>
          <w:sz w:val="20"/>
          <w:szCs w:val="20"/>
        </w:rPr>
      </w:pPr>
    </w:p>
    <w:p w14:paraId="16D58563" w14:textId="77777777" w:rsidR="00000000" w:rsidRPr="00FC1341" w:rsidRDefault="00000000">
      <w:pPr>
        <w:pStyle w:val="Heading3"/>
        <w:rPr>
          <w:rFonts w:cstheme="majorHAnsi"/>
          <w:sz w:val="20"/>
          <w:szCs w:val="20"/>
        </w:rPr>
      </w:pPr>
      <w:bookmarkStart w:id="88" w:name="_Toc238506337"/>
      <w:r w:rsidRPr="00FC1341">
        <w:rPr>
          <w:rFonts w:cstheme="majorHAnsi"/>
          <w:sz w:val="20"/>
          <w:szCs w:val="20"/>
        </w:rPr>
        <w:t>5.11.4 Konversi dan Transaksi</w:t>
      </w:r>
      <w:bookmarkEnd w:id="88"/>
    </w:p>
    <w:p w14:paraId="186AF6B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5-17. Kamus data pendaftaran dan pembayaran</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184B715A" w14:textId="77777777">
        <w:trPr>
          <w:cantSplit/>
          <w:tblHeader/>
        </w:trPr>
        <w:tc>
          <w:tcPr>
            <w:tcW w:w="1800" w:type="dxa"/>
            <w:shd w:val="clear" w:color="auto" w:fill="1476B8"/>
            <w:tcMar>
              <w:top w:w="80" w:type="dxa"/>
              <w:left w:w="120" w:type="dxa"/>
              <w:bottom w:w="80" w:type="dxa"/>
              <w:right w:w="120" w:type="dxa"/>
            </w:tcMar>
            <w:vAlign w:val="center"/>
          </w:tcPr>
          <w:p w14:paraId="5A86A1F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7A006D6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7D70E43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6EF146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391C934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0BD771EC" w14:textId="77777777">
        <w:trPr>
          <w:cantSplit/>
        </w:trPr>
        <w:tc>
          <w:tcPr>
            <w:tcW w:w="1800" w:type="dxa"/>
            <w:tcMar>
              <w:top w:w="80" w:type="dxa"/>
              <w:left w:w="120" w:type="dxa"/>
              <w:bottom w:w="80" w:type="dxa"/>
              <w:right w:w="120" w:type="dxa"/>
            </w:tcMar>
          </w:tcPr>
          <w:p w14:paraId="214839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1584" w:type="dxa"/>
            <w:tcMar>
              <w:top w:w="80" w:type="dxa"/>
              <w:left w:w="120" w:type="dxa"/>
              <w:bottom w:w="80" w:type="dxa"/>
              <w:right w:w="120" w:type="dxa"/>
            </w:tcMar>
          </w:tcPr>
          <w:p w14:paraId="6AD878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lead_id UQ</w:t>
            </w:r>
          </w:p>
        </w:tc>
        <w:tc>
          <w:tcPr>
            <w:tcW w:w="1800" w:type="dxa"/>
            <w:tcMar>
              <w:top w:w="80" w:type="dxa"/>
              <w:left w:w="120" w:type="dxa"/>
              <w:bottom w:w="80" w:type="dxa"/>
              <w:right w:w="120" w:type="dxa"/>
            </w:tcMar>
          </w:tcPr>
          <w:p w14:paraId="0D9C9F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program_id; cabang_id</w:t>
            </w:r>
          </w:p>
        </w:tc>
        <w:tc>
          <w:tcPr>
            <w:tcW w:w="3096" w:type="dxa"/>
            <w:tcMar>
              <w:top w:w="80" w:type="dxa"/>
              <w:left w:w="120" w:type="dxa"/>
              <w:bottom w:w="80" w:type="dxa"/>
              <w:right w:w="120" w:type="dxa"/>
            </w:tcMar>
          </w:tcPr>
          <w:p w14:paraId="4CA214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kelas_angkatan?; status; catatan?</w:t>
            </w:r>
          </w:p>
        </w:tc>
        <w:tc>
          <w:tcPr>
            <w:tcW w:w="1080" w:type="dxa"/>
            <w:tcMar>
              <w:top w:w="80" w:type="dxa"/>
              <w:left w:w="120" w:type="dxa"/>
              <w:bottom w:w="80" w:type="dxa"/>
              <w:right w:w="120" w:type="dxa"/>
            </w:tcMar>
          </w:tcPr>
          <w:p w14:paraId="00E929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 per lead</w:t>
            </w:r>
          </w:p>
        </w:tc>
      </w:tr>
      <w:tr w:rsidR="002E196C" w:rsidRPr="00FC1341" w14:paraId="175EAEA4" w14:textId="77777777">
        <w:trPr>
          <w:cantSplit/>
        </w:trPr>
        <w:tc>
          <w:tcPr>
            <w:tcW w:w="1800" w:type="dxa"/>
            <w:shd w:val="clear" w:color="auto" w:fill="F6F8FC"/>
            <w:tcMar>
              <w:top w:w="80" w:type="dxa"/>
              <w:left w:w="120" w:type="dxa"/>
              <w:bottom w:w="80" w:type="dxa"/>
              <w:right w:w="120" w:type="dxa"/>
            </w:tcMar>
          </w:tcPr>
          <w:p w14:paraId="633A1A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1584" w:type="dxa"/>
            <w:shd w:val="clear" w:color="auto" w:fill="F6F8FC"/>
            <w:tcMar>
              <w:top w:w="80" w:type="dxa"/>
              <w:left w:w="120" w:type="dxa"/>
              <w:bottom w:w="80" w:type="dxa"/>
              <w:right w:w="120" w:type="dxa"/>
            </w:tcMar>
          </w:tcPr>
          <w:p w14:paraId="471EC0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shd w:val="clear" w:color="auto" w:fill="F6F8FC"/>
            <w:tcMar>
              <w:top w:w="80" w:type="dxa"/>
              <w:left w:w="120" w:type="dxa"/>
              <w:bottom w:w="80" w:type="dxa"/>
              <w:right w:w="120" w:type="dxa"/>
            </w:tcMar>
          </w:tcPr>
          <w:p w14:paraId="01D9EE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pendaftaran_id</w:t>
            </w:r>
          </w:p>
        </w:tc>
        <w:tc>
          <w:tcPr>
            <w:tcW w:w="3096" w:type="dxa"/>
            <w:shd w:val="clear" w:color="auto" w:fill="F6F8FC"/>
            <w:tcMar>
              <w:top w:w="80" w:type="dxa"/>
              <w:left w:w="120" w:type="dxa"/>
              <w:bottom w:w="80" w:type="dxa"/>
              <w:right w:w="120" w:type="dxa"/>
            </w:tcMar>
          </w:tcPr>
          <w:p w14:paraId="20A337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nominal; metode; status; referensi?; catatan?</w:t>
            </w:r>
          </w:p>
        </w:tc>
        <w:tc>
          <w:tcPr>
            <w:tcW w:w="1080" w:type="dxa"/>
            <w:shd w:val="clear" w:color="auto" w:fill="F6F8FC"/>
            <w:tcMar>
              <w:top w:w="80" w:type="dxa"/>
              <w:left w:w="120" w:type="dxa"/>
              <w:bottom w:w="80" w:type="dxa"/>
              <w:right w:w="120" w:type="dxa"/>
            </w:tcMar>
          </w:tcPr>
          <w:p w14:paraId="308C74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1:N/cicilan</w:t>
            </w:r>
          </w:p>
        </w:tc>
      </w:tr>
    </w:tbl>
    <w:p w14:paraId="265E9662" w14:textId="77777777" w:rsidR="00000000" w:rsidRPr="00FC1341" w:rsidRDefault="00000000">
      <w:pPr>
        <w:spacing w:after="0"/>
        <w:rPr>
          <w:rFonts w:asciiTheme="majorHAnsi" w:hAnsiTheme="majorHAnsi" w:cstheme="majorHAnsi"/>
          <w:sz w:val="20"/>
          <w:szCs w:val="20"/>
        </w:rPr>
      </w:pPr>
    </w:p>
    <w:p w14:paraId="15BBE80C" w14:textId="77777777" w:rsidR="00000000" w:rsidRPr="00FC1341" w:rsidRDefault="00000000">
      <w:pPr>
        <w:pStyle w:val="Heading3"/>
        <w:rPr>
          <w:rFonts w:cstheme="majorHAnsi"/>
          <w:sz w:val="20"/>
          <w:szCs w:val="20"/>
        </w:rPr>
      </w:pPr>
      <w:bookmarkStart w:id="89" w:name="_Toc238506338"/>
      <w:r w:rsidRPr="00FC1341">
        <w:rPr>
          <w:rFonts w:cstheme="majorHAnsi"/>
          <w:sz w:val="20"/>
          <w:szCs w:val="20"/>
        </w:rPr>
        <w:t>5.11.5 Kinerja</w:t>
      </w:r>
      <w:bookmarkEnd w:id="89"/>
    </w:p>
    <w:p w14:paraId="64C1E1E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5-18. Kamus data target</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22CCF21A" w14:textId="77777777">
        <w:trPr>
          <w:cantSplit/>
          <w:tblHeader/>
        </w:trPr>
        <w:tc>
          <w:tcPr>
            <w:tcW w:w="1800" w:type="dxa"/>
            <w:shd w:val="clear" w:color="auto" w:fill="1476B8"/>
            <w:tcMar>
              <w:top w:w="80" w:type="dxa"/>
              <w:left w:w="120" w:type="dxa"/>
              <w:bottom w:w="80" w:type="dxa"/>
              <w:right w:w="120" w:type="dxa"/>
            </w:tcMar>
            <w:vAlign w:val="center"/>
          </w:tcPr>
          <w:p w14:paraId="7D04816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30E563D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6B34596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525732B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76407B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66A8BF3E" w14:textId="77777777">
        <w:trPr>
          <w:cantSplit/>
        </w:trPr>
        <w:tc>
          <w:tcPr>
            <w:tcW w:w="1800" w:type="dxa"/>
            <w:tcMar>
              <w:top w:w="80" w:type="dxa"/>
              <w:left w:w="120" w:type="dxa"/>
              <w:bottom w:w="80" w:type="dxa"/>
              <w:right w:w="120" w:type="dxa"/>
            </w:tcMar>
          </w:tcPr>
          <w:p w14:paraId="2B7084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target_kinerja_cabang</w:t>
            </w:r>
          </w:p>
        </w:tc>
        <w:tc>
          <w:tcPr>
            <w:tcW w:w="1584" w:type="dxa"/>
            <w:tcMar>
              <w:top w:w="80" w:type="dxa"/>
              <w:left w:w="120" w:type="dxa"/>
              <w:bottom w:w="80" w:type="dxa"/>
              <w:right w:w="120" w:type="dxa"/>
            </w:tcMar>
          </w:tcPr>
          <w:p w14:paraId="16A066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UQ cabang+periode</w:t>
            </w:r>
          </w:p>
        </w:tc>
        <w:tc>
          <w:tcPr>
            <w:tcW w:w="1800" w:type="dxa"/>
            <w:tcMar>
              <w:top w:w="80" w:type="dxa"/>
              <w:left w:w="120" w:type="dxa"/>
              <w:bottom w:w="80" w:type="dxa"/>
              <w:right w:w="120" w:type="dxa"/>
            </w:tcMar>
          </w:tcPr>
          <w:p w14:paraId="228181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cabang_id; created_by?</w:t>
            </w:r>
          </w:p>
        </w:tc>
        <w:tc>
          <w:tcPr>
            <w:tcW w:w="3096" w:type="dxa"/>
            <w:tcMar>
              <w:top w:w="80" w:type="dxa"/>
              <w:left w:w="120" w:type="dxa"/>
              <w:bottom w:w="80" w:type="dxa"/>
              <w:right w:w="120" w:type="dxa"/>
            </w:tcMar>
          </w:tcPr>
          <w:p w14:paraId="5D53AF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tahun; bulan; status; target omzet/siswa; catatan?</w:t>
            </w:r>
          </w:p>
        </w:tc>
        <w:tc>
          <w:tcPr>
            <w:tcW w:w="1080" w:type="dxa"/>
            <w:tcMar>
              <w:top w:w="80" w:type="dxa"/>
              <w:left w:w="120" w:type="dxa"/>
              <w:bottom w:w="80" w:type="dxa"/>
              <w:right w:w="120" w:type="dxa"/>
            </w:tcMar>
          </w:tcPr>
          <w:p w14:paraId="6E7056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induk</w:t>
            </w:r>
          </w:p>
        </w:tc>
      </w:tr>
      <w:tr w:rsidR="002E196C" w:rsidRPr="00FC1341" w14:paraId="62D29321" w14:textId="77777777">
        <w:trPr>
          <w:cantSplit/>
        </w:trPr>
        <w:tc>
          <w:tcPr>
            <w:tcW w:w="1800" w:type="dxa"/>
            <w:shd w:val="clear" w:color="auto" w:fill="F6F8FC"/>
            <w:tcMar>
              <w:top w:w="80" w:type="dxa"/>
              <w:left w:w="120" w:type="dxa"/>
              <w:bottom w:w="80" w:type="dxa"/>
              <w:right w:w="120" w:type="dxa"/>
            </w:tcMar>
          </w:tcPr>
          <w:p w14:paraId="72BD95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target_kinerja_user</w:t>
            </w:r>
          </w:p>
        </w:tc>
        <w:tc>
          <w:tcPr>
            <w:tcW w:w="1584" w:type="dxa"/>
            <w:shd w:val="clear" w:color="auto" w:fill="F6F8FC"/>
            <w:tcMar>
              <w:top w:w="80" w:type="dxa"/>
              <w:left w:w="120" w:type="dxa"/>
              <w:bottom w:w="80" w:type="dxa"/>
              <w:right w:w="120" w:type="dxa"/>
            </w:tcMar>
          </w:tcPr>
          <w:p w14:paraId="6E0FB4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UQ target+user</w:t>
            </w:r>
          </w:p>
        </w:tc>
        <w:tc>
          <w:tcPr>
            <w:tcW w:w="1800" w:type="dxa"/>
            <w:shd w:val="clear" w:color="auto" w:fill="F6F8FC"/>
            <w:tcMar>
              <w:top w:w="80" w:type="dxa"/>
              <w:left w:w="120" w:type="dxa"/>
              <w:bottom w:w="80" w:type="dxa"/>
              <w:right w:w="120" w:type="dxa"/>
            </w:tcMar>
          </w:tcPr>
          <w:p w14:paraId="6B9299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target_cabang_id; user_id</w:t>
            </w:r>
          </w:p>
        </w:tc>
        <w:tc>
          <w:tcPr>
            <w:tcW w:w="3096" w:type="dxa"/>
            <w:shd w:val="clear" w:color="auto" w:fill="F6F8FC"/>
            <w:tcMar>
              <w:top w:w="80" w:type="dxa"/>
              <w:left w:w="120" w:type="dxa"/>
              <w:bottom w:w="80" w:type="dxa"/>
              <w:right w:w="120" w:type="dxa"/>
            </w:tcMar>
          </w:tcPr>
          <w:p w14:paraId="7227ED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omzet; target siswa; catatan?</w:t>
            </w:r>
          </w:p>
        </w:tc>
        <w:tc>
          <w:tcPr>
            <w:tcW w:w="1080" w:type="dxa"/>
            <w:shd w:val="clear" w:color="auto" w:fill="F6F8FC"/>
            <w:tcMar>
              <w:top w:w="80" w:type="dxa"/>
              <w:left w:w="120" w:type="dxa"/>
              <w:bottom w:w="80" w:type="dxa"/>
              <w:right w:w="120" w:type="dxa"/>
            </w:tcMar>
          </w:tcPr>
          <w:p w14:paraId="00D0BC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Alokasi user</w:t>
            </w:r>
          </w:p>
        </w:tc>
      </w:tr>
    </w:tbl>
    <w:p w14:paraId="43633573" w14:textId="77777777" w:rsidR="00000000" w:rsidRPr="00FC1341" w:rsidRDefault="00000000">
      <w:pPr>
        <w:spacing w:after="0"/>
        <w:rPr>
          <w:rFonts w:asciiTheme="majorHAnsi" w:hAnsiTheme="majorHAnsi" w:cstheme="majorHAnsi"/>
          <w:sz w:val="20"/>
          <w:szCs w:val="20"/>
        </w:rPr>
      </w:pPr>
    </w:p>
    <w:p w14:paraId="500667A0" w14:textId="77777777" w:rsidR="00000000" w:rsidRPr="00FC1341" w:rsidRDefault="00000000">
      <w:pPr>
        <w:pStyle w:val="Heading3"/>
        <w:rPr>
          <w:rFonts w:cstheme="majorHAnsi"/>
          <w:sz w:val="20"/>
          <w:szCs w:val="20"/>
        </w:rPr>
      </w:pPr>
      <w:bookmarkStart w:id="90" w:name="_Toc238506339"/>
      <w:r w:rsidRPr="00FC1341">
        <w:rPr>
          <w:rFonts w:cstheme="majorHAnsi"/>
          <w:sz w:val="20"/>
          <w:szCs w:val="20"/>
        </w:rPr>
        <w:t>5.11.6 Integrasi WhatsApp</w:t>
      </w:r>
      <w:bookmarkEnd w:id="90"/>
    </w:p>
    <w:p w14:paraId="20C23FB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5-19. Kamus data WhatsApp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0B165FEA" w14:textId="77777777">
        <w:trPr>
          <w:cantSplit/>
          <w:tblHeader/>
        </w:trPr>
        <w:tc>
          <w:tcPr>
            <w:tcW w:w="1800" w:type="dxa"/>
            <w:shd w:val="clear" w:color="auto" w:fill="1476B8"/>
            <w:tcMar>
              <w:top w:w="80" w:type="dxa"/>
              <w:left w:w="120" w:type="dxa"/>
              <w:bottom w:w="80" w:type="dxa"/>
              <w:right w:w="120" w:type="dxa"/>
            </w:tcMar>
            <w:vAlign w:val="center"/>
          </w:tcPr>
          <w:p w14:paraId="57131A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12DD7A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55B990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4AE7810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2E4E40B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1559D701" w14:textId="77777777">
        <w:trPr>
          <w:cantSplit/>
        </w:trPr>
        <w:tc>
          <w:tcPr>
            <w:tcW w:w="1800" w:type="dxa"/>
            <w:tcMar>
              <w:top w:w="80" w:type="dxa"/>
              <w:left w:w="120" w:type="dxa"/>
              <w:bottom w:w="80" w:type="dxa"/>
              <w:right w:w="120" w:type="dxa"/>
            </w:tcMar>
          </w:tcPr>
          <w:p w14:paraId="746A51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user_whatsapp_accounts</w:t>
            </w:r>
          </w:p>
        </w:tc>
        <w:tc>
          <w:tcPr>
            <w:tcW w:w="1584" w:type="dxa"/>
            <w:tcMar>
              <w:top w:w="80" w:type="dxa"/>
              <w:left w:w="120" w:type="dxa"/>
              <w:bottom w:w="80" w:type="dxa"/>
              <w:right w:w="120" w:type="dxa"/>
            </w:tcMar>
          </w:tcPr>
          <w:p w14:paraId="2DD4BF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user/phone/session UQ</w:t>
            </w:r>
          </w:p>
        </w:tc>
        <w:tc>
          <w:tcPr>
            <w:tcW w:w="1800" w:type="dxa"/>
            <w:tcMar>
              <w:top w:w="80" w:type="dxa"/>
              <w:left w:w="120" w:type="dxa"/>
              <w:bottom w:w="80" w:type="dxa"/>
              <w:right w:w="120" w:type="dxa"/>
            </w:tcMar>
          </w:tcPr>
          <w:p w14:paraId="55CCB8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user_id; cabang_id</w:t>
            </w:r>
          </w:p>
        </w:tc>
        <w:tc>
          <w:tcPr>
            <w:tcW w:w="3096" w:type="dxa"/>
            <w:tcMar>
              <w:top w:w="80" w:type="dxa"/>
              <w:left w:w="120" w:type="dxa"/>
              <w:bottom w:w="80" w:type="dxa"/>
              <w:right w:w="120" w:type="dxa"/>
            </w:tcMar>
          </w:tcPr>
          <w:p w14:paraId="29BFED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id; status; aktif; connected/seen; error?; metadata?</w:t>
            </w:r>
          </w:p>
        </w:tc>
        <w:tc>
          <w:tcPr>
            <w:tcW w:w="1080" w:type="dxa"/>
            <w:tcMar>
              <w:top w:w="80" w:type="dxa"/>
              <w:left w:w="120" w:type="dxa"/>
              <w:bottom w:w="80" w:type="dxa"/>
              <w:right w:w="120" w:type="dxa"/>
            </w:tcMar>
          </w:tcPr>
          <w:p w14:paraId="42F6E9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 akun/user</w:t>
            </w:r>
          </w:p>
        </w:tc>
      </w:tr>
      <w:tr w:rsidR="002E196C" w:rsidRPr="00FC1341" w14:paraId="3E0F4FD9" w14:textId="77777777">
        <w:trPr>
          <w:cantSplit/>
        </w:trPr>
        <w:tc>
          <w:tcPr>
            <w:tcW w:w="1800" w:type="dxa"/>
            <w:shd w:val="clear" w:color="auto" w:fill="F6F8FC"/>
            <w:tcMar>
              <w:top w:w="80" w:type="dxa"/>
              <w:left w:w="120" w:type="dxa"/>
              <w:bottom w:w="80" w:type="dxa"/>
              <w:right w:w="120" w:type="dxa"/>
            </w:tcMar>
          </w:tcPr>
          <w:p w14:paraId="3299F0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whatsapp_conversations</w:t>
            </w:r>
          </w:p>
        </w:tc>
        <w:tc>
          <w:tcPr>
            <w:tcW w:w="1584" w:type="dxa"/>
            <w:shd w:val="clear" w:color="auto" w:fill="F6F8FC"/>
            <w:tcMar>
              <w:top w:w="80" w:type="dxa"/>
              <w:left w:w="120" w:type="dxa"/>
              <w:bottom w:w="80" w:type="dxa"/>
              <w:right w:w="120" w:type="dxa"/>
            </w:tcMar>
          </w:tcPr>
          <w:p w14:paraId="56A075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UQ account+chat</w:t>
            </w:r>
          </w:p>
        </w:tc>
        <w:tc>
          <w:tcPr>
            <w:tcW w:w="1800" w:type="dxa"/>
            <w:shd w:val="clear" w:color="auto" w:fill="F6F8FC"/>
            <w:tcMar>
              <w:top w:w="80" w:type="dxa"/>
              <w:left w:w="120" w:type="dxa"/>
              <w:bottom w:w="80" w:type="dxa"/>
              <w:right w:w="120" w:type="dxa"/>
            </w:tcMar>
          </w:tcPr>
          <w:p w14:paraId="64D3DF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account_id; lead_id?</w:t>
            </w:r>
          </w:p>
        </w:tc>
        <w:tc>
          <w:tcPr>
            <w:tcW w:w="3096" w:type="dxa"/>
            <w:shd w:val="clear" w:color="auto" w:fill="F6F8FC"/>
            <w:tcMar>
              <w:top w:w="80" w:type="dxa"/>
              <w:left w:w="120" w:type="dxa"/>
              <w:bottom w:w="80" w:type="dxa"/>
              <w:right w:w="120" w:type="dxa"/>
            </w:tcMar>
          </w:tcPr>
          <w:p w14:paraId="2F308F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contact; match_status; first/last message; unread</w:t>
            </w:r>
          </w:p>
        </w:tc>
        <w:tc>
          <w:tcPr>
            <w:tcW w:w="1080" w:type="dxa"/>
            <w:shd w:val="clear" w:color="auto" w:fill="F6F8FC"/>
            <w:tcMar>
              <w:top w:w="80" w:type="dxa"/>
              <w:left w:w="120" w:type="dxa"/>
              <w:bottom w:w="80" w:type="dxa"/>
              <w:right w:w="120" w:type="dxa"/>
            </w:tcMar>
          </w:tcPr>
          <w:p w14:paraId="74F38A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Thread</w:t>
            </w:r>
          </w:p>
        </w:tc>
      </w:tr>
      <w:tr w:rsidR="002E196C" w:rsidRPr="00FC1341" w14:paraId="0E072A2A" w14:textId="77777777">
        <w:trPr>
          <w:cantSplit/>
        </w:trPr>
        <w:tc>
          <w:tcPr>
            <w:tcW w:w="1800" w:type="dxa"/>
            <w:tcMar>
              <w:top w:w="80" w:type="dxa"/>
              <w:left w:w="120" w:type="dxa"/>
              <w:bottom w:w="80" w:type="dxa"/>
              <w:right w:w="120" w:type="dxa"/>
            </w:tcMar>
          </w:tcPr>
          <w:p w14:paraId="6C7717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whatsapp_messages</w:t>
            </w:r>
          </w:p>
        </w:tc>
        <w:tc>
          <w:tcPr>
            <w:tcW w:w="1584" w:type="dxa"/>
            <w:tcMar>
              <w:top w:w="80" w:type="dxa"/>
              <w:left w:w="120" w:type="dxa"/>
              <w:bottom w:w="80" w:type="dxa"/>
              <w:right w:w="120" w:type="dxa"/>
            </w:tcMar>
          </w:tcPr>
          <w:p w14:paraId="2FD3BA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UQ account+external</w:t>
            </w:r>
          </w:p>
        </w:tc>
        <w:tc>
          <w:tcPr>
            <w:tcW w:w="1800" w:type="dxa"/>
            <w:tcMar>
              <w:top w:w="80" w:type="dxa"/>
              <w:left w:w="120" w:type="dxa"/>
              <w:bottom w:w="80" w:type="dxa"/>
              <w:right w:w="120" w:type="dxa"/>
            </w:tcMar>
          </w:tcPr>
          <w:p w14:paraId="68B280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 account; lead?</w:t>
            </w:r>
          </w:p>
        </w:tc>
        <w:tc>
          <w:tcPr>
            <w:tcW w:w="3096" w:type="dxa"/>
            <w:tcMar>
              <w:top w:w="80" w:type="dxa"/>
              <w:left w:w="120" w:type="dxa"/>
              <w:bottom w:w="80" w:type="dxa"/>
              <w:right w:w="120" w:type="dxa"/>
            </w:tcMar>
          </w:tcPr>
          <w:p w14:paraId="22F1C3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direction; type; body/media; sent_at; processing; raw?</w:t>
            </w:r>
          </w:p>
        </w:tc>
        <w:tc>
          <w:tcPr>
            <w:tcW w:w="1080" w:type="dxa"/>
            <w:tcMar>
              <w:top w:w="80" w:type="dxa"/>
              <w:left w:w="120" w:type="dxa"/>
              <w:bottom w:w="80" w:type="dxa"/>
              <w:right w:w="120" w:type="dxa"/>
            </w:tcMar>
          </w:tcPr>
          <w:p w14:paraId="2FF611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pesan</w:t>
            </w:r>
          </w:p>
        </w:tc>
      </w:tr>
      <w:tr w:rsidR="002E196C" w:rsidRPr="00FC1341" w14:paraId="3072679E" w14:textId="77777777">
        <w:trPr>
          <w:cantSplit/>
        </w:trPr>
        <w:tc>
          <w:tcPr>
            <w:tcW w:w="1800" w:type="dxa"/>
            <w:shd w:val="clear" w:color="auto" w:fill="F6F8FC"/>
            <w:tcMar>
              <w:top w:w="80" w:type="dxa"/>
              <w:left w:w="120" w:type="dxa"/>
              <w:bottom w:w="80" w:type="dxa"/>
              <w:right w:w="120" w:type="dxa"/>
            </w:tcMar>
          </w:tcPr>
          <w:p w14:paraId="43E93D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waha_webhook_events</w:t>
            </w:r>
          </w:p>
        </w:tc>
        <w:tc>
          <w:tcPr>
            <w:tcW w:w="1584" w:type="dxa"/>
            <w:shd w:val="clear" w:color="auto" w:fill="F6F8FC"/>
            <w:tcMar>
              <w:top w:w="80" w:type="dxa"/>
              <w:left w:w="120" w:type="dxa"/>
              <w:bottom w:w="80" w:type="dxa"/>
              <w:right w:w="120" w:type="dxa"/>
            </w:tcMar>
          </w:tcPr>
          <w:p w14:paraId="65DB44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payload_hash UQ</w:t>
            </w:r>
          </w:p>
        </w:tc>
        <w:tc>
          <w:tcPr>
            <w:tcW w:w="1800" w:type="dxa"/>
            <w:shd w:val="clear" w:color="auto" w:fill="F6F8FC"/>
            <w:tcMar>
              <w:top w:w="80" w:type="dxa"/>
              <w:left w:w="120" w:type="dxa"/>
              <w:bottom w:w="80" w:type="dxa"/>
              <w:right w:w="120" w:type="dxa"/>
            </w:tcMar>
          </w:tcPr>
          <w:p w14:paraId="27D351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3096" w:type="dxa"/>
            <w:shd w:val="clear" w:color="auto" w:fill="F6F8FC"/>
            <w:tcMar>
              <w:top w:w="80" w:type="dxa"/>
              <w:left w:w="120" w:type="dxa"/>
              <w:bottom w:w="80" w:type="dxa"/>
              <w:right w:w="120" w:type="dxa"/>
            </w:tcMar>
          </w:tcPr>
          <w:p w14:paraId="70F355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session; status; payload; attempts; error?; processed?</w:t>
            </w:r>
          </w:p>
        </w:tc>
        <w:tc>
          <w:tcPr>
            <w:tcW w:w="1080" w:type="dxa"/>
            <w:shd w:val="clear" w:color="auto" w:fill="F6F8FC"/>
            <w:tcMar>
              <w:top w:w="80" w:type="dxa"/>
              <w:left w:w="120" w:type="dxa"/>
              <w:bottom w:w="80" w:type="dxa"/>
              <w:right w:w="120" w:type="dxa"/>
            </w:tcMar>
          </w:tcPr>
          <w:p w14:paraId="42256A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w:t>
            </w:r>
          </w:p>
        </w:tc>
      </w:tr>
    </w:tbl>
    <w:p w14:paraId="2FFDF310" w14:textId="77777777" w:rsidR="00000000" w:rsidRPr="00FC1341" w:rsidRDefault="00000000">
      <w:pPr>
        <w:spacing w:after="0"/>
        <w:rPr>
          <w:rFonts w:asciiTheme="majorHAnsi" w:hAnsiTheme="majorHAnsi" w:cstheme="majorHAnsi"/>
          <w:sz w:val="20"/>
          <w:szCs w:val="20"/>
        </w:rPr>
      </w:pPr>
    </w:p>
    <w:p w14:paraId="3C627E69" w14:textId="77777777" w:rsidR="00000000" w:rsidRPr="00FC1341" w:rsidRDefault="00000000">
      <w:pPr>
        <w:pStyle w:val="Heading3"/>
        <w:rPr>
          <w:rFonts w:cstheme="majorHAnsi"/>
          <w:sz w:val="20"/>
          <w:szCs w:val="20"/>
        </w:rPr>
      </w:pPr>
      <w:bookmarkStart w:id="91" w:name="_Toc238506340"/>
      <w:r w:rsidRPr="00FC1341">
        <w:rPr>
          <w:rFonts w:cstheme="majorHAnsi"/>
          <w:sz w:val="20"/>
          <w:szCs w:val="20"/>
        </w:rPr>
        <w:t>5.11.7 Kontrol dan Pertukaran Data</w:t>
      </w:r>
      <w:bookmarkEnd w:id="91"/>
    </w:p>
    <w:p w14:paraId="2998549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5-20. Kamus data kontrol dan I/O</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rsidRPr="00FC1341" w14:paraId="075674A4" w14:textId="77777777">
        <w:trPr>
          <w:cantSplit/>
          <w:tblHeader/>
        </w:trPr>
        <w:tc>
          <w:tcPr>
            <w:tcW w:w="1800" w:type="dxa"/>
            <w:shd w:val="clear" w:color="auto" w:fill="1476B8"/>
            <w:tcMar>
              <w:top w:w="80" w:type="dxa"/>
              <w:left w:w="120" w:type="dxa"/>
              <w:bottom w:w="80" w:type="dxa"/>
              <w:right w:w="120" w:type="dxa"/>
            </w:tcMar>
            <w:vAlign w:val="center"/>
          </w:tcPr>
          <w:p w14:paraId="53F1110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Tabel</w:t>
            </w:r>
          </w:p>
        </w:tc>
        <w:tc>
          <w:tcPr>
            <w:tcW w:w="1584" w:type="dxa"/>
            <w:shd w:val="clear" w:color="auto" w:fill="1476B8"/>
            <w:tcMar>
              <w:top w:w="80" w:type="dxa"/>
              <w:left w:w="120" w:type="dxa"/>
              <w:bottom w:w="80" w:type="dxa"/>
              <w:right w:w="120" w:type="dxa"/>
            </w:tcMar>
            <w:vAlign w:val="center"/>
          </w:tcPr>
          <w:p w14:paraId="6226DE8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PK / Unique</w:t>
            </w:r>
          </w:p>
        </w:tc>
        <w:tc>
          <w:tcPr>
            <w:tcW w:w="1800" w:type="dxa"/>
            <w:shd w:val="clear" w:color="auto" w:fill="1476B8"/>
            <w:tcMar>
              <w:top w:w="80" w:type="dxa"/>
              <w:left w:w="120" w:type="dxa"/>
              <w:bottom w:w="80" w:type="dxa"/>
              <w:right w:w="120" w:type="dxa"/>
            </w:tcMar>
            <w:vAlign w:val="center"/>
          </w:tcPr>
          <w:p w14:paraId="0834E37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Foreign key</w:t>
            </w:r>
          </w:p>
        </w:tc>
        <w:tc>
          <w:tcPr>
            <w:tcW w:w="3096" w:type="dxa"/>
            <w:shd w:val="clear" w:color="auto" w:fill="1476B8"/>
            <w:tcMar>
              <w:top w:w="80" w:type="dxa"/>
              <w:left w:w="120" w:type="dxa"/>
              <w:bottom w:w="80" w:type="dxa"/>
              <w:right w:w="120" w:type="dxa"/>
            </w:tcMar>
            <w:vAlign w:val="center"/>
          </w:tcPr>
          <w:p w14:paraId="700681E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 utama</w:t>
            </w:r>
          </w:p>
        </w:tc>
        <w:tc>
          <w:tcPr>
            <w:tcW w:w="1080" w:type="dxa"/>
            <w:shd w:val="clear" w:color="auto" w:fill="1476B8"/>
            <w:tcMar>
              <w:top w:w="80" w:type="dxa"/>
              <w:left w:w="120" w:type="dxa"/>
              <w:bottom w:w="80" w:type="dxa"/>
              <w:right w:w="120" w:type="dxa"/>
            </w:tcMar>
            <w:vAlign w:val="center"/>
          </w:tcPr>
          <w:p w14:paraId="44B24D9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2E196C" w:rsidRPr="00FC1341" w14:paraId="4CECE6DB" w14:textId="77777777">
        <w:trPr>
          <w:cantSplit/>
        </w:trPr>
        <w:tc>
          <w:tcPr>
            <w:tcW w:w="1800" w:type="dxa"/>
            <w:tcMar>
              <w:top w:w="80" w:type="dxa"/>
              <w:left w:w="120" w:type="dxa"/>
              <w:bottom w:w="80" w:type="dxa"/>
              <w:right w:w="120" w:type="dxa"/>
            </w:tcMar>
          </w:tcPr>
          <w:p w14:paraId="1AC57D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notifications</w:t>
            </w:r>
          </w:p>
        </w:tc>
        <w:tc>
          <w:tcPr>
            <w:tcW w:w="1584" w:type="dxa"/>
            <w:tcMar>
              <w:top w:w="80" w:type="dxa"/>
              <w:left w:w="120" w:type="dxa"/>
              <w:bottom w:w="80" w:type="dxa"/>
              <w:right w:w="120" w:type="dxa"/>
            </w:tcMar>
          </w:tcPr>
          <w:p w14:paraId="256EC9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UUID</w:t>
            </w:r>
          </w:p>
        </w:tc>
        <w:tc>
          <w:tcPr>
            <w:tcW w:w="1800" w:type="dxa"/>
            <w:tcMar>
              <w:top w:w="80" w:type="dxa"/>
              <w:left w:w="120" w:type="dxa"/>
              <w:bottom w:w="80" w:type="dxa"/>
              <w:right w:w="120" w:type="dxa"/>
            </w:tcMar>
          </w:tcPr>
          <w:p w14:paraId="26411B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notifiable type+id</w:t>
            </w:r>
          </w:p>
        </w:tc>
        <w:tc>
          <w:tcPr>
            <w:tcW w:w="3096" w:type="dxa"/>
            <w:tcMar>
              <w:top w:w="80" w:type="dxa"/>
              <w:left w:w="120" w:type="dxa"/>
              <w:bottom w:w="80" w:type="dxa"/>
              <w:right w:w="120" w:type="dxa"/>
            </w:tcMar>
          </w:tcPr>
          <w:p w14:paraId="2AD6A4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type; data; read_at?; timestamps</w:t>
            </w:r>
          </w:p>
        </w:tc>
        <w:tc>
          <w:tcPr>
            <w:tcW w:w="1080" w:type="dxa"/>
            <w:tcMar>
              <w:top w:w="80" w:type="dxa"/>
              <w:left w:w="120" w:type="dxa"/>
              <w:bottom w:w="80" w:type="dxa"/>
              <w:right w:w="120" w:type="dxa"/>
            </w:tcMar>
          </w:tcPr>
          <w:p w14:paraId="078323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Polymorphic</w:t>
            </w:r>
          </w:p>
        </w:tc>
      </w:tr>
      <w:tr w:rsidR="002E196C" w:rsidRPr="00FC1341" w14:paraId="4BC7ABBD" w14:textId="77777777">
        <w:trPr>
          <w:cantSplit/>
        </w:trPr>
        <w:tc>
          <w:tcPr>
            <w:tcW w:w="1800" w:type="dxa"/>
            <w:shd w:val="clear" w:color="auto" w:fill="F6F8FC"/>
            <w:tcMar>
              <w:top w:w="80" w:type="dxa"/>
              <w:left w:w="120" w:type="dxa"/>
              <w:bottom w:w="80" w:type="dxa"/>
              <w:right w:w="120" w:type="dxa"/>
            </w:tcMar>
          </w:tcPr>
          <w:p w14:paraId="376142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w:t>
            </w:r>
          </w:p>
        </w:tc>
        <w:tc>
          <w:tcPr>
            <w:tcW w:w="1584" w:type="dxa"/>
            <w:shd w:val="clear" w:color="auto" w:fill="F6F8FC"/>
            <w:tcMar>
              <w:top w:w="80" w:type="dxa"/>
              <w:left w:w="120" w:type="dxa"/>
              <w:bottom w:w="80" w:type="dxa"/>
              <w:right w:w="120" w:type="dxa"/>
            </w:tcMar>
          </w:tcPr>
          <w:p w14:paraId="294B1F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shd w:val="clear" w:color="auto" w:fill="F6F8FC"/>
            <w:tcMar>
              <w:top w:w="80" w:type="dxa"/>
              <w:left w:w="120" w:type="dxa"/>
              <w:bottom w:w="80" w:type="dxa"/>
              <w:right w:w="120" w:type="dxa"/>
            </w:tcMar>
          </w:tcPr>
          <w:p w14:paraId="4206A0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cabang?; subject?</w:t>
            </w:r>
          </w:p>
        </w:tc>
        <w:tc>
          <w:tcPr>
            <w:tcW w:w="3096" w:type="dxa"/>
            <w:shd w:val="clear" w:color="auto" w:fill="F6F8FC"/>
            <w:tcMar>
              <w:top w:w="80" w:type="dxa"/>
              <w:left w:w="120" w:type="dxa"/>
              <w:bottom w:w="80" w:type="dxa"/>
              <w:right w:w="120" w:type="dxa"/>
            </w:tcMar>
          </w:tcPr>
          <w:p w14:paraId="134033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description; properties; IP; user agent; created</w:t>
            </w:r>
          </w:p>
        </w:tc>
        <w:tc>
          <w:tcPr>
            <w:tcW w:w="1080" w:type="dxa"/>
            <w:shd w:val="clear" w:color="auto" w:fill="F6F8FC"/>
            <w:tcMar>
              <w:top w:w="80" w:type="dxa"/>
              <w:left w:w="120" w:type="dxa"/>
              <w:bottom w:w="80" w:type="dxa"/>
              <w:right w:w="120" w:type="dxa"/>
            </w:tcMar>
          </w:tcPr>
          <w:p w14:paraId="21155E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w:t>
            </w:r>
          </w:p>
        </w:tc>
      </w:tr>
      <w:tr w:rsidR="002E196C" w:rsidRPr="00FC1341" w14:paraId="095325A0" w14:textId="77777777">
        <w:trPr>
          <w:cantSplit/>
        </w:trPr>
        <w:tc>
          <w:tcPr>
            <w:tcW w:w="1800" w:type="dxa"/>
            <w:tcMar>
              <w:top w:w="80" w:type="dxa"/>
              <w:left w:w="120" w:type="dxa"/>
              <w:bottom w:w="80" w:type="dxa"/>
              <w:right w:w="120" w:type="dxa"/>
            </w:tcMar>
          </w:tcPr>
          <w:p w14:paraId="461456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imports</w:t>
            </w:r>
          </w:p>
        </w:tc>
        <w:tc>
          <w:tcPr>
            <w:tcW w:w="1584" w:type="dxa"/>
            <w:tcMar>
              <w:top w:w="80" w:type="dxa"/>
              <w:left w:w="120" w:type="dxa"/>
              <w:bottom w:w="80" w:type="dxa"/>
              <w:right w:w="120" w:type="dxa"/>
            </w:tcMar>
          </w:tcPr>
          <w:p w14:paraId="1547CC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tcMar>
              <w:top w:w="80" w:type="dxa"/>
              <w:left w:w="120" w:type="dxa"/>
              <w:bottom w:w="80" w:type="dxa"/>
              <w:right w:w="120" w:type="dxa"/>
            </w:tcMar>
          </w:tcPr>
          <w:p w14:paraId="7E7022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user_id</w:t>
            </w:r>
          </w:p>
        </w:tc>
        <w:tc>
          <w:tcPr>
            <w:tcW w:w="3096" w:type="dxa"/>
            <w:tcMar>
              <w:top w:w="80" w:type="dxa"/>
              <w:left w:w="120" w:type="dxa"/>
              <w:bottom w:w="80" w:type="dxa"/>
              <w:right w:w="120" w:type="dxa"/>
            </w:tcMar>
          </w:tcPr>
          <w:p w14:paraId="2EE0C2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 importer; processed/total/success; completed?</w:t>
            </w:r>
          </w:p>
        </w:tc>
        <w:tc>
          <w:tcPr>
            <w:tcW w:w="1080" w:type="dxa"/>
            <w:tcMar>
              <w:top w:w="80" w:type="dxa"/>
              <w:left w:w="120" w:type="dxa"/>
              <w:bottom w:w="80" w:type="dxa"/>
              <w:right w:w="120" w:type="dxa"/>
            </w:tcMar>
          </w:tcPr>
          <w:p w14:paraId="7FA21D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import</w:t>
            </w:r>
          </w:p>
        </w:tc>
      </w:tr>
      <w:tr w:rsidR="002E196C" w:rsidRPr="00FC1341" w14:paraId="0B62E13B" w14:textId="77777777">
        <w:trPr>
          <w:cantSplit/>
        </w:trPr>
        <w:tc>
          <w:tcPr>
            <w:tcW w:w="1800" w:type="dxa"/>
            <w:shd w:val="clear" w:color="auto" w:fill="F6F8FC"/>
            <w:tcMar>
              <w:top w:w="80" w:type="dxa"/>
              <w:left w:w="120" w:type="dxa"/>
              <w:bottom w:w="80" w:type="dxa"/>
              <w:right w:w="120" w:type="dxa"/>
            </w:tcMar>
          </w:tcPr>
          <w:p w14:paraId="55D728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failed_import_rows</w:t>
            </w:r>
          </w:p>
        </w:tc>
        <w:tc>
          <w:tcPr>
            <w:tcW w:w="1584" w:type="dxa"/>
            <w:shd w:val="clear" w:color="auto" w:fill="F6F8FC"/>
            <w:tcMar>
              <w:top w:w="80" w:type="dxa"/>
              <w:left w:w="120" w:type="dxa"/>
              <w:bottom w:w="80" w:type="dxa"/>
              <w:right w:w="120" w:type="dxa"/>
            </w:tcMar>
          </w:tcPr>
          <w:p w14:paraId="3A393A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shd w:val="clear" w:color="auto" w:fill="F6F8FC"/>
            <w:tcMar>
              <w:top w:w="80" w:type="dxa"/>
              <w:left w:w="120" w:type="dxa"/>
              <w:bottom w:w="80" w:type="dxa"/>
              <w:right w:w="120" w:type="dxa"/>
            </w:tcMar>
          </w:tcPr>
          <w:p w14:paraId="4087DF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import_id</w:t>
            </w:r>
          </w:p>
        </w:tc>
        <w:tc>
          <w:tcPr>
            <w:tcW w:w="3096" w:type="dxa"/>
            <w:shd w:val="clear" w:color="auto" w:fill="F6F8FC"/>
            <w:tcMar>
              <w:top w:w="80" w:type="dxa"/>
              <w:left w:w="120" w:type="dxa"/>
              <w:bottom w:w="80" w:type="dxa"/>
              <w:right w:w="120" w:type="dxa"/>
            </w:tcMar>
          </w:tcPr>
          <w:p w14:paraId="37907F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JSON; validation_error?; timestamps</w:t>
            </w:r>
          </w:p>
        </w:tc>
        <w:tc>
          <w:tcPr>
            <w:tcW w:w="1080" w:type="dxa"/>
            <w:shd w:val="clear" w:color="auto" w:fill="F6F8FC"/>
            <w:tcMar>
              <w:top w:w="80" w:type="dxa"/>
              <w:left w:w="120" w:type="dxa"/>
              <w:bottom w:w="80" w:type="dxa"/>
              <w:right w:w="120" w:type="dxa"/>
            </w:tcMar>
          </w:tcPr>
          <w:p w14:paraId="3D734D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w:t>
            </w:r>
          </w:p>
        </w:tc>
      </w:tr>
      <w:tr w:rsidR="002E196C" w:rsidRPr="00FC1341" w14:paraId="60876560" w14:textId="77777777">
        <w:trPr>
          <w:cantSplit/>
        </w:trPr>
        <w:tc>
          <w:tcPr>
            <w:tcW w:w="1800" w:type="dxa"/>
            <w:tcMar>
              <w:top w:w="80" w:type="dxa"/>
              <w:left w:w="120" w:type="dxa"/>
              <w:bottom w:w="80" w:type="dxa"/>
              <w:right w:w="120" w:type="dxa"/>
            </w:tcMar>
          </w:tcPr>
          <w:p w14:paraId="6B6739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exports</w:t>
            </w:r>
          </w:p>
        </w:tc>
        <w:tc>
          <w:tcPr>
            <w:tcW w:w="1584" w:type="dxa"/>
            <w:tcMar>
              <w:top w:w="80" w:type="dxa"/>
              <w:left w:w="120" w:type="dxa"/>
              <w:bottom w:w="80" w:type="dxa"/>
              <w:right w:w="120" w:type="dxa"/>
            </w:tcMar>
          </w:tcPr>
          <w:p w14:paraId="721C5F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w:t>
            </w:r>
          </w:p>
        </w:tc>
        <w:tc>
          <w:tcPr>
            <w:tcW w:w="1800" w:type="dxa"/>
            <w:tcMar>
              <w:top w:w="80" w:type="dxa"/>
              <w:left w:w="120" w:type="dxa"/>
              <w:bottom w:w="80" w:type="dxa"/>
              <w:right w:w="120" w:type="dxa"/>
            </w:tcMar>
          </w:tcPr>
          <w:p w14:paraId="459770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user_id</w:t>
            </w:r>
          </w:p>
        </w:tc>
        <w:tc>
          <w:tcPr>
            <w:tcW w:w="3096" w:type="dxa"/>
            <w:tcMar>
              <w:top w:w="80" w:type="dxa"/>
              <w:left w:w="120" w:type="dxa"/>
              <w:bottom w:w="80" w:type="dxa"/>
              <w:right w:w="120" w:type="dxa"/>
            </w:tcMar>
          </w:tcPr>
          <w:p w14:paraId="5DC724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file; exporter; processed/total/success; completed?</w:t>
            </w:r>
          </w:p>
        </w:tc>
        <w:tc>
          <w:tcPr>
            <w:tcW w:w="1080" w:type="dxa"/>
            <w:tcMar>
              <w:top w:w="80" w:type="dxa"/>
              <w:left w:w="120" w:type="dxa"/>
              <w:bottom w:w="80" w:type="dxa"/>
              <w:right w:w="120" w:type="dxa"/>
            </w:tcMar>
          </w:tcPr>
          <w:p w14:paraId="3BD7CA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export</w:t>
            </w:r>
          </w:p>
        </w:tc>
      </w:tr>
    </w:tbl>
    <w:p w14:paraId="454910DB" w14:textId="77777777" w:rsidR="00000000" w:rsidRPr="00FC1341" w:rsidRDefault="00000000">
      <w:pPr>
        <w:spacing w:after="0"/>
        <w:rPr>
          <w:rFonts w:asciiTheme="majorHAnsi" w:hAnsiTheme="majorHAnsi" w:cstheme="majorHAnsi"/>
          <w:sz w:val="20"/>
          <w:szCs w:val="20"/>
        </w:rPr>
      </w:pPr>
    </w:p>
    <w:p w14:paraId="1F187A80" w14:textId="77777777" w:rsidR="00000000" w:rsidRPr="00FC1341" w:rsidRDefault="00000000">
      <w:pPr>
        <w:pStyle w:val="Heading3"/>
        <w:rPr>
          <w:rFonts w:cstheme="majorHAnsi"/>
          <w:sz w:val="20"/>
          <w:szCs w:val="20"/>
        </w:rPr>
      </w:pPr>
      <w:bookmarkStart w:id="92" w:name="_Toc238506341"/>
      <w:r w:rsidRPr="00FC1341">
        <w:rPr>
          <w:rFonts w:cstheme="majorHAnsi"/>
          <w:sz w:val="20"/>
          <w:szCs w:val="20"/>
        </w:rPr>
        <w:t>5.11.8 Indeks, Unique, dan Integritas</w:t>
      </w:r>
      <w:bookmarkEnd w:id="92"/>
    </w:p>
    <w:p w14:paraId="09204B4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5-21. Constraint penting</w:t>
      </w:r>
    </w:p>
    <w:tbl>
      <w:tblPr>
        <w:tblStyle w:val="TableGrid"/>
        <w:tblW w:w="9360" w:type="dxa"/>
        <w:tblInd w:w="120" w:type="dxa"/>
        <w:tblLayout w:type="fixed"/>
        <w:tblLook w:val="04A0" w:firstRow="1" w:lastRow="0" w:firstColumn="1" w:lastColumn="0" w:noHBand="0" w:noVBand="1"/>
      </w:tblPr>
      <w:tblGrid>
        <w:gridCol w:w="2016"/>
        <w:gridCol w:w="4032"/>
        <w:gridCol w:w="3312"/>
      </w:tblGrid>
      <w:tr w:rsidR="002E196C" w:rsidRPr="00FC1341" w14:paraId="022DF790" w14:textId="77777777">
        <w:trPr>
          <w:cantSplit/>
          <w:tblHeader/>
        </w:trPr>
        <w:tc>
          <w:tcPr>
            <w:tcW w:w="2016" w:type="dxa"/>
            <w:shd w:val="clear" w:color="auto" w:fill="1476B8"/>
            <w:tcMar>
              <w:top w:w="80" w:type="dxa"/>
              <w:left w:w="120" w:type="dxa"/>
              <w:bottom w:w="80" w:type="dxa"/>
              <w:right w:w="120" w:type="dxa"/>
            </w:tcMar>
            <w:vAlign w:val="center"/>
          </w:tcPr>
          <w:p w14:paraId="36F4C7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4032" w:type="dxa"/>
            <w:shd w:val="clear" w:color="auto" w:fill="1476B8"/>
            <w:tcMar>
              <w:top w:w="80" w:type="dxa"/>
              <w:left w:w="120" w:type="dxa"/>
              <w:bottom w:w="80" w:type="dxa"/>
              <w:right w:w="120" w:type="dxa"/>
            </w:tcMar>
            <w:vAlign w:val="center"/>
          </w:tcPr>
          <w:p w14:paraId="678D922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Constraint/index</w:t>
            </w:r>
          </w:p>
        </w:tc>
        <w:tc>
          <w:tcPr>
            <w:tcW w:w="3312" w:type="dxa"/>
            <w:shd w:val="clear" w:color="auto" w:fill="1476B8"/>
            <w:tcMar>
              <w:top w:w="80" w:type="dxa"/>
              <w:left w:w="120" w:type="dxa"/>
              <w:bottom w:w="80" w:type="dxa"/>
              <w:right w:w="120" w:type="dxa"/>
            </w:tcMar>
            <w:vAlign w:val="center"/>
          </w:tcPr>
          <w:p w14:paraId="3D2CFE8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r>
      <w:tr w:rsidR="002E196C" w:rsidRPr="00FC1341" w14:paraId="4B5E0839" w14:textId="77777777">
        <w:trPr>
          <w:cantSplit/>
        </w:trPr>
        <w:tc>
          <w:tcPr>
            <w:tcW w:w="2016" w:type="dxa"/>
            <w:tcMar>
              <w:top w:w="80" w:type="dxa"/>
              <w:left w:w="120" w:type="dxa"/>
              <w:bottom w:w="80" w:type="dxa"/>
              <w:right w:w="120" w:type="dxa"/>
            </w:tcMar>
          </w:tcPr>
          <w:p w14:paraId="387EF3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4032" w:type="dxa"/>
            <w:tcMar>
              <w:top w:w="80" w:type="dxa"/>
              <w:left w:w="120" w:type="dxa"/>
              <w:bottom w:w="80" w:type="dxa"/>
              <w:right w:w="120" w:type="dxa"/>
            </w:tcMar>
          </w:tcPr>
          <w:p w14:paraId="794AAB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kode_cabang unique</w:t>
            </w:r>
          </w:p>
        </w:tc>
        <w:tc>
          <w:tcPr>
            <w:tcW w:w="3312" w:type="dxa"/>
            <w:tcMar>
              <w:top w:w="80" w:type="dxa"/>
              <w:left w:w="120" w:type="dxa"/>
              <w:bottom w:w="80" w:type="dxa"/>
              <w:right w:w="120" w:type="dxa"/>
            </w:tcMar>
          </w:tcPr>
          <w:p w14:paraId="40A9C1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 cabang stabil</w:t>
            </w:r>
          </w:p>
        </w:tc>
      </w:tr>
      <w:tr w:rsidR="002E196C" w:rsidRPr="00FC1341" w14:paraId="668162B3" w14:textId="77777777">
        <w:trPr>
          <w:cantSplit/>
        </w:trPr>
        <w:tc>
          <w:tcPr>
            <w:tcW w:w="2016" w:type="dxa"/>
            <w:shd w:val="clear" w:color="auto" w:fill="F6F8FC"/>
            <w:tcMar>
              <w:top w:w="80" w:type="dxa"/>
              <w:left w:w="120" w:type="dxa"/>
              <w:bottom w:w="80" w:type="dxa"/>
              <w:right w:w="120" w:type="dxa"/>
            </w:tcMar>
          </w:tcPr>
          <w:p w14:paraId="716E49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4032" w:type="dxa"/>
            <w:shd w:val="clear" w:color="auto" w:fill="F6F8FC"/>
            <w:tcMar>
              <w:top w:w="80" w:type="dxa"/>
              <w:left w:w="120" w:type="dxa"/>
              <w:bottom w:w="80" w:type="dxa"/>
              <w:right w:w="120" w:type="dxa"/>
            </w:tcMar>
          </w:tcPr>
          <w:p w14:paraId="2F110D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unique nullable</w:t>
            </w:r>
          </w:p>
        </w:tc>
        <w:tc>
          <w:tcPr>
            <w:tcW w:w="3312" w:type="dxa"/>
            <w:shd w:val="clear" w:color="auto" w:fill="F6F8FC"/>
            <w:tcMar>
              <w:top w:w="80" w:type="dxa"/>
              <w:left w:w="120" w:type="dxa"/>
              <w:bottom w:w="80" w:type="dxa"/>
              <w:right w:w="120" w:type="dxa"/>
            </w:tcMar>
          </w:tcPr>
          <w:p w14:paraId="3C38B4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nasional tanpa mewajibkan isi</w:t>
            </w:r>
          </w:p>
        </w:tc>
      </w:tr>
      <w:tr w:rsidR="002E196C" w:rsidRPr="00FC1341" w14:paraId="52BDEDA4" w14:textId="77777777">
        <w:trPr>
          <w:cantSplit/>
        </w:trPr>
        <w:tc>
          <w:tcPr>
            <w:tcW w:w="2016" w:type="dxa"/>
            <w:tcMar>
              <w:top w:w="80" w:type="dxa"/>
              <w:left w:w="120" w:type="dxa"/>
              <w:bottom w:w="80" w:type="dxa"/>
              <w:right w:w="120" w:type="dxa"/>
            </w:tcMar>
          </w:tcPr>
          <w:p w14:paraId="0CB46A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4032" w:type="dxa"/>
            <w:tcMar>
              <w:top w:w="80" w:type="dxa"/>
              <w:left w:w="120" w:type="dxa"/>
              <w:bottom w:w="80" w:type="dxa"/>
              <w:right w:w="120" w:type="dxa"/>
            </w:tcMar>
          </w:tcPr>
          <w:p w14:paraId="005C47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tanggal, sumber, kanal, WA last seen; cabang+tanggal</w:t>
            </w:r>
          </w:p>
        </w:tc>
        <w:tc>
          <w:tcPr>
            <w:tcW w:w="3312" w:type="dxa"/>
            <w:tcMar>
              <w:top w:w="80" w:type="dxa"/>
              <w:left w:w="120" w:type="dxa"/>
              <w:bottom w:w="80" w:type="dxa"/>
              <w:right w:w="120" w:type="dxa"/>
            </w:tcMar>
          </w:tcPr>
          <w:p w14:paraId="6F2753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dashboard dan pencarian</w:t>
            </w:r>
          </w:p>
        </w:tc>
      </w:tr>
      <w:tr w:rsidR="002E196C" w:rsidRPr="00FC1341" w14:paraId="61BB7A40" w14:textId="77777777">
        <w:trPr>
          <w:cantSplit/>
        </w:trPr>
        <w:tc>
          <w:tcPr>
            <w:tcW w:w="2016" w:type="dxa"/>
            <w:shd w:val="clear" w:color="auto" w:fill="F6F8FC"/>
            <w:tcMar>
              <w:top w:w="80" w:type="dxa"/>
              <w:left w:w="120" w:type="dxa"/>
              <w:bottom w:w="80" w:type="dxa"/>
              <w:right w:w="120" w:type="dxa"/>
            </w:tcMar>
          </w:tcPr>
          <w:p w14:paraId="5B52A0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4032" w:type="dxa"/>
            <w:shd w:val="clear" w:color="auto" w:fill="F6F8FC"/>
            <w:tcMar>
              <w:top w:w="80" w:type="dxa"/>
              <w:left w:w="120" w:type="dxa"/>
              <w:bottom w:w="80" w:type="dxa"/>
              <w:right w:w="120" w:type="dxa"/>
            </w:tcMar>
          </w:tcPr>
          <w:p w14:paraId="0BE3DB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unique; cabang+tanggal</w:t>
            </w:r>
          </w:p>
        </w:tc>
        <w:tc>
          <w:tcPr>
            <w:tcW w:w="3312" w:type="dxa"/>
            <w:shd w:val="clear" w:color="auto" w:fill="F6F8FC"/>
            <w:tcMar>
              <w:top w:w="80" w:type="dxa"/>
              <w:left w:w="120" w:type="dxa"/>
              <w:bottom w:w="80" w:type="dxa"/>
              <w:right w:w="120" w:type="dxa"/>
            </w:tcMar>
          </w:tcPr>
          <w:p w14:paraId="3F6A07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Mencegah pendaftaran ganda pada baseline</w:t>
            </w:r>
          </w:p>
        </w:tc>
      </w:tr>
      <w:tr w:rsidR="002E196C" w:rsidRPr="00FC1341" w14:paraId="31050A3E" w14:textId="77777777">
        <w:trPr>
          <w:cantSplit/>
        </w:trPr>
        <w:tc>
          <w:tcPr>
            <w:tcW w:w="2016" w:type="dxa"/>
            <w:tcMar>
              <w:top w:w="80" w:type="dxa"/>
              <w:left w:w="120" w:type="dxa"/>
              <w:bottom w:w="80" w:type="dxa"/>
              <w:right w:w="120" w:type="dxa"/>
            </w:tcMar>
          </w:tcPr>
          <w:p w14:paraId="704DDD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w:t>
            </w:r>
          </w:p>
        </w:tc>
        <w:tc>
          <w:tcPr>
            <w:tcW w:w="4032" w:type="dxa"/>
            <w:tcMar>
              <w:top w:w="80" w:type="dxa"/>
              <w:left w:w="120" w:type="dxa"/>
              <w:bottom w:w="80" w:type="dxa"/>
              <w:right w:w="120" w:type="dxa"/>
            </w:tcMar>
          </w:tcPr>
          <w:p w14:paraId="7635ED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cabang+tahun+bulan unique</w:t>
            </w:r>
          </w:p>
        </w:tc>
        <w:tc>
          <w:tcPr>
            <w:tcW w:w="3312" w:type="dxa"/>
            <w:tcMar>
              <w:top w:w="80" w:type="dxa"/>
              <w:left w:w="120" w:type="dxa"/>
              <w:bottom w:w="80" w:type="dxa"/>
              <w:right w:w="120" w:type="dxa"/>
            </w:tcMar>
          </w:tcPr>
          <w:p w14:paraId="0DE54E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target per periode</w:t>
            </w:r>
          </w:p>
        </w:tc>
      </w:tr>
      <w:tr w:rsidR="002E196C" w:rsidRPr="00FC1341" w14:paraId="17006969" w14:textId="77777777">
        <w:trPr>
          <w:cantSplit/>
        </w:trPr>
        <w:tc>
          <w:tcPr>
            <w:tcW w:w="2016" w:type="dxa"/>
            <w:shd w:val="clear" w:color="auto" w:fill="F6F8FC"/>
            <w:tcMar>
              <w:top w:w="80" w:type="dxa"/>
              <w:left w:w="120" w:type="dxa"/>
              <w:bottom w:w="80" w:type="dxa"/>
              <w:right w:w="120" w:type="dxa"/>
            </w:tcMar>
          </w:tcPr>
          <w:p w14:paraId="2966AB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user</w:t>
            </w:r>
          </w:p>
        </w:tc>
        <w:tc>
          <w:tcPr>
            <w:tcW w:w="4032" w:type="dxa"/>
            <w:shd w:val="clear" w:color="auto" w:fill="F6F8FC"/>
            <w:tcMar>
              <w:top w:w="80" w:type="dxa"/>
              <w:left w:w="120" w:type="dxa"/>
              <w:bottom w:w="80" w:type="dxa"/>
              <w:right w:w="120" w:type="dxa"/>
            </w:tcMar>
          </w:tcPr>
          <w:p w14:paraId="62BB7E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target_cabang+user unique</w:t>
            </w:r>
          </w:p>
        </w:tc>
        <w:tc>
          <w:tcPr>
            <w:tcW w:w="3312" w:type="dxa"/>
            <w:shd w:val="clear" w:color="auto" w:fill="F6F8FC"/>
            <w:tcMar>
              <w:top w:w="80" w:type="dxa"/>
              <w:left w:w="120" w:type="dxa"/>
              <w:bottom w:w="80" w:type="dxa"/>
              <w:right w:w="120" w:type="dxa"/>
            </w:tcMar>
          </w:tcPr>
          <w:p w14:paraId="4DF6FA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alokasi per user</w:t>
            </w:r>
          </w:p>
        </w:tc>
      </w:tr>
      <w:tr w:rsidR="002E196C" w:rsidRPr="00FC1341" w14:paraId="04BB991B" w14:textId="77777777">
        <w:trPr>
          <w:cantSplit/>
        </w:trPr>
        <w:tc>
          <w:tcPr>
            <w:tcW w:w="2016" w:type="dxa"/>
            <w:tcMar>
              <w:top w:w="80" w:type="dxa"/>
              <w:left w:w="120" w:type="dxa"/>
              <w:bottom w:w="80" w:type="dxa"/>
              <w:right w:w="120" w:type="dxa"/>
            </w:tcMar>
          </w:tcPr>
          <w:p w14:paraId="05D899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 account</w:t>
            </w:r>
          </w:p>
        </w:tc>
        <w:tc>
          <w:tcPr>
            <w:tcW w:w="4032" w:type="dxa"/>
            <w:tcMar>
              <w:top w:w="80" w:type="dxa"/>
              <w:left w:w="120" w:type="dxa"/>
              <w:bottom w:w="80" w:type="dxa"/>
              <w:right w:w="120" w:type="dxa"/>
            </w:tcMar>
          </w:tcPr>
          <w:p w14:paraId="619680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phone, session unique</w:t>
            </w:r>
          </w:p>
        </w:tc>
        <w:tc>
          <w:tcPr>
            <w:tcW w:w="3312" w:type="dxa"/>
            <w:tcMar>
              <w:top w:w="80" w:type="dxa"/>
              <w:left w:w="120" w:type="dxa"/>
              <w:bottom w:w="80" w:type="dxa"/>
              <w:right w:w="120" w:type="dxa"/>
            </w:tcMar>
          </w:tcPr>
          <w:p w14:paraId="65C2FE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Kepemilikan session deterministik</w:t>
            </w:r>
          </w:p>
        </w:tc>
      </w:tr>
      <w:tr w:rsidR="002E196C" w:rsidRPr="00FC1341" w14:paraId="426A64FD" w14:textId="77777777">
        <w:trPr>
          <w:cantSplit/>
        </w:trPr>
        <w:tc>
          <w:tcPr>
            <w:tcW w:w="2016" w:type="dxa"/>
            <w:shd w:val="clear" w:color="auto" w:fill="F6F8FC"/>
            <w:tcMar>
              <w:top w:w="80" w:type="dxa"/>
              <w:left w:w="120" w:type="dxa"/>
              <w:bottom w:w="80" w:type="dxa"/>
              <w:right w:w="120" w:type="dxa"/>
            </w:tcMar>
          </w:tcPr>
          <w:p w14:paraId="2BED58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w:t>
            </w:r>
          </w:p>
        </w:tc>
        <w:tc>
          <w:tcPr>
            <w:tcW w:w="4032" w:type="dxa"/>
            <w:shd w:val="clear" w:color="auto" w:fill="F6F8FC"/>
            <w:tcMar>
              <w:top w:w="80" w:type="dxa"/>
              <w:left w:w="120" w:type="dxa"/>
              <w:bottom w:w="80" w:type="dxa"/>
              <w:right w:w="120" w:type="dxa"/>
            </w:tcMar>
          </w:tcPr>
          <w:p w14:paraId="4B70DE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account+chat unique; account+match index</w:t>
            </w:r>
          </w:p>
        </w:tc>
        <w:tc>
          <w:tcPr>
            <w:tcW w:w="3312" w:type="dxa"/>
            <w:shd w:val="clear" w:color="auto" w:fill="F6F8FC"/>
            <w:tcMar>
              <w:top w:w="80" w:type="dxa"/>
              <w:left w:w="120" w:type="dxa"/>
              <w:bottom w:w="80" w:type="dxa"/>
              <w:right w:w="120" w:type="dxa"/>
            </w:tcMar>
          </w:tcPr>
          <w:p w14:paraId="441706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thread per account</w:t>
            </w:r>
          </w:p>
        </w:tc>
      </w:tr>
      <w:tr w:rsidR="002E196C" w:rsidRPr="00FC1341" w14:paraId="538778DB" w14:textId="77777777">
        <w:trPr>
          <w:cantSplit/>
        </w:trPr>
        <w:tc>
          <w:tcPr>
            <w:tcW w:w="2016" w:type="dxa"/>
            <w:tcMar>
              <w:top w:w="80" w:type="dxa"/>
              <w:left w:w="120" w:type="dxa"/>
              <w:bottom w:w="80" w:type="dxa"/>
              <w:right w:w="120" w:type="dxa"/>
            </w:tcMar>
          </w:tcPr>
          <w:p w14:paraId="06B120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Message</w:t>
            </w:r>
          </w:p>
        </w:tc>
        <w:tc>
          <w:tcPr>
            <w:tcW w:w="4032" w:type="dxa"/>
            <w:tcMar>
              <w:top w:w="80" w:type="dxa"/>
              <w:left w:w="120" w:type="dxa"/>
              <w:bottom w:w="80" w:type="dxa"/>
              <w:right w:w="120" w:type="dxa"/>
            </w:tcMar>
          </w:tcPr>
          <w:p w14:paraId="542804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account+external_id unique; lead+sent index</w:t>
            </w:r>
          </w:p>
        </w:tc>
        <w:tc>
          <w:tcPr>
            <w:tcW w:w="3312" w:type="dxa"/>
            <w:tcMar>
              <w:top w:w="80" w:type="dxa"/>
              <w:left w:w="120" w:type="dxa"/>
              <w:bottom w:w="80" w:type="dxa"/>
              <w:right w:w="120" w:type="dxa"/>
            </w:tcMar>
          </w:tcPr>
          <w:p w14:paraId="1E30DC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Deduplikasi dan histori</w:t>
            </w:r>
          </w:p>
        </w:tc>
      </w:tr>
      <w:tr w:rsidR="002E196C" w:rsidRPr="00FC1341" w14:paraId="38975A9F" w14:textId="77777777">
        <w:trPr>
          <w:cantSplit/>
        </w:trPr>
        <w:tc>
          <w:tcPr>
            <w:tcW w:w="2016" w:type="dxa"/>
            <w:shd w:val="clear" w:color="auto" w:fill="F6F8FC"/>
            <w:tcMar>
              <w:top w:w="80" w:type="dxa"/>
              <w:left w:w="120" w:type="dxa"/>
              <w:bottom w:w="80" w:type="dxa"/>
              <w:right w:w="120" w:type="dxa"/>
            </w:tcMar>
          </w:tcPr>
          <w:p w14:paraId="0F3454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Webhook</w:t>
            </w:r>
          </w:p>
        </w:tc>
        <w:tc>
          <w:tcPr>
            <w:tcW w:w="4032" w:type="dxa"/>
            <w:shd w:val="clear" w:color="auto" w:fill="F6F8FC"/>
            <w:tcMar>
              <w:top w:w="80" w:type="dxa"/>
              <w:left w:w="120" w:type="dxa"/>
              <w:bottom w:w="80" w:type="dxa"/>
              <w:right w:w="120" w:type="dxa"/>
            </w:tcMar>
          </w:tcPr>
          <w:p w14:paraId="6596F4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payload_hash unique</w:t>
            </w:r>
          </w:p>
        </w:tc>
        <w:tc>
          <w:tcPr>
            <w:tcW w:w="3312" w:type="dxa"/>
            <w:shd w:val="clear" w:color="auto" w:fill="F6F8FC"/>
            <w:tcMar>
              <w:top w:w="80" w:type="dxa"/>
              <w:left w:w="120" w:type="dxa"/>
              <w:bottom w:w="80" w:type="dxa"/>
              <w:right w:w="120" w:type="dxa"/>
            </w:tcMar>
          </w:tcPr>
          <w:p w14:paraId="6B29AB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Idempotensi event</w:t>
            </w:r>
          </w:p>
        </w:tc>
      </w:tr>
    </w:tbl>
    <w:p w14:paraId="217C57CF" w14:textId="77777777" w:rsidR="00000000" w:rsidRPr="00FC1341" w:rsidRDefault="00000000">
      <w:pPr>
        <w:spacing w:after="0"/>
        <w:rPr>
          <w:rFonts w:asciiTheme="majorHAnsi" w:hAnsiTheme="majorHAnsi" w:cstheme="majorHAnsi"/>
          <w:sz w:val="20"/>
          <w:szCs w:val="20"/>
        </w:rPr>
      </w:pPr>
    </w:p>
    <w:p w14:paraId="3A417611" w14:textId="77777777" w:rsidR="00000000" w:rsidRPr="00FC1341" w:rsidRDefault="00000000">
      <w:pPr>
        <w:pStyle w:val="Heading2"/>
        <w:rPr>
          <w:rFonts w:cstheme="majorHAnsi"/>
          <w:sz w:val="20"/>
          <w:szCs w:val="20"/>
        </w:rPr>
      </w:pPr>
      <w:bookmarkStart w:id="93" w:name="_Toc238506342"/>
      <w:r w:rsidRPr="00FC1341">
        <w:rPr>
          <w:rFonts w:cstheme="majorHAnsi"/>
          <w:sz w:val="20"/>
          <w:szCs w:val="20"/>
        </w:rPr>
        <w:t>5.12 Keamanan Hak Akses Data</w:t>
      </w:r>
      <w:bookmarkEnd w:id="93"/>
    </w:p>
    <w:p w14:paraId="7C5B4A28" w14:textId="77777777" w:rsidR="00000000" w:rsidRPr="00FC1341" w:rsidRDefault="00000000">
      <w:pPr>
        <w:pStyle w:val="Heading3"/>
        <w:rPr>
          <w:rFonts w:cstheme="majorHAnsi"/>
          <w:sz w:val="20"/>
          <w:szCs w:val="20"/>
        </w:rPr>
      </w:pPr>
      <w:bookmarkStart w:id="94" w:name="_Toc238506343"/>
      <w:r w:rsidRPr="00FC1341">
        <w:rPr>
          <w:rFonts w:cstheme="majorHAnsi"/>
          <w:sz w:val="20"/>
          <w:szCs w:val="20"/>
        </w:rPr>
        <w:t>5.12.1 Klasifikasi Data</w:t>
      </w:r>
      <w:bookmarkEnd w:id="94"/>
    </w:p>
    <w:p w14:paraId="5538D48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5-22. Klasifikasi dan perlindungan data</w:t>
      </w:r>
    </w:p>
    <w:tbl>
      <w:tblPr>
        <w:tblStyle w:val="TableGrid"/>
        <w:tblW w:w="9360" w:type="dxa"/>
        <w:tblInd w:w="120" w:type="dxa"/>
        <w:tblLayout w:type="fixed"/>
        <w:tblLook w:val="04A0" w:firstRow="1" w:lastRow="0" w:firstColumn="1" w:lastColumn="0" w:noHBand="0" w:noVBand="1"/>
      </w:tblPr>
      <w:tblGrid>
        <w:gridCol w:w="1728"/>
        <w:gridCol w:w="2664"/>
        <w:gridCol w:w="3240"/>
        <w:gridCol w:w="1728"/>
      </w:tblGrid>
      <w:tr w:rsidR="002E196C" w:rsidRPr="00FC1341" w14:paraId="6CE16078" w14:textId="77777777">
        <w:trPr>
          <w:cantSplit/>
          <w:tblHeader/>
        </w:trPr>
        <w:tc>
          <w:tcPr>
            <w:tcW w:w="1728" w:type="dxa"/>
            <w:shd w:val="clear" w:color="auto" w:fill="1476B8"/>
            <w:tcMar>
              <w:top w:w="80" w:type="dxa"/>
              <w:left w:w="120" w:type="dxa"/>
              <w:bottom w:w="80" w:type="dxa"/>
              <w:right w:w="120" w:type="dxa"/>
            </w:tcMar>
            <w:vAlign w:val="center"/>
          </w:tcPr>
          <w:p w14:paraId="003DD30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Kelas</w:t>
            </w:r>
          </w:p>
        </w:tc>
        <w:tc>
          <w:tcPr>
            <w:tcW w:w="2664" w:type="dxa"/>
            <w:shd w:val="clear" w:color="auto" w:fill="1476B8"/>
            <w:tcMar>
              <w:top w:w="80" w:type="dxa"/>
              <w:left w:w="120" w:type="dxa"/>
              <w:bottom w:w="80" w:type="dxa"/>
              <w:right w:w="120" w:type="dxa"/>
            </w:tcMar>
            <w:vAlign w:val="center"/>
          </w:tcPr>
          <w:p w14:paraId="5ED6604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c>
          <w:tcPr>
            <w:tcW w:w="3240" w:type="dxa"/>
            <w:shd w:val="clear" w:color="auto" w:fill="1476B8"/>
            <w:tcMar>
              <w:top w:w="80" w:type="dxa"/>
              <w:left w:w="120" w:type="dxa"/>
              <w:bottom w:w="80" w:type="dxa"/>
              <w:right w:w="120" w:type="dxa"/>
            </w:tcMar>
            <w:vAlign w:val="center"/>
          </w:tcPr>
          <w:p w14:paraId="61396E3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minimum</w:t>
            </w:r>
          </w:p>
        </w:tc>
        <w:tc>
          <w:tcPr>
            <w:tcW w:w="1728" w:type="dxa"/>
            <w:shd w:val="clear" w:color="auto" w:fill="1476B8"/>
            <w:tcMar>
              <w:top w:w="80" w:type="dxa"/>
              <w:left w:w="120" w:type="dxa"/>
              <w:bottom w:w="80" w:type="dxa"/>
              <w:right w:w="120" w:type="dxa"/>
            </w:tcMar>
            <w:vAlign w:val="center"/>
          </w:tcPr>
          <w:p w14:paraId="7346596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Eksposur</w:t>
            </w:r>
          </w:p>
        </w:tc>
      </w:tr>
      <w:tr w:rsidR="002E196C" w:rsidRPr="00FC1341" w14:paraId="05B5852D" w14:textId="77777777">
        <w:trPr>
          <w:cantSplit/>
        </w:trPr>
        <w:tc>
          <w:tcPr>
            <w:tcW w:w="1728" w:type="dxa"/>
            <w:tcMar>
              <w:top w:w="80" w:type="dxa"/>
              <w:left w:w="120" w:type="dxa"/>
              <w:bottom w:w="80" w:type="dxa"/>
              <w:right w:w="120" w:type="dxa"/>
            </w:tcMar>
          </w:tcPr>
          <w:p w14:paraId="1D3ECC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Publik/internal ringan</w:t>
            </w:r>
          </w:p>
        </w:tc>
        <w:tc>
          <w:tcPr>
            <w:tcW w:w="2664" w:type="dxa"/>
            <w:tcMar>
              <w:top w:w="80" w:type="dxa"/>
              <w:left w:w="120" w:type="dxa"/>
              <w:bottom w:w="80" w:type="dxa"/>
              <w:right w:w="120" w:type="dxa"/>
            </w:tcMar>
          </w:tcPr>
          <w:p w14:paraId="0D388D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cabang aktif</w:t>
            </w:r>
          </w:p>
        </w:tc>
        <w:tc>
          <w:tcPr>
            <w:tcW w:w="3240" w:type="dxa"/>
            <w:tcMar>
              <w:top w:w="80" w:type="dxa"/>
              <w:left w:w="120" w:type="dxa"/>
              <w:bottom w:w="80" w:type="dxa"/>
              <w:right w:w="120" w:type="dxa"/>
            </w:tcMar>
          </w:tcPr>
          <w:p w14:paraId="4D8F3A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dan integritas</w:t>
            </w:r>
          </w:p>
        </w:tc>
        <w:tc>
          <w:tcPr>
            <w:tcW w:w="1728" w:type="dxa"/>
            <w:tcMar>
              <w:top w:w="80" w:type="dxa"/>
              <w:left w:w="120" w:type="dxa"/>
              <w:bottom w:w="80" w:type="dxa"/>
              <w:right w:w="120" w:type="dxa"/>
            </w:tcMar>
          </w:tcPr>
          <w:p w14:paraId="0AB967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sesuai role</w:t>
            </w:r>
          </w:p>
        </w:tc>
      </w:tr>
      <w:tr w:rsidR="002E196C" w:rsidRPr="00FC1341" w14:paraId="044ABC1A" w14:textId="77777777">
        <w:trPr>
          <w:cantSplit/>
        </w:trPr>
        <w:tc>
          <w:tcPr>
            <w:tcW w:w="1728" w:type="dxa"/>
            <w:shd w:val="clear" w:color="auto" w:fill="F6F8FC"/>
            <w:tcMar>
              <w:top w:w="80" w:type="dxa"/>
              <w:left w:w="120" w:type="dxa"/>
              <w:bottom w:w="80" w:type="dxa"/>
              <w:right w:w="120" w:type="dxa"/>
            </w:tcMar>
          </w:tcPr>
          <w:p w14:paraId="1FC2C7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pribadi</w:t>
            </w:r>
          </w:p>
        </w:tc>
        <w:tc>
          <w:tcPr>
            <w:tcW w:w="2664" w:type="dxa"/>
            <w:shd w:val="clear" w:color="auto" w:fill="F6F8FC"/>
            <w:tcMar>
              <w:top w:w="80" w:type="dxa"/>
              <w:left w:w="120" w:type="dxa"/>
              <w:bottom w:w="80" w:type="dxa"/>
              <w:right w:w="120" w:type="dxa"/>
            </w:tcMar>
          </w:tcPr>
          <w:p w14:paraId="0E6562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email, nomor WA, sekolah</w:t>
            </w:r>
          </w:p>
        </w:tc>
        <w:tc>
          <w:tcPr>
            <w:tcW w:w="3240" w:type="dxa"/>
            <w:shd w:val="clear" w:color="auto" w:fill="F6F8FC"/>
            <w:tcMar>
              <w:top w:w="80" w:type="dxa"/>
              <w:left w:w="120" w:type="dxa"/>
              <w:bottom w:w="80" w:type="dxa"/>
              <w:right w:w="120" w:type="dxa"/>
            </w:tcMar>
          </w:tcPr>
          <w:p w14:paraId="62831C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scope, masking ekspor</w:t>
            </w:r>
          </w:p>
        </w:tc>
        <w:tc>
          <w:tcPr>
            <w:tcW w:w="1728" w:type="dxa"/>
            <w:shd w:val="clear" w:color="auto" w:fill="F6F8FC"/>
            <w:tcMar>
              <w:top w:w="80" w:type="dxa"/>
              <w:left w:w="120" w:type="dxa"/>
              <w:bottom w:w="80" w:type="dxa"/>
              <w:right w:w="120" w:type="dxa"/>
            </w:tcMar>
          </w:tcPr>
          <w:p w14:paraId="5AFBAD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kebutuhan kerja</w:t>
            </w:r>
          </w:p>
        </w:tc>
      </w:tr>
      <w:tr w:rsidR="002E196C" w:rsidRPr="00FC1341" w14:paraId="33B9AA3B" w14:textId="77777777">
        <w:trPr>
          <w:cantSplit/>
        </w:trPr>
        <w:tc>
          <w:tcPr>
            <w:tcW w:w="1728" w:type="dxa"/>
            <w:tcMar>
              <w:top w:w="80" w:type="dxa"/>
              <w:left w:w="120" w:type="dxa"/>
              <w:bottom w:w="80" w:type="dxa"/>
              <w:right w:w="120" w:type="dxa"/>
            </w:tcMar>
          </w:tcPr>
          <w:p w14:paraId="421EF4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w:t>
            </w:r>
          </w:p>
        </w:tc>
        <w:tc>
          <w:tcPr>
            <w:tcW w:w="2664" w:type="dxa"/>
            <w:tcMar>
              <w:top w:w="80" w:type="dxa"/>
              <w:left w:w="120" w:type="dxa"/>
              <w:bottom w:w="80" w:type="dxa"/>
              <w:right w:w="120" w:type="dxa"/>
            </w:tcMar>
          </w:tcPr>
          <w:p w14:paraId="389F88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Body chat, contact name, media</w:t>
            </w:r>
          </w:p>
        </w:tc>
        <w:tc>
          <w:tcPr>
            <w:tcW w:w="3240" w:type="dxa"/>
            <w:tcMar>
              <w:top w:w="80" w:type="dxa"/>
              <w:left w:w="120" w:type="dxa"/>
              <w:bottom w:w="80" w:type="dxa"/>
              <w:right w:w="120" w:type="dxa"/>
            </w:tcMar>
          </w:tcPr>
          <w:p w14:paraId="5B35CD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session/cabang, retensi, audit</w:t>
            </w:r>
          </w:p>
        </w:tc>
        <w:tc>
          <w:tcPr>
            <w:tcW w:w="1728" w:type="dxa"/>
            <w:tcMar>
              <w:top w:w="80" w:type="dxa"/>
              <w:left w:w="120" w:type="dxa"/>
              <w:bottom w:w="80" w:type="dxa"/>
              <w:right w:w="120" w:type="dxa"/>
            </w:tcMar>
          </w:tcPr>
          <w:p w14:paraId="3A0A2E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pemilik</w:t>
            </w:r>
          </w:p>
        </w:tc>
      </w:tr>
      <w:tr w:rsidR="002E196C" w:rsidRPr="00FC1341" w14:paraId="706DC45E" w14:textId="77777777">
        <w:trPr>
          <w:cantSplit/>
        </w:trPr>
        <w:tc>
          <w:tcPr>
            <w:tcW w:w="1728" w:type="dxa"/>
            <w:shd w:val="clear" w:color="auto" w:fill="F6F8FC"/>
            <w:tcMar>
              <w:top w:w="80" w:type="dxa"/>
              <w:left w:w="120" w:type="dxa"/>
              <w:bottom w:w="80" w:type="dxa"/>
              <w:right w:w="120" w:type="dxa"/>
            </w:tcMar>
          </w:tcPr>
          <w:p w14:paraId="74C458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w:t>
            </w:r>
          </w:p>
        </w:tc>
        <w:tc>
          <w:tcPr>
            <w:tcW w:w="2664" w:type="dxa"/>
            <w:shd w:val="clear" w:color="auto" w:fill="F6F8FC"/>
            <w:tcMar>
              <w:top w:w="80" w:type="dxa"/>
              <w:left w:w="120" w:type="dxa"/>
              <w:bottom w:w="80" w:type="dxa"/>
              <w:right w:w="120" w:type="dxa"/>
            </w:tcMar>
          </w:tcPr>
          <w:p w14:paraId="2B8D83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Nominal, metode, referensi</w:t>
            </w:r>
          </w:p>
        </w:tc>
        <w:tc>
          <w:tcPr>
            <w:tcW w:w="3240" w:type="dxa"/>
            <w:shd w:val="clear" w:color="auto" w:fill="F6F8FC"/>
            <w:tcMar>
              <w:top w:w="80" w:type="dxa"/>
              <w:left w:w="120" w:type="dxa"/>
              <w:bottom w:w="80" w:type="dxa"/>
              <w:right w:w="120" w:type="dxa"/>
            </w:tcMar>
          </w:tcPr>
          <w:p w14:paraId="6F094F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audit, pembatasan update</w:t>
            </w:r>
          </w:p>
        </w:tc>
        <w:tc>
          <w:tcPr>
            <w:tcW w:w="1728" w:type="dxa"/>
            <w:shd w:val="clear" w:color="auto" w:fill="F6F8FC"/>
            <w:tcMar>
              <w:top w:w="80" w:type="dxa"/>
              <w:left w:w="120" w:type="dxa"/>
              <w:bottom w:w="80" w:type="dxa"/>
              <w:right w:w="120" w:type="dxa"/>
            </w:tcMar>
          </w:tcPr>
          <w:p w14:paraId="533D44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Operasional/management</w:t>
            </w:r>
          </w:p>
        </w:tc>
      </w:tr>
      <w:tr w:rsidR="002E196C" w:rsidRPr="00FC1341" w14:paraId="567293C7" w14:textId="77777777">
        <w:trPr>
          <w:cantSplit/>
        </w:trPr>
        <w:tc>
          <w:tcPr>
            <w:tcW w:w="1728" w:type="dxa"/>
            <w:tcMar>
              <w:top w:w="80" w:type="dxa"/>
              <w:left w:w="120" w:type="dxa"/>
              <w:bottom w:w="80" w:type="dxa"/>
              <w:right w:w="120" w:type="dxa"/>
            </w:tcMar>
          </w:tcPr>
          <w:p w14:paraId="3E134F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w:t>
            </w:r>
          </w:p>
        </w:tc>
        <w:tc>
          <w:tcPr>
            <w:tcW w:w="2664" w:type="dxa"/>
            <w:tcMar>
              <w:top w:w="80" w:type="dxa"/>
              <w:left w:w="120" w:type="dxa"/>
              <w:bottom w:w="80" w:type="dxa"/>
              <w:right w:w="120" w:type="dxa"/>
            </w:tcMar>
          </w:tcPr>
          <w:p w14:paraId="05E447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APP_KEY, API key, HMAC secret</w:t>
            </w:r>
          </w:p>
        </w:tc>
        <w:tc>
          <w:tcPr>
            <w:tcW w:w="3240" w:type="dxa"/>
            <w:tcMar>
              <w:top w:w="80" w:type="dxa"/>
              <w:left w:w="120" w:type="dxa"/>
              <w:bottom w:w="80" w:type="dxa"/>
              <w:right w:w="120" w:type="dxa"/>
            </w:tcMar>
          </w:tcPr>
          <w:p w14:paraId="21917D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Environment/secret manager</w:t>
            </w:r>
          </w:p>
        </w:tc>
        <w:tc>
          <w:tcPr>
            <w:tcW w:w="1728" w:type="dxa"/>
            <w:tcMar>
              <w:top w:w="80" w:type="dxa"/>
              <w:left w:w="120" w:type="dxa"/>
              <w:bottom w:w="80" w:type="dxa"/>
              <w:right w:w="120" w:type="dxa"/>
            </w:tcMar>
          </w:tcPr>
          <w:p w14:paraId="658911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boleh masuk DB/log</w:t>
            </w:r>
          </w:p>
        </w:tc>
      </w:tr>
      <w:tr w:rsidR="002E196C" w:rsidRPr="00FC1341" w14:paraId="13BF73D8" w14:textId="77777777">
        <w:trPr>
          <w:cantSplit/>
        </w:trPr>
        <w:tc>
          <w:tcPr>
            <w:tcW w:w="1728" w:type="dxa"/>
            <w:shd w:val="clear" w:color="auto" w:fill="F6F8FC"/>
            <w:tcMar>
              <w:top w:w="80" w:type="dxa"/>
              <w:left w:w="120" w:type="dxa"/>
              <w:bottom w:w="80" w:type="dxa"/>
              <w:right w:w="120" w:type="dxa"/>
            </w:tcMar>
          </w:tcPr>
          <w:p w14:paraId="049C1F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Forensik</w:t>
            </w:r>
          </w:p>
        </w:tc>
        <w:tc>
          <w:tcPr>
            <w:tcW w:w="2664" w:type="dxa"/>
            <w:shd w:val="clear" w:color="auto" w:fill="F6F8FC"/>
            <w:tcMar>
              <w:top w:w="80" w:type="dxa"/>
              <w:left w:w="120" w:type="dxa"/>
              <w:bottom w:w="80" w:type="dxa"/>
              <w:right w:w="120" w:type="dxa"/>
            </w:tcMar>
          </w:tcPr>
          <w:p w14:paraId="746E3B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raw payload, IP, user agent, error</w:t>
            </w:r>
          </w:p>
        </w:tc>
        <w:tc>
          <w:tcPr>
            <w:tcW w:w="3240" w:type="dxa"/>
            <w:shd w:val="clear" w:color="auto" w:fill="F6F8FC"/>
            <w:tcMar>
              <w:top w:w="80" w:type="dxa"/>
              <w:left w:w="120" w:type="dxa"/>
              <w:bottom w:w="80" w:type="dxa"/>
              <w:right w:w="120" w:type="dxa"/>
            </w:tcMar>
          </w:tcPr>
          <w:p w14:paraId="43F982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Redaksi, akses terbatas, retensi</w:t>
            </w:r>
          </w:p>
        </w:tc>
        <w:tc>
          <w:tcPr>
            <w:tcW w:w="1728" w:type="dxa"/>
            <w:shd w:val="clear" w:color="auto" w:fill="F6F8FC"/>
            <w:tcMar>
              <w:top w:w="80" w:type="dxa"/>
              <w:left w:w="120" w:type="dxa"/>
              <w:bottom w:w="80" w:type="dxa"/>
              <w:right w:w="120" w:type="dxa"/>
            </w:tcMar>
          </w:tcPr>
          <w:p w14:paraId="56158C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terbatas</w:t>
            </w:r>
          </w:p>
        </w:tc>
      </w:tr>
    </w:tbl>
    <w:p w14:paraId="32CBEA07" w14:textId="77777777" w:rsidR="00000000" w:rsidRPr="00FC1341" w:rsidRDefault="00000000">
      <w:pPr>
        <w:spacing w:after="0"/>
        <w:rPr>
          <w:rFonts w:asciiTheme="majorHAnsi" w:hAnsiTheme="majorHAnsi" w:cstheme="majorHAnsi"/>
          <w:sz w:val="20"/>
          <w:szCs w:val="20"/>
        </w:rPr>
      </w:pPr>
    </w:p>
    <w:p w14:paraId="53DDF019" w14:textId="77777777" w:rsidR="00000000" w:rsidRPr="00FC1341" w:rsidRDefault="00000000">
      <w:pPr>
        <w:pStyle w:val="Heading3"/>
        <w:rPr>
          <w:rFonts w:cstheme="majorHAnsi"/>
          <w:sz w:val="20"/>
          <w:szCs w:val="20"/>
        </w:rPr>
      </w:pPr>
      <w:bookmarkStart w:id="95" w:name="_Toc238506344"/>
      <w:r w:rsidRPr="00FC1341">
        <w:rPr>
          <w:rFonts w:cstheme="majorHAnsi"/>
          <w:sz w:val="20"/>
          <w:szCs w:val="20"/>
        </w:rPr>
        <w:t>5.12.2 Kontrol Teknis As-Built</w:t>
      </w:r>
      <w:bookmarkEnd w:id="95"/>
    </w:p>
    <w:tbl>
      <w:tblPr>
        <w:tblStyle w:val="TableGrid"/>
        <w:tblW w:w="9360" w:type="dxa"/>
        <w:tblInd w:w="120" w:type="dxa"/>
        <w:tblLayout w:type="fixed"/>
        <w:tblLook w:val="04A0" w:firstRow="1" w:lastRow="0" w:firstColumn="1" w:lastColumn="0" w:noHBand="0" w:noVBand="1"/>
      </w:tblPr>
      <w:tblGrid>
        <w:gridCol w:w="1037"/>
        <w:gridCol w:w="8323"/>
      </w:tblGrid>
      <w:tr w:rsidR="002E196C" w:rsidRPr="00FC1341" w14:paraId="4B899A66" w14:textId="77777777">
        <w:trPr>
          <w:cantSplit/>
          <w:tblHeader/>
        </w:trPr>
        <w:tc>
          <w:tcPr>
            <w:tcW w:w="1037" w:type="dxa"/>
            <w:shd w:val="clear" w:color="auto" w:fill="1476B8"/>
            <w:tcMar>
              <w:top w:w="80" w:type="dxa"/>
              <w:left w:w="120" w:type="dxa"/>
              <w:bottom w:w="80" w:type="dxa"/>
              <w:right w:w="120" w:type="dxa"/>
            </w:tcMar>
            <w:vAlign w:val="center"/>
          </w:tcPr>
          <w:p w14:paraId="0450DBF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323" w:type="dxa"/>
            <w:shd w:val="clear" w:color="auto" w:fill="1476B8"/>
            <w:tcMar>
              <w:top w:w="80" w:type="dxa"/>
              <w:left w:w="120" w:type="dxa"/>
              <w:bottom w:w="80" w:type="dxa"/>
              <w:right w:w="120" w:type="dxa"/>
            </w:tcMar>
            <w:vAlign w:val="center"/>
          </w:tcPr>
          <w:p w14:paraId="2D12F68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2E196C" w:rsidRPr="00FC1341" w14:paraId="0191A9CE" w14:textId="77777777">
        <w:trPr>
          <w:cantSplit/>
        </w:trPr>
        <w:tc>
          <w:tcPr>
            <w:tcW w:w="1037" w:type="dxa"/>
            <w:tcMar>
              <w:top w:w="80" w:type="dxa"/>
              <w:left w:w="120" w:type="dxa"/>
              <w:bottom w:w="80" w:type="dxa"/>
              <w:right w:w="120" w:type="dxa"/>
            </w:tcMar>
          </w:tcPr>
          <w:p w14:paraId="78F51BB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1</w:t>
            </w:r>
          </w:p>
        </w:tc>
        <w:tc>
          <w:tcPr>
            <w:tcW w:w="8323" w:type="dxa"/>
            <w:tcMar>
              <w:top w:w="80" w:type="dxa"/>
              <w:left w:w="120" w:type="dxa"/>
              <w:bottom w:w="80" w:type="dxa"/>
              <w:right w:w="120" w:type="dxa"/>
            </w:tcMar>
          </w:tcPr>
          <w:p w14:paraId="6E34FB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Autentikasi Filament dan status user aktif sebelum panel dapat diakses.</w:t>
            </w:r>
          </w:p>
        </w:tc>
      </w:tr>
      <w:tr w:rsidR="002E196C" w:rsidRPr="00FC1341" w14:paraId="5A2B070D" w14:textId="77777777">
        <w:trPr>
          <w:cantSplit/>
        </w:trPr>
        <w:tc>
          <w:tcPr>
            <w:tcW w:w="1037" w:type="dxa"/>
            <w:shd w:val="clear" w:color="auto" w:fill="F6F8FC"/>
            <w:tcMar>
              <w:top w:w="80" w:type="dxa"/>
              <w:left w:w="120" w:type="dxa"/>
              <w:bottom w:w="80" w:type="dxa"/>
              <w:right w:w="120" w:type="dxa"/>
            </w:tcMar>
          </w:tcPr>
          <w:p w14:paraId="4C2BEE7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2</w:t>
            </w:r>
          </w:p>
        </w:tc>
        <w:tc>
          <w:tcPr>
            <w:tcW w:w="8323" w:type="dxa"/>
            <w:shd w:val="clear" w:color="auto" w:fill="F6F8FC"/>
            <w:tcMar>
              <w:top w:w="80" w:type="dxa"/>
              <w:left w:w="120" w:type="dxa"/>
              <w:bottom w:w="80" w:type="dxa"/>
              <w:right w:w="120" w:type="dxa"/>
            </w:tcMar>
          </w:tcPr>
          <w:p w14:paraId="4C6858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UserRole enum untuk mencegah role bebas dan menentukan akses global/operasional.</w:t>
            </w:r>
          </w:p>
        </w:tc>
      </w:tr>
      <w:tr w:rsidR="002E196C" w:rsidRPr="00FC1341" w14:paraId="2D87C222" w14:textId="77777777">
        <w:trPr>
          <w:cantSplit/>
        </w:trPr>
        <w:tc>
          <w:tcPr>
            <w:tcW w:w="1037" w:type="dxa"/>
            <w:tcMar>
              <w:top w:w="80" w:type="dxa"/>
              <w:left w:w="120" w:type="dxa"/>
              <w:bottom w:w="80" w:type="dxa"/>
              <w:right w:w="120" w:type="dxa"/>
            </w:tcMar>
          </w:tcPr>
          <w:p w14:paraId="3FBA64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3</w:t>
            </w:r>
          </w:p>
        </w:tc>
        <w:tc>
          <w:tcPr>
            <w:tcW w:w="8323" w:type="dxa"/>
            <w:tcMar>
              <w:top w:w="80" w:type="dxa"/>
              <w:left w:w="120" w:type="dxa"/>
              <w:bottom w:w="80" w:type="dxa"/>
              <w:right w:w="120" w:type="dxa"/>
            </w:tcMar>
          </w:tcPr>
          <w:p w14:paraId="6CAC6A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visibleTo pada Lead, Pendaftaran, Pembayaran, Target, WhatsApp, dan ActivityLog.</w:t>
            </w:r>
          </w:p>
        </w:tc>
      </w:tr>
      <w:tr w:rsidR="002E196C" w:rsidRPr="00FC1341" w14:paraId="5C08231D" w14:textId="77777777">
        <w:trPr>
          <w:cantSplit/>
        </w:trPr>
        <w:tc>
          <w:tcPr>
            <w:tcW w:w="1037" w:type="dxa"/>
            <w:shd w:val="clear" w:color="auto" w:fill="F6F8FC"/>
            <w:tcMar>
              <w:top w:w="80" w:type="dxa"/>
              <w:left w:w="120" w:type="dxa"/>
              <w:bottom w:w="80" w:type="dxa"/>
              <w:right w:w="120" w:type="dxa"/>
            </w:tcMar>
          </w:tcPr>
          <w:p w14:paraId="4C2F545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4</w:t>
            </w:r>
          </w:p>
        </w:tc>
        <w:tc>
          <w:tcPr>
            <w:tcW w:w="8323" w:type="dxa"/>
            <w:shd w:val="clear" w:color="auto" w:fill="F6F8FC"/>
            <w:tcMar>
              <w:top w:w="80" w:type="dxa"/>
              <w:left w:w="120" w:type="dxa"/>
              <w:bottom w:w="80" w:type="dxa"/>
              <w:right w:w="120" w:type="dxa"/>
            </w:tcMar>
          </w:tcPr>
          <w:p w14:paraId="4EC44E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Foreign key, unique constraint, index, type cast, serta observer/model event menjaga konsistensi.</w:t>
            </w:r>
          </w:p>
        </w:tc>
      </w:tr>
      <w:tr w:rsidR="002E196C" w:rsidRPr="00FC1341" w14:paraId="43FDFE1F" w14:textId="77777777">
        <w:trPr>
          <w:cantSplit/>
        </w:trPr>
        <w:tc>
          <w:tcPr>
            <w:tcW w:w="1037" w:type="dxa"/>
            <w:tcMar>
              <w:top w:w="80" w:type="dxa"/>
              <w:left w:w="120" w:type="dxa"/>
              <w:bottom w:w="80" w:type="dxa"/>
              <w:right w:w="120" w:type="dxa"/>
            </w:tcMar>
          </w:tcPr>
          <w:p w14:paraId="3F38001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5</w:t>
            </w:r>
          </w:p>
        </w:tc>
        <w:tc>
          <w:tcPr>
            <w:tcW w:w="8323" w:type="dxa"/>
            <w:tcMar>
              <w:top w:w="80" w:type="dxa"/>
              <w:left w:w="120" w:type="dxa"/>
              <w:bottom w:w="80" w:type="dxa"/>
              <w:right w:w="120" w:type="dxa"/>
            </w:tcMar>
          </w:tcPr>
          <w:p w14:paraId="6267D2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WAHA diverifikasi HMAC, disimpan dengan payload_hash unik, dan diproses melalui queue.</w:t>
            </w:r>
          </w:p>
        </w:tc>
      </w:tr>
      <w:tr w:rsidR="002E196C" w:rsidRPr="00FC1341" w14:paraId="23CAB389" w14:textId="77777777">
        <w:trPr>
          <w:cantSplit/>
        </w:trPr>
        <w:tc>
          <w:tcPr>
            <w:tcW w:w="1037" w:type="dxa"/>
            <w:shd w:val="clear" w:color="auto" w:fill="F6F8FC"/>
            <w:tcMar>
              <w:top w:w="80" w:type="dxa"/>
              <w:left w:w="120" w:type="dxa"/>
              <w:bottom w:w="80" w:type="dxa"/>
              <w:right w:w="120" w:type="dxa"/>
            </w:tcMar>
          </w:tcPr>
          <w:p w14:paraId="020AB7E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6</w:t>
            </w:r>
          </w:p>
        </w:tc>
        <w:tc>
          <w:tcPr>
            <w:tcW w:w="8323" w:type="dxa"/>
            <w:shd w:val="clear" w:color="auto" w:fill="F6F8FC"/>
            <w:tcMar>
              <w:top w:w="80" w:type="dxa"/>
              <w:left w:w="120" w:type="dxa"/>
              <w:bottom w:w="80" w:type="dxa"/>
              <w:right w:w="120" w:type="dxa"/>
            </w:tcMar>
          </w:tcPr>
          <w:p w14:paraId="703E5E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WAHA/API tidak dicatat pada activity log atau metadata terbuka; log harus meredaksi payload sensitif.</w:t>
            </w:r>
          </w:p>
        </w:tc>
      </w:tr>
      <w:tr w:rsidR="002E196C" w:rsidRPr="00FC1341" w14:paraId="33E282FA" w14:textId="77777777">
        <w:trPr>
          <w:cantSplit/>
        </w:trPr>
        <w:tc>
          <w:tcPr>
            <w:tcW w:w="1037" w:type="dxa"/>
            <w:tcMar>
              <w:top w:w="80" w:type="dxa"/>
              <w:left w:w="120" w:type="dxa"/>
              <w:bottom w:w="80" w:type="dxa"/>
              <w:right w:w="120" w:type="dxa"/>
            </w:tcMar>
          </w:tcPr>
          <w:p w14:paraId="3256586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sz w:val="20"/>
                <w:szCs w:val="20"/>
              </w:rPr>
              <w:t>7</w:t>
            </w:r>
          </w:p>
        </w:tc>
        <w:tc>
          <w:tcPr>
            <w:tcW w:w="8323" w:type="dxa"/>
            <w:tcMar>
              <w:top w:w="80" w:type="dxa"/>
              <w:left w:w="120" w:type="dxa"/>
              <w:bottom w:w="80" w:type="dxa"/>
              <w:right w:w="120" w:type="dxa"/>
            </w:tcMar>
          </w:tcPr>
          <w:p w14:paraId="358B16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Docker persisten pada volume dan terpisah dari database Laragon; target VPS memerlukan backup terenkripsi.</w:t>
            </w:r>
          </w:p>
        </w:tc>
      </w:tr>
    </w:tbl>
    <w:p w14:paraId="13C77ADA" w14:textId="77777777" w:rsidR="00000000" w:rsidRPr="00FC1341" w:rsidRDefault="00000000">
      <w:pPr>
        <w:spacing w:after="0"/>
        <w:rPr>
          <w:rFonts w:asciiTheme="majorHAnsi" w:hAnsiTheme="majorHAnsi" w:cstheme="majorHAnsi"/>
          <w:sz w:val="20"/>
          <w:szCs w:val="20"/>
        </w:rPr>
      </w:pPr>
    </w:p>
    <w:p w14:paraId="66C0C25A" w14:textId="77777777" w:rsidR="00000000" w:rsidRPr="00FC1341" w:rsidRDefault="00000000">
      <w:pPr>
        <w:pStyle w:val="Heading3"/>
        <w:rPr>
          <w:rFonts w:cstheme="majorHAnsi"/>
          <w:sz w:val="20"/>
          <w:szCs w:val="20"/>
        </w:rPr>
      </w:pPr>
      <w:bookmarkStart w:id="96" w:name="_Toc238506345"/>
      <w:r w:rsidRPr="00FC1341">
        <w:rPr>
          <w:rFonts w:cstheme="majorHAnsi"/>
          <w:sz w:val="20"/>
          <w:szCs w:val="20"/>
        </w:rPr>
        <w:lastRenderedPageBreak/>
        <w:t>5.12.3 Ancaman dan Mitigasi</w:t>
      </w:r>
      <w:bookmarkEnd w:id="96"/>
    </w:p>
    <w:p w14:paraId="0BECE9A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5-23. Risiko data dan mitigasi</w:t>
      </w:r>
    </w:p>
    <w:tbl>
      <w:tblPr>
        <w:tblStyle w:val="TableGrid"/>
        <w:tblW w:w="9360" w:type="dxa"/>
        <w:tblInd w:w="120" w:type="dxa"/>
        <w:tblLayout w:type="fixed"/>
        <w:tblLook w:val="04A0" w:firstRow="1" w:lastRow="0" w:firstColumn="1" w:lastColumn="0" w:noHBand="0" w:noVBand="1"/>
      </w:tblPr>
      <w:tblGrid>
        <w:gridCol w:w="1944"/>
        <w:gridCol w:w="1944"/>
        <w:gridCol w:w="2520"/>
        <w:gridCol w:w="2952"/>
      </w:tblGrid>
      <w:tr w:rsidR="002E196C" w:rsidRPr="00FC1341" w14:paraId="14AD2D7F" w14:textId="77777777">
        <w:trPr>
          <w:cantSplit/>
          <w:tblHeader/>
        </w:trPr>
        <w:tc>
          <w:tcPr>
            <w:tcW w:w="1944" w:type="dxa"/>
            <w:shd w:val="clear" w:color="auto" w:fill="1476B8"/>
            <w:tcMar>
              <w:top w:w="80" w:type="dxa"/>
              <w:left w:w="120" w:type="dxa"/>
              <w:bottom w:w="80" w:type="dxa"/>
              <w:right w:w="120" w:type="dxa"/>
            </w:tcMar>
            <w:vAlign w:val="center"/>
          </w:tcPr>
          <w:p w14:paraId="1ACBDE1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1944" w:type="dxa"/>
            <w:shd w:val="clear" w:color="auto" w:fill="1476B8"/>
            <w:tcMar>
              <w:top w:w="80" w:type="dxa"/>
              <w:left w:w="120" w:type="dxa"/>
              <w:bottom w:w="80" w:type="dxa"/>
              <w:right w:w="120" w:type="dxa"/>
            </w:tcMar>
            <w:vAlign w:val="center"/>
          </w:tcPr>
          <w:p w14:paraId="1A14FED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w:t>
            </w:r>
          </w:p>
        </w:tc>
        <w:tc>
          <w:tcPr>
            <w:tcW w:w="2520" w:type="dxa"/>
            <w:shd w:val="clear" w:color="auto" w:fill="1476B8"/>
            <w:tcMar>
              <w:top w:w="80" w:type="dxa"/>
              <w:left w:w="120" w:type="dxa"/>
              <w:bottom w:w="80" w:type="dxa"/>
              <w:right w:w="120" w:type="dxa"/>
            </w:tcMar>
            <w:vAlign w:val="center"/>
          </w:tcPr>
          <w:p w14:paraId="32804A3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saat ini</w:t>
            </w:r>
          </w:p>
        </w:tc>
        <w:tc>
          <w:tcPr>
            <w:tcW w:w="2952" w:type="dxa"/>
            <w:shd w:val="clear" w:color="auto" w:fill="1476B8"/>
            <w:tcMar>
              <w:top w:w="80" w:type="dxa"/>
              <w:left w:w="120" w:type="dxa"/>
              <w:bottom w:w="80" w:type="dxa"/>
              <w:right w:w="120" w:type="dxa"/>
            </w:tcMar>
            <w:vAlign w:val="center"/>
          </w:tcPr>
          <w:p w14:paraId="7EAB822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 penguatan</w:t>
            </w:r>
          </w:p>
        </w:tc>
      </w:tr>
      <w:tr w:rsidR="002E196C" w:rsidRPr="00FC1341" w14:paraId="1DE12E75" w14:textId="77777777">
        <w:trPr>
          <w:cantSplit/>
        </w:trPr>
        <w:tc>
          <w:tcPr>
            <w:tcW w:w="1944" w:type="dxa"/>
            <w:tcMar>
              <w:top w:w="80" w:type="dxa"/>
              <w:left w:w="120" w:type="dxa"/>
              <w:bottom w:w="80" w:type="dxa"/>
              <w:right w:w="120" w:type="dxa"/>
            </w:tcMar>
          </w:tcPr>
          <w:p w14:paraId="52B729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lintas cabang</w:t>
            </w:r>
          </w:p>
        </w:tc>
        <w:tc>
          <w:tcPr>
            <w:tcW w:w="1944" w:type="dxa"/>
            <w:tcMar>
              <w:top w:w="80" w:type="dxa"/>
              <w:left w:w="120" w:type="dxa"/>
              <w:bottom w:w="80" w:type="dxa"/>
              <w:right w:w="120" w:type="dxa"/>
            </w:tcMar>
          </w:tcPr>
          <w:p w14:paraId="57BDB8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data</w:t>
            </w:r>
          </w:p>
        </w:tc>
        <w:tc>
          <w:tcPr>
            <w:tcW w:w="2520" w:type="dxa"/>
            <w:tcMar>
              <w:top w:w="80" w:type="dxa"/>
              <w:left w:w="120" w:type="dxa"/>
              <w:bottom w:w="80" w:type="dxa"/>
              <w:right w:w="120" w:type="dxa"/>
            </w:tcMar>
          </w:tcPr>
          <w:p w14:paraId="2465A2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visibleTo + resource query</w:t>
            </w:r>
          </w:p>
        </w:tc>
        <w:tc>
          <w:tcPr>
            <w:tcW w:w="2952" w:type="dxa"/>
            <w:tcMar>
              <w:top w:w="80" w:type="dxa"/>
              <w:left w:w="120" w:type="dxa"/>
              <w:bottom w:w="80" w:type="dxa"/>
              <w:right w:w="120" w:type="dxa"/>
            </w:tcMar>
          </w:tcPr>
          <w:p w14:paraId="6A2163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Policy test per resource</w:t>
            </w:r>
          </w:p>
        </w:tc>
      </w:tr>
      <w:tr w:rsidR="002E196C" w:rsidRPr="00FC1341" w14:paraId="03F5693F" w14:textId="77777777">
        <w:trPr>
          <w:cantSplit/>
        </w:trPr>
        <w:tc>
          <w:tcPr>
            <w:tcW w:w="1944" w:type="dxa"/>
            <w:shd w:val="clear" w:color="auto" w:fill="F6F8FC"/>
            <w:tcMar>
              <w:top w:w="80" w:type="dxa"/>
              <w:left w:w="120" w:type="dxa"/>
              <w:bottom w:w="80" w:type="dxa"/>
              <w:right w:w="120" w:type="dxa"/>
            </w:tcMar>
          </w:tcPr>
          <w:p w14:paraId="62BFFE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Duplikasi lead</w:t>
            </w:r>
          </w:p>
        </w:tc>
        <w:tc>
          <w:tcPr>
            <w:tcW w:w="1944" w:type="dxa"/>
            <w:shd w:val="clear" w:color="auto" w:fill="F6F8FC"/>
            <w:tcMar>
              <w:top w:w="80" w:type="dxa"/>
              <w:left w:w="120" w:type="dxa"/>
              <w:bottom w:w="80" w:type="dxa"/>
              <w:right w:w="120" w:type="dxa"/>
            </w:tcMar>
          </w:tcPr>
          <w:p w14:paraId="7A8D46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Funnel/layanan ganda</w:t>
            </w:r>
          </w:p>
        </w:tc>
        <w:tc>
          <w:tcPr>
            <w:tcW w:w="2520" w:type="dxa"/>
            <w:shd w:val="clear" w:color="auto" w:fill="F6F8FC"/>
            <w:tcMar>
              <w:top w:w="80" w:type="dxa"/>
              <w:left w:w="120" w:type="dxa"/>
              <w:bottom w:w="80" w:type="dxa"/>
              <w:right w:w="120" w:type="dxa"/>
            </w:tcMar>
          </w:tcPr>
          <w:p w14:paraId="18D719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 match status</w:t>
            </w:r>
          </w:p>
        </w:tc>
        <w:tc>
          <w:tcPr>
            <w:tcW w:w="2952" w:type="dxa"/>
            <w:shd w:val="clear" w:color="auto" w:fill="F6F8FC"/>
            <w:tcMar>
              <w:top w:w="80" w:type="dxa"/>
              <w:left w:w="120" w:type="dxa"/>
              <w:bottom w:w="80" w:type="dxa"/>
              <w:right w:w="120" w:type="dxa"/>
            </w:tcMar>
          </w:tcPr>
          <w:p w14:paraId="0F09BF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Unique business key terukur</w:t>
            </w:r>
          </w:p>
        </w:tc>
      </w:tr>
      <w:tr w:rsidR="002E196C" w:rsidRPr="00FC1341" w14:paraId="3561CEFD" w14:textId="77777777">
        <w:trPr>
          <w:cantSplit/>
        </w:trPr>
        <w:tc>
          <w:tcPr>
            <w:tcW w:w="1944" w:type="dxa"/>
            <w:tcMar>
              <w:top w:w="80" w:type="dxa"/>
              <w:left w:w="120" w:type="dxa"/>
              <w:bottom w:w="80" w:type="dxa"/>
              <w:right w:w="120" w:type="dxa"/>
            </w:tcMar>
          </w:tcPr>
          <w:p w14:paraId="78D341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Replay webhook</w:t>
            </w:r>
          </w:p>
        </w:tc>
        <w:tc>
          <w:tcPr>
            <w:tcW w:w="1944" w:type="dxa"/>
            <w:tcMar>
              <w:top w:w="80" w:type="dxa"/>
              <w:left w:w="120" w:type="dxa"/>
              <w:bottom w:w="80" w:type="dxa"/>
              <w:right w:w="120" w:type="dxa"/>
            </w:tcMar>
          </w:tcPr>
          <w:p w14:paraId="5B8D13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Pesan/event ganda</w:t>
            </w:r>
          </w:p>
        </w:tc>
        <w:tc>
          <w:tcPr>
            <w:tcW w:w="2520" w:type="dxa"/>
            <w:tcMar>
              <w:top w:w="80" w:type="dxa"/>
              <w:left w:w="120" w:type="dxa"/>
              <w:bottom w:w="80" w:type="dxa"/>
              <w:right w:w="120" w:type="dxa"/>
            </w:tcMar>
          </w:tcPr>
          <w:p w14:paraId="4E379F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 payload_hash</w:t>
            </w:r>
          </w:p>
        </w:tc>
        <w:tc>
          <w:tcPr>
            <w:tcW w:w="2952" w:type="dxa"/>
            <w:tcMar>
              <w:top w:w="80" w:type="dxa"/>
              <w:left w:w="120" w:type="dxa"/>
              <w:bottom w:w="80" w:type="dxa"/>
              <w:right w:w="120" w:type="dxa"/>
            </w:tcMar>
          </w:tcPr>
          <w:p w14:paraId="46DD5D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Timestamp window dan rate limit</w:t>
            </w:r>
          </w:p>
        </w:tc>
      </w:tr>
      <w:tr w:rsidR="002E196C" w:rsidRPr="00FC1341" w14:paraId="3903E698" w14:textId="77777777">
        <w:trPr>
          <w:cantSplit/>
        </w:trPr>
        <w:tc>
          <w:tcPr>
            <w:tcW w:w="1944" w:type="dxa"/>
            <w:shd w:val="clear" w:color="auto" w:fill="F6F8FC"/>
            <w:tcMar>
              <w:top w:w="80" w:type="dxa"/>
              <w:left w:w="120" w:type="dxa"/>
              <w:bottom w:w="80" w:type="dxa"/>
              <w:right w:w="120" w:type="dxa"/>
            </w:tcMar>
          </w:tcPr>
          <w:p w14:paraId="044E83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Raw payload sensitif</w:t>
            </w:r>
          </w:p>
        </w:tc>
        <w:tc>
          <w:tcPr>
            <w:tcW w:w="1944" w:type="dxa"/>
            <w:shd w:val="clear" w:color="auto" w:fill="F6F8FC"/>
            <w:tcMar>
              <w:top w:w="80" w:type="dxa"/>
              <w:left w:w="120" w:type="dxa"/>
              <w:bottom w:w="80" w:type="dxa"/>
              <w:right w:w="120" w:type="dxa"/>
            </w:tcMar>
          </w:tcPr>
          <w:p w14:paraId="531D32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Paparan data</w:t>
            </w:r>
          </w:p>
        </w:tc>
        <w:tc>
          <w:tcPr>
            <w:tcW w:w="2520" w:type="dxa"/>
            <w:shd w:val="clear" w:color="auto" w:fill="F6F8FC"/>
            <w:tcMar>
              <w:top w:w="80" w:type="dxa"/>
              <w:left w:w="120" w:type="dxa"/>
              <w:bottom w:w="80" w:type="dxa"/>
              <w:right w:w="120" w:type="dxa"/>
            </w:tcMar>
          </w:tcPr>
          <w:p w14:paraId="2229FE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aplikasi terbatas</w:t>
            </w:r>
          </w:p>
        </w:tc>
        <w:tc>
          <w:tcPr>
            <w:tcW w:w="2952" w:type="dxa"/>
            <w:shd w:val="clear" w:color="auto" w:fill="F6F8FC"/>
            <w:tcMar>
              <w:top w:w="80" w:type="dxa"/>
              <w:left w:w="120" w:type="dxa"/>
              <w:bottom w:w="80" w:type="dxa"/>
              <w:right w:w="120" w:type="dxa"/>
            </w:tcMar>
          </w:tcPr>
          <w:p w14:paraId="4023D0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Redaksi/enkripsi/retensi</w:t>
            </w:r>
          </w:p>
        </w:tc>
      </w:tr>
      <w:tr w:rsidR="002E196C" w:rsidRPr="00FC1341" w14:paraId="4CC0D58C" w14:textId="77777777">
        <w:trPr>
          <w:cantSplit/>
        </w:trPr>
        <w:tc>
          <w:tcPr>
            <w:tcW w:w="1944" w:type="dxa"/>
            <w:tcMar>
              <w:top w:w="80" w:type="dxa"/>
              <w:left w:w="120" w:type="dxa"/>
              <w:bottom w:w="80" w:type="dxa"/>
              <w:right w:w="120" w:type="dxa"/>
            </w:tcMar>
          </w:tcPr>
          <w:p w14:paraId="65B232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 delete</w:t>
            </w:r>
          </w:p>
        </w:tc>
        <w:tc>
          <w:tcPr>
            <w:tcW w:w="1944" w:type="dxa"/>
            <w:tcMar>
              <w:top w:w="80" w:type="dxa"/>
              <w:left w:w="120" w:type="dxa"/>
              <w:bottom w:w="80" w:type="dxa"/>
              <w:right w:w="120" w:type="dxa"/>
            </w:tcMar>
          </w:tcPr>
          <w:p w14:paraId="00429E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hilang</w:t>
            </w:r>
          </w:p>
        </w:tc>
        <w:tc>
          <w:tcPr>
            <w:tcW w:w="2520" w:type="dxa"/>
            <w:tcMar>
              <w:top w:w="80" w:type="dxa"/>
              <w:left w:w="120" w:type="dxa"/>
              <w:bottom w:w="80" w:type="dxa"/>
              <w:right w:w="120" w:type="dxa"/>
            </w:tcMar>
          </w:tcPr>
          <w:p w14:paraId="16C4C5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FK eksplisit</w:t>
            </w:r>
          </w:p>
        </w:tc>
        <w:tc>
          <w:tcPr>
            <w:tcW w:w="2952" w:type="dxa"/>
            <w:tcMar>
              <w:top w:w="80" w:type="dxa"/>
              <w:left w:w="120" w:type="dxa"/>
              <w:bottom w:w="80" w:type="dxa"/>
              <w:right w:w="120" w:type="dxa"/>
            </w:tcMar>
          </w:tcPr>
          <w:p w14:paraId="15E6A7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Soft delete/arsip sesuai kebijakan</w:t>
            </w:r>
          </w:p>
        </w:tc>
      </w:tr>
      <w:tr w:rsidR="002E196C" w:rsidRPr="00FC1341" w14:paraId="0F280D48" w14:textId="77777777">
        <w:trPr>
          <w:cantSplit/>
        </w:trPr>
        <w:tc>
          <w:tcPr>
            <w:tcW w:w="1944" w:type="dxa"/>
            <w:shd w:val="clear" w:color="auto" w:fill="F6F8FC"/>
            <w:tcMar>
              <w:top w:w="80" w:type="dxa"/>
              <w:left w:w="120" w:type="dxa"/>
              <w:bottom w:w="80" w:type="dxa"/>
              <w:right w:w="120" w:type="dxa"/>
            </w:tcMar>
          </w:tcPr>
          <w:p w14:paraId="1CCD38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Export berlebih</w:t>
            </w:r>
          </w:p>
        </w:tc>
        <w:tc>
          <w:tcPr>
            <w:tcW w:w="1944" w:type="dxa"/>
            <w:shd w:val="clear" w:color="auto" w:fill="F6F8FC"/>
            <w:tcMar>
              <w:top w:w="80" w:type="dxa"/>
              <w:left w:w="120" w:type="dxa"/>
              <w:bottom w:w="80" w:type="dxa"/>
              <w:right w:w="120" w:type="dxa"/>
            </w:tcMar>
          </w:tcPr>
          <w:p w14:paraId="080FA8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Eksfiltrasi</w:t>
            </w:r>
          </w:p>
        </w:tc>
        <w:tc>
          <w:tcPr>
            <w:tcW w:w="2520" w:type="dxa"/>
            <w:shd w:val="clear" w:color="auto" w:fill="F6F8FC"/>
            <w:tcMar>
              <w:top w:w="80" w:type="dxa"/>
              <w:left w:w="120" w:type="dxa"/>
              <w:bottom w:w="80" w:type="dxa"/>
              <w:right w:w="120" w:type="dxa"/>
            </w:tcMar>
          </w:tcPr>
          <w:p w14:paraId="5BAF2E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dan setting staff</w:t>
            </w:r>
          </w:p>
        </w:tc>
        <w:tc>
          <w:tcPr>
            <w:tcW w:w="2952" w:type="dxa"/>
            <w:shd w:val="clear" w:color="auto" w:fill="F6F8FC"/>
            <w:tcMar>
              <w:top w:w="80" w:type="dxa"/>
              <w:left w:w="120" w:type="dxa"/>
              <w:bottom w:w="80" w:type="dxa"/>
              <w:right w:w="120" w:type="dxa"/>
            </w:tcMar>
          </w:tcPr>
          <w:p w14:paraId="6A886F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Watermark, audit download, DLP</w:t>
            </w:r>
          </w:p>
        </w:tc>
      </w:tr>
      <w:tr w:rsidR="002E196C" w:rsidRPr="00FC1341" w14:paraId="0D0C4055" w14:textId="77777777">
        <w:trPr>
          <w:cantSplit/>
        </w:trPr>
        <w:tc>
          <w:tcPr>
            <w:tcW w:w="1944" w:type="dxa"/>
            <w:tcMar>
              <w:top w:w="80" w:type="dxa"/>
              <w:left w:w="120" w:type="dxa"/>
              <w:bottom w:w="80" w:type="dxa"/>
              <w:right w:w="120" w:type="dxa"/>
            </w:tcMar>
          </w:tcPr>
          <w:p w14:paraId="0E9244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tidak diuji</w:t>
            </w:r>
          </w:p>
        </w:tc>
        <w:tc>
          <w:tcPr>
            <w:tcW w:w="1944" w:type="dxa"/>
            <w:tcMar>
              <w:top w:w="80" w:type="dxa"/>
              <w:left w:w="120" w:type="dxa"/>
              <w:bottom w:w="80" w:type="dxa"/>
              <w:right w:w="120" w:type="dxa"/>
            </w:tcMar>
          </w:tcPr>
          <w:p w14:paraId="1C631E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Kehilangan data</w:t>
            </w:r>
          </w:p>
        </w:tc>
        <w:tc>
          <w:tcPr>
            <w:tcW w:w="2520" w:type="dxa"/>
            <w:tcMar>
              <w:top w:w="80" w:type="dxa"/>
              <w:left w:w="120" w:type="dxa"/>
              <w:bottom w:w="80" w:type="dxa"/>
              <w:right w:w="120" w:type="dxa"/>
            </w:tcMar>
          </w:tcPr>
          <w:p w14:paraId="218ACF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persisten lokal</w:t>
            </w:r>
          </w:p>
        </w:tc>
        <w:tc>
          <w:tcPr>
            <w:tcW w:w="2952" w:type="dxa"/>
            <w:tcMar>
              <w:top w:w="80" w:type="dxa"/>
              <w:left w:w="120" w:type="dxa"/>
              <w:bottom w:w="80" w:type="dxa"/>
              <w:right w:w="120" w:type="dxa"/>
            </w:tcMar>
          </w:tcPr>
          <w:p w14:paraId="6547C2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RPO/RTO dan restore drill</w:t>
            </w:r>
          </w:p>
        </w:tc>
      </w:tr>
    </w:tbl>
    <w:p w14:paraId="2A0CA365" w14:textId="77777777" w:rsidR="00000000" w:rsidRPr="00FC1341" w:rsidRDefault="00000000">
      <w:pPr>
        <w:spacing w:after="0"/>
        <w:rPr>
          <w:rFonts w:asciiTheme="majorHAnsi" w:hAnsiTheme="majorHAnsi" w:cstheme="majorHAnsi"/>
          <w:sz w:val="20"/>
          <w:szCs w:val="20"/>
        </w:rPr>
      </w:pPr>
    </w:p>
    <w:p w14:paraId="41E51B1B" w14:textId="77777777" w:rsidR="00000000" w:rsidRPr="00FC1341" w:rsidRDefault="00000000">
      <w:pPr>
        <w:pStyle w:val="Heading3"/>
        <w:rPr>
          <w:rFonts w:cstheme="majorHAnsi"/>
          <w:sz w:val="20"/>
          <w:szCs w:val="20"/>
        </w:rPr>
      </w:pPr>
      <w:bookmarkStart w:id="97" w:name="_Toc238506346"/>
      <w:r w:rsidRPr="00FC1341">
        <w:rPr>
          <w:rFonts w:cstheme="majorHAnsi"/>
          <w:sz w:val="20"/>
          <w:szCs w:val="20"/>
        </w:rPr>
        <w:t>5.12.4 Retensi, Backup, dan Pemulihan</w:t>
      </w:r>
      <w:bookmarkEnd w:id="97"/>
    </w:p>
    <w:p w14:paraId="0D4DA43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5-24. Kebijakan retensi yang perlu disahkan</w:t>
      </w:r>
    </w:p>
    <w:tbl>
      <w:tblPr>
        <w:tblStyle w:val="TableGrid"/>
        <w:tblW w:w="9360" w:type="dxa"/>
        <w:tblInd w:w="120" w:type="dxa"/>
        <w:tblLayout w:type="fixed"/>
        <w:tblLook w:val="04A0" w:firstRow="1" w:lastRow="0" w:firstColumn="1" w:lastColumn="0" w:noHBand="0" w:noVBand="1"/>
      </w:tblPr>
      <w:tblGrid>
        <w:gridCol w:w="2088"/>
        <w:gridCol w:w="2376"/>
        <w:gridCol w:w="3384"/>
        <w:gridCol w:w="1512"/>
      </w:tblGrid>
      <w:tr w:rsidR="002E196C" w:rsidRPr="00FC1341" w14:paraId="1ADBB1F5" w14:textId="77777777">
        <w:trPr>
          <w:cantSplit/>
          <w:tblHeader/>
        </w:trPr>
        <w:tc>
          <w:tcPr>
            <w:tcW w:w="2088" w:type="dxa"/>
            <w:shd w:val="clear" w:color="auto" w:fill="1476B8"/>
            <w:tcMar>
              <w:top w:w="80" w:type="dxa"/>
              <w:left w:w="120" w:type="dxa"/>
              <w:bottom w:w="80" w:type="dxa"/>
              <w:right w:w="120" w:type="dxa"/>
            </w:tcMar>
            <w:vAlign w:val="center"/>
          </w:tcPr>
          <w:p w14:paraId="76A292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Data</w:t>
            </w:r>
          </w:p>
        </w:tc>
        <w:tc>
          <w:tcPr>
            <w:tcW w:w="2376" w:type="dxa"/>
            <w:shd w:val="clear" w:color="auto" w:fill="1476B8"/>
            <w:tcMar>
              <w:top w:w="80" w:type="dxa"/>
              <w:left w:w="120" w:type="dxa"/>
              <w:bottom w:w="80" w:type="dxa"/>
              <w:right w:w="120" w:type="dxa"/>
            </w:tcMar>
            <w:vAlign w:val="center"/>
          </w:tcPr>
          <w:p w14:paraId="55D35B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Baseline</w:t>
            </w:r>
          </w:p>
        </w:tc>
        <w:tc>
          <w:tcPr>
            <w:tcW w:w="3384" w:type="dxa"/>
            <w:shd w:val="clear" w:color="auto" w:fill="1476B8"/>
            <w:tcMar>
              <w:top w:w="80" w:type="dxa"/>
              <w:left w:w="120" w:type="dxa"/>
              <w:bottom w:w="80" w:type="dxa"/>
              <w:right w:w="120" w:type="dxa"/>
            </w:tcMar>
            <w:vAlign w:val="center"/>
          </w:tcPr>
          <w:p w14:paraId="285CD69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Rekomendasi keputusan</w:t>
            </w:r>
          </w:p>
        </w:tc>
        <w:tc>
          <w:tcPr>
            <w:tcW w:w="1512" w:type="dxa"/>
            <w:shd w:val="clear" w:color="auto" w:fill="1476B8"/>
            <w:tcMar>
              <w:top w:w="80" w:type="dxa"/>
              <w:left w:w="120" w:type="dxa"/>
              <w:bottom w:w="80" w:type="dxa"/>
              <w:right w:w="120" w:type="dxa"/>
            </w:tcMar>
            <w:vAlign w:val="center"/>
          </w:tcPr>
          <w:p w14:paraId="0CA1162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Pemilik</w:t>
            </w:r>
          </w:p>
        </w:tc>
      </w:tr>
      <w:tr w:rsidR="002E196C" w:rsidRPr="00FC1341" w14:paraId="7C049476" w14:textId="77777777">
        <w:trPr>
          <w:cantSplit/>
        </w:trPr>
        <w:tc>
          <w:tcPr>
            <w:tcW w:w="2088" w:type="dxa"/>
            <w:tcMar>
              <w:top w:w="80" w:type="dxa"/>
              <w:left w:w="120" w:type="dxa"/>
              <w:bottom w:w="80" w:type="dxa"/>
              <w:right w:w="120" w:type="dxa"/>
            </w:tcMar>
          </w:tcPr>
          <w:p w14:paraId="7946CB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Lead/follow-up</w:t>
            </w:r>
          </w:p>
        </w:tc>
        <w:tc>
          <w:tcPr>
            <w:tcW w:w="2376" w:type="dxa"/>
            <w:tcMar>
              <w:top w:w="80" w:type="dxa"/>
              <w:left w:w="120" w:type="dxa"/>
              <w:bottom w:w="80" w:type="dxa"/>
              <w:right w:w="120" w:type="dxa"/>
            </w:tcMar>
          </w:tcPr>
          <w:p w14:paraId="2BE7F9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soft delete/retensi formal</w:t>
            </w:r>
          </w:p>
        </w:tc>
        <w:tc>
          <w:tcPr>
            <w:tcW w:w="3384" w:type="dxa"/>
            <w:tcMar>
              <w:top w:w="80" w:type="dxa"/>
              <w:left w:w="120" w:type="dxa"/>
              <w:bottom w:w="80" w:type="dxa"/>
              <w:right w:w="120" w:type="dxa"/>
            </w:tcMar>
          </w:tcPr>
          <w:p w14:paraId="7D5F60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aktif, arsip, dan reaktivasi</w:t>
            </w:r>
          </w:p>
        </w:tc>
        <w:tc>
          <w:tcPr>
            <w:tcW w:w="1512" w:type="dxa"/>
            <w:tcMar>
              <w:top w:w="80" w:type="dxa"/>
              <w:left w:w="120" w:type="dxa"/>
              <w:bottom w:w="80" w:type="dxa"/>
              <w:right w:w="120" w:type="dxa"/>
            </w:tcMar>
          </w:tcPr>
          <w:p w14:paraId="4F188D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E196C" w:rsidRPr="00FC1341" w14:paraId="35AC3EF6" w14:textId="77777777">
        <w:trPr>
          <w:cantSplit/>
        </w:trPr>
        <w:tc>
          <w:tcPr>
            <w:tcW w:w="2088" w:type="dxa"/>
            <w:shd w:val="clear" w:color="auto" w:fill="F6F8FC"/>
            <w:tcMar>
              <w:top w:w="80" w:type="dxa"/>
              <w:left w:w="120" w:type="dxa"/>
              <w:bottom w:w="80" w:type="dxa"/>
              <w:right w:w="120" w:type="dxa"/>
            </w:tcMar>
          </w:tcPr>
          <w:p w14:paraId="56C06C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Chat/media/raw payload</w:t>
            </w:r>
          </w:p>
        </w:tc>
        <w:tc>
          <w:tcPr>
            <w:tcW w:w="2376" w:type="dxa"/>
            <w:shd w:val="clear" w:color="auto" w:fill="F6F8FC"/>
            <w:tcMar>
              <w:top w:w="80" w:type="dxa"/>
              <w:left w:w="120" w:type="dxa"/>
              <w:bottom w:w="80" w:type="dxa"/>
              <w:right w:w="120" w:type="dxa"/>
            </w:tcMar>
          </w:tcPr>
          <w:p w14:paraId="2F0B76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Tersimpan sesuai event</w:t>
            </w:r>
          </w:p>
        </w:tc>
        <w:tc>
          <w:tcPr>
            <w:tcW w:w="3384" w:type="dxa"/>
            <w:shd w:val="clear" w:color="auto" w:fill="F6F8FC"/>
            <w:tcMar>
              <w:top w:w="80" w:type="dxa"/>
              <w:left w:w="120" w:type="dxa"/>
              <w:bottom w:w="80" w:type="dxa"/>
              <w:right w:w="120" w:type="dxa"/>
            </w:tcMar>
          </w:tcPr>
          <w:p w14:paraId="65DC1F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Durasi, redaksi, akses dan penghapusan</w:t>
            </w:r>
          </w:p>
        </w:tc>
        <w:tc>
          <w:tcPr>
            <w:tcW w:w="1512" w:type="dxa"/>
            <w:shd w:val="clear" w:color="auto" w:fill="F6F8FC"/>
            <w:tcMar>
              <w:top w:w="80" w:type="dxa"/>
              <w:left w:w="120" w:type="dxa"/>
              <w:bottom w:w="80" w:type="dxa"/>
              <w:right w:w="120" w:type="dxa"/>
            </w:tcMar>
          </w:tcPr>
          <w:p w14:paraId="48B07C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Direksi/Superadmin</w:t>
            </w:r>
          </w:p>
        </w:tc>
      </w:tr>
      <w:tr w:rsidR="002E196C" w:rsidRPr="00FC1341" w14:paraId="48FEE9C0" w14:textId="77777777">
        <w:trPr>
          <w:cantSplit/>
        </w:trPr>
        <w:tc>
          <w:tcPr>
            <w:tcW w:w="2088" w:type="dxa"/>
            <w:tcMar>
              <w:top w:w="80" w:type="dxa"/>
              <w:left w:w="120" w:type="dxa"/>
              <w:bottom w:w="80" w:type="dxa"/>
              <w:right w:w="120" w:type="dxa"/>
            </w:tcMar>
          </w:tcPr>
          <w:p w14:paraId="2BF820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log</w:t>
            </w:r>
          </w:p>
        </w:tc>
        <w:tc>
          <w:tcPr>
            <w:tcW w:w="2376" w:type="dxa"/>
            <w:tcMar>
              <w:top w:w="80" w:type="dxa"/>
              <w:left w:w="120" w:type="dxa"/>
              <w:bottom w:w="80" w:type="dxa"/>
              <w:right w:w="120" w:type="dxa"/>
            </w:tcMar>
          </w:tcPr>
          <w:p w14:paraId="690C9D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Created_at tanpa expiry</w:t>
            </w:r>
          </w:p>
        </w:tc>
        <w:tc>
          <w:tcPr>
            <w:tcW w:w="3384" w:type="dxa"/>
            <w:tcMar>
              <w:top w:w="80" w:type="dxa"/>
              <w:left w:w="120" w:type="dxa"/>
              <w:bottom w:w="80" w:type="dxa"/>
              <w:right w:w="120" w:type="dxa"/>
            </w:tcMar>
          </w:tcPr>
          <w:p w14:paraId="23F28E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minimum dan legal hold</w:t>
            </w:r>
          </w:p>
        </w:tc>
        <w:tc>
          <w:tcPr>
            <w:tcW w:w="1512" w:type="dxa"/>
            <w:tcMar>
              <w:top w:w="80" w:type="dxa"/>
              <w:left w:w="120" w:type="dxa"/>
              <w:bottom w:w="80" w:type="dxa"/>
              <w:right w:w="120" w:type="dxa"/>
            </w:tcMar>
          </w:tcPr>
          <w:p w14:paraId="2B3FC8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2E196C" w:rsidRPr="00FC1341" w14:paraId="14B874AA" w14:textId="77777777">
        <w:trPr>
          <w:cantSplit/>
        </w:trPr>
        <w:tc>
          <w:tcPr>
            <w:tcW w:w="2088" w:type="dxa"/>
            <w:shd w:val="clear" w:color="auto" w:fill="F6F8FC"/>
            <w:tcMar>
              <w:top w:w="80" w:type="dxa"/>
              <w:left w:w="120" w:type="dxa"/>
              <w:bottom w:w="80" w:type="dxa"/>
              <w:right w:w="120" w:type="dxa"/>
            </w:tcMar>
          </w:tcPr>
          <w:p w14:paraId="765A3A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Import/export file</w:t>
            </w:r>
          </w:p>
        </w:tc>
        <w:tc>
          <w:tcPr>
            <w:tcW w:w="2376" w:type="dxa"/>
            <w:shd w:val="clear" w:color="auto" w:fill="F6F8FC"/>
            <w:tcMar>
              <w:top w:w="80" w:type="dxa"/>
              <w:left w:w="120" w:type="dxa"/>
              <w:bottom w:w="80" w:type="dxa"/>
              <w:right w:w="120" w:type="dxa"/>
            </w:tcMar>
          </w:tcPr>
          <w:p w14:paraId="7E87D7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Disimpan pada disk job</w:t>
            </w:r>
          </w:p>
        </w:tc>
        <w:tc>
          <w:tcPr>
            <w:tcW w:w="3384" w:type="dxa"/>
            <w:shd w:val="clear" w:color="auto" w:fill="F6F8FC"/>
            <w:tcMar>
              <w:top w:w="80" w:type="dxa"/>
              <w:left w:w="120" w:type="dxa"/>
              <w:bottom w:w="80" w:type="dxa"/>
              <w:right w:w="120" w:type="dxa"/>
            </w:tcMar>
          </w:tcPr>
          <w:p w14:paraId="3C6BDF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TTL file dan akses download</w:t>
            </w:r>
          </w:p>
        </w:tc>
        <w:tc>
          <w:tcPr>
            <w:tcW w:w="1512" w:type="dxa"/>
            <w:shd w:val="clear" w:color="auto" w:fill="F6F8FC"/>
            <w:tcMar>
              <w:top w:w="80" w:type="dxa"/>
              <w:left w:w="120" w:type="dxa"/>
              <w:bottom w:w="80" w:type="dxa"/>
              <w:right w:w="120" w:type="dxa"/>
            </w:tcMar>
          </w:tcPr>
          <w:p w14:paraId="1158BF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2E196C" w:rsidRPr="00FC1341" w14:paraId="389BAC41" w14:textId="77777777">
        <w:trPr>
          <w:cantSplit/>
        </w:trPr>
        <w:tc>
          <w:tcPr>
            <w:tcW w:w="2088" w:type="dxa"/>
            <w:tcMar>
              <w:top w:w="80" w:type="dxa"/>
              <w:left w:w="120" w:type="dxa"/>
              <w:bottom w:w="80" w:type="dxa"/>
              <w:right w:w="120" w:type="dxa"/>
            </w:tcMar>
          </w:tcPr>
          <w:p w14:paraId="036050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database</w:t>
            </w:r>
          </w:p>
        </w:tc>
        <w:tc>
          <w:tcPr>
            <w:tcW w:w="2376" w:type="dxa"/>
            <w:tcMar>
              <w:top w:w="80" w:type="dxa"/>
              <w:left w:w="120" w:type="dxa"/>
              <w:bottom w:w="80" w:type="dxa"/>
              <w:right w:w="120" w:type="dxa"/>
            </w:tcMar>
          </w:tcPr>
          <w:p w14:paraId="20F6BE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lokal</w:t>
            </w:r>
          </w:p>
        </w:tc>
        <w:tc>
          <w:tcPr>
            <w:tcW w:w="3384" w:type="dxa"/>
            <w:tcMar>
              <w:top w:w="80" w:type="dxa"/>
              <w:left w:w="120" w:type="dxa"/>
              <w:bottom w:w="80" w:type="dxa"/>
              <w:right w:w="120" w:type="dxa"/>
            </w:tcMar>
          </w:tcPr>
          <w:p w14:paraId="34E4AA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terenkripsi, offsite, restore test</w:t>
            </w:r>
          </w:p>
        </w:tc>
        <w:tc>
          <w:tcPr>
            <w:tcW w:w="1512" w:type="dxa"/>
            <w:tcMar>
              <w:top w:w="80" w:type="dxa"/>
              <w:left w:w="120" w:type="dxa"/>
              <w:bottom w:w="80" w:type="dxa"/>
              <w:right w:w="120" w:type="dxa"/>
            </w:tcMar>
          </w:tcPr>
          <w:p w14:paraId="4365EF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Infrastruktur</w:t>
            </w:r>
          </w:p>
        </w:tc>
      </w:tr>
      <w:tr w:rsidR="002E196C" w:rsidRPr="00FC1341" w14:paraId="1CA814C6" w14:textId="77777777">
        <w:trPr>
          <w:cantSplit/>
        </w:trPr>
        <w:tc>
          <w:tcPr>
            <w:tcW w:w="2088" w:type="dxa"/>
            <w:shd w:val="clear" w:color="auto" w:fill="F6F8FC"/>
            <w:tcMar>
              <w:top w:w="80" w:type="dxa"/>
              <w:left w:w="120" w:type="dxa"/>
              <w:bottom w:w="80" w:type="dxa"/>
              <w:right w:w="120" w:type="dxa"/>
            </w:tcMar>
          </w:tcPr>
          <w:p w14:paraId="472C16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Secret/config</w:t>
            </w:r>
          </w:p>
        </w:tc>
        <w:tc>
          <w:tcPr>
            <w:tcW w:w="2376" w:type="dxa"/>
            <w:shd w:val="clear" w:color="auto" w:fill="F6F8FC"/>
            <w:tcMar>
              <w:top w:w="80" w:type="dxa"/>
              <w:left w:w="120" w:type="dxa"/>
              <w:bottom w:w="80" w:type="dxa"/>
              <w:right w:w="120" w:type="dxa"/>
            </w:tcMar>
          </w:tcPr>
          <w:p w14:paraId="016EB5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Docker</w:t>
            </w:r>
          </w:p>
        </w:tc>
        <w:tc>
          <w:tcPr>
            <w:tcW w:w="3384" w:type="dxa"/>
            <w:shd w:val="clear" w:color="auto" w:fill="F6F8FC"/>
            <w:tcMar>
              <w:top w:w="80" w:type="dxa"/>
              <w:left w:w="120" w:type="dxa"/>
              <w:bottom w:w="80" w:type="dxa"/>
              <w:right w:w="120" w:type="dxa"/>
            </w:tcMar>
          </w:tcPr>
          <w:p w14:paraId="0F2C40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manager dan rotasi</w:t>
            </w:r>
          </w:p>
        </w:tc>
        <w:tc>
          <w:tcPr>
            <w:tcW w:w="1512" w:type="dxa"/>
            <w:shd w:val="clear" w:color="auto" w:fill="F6F8FC"/>
            <w:tcMar>
              <w:top w:w="80" w:type="dxa"/>
              <w:left w:w="120" w:type="dxa"/>
              <w:bottom w:w="80" w:type="dxa"/>
              <w:right w:w="120" w:type="dxa"/>
            </w:tcMar>
          </w:tcPr>
          <w:p w14:paraId="2FA9B5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Infrastruktur</w:t>
            </w:r>
          </w:p>
        </w:tc>
      </w:tr>
    </w:tbl>
    <w:p w14:paraId="7731A085" w14:textId="77777777" w:rsidR="00000000" w:rsidRPr="00FC1341" w:rsidRDefault="00000000">
      <w:pPr>
        <w:spacing w:after="0"/>
        <w:rPr>
          <w:rFonts w:asciiTheme="majorHAnsi" w:hAnsiTheme="majorHAnsi" w:cstheme="majorHAnsi"/>
          <w:sz w:val="20"/>
          <w:szCs w:val="20"/>
        </w:rPr>
      </w:pPr>
    </w:p>
    <w:p w14:paraId="45E7F36F" w14:textId="77777777" w:rsidR="00000000" w:rsidRPr="00FC1341" w:rsidRDefault="00000000">
      <w:pPr>
        <w:pStyle w:val="Heading2"/>
        <w:rPr>
          <w:rFonts w:cstheme="majorHAnsi"/>
          <w:sz w:val="20"/>
          <w:szCs w:val="20"/>
        </w:rPr>
      </w:pPr>
      <w:bookmarkStart w:id="98" w:name="_Toc238506347"/>
      <w:r w:rsidRPr="00FC1341">
        <w:rPr>
          <w:rFonts w:cstheme="majorHAnsi"/>
          <w:sz w:val="20"/>
          <w:szCs w:val="20"/>
        </w:rPr>
        <w:t>5.13 Temuan, Gap, dan Keputusan Data</w:t>
      </w:r>
      <w:bookmarkEnd w:id="98"/>
    </w:p>
    <w:p w14:paraId="6E72B4C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5-25. Keputusan yang masih diperlukan</w:t>
      </w:r>
    </w:p>
    <w:tbl>
      <w:tblPr>
        <w:tblStyle w:val="TableGrid"/>
        <w:tblW w:w="9360" w:type="dxa"/>
        <w:tblInd w:w="120" w:type="dxa"/>
        <w:tblLayout w:type="fixed"/>
        <w:tblLook w:val="04A0" w:firstRow="1" w:lastRow="0" w:firstColumn="1" w:lastColumn="0" w:noHBand="0" w:noVBand="1"/>
      </w:tblPr>
      <w:tblGrid>
        <w:gridCol w:w="2376"/>
        <w:gridCol w:w="2520"/>
        <w:gridCol w:w="2376"/>
        <w:gridCol w:w="2088"/>
      </w:tblGrid>
      <w:tr w:rsidR="002E196C" w:rsidRPr="00FC1341" w14:paraId="6F5FF8C1" w14:textId="77777777">
        <w:trPr>
          <w:cantSplit/>
          <w:tblHeader/>
        </w:trPr>
        <w:tc>
          <w:tcPr>
            <w:tcW w:w="2376" w:type="dxa"/>
            <w:shd w:val="clear" w:color="auto" w:fill="1476B8"/>
            <w:tcMar>
              <w:top w:w="80" w:type="dxa"/>
              <w:left w:w="120" w:type="dxa"/>
              <w:bottom w:w="80" w:type="dxa"/>
              <w:right w:w="120" w:type="dxa"/>
            </w:tcMar>
            <w:vAlign w:val="center"/>
          </w:tcPr>
          <w:p w14:paraId="418E0CC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Keputusan</w:t>
            </w:r>
          </w:p>
        </w:tc>
        <w:tc>
          <w:tcPr>
            <w:tcW w:w="2520" w:type="dxa"/>
            <w:shd w:val="clear" w:color="auto" w:fill="1476B8"/>
            <w:tcMar>
              <w:top w:w="80" w:type="dxa"/>
              <w:left w:w="120" w:type="dxa"/>
              <w:bottom w:w="80" w:type="dxa"/>
              <w:right w:w="120" w:type="dxa"/>
            </w:tcMar>
            <w:vAlign w:val="center"/>
          </w:tcPr>
          <w:p w14:paraId="018C5FF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 saat ini</w:t>
            </w:r>
          </w:p>
        </w:tc>
        <w:tc>
          <w:tcPr>
            <w:tcW w:w="2376" w:type="dxa"/>
            <w:shd w:val="clear" w:color="auto" w:fill="1476B8"/>
            <w:tcMar>
              <w:top w:w="80" w:type="dxa"/>
              <w:left w:w="120" w:type="dxa"/>
              <w:bottom w:w="80" w:type="dxa"/>
              <w:right w:w="120" w:type="dxa"/>
            </w:tcMar>
            <w:vAlign w:val="center"/>
          </w:tcPr>
          <w:p w14:paraId="014B743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 bila ditunda</w:t>
            </w:r>
          </w:p>
        </w:tc>
        <w:tc>
          <w:tcPr>
            <w:tcW w:w="2088" w:type="dxa"/>
            <w:shd w:val="clear" w:color="auto" w:fill="1476B8"/>
            <w:tcMar>
              <w:top w:w="80" w:type="dxa"/>
              <w:left w:w="120" w:type="dxa"/>
              <w:bottom w:w="80" w:type="dxa"/>
              <w:right w:w="120" w:type="dxa"/>
            </w:tcMar>
            <w:vAlign w:val="center"/>
          </w:tcPr>
          <w:p w14:paraId="46B6D6E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Pemilik rekomendasi</w:t>
            </w:r>
          </w:p>
        </w:tc>
      </w:tr>
      <w:tr w:rsidR="002E196C" w:rsidRPr="00FC1341" w14:paraId="43DC8305" w14:textId="77777777">
        <w:trPr>
          <w:cantSplit/>
        </w:trPr>
        <w:tc>
          <w:tcPr>
            <w:tcW w:w="2376" w:type="dxa"/>
            <w:tcMar>
              <w:top w:w="80" w:type="dxa"/>
              <w:left w:w="120" w:type="dxa"/>
              <w:bottom w:w="80" w:type="dxa"/>
              <w:right w:w="120" w:type="dxa"/>
            </w:tcMar>
          </w:tcPr>
          <w:p w14:paraId="4FD6ED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 Grade D dan E</w:t>
            </w:r>
          </w:p>
        </w:tc>
        <w:tc>
          <w:tcPr>
            <w:tcW w:w="2520" w:type="dxa"/>
            <w:tcMar>
              <w:top w:w="80" w:type="dxa"/>
              <w:left w:w="120" w:type="dxa"/>
              <w:bottom w:w="80" w:type="dxa"/>
              <w:right w:w="120" w:type="dxa"/>
            </w:tcMar>
          </w:tcPr>
          <w:p w14:paraId="036670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tersedia; deskripsi null</w:t>
            </w:r>
          </w:p>
        </w:tc>
        <w:tc>
          <w:tcPr>
            <w:tcW w:w="2376" w:type="dxa"/>
            <w:tcMar>
              <w:top w:w="80" w:type="dxa"/>
              <w:left w:w="120" w:type="dxa"/>
              <w:bottom w:w="80" w:type="dxa"/>
              <w:right w:w="120" w:type="dxa"/>
            </w:tcMar>
          </w:tcPr>
          <w:p w14:paraId="0BEE68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 tidak seragam</w:t>
            </w:r>
          </w:p>
        </w:tc>
        <w:tc>
          <w:tcPr>
            <w:tcW w:w="2088" w:type="dxa"/>
            <w:tcMar>
              <w:top w:w="80" w:type="dxa"/>
              <w:left w:w="120" w:type="dxa"/>
              <w:bottom w:w="80" w:type="dxa"/>
              <w:right w:w="120" w:type="dxa"/>
            </w:tcMar>
          </w:tcPr>
          <w:p w14:paraId="542FAB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E196C" w:rsidRPr="00FC1341" w14:paraId="354C57F6" w14:textId="77777777">
        <w:trPr>
          <w:cantSplit/>
        </w:trPr>
        <w:tc>
          <w:tcPr>
            <w:tcW w:w="2376" w:type="dxa"/>
            <w:shd w:val="clear" w:color="auto" w:fill="F6F8FC"/>
            <w:tcMar>
              <w:top w:w="80" w:type="dxa"/>
              <w:left w:w="120" w:type="dxa"/>
              <w:bottom w:w="80" w:type="dxa"/>
              <w:right w:w="120" w:type="dxa"/>
            </w:tcMar>
          </w:tcPr>
          <w:p w14:paraId="7D9B3F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lead/chat/media/audit</w:t>
            </w:r>
          </w:p>
        </w:tc>
        <w:tc>
          <w:tcPr>
            <w:tcW w:w="2520" w:type="dxa"/>
            <w:shd w:val="clear" w:color="auto" w:fill="F6F8FC"/>
            <w:tcMar>
              <w:top w:w="80" w:type="dxa"/>
              <w:left w:w="120" w:type="dxa"/>
              <w:bottom w:w="80" w:type="dxa"/>
              <w:right w:w="120" w:type="dxa"/>
            </w:tcMar>
          </w:tcPr>
          <w:p w14:paraId="47D9D5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formal</w:t>
            </w:r>
          </w:p>
        </w:tc>
        <w:tc>
          <w:tcPr>
            <w:tcW w:w="2376" w:type="dxa"/>
            <w:shd w:val="clear" w:color="auto" w:fill="F6F8FC"/>
            <w:tcMar>
              <w:top w:w="80" w:type="dxa"/>
              <w:left w:w="120" w:type="dxa"/>
              <w:bottom w:w="80" w:type="dxa"/>
              <w:right w:w="120" w:type="dxa"/>
            </w:tcMar>
          </w:tcPr>
          <w:p w14:paraId="0ADADB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Kapasitas dan kepatuhan</w:t>
            </w:r>
          </w:p>
        </w:tc>
        <w:tc>
          <w:tcPr>
            <w:tcW w:w="2088" w:type="dxa"/>
            <w:shd w:val="clear" w:color="auto" w:fill="F6F8FC"/>
            <w:tcMar>
              <w:top w:w="80" w:type="dxa"/>
              <w:left w:w="120" w:type="dxa"/>
              <w:bottom w:w="80" w:type="dxa"/>
              <w:right w:w="120" w:type="dxa"/>
            </w:tcMar>
          </w:tcPr>
          <w:p w14:paraId="092396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Direksi/Superadmin</w:t>
            </w:r>
          </w:p>
        </w:tc>
      </w:tr>
      <w:tr w:rsidR="002E196C" w:rsidRPr="00FC1341" w14:paraId="2F6E7D7A" w14:textId="77777777">
        <w:trPr>
          <w:cantSplit/>
        </w:trPr>
        <w:tc>
          <w:tcPr>
            <w:tcW w:w="2376" w:type="dxa"/>
            <w:tcMar>
              <w:top w:w="80" w:type="dxa"/>
              <w:left w:w="120" w:type="dxa"/>
              <w:bottom w:w="80" w:type="dxa"/>
              <w:right w:w="120" w:type="dxa"/>
            </w:tcMar>
          </w:tcPr>
          <w:p w14:paraId="4CD73A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Soft delete/arsip</w:t>
            </w:r>
          </w:p>
        </w:tc>
        <w:tc>
          <w:tcPr>
            <w:tcW w:w="2520" w:type="dxa"/>
            <w:tcMar>
              <w:top w:w="80" w:type="dxa"/>
              <w:left w:w="120" w:type="dxa"/>
              <w:bottom w:w="80" w:type="dxa"/>
              <w:right w:w="120" w:type="dxa"/>
            </w:tcMar>
          </w:tcPr>
          <w:p w14:paraId="77F015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diterapkan</w:t>
            </w:r>
          </w:p>
        </w:tc>
        <w:tc>
          <w:tcPr>
            <w:tcW w:w="2376" w:type="dxa"/>
            <w:tcMar>
              <w:top w:w="80" w:type="dxa"/>
              <w:left w:w="120" w:type="dxa"/>
              <w:bottom w:w="80" w:type="dxa"/>
              <w:right w:w="120" w:type="dxa"/>
            </w:tcMar>
          </w:tcPr>
          <w:p w14:paraId="507BED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Cascade dapat menghapus histori</w:t>
            </w:r>
          </w:p>
        </w:tc>
        <w:tc>
          <w:tcPr>
            <w:tcW w:w="2088" w:type="dxa"/>
            <w:tcMar>
              <w:top w:w="80" w:type="dxa"/>
              <w:left w:w="120" w:type="dxa"/>
              <w:bottom w:w="80" w:type="dxa"/>
              <w:right w:w="120" w:type="dxa"/>
            </w:tcMar>
          </w:tcPr>
          <w:p w14:paraId="3D638E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Superadmin/Operasional</w:t>
            </w:r>
          </w:p>
        </w:tc>
      </w:tr>
      <w:tr w:rsidR="002E196C" w:rsidRPr="00FC1341" w14:paraId="5FCCD71C" w14:textId="77777777">
        <w:trPr>
          <w:cantSplit/>
        </w:trPr>
        <w:tc>
          <w:tcPr>
            <w:tcW w:w="2376" w:type="dxa"/>
            <w:shd w:val="clear" w:color="auto" w:fill="F6F8FC"/>
            <w:tcMar>
              <w:top w:w="80" w:type="dxa"/>
              <w:left w:w="120" w:type="dxa"/>
              <w:bottom w:w="80" w:type="dxa"/>
              <w:right w:w="120" w:type="dxa"/>
            </w:tcMar>
          </w:tcPr>
          <w:p w14:paraId="3CD07C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Multi-pendaftaran per lead</w:t>
            </w:r>
          </w:p>
        </w:tc>
        <w:tc>
          <w:tcPr>
            <w:tcW w:w="2520" w:type="dxa"/>
            <w:shd w:val="clear" w:color="auto" w:fill="F6F8FC"/>
            <w:tcMar>
              <w:top w:w="80" w:type="dxa"/>
              <w:left w:w="120" w:type="dxa"/>
              <w:bottom w:w="80" w:type="dxa"/>
              <w:right w:w="120" w:type="dxa"/>
            </w:tcMar>
          </w:tcPr>
          <w:p w14:paraId="253E4F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lead_id unique</w:t>
            </w:r>
          </w:p>
        </w:tc>
        <w:tc>
          <w:tcPr>
            <w:tcW w:w="2376" w:type="dxa"/>
            <w:shd w:val="clear" w:color="auto" w:fill="F6F8FC"/>
            <w:tcMar>
              <w:top w:w="80" w:type="dxa"/>
              <w:left w:w="120" w:type="dxa"/>
              <w:bottom w:w="80" w:type="dxa"/>
              <w:right w:w="120" w:type="dxa"/>
            </w:tcMar>
          </w:tcPr>
          <w:p w14:paraId="62702E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tidak mendukung siklus ulang</w:t>
            </w:r>
          </w:p>
        </w:tc>
        <w:tc>
          <w:tcPr>
            <w:tcW w:w="2088" w:type="dxa"/>
            <w:shd w:val="clear" w:color="auto" w:fill="F6F8FC"/>
            <w:tcMar>
              <w:top w:w="80" w:type="dxa"/>
              <w:left w:w="120" w:type="dxa"/>
              <w:bottom w:w="80" w:type="dxa"/>
              <w:right w:w="120" w:type="dxa"/>
            </w:tcMar>
          </w:tcPr>
          <w:p w14:paraId="04BCF3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E196C" w:rsidRPr="00FC1341" w14:paraId="71157990" w14:textId="77777777">
        <w:trPr>
          <w:cantSplit/>
        </w:trPr>
        <w:tc>
          <w:tcPr>
            <w:tcW w:w="2376" w:type="dxa"/>
            <w:tcMar>
              <w:top w:w="80" w:type="dxa"/>
              <w:left w:w="120" w:type="dxa"/>
              <w:bottom w:w="80" w:type="dxa"/>
              <w:right w:w="120" w:type="dxa"/>
            </w:tcMar>
          </w:tcPr>
          <w:p w14:paraId="506526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 siswa aktif</w:t>
            </w:r>
          </w:p>
        </w:tc>
        <w:tc>
          <w:tcPr>
            <w:tcW w:w="2520" w:type="dxa"/>
            <w:tcMar>
              <w:top w:w="80" w:type="dxa"/>
              <w:left w:w="120" w:type="dxa"/>
              <w:bottom w:w="80" w:type="dxa"/>
              <w:right w:w="120" w:type="dxa"/>
            </w:tcMar>
          </w:tcPr>
          <w:p w14:paraId="538250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Mengacu status pendaftaran</w:t>
            </w:r>
          </w:p>
        </w:tc>
        <w:tc>
          <w:tcPr>
            <w:tcW w:w="2376" w:type="dxa"/>
            <w:tcMar>
              <w:top w:w="80" w:type="dxa"/>
              <w:left w:w="120" w:type="dxa"/>
              <w:bottom w:w="80" w:type="dxa"/>
              <w:right w:w="120" w:type="dxa"/>
            </w:tcMar>
          </w:tcPr>
          <w:p w14:paraId="495D7F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akademik dapat berbeda</w:t>
            </w:r>
          </w:p>
        </w:tc>
        <w:tc>
          <w:tcPr>
            <w:tcW w:w="2088" w:type="dxa"/>
            <w:tcMar>
              <w:top w:w="80" w:type="dxa"/>
              <w:left w:w="120" w:type="dxa"/>
              <w:bottom w:w="80" w:type="dxa"/>
              <w:right w:w="120" w:type="dxa"/>
            </w:tcMar>
          </w:tcPr>
          <w:p w14:paraId="230425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Direksi/Operasional</w:t>
            </w:r>
          </w:p>
        </w:tc>
      </w:tr>
      <w:tr w:rsidR="002E196C" w:rsidRPr="00FC1341" w14:paraId="2156F063" w14:textId="77777777">
        <w:trPr>
          <w:cantSplit/>
        </w:trPr>
        <w:tc>
          <w:tcPr>
            <w:tcW w:w="2376" w:type="dxa"/>
            <w:shd w:val="clear" w:color="auto" w:fill="F6F8FC"/>
            <w:tcMar>
              <w:top w:w="80" w:type="dxa"/>
              <w:left w:w="120" w:type="dxa"/>
              <w:bottom w:w="80" w:type="dxa"/>
              <w:right w:w="120" w:type="dxa"/>
            </w:tcMar>
          </w:tcPr>
          <w:p w14:paraId="5FE572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wilayah sekolah baku</w:t>
            </w:r>
          </w:p>
        </w:tc>
        <w:tc>
          <w:tcPr>
            <w:tcW w:w="2520" w:type="dxa"/>
            <w:shd w:val="clear" w:color="auto" w:fill="F6F8FC"/>
            <w:tcMar>
              <w:top w:w="80" w:type="dxa"/>
              <w:left w:w="120" w:type="dxa"/>
              <w:bottom w:w="80" w:type="dxa"/>
              <w:right w:w="120" w:type="dxa"/>
            </w:tcMar>
          </w:tcPr>
          <w:p w14:paraId="006406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Kota/provinsi string</w:t>
            </w:r>
          </w:p>
        </w:tc>
        <w:tc>
          <w:tcPr>
            <w:tcW w:w="2376" w:type="dxa"/>
            <w:shd w:val="clear" w:color="auto" w:fill="F6F8FC"/>
            <w:tcMar>
              <w:top w:w="80" w:type="dxa"/>
              <w:left w:w="120" w:type="dxa"/>
              <w:bottom w:w="80" w:type="dxa"/>
              <w:right w:w="120" w:type="dxa"/>
            </w:tcMar>
          </w:tcPr>
          <w:p w14:paraId="185B73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Duplikasi ejaan</w:t>
            </w:r>
          </w:p>
        </w:tc>
        <w:tc>
          <w:tcPr>
            <w:tcW w:w="2088" w:type="dxa"/>
            <w:shd w:val="clear" w:color="auto" w:fill="F6F8FC"/>
            <w:tcMar>
              <w:top w:w="80" w:type="dxa"/>
              <w:left w:w="120" w:type="dxa"/>
              <w:bottom w:w="80" w:type="dxa"/>
              <w:right w:w="120" w:type="dxa"/>
            </w:tcMar>
          </w:tcPr>
          <w:p w14:paraId="0759F6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Operasional</w:t>
            </w:r>
          </w:p>
        </w:tc>
      </w:tr>
      <w:tr w:rsidR="002E196C" w:rsidRPr="00FC1341" w14:paraId="49DE4ECE" w14:textId="77777777">
        <w:trPr>
          <w:cantSplit/>
        </w:trPr>
        <w:tc>
          <w:tcPr>
            <w:tcW w:w="2376" w:type="dxa"/>
            <w:tcMar>
              <w:top w:w="80" w:type="dxa"/>
              <w:left w:w="120" w:type="dxa"/>
              <w:bottom w:w="80" w:type="dxa"/>
              <w:right w:w="120" w:type="dxa"/>
            </w:tcMar>
          </w:tcPr>
          <w:p w14:paraId="1F50BB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Rekonsiliasi/refund</w:t>
            </w:r>
          </w:p>
        </w:tc>
        <w:tc>
          <w:tcPr>
            <w:tcW w:w="2520" w:type="dxa"/>
            <w:tcMar>
              <w:top w:w="80" w:type="dxa"/>
              <w:left w:w="120" w:type="dxa"/>
              <w:bottom w:w="80" w:type="dxa"/>
              <w:right w:w="120" w:type="dxa"/>
            </w:tcMar>
          </w:tcPr>
          <w:p w14:paraId="77399A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Pencatatan CRM dasar</w:t>
            </w:r>
          </w:p>
        </w:tc>
        <w:tc>
          <w:tcPr>
            <w:tcW w:w="2376" w:type="dxa"/>
            <w:tcMar>
              <w:top w:w="80" w:type="dxa"/>
              <w:left w:w="120" w:type="dxa"/>
              <w:bottom w:w="80" w:type="dxa"/>
              <w:right w:w="120" w:type="dxa"/>
            </w:tcMar>
          </w:tcPr>
          <w:p w14:paraId="77D6AF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Omzet/koreksi tidak berlapis</w:t>
            </w:r>
          </w:p>
        </w:tc>
        <w:tc>
          <w:tcPr>
            <w:tcW w:w="2088" w:type="dxa"/>
            <w:tcMar>
              <w:top w:w="80" w:type="dxa"/>
              <w:left w:w="120" w:type="dxa"/>
              <w:bottom w:w="80" w:type="dxa"/>
              <w:right w:w="120" w:type="dxa"/>
            </w:tcMar>
          </w:tcPr>
          <w:p w14:paraId="0227BF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Direksi/Keuangan</w:t>
            </w:r>
          </w:p>
        </w:tc>
      </w:tr>
      <w:tr w:rsidR="002E196C" w:rsidRPr="00FC1341" w14:paraId="41449A48" w14:textId="77777777">
        <w:trPr>
          <w:cantSplit/>
        </w:trPr>
        <w:tc>
          <w:tcPr>
            <w:tcW w:w="2376" w:type="dxa"/>
            <w:shd w:val="clear" w:color="auto" w:fill="F6F8FC"/>
            <w:tcMar>
              <w:top w:w="80" w:type="dxa"/>
              <w:left w:w="120" w:type="dxa"/>
              <w:bottom w:w="80" w:type="dxa"/>
              <w:right w:w="120" w:type="dxa"/>
            </w:tcMar>
          </w:tcPr>
          <w:p w14:paraId="708221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RPO/RTO dan restore drill</w:t>
            </w:r>
          </w:p>
        </w:tc>
        <w:tc>
          <w:tcPr>
            <w:tcW w:w="2520" w:type="dxa"/>
            <w:shd w:val="clear" w:color="auto" w:fill="F6F8FC"/>
            <w:tcMar>
              <w:top w:w="80" w:type="dxa"/>
              <w:left w:w="120" w:type="dxa"/>
              <w:bottom w:w="80" w:type="dxa"/>
              <w:right w:w="120" w:type="dxa"/>
            </w:tcMar>
          </w:tcPr>
          <w:p w14:paraId="4B56EA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disahkan</w:t>
            </w:r>
          </w:p>
        </w:tc>
        <w:tc>
          <w:tcPr>
            <w:tcW w:w="2376" w:type="dxa"/>
            <w:shd w:val="clear" w:color="auto" w:fill="F6F8FC"/>
            <w:tcMar>
              <w:top w:w="80" w:type="dxa"/>
              <w:left w:w="120" w:type="dxa"/>
              <w:bottom w:w="80" w:type="dxa"/>
              <w:right w:w="120" w:type="dxa"/>
            </w:tcMar>
          </w:tcPr>
          <w:p w14:paraId="6070BE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Pemulihan tidak terukur</w:t>
            </w:r>
          </w:p>
        </w:tc>
        <w:tc>
          <w:tcPr>
            <w:tcW w:w="2088" w:type="dxa"/>
            <w:shd w:val="clear" w:color="auto" w:fill="F6F8FC"/>
            <w:tcMar>
              <w:top w:w="80" w:type="dxa"/>
              <w:left w:w="120" w:type="dxa"/>
              <w:bottom w:w="80" w:type="dxa"/>
              <w:right w:w="120" w:type="dxa"/>
            </w:tcMar>
          </w:tcPr>
          <w:p w14:paraId="603A8D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Direksi/Infrastruktur</w:t>
            </w:r>
          </w:p>
        </w:tc>
      </w:tr>
      <w:tr w:rsidR="002E196C" w:rsidRPr="00FC1341" w14:paraId="5C23E233" w14:textId="77777777">
        <w:trPr>
          <w:cantSplit/>
        </w:trPr>
        <w:tc>
          <w:tcPr>
            <w:tcW w:w="2376" w:type="dxa"/>
            <w:tcMar>
              <w:top w:w="80" w:type="dxa"/>
              <w:left w:w="120" w:type="dxa"/>
              <w:bottom w:w="80" w:type="dxa"/>
              <w:right w:w="120" w:type="dxa"/>
            </w:tcMar>
          </w:tcPr>
          <w:p w14:paraId="7FDF82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Enkripsi payload/media</w:t>
            </w:r>
          </w:p>
        </w:tc>
        <w:tc>
          <w:tcPr>
            <w:tcW w:w="2520" w:type="dxa"/>
            <w:tcMar>
              <w:top w:w="80" w:type="dxa"/>
              <w:left w:w="120" w:type="dxa"/>
              <w:bottom w:w="80" w:type="dxa"/>
              <w:right w:w="120" w:type="dxa"/>
            </w:tcMar>
          </w:tcPr>
          <w:p w14:paraId="3CA1AA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dinyatakan</w:t>
            </w:r>
          </w:p>
        </w:tc>
        <w:tc>
          <w:tcPr>
            <w:tcW w:w="2376" w:type="dxa"/>
            <w:tcMar>
              <w:top w:w="80" w:type="dxa"/>
              <w:left w:w="120" w:type="dxa"/>
              <w:bottom w:w="80" w:type="dxa"/>
              <w:right w:w="120" w:type="dxa"/>
            </w:tcMar>
          </w:tcPr>
          <w:p w14:paraId="212273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Paparan data komunikasi</w:t>
            </w:r>
          </w:p>
        </w:tc>
        <w:tc>
          <w:tcPr>
            <w:tcW w:w="2088" w:type="dxa"/>
            <w:tcMar>
              <w:top w:w="80" w:type="dxa"/>
              <w:left w:w="120" w:type="dxa"/>
              <w:bottom w:w="80" w:type="dxa"/>
              <w:right w:w="120" w:type="dxa"/>
            </w:tcMar>
          </w:tcPr>
          <w:p w14:paraId="41B51C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Superadmin/Infrastruktur</w:t>
            </w:r>
          </w:p>
        </w:tc>
      </w:tr>
      <w:tr w:rsidR="002E196C" w:rsidRPr="00FC1341" w14:paraId="1B4487B9" w14:textId="77777777">
        <w:trPr>
          <w:cantSplit/>
        </w:trPr>
        <w:tc>
          <w:tcPr>
            <w:tcW w:w="2376" w:type="dxa"/>
            <w:shd w:val="clear" w:color="auto" w:fill="F6F8FC"/>
            <w:tcMar>
              <w:top w:w="80" w:type="dxa"/>
              <w:left w:w="120" w:type="dxa"/>
              <w:bottom w:w="80" w:type="dxa"/>
              <w:right w:w="120" w:type="dxa"/>
            </w:tcMar>
          </w:tcPr>
          <w:p w14:paraId="67A9B5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Kamus KPI resmi</w:t>
            </w:r>
          </w:p>
        </w:tc>
        <w:tc>
          <w:tcPr>
            <w:tcW w:w="2520" w:type="dxa"/>
            <w:shd w:val="clear" w:color="auto" w:fill="F6F8FC"/>
            <w:tcMar>
              <w:top w:w="80" w:type="dxa"/>
              <w:left w:w="120" w:type="dxa"/>
              <w:bottom w:w="80" w:type="dxa"/>
              <w:right w:w="120" w:type="dxa"/>
            </w:tcMar>
          </w:tcPr>
          <w:p w14:paraId="74A54D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Rumus as-built</w:t>
            </w:r>
          </w:p>
        </w:tc>
        <w:tc>
          <w:tcPr>
            <w:tcW w:w="2376" w:type="dxa"/>
            <w:shd w:val="clear" w:color="auto" w:fill="F6F8FC"/>
            <w:tcMar>
              <w:top w:w="80" w:type="dxa"/>
              <w:left w:w="120" w:type="dxa"/>
              <w:bottom w:w="80" w:type="dxa"/>
              <w:right w:w="120" w:type="dxa"/>
            </w:tcMar>
          </w:tcPr>
          <w:p w14:paraId="049B7C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Perbedaan laporan</w:t>
            </w:r>
          </w:p>
        </w:tc>
        <w:tc>
          <w:tcPr>
            <w:tcW w:w="2088" w:type="dxa"/>
            <w:shd w:val="clear" w:color="auto" w:fill="F6F8FC"/>
            <w:tcMar>
              <w:top w:w="80" w:type="dxa"/>
              <w:left w:w="120" w:type="dxa"/>
              <w:bottom w:w="80" w:type="dxa"/>
              <w:right w:w="120" w:type="dxa"/>
            </w:tcMar>
          </w:tcPr>
          <w:p w14:paraId="5BF684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r>
    </w:tbl>
    <w:p w14:paraId="2F178A6B"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2E196C" w:rsidRPr="00FC1341" w14:paraId="09F220F2" w14:textId="77777777">
        <w:tc>
          <w:tcPr>
            <w:tcW w:w="9360" w:type="dxa"/>
            <w:shd w:val="clear" w:color="auto" w:fill="ECFDF5"/>
            <w:tcMar>
              <w:top w:w="80" w:type="dxa"/>
              <w:left w:w="120" w:type="dxa"/>
              <w:bottom w:w="80" w:type="dxa"/>
              <w:right w:w="120" w:type="dxa"/>
            </w:tcMar>
          </w:tcPr>
          <w:p w14:paraId="3525E5E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Kriteria BAB V dinyatakan disahkan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Direksi dan pemilik proses menyetujui definisi data, role dan scope, kardinalitas, status, sumber/kanal, kamus KPI, klasifikasi keamanan, retensi, backup, RPO/RTO, serta keputusan atas semua gap material.</w:t>
            </w:r>
          </w:p>
        </w:tc>
      </w:tr>
    </w:tbl>
    <w:p w14:paraId="28E69CB6" w14:textId="77777777" w:rsidR="00000000" w:rsidRPr="00FC1341" w:rsidRDefault="00000000">
      <w:pPr>
        <w:spacing w:after="0"/>
        <w:rPr>
          <w:rFonts w:asciiTheme="majorHAnsi" w:hAnsiTheme="majorHAnsi" w:cstheme="majorHAnsi"/>
          <w:sz w:val="20"/>
          <w:szCs w:val="20"/>
        </w:rPr>
      </w:pPr>
    </w:p>
    <w:p w14:paraId="3216BFD2" w14:textId="77777777" w:rsidR="00000000" w:rsidRPr="00FC1341" w:rsidRDefault="00000000">
      <w:pPr>
        <w:pStyle w:val="Heading1"/>
        <w:rPr>
          <w:rFonts w:cstheme="majorHAnsi"/>
          <w:sz w:val="20"/>
          <w:szCs w:val="20"/>
        </w:rPr>
      </w:pPr>
      <w:bookmarkStart w:id="99" w:name="_Toc238506348"/>
      <w:r w:rsidRPr="00FC1341">
        <w:rPr>
          <w:rFonts w:cstheme="majorHAnsi"/>
          <w:sz w:val="20"/>
          <w:szCs w:val="20"/>
        </w:rPr>
        <w:t>PENUTUP BAB V</w:t>
      </w:r>
      <w:bookmarkEnd w:id="99"/>
    </w:p>
    <w:p w14:paraId="2DC99CA1"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data SIVMI CRM telah memiliki fondasi relasional yang jelas, constraint penting, scope cabang, histori aktivitas, serta integrasi WhatsApp yang idempoten. Kesiapan menuju VPS terutama bergantung pada pengesahan retensi, backup/restore, perlindungan payload komunikasi, definisi KPI, dan prosedur koreksi data yang telah diidentifikasi pada dokumen ini.</w:t>
      </w:r>
    </w:p>
    <w:p w14:paraId="2A8A8EF4" w14:textId="77777777" w:rsidR="00000000" w:rsidRPr="00FC1341" w:rsidRDefault="00000000">
      <w:pPr>
        <w:pStyle w:val="Heading1"/>
        <w:rPr>
          <w:rFonts w:cstheme="majorHAnsi"/>
          <w:sz w:val="20"/>
          <w:szCs w:val="20"/>
        </w:rPr>
      </w:pPr>
      <w:bookmarkStart w:id="100" w:name="_Toc238506349"/>
      <w:r w:rsidRPr="00FC1341">
        <w:rPr>
          <w:rFonts w:cstheme="majorHAnsi"/>
          <w:sz w:val="20"/>
          <w:szCs w:val="20"/>
        </w:rPr>
        <w:t>SUMBER VERIFIKASI INTERNAL</w:t>
      </w:r>
      <w:bookmarkEnd w:id="100"/>
    </w:p>
    <w:p w14:paraId="209ADE8A"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Migration database sampai 2026_08_24_000002_create_whatsapp_integration_tables.php.</w:t>
      </w:r>
    </w:p>
    <w:p w14:paraId="70581AF0"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Model Eloquent pada app/Models dan enum domain pada app/Enums.</w:t>
      </w:r>
    </w:p>
    <w:p w14:paraId="7F0E5BF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Scope RBAC pada model dan Filament resources; seeder role/cabang Bandung, JakSel, dan JakPus.</w:t>
      </w:r>
    </w:p>
    <w:p w14:paraId="64EB6A2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Diagram Gabungan SIVMI CRM v1.4.drawio sebagai referensi awal; ERD versi 1.1 digambar ulang dari migration dan model as-built.</w:t>
      </w:r>
    </w:p>
    <w:p w14:paraId="3654160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Dokumentasi induk SIVMI CRM v1.6 serta BAB IV Arsitektur Bisnis v1.0.</w:t>
      </w:r>
    </w:p>
    <w:p w14:paraId="52DE362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Test fitur dan baseline quality gate full Docker yang tercatat pada proyek.</w:t>
      </w:r>
    </w:p>
    <w:p w14:paraId="31CF682E"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CDC7E87" w14:textId="77777777" w:rsidR="00000000" w:rsidRPr="00FC1341" w:rsidRDefault="00000000">
      <w:pPr>
        <w:pStyle w:val="Heading1"/>
        <w:rPr>
          <w:rFonts w:cstheme="majorHAnsi"/>
          <w:sz w:val="20"/>
          <w:szCs w:val="20"/>
        </w:rPr>
      </w:pPr>
      <w:bookmarkStart w:id="101" w:name="_Toc238507910"/>
      <w:r w:rsidRPr="00FC1341">
        <w:rPr>
          <w:rFonts w:cstheme="majorHAnsi"/>
          <w:sz w:val="20"/>
          <w:szCs w:val="20"/>
        </w:rPr>
        <w:lastRenderedPageBreak/>
        <w:t>KENDALI DOKUMEN</w:t>
      </w:r>
      <w:bookmarkEnd w:id="101"/>
    </w:p>
    <w:p w14:paraId="31EF0EB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514709" w:rsidRPr="00FC1341" w14:paraId="43AD4838" w14:textId="77777777">
        <w:trPr>
          <w:cantSplit/>
          <w:tblHeader/>
        </w:trPr>
        <w:tc>
          <w:tcPr>
            <w:tcW w:w="2232" w:type="dxa"/>
            <w:shd w:val="clear" w:color="auto" w:fill="1476B8"/>
            <w:tcMar>
              <w:top w:w="80" w:type="dxa"/>
              <w:left w:w="120" w:type="dxa"/>
              <w:bottom w:w="80" w:type="dxa"/>
              <w:right w:w="120" w:type="dxa"/>
            </w:tcMar>
            <w:vAlign w:val="center"/>
          </w:tcPr>
          <w:p w14:paraId="3B15085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30EE5E8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514709" w:rsidRPr="00FC1341" w14:paraId="69E5B61B" w14:textId="77777777">
        <w:trPr>
          <w:cantSplit/>
        </w:trPr>
        <w:tc>
          <w:tcPr>
            <w:tcW w:w="2232" w:type="dxa"/>
            <w:tcMar>
              <w:top w:w="80" w:type="dxa"/>
              <w:left w:w="120" w:type="dxa"/>
              <w:bottom w:w="80" w:type="dxa"/>
              <w:right w:w="120" w:type="dxa"/>
            </w:tcMar>
          </w:tcPr>
          <w:p w14:paraId="69B86A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62E442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VI: Arsitektur Aplikasi SIVMI CRM</w:t>
            </w:r>
          </w:p>
        </w:tc>
      </w:tr>
      <w:tr w:rsidR="00514709" w:rsidRPr="00FC1341" w14:paraId="4B6D03CF" w14:textId="77777777">
        <w:trPr>
          <w:cantSplit/>
        </w:trPr>
        <w:tc>
          <w:tcPr>
            <w:tcW w:w="2232" w:type="dxa"/>
            <w:shd w:val="clear" w:color="auto" w:fill="F6F8FC"/>
            <w:tcMar>
              <w:top w:w="80" w:type="dxa"/>
              <w:left w:w="120" w:type="dxa"/>
              <w:bottom w:w="80" w:type="dxa"/>
              <w:right w:w="120" w:type="dxa"/>
            </w:tcMar>
          </w:tcPr>
          <w:p w14:paraId="2C880E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7AAFF5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514709" w:rsidRPr="00FC1341" w14:paraId="74FADB8A" w14:textId="77777777">
        <w:trPr>
          <w:cantSplit/>
        </w:trPr>
        <w:tc>
          <w:tcPr>
            <w:tcW w:w="2232" w:type="dxa"/>
            <w:tcMar>
              <w:top w:w="80" w:type="dxa"/>
              <w:left w:w="120" w:type="dxa"/>
              <w:bottom w:w="80" w:type="dxa"/>
              <w:right w:w="120" w:type="dxa"/>
            </w:tcMar>
          </w:tcPr>
          <w:p w14:paraId="3037FC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6ED824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24 Agustus 2026</w:t>
            </w:r>
          </w:p>
        </w:tc>
      </w:tr>
      <w:tr w:rsidR="00514709" w:rsidRPr="00FC1341" w14:paraId="0E7D522B" w14:textId="77777777">
        <w:trPr>
          <w:cantSplit/>
        </w:trPr>
        <w:tc>
          <w:tcPr>
            <w:tcW w:w="2232" w:type="dxa"/>
            <w:shd w:val="clear" w:color="auto" w:fill="F6F8FC"/>
            <w:tcMar>
              <w:top w:w="80" w:type="dxa"/>
              <w:left w:w="120" w:type="dxa"/>
              <w:bottom w:w="80" w:type="dxa"/>
              <w:right w:w="120" w:type="dxa"/>
            </w:tcMar>
          </w:tcPr>
          <w:p w14:paraId="56C52A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128" w:type="dxa"/>
            <w:shd w:val="clear" w:color="auto" w:fill="F6F8FC"/>
            <w:tcMar>
              <w:top w:w="80" w:type="dxa"/>
              <w:left w:w="120" w:type="dxa"/>
              <w:bottom w:w="80" w:type="dxa"/>
              <w:right w:w="120" w:type="dxa"/>
            </w:tcMar>
          </w:tcPr>
          <w:p w14:paraId="650BBD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kerja terpisah - siap validasi teknis dan manajemen</w:t>
            </w:r>
          </w:p>
        </w:tc>
      </w:tr>
      <w:tr w:rsidR="00514709" w:rsidRPr="00FC1341" w14:paraId="05D17229" w14:textId="77777777">
        <w:trPr>
          <w:cantSplit/>
        </w:trPr>
        <w:tc>
          <w:tcPr>
            <w:tcW w:w="2232" w:type="dxa"/>
            <w:tcMar>
              <w:top w:w="80" w:type="dxa"/>
              <w:left w:w="120" w:type="dxa"/>
              <w:bottom w:w="80" w:type="dxa"/>
              <w:right w:w="120" w:type="dxa"/>
            </w:tcMar>
          </w:tcPr>
          <w:p w14:paraId="78C5F6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5D8657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Konteks, prinsip, layer, komponen, modul, request, transaksi, data, API, queue, file, UI, error, logging, test, dan gap</w:t>
            </w:r>
          </w:p>
        </w:tc>
      </w:tr>
      <w:tr w:rsidR="00514709" w:rsidRPr="00FC1341" w14:paraId="11206294" w14:textId="77777777">
        <w:trPr>
          <w:cantSplit/>
        </w:trPr>
        <w:tc>
          <w:tcPr>
            <w:tcW w:w="2232" w:type="dxa"/>
            <w:shd w:val="clear" w:color="auto" w:fill="F6F8FC"/>
            <w:tcMar>
              <w:top w:w="80" w:type="dxa"/>
              <w:left w:w="120" w:type="dxa"/>
              <w:bottom w:w="80" w:type="dxa"/>
              <w:right w:w="120" w:type="dxa"/>
            </w:tcMar>
          </w:tcPr>
          <w:p w14:paraId="4F1542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Basis implementasi</w:t>
            </w:r>
          </w:p>
        </w:tc>
        <w:tc>
          <w:tcPr>
            <w:tcW w:w="7128" w:type="dxa"/>
            <w:shd w:val="clear" w:color="auto" w:fill="F6F8FC"/>
            <w:tcMar>
              <w:top w:w="80" w:type="dxa"/>
              <w:left w:w="120" w:type="dxa"/>
              <w:bottom w:w="80" w:type="dxa"/>
              <w:right w:w="120" w:type="dxa"/>
            </w:tcMar>
          </w:tcPr>
          <w:p w14:paraId="7D9D28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8.3+, Laravel 12, Filament 5, Livewire 4, Tailwind CSS 4, Vite 8, MySQL 8.4, Redis 7.4, WAHA CORE/GOWS</w:t>
            </w:r>
          </w:p>
        </w:tc>
      </w:tr>
      <w:tr w:rsidR="00514709" w:rsidRPr="00FC1341" w14:paraId="23F3E80D" w14:textId="77777777">
        <w:trPr>
          <w:cantSplit/>
        </w:trPr>
        <w:tc>
          <w:tcPr>
            <w:tcW w:w="2232" w:type="dxa"/>
            <w:tcMar>
              <w:top w:w="80" w:type="dxa"/>
              <w:left w:w="120" w:type="dxa"/>
              <w:bottom w:w="80" w:type="dxa"/>
              <w:right w:w="120" w:type="dxa"/>
            </w:tcMar>
          </w:tcPr>
          <w:p w14:paraId="22726F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7128" w:type="dxa"/>
            <w:tcMar>
              <w:top w:w="80" w:type="dxa"/>
              <w:left w:w="120" w:type="dxa"/>
              <w:bottom w:w="80" w:type="dxa"/>
              <w:right w:w="120" w:type="dxa"/>
            </w:tcMar>
          </w:tcPr>
          <w:p w14:paraId="1B22DF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Nginx, PHP-FPM, MySQL, Redis, queue worker, scheduler, Node dev server, dan WAHA</w:t>
            </w:r>
          </w:p>
        </w:tc>
      </w:tr>
      <w:tr w:rsidR="00514709" w:rsidRPr="00FC1341" w14:paraId="1613C460" w14:textId="77777777">
        <w:trPr>
          <w:cantSplit/>
        </w:trPr>
        <w:tc>
          <w:tcPr>
            <w:tcW w:w="2232" w:type="dxa"/>
            <w:shd w:val="clear" w:color="auto" w:fill="F6F8FC"/>
            <w:tcMar>
              <w:top w:w="80" w:type="dxa"/>
              <w:left w:w="120" w:type="dxa"/>
              <w:bottom w:w="80" w:type="dxa"/>
              <w:right w:w="120" w:type="dxa"/>
            </w:tcMar>
          </w:tcPr>
          <w:p w14:paraId="5F19F3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019A43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Codebase, routes, provider, resource/page, service, model, command, queue job, config, Docker Compose, migration, dan test terbaru</w:t>
            </w:r>
          </w:p>
        </w:tc>
      </w:tr>
    </w:tbl>
    <w:p w14:paraId="0F615897"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523E32E9" w14:textId="77777777">
        <w:tc>
          <w:tcPr>
            <w:tcW w:w="9360" w:type="dxa"/>
            <w:shd w:val="clear" w:color="auto" w:fill="EAF4FB"/>
            <w:tcMar>
              <w:top w:w="80" w:type="dxa"/>
              <w:left w:w="120" w:type="dxa"/>
              <w:bottom w:w="80" w:type="dxa"/>
              <w:right w:w="120" w:type="dxa"/>
            </w:tcMar>
          </w:tcPr>
          <w:p w14:paraId="2490634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Dokumen ini merekam arsitektur aplikasi as-built. Perbedaan terhadap rancangan lama harus diselesaikan dengan menjadikan kode, migration, konfigurasi, dan test terbaru sebagai baseline; target yang belum diimplementasikan ditandai sebagai gap.</w:t>
            </w:r>
          </w:p>
        </w:tc>
      </w:tr>
    </w:tbl>
    <w:p w14:paraId="3734041A" w14:textId="77777777" w:rsidR="00000000" w:rsidRPr="00FC1341" w:rsidRDefault="00000000">
      <w:pPr>
        <w:spacing w:after="0"/>
        <w:rPr>
          <w:rFonts w:asciiTheme="majorHAnsi" w:hAnsiTheme="majorHAnsi" w:cstheme="majorHAnsi"/>
          <w:sz w:val="20"/>
          <w:szCs w:val="20"/>
        </w:rPr>
      </w:pPr>
    </w:p>
    <w:p w14:paraId="618E275E" w14:textId="77777777" w:rsidR="00000000" w:rsidRPr="00FC1341" w:rsidRDefault="00000000">
      <w:pPr>
        <w:pStyle w:val="Heading1"/>
        <w:rPr>
          <w:rFonts w:cstheme="majorHAnsi"/>
          <w:sz w:val="20"/>
          <w:szCs w:val="20"/>
        </w:rPr>
      </w:pPr>
      <w:bookmarkStart w:id="102" w:name="_Toc238507912"/>
      <w:r w:rsidRPr="00FC1341">
        <w:rPr>
          <w:rFonts w:cstheme="majorHAnsi"/>
          <w:sz w:val="20"/>
          <w:szCs w:val="20"/>
        </w:rPr>
        <w:t>RINGKASAN EKSEKUTIF</w:t>
      </w:r>
      <w:bookmarkEnd w:id="102"/>
    </w:p>
    <w:p w14:paraId="25893DC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adalah aplikasi web modular monolith berbasis Laravel 12. Filament 5 dan Livewire 4 membentuk presentation layer administratif, Eloquent menyediakan persistence dan branch scope, sedangkan service, observer, command, serta queued job mengorkestrasi aturan bisnis. Integrasi WhatsApp memakai WAHA CORE dengan engine GOWS melalui HTTP API dan webhook HMAC.</w:t>
      </w:r>
    </w:p>
    <w:p w14:paraId="1D12F19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Boundary aplikasi dipusatkan pada role dan cabang. Superadmin dan Direksi dapat membaca lintas cabang sesuai fungsi, sedangkan Admin Cabang dan Staff dibatasi oleh query server-side. Proses berat atau eksternal dipisahkan ke queue; reminder dan sinkronisasi session dijalankan scheduler. Audit dan notifikasi diproduksi melalui observer dan service terpusat.</w:t>
      </w: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43C8C8A0" w14:textId="77777777">
        <w:tc>
          <w:tcPr>
            <w:tcW w:w="9360" w:type="dxa"/>
            <w:shd w:val="clear" w:color="auto" w:fill="ECFDF5"/>
            <w:tcMar>
              <w:top w:w="80" w:type="dxa"/>
              <w:left w:w="120" w:type="dxa"/>
              <w:bottom w:w="80" w:type="dxa"/>
              <w:right w:w="120" w:type="dxa"/>
            </w:tcMar>
          </w:tcPr>
          <w:p w14:paraId="7ACA73C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arsitektur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Modular monolith dipertahankan karena domain masih erat, tim dan operasi belum membutuhkan distribusi layanan, serta transaksi CRM perlu konsistensi kuat. Integrasi eksternal ditempatkan di adapter/service agar dapat diganti tanpa merombak resource dan model.</w:t>
            </w:r>
          </w:p>
        </w:tc>
      </w:tr>
    </w:tbl>
    <w:p w14:paraId="08C57D77" w14:textId="77777777" w:rsidR="00000000" w:rsidRPr="00FC1341" w:rsidRDefault="00000000">
      <w:pPr>
        <w:spacing w:after="0"/>
        <w:rPr>
          <w:rFonts w:asciiTheme="majorHAnsi" w:hAnsiTheme="majorHAnsi" w:cstheme="majorHAnsi"/>
          <w:sz w:val="20"/>
          <w:szCs w:val="20"/>
        </w:rPr>
      </w:pPr>
    </w:p>
    <w:p w14:paraId="1B6B01D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Ringkasan arsitektur</w:t>
      </w:r>
    </w:p>
    <w:tbl>
      <w:tblPr>
        <w:tblStyle w:val="TableGrid"/>
        <w:tblW w:w="9360" w:type="dxa"/>
        <w:tblInd w:w="120" w:type="dxa"/>
        <w:tblLayout w:type="fixed"/>
        <w:tblLook w:val="04A0" w:firstRow="1" w:lastRow="0" w:firstColumn="1" w:lastColumn="0" w:noHBand="0" w:noVBand="1"/>
      </w:tblPr>
      <w:tblGrid>
        <w:gridCol w:w="1728"/>
        <w:gridCol w:w="4320"/>
        <w:gridCol w:w="3312"/>
      </w:tblGrid>
      <w:tr w:rsidR="00514709" w:rsidRPr="00FC1341" w14:paraId="241856CE" w14:textId="77777777">
        <w:trPr>
          <w:cantSplit/>
          <w:tblHeader/>
        </w:trPr>
        <w:tc>
          <w:tcPr>
            <w:tcW w:w="1728" w:type="dxa"/>
            <w:shd w:val="clear" w:color="auto" w:fill="1476B8"/>
            <w:tcMar>
              <w:top w:w="80" w:type="dxa"/>
              <w:left w:w="120" w:type="dxa"/>
              <w:bottom w:w="80" w:type="dxa"/>
              <w:right w:w="120" w:type="dxa"/>
            </w:tcMar>
            <w:vAlign w:val="center"/>
          </w:tcPr>
          <w:p w14:paraId="7331829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4320" w:type="dxa"/>
            <w:shd w:val="clear" w:color="auto" w:fill="1476B8"/>
            <w:tcMar>
              <w:top w:w="80" w:type="dxa"/>
              <w:left w:w="120" w:type="dxa"/>
              <w:bottom w:w="80" w:type="dxa"/>
              <w:right w:w="120" w:type="dxa"/>
            </w:tcMar>
            <w:vAlign w:val="center"/>
          </w:tcPr>
          <w:p w14:paraId="4D6CE37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312" w:type="dxa"/>
            <w:shd w:val="clear" w:color="auto" w:fill="1476B8"/>
            <w:tcMar>
              <w:top w:w="80" w:type="dxa"/>
              <w:left w:w="120" w:type="dxa"/>
              <w:bottom w:w="80" w:type="dxa"/>
              <w:right w:w="120" w:type="dxa"/>
            </w:tcMar>
            <w:vAlign w:val="center"/>
          </w:tcPr>
          <w:p w14:paraId="655FB7B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514709" w:rsidRPr="00FC1341" w14:paraId="512F7DDD" w14:textId="77777777">
        <w:trPr>
          <w:cantSplit/>
        </w:trPr>
        <w:tc>
          <w:tcPr>
            <w:tcW w:w="1728" w:type="dxa"/>
            <w:tcMar>
              <w:top w:w="80" w:type="dxa"/>
              <w:left w:w="120" w:type="dxa"/>
              <w:bottom w:w="80" w:type="dxa"/>
              <w:right w:w="120" w:type="dxa"/>
            </w:tcMar>
          </w:tcPr>
          <w:p w14:paraId="54C6D6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Presentation</w:t>
            </w:r>
          </w:p>
        </w:tc>
        <w:tc>
          <w:tcPr>
            <w:tcW w:w="4320" w:type="dxa"/>
            <w:tcMar>
              <w:top w:w="80" w:type="dxa"/>
              <w:left w:w="120" w:type="dxa"/>
              <w:bottom w:w="80" w:type="dxa"/>
              <w:right w:w="120" w:type="dxa"/>
            </w:tcMar>
          </w:tcPr>
          <w:p w14:paraId="6B1E14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Resource/Page, Livewire, Blade, Tailwind</w:t>
            </w:r>
          </w:p>
        </w:tc>
        <w:tc>
          <w:tcPr>
            <w:tcW w:w="3312" w:type="dxa"/>
            <w:tcMar>
              <w:top w:w="80" w:type="dxa"/>
              <w:left w:w="120" w:type="dxa"/>
              <w:bottom w:w="80" w:type="dxa"/>
              <w:right w:w="120" w:type="dxa"/>
            </w:tcMar>
          </w:tcPr>
          <w:p w14:paraId="7BF716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 CSRF, validation, responsive UI</w:t>
            </w:r>
          </w:p>
        </w:tc>
      </w:tr>
      <w:tr w:rsidR="00514709" w:rsidRPr="00FC1341" w14:paraId="357A7F3C" w14:textId="77777777">
        <w:trPr>
          <w:cantSplit/>
        </w:trPr>
        <w:tc>
          <w:tcPr>
            <w:tcW w:w="1728" w:type="dxa"/>
            <w:shd w:val="clear" w:color="auto" w:fill="F6F8FC"/>
            <w:tcMar>
              <w:top w:w="80" w:type="dxa"/>
              <w:left w:w="120" w:type="dxa"/>
              <w:bottom w:w="80" w:type="dxa"/>
              <w:right w:w="120" w:type="dxa"/>
            </w:tcMar>
          </w:tcPr>
          <w:p w14:paraId="25FC6C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Application</w:t>
            </w:r>
          </w:p>
        </w:tc>
        <w:tc>
          <w:tcPr>
            <w:tcW w:w="4320" w:type="dxa"/>
            <w:shd w:val="clear" w:color="auto" w:fill="F6F8FC"/>
            <w:tcMar>
              <w:top w:w="80" w:type="dxa"/>
              <w:left w:w="120" w:type="dxa"/>
              <w:bottom w:w="80" w:type="dxa"/>
              <w:right w:w="120" w:type="dxa"/>
            </w:tcMar>
          </w:tcPr>
          <w:p w14:paraId="5FD047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Controller, command, observer, notifier, import/export</w:t>
            </w:r>
          </w:p>
        </w:tc>
        <w:tc>
          <w:tcPr>
            <w:tcW w:w="3312" w:type="dxa"/>
            <w:shd w:val="clear" w:color="auto" w:fill="F6F8FC"/>
            <w:tcMar>
              <w:top w:w="80" w:type="dxa"/>
              <w:left w:w="120" w:type="dxa"/>
              <w:bottom w:w="80" w:type="dxa"/>
              <w:right w:w="120" w:type="dxa"/>
            </w:tcMar>
          </w:tcPr>
          <w:p w14:paraId="5446A6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Orkestrasi dan audit</w:t>
            </w:r>
          </w:p>
        </w:tc>
      </w:tr>
      <w:tr w:rsidR="00514709" w:rsidRPr="00FC1341" w14:paraId="6EACFDA6" w14:textId="77777777">
        <w:trPr>
          <w:cantSplit/>
        </w:trPr>
        <w:tc>
          <w:tcPr>
            <w:tcW w:w="1728" w:type="dxa"/>
            <w:tcMar>
              <w:top w:w="80" w:type="dxa"/>
              <w:left w:w="120" w:type="dxa"/>
              <w:bottom w:w="80" w:type="dxa"/>
              <w:right w:w="120" w:type="dxa"/>
            </w:tcMar>
          </w:tcPr>
          <w:p w14:paraId="376FFC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Domain</w:t>
            </w:r>
          </w:p>
        </w:tc>
        <w:tc>
          <w:tcPr>
            <w:tcW w:w="4320" w:type="dxa"/>
            <w:tcMar>
              <w:top w:w="80" w:type="dxa"/>
              <w:left w:w="120" w:type="dxa"/>
              <w:bottom w:w="80" w:type="dxa"/>
              <w:right w:w="120" w:type="dxa"/>
            </w:tcMar>
          </w:tcPr>
          <w:p w14:paraId="5E340D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service, model event, state transition</w:t>
            </w:r>
          </w:p>
        </w:tc>
        <w:tc>
          <w:tcPr>
            <w:tcW w:w="3312" w:type="dxa"/>
            <w:tcMar>
              <w:top w:w="80" w:type="dxa"/>
              <w:left w:w="120" w:type="dxa"/>
              <w:bottom w:w="80" w:type="dxa"/>
              <w:right w:w="120" w:type="dxa"/>
            </w:tcMar>
          </w:tcPr>
          <w:p w14:paraId="0E019B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Business rule dan branch scope</w:t>
            </w:r>
          </w:p>
        </w:tc>
      </w:tr>
      <w:tr w:rsidR="00514709" w:rsidRPr="00FC1341" w14:paraId="58B989C4" w14:textId="77777777">
        <w:trPr>
          <w:cantSplit/>
        </w:trPr>
        <w:tc>
          <w:tcPr>
            <w:tcW w:w="1728" w:type="dxa"/>
            <w:shd w:val="clear" w:color="auto" w:fill="F6F8FC"/>
            <w:tcMar>
              <w:top w:w="80" w:type="dxa"/>
              <w:left w:w="120" w:type="dxa"/>
              <w:bottom w:w="80" w:type="dxa"/>
              <w:right w:w="120" w:type="dxa"/>
            </w:tcMar>
          </w:tcPr>
          <w:p w14:paraId="7D8BB3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4320" w:type="dxa"/>
            <w:shd w:val="clear" w:color="auto" w:fill="F6F8FC"/>
            <w:tcMar>
              <w:top w:w="80" w:type="dxa"/>
              <w:left w:w="120" w:type="dxa"/>
              <w:bottom w:w="80" w:type="dxa"/>
              <w:right w:w="120" w:type="dxa"/>
            </w:tcMar>
          </w:tcPr>
          <w:p w14:paraId="7376F7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Eloquent, Query Builder, transaction, MySQL</w:t>
            </w:r>
          </w:p>
        </w:tc>
        <w:tc>
          <w:tcPr>
            <w:tcW w:w="3312" w:type="dxa"/>
            <w:shd w:val="clear" w:color="auto" w:fill="F6F8FC"/>
            <w:tcMar>
              <w:top w:w="80" w:type="dxa"/>
              <w:left w:w="120" w:type="dxa"/>
              <w:bottom w:w="80" w:type="dxa"/>
              <w:right w:w="120" w:type="dxa"/>
            </w:tcMar>
          </w:tcPr>
          <w:p w14:paraId="360AD5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FK, unique, index, visibleTo</w:t>
            </w:r>
          </w:p>
        </w:tc>
      </w:tr>
      <w:tr w:rsidR="00514709" w:rsidRPr="00FC1341" w14:paraId="08D16FF5" w14:textId="77777777">
        <w:trPr>
          <w:cantSplit/>
        </w:trPr>
        <w:tc>
          <w:tcPr>
            <w:tcW w:w="1728" w:type="dxa"/>
            <w:tcMar>
              <w:top w:w="80" w:type="dxa"/>
              <w:left w:w="120" w:type="dxa"/>
              <w:bottom w:w="80" w:type="dxa"/>
              <w:right w:w="120" w:type="dxa"/>
            </w:tcMar>
          </w:tcPr>
          <w:p w14:paraId="60E712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w:t>
            </w:r>
          </w:p>
        </w:tc>
        <w:tc>
          <w:tcPr>
            <w:tcW w:w="4320" w:type="dxa"/>
            <w:tcMar>
              <w:top w:w="80" w:type="dxa"/>
              <w:left w:w="120" w:type="dxa"/>
              <w:bottom w:w="80" w:type="dxa"/>
              <w:right w:w="120" w:type="dxa"/>
            </w:tcMar>
          </w:tcPr>
          <w:p w14:paraId="1BAC3B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WahaClient, webhook controller, queued job</w:t>
            </w:r>
          </w:p>
        </w:tc>
        <w:tc>
          <w:tcPr>
            <w:tcW w:w="3312" w:type="dxa"/>
            <w:tcMar>
              <w:top w:w="80" w:type="dxa"/>
              <w:left w:w="120" w:type="dxa"/>
              <w:bottom w:w="80" w:type="dxa"/>
              <w:right w:w="120" w:type="dxa"/>
            </w:tcMar>
          </w:tcPr>
          <w:p w14:paraId="396593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key, HMAC, retry, idempotensi</w:t>
            </w:r>
          </w:p>
        </w:tc>
      </w:tr>
      <w:tr w:rsidR="00514709" w:rsidRPr="00FC1341" w14:paraId="2721C3C7" w14:textId="77777777">
        <w:trPr>
          <w:cantSplit/>
        </w:trPr>
        <w:tc>
          <w:tcPr>
            <w:tcW w:w="1728" w:type="dxa"/>
            <w:shd w:val="clear" w:color="auto" w:fill="F6F8FC"/>
            <w:tcMar>
              <w:top w:w="80" w:type="dxa"/>
              <w:left w:w="120" w:type="dxa"/>
              <w:bottom w:w="80" w:type="dxa"/>
              <w:right w:w="120" w:type="dxa"/>
            </w:tcMar>
          </w:tcPr>
          <w:p w14:paraId="65C0C2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Operations</w:t>
            </w:r>
          </w:p>
        </w:tc>
        <w:tc>
          <w:tcPr>
            <w:tcW w:w="4320" w:type="dxa"/>
            <w:shd w:val="clear" w:color="auto" w:fill="F6F8FC"/>
            <w:tcMar>
              <w:top w:w="80" w:type="dxa"/>
              <w:left w:w="120" w:type="dxa"/>
              <w:bottom w:w="80" w:type="dxa"/>
              <w:right w:w="120" w:type="dxa"/>
            </w:tcMar>
          </w:tcPr>
          <w:p w14:paraId="2EE701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Nginx, PHP-FPM, Redis, queue, scheduler</w:t>
            </w:r>
          </w:p>
        </w:tc>
        <w:tc>
          <w:tcPr>
            <w:tcW w:w="3312" w:type="dxa"/>
            <w:shd w:val="clear" w:color="auto" w:fill="F6F8FC"/>
            <w:tcMar>
              <w:top w:w="80" w:type="dxa"/>
              <w:left w:w="120" w:type="dxa"/>
              <w:bottom w:w="80" w:type="dxa"/>
              <w:right w:w="120" w:type="dxa"/>
            </w:tcMar>
          </w:tcPr>
          <w:p w14:paraId="6F2630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check, volume, log, secret gate</w:t>
            </w:r>
          </w:p>
        </w:tc>
      </w:tr>
    </w:tbl>
    <w:p w14:paraId="55607D70" w14:textId="77777777" w:rsidR="00000000" w:rsidRPr="00FC1341" w:rsidRDefault="00000000">
      <w:pPr>
        <w:spacing w:after="0"/>
        <w:rPr>
          <w:rFonts w:asciiTheme="majorHAnsi" w:hAnsiTheme="majorHAnsi" w:cstheme="majorHAnsi"/>
          <w:sz w:val="20"/>
          <w:szCs w:val="20"/>
        </w:rPr>
      </w:pPr>
    </w:p>
    <w:p w14:paraId="71B90AD9" w14:textId="77777777" w:rsidR="00000000" w:rsidRPr="00FC1341" w:rsidRDefault="00000000">
      <w:pPr>
        <w:pStyle w:val="Heading1"/>
        <w:rPr>
          <w:rFonts w:cstheme="majorHAnsi"/>
          <w:sz w:val="20"/>
          <w:szCs w:val="20"/>
        </w:rPr>
      </w:pPr>
      <w:bookmarkStart w:id="103" w:name="_Toc238507913"/>
      <w:r w:rsidRPr="00FC1341">
        <w:rPr>
          <w:rFonts w:cstheme="majorHAnsi"/>
          <w:sz w:val="20"/>
          <w:szCs w:val="20"/>
        </w:rPr>
        <w:t>BAB VI: ARSITEKTUR APLIKASI</w:t>
      </w:r>
      <w:bookmarkEnd w:id="103"/>
    </w:p>
    <w:p w14:paraId="62E22CE0" w14:textId="77777777" w:rsidR="00000000" w:rsidRPr="00FC1341" w:rsidRDefault="00000000">
      <w:pPr>
        <w:pStyle w:val="Heading2"/>
        <w:rPr>
          <w:rFonts w:cstheme="majorHAnsi"/>
          <w:sz w:val="20"/>
          <w:szCs w:val="20"/>
        </w:rPr>
      </w:pPr>
      <w:bookmarkStart w:id="104" w:name="_Toc238507914"/>
      <w:r w:rsidRPr="00FC1341">
        <w:rPr>
          <w:rFonts w:cstheme="majorHAnsi"/>
          <w:sz w:val="20"/>
          <w:szCs w:val="20"/>
        </w:rPr>
        <w:t>6.1 Pengertian</w:t>
      </w:r>
      <w:bookmarkEnd w:id="104"/>
    </w:p>
    <w:p w14:paraId="19E08BE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aplikasi adalah susunan komponen perangkat lunak, batas tanggung jawab, pola interaksi, dependensi, dan kontrol operasional yang mengubah kebutuhan bisnis menjadi layanan sistem. Arsitektur ini tidak hanya menjelaskan teknologi, tetapi juga cara modul menjaga konsistensi, keamanan akses, keterlacakan, dan kemampuan berkembang.</w:t>
      </w:r>
    </w:p>
    <w:p w14:paraId="5664FB4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 Sudut pandang arsitektur</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514709" w:rsidRPr="00FC1341" w14:paraId="500BB6D2" w14:textId="77777777">
        <w:trPr>
          <w:cantSplit/>
          <w:tblHeader/>
        </w:trPr>
        <w:tc>
          <w:tcPr>
            <w:tcW w:w="1584" w:type="dxa"/>
            <w:shd w:val="clear" w:color="auto" w:fill="1476B8"/>
            <w:tcMar>
              <w:top w:w="80" w:type="dxa"/>
              <w:left w:w="120" w:type="dxa"/>
              <w:bottom w:w="80" w:type="dxa"/>
              <w:right w:w="120" w:type="dxa"/>
            </w:tcMar>
            <w:vAlign w:val="center"/>
          </w:tcPr>
          <w:p w14:paraId="7B08E07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View</w:t>
            </w:r>
          </w:p>
        </w:tc>
        <w:tc>
          <w:tcPr>
            <w:tcW w:w="3960" w:type="dxa"/>
            <w:shd w:val="clear" w:color="auto" w:fill="1476B8"/>
            <w:tcMar>
              <w:top w:w="80" w:type="dxa"/>
              <w:left w:w="120" w:type="dxa"/>
              <w:bottom w:w="80" w:type="dxa"/>
              <w:right w:w="120" w:type="dxa"/>
            </w:tcMar>
            <w:vAlign w:val="center"/>
          </w:tcPr>
          <w:p w14:paraId="1E98BB0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Pertanyaan</w:t>
            </w:r>
          </w:p>
        </w:tc>
        <w:tc>
          <w:tcPr>
            <w:tcW w:w="3816" w:type="dxa"/>
            <w:shd w:val="clear" w:color="auto" w:fill="1476B8"/>
            <w:tcMar>
              <w:top w:w="80" w:type="dxa"/>
              <w:left w:w="120" w:type="dxa"/>
              <w:bottom w:w="80" w:type="dxa"/>
              <w:right w:w="120" w:type="dxa"/>
            </w:tcMar>
            <w:vAlign w:val="center"/>
          </w:tcPr>
          <w:p w14:paraId="644BEE8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Artefak</w:t>
            </w:r>
          </w:p>
        </w:tc>
      </w:tr>
      <w:tr w:rsidR="00514709" w:rsidRPr="00FC1341" w14:paraId="5918494B" w14:textId="77777777">
        <w:trPr>
          <w:cantSplit/>
        </w:trPr>
        <w:tc>
          <w:tcPr>
            <w:tcW w:w="1584" w:type="dxa"/>
            <w:tcMar>
              <w:top w:w="80" w:type="dxa"/>
              <w:left w:w="120" w:type="dxa"/>
              <w:bottom w:w="80" w:type="dxa"/>
              <w:right w:w="120" w:type="dxa"/>
            </w:tcMar>
          </w:tcPr>
          <w:p w14:paraId="6C716C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Context</w:t>
            </w:r>
          </w:p>
        </w:tc>
        <w:tc>
          <w:tcPr>
            <w:tcW w:w="3960" w:type="dxa"/>
            <w:tcMar>
              <w:top w:w="80" w:type="dxa"/>
              <w:left w:w="120" w:type="dxa"/>
              <w:bottom w:w="80" w:type="dxa"/>
              <w:right w:w="120" w:type="dxa"/>
            </w:tcMar>
          </w:tcPr>
          <w:p w14:paraId="564C3A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Siapa memakai dan apa yang terhubung?</w:t>
            </w:r>
          </w:p>
        </w:tc>
        <w:tc>
          <w:tcPr>
            <w:tcW w:w="3816" w:type="dxa"/>
            <w:tcMar>
              <w:top w:w="80" w:type="dxa"/>
              <w:left w:w="120" w:type="dxa"/>
              <w:bottom w:w="80" w:type="dxa"/>
              <w:right w:w="120" w:type="dxa"/>
            </w:tcMar>
          </w:tcPr>
          <w:p w14:paraId="45729D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Aktor, kanal, WAHA, datastore</w:t>
            </w:r>
          </w:p>
        </w:tc>
      </w:tr>
      <w:tr w:rsidR="00514709" w:rsidRPr="00FC1341" w14:paraId="450A1544" w14:textId="77777777">
        <w:trPr>
          <w:cantSplit/>
        </w:trPr>
        <w:tc>
          <w:tcPr>
            <w:tcW w:w="1584" w:type="dxa"/>
            <w:shd w:val="clear" w:color="auto" w:fill="F6F8FC"/>
            <w:tcMar>
              <w:top w:w="80" w:type="dxa"/>
              <w:left w:w="120" w:type="dxa"/>
              <w:bottom w:w="80" w:type="dxa"/>
              <w:right w:w="120" w:type="dxa"/>
            </w:tcMar>
          </w:tcPr>
          <w:p w14:paraId="13C0B2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Logical</w:t>
            </w:r>
          </w:p>
        </w:tc>
        <w:tc>
          <w:tcPr>
            <w:tcW w:w="3960" w:type="dxa"/>
            <w:shd w:val="clear" w:color="auto" w:fill="F6F8FC"/>
            <w:tcMar>
              <w:top w:w="80" w:type="dxa"/>
              <w:left w:w="120" w:type="dxa"/>
              <w:bottom w:w="80" w:type="dxa"/>
              <w:right w:w="120" w:type="dxa"/>
            </w:tcMar>
          </w:tcPr>
          <w:p w14:paraId="6294E2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fungsi dibagi?</w:t>
            </w:r>
          </w:p>
        </w:tc>
        <w:tc>
          <w:tcPr>
            <w:tcW w:w="3816" w:type="dxa"/>
            <w:shd w:val="clear" w:color="auto" w:fill="F6F8FC"/>
            <w:tcMar>
              <w:top w:w="80" w:type="dxa"/>
              <w:left w:w="120" w:type="dxa"/>
              <w:bottom w:w="80" w:type="dxa"/>
              <w:right w:w="120" w:type="dxa"/>
            </w:tcMar>
          </w:tcPr>
          <w:p w14:paraId="04C643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Layer, komponen, modul</w:t>
            </w:r>
          </w:p>
        </w:tc>
      </w:tr>
      <w:tr w:rsidR="00514709" w:rsidRPr="00FC1341" w14:paraId="0665C3FE" w14:textId="77777777">
        <w:trPr>
          <w:cantSplit/>
        </w:trPr>
        <w:tc>
          <w:tcPr>
            <w:tcW w:w="1584" w:type="dxa"/>
            <w:tcMar>
              <w:top w:w="80" w:type="dxa"/>
              <w:left w:w="120" w:type="dxa"/>
              <w:bottom w:w="80" w:type="dxa"/>
              <w:right w:w="120" w:type="dxa"/>
            </w:tcMar>
          </w:tcPr>
          <w:p w14:paraId="2EDEA8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Process</w:t>
            </w:r>
          </w:p>
        </w:tc>
        <w:tc>
          <w:tcPr>
            <w:tcW w:w="3960" w:type="dxa"/>
            <w:tcMar>
              <w:top w:w="80" w:type="dxa"/>
              <w:left w:w="120" w:type="dxa"/>
              <w:bottom w:w="80" w:type="dxa"/>
              <w:right w:w="120" w:type="dxa"/>
            </w:tcMar>
          </w:tcPr>
          <w:p w14:paraId="2EE38B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request dan event mengalir?</w:t>
            </w:r>
          </w:p>
        </w:tc>
        <w:tc>
          <w:tcPr>
            <w:tcW w:w="3816" w:type="dxa"/>
            <w:tcMar>
              <w:top w:w="80" w:type="dxa"/>
              <w:left w:w="120" w:type="dxa"/>
              <w:bottom w:w="80" w:type="dxa"/>
              <w:right w:w="120" w:type="dxa"/>
            </w:tcMar>
          </w:tcPr>
          <w:p w14:paraId="6A5CD5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Sequence web, webhook, transaksi</w:t>
            </w:r>
          </w:p>
        </w:tc>
      </w:tr>
      <w:tr w:rsidR="00514709" w:rsidRPr="00FC1341" w14:paraId="74D31258" w14:textId="77777777">
        <w:trPr>
          <w:cantSplit/>
        </w:trPr>
        <w:tc>
          <w:tcPr>
            <w:tcW w:w="1584" w:type="dxa"/>
            <w:shd w:val="clear" w:color="auto" w:fill="F6F8FC"/>
            <w:tcMar>
              <w:top w:w="80" w:type="dxa"/>
              <w:left w:w="120" w:type="dxa"/>
              <w:bottom w:w="80" w:type="dxa"/>
              <w:right w:w="120" w:type="dxa"/>
            </w:tcMar>
          </w:tcPr>
          <w:p w14:paraId="091C95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Development</w:t>
            </w:r>
          </w:p>
        </w:tc>
        <w:tc>
          <w:tcPr>
            <w:tcW w:w="3960" w:type="dxa"/>
            <w:shd w:val="clear" w:color="auto" w:fill="F6F8FC"/>
            <w:tcMar>
              <w:top w:w="80" w:type="dxa"/>
              <w:left w:w="120" w:type="dxa"/>
              <w:bottom w:w="80" w:type="dxa"/>
              <w:right w:w="120" w:type="dxa"/>
            </w:tcMar>
          </w:tcPr>
          <w:p w14:paraId="2894D2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kode diorganisasi?</w:t>
            </w:r>
          </w:p>
        </w:tc>
        <w:tc>
          <w:tcPr>
            <w:tcW w:w="3816" w:type="dxa"/>
            <w:shd w:val="clear" w:color="auto" w:fill="F6F8FC"/>
            <w:tcMar>
              <w:top w:w="80" w:type="dxa"/>
              <w:left w:w="120" w:type="dxa"/>
              <w:bottom w:w="80" w:type="dxa"/>
              <w:right w:w="120" w:type="dxa"/>
            </w:tcMar>
          </w:tcPr>
          <w:p w14:paraId="706F31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Namespace app, resource, service, model</w:t>
            </w:r>
          </w:p>
        </w:tc>
      </w:tr>
      <w:tr w:rsidR="00514709" w:rsidRPr="00FC1341" w14:paraId="4F612D24" w14:textId="77777777">
        <w:trPr>
          <w:cantSplit/>
        </w:trPr>
        <w:tc>
          <w:tcPr>
            <w:tcW w:w="1584" w:type="dxa"/>
            <w:tcMar>
              <w:top w:w="80" w:type="dxa"/>
              <w:left w:w="120" w:type="dxa"/>
              <w:bottom w:w="80" w:type="dxa"/>
              <w:right w:w="120" w:type="dxa"/>
            </w:tcMar>
          </w:tcPr>
          <w:p w14:paraId="6073A4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w:t>
            </w:r>
          </w:p>
        </w:tc>
        <w:tc>
          <w:tcPr>
            <w:tcW w:w="3960" w:type="dxa"/>
            <w:tcMar>
              <w:top w:w="80" w:type="dxa"/>
              <w:left w:w="120" w:type="dxa"/>
              <w:bottom w:w="80" w:type="dxa"/>
              <w:right w:w="120" w:type="dxa"/>
            </w:tcMar>
          </w:tcPr>
          <w:p w14:paraId="4F72A1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 mana komponen berjalan?</w:t>
            </w:r>
          </w:p>
        </w:tc>
        <w:tc>
          <w:tcPr>
            <w:tcW w:w="3816" w:type="dxa"/>
            <w:tcMar>
              <w:top w:w="80" w:type="dxa"/>
              <w:left w:w="120" w:type="dxa"/>
              <w:bottom w:w="80" w:type="dxa"/>
              <w:right w:w="120" w:type="dxa"/>
            </w:tcMar>
          </w:tcPr>
          <w:p w14:paraId="7BAA4D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 volume, network, health check</w:t>
            </w:r>
          </w:p>
        </w:tc>
      </w:tr>
    </w:tbl>
    <w:p w14:paraId="5E0DA926" w14:textId="77777777" w:rsidR="00000000" w:rsidRPr="00FC1341" w:rsidRDefault="00000000">
      <w:pPr>
        <w:spacing w:after="0"/>
        <w:rPr>
          <w:rFonts w:asciiTheme="majorHAnsi" w:hAnsiTheme="majorHAnsi" w:cstheme="majorHAnsi"/>
          <w:sz w:val="20"/>
          <w:szCs w:val="20"/>
        </w:rPr>
      </w:pPr>
    </w:p>
    <w:p w14:paraId="4D1F064C" w14:textId="77777777" w:rsidR="00000000" w:rsidRPr="00FC1341" w:rsidRDefault="00000000">
      <w:pPr>
        <w:pStyle w:val="Heading2"/>
        <w:rPr>
          <w:rFonts w:cstheme="majorHAnsi"/>
          <w:sz w:val="20"/>
          <w:szCs w:val="20"/>
        </w:rPr>
      </w:pPr>
      <w:bookmarkStart w:id="105" w:name="_Toc238507915"/>
      <w:r w:rsidRPr="00FC1341">
        <w:rPr>
          <w:rFonts w:cstheme="majorHAnsi"/>
          <w:sz w:val="20"/>
          <w:szCs w:val="20"/>
        </w:rPr>
        <w:t>6.2 Tujuan</w:t>
      </w:r>
      <w:bookmarkEnd w:id="105"/>
    </w:p>
    <w:p w14:paraId="3A41763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Menyediakan batas tanggung jawab yang konsisten antara UI, orkestrasi, domain, persistence, dan infrastructure.</w:t>
      </w:r>
    </w:p>
    <w:p w14:paraId="7C61D9D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Menjamin pembatasan role, cabang, PIC, serta kepemilikan session diterapkan di server, bukan hanya menu.</w:t>
      </w:r>
    </w:p>
    <w:p w14:paraId="50EE616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Menjaga proses lead, follow-up, pendaftaran, pembayaran, KPI, dan WhatsApp dapat ditelusuri.</w:t>
      </w:r>
    </w:p>
    <w:p w14:paraId="641C4A1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Memisahkan pekerjaan lambat dan event eksternal dari request interaktif melalui queue dan scheduler.</w:t>
      </w:r>
    </w:p>
    <w:p w14:paraId="2C54519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Menjadi baseline pengujian, debugging, deployment lokal full Docker, dan migrasi ke VPS.</w:t>
      </w:r>
    </w:p>
    <w:p w14:paraId="39CAEEE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6-2. Sasaran kualitas</w:t>
      </w:r>
    </w:p>
    <w:tbl>
      <w:tblPr>
        <w:tblStyle w:val="TableGrid"/>
        <w:tblW w:w="9360" w:type="dxa"/>
        <w:tblInd w:w="120" w:type="dxa"/>
        <w:tblLayout w:type="fixed"/>
        <w:tblLook w:val="04A0" w:firstRow="1" w:lastRow="0" w:firstColumn="1" w:lastColumn="0" w:noHBand="0" w:noVBand="1"/>
      </w:tblPr>
      <w:tblGrid>
        <w:gridCol w:w="1728"/>
        <w:gridCol w:w="3024"/>
        <w:gridCol w:w="4608"/>
      </w:tblGrid>
      <w:tr w:rsidR="00514709" w:rsidRPr="00FC1341" w14:paraId="6DC4D870" w14:textId="77777777">
        <w:trPr>
          <w:cantSplit/>
          <w:tblHeader/>
        </w:trPr>
        <w:tc>
          <w:tcPr>
            <w:tcW w:w="1728" w:type="dxa"/>
            <w:shd w:val="clear" w:color="auto" w:fill="1476B8"/>
            <w:tcMar>
              <w:top w:w="80" w:type="dxa"/>
              <w:left w:w="120" w:type="dxa"/>
              <w:bottom w:w="80" w:type="dxa"/>
              <w:right w:w="120" w:type="dxa"/>
            </w:tcMar>
            <w:vAlign w:val="center"/>
          </w:tcPr>
          <w:p w14:paraId="393B5CE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3024" w:type="dxa"/>
            <w:shd w:val="clear" w:color="auto" w:fill="1476B8"/>
            <w:tcMar>
              <w:top w:w="80" w:type="dxa"/>
              <w:left w:w="120" w:type="dxa"/>
              <w:bottom w:w="80" w:type="dxa"/>
              <w:right w:w="120" w:type="dxa"/>
            </w:tcMar>
            <w:vAlign w:val="center"/>
          </w:tcPr>
          <w:p w14:paraId="3568972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Sasaran</w:t>
            </w:r>
          </w:p>
        </w:tc>
        <w:tc>
          <w:tcPr>
            <w:tcW w:w="4608" w:type="dxa"/>
            <w:shd w:val="clear" w:color="auto" w:fill="1476B8"/>
            <w:tcMar>
              <w:top w:w="80" w:type="dxa"/>
              <w:left w:w="120" w:type="dxa"/>
              <w:bottom w:w="80" w:type="dxa"/>
              <w:right w:w="120" w:type="dxa"/>
            </w:tcMar>
            <w:vAlign w:val="center"/>
          </w:tcPr>
          <w:p w14:paraId="087AE58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Mekanisme as-built</w:t>
            </w:r>
          </w:p>
        </w:tc>
      </w:tr>
      <w:tr w:rsidR="00514709" w:rsidRPr="00FC1341" w14:paraId="1469ABBF" w14:textId="77777777">
        <w:trPr>
          <w:cantSplit/>
        </w:trPr>
        <w:tc>
          <w:tcPr>
            <w:tcW w:w="1728" w:type="dxa"/>
            <w:tcMar>
              <w:top w:w="80" w:type="dxa"/>
              <w:left w:w="120" w:type="dxa"/>
              <w:bottom w:w="80" w:type="dxa"/>
              <w:right w:w="120" w:type="dxa"/>
            </w:tcMar>
          </w:tcPr>
          <w:p w14:paraId="33B043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w:t>
            </w:r>
          </w:p>
        </w:tc>
        <w:tc>
          <w:tcPr>
            <w:tcW w:w="3024" w:type="dxa"/>
            <w:tcMar>
              <w:top w:w="80" w:type="dxa"/>
              <w:left w:w="120" w:type="dxa"/>
              <w:bottom w:w="80" w:type="dxa"/>
              <w:right w:w="120" w:type="dxa"/>
            </w:tcMar>
          </w:tcPr>
          <w:p w14:paraId="0C2657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minimum dan input tervalidasi</w:t>
            </w:r>
          </w:p>
        </w:tc>
        <w:tc>
          <w:tcPr>
            <w:tcW w:w="4608" w:type="dxa"/>
            <w:tcMar>
              <w:top w:w="80" w:type="dxa"/>
              <w:left w:w="120" w:type="dxa"/>
              <w:bottom w:w="80" w:type="dxa"/>
              <w:right w:w="120" w:type="dxa"/>
            </w:tcMar>
          </w:tcPr>
          <w:p w14:paraId="35FBB5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 CSRF, RBAC, scope, HMAC</w:t>
            </w:r>
          </w:p>
        </w:tc>
      </w:tr>
      <w:tr w:rsidR="00514709" w:rsidRPr="00FC1341" w14:paraId="56F8B46B" w14:textId="77777777">
        <w:trPr>
          <w:cantSplit/>
        </w:trPr>
        <w:tc>
          <w:tcPr>
            <w:tcW w:w="1728" w:type="dxa"/>
            <w:shd w:val="clear" w:color="auto" w:fill="F6F8FC"/>
            <w:tcMar>
              <w:top w:w="80" w:type="dxa"/>
              <w:left w:w="120" w:type="dxa"/>
              <w:bottom w:w="80" w:type="dxa"/>
              <w:right w:w="120" w:type="dxa"/>
            </w:tcMar>
          </w:tcPr>
          <w:p w14:paraId="34EE74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Reliability</w:t>
            </w:r>
          </w:p>
        </w:tc>
        <w:tc>
          <w:tcPr>
            <w:tcW w:w="3024" w:type="dxa"/>
            <w:shd w:val="clear" w:color="auto" w:fill="F6F8FC"/>
            <w:tcMar>
              <w:top w:w="80" w:type="dxa"/>
              <w:left w:w="120" w:type="dxa"/>
              <w:bottom w:w="80" w:type="dxa"/>
              <w:right w:w="120" w:type="dxa"/>
            </w:tcMar>
          </w:tcPr>
          <w:p w14:paraId="3AFD58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tidak hilang/duplikat</w:t>
            </w:r>
          </w:p>
        </w:tc>
        <w:tc>
          <w:tcPr>
            <w:tcW w:w="4608" w:type="dxa"/>
            <w:shd w:val="clear" w:color="auto" w:fill="F6F8FC"/>
            <w:tcMar>
              <w:top w:w="80" w:type="dxa"/>
              <w:left w:w="120" w:type="dxa"/>
              <w:bottom w:w="80" w:type="dxa"/>
              <w:right w:w="120" w:type="dxa"/>
            </w:tcMar>
          </w:tcPr>
          <w:p w14:paraId="242C6A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 transaction, payload hash, retry</w:t>
            </w:r>
          </w:p>
        </w:tc>
      </w:tr>
      <w:tr w:rsidR="00514709" w:rsidRPr="00FC1341" w14:paraId="7366B5D6" w14:textId="77777777">
        <w:trPr>
          <w:cantSplit/>
        </w:trPr>
        <w:tc>
          <w:tcPr>
            <w:tcW w:w="1728" w:type="dxa"/>
            <w:tcMar>
              <w:top w:w="80" w:type="dxa"/>
              <w:left w:w="120" w:type="dxa"/>
              <w:bottom w:w="80" w:type="dxa"/>
              <w:right w:w="120" w:type="dxa"/>
            </w:tcMar>
          </w:tcPr>
          <w:p w14:paraId="1E2E4F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Performance</w:t>
            </w:r>
          </w:p>
        </w:tc>
        <w:tc>
          <w:tcPr>
            <w:tcW w:w="3024" w:type="dxa"/>
            <w:tcMar>
              <w:top w:w="80" w:type="dxa"/>
              <w:left w:w="120" w:type="dxa"/>
              <w:bottom w:w="80" w:type="dxa"/>
              <w:right w:w="120" w:type="dxa"/>
            </w:tcMar>
          </w:tcPr>
          <w:p w14:paraId="71B756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Dashboard/query responsif</w:t>
            </w:r>
          </w:p>
        </w:tc>
        <w:tc>
          <w:tcPr>
            <w:tcW w:w="4608" w:type="dxa"/>
            <w:tcMar>
              <w:top w:w="80" w:type="dxa"/>
              <w:left w:w="120" w:type="dxa"/>
              <w:bottom w:w="80" w:type="dxa"/>
              <w:right w:w="120" w:type="dxa"/>
            </w:tcMar>
          </w:tcPr>
          <w:p w14:paraId="21707C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Aggregate query, index, cache, queue</w:t>
            </w:r>
          </w:p>
        </w:tc>
      </w:tr>
      <w:tr w:rsidR="00514709" w:rsidRPr="00FC1341" w14:paraId="00C5628E" w14:textId="77777777">
        <w:trPr>
          <w:cantSplit/>
        </w:trPr>
        <w:tc>
          <w:tcPr>
            <w:tcW w:w="1728" w:type="dxa"/>
            <w:shd w:val="clear" w:color="auto" w:fill="F6F8FC"/>
            <w:tcMar>
              <w:top w:w="80" w:type="dxa"/>
              <w:left w:w="120" w:type="dxa"/>
              <w:bottom w:w="80" w:type="dxa"/>
              <w:right w:w="120" w:type="dxa"/>
            </w:tcMar>
          </w:tcPr>
          <w:p w14:paraId="465ACE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Maintainability</w:t>
            </w:r>
          </w:p>
        </w:tc>
        <w:tc>
          <w:tcPr>
            <w:tcW w:w="3024" w:type="dxa"/>
            <w:shd w:val="clear" w:color="auto" w:fill="F6F8FC"/>
            <w:tcMar>
              <w:top w:w="80" w:type="dxa"/>
              <w:left w:w="120" w:type="dxa"/>
              <w:bottom w:w="80" w:type="dxa"/>
              <w:right w:w="120" w:type="dxa"/>
            </w:tcMar>
          </w:tcPr>
          <w:p w14:paraId="24B787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terlokalisasi</w:t>
            </w:r>
          </w:p>
        </w:tc>
        <w:tc>
          <w:tcPr>
            <w:tcW w:w="4608" w:type="dxa"/>
            <w:shd w:val="clear" w:color="auto" w:fill="F6F8FC"/>
            <w:tcMar>
              <w:top w:w="80" w:type="dxa"/>
              <w:left w:w="120" w:type="dxa"/>
              <w:bottom w:w="80" w:type="dxa"/>
              <w:right w:w="120" w:type="dxa"/>
            </w:tcMar>
          </w:tcPr>
          <w:p w14:paraId="2FC702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Resource/schema/service/enum</w:t>
            </w:r>
          </w:p>
        </w:tc>
      </w:tr>
      <w:tr w:rsidR="00514709" w:rsidRPr="00FC1341" w14:paraId="22E16523" w14:textId="77777777">
        <w:trPr>
          <w:cantSplit/>
        </w:trPr>
        <w:tc>
          <w:tcPr>
            <w:tcW w:w="1728" w:type="dxa"/>
            <w:tcMar>
              <w:top w:w="80" w:type="dxa"/>
              <w:left w:w="120" w:type="dxa"/>
              <w:bottom w:w="80" w:type="dxa"/>
              <w:right w:w="120" w:type="dxa"/>
            </w:tcMar>
          </w:tcPr>
          <w:p w14:paraId="2F6290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Operability</w:t>
            </w:r>
          </w:p>
        </w:tc>
        <w:tc>
          <w:tcPr>
            <w:tcW w:w="3024" w:type="dxa"/>
            <w:tcMar>
              <w:top w:w="80" w:type="dxa"/>
              <w:left w:w="120" w:type="dxa"/>
              <w:bottom w:w="80" w:type="dxa"/>
              <w:right w:w="120" w:type="dxa"/>
            </w:tcMar>
          </w:tcPr>
          <w:p w14:paraId="7353C0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Mudah dijalankan dan ditelusuri</w:t>
            </w:r>
          </w:p>
        </w:tc>
        <w:tc>
          <w:tcPr>
            <w:tcW w:w="4608" w:type="dxa"/>
            <w:tcMar>
              <w:top w:w="80" w:type="dxa"/>
              <w:left w:w="120" w:type="dxa"/>
              <w:bottom w:w="80" w:type="dxa"/>
              <w:right w:w="120" w:type="dxa"/>
            </w:tcMar>
          </w:tcPr>
          <w:p w14:paraId="6EFE0A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health endpoint, log, failed_jobs</w:t>
            </w:r>
          </w:p>
        </w:tc>
      </w:tr>
    </w:tbl>
    <w:p w14:paraId="3BF1BC38" w14:textId="77777777" w:rsidR="00000000" w:rsidRPr="00FC1341" w:rsidRDefault="00000000">
      <w:pPr>
        <w:spacing w:after="0"/>
        <w:rPr>
          <w:rFonts w:asciiTheme="majorHAnsi" w:hAnsiTheme="majorHAnsi" w:cstheme="majorHAnsi"/>
          <w:sz w:val="20"/>
          <w:szCs w:val="20"/>
        </w:rPr>
      </w:pPr>
    </w:p>
    <w:p w14:paraId="43CE7547" w14:textId="77777777" w:rsidR="00000000" w:rsidRPr="00FC1341" w:rsidRDefault="00000000">
      <w:pPr>
        <w:pStyle w:val="Heading2"/>
        <w:rPr>
          <w:rFonts w:cstheme="majorHAnsi"/>
          <w:sz w:val="20"/>
          <w:szCs w:val="20"/>
        </w:rPr>
      </w:pPr>
      <w:bookmarkStart w:id="106" w:name="_Toc238507916"/>
      <w:r w:rsidRPr="00FC1341">
        <w:rPr>
          <w:rFonts w:cstheme="majorHAnsi"/>
          <w:sz w:val="20"/>
          <w:szCs w:val="20"/>
        </w:rPr>
        <w:t>6.3 Ruang Lingkup</w:t>
      </w:r>
      <w:bookmarkEnd w:id="106"/>
    </w:p>
    <w:p w14:paraId="627602D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6-3. In-scope dan out-of-scope</w:t>
      </w:r>
    </w:p>
    <w:tbl>
      <w:tblPr>
        <w:tblStyle w:val="TableGrid"/>
        <w:tblW w:w="9360" w:type="dxa"/>
        <w:tblInd w:w="120" w:type="dxa"/>
        <w:tblLayout w:type="fixed"/>
        <w:tblLook w:val="04A0" w:firstRow="1" w:lastRow="0" w:firstColumn="1" w:lastColumn="0" w:noHBand="0" w:noVBand="1"/>
      </w:tblPr>
      <w:tblGrid>
        <w:gridCol w:w="2304"/>
        <w:gridCol w:w="7056"/>
      </w:tblGrid>
      <w:tr w:rsidR="00514709" w:rsidRPr="00FC1341" w14:paraId="21A1501F" w14:textId="77777777">
        <w:trPr>
          <w:cantSplit/>
          <w:tblHeader/>
        </w:trPr>
        <w:tc>
          <w:tcPr>
            <w:tcW w:w="2304" w:type="dxa"/>
            <w:shd w:val="clear" w:color="auto" w:fill="1476B8"/>
            <w:tcMar>
              <w:top w:w="80" w:type="dxa"/>
              <w:left w:w="120" w:type="dxa"/>
              <w:bottom w:w="80" w:type="dxa"/>
              <w:right w:w="120" w:type="dxa"/>
            </w:tcMar>
            <w:vAlign w:val="center"/>
          </w:tcPr>
          <w:p w14:paraId="6457574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Kategori</w:t>
            </w:r>
          </w:p>
        </w:tc>
        <w:tc>
          <w:tcPr>
            <w:tcW w:w="7056" w:type="dxa"/>
            <w:shd w:val="clear" w:color="auto" w:fill="1476B8"/>
            <w:tcMar>
              <w:top w:w="80" w:type="dxa"/>
              <w:left w:w="120" w:type="dxa"/>
              <w:bottom w:w="80" w:type="dxa"/>
              <w:right w:w="120" w:type="dxa"/>
            </w:tcMar>
            <w:vAlign w:val="center"/>
          </w:tcPr>
          <w:p w14:paraId="05BC3DF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Cakupan</w:t>
            </w:r>
          </w:p>
        </w:tc>
      </w:tr>
      <w:tr w:rsidR="00514709" w:rsidRPr="00FC1341" w14:paraId="76F08EB6" w14:textId="77777777">
        <w:trPr>
          <w:cantSplit/>
        </w:trPr>
        <w:tc>
          <w:tcPr>
            <w:tcW w:w="2304" w:type="dxa"/>
            <w:tcMar>
              <w:top w:w="80" w:type="dxa"/>
              <w:left w:w="120" w:type="dxa"/>
              <w:bottom w:w="80" w:type="dxa"/>
              <w:right w:w="120" w:type="dxa"/>
            </w:tcMar>
          </w:tcPr>
          <w:p w14:paraId="448B7B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In-scope</w:t>
            </w:r>
          </w:p>
        </w:tc>
        <w:tc>
          <w:tcPr>
            <w:tcW w:w="7056" w:type="dxa"/>
            <w:tcMar>
              <w:top w:w="80" w:type="dxa"/>
              <w:left w:w="120" w:type="dxa"/>
              <w:bottom w:w="80" w:type="dxa"/>
              <w:right w:w="120" w:type="dxa"/>
            </w:tcMar>
          </w:tcPr>
          <w:p w14:paraId="36124B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admin, dashboard, master, pipeline CRM, transaksi, KPI/laporan, audit/notifikasi, import/export, akun dan inbox WhatsApp, queue, scheduler, file, runtime Docker.</w:t>
            </w:r>
          </w:p>
        </w:tc>
      </w:tr>
      <w:tr w:rsidR="00514709" w:rsidRPr="00FC1341" w14:paraId="25769467" w14:textId="77777777">
        <w:trPr>
          <w:cantSplit/>
        </w:trPr>
        <w:tc>
          <w:tcPr>
            <w:tcW w:w="2304" w:type="dxa"/>
            <w:shd w:val="clear" w:color="auto" w:fill="F6F8FC"/>
            <w:tcMar>
              <w:top w:w="80" w:type="dxa"/>
              <w:left w:w="120" w:type="dxa"/>
              <w:bottom w:w="80" w:type="dxa"/>
              <w:right w:w="120" w:type="dxa"/>
            </w:tcMar>
          </w:tcPr>
          <w:p w14:paraId="059FE2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Out-of-scope saat ini</w:t>
            </w:r>
          </w:p>
        </w:tc>
        <w:tc>
          <w:tcPr>
            <w:tcW w:w="7056" w:type="dxa"/>
            <w:shd w:val="clear" w:color="auto" w:fill="F6F8FC"/>
            <w:tcMar>
              <w:top w:w="80" w:type="dxa"/>
              <w:left w:w="120" w:type="dxa"/>
              <w:bottom w:w="80" w:type="dxa"/>
              <w:right w:w="120" w:type="dxa"/>
            </w:tcMar>
          </w:tcPr>
          <w:p w14:paraId="61BCDC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Portal publik siswa, aplikasi mobile native, payment gateway otomatis, LMS penuh, data warehouse, microservice terpisah, public API partner lengkap, HA multi-node.</w:t>
            </w:r>
          </w:p>
        </w:tc>
      </w:tr>
      <w:tr w:rsidR="00514709" w:rsidRPr="00FC1341" w14:paraId="723E5056" w14:textId="77777777">
        <w:trPr>
          <w:cantSplit/>
        </w:trPr>
        <w:tc>
          <w:tcPr>
            <w:tcW w:w="2304" w:type="dxa"/>
            <w:tcMar>
              <w:top w:w="80" w:type="dxa"/>
              <w:left w:w="120" w:type="dxa"/>
              <w:bottom w:w="80" w:type="dxa"/>
              <w:right w:w="120" w:type="dxa"/>
            </w:tcMar>
          </w:tcPr>
          <w:p w14:paraId="5127F9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berikutnya</w:t>
            </w:r>
          </w:p>
        </w:tc>
        <w:tc>
          <w:tcPr>
            <w:tcW w:w="7056" w:type="dxa"/>
            <w:tcMar>
              <w:top w:w="80" w:type="dxa"/>
              <w:left w:w="120" w:type="dxa"/>
              <w:bottom w:w="80" w:type="dxa"/>
              <w:right w:w="120" w:type="dxa"/>
            </w:tcMar>
          </w:tcPr>
          <w:p w14:paraId="05A050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Hardening VPS, observability, backup teruji, object storage opsional, kontrak API/OpenAPI, CI/CD dan UAT lintas perangkat.</w:t>
            </w:r>
          </w:p>
        </w:tc>
      </w:tr>
    </w:tbl>
    <w:p w14:paraId="5B9CF8C3" w14:textId="77777777" w:rsidR="00000000" w:rsidRPr="00FC1341" w:rsidRDefault="00000000">
      <w:pPr>
        <w:spacing w:after="0"/>
        <w:rPr>
          <w:rFonts w:asciiTheme="majorHAnsi" w:hAnsiTheme="majorHAnsi" w:cstheme="majorHAnsi"/>
          <w:sz w:val="20"/>
          <w:szCs w:val="20"/>
        </w:rPr>
      </w:pPr>
    </w:p>
    <w:p w14:paraId="3000450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1565F95D" w14:textId="77777777" w:rsidR="00000000" w:rsidRPr="00FC1341" w:rsidRDefault="00000000">
      <w:pPr>
        <w:pStyle w:val="Heading2"/>
        <w:rPr>
          <w:rFonts w:cstheme="majorHAnsi"/>
          <w:sz w:val="20"/>
          <w:szCs w:val="20"/>
        </w:rPr>
      </w:pPr>
      <w:bookmarkStart w:id="107" w:name="_Toc238507917"/>
      <w:r w:rsidRPr="00FC1341">
        <w:rPr>
          <w:rFonts w:cstheme="majorHAnsi"/>
          <w:sz w:val="20"/>
          <w:szCs w:val="20"/>
        </w:rPr>
        <w:lastRenderedPageBreak/>
        <w:t>6.4 Konteks Aplikasi</w:t>
      </w:r>
      <w:bookmarkEnd w:id="107"/>
    </w:p>
    <w:p w14:paraId="041C1F02"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B7CDC0E" wp14:editId="7012D0D6">
            <wp:extent cx="5623560" cy="3280410"/>
            <wp:effectExtent l="0" t="0" r="0" b="0"/>
            <wp:docPr id="328656052" name="Picture 328656052" descr="Gambar 6-1. Diagram konteks aplik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aplikasi.png"/>
                    <pic:cNvPicPr/>
                  </pic:nvPicPr>
                  <pic:blipFill>
                    <a:blip r:embed="rId45"/>
                    <a:stretch>
                      <a:fillRect/>
                    </a:stretch>
                  </pic:blipFill>
                  <pic:spPr>
                    <a:xfrm>
                      <a:off x="0" y="0"/>
                      <a:ext cx="5623560" cy="3280410"/>
                    </a:xfrm>
                    <a:prstGeom prst="rect">
                      <a:avLst/>
                    </a:prstGeom>
                  </pic:spPr>
                </pic:pic>
              </a:graphicData>
            </a:graphic>
          </wp:inline>
        </w:drawing>
      </w:r>
    </w:p>
    <w:p w14:paraId="45DE485F"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6-1. Diagram konteks aplikasi SIVMI CRM</w:t>
      </w:r>
    </w:p>
    <w:p w14:paraId="7B8B4AA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6-4. Antarmuka konteks</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514709" w:rsidRPr="00FC1341" w14:paraId="06EF387A" w14:textId="77777777">
        <w:trPr>
          <w:cantSplit/>
          <w:tblHeader/>
        </w:trPr>
        <w:tc>
          <w:tcPr>
            <w:tcW w:w="1944" w:type="dxa"/>
            <w:shd w:val="clear" w:color="auto" w:fill="1476B8"/>
            <w:tcMar>
              <w:top w:w="80" w:type="dxa"/>
              <w:left w:w="120" w:type="dxa"/>
              <w:bottom w:w="80" w:type="dxa"/>
              <w:right w:w="120" w:type="dxa"/>
            </w:tcMar>
            <w:vAlign w:val="center"/>
          </w:tcPr>
          <w:p w14:paraId="29BB3F2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Pihak/komponen</w:t>
            </w:r>
          </w:p>
        </w:tc>
        <w:tc>
          <w:tcPr>
            <w:tcW w:w="3888" w:type="dxa"/>
            <w:shd w:val="clear" w:color="auto" w:fill="1476B8"/>
            <w:tcMar>
              <w:top w:w="80" w:type="dxa"/>
              <w:left w:w="120" w:type="dxa"/>
              <w:bottom w:w="80" w:type="dxa"/>
              <w:right w:w="120" w:type="dxa"/>
            </w:tcMar>
            <w:vAlign w:val="center"/>
          </w:tcPr>
          <w:p w14:paraId="0F72C9C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Pertukaran</w:t>
            </w:r>
          </w:p>
        </w:tc>
        <w:tc>
          <w:tcPr>
            <w:tcW w:w="3528" w:type="dxa"/>
            <w:shd w:val="clear" w:color="auto" w:fill="1476B8"/>
            <w:tcMar>
              <w:top w:w="80" w:type="dxa"/>
              <w:left w:w="120" w:type="dxa"/>
              <w:bottom w:w="80" w:type="dxa"/>
              <w:right w:w="120" w:type="dxa"/>
            </w:tcMar>
            <w:vAlign w:val="center"/>
          </w:tcPr>
          <w:p w14:paraId="41B2E45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Protokol/kontrol</w:t>
            </w:r>
          </w:p>
        </w:tc>
      </w:tr>
      <w:tr w:rsidR="00514709" w:rsidRPr="00FC1341" w14:paraId="422FA22E" w14:textId="77777777">
        <w:trPr>
          <w:cantSplit/>
        </w:trPr>
        <w:tc>
          <w:tcPr>
            <w:tcW w:w="1944" w:type="dxa"/>
            <w:tcMar>
              <w:top w:w="80" w:type="dxa"/>
              <w:left w:w="120" w:type="dxa"/>
              <w:bottom w:w="80" w:type="dxa"/>
              <w:right w:w="120" w:type="dxa"/>
            </w:tcMar>
          </w:tcPr>
          <w:p w14:paraId="225643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 pengguna</w:t>
            </w:r>
          </w:p>
        </w:tc>
        <w:tc>
          <w:tcPr>
            <w:tcW w:w="3888" w:type="dxa"/>
            <w:tcMar>
              <w:top w:w="80" w:type="dxa"/>
              <w:left w:w="120" w:type="dxa"/>
              <w:bottom w:w="80" w:type="dxa"/>
              <w:right w:w="120" w:type="dxa"/>
            </w:tcMar>
          </w:tcPr>
          <w:p w14:paraId="626407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 tabel, dashboard, chat, notifikasi</w:t>
            </w:r>
          </w:p>
        </w:tc>
        <w:tc>
          <w:tcPr>
            <w:tcW w:w="3528" w:type="dxa"/>
            <w:tcMar>
              <w:top w:w="80" w:type="dxa"/>
              <w:left w:w="120" w:type="dxa"/>
              <w:bottom w:w="80" w:type="dxa"/>
              <w:right w:w="120" w:type="dxa"/>
            </w:tcMar>
          </w:tcPr>
          <w:p w14:paraId="32715D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session, CSRF, auth</w:t>
            </w:r>
          </w:p>
        </w:tc>
      </w:tr>
      <w:tr w:rsidR="00514709" w:rsidRPr="00FC1341" w14:paraId="2A7812FB" w14:textId="77777777">
        <w:trPr>
          <w:cantSplit/>
        </w:trPr>
        <w:tc>
          <w:tcPr>
            <w:tcW w:w="1944" w:type="dxa"/>
            <w:shd w:val="clear" w:color="auto" w:fill="F6F8FC"/>
            <w:tcMar>
              <w:top w:w="80" w:type="dxa"/>
              <w:left w:w="120" w:type="dxa"/>
              <w:bottom w:w="80" w:type="dxa"/>
              <w:right w:w="120" w:type="dxa"/>
            </w:tcMar>
          </w:tcPr>
          <w:p w14:paraId="386D8E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WAHA/GOWS</w:t>
            </w:r>
          </w:p>
        </w:tc>
        <w:tc>
          <w:tcPr>
            <w:tcW w:w="3888" w:type="dxa"/>
            <w:shd w:val="clear" w:color="auto" w:fill="F6F8FC"/>
            <w:tcMar>
              <w:top w:w="80" w:type="dxa"/>
              <w:left w:w="120" w:type="dxa"/>
              <w:bottom w:w="80" w:type="dxa"/>
              <w:right w:w="120" w:type="dxa"/>
            </w:tcMar>
          </w:tcPr>
          <w:p w14:paraId="5DFE1C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QR, sendText, webhook event/ack</w:t>
            </w:r>
          </w:p>
        </w:tc>
        <w:tc>
          <w:tcPr>
            <w:tcW w:w="3528" w:type="dxa"/>
            <w:shd w:val="clear" w:color="auto" w:fill="F6F8FC"/>
            <w:tcMar>
              <w:top w:w="80" w:type="dxa"/>
              <w:left w:w="120" w:type="dxa"/>
              <w:bottom w:w="80" w:type="dxa"/>
              <w:right w:w="120" w:type="dxa"/>
            </w:tcMar>
          </w:tcPr>
          <w:p w14:paraId="789295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 API key, HMAC SHA-512</w:t>
            </w:r>
          </w:p>
        </w:tc>
      </w:tr>
      <w:tr w:rsidR="00514709" w:rsidRPr="00FC1341" w14:paraId="1689538F" w14:textId="77777777">
        <w:trPr>
          <w:cantSplit/>
        </w:trPr>
        <w:tc>
          <w:tcPr>
            <w:tcW w:w="1944" w:type="dxa"/>
            <w:tcMar>
              <w:top w:w="80" w:type="dxa"/>
              <w:left w:w="120" w:type="dxa"/>
              <w:bottom w:w="80" w:type="dxa"/>
              <w:right w:w="120" w:type="dxa"/>
            </w:tcMar>
          </w:tcPr>
          <w:p w14:paraId="5B7D02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w:t>
            </w:r>
          </w:p>
        </w:tc>
        <w:tc>
          <w:tcPr>
            <w:tcW w:w="3888" w:type="dxa"/>
            <w:tcMar>
              <w:top w:w="80" w:type="dxa"/>
              <w:left w:w="120" w:type="dxa"/>
              <w:bottom w:w="80" w:type="dxa"/>
              <w:right w:w="120" w:type="dxa"/>
            </w:tcMar>
          </w:tcPr>
          <w:p w14:paraId="65C553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 transaksi, audit, message, jobs</w:t>
            </w:r>
          </w:p>
        </w:tc>
        <w:tc>
          <w:tcPr>
            <w:tcW w:w="3528" w:type="dxa"/>
            <w:tcMar>
              <w:top w:w="80" w:type="dxa"/>
              <w:left w:w="120" w:type="dxa"/>
              <w:bottom w:w="80" w:type="dxa"/>
              <w:right w:w="120" w:type="dxa"/>
            </w:tcMar>
          </w:tcPr>
          <w:p w14:paraId="5E0F93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PDO, FK, transaction</w:t>
            </w:r>
          </w:p>
        </w:tc>
      </w:tr>
      <w:tr w:rsidR="00514709" w:rsidRPr="00FC1341" w14:paraId="025D91D3" w14:textId="77777777">
        <w:trPr>
          <w:cantSplit/>
        </w:trPr>
        <w:tc>
          <w:tcPr>
            <w:tcW w:w="1944" w:type="dxa"/>
            <w:shd w:val="clear" w:color="auto" w:fill="F6F8FC"/>
            <w:tcMar>
              <w:top w:w="80" w:type="dxa"/>
              <w:left w:w="120" w:type="dxa"/>
              <w:bottom w:w="80" w:type="dxa"/>
              <w:right w:w="120" w:type="dxa"/>
            </w:tcMar>
          </w:tcPr>
          <w:p w14:paraId="2D5755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3888" w:type="dxa"/>
            <w:shd w:val="clear" w:color="auto" w:fill="F6F8FC"/>
            <w:tcMar>
              <w:top w:w="80" w:type="dxa"/>
              <w:left w:w="120" w:type="dxa"/>
              <w:bottom w:w="80" w:type="dxa"/>
              <w:right w:w="120" w:type="dxa"/>
            </w:tcMar>
          </w:tcPr>
          <w:p w14:paraId="0A81F8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Cache/queue sesuai environment</w:t>
            </w:r>
          </w:p>
        </w:tc>
        <w:tc>
          <w:tcPr>
            <w:tcW w:w="3528" w:type="dxa"/>
            <w:shd w:val="clear" w:color="auto" w:fill="F6F8FC"/>
            <w:tcMar>
              <w:top w:w="80" w:type="dxa"/>
              <w:left w:w="120" w:type="dxa"/>
              <w:bottom w:w="80" w:type="dxa"/>
              <w:right w:w="120" w:type="dxa"/>
            </w:tcMar>
          </w:tcPr>
          <w:p w14:paraId="371D83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 produksi, AOF</w:t>
            </w:r>
          </w:p>
        </w:tc>
      </w:tr>
      <w:tr w:rsidR="00514709" w:rsidRPr="00FC1341" w14:paraId="614B75F4" w14:textId="77777777">
        <w:trPr>
          <w:cantSplit/>
        </w:trPr>
        <w:tc>
          <w:tcPr>
            <w:tcW w:w="1944" w:type="dxa"/>
            <w:tcMar>
              <w:top w:w="80" w:type="dxa"/>
              <w:left w:w="120" w:type="dxa"/>
              <w:bottom w:w="80" w:type="dxa"/>
              <w:right w:w="120" w:type="dxa"/>
            </w:tcMar>
          </w:tcPr>
          <w:p w14:paraId="5AB00A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Filesystem</w:t>
            </w:r>
          </w:p>
        </w:tc>
        <w:tc>
          <w:tcPr>
            <w:tcW w:w="3888" w:type="dxa"/>
            <w:tcMar>
              <w:top w:w="80" w:type="dxa"/>
              <w:left w:w="120" w:type="dxa"/>
              <w:bottom w:w="80" w:type="dxa"/>
              <w:right w:w="120" w:type="dxa"/>
            </w:tcMar>
          </w:tcPr>
          <w:p w14:paraId="2E8A93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asset, CSV, storage privat/publik, log</w:t>
            </w:r>
          </w:p>
        </w:tc>
        <w:tc>
          <w:tcPr>
            <w:tcW w:w="3528" w:type="dxa"/>
            <w:tcMar>
              <w:top w:w="80" w:type="dxa"/>
              <w:left w:w="120" w:type="dxa"/>
              <w:bottom w:w="80" w:type="dxa"/>
              <w:right w:w="120" w:type="dxa"/>
            </w:tcMar>
          </w:tcPr>
          <w:p w14:paraId="15405D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Flysystem, storage link</w:t>
            </w:r>
          </w:p>
        </w:tc>
      </w:tr>
      <w:tr w:rsidR="00514709" w:rsidRPr="00FC1341" w14:paraId="416CD8DB" w14:textId="77777777">
        <w:trPr>
          <w:cantSplit/>
        </w:trPr>
        <w:tc>
          <w:tcPr>
            <w:tcW w:w="1944" w:type="dxa"/>
            <w:shd w:val="clear" w:color="auto" w:fill="F6F8FC"/>
            <w:tcMar>
              <w:top w:w="80" w:type="dxa"/>
              <w:left w:w="120" w:type="dxa"/>
              <w:bottom w:w="80" w:type="dxa"/>
              <w:right w:w="120" w:type="dxa"/>
            </w:tcMar>
          </w:tcPr>
          <w:p w14:paraId="26F90D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Operator</w:t>
            </w:r>
          </w:p>
        </w:tc>
        <w:tc>
          <w:tcPr>
            <w:tcW w:w="3888" w:type="dxa"/>
            <w:shd w:val="clear" w:color="auto" w:fill="F6F8FC"/>
            <w:tcMar>
              <w:top w:w="80" w:type="dxa"/>
              <w:left w:w="120" w:type="dxa"/>
              <w:bottom w:w="80" w:type="dxa"/>
              <w:right w:w="120" w:type="dxa"/>
            </w:tcMar>
          </w:tcPr>
          <w:p w14:paraId="3B84C4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scheduler, migration, backup, health check</w:t>
            </w:r>
          </w:p>
        </w:tc>
        <w:tc>
          <w:tcPr>
            <w:tcW w:w="3528" w:type="dxa"/>
            <w:shd w:val="clear" w:color="auto" w:fill="F6F8FC"/>
            <w:tcMar>
              <w:top w:w="80" w:type="dxa"/>
              <w:left w:w="120" w:type="dxa"/>
              <w:bottom w:w="80" w:type="dxa"/>
              <w:right w:w="120" w:type="dxa"/>
            </w:tcMar>
          </w:tcPr>
          <w:p w14:paraId="6F7D9F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Artisan, Docker Compose</w:t>
            </w:r>
          </w:p>
        </w:tc>
      </w:tr>
    </w:tbl>
    <w:p w14:paraId="07C82559" w14:textId="77777777" w:rsidR="00000000" w:rsidRPr="00FC1341" w:rsidRDefault="00000000">
      <w:pPr>
        <w:spacing w:after="0"/>
        <w:rPr>
          <w:rFonts w:asciiTheme="majorHAnsi" w:hAnsiTheme="majorHAnsi" w:cstheme="majorHAnsi"/>
          <w:sz w:val="20"/>
          <w:szCs w:val="20"/>
        </w:rPr>
      </w:pPr>
    </w:p>
    <w:p w14:paraId="244D8E5E" w14:textId="77777777" w:rsidR="00000000" w:rsidRPr="00FC1341" w:rsidRDefault="00000000">
      <w:pPr>
        <w:pStyle w:val="Heading2"/>
        <w:rPr>
          <w:rFonts w:cstheme="majorHAnsi"/>
          <w:sz w:val="20"/>
          <w:szCs w:val="20"/>
        </w:rPr>
      </w:pPr>
      <w:bookmarkStart w:id="108" w:name="_Toc238507918"/>
      <w:r w:rsidRPr="00FC1341">
        <w:rPr>
          <w:rFonts w:cstheme="majorHAnsi"/>
          <w:sz w:val="20"/>
          <w:szCs w:val="20"/>
        </w:rPr>
        <w:t>6.5 Prinsip Arsitektur Aplikasi</w:t>
      </w:r>
      <w:bookmarkEnd w:id="108"/>
    </w:p>
    <w:p w14:paraId="4E5B671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6-5. Prinsip dan penerapan</w:t>
      </w:r>
    </w:p>
    <w:tbl>
      <w:tblPr>
        <w:tblStyle w:val="TableGrid"/>
        <w:tblW w:w="9360" w:type="dxa"/>
        <w:tblInd w:w="120" w:type="dxa"/>
        <w:tblLayout w:type="fixed"/>
        <w:tblLook w:val="04A0" w:firstRow="1" w:lastRow="0" w:firstColumn="1" w:lastColumn="0" w:noHBand="0" w:noVBand="1"/>
      </w:tblPr>
      <w:tblGrid>
        <w:gridCol w:w="936"/>
        <w:gridCol w:w="2880"/>
        <w:gridCol w:w="5544"/>
      </w:tblGrid>
      <w:tr w:rsidR="00514709" w:rsidRPr="00FC1341" w14:paraId="373AE139" w14:textId="77777777">
        <w:trPr>
          <w:cantSplit/>
          <w:tblHeader/>
        </w:trPr>
        <w:tc>
          <w:tcPr>
            <w:tcW w:w="936" w:type="dxa"/>
            <w:shd w:val="clear" w:color="auto" w:fill="1476B8"/>
            <w:tcMar>
              <w:top w:w="80" w:type="dxa"/>
              <w:left w:w="120" w:type="dxa"/>
              <w:bottom w:w="80" w:type="dxa"/>
              <w:right w:w="120" w:type="dxa"/>
            </w:tcMar>
            <w:vAlign w:val="center"/>
          </w:tcPr>
          <w:p w14:paraId="238FC1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880" w:type="dxa"/>
            <w:shd w:val="clear" w:color="auto" w:fill="1476B8"/>
            <w:tcMar>
              <w:top w:w="80" w:type="dxa"/>
              <w:left w:w="120" w:type="dxa"/>
              <w:bottom w:w="80" w:type="dxa"/>
              <w:right w:w="120" w:type="dxa"/>
            </w:tcMar>
            <w:vAlign w:val="center"/>
          </w:tcPr>
          <w:p w14:paraId="5D0D1E9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5544" w:type="dxa"/>
            <w:shd w:val="clear" w:color="auto" w:fill="1476B8"/>
            <w:tcMar>
              <w:top w:w="80" w:type="dxa"/>
              <w:left w:w="120" w:type="dxa"/>
              <w:bottom w:w="80" w:type="dxa"/>
              <w:right w:w="120" w:type="dxa"/>
            </w:tcMar>
            <w:vAlign w:val="center"/>
          </w:tcPr>
          <w:p w14:paraId="5B5A6E0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w:t>
            </w:r>
          </w:p>
        </w:tc>
      </w:tr>
      <w:tr w:rsidR="00514709" w:rsidRPr="00FC1341" w14:paraId="711AABD4" w14:textId="77777777">
        <w:trPr>
          <w:cantSplit/>
        </w:trPr>
        <w:tc>
          <w:tcPr>
            <w:tcW w:w="936" w:type="dxa"/>
            <w:tcMar>
              <w:top w:w="80" w:type="dxa"/>
              <w:left w:w="120" w:type="dxa"/>
              <w:bottom w:w="80" w:type="dxa"/>
              <w:right w:w="120" w:type="dxa"/>
            </w:tcMar>
          </w:tcPr>
          <w:p w14:paraId="68DF1E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P-01</w:t>
            </w:r>
          </w:p>
        </w:tc>
        <w:tc>
          <w:tcPr>
            <w:tcW w:w="2880" w:type="dxa"/>
            <w:tcMar>
              <w:top w:w="80" w:type="dxa"/>
              <w:left w:w="120" w:type="dxa"/>
              <w:bottom w:w="80" w:type="dxa"/>
              <w:right w:w="120" w:type="dxa"/>
            </w:tcMar>
          </w:tcPr>
          <w:p w14:paraId="52AC6E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Server-side authorization</w:t>
            </w:r>
          </w:p>
        </w:tc>
        <w:tc>
          <w:tcPr>
            <w:tcW w:w="5544" w:type="dxa"/>
            <w:tcMar>
              <w:top w:w="80" w:type="dxa"/>
              <w:left w:w="120" w:type="dxa"/>
              <w:bottom w:w="80" w:type="dxa"/>
              <w:right w:w="120" w:type="dxa"/>
            </w:tcMar>
          </w:tcPr>
          <w:p w14:paraId="3C10F1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Menu bukan boundary; resource/query memvalidasi akses.</w:t>
            </w:r>
          </w:p>
        </w:tc>
      </w:tr>
      <w:tr w:rsidR="00514709" w:rsidRPr="00FC1341" w14:paraId="04E0F785" w14:textId="77777777">
        <w:trPr>
          <w:cantSplit/>
        </w:trPr>
        <w:tc>
          <w:tcPr>
            <w:tcW w:w="936" w:type="dxa"/>
            <w:shd w:val="clear" w:color="auto" w:fill="F6F8FC"/>
            <w:tcMar>
              <w:top w:w="80" w:type="dxa"/>
              <w:left w:w="120" w:type="dxa"/>
              <w:bottom w:w="80" w:type="dxa"/>
              <w:right w:w="120" w:type="dxa"/>
            </w:tcMar>
          </w:tcPr>
          <w:p w14:paraId="273EE5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P-02</w:t>
            </w:r>
          </w:p>
        </w:tc>
        <w:tc>
          <w:tcPr>
            <w:tcW w:w="2880" w:type="dxa"/>
            <w:shd w:val="clear" w:color="auto" w:fill="F6F8FC"/>
            <w:tcMar>
              <w:top w:w="80" w:type="dxa"/>
              <w:left w:w="120" w:type="dxa"/>
              <w:bottom w:w="80" w:type="dxa"/>
              <w:right w:w="120" w:type="dxa"/>
            </w:tcMar>
          </w:tcPr>
          <w:p w14:paraId="32F128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sebagai data boundary</w:t>
            </w:r>
          </w:p>
        </w:tc>
        <w:tc>
          <w:tcPr>
            <w:tcW w:w="5544" w:type="dxa"/>
            <w:shd w:val="clear" w:color="auto" w:fill="F6F8FC"/>
            <w:tcMar>
              <w:top w:w="80" w:type="dxa"/>
              <w:left w:w="120" w:type="dxa"/>
              <w:bottom w:w="80" w:type="dxa"/>
              <w:right w:w="120" w:type="dxa"/>
            </w:tcMar>
          </w:tcPr>
          <w:p w14:paraId="68A108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query operasional memakai visibleTo atau scope ekuivalen.</w:t>
            </w:r>
          </w:p>
        </w:tc>
      </w:tr>
      <w:tr w:rsidR="00514709" w:rsidRPr="00FC1341" w14:paraId="6A9AD027" w14:textId="77777777">
        <w:trPr>
          <w:cantSplit/>
        </w:trPr>
        <w:tc>
          <w:tcPr>
            <w:tcW w:w="936" w:type="dxa"/>
            <w:tcMar>
              <w:top w:w="80" w:type="dxa"/>
              <w:left w:w="120" w:type="dxa"/>
              <w:bottom w:w="80" w:type="dxa"/>
              <w:right w:w="120" w:type="dxa"/>
            </w:tcMar>
          </w:tcPr>
          <w:p w14:paraId="458467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P-03</w:t>
            </w:r>
          </w:p>
        </w:tc>
        <w:tc>
          <w:tcPr>
            <w:tcW w:w="2880" w:type="dxa"/>
            <w:tcMar>
              <w:top w:w="80" w:type="dxa"/>
              <w:left w:w="120" w:type="dxa"/>
              <w:bottom w:w="80" w:type="dxa"/>
              <w:right w:w="120" w:type="dxa"/>
            </w:tcMar>
          </w:tcPr>
          <w:p w14:paraId="037DF7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source of truth</w:t>
            </w:r>
          </w:p>
        </w:tc>
        <w:tc>
          <w:tcPr>
            <w:tcW w:w="5544" w:type="dxa"/>
            <w:tcMar>
              <w:top w:w="80" w:type="dxa"/>
              <w:left w:w="120" w:type="dxa"/>
              <w:bottom w:w="80" w:type="dxa"/>
              <w:right w:w="120" w:type="dxa"/>
            </w:tcMar>
          </w:tcPr>
          <w:p w14:paraId="128099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dan relasi berasal dari database, bukan angka dummy.</w:t>
            </w:r>
          </w:p>
        </w:tc>
      </w:tr>
      <w:tr w:rsidR="00514709" w:rsidRPr="00FC1341" w14:paraId="2690AD38" w14:textId="77777777">
        <w:trPr>
          <w:cantSplit/>
        </w:trPr>
        <w:tc>
          <w:tcPr>
            <w:tcW w:w="936" w:type="dxa"/>
            <w:shd w:val="clear" w:color="auto" w:fill="F6F8FC"/>
            <w:tcMar>
              <w:top w:w="80" w:type="dxa"/>
              <w:left w:w="120" w:type="dxa"/>
              <w:bottom w:w="80" w:type="dxa"/>
              <w:right w:w="120" w:type="dxa"/>
            </w:tcMar>
          </w:tcPr>
          <w:p w14:paraId="50305C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P-04</w:t>
            </w:r>
          </w:p>
        </w:tc>
        <w:tc>
          <w:tcPr>
            <w:tcW w:w="2880" w:type="dxa"/>
            <w:shd w:val="clear" w:color="auto" w:fill="F6F8FC"/>
            <w:tcMar>
              <w:top w:w="80" w:type="dxa"/>
              <w:left w:w="120" w:type="dxa"/>
              <w:bottom w:w="80" w:type="dxa"/>
              <w:right w:w="120" w:type="dxa"/>
            </w:tcMar>
          </w:tcPr>
          <w:p w14:paraId="6A57CA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Thin integration adapter</w:t>
            </w:r>
          </w:p>
        </w:tc>
        <w:tc>
          <w:tcPr>
            <w:tcW w:w="5544" w:type="dxa"/>
            <w:shd w:val="clear" w:color="auto" w:fill="F6F8FC"/>
            <w:tcMar>
              <w:top w:w="80" w:type="dxa"/>
              <w:left w:w="120" w:type="dxa"/>
              <w:bottom w:w="80" w:type="dxa"/>
              <w:right w:w="120" w:type="dxa"/>
            </w:tcMar>
          </w:tcPr>
          <w:p w14:paraId="4509DD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Detail WAHA berada di WahaClient/WahaSessionService.</w:t>
            </w:r>
          </w:p>
        </w:tc>
      </w:tr>
      <w:tr w:rsidR="00514709" w:rsidRPr="00FC1341" w14:paraId="25E1A76D" w14:textId="77777777">
        <w:trPr>
          <w:cantSplit/>
        </w:trPr>
        <w:tc>
          <w:tcPr>
            <w:tcW w:w="936" w:type="dxa"/>
            <w:tcMar>
              <w:top w:w="80" w:type="dxa"/>
              <w:left w:w="120" w:type="dxa"/>
              <w:bottom w:w="80" w:type="dxa"/>
              <w:right w:w="120" w:type="dxa"/>
            </w:tcMar>
          </w:tcPr>
          <w:p w14:paraId="1751F9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P-05</w:t>
            </w:r>
          </w:p>
        </w:tc>
        <w:tc>
          <w:tcPr>
            <w:tcW w:w="2880" w:type="dxa"/>
            <w:tcMar>
              <w:top w:w="80" w:type="dxa"/>
              <w:left w:w="120" w:type="dxa"/>
              <w:bottom w:w="80" w:type="dxa"/>
              <w:right w:w="120" w:type="dxa"/>
            </w:tcMar>
          </w:tcPr>
          <w:p w14:paraId="3EE0CA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Async by default untuk event eksternal</w:t>
            </w:r>
          </w:p>
        </w:tc>
        <w:tc>
          <w:tcPr>
            <w:tcW w:w="5544" w:type="dxa"/>
            <w:tcMar>
              <w:top w:w="80" w:type="dxa"/>
              <w:left w:w="120" w:type="dxa"/>
              <w:bottom w:w="80" w:type="dxa"/>
              <w:right w:w="120" w:type="dxa"/>
            </w:tcMar>
          </w:tcPr>
          <w:p w14:paraId="50D210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diterima cepat lalu diproses queue.</w:t>
            </w:r>
          </w:p>
        </w:tc>
      </w:tr>
      <w:tr w:rsidR="00514709" w:rsidRPr="00FC1341" w14:paraId="6623C4A2" w14:textId="77777777">
        <w:trPr>
          <w:cantSplit/>
        </w:trPr>
        <w:tc>
          <w:tcPr>
            <w:tcW w:w="936" w:type="dxa"/>
            <w:shd w:val="clear" w:color="auto" w:fill="F6F8FC"/>
            <w:tcMar>
              <w:top w:w="80" w:type="dxa"/>
              <w:left w:w="120" w:type="dxa"/>
              <w:bottom w:w="80" w:type="dxa"/>
              <w:right w:w="120" w:type="dxa"/>
            </w:tcMar>
          </w:tcPr>
          <w:p w14:paraId="5CE0D6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P-06</w:t>
            </w:r>
          </w:p>
        </w:tc>
        <w:tc>
          <w:tcPr>
            <w:tcW w:w="2880" w:type="dxa"/>
            <w:shd w:val="clear" w:color="auto" w:fill="F6F8FC"/>
            <w:tcMar>
              <w:top w:w="80" w:type="dxa"/>
              <w:left w:w="120" w:type="dxa"/>
              <w:bottom w:w="80" w:type="dxa"/>
              <w:right w:w="120" w:type="dxa"/>
            </w:tcMar>
          </w:tcPr>
          <w:p w14:paraId="388AB3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Idempotent processing</w:t>
            </w:r>
          </w:p>
        </w:tc>
        <w:tc>
          <w:tcPr>
            <w:tcW w:w="5544" w:type="dxa"/>
            <w:shd w:val="clear" w:color="auto" w:fill="F6F8FC"/>
            <w:tcMar>
              <w:top w:w="80" w:type="dxa"/>
              <w:left w:w="120" w:type="dxa"/>
              <w:bottom w:w="80" w:type="dxa"/>
              <w:right w:w="120" w:type="dxa"/>
            </w:tcMar>
          </w:tcPr>
          <w:p w14:paraId="3C13FE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payload_hash dan unique external message mencegah duplikasi.</w:t>
            </w:r>
          </w:p>
        </w:tc>
      </w:tr>
      <w:tr w:rsidR="00514709" w:rsidRPr="00FC1341" w14:paraId="636C81D2" w14:textId="77777777">
        <w:trPr>
          <w:cantSplit/>
        </w:trPr>
        <w:tc>
          <w:tcPr>
            <w:tcW w:w="936" w:type="dxa"/>
            <w:tcMar>
              <w:top w:w="80" w:type="dxa"/>
              <w:left w:w="120" w:type="dxa"/>
              <w:bottom w:w="80" w:type="dxa"/>
              <w:right w:w="120" w:type="dxa"/>
            </w:tcMar>
          </w:tcPr>
          <w:p w14:paraId="053B6E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P-07</w:t>
            </w:r>
          </w:p>
        </w:tc>
        <w:tc>
          <w:tcPr>
            <w:tcW w:w="2880" w:type="dxa"/>
            <w:tcMar>
              <w:top w:w="80" w:type="dxa"/>
              <w:left w:w="120" w:type="dxa"/>
              <w:bottom w:w="80" w:type="dxa"/>
              <w:right w:w="120" w:type="dxa"/>
            </w:tcMar>
          </w:tcPr>
          <w:p w14:paraId="54180E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Auditability</w:t>
            </w:r>
          </w:p>
        </w:tc>
        <w:tc>
          <w:tcPr>
            <w:tcW w:w="5544" w:type="dxa"/>
            <w:tcMar>
              <w:top w:w="80" w:type="dxa"/>
              <w:left w:w="120" w:type="dxa"/>
              <w:bottom w:w="80" w:type="dxa"/>
              <w:right w:w="120" w:type="dxa"/>
            </w:tcMar>
          </w:tcPr>
          <w:p w14:paraId="39FE14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domain, login/logout, dan chat penting memiliki jejak.</w:t>
            </w:r>
          </w:p>
        </w:tc>
      </w:tr>
      <w:tr w:rsidR="00514709" w:rsidRPr="00FC1341" w14:paraId="1CCF7D3E" w14:textId="77777777">
        <w:trPr>
          <w:cantSplit/>
        </w:trPr>
        <w:tc>
          <w:tcPr>
            <w:tcW w:w="936" w:type="dxa"/>
            <w:shd w:val="clear" w:color="auto" w:fill="F6F8FC"/>
            <w:tcMar>
              <w:top w:w="80" w:type="dxa"/>
              <w:left w:w="120" w:type="dxa"/>
              <w:bottom w:w="80" w:type="dxa"/>
              <w:right w:w="120" w:type="dxa"/>
            </w:tcMar>
          </w:tcPr>
          <w:p w14:paraId="54BD45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P-08</w:t>
            </w:r>
          </w:p>
        </w:tc>
        <w:tc>
          <w:tcPr>
            <w:tcW w:w="2880" w:type="dxa"/>
            <w:shd w:val="clear" w:color="auto" w:fill="F6F8FC"/>
            <w:tcMar>
              <w:top w:w="80" w:type="dxa"/>
              <w:left w:w="120" w:type="dxa"/>
              <w:bottom w:w="80" w:type="dxa"/>
              <w:right w:w="120" w:type="dxa"/>
            </w:tcMar>
          </w:tcPr>
          <w:p w14:paraId="7C328F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Configuration over hard-code</w:t>
            </w:r>
          </w:p>
        </w:tc>
        <w:tc>
          <w:tcPr>
            <w:tcW w:w="5544" w:type="dxa"/>
            <w:shd w:val="clear" w:color="auto" w:fill="F6F8FC"/>
            <w:tcMar>
              <w:top w:w="80" w:type="dxa"/>
              <w:left w:w="120" w:type="dxa"/>
              <w:bottom w:w="80" w:type="dxa"/>
              <w:right w:w="120" w:type="dxa"/>
            </w:tcMar>
          </w:tcPr>
          <w:p w14:paraId="3AAD13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Opsi program, service, queue, storage, dan runtime dari config/env.</w:t>
            </w:r>
          </w:p>
        </w:tc>
      </w:tr>
      <w:tr w:rsidR="00514709" w:rsidRPr="00FC1341" w14:paraId="036EEE67" w14:textId="77777777">
        <w:trPr>
          <w:cantSplit/>
        </w:trPr>
        <w:tc>
          <w:tcPr>
            <w:tcW w:w="936" w:type="dxa"/>
            <w:tcMar>
              <w:top w:w="80" w:type="dxa"/>
              <w:left w:w="120" w:type="dxa"/>
              <w:bottom w:w="80" w:type="dxa"/>
              <w:right w:w="120" w:type="dxa"/>
            </w:tcMar>
          </w:tcPr>
          <w:p w14:paraId="5F0466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P-09</w:t>
            </w:r>
          </w:p>
        </w:tc>
        <w:tc>
          <w:tcPr>
            <w:tcW w:w="2880" w:type="dxa"/>
            <w:tcMar>
              <w:top w:w="80" w:type="dxa"/>
              <w:left w:w="120" w:type="dxa"/>
              <w:bottom w:w="80" w:type="dxa"/>
              <w:right w:w="120" w:type="dxa"/>
            </w:tcMar>
          </w:tcPr>
          <w:p w14:paraId="46ED5C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 closed</w:t>
            </w:r>
          </w:p>
        </w:tc>
        <w:tc>
          <w:tcPr>
            <w:tcW w:w="5544" w:type="dxa"/>
            <w:tcMar>
              <w:top w:w="80" w:type="dxa"/>
              <w:left w:w="120" w:type="dxa"/>
              <w:bottom w:w="80" w:type="dxa"/>
              <w:right w:w="120" w:type="dxa"/>
            </w:tcMar>
          </w:tcPr>
          <w:p w14:paraId="1B0E01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kosong/invalid ditolak; produksi memerlukan secret dan HTTPS.</w:t>
            </w:r>
          </w:p>
        </w:tc>
      </w:tr>
      <w:tr w:rsidR="00514709" w:rsidRPr="00FC1341" w14:paraId="3605F37C" w14:textId="77777777">
        <w:trPr>
          <w:cantSplit/>
        </w:trPr>
        <w:tc>
          <w:tcPr>
            <w:tcW w:w="936" w:type="dxa"/>
            <w:shd w:val="clear" w:color="auto" w:fill="F6F8FC"/>
            <w:tcMar>
              <w:top w:w="80" w:type="dxa"/>
              <w:left w:w="120" w:type="dxa"/>
              <w:bottom w:w="80" w:type="dxa"/>
              <w:right w:w="120" w:type="dxa"/>
            </w:tcMar>
          </w:tcPr>
          <w:p w14:paraId="51BC8E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P-10</w:t>
            </w:r>
          </w:p>
        </w:tc>
        <w:tc>
          <w:tcPr>
            <w:tcW w:w="2880" w:type="dxa"/>
            <w:shd w:val="clear" w:color="auto" w:fill="F6F8FC"/>
            <w:tcMar>
              <w:top w:w="80" w:type="dxa"/>
              <w:left w:w="120" w:type="dxa"/>
              <w:bottom w:w="80" w:type="dxa"/>
              <w:right w:w="120" w:type="dxa"/>
            </w:tcMar>
          </w:tcPr>
          <w:p w14:paraId="49AD0D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Progressive deployment</w:t>
            </w:r>
          </w:p>
        </w:tc>
        <w:tc>
          <w:tcPr>
            <w:tcW w:w="5544" w:type="dxa"/>
            <w:shd w:val="clear" w:color="auto" w:fill="F6F8FC"/>
            <w:tcMar>
              <w:top w:w="80" w:type="dxa"/>
              <w:left w:w="120" w:type="dxa"/>
              <w:bottom w:w="80" w:type="dxa"/>
              <w:right w:w="120" w:type="dxa"/>
            </w:tcMar>
          </w:tcPr>
          <w:p w14:paraId="0EDC57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codebase untuk lokal full Docker dan target VPS.</w:t>
            </w:r>
          </w:p>
        </w:tc>
      </w:tr>
    </w:tbl>
    <w:p w14:paraId="1D5AA5A1" w14:textId="77777777" w:rsidR="00000000" w:rsidRPr="00FC1341" w:rsidRDefault="00000000">
      <w:pPr>
        <w:spacing w:after="0"/>
        <w:rPr>
          <w:rFonts w:asciiTheme="majorHAnsi" w:hAnsiTheme="majorHAnsi" w:cstheme="majorHAnsi"/>
          <w:sz w:val="20"/>
          <w:szCs w:val="20"/>
        </w:rPr>
      </w:pPr>
    </w:p>
    <w:p w14:paraId="3990D333" w14:textId="77777777" w:rsidR="00000000" w:rsidRPr="00FC1341" w:rsidRDefault="00000000">
      <w:pPr>
        <w:pStyle w:val="Heading2"/>
        <w:rPr>
          <w:rFonts w:cstheme="majorHAnsi"/>
          <w:sz w:val="20"/>
          <w:szCs w:val="20"/>
        </w:rPr>
      </w:pPr>
      <w:bookmarkStart w:id="109" w:name="_Toc238507919"/>
      <w:r w:rsidRPr="00FC1341">
        <w:rPr>
          <w:rFonts w:cstheme="majorHAnsi"/>
          <w:sz w:val="20"/>
          <w:szCs w:val="20"/>
        </w:rPr>
        <w:t>6.6 Gaya Arsitektur</w:t>
      </w:r>
      <w:bookmarkEnd w:id="109"/>
    </w:p>
    <w:p w14:paraId="040330D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Gaya utama adalah modular monolith berlapis dengan UI server-driven. Semua domain berada dalam satu deployment Laravel dan satu database transaksi, tetapi dipisahkan melalui module/resource, service, enum, model, serta integrasi adapter. Livewire menambahkan interaksi reaktif tanpa memindahkan aturan bisnis ke browser.</w:t>
      </w:r>
    </w:p>
    <w:p w14:paraId="0975250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6-6. Evaluasi gaya arsitektur</w:t>
      </w:r>
    </w:p>
    <w:tbl>
      <w:tblPr>
        <w:tblStyle w:val="TableGrid"/>
        <w:tblW w:w="9360" w:type="dxa"/>
        <w:tblInd w:w="120" w:type="dxa"/>
        <w:tblLayout w:type="fixed"/>
        <w:tblLook w:val="04A0" w:firstRow="1" w:lastRow="0" w:firstColumn="1" w:lastColumn="0" w:noHBand="0" w:noVBand="1"/>
      </w:tblPr>
      <w:tblGrid>
        <w:gridCol w:w="2232"/>
        <w:gridCol w:w="1584"/>
        <w:gridCol w:w="5544"/>
      </w:tblGrid>
      <w:tr w:rsidR="00514709" w:rsidRPr="00FC1341" w14:paraId="6CBB7195" w14:textId="77777777">
        <w:trPr>
          <w:cantSplit/>
          <w:tblHeader/>
        </w:trPr>
        <w:tc>
          <w:tcPr>
            <w:tcW w:w="2232" w:type="dxa"/>
            <w:shd w:val="clear" w:color="auto" w:fill="1476B8"/>
            <w:tcMar>
              <w:top w:w="80" w:type="dxa"/>
              <w:left w:w="120" w:type="dxa"/>
              <w:bottom w:w="80" w:type="dxa"/>
              <w:right w:w="120" w:type="dxa"/>
            </w:tcMar>
            <w:vAlign w:val="center"/>
          </w:tcPr>
          <w:p w14:paraId="6E1A92F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Gaya</w:t>
            </w:r>
          </w:p>
        </w:tc>
        <w:tc>
          <w:tcPr>
            <w:tcW w:w="1584" w:type="dxa"/>
            <w:shd w:val="clear" w:color="auto" w:fill="1476B8"/>
            <w:tcMar>
              <w:top w:w="80" w:type="dxa"/>
              <w:left w:w="120" w:type="dxa"/>
              <w:bottom w:w="80" w:type="dxa"/>
              <w:right w:w="120" w:type="dxa"/>
            </w:tcMar>
            <w:vAlign w:val="center"/>
          </w:tcPr>
          <w:p w14:paraId="0C84557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5544" w:type="dxa"/>
            <w:shd w:val="clear" w:color="auto" w:fill="1476B8"/>
            <w:tcMar>
              <w:top w:w="80" w:type="dxa"/>
              <w:left w:w="120" w:type="dxa"/>
              <w:bottom w:w="80" w:type="dxa"/>
              <w:right w:w="120" w:type="dxa"/>
            </w:tcMar>
            <w:vAlign w:val="center"/>
          </w:tcPr>
          <w:p w14:paraId="4BCF59F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Alasan</w:t>
            </w:r>
          </w:p>
        </w:tc>
      </w:tr>
      <w:tr w:rsidR="00514709" w:rsidRPr="00FC1341" w14:paraId="366E24FB" w14:textId="77777777">
        <w:trPr>
          <w:cantSplit/>
        </w:trPr>
        <w:tc>
          <w:tcPr>
            <w:tcW w:w="2232" w:type="dxa"/>
            <w:tcMar>
              <w:top w:w="80" w:type="dxa"/>
              <w:left w:w="120" w:type="dxa"/>
              <w:bottom w:w="80" w:type="dxa"/>
              <w:right w:w="120" w:type="dxa"/>
            </w:tcMar>
          </w:tcPr>
          <w:p w14:paraId="6E014F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Modular monolith</w:t>
            </w:r>
          </w:p>
        </w:tc>
        <w:tc>
          <w:tcPr>
            <w:tcW w:w="1584" w:type="dxa"/>
            <w:tcMar>
              <w:top w:w="80" w:type="dxa"/>
              <w:left w:w="120" w:type="dxa"/>
              <w:bottom w:w="80" w:type="dxa"/>
              <w:right w:w="120" w:type="dxa"/>
            </w:tcMar>
          </w:tcPr>
          <w:p w14:paraId="4364E9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Dipakai</w:t>
            </w:r>
          </w:p>
        </w:tc>
        <w:tc>
          <w:tcPr>
            <w:tcW w:w="5544" w:type="dxa"/>
            <w:tcMar>
              <w:top w:w="80" w:type="dxa"/>
              <w:left w:w="120" w:type="dxa"/>
              <w:bottom w:w="80" w:type="dxa"/>
              <w:right w:w="120" w:type="dxa"/>
            </w:tcMar>
          </w:tcPr>
          <w:p w14:paraId="1163A2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 erat, operasi sederhana, perubahan lintas domain masih sering.</w:t>
            </w:r>
          </w:p>
        </w:tc>
      </w:tr>
      <w:tr w:rsidR="00514709" w:rsidRPr="00FC1341" w14:paraId="51DCB147" w14:textId="77777777">
        <w:trPr>
          <w:cantSplit/>
        </w:trPr>
        <w:tc>
          <w:tcPr>
            <w:tcW w:w="2232" w:type="dxa"/>
            <w:shd w:val="clear" w:color="auto" w:fill="F6F8FC"/>
            <w:tcMar>
              <w:top w:w="80" w:type="dxa"/>
              <w:left w:w="120" w:type="dxa"/>
              <w:bottom w:w="80" w:type="dxa"/>
              <w:right w:w="120" w:type="dxa"/>
            </w:tcMar>
          </w:tcPr>
          <w:p w14:paraId="3A8D84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Layered architecture</w:t>
            </w:r>
          </w:p>
        </w:tc>
        <w:tc>
          <w:tcPr>
            <w:tcW w:w="1584" w:type="dxa"/>
            <w:shd w:val="clear" w:color="auto" w:fill="F6F8FC"/>
            <w:tcMar>
              <w:top w:w="80" w:type="dxa"/>
              <w:left w:w="120" w:type="dxa"/>
              <w:bottom w:w="80" w:type="dxa"/>
              <w:right w:w="120" w:type="dxa"/>
            </w:tcMar>
          </w:tcPr>
          <w:p w14:paraId="622401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Dipakai</w:t>
            </w:r>
          </w:p>
        </w:tc>
        <w:tc>
          <w:tcPr>
            <w:tcW w:w="5544" w:type="dxa"/>
            <w:shd w:val="clear" w:color="auto" w:fill="F6F8FC"/>
            <w:tcMar>
              <w:top w:w="80" w:type="dxa"/>
              <w:left w:w="120" w:type="dxa"/>
              <w:bottom w:w="80" w:type="dxa"/>
              <w:right w:w="120" w:type="dxa"/>
            </w:tcMar>
          </w:tcPr>
          <w:p w14:paraId="1A6C8F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Memisahkan UI, application, domain, persistence, infrastructure.</w:t>
            </w:r>
          </w:p>
        </w:tc>
      </w:tr>
      <w:tr w:rsidR="00514709" w:rsidRPr="00FC1341" w14:paraId="172F5784" w14:textId="77777777">
        <w:trPr>
          <w:cantSplit/>
        </w:trPr>
        <w:tc>
          <w:tcPr>
            <w:tcW w:w="2232" w:type="dxa"/>
            <w:tcMar>
              <w:top w:w="80" w:type="dxa"/>
              <w:left w:w="120" w:type="dxa"/>
              <w:bottom w:w="80" w:type="dxa"/>
              <w:right w:w="120" w:type="dxa"/>
            </w:tcMar>
          </w:tcPr>
          <w:p w14:paraId="1A89DE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Event-driven internal</w:t>
            </w:r>
          </w:p>
        </w:tc>
        <w:tc>
          <w:tcPr>
            <w:tcW w:w="1584" w:type="dxa"/>
            <w:tcMar>
              <w:top w:w="80" w:type="dxa"/>
              <w:left w:w="120" w:type="dxa"/>
              <w:bottom w:w="80" w:type="dxa"/>
              <w:right w:w="120" w:type="dxa"/>
            </w:tcMar>
          </w:tcPr>
          <w:p w14:paraId="363797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Sebagian</w:t>
            </w:r>
          </w:p>
        </w:tc>
        <w:tc>
          <w:tcPr>
            <w:tcW w:w="5544" w:type="dxa"/>
            <w:tcMar>
              <w:top w:w="80" w:type="dxa"/>
              <w:left w:w="120" w:type="dxa"/>
              <w:bottom w:w="80" w:type="dxa"/>
              <w:right w:w="120" w:type="dxa"/>
            </w:tcMar>
          </w:tcPr>
          <w:p w14:paraId="0DBFEE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Observer, notification, queue job, webhook event.</w:t>
            </w:r>
          </w:p>
        </w:tc>
      </w:tr>
      <w:tr w:rsidR="00514709" w:rsidRPr="00FC1341" w14:paraId="7A4E2BEE" w14:textId="77777777">
        <w:trPr>
          <w:cantSplit/>
        </w:trPr>
        <w:tc>
          <w:tcPr>
            <w:tcW w:w="2232" w:type="dxa"/>
            <w:shd w:val="clear" w:color="auto" w:fill="F6F8FC"/>
            <w:tcMar>
              <w:top w:w="80" w:type="dxa"/>
              <w:left w:w="120" w:type="dxa"/>
              <w:bottom w:w="80" w:type="dxa"/>
              <w:right w:w="120" w:type="dxa"/>
            </w:tcMar>
          </w:tcPr>
          <w:p w14:paraId="0E3D10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Microservices</w:t>
            </w:r>
          </w:p>
        </w:tc>
        <w:tc>
          <w:tcPr>
            <w:tcW w:w="1584" w:type="dxa"/>
            <w:shd w:val="clear" w:color="auto" w:fill="F6F8FC"/>
            <w:tcMar>
              <w:top w:w="80" w:type="dxa"/>
              <w:left w:w="120" w:type="dxa"/>
              <w:bottom w:w="80" w:type="dxa"/>
              <w:right w:w="120" w:type="dxa"/>
            </w:tcMar>
          </w:tcPr>
          <w:p w14:paraId="57B215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dipakai</w:t>
            </w:r>
          </w:p>
        </w:tc>
        <w:tc>
          <w:tcPr>
            <w:tcW w:w="5544" w:type="dxa"/>
            <w:shd w:val="clear" w:color="auto" w:fill="F6F8FC"/>
            <w:tcMar>
              <w:top w:w="80" w:type="dxa"/>
              <w:left w:w="120" w:type="dxa"/>
              <w:bottom w:w="80" w:type="dxa"/>
              <w:right w:w="120" w:type="dxa"/>
            </w:tcMar>
          </w:tcPr>
          <w:p w14:paraId="65F81B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ada kebutuhan independensi deploy dan overhead operasional belum layak.</w:t>
            </w:r>
          </w:p>
        </w:tc>
      </w:tr>
      <w:tr w:rsidR="00514709" w:rsidRPr="00FC1341" w14:paraId="435EB051" w14:textId="77777777">
        <w:trPr>
          <w:cantSplit/>
        </w:trPr>
        <w:tc>
          <w:tcPr>
            <w:tcW w:w="2232" w:type="dxa"/>
            <w:tcMar>
              <w:top w:w="80" w:type="dxa"/>
              <w:left w:w="120" w:type="dxa"/>
              <w:bottom w:w="80" w:type="dxa"/>
              <w:right w:w="120" w:type="dxa"/>
            </w:tcMar>
          </w:tcPr>
          <w:p w14:paraId="23F841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SPA/API-first</w:t>
            </w:r>
          </w:p>
        </w:tc>
        <w:tc>
          <w:tcPr>
            <w:tcW w:w="1584" w:type="dxa"/>
            <w:tcMar>
              <w:top w:w="80" w:type="dxa"/>
              <w:left w:w="120" w:type="dxa"/>
              <w:bottom w:w="80" w:type="dxa"/>
              <w:right w:w="120" w:type="dxa"/>
            </w:tcMar>
          </w:tcPr>
          <w:p w14:paraId="05FE1E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dipakai</w:t>
            </w:r>
          </w:p>
        </w:tc>
        <w:tc>
          <w:tcPr>
            <w:tcW w:w="5544" w:type="dxa"/>
            <w:tcMar>
              <w:top w:w="80" w:type="dxa"/>
              <w:left w:w="120" w:type="dxa"/>
              <w:bottom w:w="80" w:type="dxa"/>
              <w:right w:w="120" w:type="dxa"/>
            </w:tcMar>
          </w:tcPr>
          <w:p w14:paraId="00D9EC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Filament/Livewire memenuhi kebutuhan panel internal.</w:t>
            </w:r>
          </w:p>
        </w:tc>
      </w:tr>
    </w:tbl>
    <w:p w14:paraId="229EFB94" w14:textId="77777777" w:rsidR="00000000" w:rsidRPr="00FC1341" w:rsidRDefault="00000000">
      <w:pPr>
        <w:spacing w:after="0"/>
        <w:rPr>
          <w:rFonts w:asciiTheme="majorHAnsi" w:hAnsiTheme="majorHAnsi" w:cstheme="majorHAnsi"/>
          <w:sz w:val="20"/>
          <w:szCs w:val="20"/>
        </w:rPr>
      </w:pPr>
    </w:p>
    <w:p w14:paraId="48262E2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BC4D897" w14:textId="77777777" w:rsidR="00000000" w:rsidRPr="00FC1341" w:rsidRDefault="00000000">
      <w:pPr>
        <w:pStyle w:val="Heading2"/>
        <w:rPr>
          <w:rFonts w:cstheme="majorHAnsi"/>
          <w:sz w:val="20"/>
          <w:szCs w:val="20"/>
        </w:rPr>
      </w:pPr>
      <w:bookmarkStart w:id="110" w:name="_Toc238507920"/>
      <w:r w:rsidRPr="00FC1341">
        <w:rPr>
          <w:rFonts w:cstheme="majorHAnsi"/>
          <w:sz w:val="20"/>
          <w:szCs w:val="20"/>
        </w:rPr>
        <w:lastRenderedPageBreak/>
        <w:t>6.7 Layer dan Tanggung Jawab</w:t>
      </w:r>
      <w:bookmarkEnd w:id="110"/>
    </w:p>
    <w:p w14:paraId="49B61DEE"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CE29416" wp14:editId="3B57CAA9">
            <wp:extent cx="5623560" cy="3280410"/>
            <wp:effectExtent l="0" t="0" r="0" b="0"/>
            <wp:docPr id="453359383" name="Picture 453359383" descr="Gambar 6-2. Layer logis dan dependensi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aplikasi.png"/>
                    <pic:cNvPicPr/>
                  </pic:nvPicPr>
                  <pic:blipFill>
                    <a:blip r:embed="rId46"/>
                    <a:stretch>
                      <a:fillRect/>
                    </a:stretch>
                  </pic:blipFill>
                  <pic:spPr>
                    <a:xfrm>
                      <a:off x="0" y="0"/>
                      <a:ext cx="5623560" cy="3280410"/>
                    </a:xfrm>
                    <a:prstGeom prst="rect">
                      <a:avLst/>
                    </a:prstGeom>
                  </pic:spPr>
                </pic:pic>
              </a:graphicData>
            </a:graphic>
          </wp:inline>
        </w:drawing>
      </w:r>
    </w:p>
    <w:p w14:paraId="6AA6FDB6"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6-2. Layer logis dan dependensi aplikasi</w:t>
      </w:r>
    </w:p>
    <w:p w14:paraId="23602F8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6-7. Kontrak tiap layer</w:t>
      </w:r>
    </w:p>
    <w:tbl>
      <w:tblPr>
        <w:tblStyle w:val="TableGrid"/>
        <w:tblW w:w="9360" w:type="dxa"/>
        <w:tblInd w:w="120" w:type="dxa"/>
        <w:tblLayout w:type="fixed"/>
        <w:tblLook w:val="04A0" w:firstRow="1" w:lastRow="0" w:firstColumn="1" w:lastColumn="0" w:noHBand="0" w:noVBand="1"/>
      </w:tblPr>
      <w:tblGrid>
        <w:gridCol w:w="1584"/>
        <w:gridCol w:w="2376"/>
        <w:gridCol w:w="3384"/>
        <w:gridCol w:w="2016"/>
      </w:tblGrid>
      <w:tr w:rsidR="00514709" w:rsidRPr="00FC1341" w14:paraId="1516C4A4" w14:textId="77777777">
        <w:trPr>
          <w:cantSplit/>
          <w:tblHeader/>
        </w:trPr>
        <w:tc>
          <w:tcPr>
            <w:tcW w:w="1584" w:type="dxa"/>
            <w:shd w:val="clear" w:color="auto" w:fill="1476B8"/>
            <w:tcMar>
              <w:top w:w="80" w:type="dxa"/>
              <w:left w:w="120" w:type="dxa"/>
              <w:bottom w:w="80" w:type="dxa"/>
              <w:right w:w="120" w:type="dxa"/>
            </w:tcMar>
            <w:vAlign w:val="center"/>
          </w:tcPr>
          <w:p w14:paraId="3C0CCE1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Layer</w:t>
            </w:r>
          </w:p>
        </w:tc>
        <w:tc>
          <w:tcPr>
            <w:tcW w:w="2376" w:type="dxa"/>
            <w:shd w:val="clear" w:color="auto" w:fill="1476B8"/>
            <w:tcMar>
              <w:top w:w="80" w:type="dxa"/>
              <w:left w:w="120" w:type="dxa"/>
              <w:bottom w:w="80" w:type="dxa"/>
              <w:right w:w="120" w:type="dxa"/>
            </w:tcMar>
            <w:vAlign w:val="center"/>
          </w:tcPr>
          <w:p w14:paraId="524A7BE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3384" w:type="dxa"/>
            <w:shd w:val="clear" w:color="auto" w:fill="1476B8"/>
            <w:tcMar>
              <w:top w:w="80" w:type="dxa"/>
              <w:left w:w="120" w:type="dxa"/>
              <w:bottom w:w="80" w:type="dxa"/>
              <w:right w:w="120" w:type="dxa"/>
            </w:tcMar>
            <w:vAlign w:val="center"/>
          </w:tcPr>
          <w:p w14:paraId="0E8128D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Tanggung jawab</w:t>
            </w:r>
          </w:p>
        </w:tc>
        <w:tc>
          <w:tcPr>
            <w:tcW w:w="2016" w:type="dxa"/>
            <w:shd w:val="clear" w:color="auto" w:fill="1476B8"/>
            <w:tcMar>
              <w:top w:w="80" w:type="dxa"/>
              <w:left w:w="120" w:type="dxa"/>
              <w:bottom w:w="80" w:type="dxa"/>
              <w:right w:w="120" w:type="dxa"/>
            </w:tcMar>
            <w:vAlign w:val="center"/>
          </w:tcPr>
          <w:p w14:paraId="0C0774C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Larangan</w:t>
            </w:r>
          </w:p>
        </w:tc>
      </w:tr>
      <w:tr w:rsidR="00514709" w:rsidRPr="00FC1341" w14:paraId="584B947D" w14:textId="77777777">
        <w:trPr>
          <w:cantSplit/>
        </w:trPr>
        <w:tc>
          <w:tcPr>
            <w:tcW w:w="1584" w:type="dxa"/>
            <w:tcMar>
              <w:top w:w="80" w:type="dxa"/>
              <w:left w:w="120" w:type="dxa"/>
              <w:bottom w:w="80" w:type="dxa"/>
              <w:right w:w="120" w:type="dxa"/>
            </w:tcMar>
          </w:tcPr>
          <w:p w14:paraId="25828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Presentation</w:t>
            </w:r>
          </w:p>
        </w:tc>
        <w:tc>
          <w:tcPr>
            <w:tcW w:w="2376" w:type="dxa"/>
            <w:tcMar>
              <w:top w:w="80" w:type="dxa"/>
              <w:left w:w="120" w:type="dxa"/>
              <w:bottom w:w="80" w:type="dxa"/>
              <w:right w:w="120" w:type="dxa"/>
            </w:tcMar>
          </w:tcPr>
          <w:p w14:paraId="1B9D63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Livewire, Blade</w:t>
            </w:r>
          </w:p>
        </w:tc>
        <w:tc>
          <w:tcPr>
            <w:tcW w:w="3384" w:type="dxa"/>
            <w:tcMar>
              <w:top w:w="80" w:type="dxa"/>
              <w:left w:w="120" w:type="dxa"/>
              <w:bottom w:w="80" w:type="dxa"/>
              <w:right w:w="120" w:type="dxa"/>
            </w:tcMar>
          </w:tcPr>
          <w:p w14:paraId="000E68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 view model, feedback, navigation</w:t>
            </w:r>
          </w:p>
        </w:tc>
        <w:tc>
          <w:tcPr>
            <w:tcW w:w="2016" w:type="dxa"/>
            <w:tcMar>
              <w:top w:w="80" w:type="dxa"/>
              <w:left w:w="120" w:type="dxa"/>
              <w:bottom w:w="80" w:type="dxa"/>
              <w:right w:w="120" w:type="dxa"/>
            </w:tcMar>
          </w:tcPr>
          <w:p w14:paraId="43C785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menentukan scope hanya di UI</w:t>
            </w:r>
          </w:p>
        </w:tc>
      </w:tr>
      <w:tr w:rsidR="00514709" w:rsidRPr="00FC1341" w14:paraId="0C71D404" w14:textId="77777777">
        <w:trPr>
          <w:cantSplit/>
        </w:trPr>
        <w:tc>
          <w:tcPr>
            <w:tcW w:w="1584" w:type="dxa"/>
            <w:shd w:val="clear" w:color="auto" w:fill="F6F8FC"/>
            <w:tcMar>
              <w:top w:w="80" w:type="dxa"/>
              <w:left w:w="120" w:type="dxa"/>
              <w:bottom w:w="80" w:type="dxa"/>
              <w:right w:w="120" w:type="dxa"/>
            </w:tcMar>
          </w:tcPr>
          <w:p w14:paraId="668C61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Application</w:t>
            </w:r>
          </w:p>
        </w:tc>
        <w:tc>
          <w:tcPr>
            <w:tcW w:w="2376" w:type="dxa"/>
            <w:shd w:val="clear" w:color="auto" w:fill="F6F8FC"/>
            <w:tcMar>
              <w:top w:w="80" w:type="dxa"/>
              <w:left w:w="120" w:type="dxa"/>
              <w:bottom w:w="80" w:type="dxa"/>
              <w:right w:w="120" w:type="dxa"/>
            </w:tcMar>
          </w:tcPr>
          <w:p w14:paraId="32906F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Controller, command, observer, notifier</w:t>
            </w:r>
          </w:p>
        </w:tc>
        <w:tc>
          <w:tcPr>
            <w:tcW w:w="3384" w:type="dxa"/>
            <w:shd w:val="clear" w:color="auto" w:fill="F6F8FC"/>
            <w:tcMar>
              <w:top w:w="80" w:type="dxa"/>
              <w:left w:w="120" w:type="dxa"/>
              <w:bottom w:w="80" w:type="dxa"/>
              <w:right w:w="120" w:type="dxa"/>
            </w:tcMar>
          </w:tcPr>
          <w:p w14:paraId="6A0607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Orkestrasi use case dan side effect</w:t>
            </w:r>
          </w:p>
        </w:tc>
        <w:tc>
          <w:tcPr>
            <w:tcW w:w="2016" w:type="dxa"/>
            <w:shd w:val="clear" w:color="auto" w:fill="F6F8FC"/>
            <w:tcMar>
              <w:top w:w="80" w:type="dxa"/>
              <w:left w:w="120" w:type="dxa"/>
              <w:bottom w:w="80" w:type="dxa"/>
              <w:right w:w="120" w:type="dxa"/>
            </w:tcMar>
          </w:tcPr>
          <w:p w14:paraId="0460B0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menggandakan aturan domain</w:t>
            </w:r>
          </w:p>
        </w:tc>
      </w:tr>
      <w:tr w:rsidR="00514709" w:rsidRPr="00FC1341" w14:paraId="1344F720" w14:textId="77777777">
        <w:trPr>
          <w:cantSplit/>
        </w:trPr>
        <w:tc>
          <w:tcPr>
            <w:tcW w:w="1584" w:type="dxa"/>
            <w:tcMar>
              <w:top w:w="80" w:type="dxa"/>
              <w:left w:w="120" w:type="dxa"/>
              <w:bottom w:w="80" w:type="dxa"/>
              <w:right w:w="120" w:type="dxa"/>
            </w:tcMar>
          </w:tcPr>
          <w:p w14:paraId="05DF60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Domain service</w:t>
            </w:r>
          </w:p>
        </w:tc>
        <w:tc>
          <w:tcPr>
            <w:tcW w:w="2376" w:type="dxa"/>
            <w:tcMar>
              <w:top w:w="80" w:type="dxa"/>
              <w:left w:w="120" w:type="dxa"/>
              <w:bottom w:w="80" w:type="dxa"/>
              <w:right w:w="120" w:type="dxa"/>
            </w:tcMar>
          </w:tcPr>
          <w:p w14:paraId="658951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Matcher, school creator, chat/session service</w:t>
            </w:r>
          </w:p>
        </w:tc>
        <w:tc>
          <w:tcPr>
            <w:tcW w:w="3384" w:type="dxa"/>
            <w:tcMar>
              <w:top w:w="80" w:type="dxa"/>
              <w:left w:w="120" w:type="dxa"/>
              <w:bottom w:w="80" w:type="dxa"/>
              <w:right w:w="120" w:type="dxa"/>
            </w:tcMar>
          </w:tcPr>
          <w:p w14:paraId="5FF940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Aturan reusable dan integrasi use case</w:t>
            </w:r>
          </w:p>
        </w:tc>
        <w:tc>
          <w:tcPr>
            <w:tcW w:w="2016" w:type="dxa"/>
            <w:tcMar>
              <w:top w:w="80" w:type="dxa"/>
              <w:left w:w="120" w:type="dxa"/>
              <w:bottom w:w="80" w:type="dxa"/>
              <w:right w:w="120" w:type="dxa"/>
            </w:tcMar>
          </w:tcPr>
          <w:p w14:paraId="783B3A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bergantung pada markup</w:t>
            </w:r>
          </w:p>
        </w:tc>
      </w:tr>
      <w:tr w:rsidR="00514709" w:rsidRPr="00FC1341" w14:paraId="15621840" w14:textId="77777777">
        <w:trPr>
          <w:cantSplit/>
        </w:trPr>
        <w:tc>
          <w:tcPr>
            <w:tcW w:w="1584" w:type="dxa"/>
            <w:shd w:val="clear" w:color="auto" w:fill="F6F8FC"/>
            <w:tcMar>
              <w:top w:w="80" w:type="dxa"/>
              <w:left w:w="120" w:type="dxa"/>
              <w:bottom w:w="80" w:type="dxa"/>
              <w:right w:w="120" w:type="dxa"/>
            </w:tcMar>
          </w:tcPr>
          <w:p w14:paraId="57C948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Persistence</w:t>
            </w:r>
          </w:p>
        </w:tc>
        <w:tc>
          <w:tcPr>
            <w:tcW w:w="2376" w:type="dxa"/>
            <w:shd w:val="clear" w:color="auto" w:fill="F6F8FC"/>
            <w:tcMar>
              <w:top w:w="80" w:type="dxa"/>
              <w:left w:w="120" w:type="dxa"/>
              <w:bottom w:w="80" w:type="dxa"/>
              <w:right w:w="120" w:type="dxa"/>
            </w:tcMar>
          </w:tcPr>
          <w:p w14:paraId="5FFA2F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scope, relationship, query builder</w:t>
            </w:r>
          </w:p>
        </w:tc>
        <w:tc>
          <w:tcPr>
            <w:tcW w:w="3384" w:type="dxa"/>
            <w:shd w:val="clear" w:color="auto" w:fill="F6F8FC"/>
            <w:tcMar>
              <w:top w:w="80" w:type="dxa"/>
              <w:left w:w="120" w:type="dxa"/>
              <w:bottom w:w="80" w:type="dxa"/>
              <w:right w:w="120" w:type="dxa"/>
            </w:tcMar>
          </w:tcPr>
          <w:p w14:paraId="1C076F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Konsistensi, relasi, transaksi, agregasi</w:t>
            </w:r>
          </w:p>
        </w:tc>
        <w:tc>
          <w:tcPr>
            <w:tcW w:w="2016" w:type="dxa"/>
            <w:shd w:val="clear" w:color="auto" w:fill="F6F8FC"/>
            <w:tcMar>
              <w:top w:w="80" w:type="dxa"/>
              <w:left w:w="120" w:type="dxa"/>
              <w:bottom w:w="80" w:type="dxa"/>
              <w:right w:w="120" w:type="dxa"/>
            </w:tcMar>
          </w:tcPr>
          <w:p w14:paraId="645B15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mengekspos data tanpa scope</w:t>
            </w:r>
          </w:p>
        </w:tc>
      </w:tr>
      <w:tr w:rsidR="00514709" w:rsidRPr="00FC1341" w14:paraId="450C1A71" w14:textId="77777777">
        <w:trPr>
          <w:cantSplit/>
        </w:trPr>
        <w:tc>
          <w:tcPr>
            <w:tcW w:w="1584" w:type="dxa"/>
            <w:tcMar>
              <w:top w:w="80" w:type="dxa"/>
              <w:left w:w="120" w:type="dxa"/>
              <w:bottom w:w="80" w:type="dxa"/>
              <w:right w:w="120" w:type="dxa"/>
            </w:tcMar>
          </w:tcPr>
          <w:p w14:paraId="6F4910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Infrastructure</w:t>
            </w:r>
          </w:p>
        </w:tc>
        <w:tc>
          <w:tcPr>
            <w:tcW w:w="2376" w:type="dxa"/>
            <w:tcMar>
              <w:top w:w="80" w:type="dxa"/>
              <w:left w:w="120" w:type="dxa"/>
              <w:bottom w:w="80" w:type="dxa"/>
              <w:right w:w="120" w:type="dxa"/>
            </w:tcMar>
          </w:tcPr>
          <w:p w14:paraId="6113F3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 Redis, filesystem, WAHA, Docker</w:t>
            </w:r>
          </w:p>
        </w:tc>
        <w:tc>
          <w:tcPr>
            <w:tcW w:w="3384" w:type="dxa"/>
            <w:tcMar>
              <w:top w:w="80" w:type="dxa"/>
              <w:left w:w="120" w:type="dxa"/>
              <w:bottom w:w="80" w:type="dxa"/>
              <w:right w:w="120" w:type="dxa"/>
            </w:tcMar>
          </w:tcPr>
          <w:p w14:paraId="55605C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 I/O, external service</w:t>
            </w:r>
          </w:p>
        </w:tc>
        <w:tc>
          <w:tcPr>
            <w:tcW w:w="2016" w:type="dxa"/>
            <w:tcMar>
              <w:top w:w="80" w:type="dxa"/>
              <w:left w:w="120" w:type="dxa"/>
              <w:bottom w:w="80" w:type="dxa"/>
              <w:right w:w="120" w:type="dxa"/>
            </w:tcMar>
          </w:tcPr>
          <w:p w14:paraId="6CCB0F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membawa keputusan role</w:t>
            </w:r>
          </w:p>
        </w:tc>
      </w:tr>
    </w:tbl>
    <w:p w14:paraId="7C5F42FB" w14:textId="77777777" w:rsidR="00000000" w:rsidRPr="00FC1341" w:rsidRDefault="00000000">
      <w:pPr>
        <w:spacing w:after="0"/>
        <w:rPr>
          <w:rFonts w:asciiTheme="majorHAnsi" w:hAnsiTheme="majorHAnsi" w:cstheme="majorHAnsi"/>
          <w:sz w:val="20"/>
          <w:szCs w:val="20"/>
        </w:rPr>
      </w:pPr>
    </w:p>
    <w:p w14:paraId="6D998088" w14:textId="77777777" w:rsidR="00000000" w:rsidRPr="00FC1341" w:rsidRDefault="00000000">
      <w:pPr>
        <w:pStyle w:val="Heading2"/>
        <w:rPr>
          <w:rFonts w:cstheme="majorHAnsi"/>
          <w:sz w:val="20"/>
          <w:szCs w:val="20"/>
        </w:rPr>
      </w:pPr>
      <w:bookmarkStart w:id="111" w:name="_Toc238507921"/>
      <w:r w:rsidRPr="00FC1341">
        <w:rPr>
          <w:rFonts w:cstheme="majorHAnsi"/>
          <w:sz w:val="20"/>
          <w:szCs w:val="20"/>
        </w:rPr>
        <w:lastRenderedPageBreak/>
        <w:t>6.8 Struktur Komponen</w:t>
      </w:r>
      <w:bookmarkEnd w:id="111"/>
    </w:p>
    <w:p w14:paraId="34E4CA3B"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20697DA" wp14:editId="41FC5399">
            <wp:extent cx="5623560" cy="3686556"/>
            <wp:effectExtent l="0" t="0" r="0" b="0"/>
            <wp:docPr id="1528206047" name="Picture 1528206047" descr="Gambar 6-3. Struktur komponen as-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komponen.png"/>
                    <pic:cNvPicPr/>
                  </pic:nvPicPr>
                  <pic:blipFill>
                    <a:blip r:embed="rId47"/>
                    <a:stretch>
                      <a:fillRect/>
                    </a:stretch>
                  </pic:blipFill>
                  <pic:spPr>
                    <a:xfrm>
                      <a:off x="0" y="0"/>
                      <a:ext cx="5623560" cy="3686556"/>
                    </a:xfrm>
                    <a:prstGeom prst="rect">
                      <a:avLst/>
                    </a:prstGeom>
                  </pic:spPr>
                </pic:pic>
              </a:graphicData>
            </a:graphic>
          </wp:inline>
        </w:drawing>
      </w:r>
    </w:p>
    <w:p w14:paraId="482F17C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6-3. Struktur komponen as-built</w:t>
      </w:r>
    </w:p>
    <w:p w14:paraId="51AFAE5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6-8. Katalog komponen inti</w:t>
      </w:r>
    </w:p>
    <w:tbl>
      <w:tblPr>
        <w:tblStyle w:val="TableGrid"/>
        <w:tblW w:w="9360" w:type="dxa"/>
        <w:tblInd w:w="120" w:type="dxa"/>
        <w:tblLayout w:type="fixed"/>
        <w:tblLook w:val="04A0" w:firstRow="1" w:lastRow="0" w:firstColumn="1" w:lastColumn="0" w:noHBand="0" w:noVBand="1"/>
      </w:tblPr>
      <w:tblGrid>
        <w:gridCol w:w="2160"/>
        <w:gridCol w:w="2520"/>
        <w:gridCol w:w="4680"/>
      </w:tblGrid>
      <w:tr w:rsidR="00514709" w:rsidRPr="00FC1341" w14:paraId="1AA3E346" w14:textId="77777777">
        <w:trPr>
          <w:cantSplit/>
          <w:tblHeader/>
        </w:trPr>
        <w:tc>
          <w:tcPr>
            <w:tcW w:w="2160" w:type="dxa"/>
            <w:shd w:val="clear" w:color="auto" w:fill="1476B8"/>
            <w:tcMar>
              <w:top w:w="80" w:type="dxa"/>
              <w:left w:w="120" w:type="dxa"/>
              <w:bottom w:w="80" w:type="dxa"/>
              <w:right w:w="120" w:type="dxa"/>
            </w:tcMar>
            <w:vAlign w:val="center"/>
          </w:tcPr>
          <w:p w14:paraId="5BC02E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2520" w:type="dxa"/>
            <w:shd w:val="clear" w:color="auto" w:fill="1476B8"/>
            <w:tcMar>
              <w:top w:w="80" w:type="dxa"/>
              <w:left w:w="120" w:type="dxa"/>
              <w:bottom w:w="80" w:type="dxa"/>
              <w:right w:w="120" w:type="dxa"/>
            </w:tcMar>
            <w:vAlign w:val="center"/>
          </w:tcPr>
          <w:p w14:paraId="76BC182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Lokasi</w:t>
            </w:r>
          </w:p>
        </w:tc>
        <w:tc>
          <w:tcPr>
            <w:tcW w:w="4680" w:type="dxa"/>
            <w:shd w:val="clear" w:color="auto" w:fill="1476B8"/>
            <w:tcMar>
              <w:top w:w="80" w:type="dxa"/>
              <w:left w:w="120" w:type="dxa"/>
              <w:bottom w:w="80" w:type="dxa"/>
              <w:right w:w="120" w:type="dxa"/>
            </w:tcMar>
            <w:vAlign w:val="center"/>
          </w:tcPr>
          <w:p w14:paraId="28F6AEF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w:t>
            </w:r>
          </w:p>
        </w:tc>
      </w:tr>
      <w:tr w:rsidR="00514709" w:rsidRPr="00FC1341" w14:paraId="2D3311C0" w14:textId="77777777">
        <w:trPr>
          <w:cantSplit/>
        </w:trPr>
        <w:tc>
          <w:tcPr>
            <w:tcW w:w="2160" w:type="dxa"/>
            <w:tcMar>
              <w:top w:w="80" w:type="dxa"/>
              <w:left w:w="120" w:type="dxa"/>
              <w:bottom w:w="80" w:type="dxa"/>
              <w:right w:w="120" w:type="dxa"/>
            </w:tcMar>
          </w:tcPr>
          <w:p w14:paraId="1C52B3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AdminPanelProvider</w:t>
            </w:r>
          </w:p>
        </w:tc>
        <w:tc>
          <w:tcPr>
            <w:tcW w:w="2520" w:type="dxa"/>
            <w:tcMar>
              <w:top w:w="80" w:type="dxa"/>
              <w:left w:w="120" w:type="dxa"/>
              <w:bottom w:w="80" w:type="dxa"/>
              <w:right w:w="120" w:type="dxa"/>
            </w:tcMar>
          </w:tcPr>
          <w:p w14:paraId="2BB24D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app/Providers/Filament</w:t>
            </w:r>
          </w:p>
        </w:tc>
        <w:tc>
          <w:tcPr>
            <w:tcW w:w="4680" w:type="dxa"/>
            <w:tcMar>
              <w:top w:w="80" w:type="dxa"/>
              <w:left w:w="120" w:type="dxa"/>
              <w:bottom w:w="80" w:type="dxa"/>
              <w:right w:w="120" w:type="dxa"/>
            </w:tcMar>
          </w:tcPr>
          <w:p w14:paraId="72511F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/admin, theme, menu, middleware, database notification</w:t>
            </w:r>
          </w:p>
        </w:tc>
      </w:tr>
      <w:tr w:rsidR="00514709" w:rsidRPr="00FC1341" w14:paraId="1413DB08" w14:textId="77777777">
        <w:trPr>
          <w:cantSplit/>
        </w:trPr>
        <w:tc>
          <w:tcPr>
            <w:tcW w:w="2160" w:type="dxa"/>
            <w:shd w:val="clear" w:color="auto" w:fill="F6F8FC"/>
            <w:tcMar>
              <w:top w:w="80" w:type="dxa"/>
              <w:left w:w="120" w:type="dxa"/>
              <w:bottom w:w="80" w:type="dxa"/>
              <w:right w:w="120" w:type="dxa"/>
            </w:tcMar>
          </w:tcPr>
          <w:p w14:paraId="1B3CC3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Resources</w:t>
            </w:r>
          </w:p>
        </w:tc>
        <w:tc>
          <w:tcPr>
            <w:tcW w:w="2520" w:type="dxa"/>
            <w:shd w:val="clear" w:color="auto" w:fill="F6F8FC"/>
            <w:tcMar>
              <w:top w:w="80" w:type="dxa"/>
              <w:left w:w="120" w:type="dxa"/>
              <w:bottom w:w="80" w:type="dxa"/>
              <w:right w:w="120" w:type="dxa"/>
            </w:tcMar>
          </w:tcPr>
          <w:p w14:paraId="05341D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app/Filament/Resources</w:t>
            </w:r>
          </w:p>
        </w:tc>
        <w:tc>
          <w:tcPr>
            <w:tcW w:w="4680" w:type="dxa"/>
            <w:shd w:val="clear" w:color="auto" w:fill="F6F8FC"/>
            <w:tcMar>
              <w:top w:w="80" w:type="dxa"/>
              <w:left w:w="120" w:type="dxa"/>
              <w:bottom w:w="80" w:type="dxa"/>
              <w:right w:w="120" w:type="dxa"/>
            </w:tcMar>
          </w:tcPr>
          <w:p w14:paraId="3B5DAF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form/table, policy praktis, scope query</w:t>
            </w:r>
          </w:p>
        </w:tc>
      </w:tr>
      <w:tr w:rsidR="00514709" w:rsidRPr="00FC1341" w14:paraId="507533B6" w14:textId="77777777">
        <w:trPr>
          <w:cantSplit/>
        </w:trPr>
        <w:tc>
          <w:tcPr>
            <w:tcW w:w="2160" w:type="dxa"/>
            <w:tcMar>
              <w:top w:w="80" w:type="dxa"/>
              <w:left w:w="120" w:type="dxa"/>
              <w:bottom w:w="80" w:type="dxa"/>
              <w:right w:w="120" w:type="dxa"/>
            </w:tcMar>
          </w:tcPr>
          <w:p w14:paraId="58C680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Dashboard/Laporan</w:t>
            </w:r>
          </w:p>
        </w:tc>
        <w:tc>
          <w:tcPr>
            <w:tcW w:w="2520" w:type="dxa"/>
            <w:tcMar>
              <w:top w:w="80" w:type="dxa"/>
              <w:left w:w="120" w:type="dxa"/>
              <w:bottom w:w="80" w:type="dxa"/>
              <w:right w:w="120" w:type="dxa"/>
            </w:tcMar>
          </w:tcPr>
          <w:p w14:paraId="522FEF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app/Filament/Pages</w:t>
            </w:r>
          </w:p>
        </w:tc>
        <w:tc>
          <w:tcPr>
            <w:tcW w:w="4680" w:type="dxa"/>
            <w:tcMar>
              <w:top w:w="80" w:type="dxa"/>
              <w:left w:w="120" w:type="dxa"/>
              <w:bottom w:w="80" w:type="dxa"/>
              <w:right w:w="120" w:type="dxa"/>
            </w:tcMar>
          </w:tcPr>
          <w:p w14:paraId="1409A1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Agregasi KPI, filter global, export laporan</w:t>
            </w:r>
          </w:p>
        </w:tc>
      </w:tr>
      <w:tr w:rsidR="00514709" w:rsidRPr="00FC1341" w14:paraId="7C42515E" w14:textId="77777777">
        <w:trPr>
          <w:cantSplit/>
        </w:trPr>
        <w:tc>
          <w:tcPr>
            <w:tcW w:w="2160" w:type="dxa"/>
            <w:shd w:val="clear" w:color="auto" w:fill="F6F8FC"/>
            <w:tcMar>
              <w:top w:w="80" w:type="dxa"/>
              <w:left w:w="120" w:type="dxa"/>
              <w:bottom w:w="80" w:type="dxa"/>
              <w:right w:w="120" w:type="dxa"/>
            </w:tcMar>
          </w:tcPr>
          <w:p w14:paraId="3B4DB6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 Enum</w:t>
            </w:r>
          </w:p>
        </w:tc>
        <w:tc>
          <w:tcPr>
            <w:tcW w:w="2520" w:type="dxa"/>
            <w:shd w:val="clear" w:color="auto" w:fill="F6F8FC"/>
            <w:tcMar>
              <w:top w:w="80" w:type="dxa"/>
              <w:left w:w="120" w:type="dxa"/>
              <w:bottom w:w="80" w:type="dxa"/>
              <w:right w:w="120" w:type="dxa"/>
            </w:tcMar>
          </w:tcPr>
          <w:p w14:paraId="2F6C3B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app/Models; app/Enums</w:t>
            </w:r>
          </w:p>
        </w:tc>
        <w:tc>
          <w:tcPr>
            <w:tcW w:w="4680" w:type="dxa"/>
            <w:shd w:val="clear" w:color="auto" w:fill="F6F8FC"/>
            <w:tcMar>
              <w:top w:w="80" w:type="dxa"/>
              <w:left w:w="120" w:type="dxa"/>
              <w:bottom w:w="80" w:type="dxa"/>
              <w:right w:w="120" w:type="dxa"/>
            </w:tcMar>
          </w:tcPr>
          <w:p w14:paraId="662A35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 relasi, cast, visibleTo, transition</w:t>
            </w:r>
          </w:p>
        </w:tc>
      </w:tr>
      <w:tr w:rsidR="00514709" w:rsidRPr="00FC1341" w14:paraId="7C96183D" w14:textId="77777777">
        <w:trPr>
          <w:cantSplit/>
        </w:trPr>
        <w:tc>
          <w:tcPr>
            <w:tcW w:w="2160" w:type="dxa"/>
            <w:tcMar>
              <w:top w:w="80" w:type="dxa"/>
              <w:left w:w="120" w:type="dxa"/>
              <w:bottom w:w="80" w:type="dxa"/>
              <w:right w:w="120" w:type="dxa"/>
            </w:tcMar>
          </w:tcPr>
          <w:p w14:paraId="173889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 services</w:t>
            </w:r>
          </w:p>
        </w:tc>
        <w:tc>
          <w:tcPr>
            <w:tcW w:w="2520" w:type="dxa"/>
            <w:tcMar>
              <w:top w:w="80" w:type="dxa"/>
              <w:left w:w="120" w:type="dxa"/>
              <w:bottom w:w="80" w:type="dxa"/>
              <w:right w:w="120" w:type="dxa"/>
            </w:tcMar>
          </w:tcPr>
          <w:p w14:paraId="6F10DA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app/Services/WhatsApp</w:t>
            </w:r>
          </w:p>
        </w:tc>
        <w:tc>
          <w:tcPr>
            <w:tcW w:w="4680" w:type="dxa"/>
            <w:tcMar>
              <w:top w:w="80" w:type="dxa"/>
              <w:left w:w="120" w:type="dxa"/>
              <w:bottom w:w="80" w:type="dxa"/>
              <w:right w:w="120" w:type="dxa"/>
            </w:tcMar>
          </w:tcPr>
          <w:p w14:paraId="748A66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Client HTTP, lifecycle session, chat, matching</w:t>
            </w:r>
          </w:p>
        </w:tc>
      </w:tr>
      <w:tr w:rsidR="00514709" w:rsidRPr="00FC1341" w14:paraId="10685403" w14:textId="77777777">
        <w:trPr>
          <w:cantSplit/>
        </w:trPr>
        <w:tc>
          <w:tcPr>
            <w:tcW w:w="2160" w:type="dxa"/>
            <w:shd w:val="clear" w:color="auto" w:fill="F6F8FC"/>
            <w:tcMar>
              <w:top w:w="80" w:type="dxa"/>
              <w:left w:w="120" w:type="dxa"/>
              <w:bottom w:w="80" w:type="dxa"/>
              <w:right w:w="120" w:type="dxa"/>
            </w:tcMar>
          </w:tcPr>
          <w:p w14:paraId="252CD9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pipeline</w:t>
            </w:r>
          </w:p>
        </w:tc>
        <w:tc>
          <w:tcPr>
            <w:tcW w:w="2520" w:type="dxa"/>
            <w:shd w:val="clear" w:color="auto" w:fill="F6F8FC"/>
            <w:tcMar>
              <w:top w:w="80" w:type="dxa"/>
              <w:left w:w="120" w:type="dxa"/>
              <w:bottom w:w="80" w:type="dxa"/>
              <w:right w:w="120" w:type="dxa"/>
            </w:tcMar>
          </w:tcPr>
          <w:p w14:paraId="44A732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Controller + Middleware + Job</w:t>
            </w:r>
          </w:p>
        </w:tc>
        <w:tc>
          <w:tcPr>
            <w:tcW w:w="4680" w:type="dxa"/>
            <w:shd w:val="clear" w:color="auto" w:fill="F6F8FC"/>
            <w:tcMar>
              <w:top w:w="80" w:type="dxa"/>
              <w:left w:w="120" w:type="dxa"/>
              <w:bottom w:w="80" w:type="dxa"/>
              <w:right w:w="120" w:type="dxa"/>
            </w:tcMar>
          </w:tcPr>
          <w:p w14:paraId="5D3D36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idempotensi, async processing</w:t>
            </w:r>
          </w:p>
        </w:tc>
      </w:tr>
      <w:tr w:rsidR="00514709" w:rsidRPr="00FC1341" w14:paraId="3EFF631C" w14:textId="77777777">
        <w:trPr>
          <w:cantSplit/>
        </w:trPr>
        <w:tc>
          <w:tcPr>
            <w:tcW w:w="2160" w:type="dxa"/>
            <w:tcMar>
              <w:top w:w="80" w:type="dxa"/>
              <w:left w:w="120" w:type="dxa"/>
              <w:bottom w:w="80" w:type="dxa"/>
              <w:right w:w="120" w:type="dxa"/>
            </w:tcMar>
          </w:tcPr>
          <w:p w14:paraId="0D6BA8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CrmNotifier/Observers</w:t>
            </w:r>
          </w:p>
        </w:tc>
        <w:tc>
          <w:tcPr>
            <w:tcW w:w="2520" w:type="dxa"/>
            <w:tcMar>
              <w:top w:w="80" w:type="dxa"/>
              <w:left w:w="120" w:type="dxa"/>
              <w:bottom w:w="80" w:type="dxa"/>
              <w:right w:w="120" w:type="dxa"/>
            </w:tcMar>
          </w:tcPr>
          <w:p w14:paraId="762DB1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app/Support; app/Observers</w:t>
            </w:r>
          </w:p>
        </w:tc>
        <w:tc>
          <w:tcPr>
            <w:tcW w:w="4680" w:type="dxa"/>
            <w:tcMar>
              <w:top w:w="80" w:type="dxa"/>
              <w:left w:w="120" w:type="dxa"/>
              <w:bottom w:w="80" w:type="dxa"/>
              <w:right w:w="120" w:type="dxa"/>
            </w:tcMar>
          </w:tcPr>
          <w:p w14:paraId="520C5A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dedupe dan audit perubahan</w:t>
            </w:r>
          </w:p>
        </w:tc>
      </w:tr>
      <w:tr w:rsidR="00514709" w:rsidRPr="00FC1341" w14:paraId="51825C1D" w14:textId="77777777">
        <w:trPr>
          <w:cantSplit/>
        </w:trPr>
        <w:tc>
          <w:tcPr>
            <w:tcW w:w="2160" w:type="dxa"/>
            <w:shd w:val="clear" w:color="auto" w:fill="F6F8FC"/>
            <w:tcMar>
              <w:top w:w="80" w:type="dxa"/>
              <w:left w:w="120" w:type="dxa"/>
              <w:bottom w:w="80" w:type="dxa"/>
              <w:right w:w="120" w:type="dxa"/>
            </w:tcMar>
          </w:tcPr>
          <w:p w14:paraId="6689EE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Commands</w:t>
            </w:r>
          </w:p>
        </w:tc>
        <w:tc>
          <w:tcPr>
            <w:tcW w:w="2520" w:type="dxa"/>
            <w:shd w:val="clear" w:color="auto" w:fill="F6F8FC"/>
            <w:tcMar>
              <w:top w:w="80" w:type="dxa"/>
              <w:left w:w="120" w:type="dxa"/>
              <w:bottom w:w="80" w:type="dxa"/>
              <w:right w:w="120" w:type="dxa"/>
            </w:tcMar>
          </w:tcPr>
          <w:p w14:paraId="549D1E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app/Console/Commands</w:t>
            </w:r>
          </w:p>
        </w:tc>
        <w:tc>
          <w:tcPr>
            <w:tcW w:w="4680" w:type="dxa"/>
            <w:shd w:val="clear" w:color="auto" w:fill="F6F8FC"/>
            <w:tcMar>
              <w:top w:w="80" w:type="dxa"/>
              <w:left w:w="120" w:type="dxa"/>
              <w:bottom w:w="80" w:type="dxa"/>
              <w:right w:w="120" w:type="dxa"/>
            </w:tcMar>
          </w:tcPr>
          <w:p w14:paraId="2AA9DC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dan sinkronisasi session</w:t>
            </w:r>
          </w:p>
        </w:tc>
      </w:tr>
    </w:tbl>
    <w:p w14:paraId="1114AAE4" w14:textId="77777777" w:rsidR="00000000" w:rsidRPr="00FC1341" w:rsidRDefault="00000000">
      <w:pPr>
        <w:spacing w:after="0"/>
        <w:rPr>
          <w:rFonts w:asciiTheme="majorHAnsi" w:hAnsiTheme="majorHAnsi" w:cstheme="majorHAnsi"/>
          <w:sz w:val="20"/>
          <w:szCs w:val="20"/>
        </w:rPr>
      </w:pPr>
    </w:p>
    <w:p w14:paraId="60ECA4F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180D9FD" w14:textId="77777777" w:rsidR="00000000" w:rsidRPr="00FC1341" w:rsidRDefault="00000000">
      <w:pPr>
        <w:pStyle w:val="Heading2"/>
        <w:rPr>
          <w:rFonts w:cstheme="majorHAnsi"/>
          <w:sz w:val="20"/>
          <w:szCs w:val="20"/>
        </w:rPr>
      </w:pPr>
      <w:bookmarkStart w:id="112" w:name="_Toc238507922"/>
      <w:r w:rsidRPr="00FC1341">
        <w:rPr>
          <w:rFonts w:cstheme="majorHAnsi"/>
          <w:sz w:val="20"/>
          <w:szCs w:val="20"/>
        </w:rPr>
        <w:lastRenderedPageBreak/>
        <w:t>6.9 Peta Modul Aplikasi</w:t>
      </w:r>
      <w:bookmarkEnd w:id="112"/>
    </w:p>
    <w:p w14:paraId="7737A556"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81FE06A" wp14:editId="49F0EF17">
            <wp:extent cx="5623560" cy="3436620"/>
            <wp:effectExtent l="0" t="0" r="0" b="0"/>
            <wp:docPr id="763029272" name="Picture 763029272" descr="Gambar 6-4. Peta modul dan layanan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odul.png"/>
                    <pic:cNvPicPr/>
                  </pic:nvPicPr>
                  <pic:blipFill>
                    <a:blip r:embed="rId48"/>
                    <a:stretch>
                      <a:fillRect/>
                    </a:stretch>
                  </pic:blipFill>
                  <pic:spPr>
                    <a:xfrm>
                      <a:off x="0" y="0"/>
                      <a:ext cx="5623560" cy="3436620"/>
                    </a:xfrm>
                    <a:prstGeom prst="rect">
                      <a:avLst/>
                    </a:prstGeom>
                  </pic:spPr>
                </pic:pic>
              </a:graphicData>
            </a:graphic>
          </wp:inline>
        </w:drawing>
      </w:r>
    </w:p>
    <w:p w14:paraId="2CCEB9C6"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6-4. Peta modul dan layanan bersama</w:t>
      </w:r>
    </w:p>
    <w:p w14:paraId="11B9993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6-9. Peta modul fungsional</w:t>
      </w:r>
    </w:p>
    <w:tbl>
      <w:tblPr>
        <w:tblStyle w:val="TableGrid"/>
        <w:tblW w:w="9360" w:type="dxa"/>
        <w:tblInd w:w="120" w:type="dxa"/>
        <w:tblLayout w:type="fixed"/>
        <w:tblLook w:val="04A0" w:firstRow="1" w:lastRow="0" w:firstColumn="1" w:lastColumn="0" w:noHBand="0" w:noVBand="1"/>
      </w:tblPr>
      <w:tblGrid>
        <w:gridCol w:w="1656"/>
        <w:gridCol w:w="2952"/>
        <w:gridCol w:w="2880"/>
        <w:gridCol w:w="1872"/>
      </w:tblGrid>
      <w:tr w:rsidR="00514709" w:rsidRPr="00FC1341" w14:paraId="6F67734C" w14:textId="77777777">
        <w:trPr>
          <w:cantSplit/>
          <w:tblHeader/>
        </w:trPr>
        <w:tc>
          <w:tcPr>
            <w:tcW w:w="1656" w:type="dxa"/>
            <w:shd w:val="clear" w:color="auto" w:fill="1476B8"/>
            <w:tcMar>
              <w:top w:w="80" w:type="dxa"/>
              <w:left w:w="120" w:type="dxa"/>
              <w:bottom w:w="80" w:type="dxa"/>
              <w:right w:w="120" w:type="dxa"/>
            </w:tcMar>
            <w:vAlign w:val="center"/>
          </w:tcPr>
          <w:p w14:paraId="1837232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Modul</w:t>
            </w:r>
          </w:p>
        </w:tc>
        <w:tc>
          <w:tcPr>
            <w:tcW w:w="2952" w:type="dxa"/>
            <w:shd w:val="clear" w:color="auto" w:fill="1476B8"/>
            <w:tcMar>
              <w:top w:w="80" w:type="dxa"/>
              <w:left w:w="120" w:type="dxa"/>
              <w:bottom w:w="80" w:type="dxa"/>
              <w:right w:w="120" w:type="dxa"/>
            </w:tcMar>
            <w:vAlign w:val="center"/>
          </w:tcPr>
          <w:p w14:paraId="164D538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Kapabilitas</w:t>
            </w:r>
          </w:p>
        </w:tc>
        <w:tc>
          <w:tcPr>
            <w:tcW w:w="2880" w:type="dxa"/>
            <w:shd w:val="clear" w:color="auto" w:fill="1476B8"/>
            <w:tcMar>
              <w:top w:w="80" w:type="dxa"/>
              <w:left w:w="120" w:type="dxa"/>
              <w:bottom w:w="80" w:type="dxa"/>
              <w:right w:w="120" w:type="dxa"/>
            </w:tcMar>
            <w:vAlign w:val="center"/>
          </w:tcPr>
          <w:p w14:paraId="2F8A6E9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Entitas/layanan</w:t>
            </w:r>
          </w:p>
        </w:tc>
        <w:tc>
          <w:tcPr>
            <w:tcW w:w="1872" w:type="dxa"/>
            <w:shd w:val="clear" w:color="auto" w:fill="1476B8"/>
            <w:tcMar>
              <w:top w:w="80" w:type="dxa"/>
              <w:left w:w="120" w:type="dxa"/>
              <w:bottom w:w="80" w:type="dxa"/>
              <w:right w:w="120" w:type="dxa"/>
            </w:tcMar>
            <w:vAlign w:val="center"/>
          </w:tcPr>
          <w:p w14:paraId="6CC2273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Role dominan</w:t>
            </w:r>
          </w:p>
        </w:tc>
      </w:tr>
      <w:tr w:rsidR="00514709" w:rsidRPr="00FC1341" w14:paraId="0B0A8AB9" w14:textId="77777777">
        <w:trPr>
          <w:cantSplit/>
        </w:trPr>
        <w:tc>
          <w:tcPr>
            <w:tcW w:w="1656" w:type="dxa"/>
            <w:tcMar>
              <w:top w:w="80" w:type="dxa"/>
              <w:left w:w="120" w:type="dxa"/>
              <w:bottom w:w="80" w:type="dxa"/>
              <w:right w:w="120" w:type="dxa"/>
            </w:tcMar>
          </w:tcPr>
          <w:p w14:paraId="6EBF10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w:t>
            </w:r>
          </w:p>
        </w:tc>
        <w:tc>
          <w:tcPr>
            <w:tcW w:w="2952" w:type="dxa"/>
            <w:tcMar>
              <w:top w:w="80" w:type="dxa"/>
              <w:left w:w="120" w:type="dxa"/>
              <w:bottom w:w="80" w:type="dxa"/>
              <w:right w:w="120" w:type="dxa"/>
            </w:tcMar>
          </w:tcPr>
          <w:p w14:paraId="32E66C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KPI, tren, ranking, top sekolah/kota</w:t>
            </w:r>
          </w:p>
        </w:tc>
        <w:tc>
          <w:tcPr>
            <w:tcW w:w="2880" w:type="dxa"/>
            <w:tcMar>
              <w:top w:w="80" w:type="dxa"/>
              <w:left w:w="120" w:type="dxa"/>
              <w:bottom w:w="80" w:type="dxa"/>
              <w:right w:w="120" w:type="dxa"/>
            </w:tcMar>
          </w:tcPr>
          <w:p w14:paraId="4CEA00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Query Builder, target</w:t>
            </w:r>
          </w:p>
        </w:tc>
        <w:tc>
          <w:tcPr>
            <w:tcW w:w="1872" w:type="dxa"/>
            <w:tcMar>
              <w:top w:w="80" w:type="dxa"/>
              <w:left w:w="120" w:type="dxa"/>
              <w:bottom w:w="80" w:type="dxa"/>
              <w:right w:w="120" w:type="dxa"/>
            </w:tcMar>
          </w:tcPr>
          <w:p w14:paraId="482694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sesuai scope</w:t>
            </w:r>
          </w:p>
        </w:tc>
      </w:tr>
      <w:tr w:rsidR="00514709" w:rsidRPr="00FC1341" w14:paraId="1B05279E" w14:textId="77777777">
        <w:trPr>
          <w:cantSplit/>
        </w:trPr>
        <w:tc>
          <w:tcPr>
            <w:tcW w:w="1656" w:type="dxa"/>
            <w:shd w:val="clear" w:color="auto" w:fill="F6F8FC"/>
            <w:tcMar>
              <w:top w:w="80" w:type="dxa"/>
              <w:left w:w="120" w:type="dxa"/>
              <w:bottom w:w="80" w:type="dxa"/>
              <w:right w:w="120" w:type="dxa"/>
            </w:tcMar>
          </w:tcPr>
          <w:p w14:paraId="2E7880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w:t>
            </w:r>
          </w:p>
        </w:tc>
        <w:tc>
          <w:tcPr>
            <w:tcW w:w="2952" w:type="dxa"/>
            <w:shd w:val="clear" w:color="auto" w:fill="F6F8FC"/>
            <w:tcMar>
              <w:top w:w="80" w:type="dxa"/>
              <w:left w:w="120" w:type="dxa"/>
              <w:bottom w:w="80" w:type="dxa"/>
              <w:right w:w="120" w:type="dxa"/>
            </w:tcMar>
          </w:tcPr>
          <w:p w14:paraId="5FD61A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status, sumber, sekolah inline, import/export</w:t>
            </w:r>
          </w:p>
        </w:tc>
        <w:tc>
          <w:tcPr>
            <w:tcW w:w="2880" w:type="dxa"/>
            <w:shd w:val="clear" w:color="auto" w:fill="F6F8FC"/>
            <w:tcMar>
              <w:top w:w="80" w:type="dxa"/>
              <w:left w:w="120" w:type="dxa"/>
              <w:bottom w:w="80" w:type="dxa"/>
              <w:right w:w="120" w:type="dxa"/>
            </w:tcMar>
          </w:tcPr>
          <w:p w14:paraId="33C21E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School creator</w:t>
            </w:r>
          </w:p>
        </w:tc>
        <w:tc>
          <w:tcPr>
            <w:tcW w:w="1872" w:type="dxa"/>
            <w:shd w:val="clear" w:color="auto" w:fill="F6F8FC"/>
            <w:tcMar>
              <w:top w:w="80" w:type="dxa"/>
              <w:left w:w="120" w:type="dxa"/>
              <w:bottom w:w="80" w:type="dxa"/>
              <w:right w:w="120" w:type="dxa"/>
            </w:tcMar>
          </w:tcPr>
          <w:p w14:paraId="391CA5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r>
      <w:tr w:rsidR="00514709" w:rsidRPr="00FC1341" w14:paraId="3F0F074B" w14:textId="77777777">
        <w:trPr>
          <w:cantSplit/>
        </w:trPr>
        <w:tc>
          <w:tcPr>
            <w:tcW w:w="1656" w:type="dxa"/>
            <w:tcMar>
              <w:top w:w="80" w:type="dxa"/>
              <w:left w:w="120" w:type="dxa"/>
              <w:bottom w:w="80" w:type="dxa"/>
              <w:right w:w="120" w:type="dxa"/>
            </w:tcMar>
          </w:tcPr>
          <w:p w14:paraId="2FCD9A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w:t>
            </w:r>
          </w:p>
        </w:tc>
        <w:tc>
          <w:tcPr>
            <w:tcW w:w="2952" w:type="dxa"/>
            <w:tcMar>
              <w:top w:w="80" w:type="dxa"/>
              <w:left w:w="120" w:type="dxa"/>
              <w:bottom w:w="80" w:type="dxa"/>
              <w:right w:w="120" w:type="dxa"/>
            </w:tcMar>
          </w:tcPr>
          <w:p w14:paraId="7DA3C9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hasil, jadwal berikutnya, reminder</w:t>
            </w:r>
          </w:p>
        </w:tc>
        <w:tc>
          <w:tcPr>
            <w:tcW w:w="2880" w:type="dxa"/>
            <w:tcMar>
              <w:top w:w="80" w:type="dxa"/>
              <w:left w:w="120" w:type="dxa"/>
              <w:bottom w:w="80" w:type="dxa"/>
              <w:right w:w="120" w:type="dxa"/>
            </w:tcMar>
          </w:tcPr>
          <w:p w14:paraId="0F6B2A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FollowupRiwayat</w:t>
            </w:r>
          </w:p>
        </w:tc>
        <w:tc>
          <w:tcPr>
            <w:tcW w:w="1872" w:type="dxa"/>
            <w:tcMar>
              <w:top w:w="80" w:type="dxa"/>
              <w:left w:w="120" w:type="dxa"/>
              <w:bottom w:w="80" w:type="dxa"/>
              <w:right w:w="120" w:type="dxa"/>
            </w:tcMar>
          </w:tcPr>
          <w:p w14:paraId="1D541D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r>
      <w:tr w:rsidR="00514709" w:rsidRPr="00FC1341" w14:paraId="3B16BC7C" w14:textId="77777777">
        <w:trPr>
          <w:cantSplit/>
        </w:trPr>
        <w:tc>
          <w:tcPr>
            <w:tcW w:w="1656" w:type="dxa"/>
            <w:shd w:val="clear" w:color="auto" w:fill="F6F8FC"/>
            <w:tcMar>
              <w:top w:w="80" w:type="dxa"/>
              <w:left w:w="120" w:type="dxa"/>
              <w:bottom w:w="80" w:type="dxa"/>
              <w:right w:w="120" w:type="dxa"/>
            </w:tcMar>
          </w:tcPr>
          <w:p w14:paraId="3E978B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WhatsApp</w:t>
            </w:r>
          </w:p>
        </w:tc>
        <w:tc>
          <w:tcPr>
            <w:tcW w:w="2952" w:type="dxa"/>
            <w:shd w:val="clear" w:color="auto" w:fill="F6F8FC"/>
            <w:tcMar>
              <w:top w:w="80" w:type="dxa"/>
              <w:left w:w="120" w:type="dxa"/>
              <w:bottom w:w="80" w:type="dxa"/>
              <w:right w:w="120" w:type="dxa"/>
            </w:tcMar>
          </w:tcPr>
          <w:p w14:paraId="56C81E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 unread, chat, match lead</w:t>
            </w:r>
          </w:p>
        </w:tc>
        <w:tc>
          <w:tcPr>
            <w:tcW w:w="2880" w:type="dxa"/>
            <w:shd w:val="clear" w:color="auto" w:fill="F6F8FC"/>
            <w:tcMar>
              <w:top w:w="80" w:type="dxa"/>
              <w:left w:w="120" w:type="dxa"/>
              <w:bottom w:w="80" w:type="dxa"/>
              <w:right w:w="120" w:type="dxa"/>
            </w:tcMar>
          </w:tcPr>
          <w:p w14:paraId="56594F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 services/models</w:t>
            </w:r>
          </w:p>
        </w:tc>
        <w:tc>
          <w:tcPr>
            <w:tcW w:w="1872" w:type="dxa"/>
            <w:shd w:val="clear" w:color="auto" w:fill="F6F8FC"/>
            <w:tcMar>
              <w:top w:w="80" w:type="dxa"/>
              <w:left w:w="120" w:type="dxa"/>
              <w:bottom w:w="80" w:type="dxa"/>
              <w:right w:w="120" w:type="dxa"/>
            </w:tcMar>
          </w:tcPr>
          <w:p w14:paraId="3B4758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r>
      <w:tr w:rsidR="00514709" w:rsidRPr="00FC1341" w14:paraId="0D1B22CA" w14:textId="77777777">
        <w:trPr>
          <w:cantSplit/>
        </w:trPr>
        <w:tc>
          <w:tcPr>
            <w:tcW w:w="1656" w:type="dxa"/>
            <w:tcMar>
              <w:top w:w="80" w:type="dxa"/>
              <w:left w:w="120" w:type="dxa"/>
              <w:bottom w:w="80" w:type="dxa"/>
              <w:right w:w="120" w:type="dxa"/>
            </w:tcMar>
          </w:tcPr>
          <w:p w14:paraId="7249B7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2952" w:type="dxa"/>
            <w:tcMar>
              <w:top w:w="80" w:type="dxa"/>
              <w:left w:w="120" w:type="dxa"/>
              <w:bottom w:w="80" w:type="dxa"/>
              <w:right w:w="120" w:type="dxa"/>
            </w:tcMar>
          </w:tcPr>
          <w:p w14:paraId="111D8D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 lead dan program</w:t>
            </w:r>
          </w:p>
        </w:tc>
        <w:tc>
          <w:tcPr>
            <w:tcW w:w="2880" w:type="dxa"/>
            <w:tcMar>
              <w:top w:w="80" w:type="dxa"/>
              <w:left w:w="120" w:type="dxa"/>
              <w:bottom w:w="80" w:type="dxa"/>
              <w:right w:w="120" w:type="dxa"/>
            </w:tcMar>
          </w:tcPr>
          <w:p w14:paraId="35C7EA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Lead</w:t>
            </w:r>
          </w:p>
        </w:tc>
        <w:tc>
          <w:tcPr>
            <w:tcW w:w="1872" w:type="dxa"/>
            <w:tcMar>
              <w:top w:w="80" w:type="dxa"/>
              <w:left w:w="120" w:type="dxa"/>
              <w:bottom w:w="80" w:type="dxa"/>
              <w:right w:w="120" w:type="dxa"/>
            </w:tcMar>
          </w:tcPr>
          <w:p w14:paraId="518241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Admin/Staff</w:t>
            </w:r>
          </w:p>
        </w:tc>
      </w:tr>
      <w:tr w:rsidR="00514709" w:rsidRPr="00FC1341" w14:paraId="0CF24AF3" w14:textId="77777777">
        <w:trPr>
          <w:cantSplit/>
        </w:trPr>
        <w:tc>
          <w:tcPr>
            <w:tcW w:w="1656" w:type="dxa"/>
            <w:shd w:val="clear" w:color="auto" w:fill="F6F8FC"/>
            <w:tcMar>
              <w:top w:w="80" w:type="dxa"/>
              <w:left w:w="120" w:type="dxa"/>
              <w:bottom w:w="80" w:type="dxa"/>
              <w:right w:w="120" w:type="dxa"/>
            </w:tcMar>
          </w:tcPr>
          <w:p w14:paraId="651246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2952" w:type="dxa"/>
            <w:shd w:val="clear" w:color="auto" w:fill="F6F8FC"/>
            <w:tcMar>
              <w:top w:w="80" w:type="dxa"/>
              <w:left w:w="120" w:type="dxa"/>
              <w:bottom w:w="80" w:type="dxa"/>
              <w:right w:w="120" w:type="dxa"/>
            </w:tcMar>
          </w:tcPr>
          <w:p w14:paraId="091BC9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Pencatatan dan verifikasi</w:t>
            </w:r>
          </w:p>
        </w:tc>
        <w:tc>
          <w:tcPr>
            <w:tcW w:w="2880" w:type="dxa"/>
            <w:shd w:val="clear" w:color="auto" w:fill="F6F8FC"/>
            <w:tcMar>
              <w:top w:w="80" w:type="dxa"/>
              <w:left w:w="120" w:type="dxa"/>
              <w:bottom w:w="80" w:type="dxa"/>
              <w:right w:w="120" w:type="dxa"/>
            </w:tcMar>
          </w:tcPr>
          <w:p w14:paraId="0A0C20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1872" w:type="dxa"/>
            <w:shd w:val="clear" w:color="auto" w:fill="F6F8FC"/>
            <w:tcMar>
              <w:top w:w="80" w:type="dxa"/>
              <w:left w:w="120" w:type="dxa"/>
              <w:bottom w:w="80" w:type="dxa"/>
              <w:right w:w="120" w:type="dxa"/>
            </w:tcMar>
          </w:tcPr>
          <w:p w14:paraId="0E37C7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Admin/Superadmin</w:t>
            </w:r>
          </w:p>
        </w:tc>
      </w:tr>
      <w:tr w:rsidR="00514709" w:rsidRPr="00FC1341" w14:paraId="6D9D6DC0" w14:textId="77777777">
        <w:trPr>
          <w:cantSplit/>
        </w:trPr>
        <w:tc>
          <w:tcPr>
            <w:tcW w:w="1656" w:type="dxa"/>
            <w:tcMar>
              <w:top w:w="80" w:type="dxa"/>
              <w:left w:w="120" w:type="dxa"/>
              <w:bottom w:w="80" w:type="dxa"/>
              <w:right w:w="120" w:type="dxa"/>
            </w:tcMar>
          </w:tcPr>
          <w:p w14:paraId="46320F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2952" w:type="dxa"/>
            <w:tcMar>
              <w:top w:w="80" w:type="dxa"/>
              <w:left w:w="120" w:type="dxa"/>
              <w:bottom w:w="80" w:type="dxa"/>
              <w:right w:w="120" w:type="dxa"/>
            </w:tcMar>
          </w:tcPr>
          <w:p w14:paraId="098905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 nama otomatis, harga/diskon</w:t>
            </w:r>
          </w:p>
        </w:tc>
        <w:tc>
          <w:tcPr>
            <w:tcW w:w="2880" w:type="dxa"/>
            <w:tcMar>
              <w:top w:w="80" w:type="dxa"/>
              <w:left w:w="120" w:type="dxa"/>
              <w:bottom w:w="80" w:type="dxa"/>
              <w:right w:w="120" w:type="dxa"/>
            </w:tcMar>
          </w:tcPr>
          <w:p w14:paraId="68A9B5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ProgramBimbel, settings</w:t>
            </w:r>
          </w:p>
        </w:tc>
        <w:tc>
          <w:tcPr>
            <w:tcW w:w="1872" w:type="dxa"/>
            <w:tcMar>
              <w:top w:w="80" w:type="dxa"/>
              <w:left w:w="120" w:type="dxa"/>
              <w:bottom w:w="80" w:type="dxa"/>
              <w:right w:w="120" w:type="dxa"/>
            </w:tcMar>
          </w:tcPr>
          <w:p w14:paraId="51A2CC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514709" w:rsidRPr="00FC1341" w14:paraId="55BB89C0" w14:textId="77777777">
        <w:trPr>
          <w:cantSplit/>
        </w:trPr>
        <w:tc>
          <w:tcPr>
            <w:tcW w:w="1656" w:type="dxa"/>
            <w:shd w:val="clear" w:color="auto" w:fill="F6F8FC"/>
            <w:tcMar>
              <w:top w:w="80" w:type="dxa"/>
              <w:left w:w="120" w:type="dxa"/>
              <w:bottom w:w="80" w:type="dxa"/>
              <w:right w:w="120" w:type="dxa"/>
            </w:tcMar>
          </w:tcPr>
          <w:p w14:paraId="4B8859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Target/Laporan</w:t>
            </w:r>
          </w:p>
        </w:tc>
        <w:tc>
          <w:tcPr>
            <w:tcW w:w="2952" w:type="dxa"/>
            <w:shd w:val="clear" w:color="auto" w:fill="F6F8FC"/>
            <w:tcMar>
              <w:top w:w="80" w:type="dxa"/>
              <w:left w:w="120" w:type="dxa"/>
              <w:bottom w:w="80" w:type="dxa"/>
              <w:right w:w="120" w:type="dxa"/>
            </w:tcMar>
          </w:tcPr>
          <w:p w14:paraId="48CC72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cabang/user, progres, export</w:t>
            </w:r>
          </w:p>
        </w:tc>
        <w:tc>
          <w:tcPr>
            <w:tcW w:w="2880" w:type="dxa"/>
            <w:shd w:val="clear" w:color="auto" w:fill="F6F8FC"/>
            <w:tcMar>
              <w:top w:w="80" w:type="dxa"/>
              <w:left w:w="120" w:type="dxa"/>
              <w:bottom w:w="80" w:type="dxa"/>
              <w:right w:w="120" w:type="dxa"/>
            </w:tcMar>
          </w:tcPr>
          <w:p w14:paraId="665291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models, queries</w:t>
            </w:r>
          </w:p>
        </w:tc>
        <w:tc>
          <w:tcPr>
            <w:tcW w:w="1872" w:type="dxa"/>
            <w:shd w:val="clear" w:color="auto" w:fill="F6F8FC"/>
            <w:tcMar>
              <w:top w:w="80" w:type="dxa"/>
              <w:left w:w="120" w:type="dxa"/>
              <w:bottom w:w="80" w:type="dxa"/>
              <w:right w:w="120" w:type="dxa"/>
            </w:tcMar>
          </w:tcPr>
          <w:p w14:paraId="0894F6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Manajemen</w:t>
            </w:r>
          </w:p>
        </w:tc>
      </w:tr>
      <w:tr w:rsidR="00514709" w:rsidRPr="00FC1341" w14:paraId="16BD7843" w14:textId="77777777">
        <w:trPr>
          <w:cantSplit/>
        </w:trPr>
        <w:tc>
          <w:tcPr>
            <w:tcW w:w="1656" w:type="dxa"/>
            <w:tcMar>
              <w:top w:w="80" w:type="dxa"/>
              <w:left w:w="120" w:type="dxa"/>
              <w:bottom w:w="80" w:type="dxa"/>
              <w:right w:w="120" w:type="dxa"/>
            </w:tcMar>
          </w:tcPr>
          <w:p w14:paraId="16A067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Master/Kontrol</w:t>
            </w:r>
          </w:p>
        </w:tc>
        <w:tc>
          <w:tcPr>
            <w:tcW w:w="2952" w:type="dxa"/>
            <w:tcMar>
              <w:top w:w="80" w:type="dxa"/>
              <w:left w:w="120" w:type="dxa"/>
              <w:bottom w:w="80" w:type="dxa"/>
              <w:right w:w="120" w:type="dxa"/>
            </w:tcMar>
          </w:tcPr>
          <w:p w14:paraId="22A741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sekolah, pengguna, settings, audit, akun WA</w:t>
            </w:r>
          </w:p>
        </w:tc>
        <w:tc>
          <w:tcPr>
            <w:tcW w:w="2880" w:type="dxa"/>
            <w:tcMar>
              <w:top w:w="80" w:type="dxa"/>
              <w:left w:w="120" w:type="dxa"/>
              <w:bottom w:w="80" w:type="dxa"/>
              <w:right w:w="120" w:type="dxa"/>
            </w:tcMar>
          </w:tcPr>
          <w:p w14:paraId="0596E6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 + control models</w:t>
            </w:r>
          </w:p>
        </w:tc>
        <w:tc>
          <w:tcPr>
            <w:tcW w:w="1872" w:type="dxa"/>
            <w:tcMar>
              <w:top w:w="80" w:type="dxa"/>
              <w:left w:w="120" w:type="dxa"/>
              <w:bottom w:w="80" w:type="dxa"/>
              <w:right w:w="120" w:type="dxa"/>
            </w:tcMar>
          </w:tcPr>
          <w:p w14:paraId="091571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Superadmin/Admin</w:t>
            </w:r>
          </w:p>
        </w:tc>
      </w:tr>
    </w:tbl>
    <w:p w14:paraId="7DBB616D" w14:textId="77777777" w:rsidR="00000000" w:rsidRPr="00FC1341" w:rsidRDefault="00000000">
      <w:pPr>
        <w:spacing w:after="0"/>
        <w:rPr>
          <w:rFonts w:asciiTheme="majorHAnsi" w:hAnsiTheme="majorHAnsi" w:cstheme="majorHAnsi"/>
          <w:sz w:val="20"/>
          <w:szCs w:val="20"/>
        </w:rPr>
      </w:pPr>
    </w:p>
    <w:p w14:paraId="1895908E" w14:textId="77777777" w:rsidR="00000000" w:rsidRPr="00FC1341" w:rsidRDefault="00000000">
      <w:pPr>
        <w:pStyle w:val="Heading2"/>
        <w:rPr>
          <w:rFonts w:cstheme="majorHAnsi"/>
          <w:sz w:val="20"/>
          <w:szCs w:val="20"/>
        </w:rPr>
      </w:pPr>
      <w:bookmarkStart w:id="113" w:name="_Toc238507923"/>
      <w:r w:rsidRPr="00FC1341">
        <w:rPr>
          <w:rFonts w:cstheme="majorHAnsi"/>
          <w:sz w:val="20"/>
          <w:szCs w:val="20"/>
        </w:rPr>
        <w:lastRenderedPageBreak/>
        <w:t>6.10 Alur Request Web</w:t>
      </w:r>
      <w:bookmarkEnd w:id="113"/>
    </w:p>
    <w:p w14:paraId="3CD7581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B11221E" wp14:editId="1B56ADCB">
            <wp:extent cx="5623560" cy="3124200"/>
            <wp:effectExtent l="0" t="0" r="0" b="0"/>
            <wp:docPr id="234435469" name="Picture 234435469" descr="Gambar 6-5. Alur request web dan pembaruan Live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request-web.png"/>
                    <pic:cNvPicPr/>
                  </pic:nvPicPr>
                  <pic:blipFill>
                    <a:blip r:embed="rId49"/>
                    <a:stretch>
                      <a:fillRect/>
                    </a:stretch>
                  </pic:blipFill>
                  <pic:spPr>
                    <a:xfrm>
                      <a:off x="0" y="0"/>
                      <a:ext cx="5623560" cy="3124200"/>
                    </a:xfrm>
                    <a:prstGeom prst="rect">
                      <a:avLst/>
                    </a:prstGeom>
                  </pic:spPr>
                </pic:pic>
              </a:graphicData>
            </a:graphic>
          </wp:inline>
        </w:drawing>
      </w:r>
    </w:p>
    <w:p w14:paraId="2C5B9FFC"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6-5. Alur request web dan pembaruan Livewire</w:t>
      </w:r>
    </w:p>
    <w:p w14:paraId="5215456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rsidRPr="00FC1341" w14:paraId="162DAC8A" w14:textId="77777777">
        <w:trPr>
          <w:cantSplit/>
          <w:tblHeader/>
        </w:trPr>
        <w:tc>
          <w:tcPr>
            <w:tcW w:w="1080" w:type="dxa"/>
            <w:shd w:val="clear" w:color="auto" w:fill="1476B8"/>
            <w:tcMar>
              <w:top w:w="80" w:type="dxa"/>
              <w:left w:w="120" w:type="dxa"/>
              <w:bottom w:w="80" w:type="dxa"/>
              <w:right w:w="120" w:type="dxa"/>
            </w:tcMar>
            <w:vAlign w:val="center"/>
          </w:tcPr>
          <w:p w14:paraId="1514B63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569E68F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514709" w:rsidRPr="00FC1341" w14:paraId="707AAA75" w14:textId="77777777">
        <w:trPr>
          <w:cantSplit/>
        </w:trPr>
        <w:tc>
          <w:tcPr>
            <w:tcW w:w="1080" w:type="dxa"/>
            <w:tcMar>
              <w:top w:w="80" w:type="dxa"/>
              <w:left w:w="120" w:type="dxa"/>
              <w:bottom w:w="80" w:type="dxa"/>
              <w:right w:w="120" w:type="dxa"/>
            </w:tcMar>
          </w:tcPr>
          <w:p w14:paraId="7140F7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646ACE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 mengakses /admin atau mengirim action Livewire; Nginx hanya melayani public asset dan meneruskan PHP.</w:t>
            </w:r>
          </w:p>
        </w:tc>
      </w:tr>
      <w:tr w:rsidR="00514709" w:rsidRPr="00FC1341" w14:paraId="06D10205" w14:textId="77777777">
        <w:trPr>
          <w:cantSplit/>
        </w:trPr>
        <w:tc>
          <w:tcPr>
            <w:tcW w:w="1080" w:type="dxa"/>
            <w:shd w:val="clear" w:color="auto" w:fill="F6F8FC"/>
            <w:tcMar>
              <w:top w:w="80" w:type="dxa"/>
              <w:left w:w="120" w:type="dxa"/>
              <w:bottom w:w="80" w:type="dxa"/>
              <w:right w:w="120" w:type="dxa"/>
            </w:tcMar>
          </w:tcPr>
          <w:p w14:paraId="2CEA35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302497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memuat route, cookie terenkripsi, session, CSRF, binding, dan middleware autentikasi Filament.</w:t>
            </w:r>
          </w:p>
        </w:tc>
      </w:tr>
      <w:tr w:rsidR="00514709" w:rsidRPr="00FC1341" w14:paraId="73C15439" w14:textId="77777777">
        <w:trPr>
          <w:cantSplit/>
        </w:trPr>
        <w:tc>
          <w:tcPr>
            <w:tcW w:w="1080" w:type="dxa"/>
            <w:tcMar>
              <w:top w:w="80" w:type="dxa"/>
              <w:left w:w="120" w:type="dxa"/>
              <w:bottom w:w="80" w:type="dxa"/>
              <w:right w:w="120" w:type="dxa"/>
            </w:tcMar>
          </w:tcPr>
          <w:p w14:paraId="1B4724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359B6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Resource/Page membangun schema, memvalidasi input, serta memanggil authorization dan query scope.</w:t>
            </w:r>
          </w:p>
        </w:tc>
      </w:tr>
      <w:tr w:rsidR="00514709" w:rsidRPr="00FC1341" w14:paraId="79F9EBD8" w14:textId="77777777">
        <w:trPr>
          <w:cantSplit/>
        </w:trPr>
        <w:tc>
          <w:tcPr>
            <w:tcW w:w="1080" w:type="dxa"/>
            <w:shd w:val="clear" w:color="auto" w:fill="F6F8FC"/>
            <w:tcMar>
              <w:top w:w="80" w:type="dxa"/>
              <w:left w:w="120" w:type="dxa"/>
              <w:bottom w:w="80" w:type="dxa"/>
              <w:right w:w="120" w:type="dxa"/>
            </w:tcMar>
          </w:tcPr>
          <w:p w14:paraId="5AC8FE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6BE98E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atau model menjalankan aturan domain; operasi majemuk menggunakan transaction.</w:t>
            </w:r>
          </w:p>
        </w:tc>
      </w:tr>
      <w:tr w:rsidR="00514709" w:rsidRPr="00FC1341" w14:paraId="088B9609" w14:textId="77777777">
        <w:trPr>
          <w:cantSplit/>
        </w:trPr>
        <w:tc>
          <w:tcPr>
            <w:tcW w:w="1080" w:type="dxa"/>
            <w:tcMar>
              <w:top w:w="80" w:type="dxa"/>
              <w:left w:w="120" w:type="dxa"/>
              <w:bottom w:w="80" w:type="dxa"/>
              <w:right w:w="120" w:type="dxa"/>
            </w:tcMar>
          </w:tcPr>
          <w:p w14:paraId="03D9A6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FE468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MySQL/Redis/filesystem memproses I/O; observer dapat menghasilkan audit atau notifikasi.</w:t>
            </w:r>
          </w:p>
        </w:tc>
      </w:tr>
      <w:tr w:rsidR="00514709" w:rsidRPr="00FC1341" w14:paraId="7954410C" w14:textId="77777777">
        <w:trPr>
          <w:cantSplit/>
        </w:trPr>
        <w:tc>
          <w:tcPr>
            <w:tcW w:w="1080" w:type="dxa"/>
            <w:shd w:val="clear" w:color="auto" w:fill="F6F8FC"/>
            <w:tcMar>
              <w:top w:w="80" w:type="dxa"/>
              <w:left w:w="120" w:type="dxa"/>
              <w:bottom w:w="80" w:type="dxa"/>
              <w:right w:w="120" w:type="dxa"/>
            </w:tcMar>
          </w:tcPr>
          <w:p w14:paraId="6E077C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3034EC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 HTML/payload Livewire dikirim; error validasi kembali ke form dan exception dicatat.</w:t>
            </w:r>
          </w:p>
        </w:tc>
      </w:tr>
    </w:tbl>
    <w:p w14:paraId="305061FF" w14:textId="77777777" w:rsidR="00000000" w:rsidRPr="00FC1341" w:rsidRDefault="00000000">
      <w:pPr>
        <w:spacing w:after="0"/>
        <w:rPr>
          <w:rFonts w:asciiTheme="majorHAnsi" w:hAnsiTheme="majorHAnsi" w:cstheme="majorHAnsi"/>
          <w:sz w:val="20"/>
          <w:szCs w:val="20"/>
        </w:rPr>
      </w:pPr>
    </w:p>
    <w:p w14:paraId="16CC383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6-10. Kontrol request</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514709" w:rsidRPr="00FC1341" w14:paraId="721CB880" w14:textId="77777777">
        <w:trPr>
          <w:cantSplit/>
          <w:tblHeader/>
        </w:trPr>
        <w:tc>
          <w:tcPr>
            <w:tcW w:w="1728" w:type="dxa"/>
            <w:shd w:val="clear" w:color="auto" w:fill="1476B8"/>
            <w:tcMar>
              <w:top w:w="80" w:type="dxa"/>
              <w:left w:w="120" w:type="dxa"/>
              <w:bottom w:w="80" w:type="dxa"/>
              <w:right w:w="120" w:type="dxa"/>
            </w:tcMar>
            <w:vAlign w:val="center"/>
          </w:tcPr>
          <w:p w14:paraId="3394B7B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4608" w:type="dxa"/>
            <w:shd w:val="clear" w:color="auto" w:fill="1476B8"/>
            <w:tcMar>
              <w:top w:w="80" w:type="dxa"/>
              <w:left w:w="120" w:type="dxa"/>
              <w:bottom w:w="80" w:type="dxa"/>
              <w:right w:w="120" w:type="dxa"/>
            </w:tcMar>
            <w:vAlign w:val="center"/>
          </w:tcPr>
          <w:p w14:paraId="6B58FAB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3024" w:type="dxa"/>
            <w:shd w:val="clear" w:color="auto" w:fill="1476B8"/>
            <w:tcMar>
              <w:top w:w="80" w:type="dxa"/>
              <w:left w:w="120" w:type="dxa"/>
              <w:bottom w:w="80" w:type="dxa"/>
              <w:right w:w="120" w:type="dxa"/>
            </w:tcMar>
            <w:vAlign w:val="center"/>
          </w:tcPr>
          <w:p w14:paraId="4F97156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Kegagalan</w:t>
            </w:r>
          </w:p>
        </w:tc>
      </w:tr>
      <w:tr w:rsidR="00514709" w:rsidRPr="00FC1341" w14:paraId="30CE535A" w14:textId="77777777">
        <w:trPr>
          <w:cantSplit/>
        </w:trPr>
        <w:tc>
          <w:tcPr>
            <w:tcW w:w="1728" w:type="dxa"/>
            <w:tcMar>
              <w:top w:w="80" w:type="dxa"/>
              <w:left w:w="120" w:type="dxa"/>
              <w:bottom w:w="80" w:type="dxa"/>
              <w:right w:w="120" w:type="dxa"/>
            </w:tcMar>
          </w:tcPr>
          <w:p w14:paraId="52DF0D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Edge/web</w:t>
            </w:r>
          </w:p>
        </w:tc>
        <w:tc>
          <w:tcPr>
            <w:tcW w:w="4608" w:type="dxa"/>
            <w:tcMar>
              <w:top w:w="80" w:type="dxa"/>
              <w:left w:w="120" w:type="dxa"/>
              <w:bottom w:w="80" w:type="dxa"/>
              <w:right w:w="120" w:type="dxa"/>
            </w:tcMar>
          </w:tcPr>
          <w:p w14:paraId="52168D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try_files, public root, body 20 MB, security headers</w:t>
            </w:r>
          </w:p>
        </w:tc>
        <w:tc>
          <w:tcPr>
            <w:tcW w:w="3024" w:type="dxa"/>
            <w:tcMar>
              <w:top w:w="80" w:type="dxa"/>
              <w:left w:w="120" w:type="dxa"/>
              <w:bottom w:w="80" w:type="dxa"/>
              <w:right w:w="120" w:type="dxa"/>
            </w:tcMar>
          </w:tcPr>
          <w:p w14:paraId="463D17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404/413/502</w:t>
            </w:r>
          </w:p>
        </w:tc>
      </w:tr>
      <w:tr w:rsidR="00514709" w:rsidRPr="00FC1341" w14:paraId="4C0C1E5A" w14:textId="77777777">
        <w:trPr>
          <w:cantSplit/>
        </w:trPr>
        <w:tc>
          <w:tcPr>
            <w:tcW w:w="1728" w:type="dxa"/>
            <w:shd w:val="clear" w:color="auto" w:fill="F6F8FC"/>
            <w:tcMar>
              <w:top w:w="80" w:type="dxa"/>
              <w:left w:w="120" w:type="dxa"/>
              <w:bottom w:w="80" w:type="dxa"/>
              <w:right w:w="120" w:type="dxa"/>
            </w:tcMar>
          </w:tcPr>
          <w:p w14:paraId="766062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4608" w:type="dxa"/>
            <w:shd w:val="clear" w:color="auto" w:fill="F6F8FC"/>
            <w:tcMar>
              <w:top w:w="80" w:type="dxa"/>
              <w:left w:w="120" w:type="dxa"/>
              <w:bottom w:w="80" w:type="dxa"/>
              <w:right w:w="120" w:type="dxa"/>
            </w:tcMar>
          </w:tcPr>
          <w:p w14:paraId="6AB4D0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CSRF, auth, binding</w:t>
            </w:r>
          </w:p>
        </w:tc>
        <w:tc>
          <w:tcPr>
            <w:tcW w:w="3024" w:type="dxa"/>
            <w:shd w:val="clear" w:color="auto" w:fill="F6F8FC"/>
            <w:tcMar>
              <w:top w:w="80" w:type="dxa"/>
              <w:left w:w="120" w:type="dxa"/>
              <w:bottom w:w="80" w:type="dxa"/>
              <w:right w:w="120" w:type="dxa"/>
            </w:tcMar>
          </w:tcPr>
          <w:p w14:paraId="35BDC3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419/401/403/404</w:t>
            </w:r>
          </w:p>
        </w:tc>
      </w:tr>
      <w:tr w:rsidR="00514709" w:rsidRPr="00FC1341" w14:paraId="11828429" w14:textId="77777777">
        <w:trPr>
          <w:cantSplit/>
        </w:trPr>
        <w:tc>
          <w:tcPr>
            <w:tcW w:w="1728" w:type="dxa"/>
            <w:tcMar>
              <w:top w:w="80" w:type="dxa"/>
              <w:left w:w="120" w:type="dxa"/>
              <w:bottom w:w="80" w:type="dxa"/>
              <w:right w:w="120" w:type="dxa"/>
            </w:tcMar>
          </w:tcPr>
          <w:p w14:paraId="07F54E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Form/action</w:t>
            </w:r>
          </w:p>
        </w:tc>
        <w:tc>
          <w:tcPr>
            <w:tcW w:w="4608" w:type="dxa"/>
            <w:tcMar>
              <w:top w:w="80" w:type="dxa"/>
              <w:left w:w="120" w:type="dxa"/>
              <w:bottom w:w="80" w:type="dxa"/>
              <w:right w:w="120" w:type="dxa"/>
            </w:tcMar>
          </w:tcPr>
          <w:p w14:paraId="68E345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Required, enum, FK, role, branch</w:t>
            </w:r>
          </w:p>
        </w:tc>
        <w:tc>
          <w:tcPr>
            <w:tcW w:w="3024" w:type="dxa"/>
            <w:tcMar>
              <w:top w:w="80" w:type="dxa"/>
              <w:left w:w="120" w:type="dxa"/>
              <w:bottom w:w="80" w:type="dxa"/>
              <w:right w:w="120" w:type="dxa"/>
            </w:tcMar>
          </w:tcPr>
          <w:p w14:paraId="71F2FA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Validation error</w:t>
            </w:r>
          </w:p>
        </w:tc>
      </w:tr>
      <w:tr w:rsidR="00514709" w:rsidRPr="00FC1341" w14:paraId="0BE53723" w14:textId="77777777">
        <w:trPr>
          <w:cantSplit/>
        </w:trPr>
        <w:tc>
          <w:tcPr>
            <w:tcW w:w="1728" w:type="dxa"/>
            <w:shd w:val="clear" w:color="auto" w:fill="F6F8FC"/>
            <w:tcMar>
              <w:top w:w="80" w:type="dxa"/>
              <w:left w:w="120" w:type="dxa"/>
              <w:bottom w:w="80" w:type="dxa"/>
              <w:right w:w="120" w:type="dxa"/>
            </w:tcMar>
          </w:tcPr>
          <w:p w14:paraId="5714CE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Domain/data</w:t>
            </w:r>
          </w:p>
        </w:tc>
        <w:tc>
          <w:tcPr>
            <w:tcW w:w="4608" w:type="dxa"/>
            <w:shd w:val="clear" w:color="auto" w:fill="F6F8FC"/>
            <w:tcMar>
              <w:top w:w="80" w:type="dxa"/>
              <w:left w:w="120" w:type="dxa"/>
              <w:bottom w:w="80" w:type="dxa"/>
              <w:right w:w="120" w:type="dxa"/>
            </w:tcMar>
          </w:tcPr>
          <w:p w14:paraId="5441A6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Transaction, unique/FK, idempotensi</w:t>
            </w:r>
          </w:p>
        </w:tc>
        <w:tc>
          <w:tcPr>
            <w:tcW w:w="3024" w:type="dxa"/>
            <w:shd w:val="clear" w:color="auto" w:fill="F6F8FC"/>
            <w:tcMar>
              <w:top w:w="80" w:type="dxa"/>
              <w:left w:w="120" w:type="dxa"/>
              <w:bottom w:w="80" w:type="dxa"/>
              <w:right w:w="120" w:type="dxa"/>
            </w:tcMar>
          </w:tcPr>
          <w:p w14:paraId="759FBB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409/422/500 sesuai konteks</w:t>
            </w:r>
          </w:p>
        </w:tc>
      </w:tr>
      <w:tr w:rsidR="00514709" w:rsidRPr="00FC1341" w14:paraId="05F2EBCA" w14:textId="77777777">
        <w:trPr>
          <w:cantSplit/>
        </w:trPr>
        <w:tc>
          <w:tcPr>
            <w:tcW w:w="1728" w:type="dxa"/>
            <w:tcMar>
              <w:top w:w="80" w:type="dxa"/>
              <w:left w:w="120" w:type="dxa"/>
              <w:bottom w:w="80" w:type="dxa"/>
              <w:right w:w="120" w:type="dxa"/>
            </w:tcMar>
          </w:tcPr>
          <w:p w14:paraId="7380EF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External</w:t>
            </w:r>
          </w:p>
        </w:tc>
        <w:tc>
          <w:tcPr>
            <w:tcW w:w="4608" w:type="dxa"/>
            <w:tcMar>
              <w:top w:w="80" w:type="dxa"/>
              <w:left w:w="120" w:type="dxa"/>
              <w:bottom w:w="80" w:type="dxa"/>
              <w:right w:w="120" w:type="dxa"/>
            </w:tcMar>
          </w:tcPr>
          <w:p w14:paraId="34743E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Timeout 15s, retry 2 x 300ms</w:t>
            </w:r>
          </w:p>
        </w:tc>
        <w:tc>
          <w:tcPr>
            <w:tcW w:w="3024" w:type="dxa"/>
            <w:tcMar>
              <w:top w:w="80" w:type="dxa"/>
              <w:left w:w="120" w:type="dxa"/>
              <w:bottom w:w="80" w:type="dxa"/>
              <w:right w:w="120" w:type="dxa"/>
            </w:tcMar>
          </w:tcPr>
          <w:p w14:paraId="6A8831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unavailable/error</w:t>
            </w:r>
          </w:p>
        </w:tc>
      </w:tr>
    </w:tbl>
    <w:p w14:paraId="534C6A4A" w14:textId="77777777" w:rsidR="00000000" w:rsidRPr="00FC1341" w:rsidRDefault="00000000">
      <w:pPr>
        <w:spacing w:after="0"/>
        <w:rPr>
          <w:rFonts w:asciiTheme="majorHAnsi" w:hAnsiTheme="majorHAnsi" w:cstheme="majorHAnsi"/>
          <w:sz w:val="20"/>
          <w:szCs w:val="20"/>
        </w:rPr>
      </w:pPr>
    </w:p>
    <w:p w14:paraId="359684C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6A70B5B6" w14:textId="77777777" w:rsidR="00000000" w:rsidRPr="00FC1341" w:rsidRDefault="00000000">
      <w:pPr>
        <w:pStyle w:val="Heading2"/>
        <w:rPr>
          <w:rFonts w:cstheme="majorHAnsi"/>
          <w:sz w:val="20"/>
          <w:szCs w:val="20"/>
        </w:rPr>
      </w:pPr>
      <w:bookmarkStart w:id="114" w:name="_Toc238507924"/>
      <w:r w:rsidRPr="00FC1341">
        <w:rPr>
          <w:rFonts w:cstheme="majorHAnsi"/>
          <w:sz w:val="20"/>
          <w:szCs w:val="20"/>
        </w:rPr>
        <w:lastRenderedPageBreak/>
        <w:t>6.11 Alur Follow-up dan Transaksi</w:t>
      </w:r>
      <w:bookmarkEnd w:id="114"/>
    </w:p>
    <w:p w14:paraId="00F7E4C8"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75616DE" wp14:editId="6CB81F7B">
            <wp:extent cx="5623560" cy="3061716"/>
            <wp:effectExtent l="0" t="0" r="0" b="0"/>
            <wp:docPr id="1556252007" name="Picture 1556252007" descr="Gambar 6-6. Alur lead, follow-up,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followup-transaksi.png"/>
                    <pic:cNvPicPr/>
                  </pic:nvPicPr>
                  <pic:blipFill>
                    <a:blip r:embed="rId50"/>
                    <a:stretch>
                      <a:fillRect/>
                    </a:stretch>
                  </pic:blipFill>
                  <pic:spPr>
                    <a:xfrm>
                      <a:off x="0" y="0"/>
                      <a:ext cx="5623560" cy="3061716"/>
                    </a:xfrm>
                    <a:prstGeom prst="rect">
                      <a:avLst/>
                    </a:prstGeom>
                  </pic:spPr>
                </pic:pic>
              </a:graphicData>
            </a:graphic>
          </wp:inline>
        </w:drawing>
      </w:r>
    </w:p>
    <w:p w14:paraId="4110821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6-6. Alur lead, follow-up, pendaftaran, pembayaran, dan KPI</w:t>
      </w:r>
    </w:p>
    <w:p w14:paraId="315B26A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6-11. Transisi dan side effect</w:t>
      </w:r>
    </w:p>
    <w:tbl>
      <w:tblPr>
        <w:tblStyle w:val="TableGrid"/>
        <w:tblW w:w="9360" w:type="dxa"/>
        <w:tblInd w:w="120" w:type="dxa"/>
        <w:tblLayout w:type="fixed"/>
        <w:tblLook w:val="04A0" w:firstRow="1" w:lastRow="0" w:firstColumn="1" w:lastColumn="0" w:noHBand="0" w:noVBand="1"/>
      </w:tblPr>
      <w:tblGrid>
        <w:gridCol w:w="1800"/>
        <w:gridCol w:w="2448"/>
        <w:gridCol w:w="2304"/>
        <w:gridCol w:w="2808"/>
      </w:tblGrid>
      <w:tr w:rsidR="00514709" w:rsidRPr="00FC1341" w14:paraId="0E71670B" w14:textId="77777777">
        <w:trPr>
          <w:cantSplit/>
          <w:tblHeader/>
        </w:trPr>
        <w:tc>
          <w:tcPr>
            <w:tcW w:w="1800" w:type="dxa"/>
            <w:shd w:val="clear" w:color="auto" w:fill="1476B8"/>
            <w:tcMar>
              <w:top w:w="80" w:type="dxa"/>
              <w:left w:w="120" w:type="dxa"/>
              <w:bottom w:w="80" w:type="dxa"/>
              <w:right w:w="120" w:type="dxa"/>
            </w:tcMar>
            <w:vAlign w:val="center"/>
          </w:tcPr>
          <w:p w14:paraId="10E70E3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Peristiwa</w:t>
            </w:r>
          </w:p>
        </w:tc>
        <w:tc>
          <w:tcPr>
            <w:tcW w:w="2448" w:type="dxa"/>
            <w:shd w:val="clear" w:color="auto" w:fill="1476B8"/>
            <w:tcMar>
              <w:top w:w="80" w:type="dxa"/>
              <w:left w:w="120" w:type="dxa"/>
              <w:bottom w:w="80" w:type="dxa"/>
              <w:right w:w="120" w:type="dxa"/>
            </w:tcMar>
            <w:vAlign w:val="center"/>
          </w:tcPr>
          <w:p w14:paraId="0B183DC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Precondition</w:t>
            </w:r>
          </w:p>
        </w:tc>
        <w:tc>
          <w:tcPr>
            <w:tcW w:w="2304" w:type="dxa"/>
            <w:shd w:val="clear" w:color="auto" w:fill="1476B8"/>
            <w:tcMar>
              <w:top w:w="80" w:type="dxa"/>
              <w:left w:w="120" w:type="dxa"/>
              <w:bottom w:w="80" w:type="dxa"/>
              <w:right w:w="120" w:type="dxa"/>
            </w:tcMar>
            <w:vAlign w:val="center"/>
          </w:tcPr>
          <w:p w14:paraId="3C05C15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Perubahan</w:t>
            </w:r>
          </w:p>
        </w:tc>
        <w:tc>
          <w:tcPr>
            <w:tcW w:w="2808" w:type="dxa"/>
            <w:shd w:val="clear" w:color="auto" w:fill="1476B8"/>
            <w:tcMar>
              <w:top w:w="80" w:type="dxa"/>
              <w:left w:w="120" w:type="dxa"/>
              <w:bottom w:w="80" w:type="dxa"/>
              <w:right w:w="120" w:type="dxa"/>
            </w:tcMar>
            <w:vAlign w:val="center"/>
          </w:tcPr>
          <w:p w14:paraId="43D6471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Side effect</w:t>
            </w:r>
          </w:p>
        </w:tc>
      </w:tr>
      <w:tr w:rsidR="00514709" w:rsidRPr="00FC1341" w14:paraId="18E29533" w14:textId="77777777">
        <w:trPr>
          <w:cantSplit/>
        </w:trPr>
        <w:tc>
          <w:tcPr>
            <w:tcW w:w="1800" w:type="dxa"/>
            <w:tcMar>
              <w:top w:w="80" w:type="dxa"/>
              <w:left w:w="120" w:type="dxa"/>
              <w:bottom w:w="80" w:type="dxa"/>
              <w:right w:w="120" w:type="dxa"/>
            </w:tcMar>
          </w:tcPr>
          <w:p w14:paraId="2F8ABA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dibuat</w:t>
            </w:r>
          </w:p>
        </w:tc>
        <w:tc>
          <w:tcPr>
            <w:tcW w:w="2448" w:type="dxa"/>
            <w:tcMar>
              <w:top w:w="80" w:type="dxa"/>
              <w:left w:w="120" w:type="dxa"/>
              <w:bottom w:w="80" w:type="dxa"/>
              <w:right w:w="120" w:type="dxa"/>
            </w:tcMar>
          </w:tcPr>
          <w:p w14:paraId="783038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Cabang/inputter valid</w:t>
            </w:r>
          </w:p>
        </w:tc>
        <w:tc>
          <w:tcPr>
            <w:tcW w:w="2304" w:type="dxa"/>
            <w:tcMar>
              <w:top w:w="80" w:type="dxa"/>
              <w:left w:w="120" w:type="dxa"/>
              <w:bottom w:w="80" w:type="dxa"/>
              <w:right w:w="120" w:type="dxa"/>
            </w:tcMar>
          </w:tcPr>
          <w:p w14:paraId="6CE832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awal Cold</w:t>
            </w:r>
          </w:p>
        </w:tc>
        <w:tc>
          <w:tcPr>
            <w:tcW w:w="2808" w:type="dxa"/>
            <w:tcMar>
              <w:top w:w="80" w:type="dxa"/>
              <w:left w:w="120" w:type="dxa"/>
              <w:bottom w:w="80" w:type="dxa"/>
              <w:right w:w="120" w:type="dxa"/>
            </w:tcMar>
          </w:tcPr>
          <w:p w14:paraId="22F480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assignment notification</w:t>
            </w:r>
          </w:p>
        </w:tc>
      </w:tr>
      <w:tr w:rsidR="00514709" w:rsidRPr="00FC1341" w14:paraId="5C15A1B5" w14:textId="77777777">
        <w:trPr>
          <w:cantSplit/>
        </w:trPr>
        <w:tc>
          <w:tcPr>
            <w:tcW w:w="1800" w:type="dxa"/>
            <w:shd w:val="clear" w:color="auto" w:fill="F6F8FC"/>
            <w:tcMar>
              <w:top w:w="80" w:type="dxa"/>
              <w:left w:w="120" w:type="dxa"/>
              <w:bottom w:w="80" w:type="dxa"/>
              <w:right w:w="120" w:type="dxa"/>
            </w:tcMar>
          </w:tcPr>
          <w:p w14:paraId="47828A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pertama</w:t>
            </w:r>
          </w:p>
        </w:tc>
        <w:tc>
          <w:tcPr>
            <w:tcW w:w="2448" w:type="dxa"/>
            <w:shd w:val="clear" w:color="auto" w:fill="F6F8FC"/>
            <w:tcMar>
              <w:top w:w="80" w:type="dxa"/>
              <w:left w:w="120" w:type="dxa"/>
              <w:bottom w:w="80" w:type="dxa"/>
              <w:right w:w="120" w:type="dxa"/>
            </w:tcMar>
          </w:tcPr>
          <w:p w14:paraId="76122E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visible</w:t>
            </w:r>
          </w:p>
        </w:tc>
        <w:tc>
          <w:tcPr>
            <w:tcW w:w="2304" w:type="dxa"/>
            <w:shd w:val="clear" w:color="auto" w:fill="F6F8FC"/>
            <w:tcMar>
              <w:top w:w="80" w:type="dxa"/>
              <w:left w:w="120" w:type="dxa"/>
              <w:bottom w:w="80" w:type="dxa"/>
              <w:right w:w="120" w:type="dxa"/>
            </w:tcMar>
          </w:tcPr>
          <w:p w14:paraId="328A53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Cold dapat menjadi Warm</w:t>
            </w:r>
          </w:p>
        </w:tc>
        <w:tc>
          <w:tcPr>
            <w:tcW w:w="2808" w:type="dxa"/>
            <w:shd w:val="clear" w:color="auto" w:fill="F6F8FC"/>
            <w:tcMar>
              <w:top w:w="80" w:type="dxa"/>
              <w:left w:w="120" w:type="dxa"/>
              <w:bottom w:w="80" w:type="dxa"/>
              <w:right w:w="120" w:type="dxa"/>
            </w:tcMar>
          </w:tcPr>
          <w:p w14:paraId="7FBBA0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Histori, reminder berikutnya</w:t>
            </w:r>
          </w:p>
        </w:tc>
      </w:tr>
      <w:tr w:rsidR="00514709" w:rsidRPr="00FC1341" w14:paraId="735E7DE1" w14:textId="77777777">
        <w:trPr>
          <w:cantSplit/>
        </w:trPr>
        <w:tc>
          <w:tcPr>
            <w:tcW w:w="1800" w:type="dxa"/>
            <w:tcMar>
              <w:top w:w="80" w:type="dxa"/>
              <w:left w:w="120" w:type="dxa"/>
              <w:bottom w:w="80" w:type="dxa"/>
              <w:right w:w="120" w:type="dxa"/>
            </w:tcMar>
          </w:tcPr>
          <w:p w14:paraId="44E97B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Minat meningkat</w:t>
            </w:r>
          </w:p>
        </w:tc>
        <w:tc>
          <w:tcPr>
            <w:tcW w:w="2448" w:type="dxa"/>
            <w:tcMar>
              <w:top w:w="80" w:type="dxa"/>
              <w:left w:w="120" w:type="dxa"/>
              <w:bottom w:w="80" w:type="dxa"/>
              <w:right w:w="120" w:type="dxa"/>
            </w:tcMar>
          </w:tcPr>
          <w:p w14:paraId="4C3AEE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petugas</w:t>
            </w:r>
          </w:p>
        </w:tc>
        <w:tc>
          <w:tcPr>
            <w:tcW w:w="2304" w:type="dxa"/>
            <w:tcMar>
              <w:top w:w="80" w:type="dxa"/>
              <w:left w:w="120" w:type="dxa"/>
              <w:bottom w:w="80" w:type="dxa"/>
              <w:right w:w="120" w:type="dxa"/>
            </w:tcMar>
          </w:tcPr>
          <w:p w14:paraId="0BCD02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Warm/Hot</w:t>
            </w:r>
          </w:p>
        </w:tc>
        <w:tc>
          <w:tcPr>
            <w:tcW w:w="2808" w:type="dxa"/>
            <w:tcMar>
              <w:top w:w="80" w:type="dxa"/>
              <w:left w:w="120" w:type="dxa"/>
              <w:bottom w:w="80" w:type="dxa"/>
              <w:right w:w="120" w:type="dxa"/>
            </w:tcMar>
          </w:tcPr>
          <w:p w14:paraId="52F09A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dan ranking</w:t>
            </w:r>
          </w:p>
        </w:tc>
      </w:tr>
      <w:tr w:rsidR="00514709" w:rsidRPr="00FC1341" w14:paraId="620A6DA0" w14:textId="77777777">
        <w:trPr>
          <w:cantSplit/>
        </w:trPr>
        <w:tc>
          <w:tcPr>
            <w:tcW w:w="1800" w:type="dxa"/>
            <w:shd w:val="clear" w:color="auto" w:fill="F6F8FC"/>
            <w:tcMar>
              <w:top w:w="80" w:type="dxa"/>
              <w:left w:w="120" w:type="dxa"/>
              <w:bottom w:w="80" w:type="dxa"/>
              <w:right w:w="120" w:type="dxa"/>
            </w:tcMar>
          </w:tcPr>
          <w:p w14:paraId="0B1025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dibuat</w:t>
            </w:r>
          </w:p>
        </w:tc>
        <w:tc>
          <w:tcPr>
            <w:tcW w:w="2448" w:type="dxa"/>
            <w:shd w:val="clear" w:color="auto" w:fill="F6F8FC"/>
            <w:tcMar>
              <w:top w:w="80" w:type="dxa"/>
              <w:left w:w="120" w:type="dxa"/>
              <w:bottom w:w="80" w:type="dxa"/>
              <w:right w:w="120" w:type="dxa"/>
            </w:tcMar>
          </w:tcPr>
          <w:p w14:paraId="057627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 program valid</w:t>
            </w:r>
          </w:p>
        </w:tc>
        <w:tc>
          <w:tcPr>
            <w:tcW w:w="2304" w:type="dxa"/>
            <w:shd w:val="clear" w:color="auto" w:fill="F6F8FC"/>
            <w:tcMar>
              <w:top w:w="80" w:type="dxa"/>
              <w:left w:w="120" w:type="dxa"/>
              <w:bottom w:w="80" w:type="dxa"/>
              <w:right w:w="120" w:type="dxa"/>
            </w:tcMar>
          </w:tcPr>
          <w:p w14:paraId="20DF7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menjadi Daftar</w:t>
            </w:r>
          </w:p>
        </w:tc>
        <w:tc>
          <w:tcPr>
            <w:tcW w:w="2808" w:type="dxa"/>
            <w:shd w:val="clear" w:color="auto" w:fill="F6F8FC"/>
            <w:tcMar>
              <w:top w:w="80" w:type="dxa"/>
              <w:left w:w="120" w:type="dxa"/>
              <w:bottom w:w="80" w:type="dxa"/>
              <w:right w:w="120" w:type="dxa"/>
            </w:tcMar>
          </w:tcPr>
          <w:p w14:paraId="390078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Siswa aktif dan target</w:t>
            </w:r>
          </w:p>
        </w:tc>
      </w:tr>
      <w:tr w:rsidR="00514709" w:rsidRPr="00FC1341" w14:paraId="650D4DDD" w14:textId="77777777">
        <w:trPr>
          <w:cantSplit/>
        </w:trPr>
        <w:tc>
          <w:tcPr>
            <w:tcW w:w="1800" w:type="dxa"/>
            <w:tcMar>
              <w:top w:w="80" w:type="dxa"/>
              <w:left w:w="120" w:type="dxa"/>
              <w:bottom w:w="80" w:type="dxa"/>
              <w:right w:w="120" w:type="dxa"/>
            </w:tcMar>
          </w:tcPr>
          <w:p w14:paraId="451C8A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 dicatat</w:t>
            </w:r>
          </w:p>
        </w:tc>
        <w:tc>
          <w:tcPr>
            <w:tcW w:w="2448" w:type="dxa"/>
            <w:tcMar>
              <w:top w:w="80" w:type="dxa"/>
              <w:left w:w="120" w:type="dxa"/>
              <w:bottom w:w="80" w:type="dxa"/>
              <w:right w:w="120" w:type="dxa"/>
            </w:tcMar>
          </w:tcPr>
          <w:p w14:paraId="72F3DE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visible</w:t>
            </w:r>
          </w:p>
        </w:tc>
        <w:tc>
          <w:tcPr>
            <w:tcW w:w="2304" w:type="dxa"/>
            <w:tcMar>
              <w:top w:w="80" w:type="dxa"/>
              <w:left w:w="120" w:type="dxa"/>
              <w:bottom w:w="80" w:type="dxa"/>
              <w:right w:w="120" w:type="dxa"/>
            </w:tcMar>
          </w:tcPr>
          <w:p w14:paraId="10B39A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Menunggu/Lunas/Terverifikasi</w:t>
            </w:r>
          </w:p>
        </w:tc>
        <w:tc>
          <w:tcPr>
            <w:tcW w:w="2808" w:type="dxa"/>
            <w:tcMar>
              <w:top w:w="80" w:type="dxa"/>
              <w:left w:w="120" w:type="dxa"/>
              <w:bottom w:w="80" w:type="dxa"/>
              <w:right w:w="120" w:type="dxa"/>
            </w:tcMar>
          </w:tcPr>
          <w:p w14:paraId="554C23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pemeriksaan, omzet</w:t>
            </w:r>
          </w:p>
        </w:tc>
      </w:tr>
      <w:tr w:rsidR="00514709" w:rsidRPr="00FC1341" w14:paraId="1837EBAC" w14:textId="77777777">
        <w:trPr>
          <w:cantSplit/>
        </w:trPr>
        <w:tc>
          <w:tcPr>
            <w:tcW w:w="1800" w:type="dxa"/>
            <w:shd w:val="clear" w:color="auto" w:fill="F6F8FC"/>
            <w:tcMar>
              <w:top w:w="80" w:type="dxa"/>
              <w:left w:w="120" w:type="dxa"/>
              <w:bottom w:w="80" w:type="dxa"/>
              <w:right w:w="120" w:type="dxa"/>
            </w:tcMar>
          </w:tcPr>
          <w:p w14:paraId="4A7116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berminat</w:t>
            </w:r>
          </w:p>
        </w:tc>
        <w:tc>
          <w:tcPr>
            <w:tcW w:w="2448" w:type="dxa"/>
            <w:shd w:val="clear" w:color="auto" w:fill="F6F8FC"/>
            <w:tcMar>
              <w:top w:w="80" w:type="dxa"/>
              <w:left w:w="120" w:type="dxa"/>
              <w:bottom w:w="80" w:type="dxa"/>
              <w:right w:w="120" w:type="dxa"/>
            </w:tcMar>
          </w:tcPr>
          <w:p w14:paraId="6F87E9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Alasan operasional tersedia</w:t>
            </w:r>
          </w:p>
        </w:tc>
        <w:tc>
          <w:tcPr>
            <w:tcW w:w="2304" w:type="dxa"/>
            <w:shd w:val="clear" w:color="auto" w:fill="F6F8FC"/>
            <w:tcMar>
              <w:top w:w="80" w:type="dxa"/>
              <w:left w:w="120" w:type="dxa"/>
              <w:bottom w:w="80" w:type="dxa"/>
              <w:right w:w="120" w:type="dxa"/>
            </w:tcMar>
          </w:tcPr>
          <w:p w14:paraId="4C06F7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Tidak Berminat</w:t>
            </w:r>
          </w:p>
        </w:tc>
        <w:tc>
          <w:tcPr>
            <w:tcW w:w="2808" w:type="dxa"/>
            <w:shd w:val="clear" w:color="auto" w:fill="F6F8FC"/>
            <w:tcMar>
              <w:top w:w="80" w:type="dxa"/>
              <w:left w:w="120" w:type="dxa"/>
              <w:bottom w:w="80" w:type="dxa"/>
              <w:right w:w="120" w:type="dxa"/>
            </w:tcMar>
          </w:tcPr>
          <w:p w14:paraId="4260D7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 mempertahankan histori</w:t>
            </w:r>
          </w:p>
        </w:tc>
      </w:tr>
    </w:tbl>
    <w:p w14:paraId="3458D25E" w14:textId="77777777" w:rsidR="00000000" w:rsidRPr="00FC1341" w:rsidRDefault="00000000">
      <w:pPr>
        <w:spacing w:after="0"/>
        <w:rPr>
          <w:rFonts w:asciiTheme="majorHAnsi" w:hAnsiTheme="majorHAnsi" w:cstheme="majorHAnsi"/>
          <w:sz w:val="20"/>
          <w:szCs w:val="20"/>
        </w:rPr>
      </w:pPr>
    </w:p>
    <w:p w14:paraId="4E8B326B" w14:textId="77777777" w:rsidR="00000000" w:rsidRPr="00FC1341" w:rsidRDefault="00000000">
      <w:pPr>
        <w:pStyle w:val="Heading2"/>
        <w:rPr>
          <w:rFonts w:cstheme="majorHAnsi"/>
          <w:sz w:val="20"/>
          <w:szCs w:val="20"/>
        </w:rPr>
      </w:pPr>
      <w:bookmarkStart w:id="115" w:name="_Toc238507925"/>
      <w:r w:rsidRPr="00FC1341">
        <w:rPr>
          <w:rFonts w:cstheme="majorHAnsi"/>
          <w:sz w:val="20"/>
          <w:szCs w:val="20"/>
        </w:rPr>
        <w:t>6.12 Arsitektur Data pada Aplikasi</w:t>
      </w:r>
      <w:bookmarkEnd w:id="115"/>
    </w:p>
    <w:p w14:paraId="4D1A1DA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Detail model relasional dibahas pada BAB V. Pada layer aplikasi, data diakses melalui Eloquent untuk relasi dan rule per record, Query Builder untuk agregasi dashboard/laporan, serta DB transaction untuk perubahan majemuk. visibleTo menjadi pola baku pembatasan cabang, PIC, dan kepemilikan session.</w:t>
      </w:r>
    </w:p>
    <w:p w14:paraId="7DF0168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6-12. Pola akses data</w:t>
      </w:r>
    </w:p>
    <w:tbl>
      <w:tblPr>
        <w:tblStyle w:val="TableGrid"/>
        <w:tblW w:w="9360" w:type="dxa"/>
        <w:tblInd w:w="120" w:type="dxa"/>
        <w:tblLayout w:type="fixed"/>
        <w:tblLook w:val="04A0" w:firstRow="1" w:lastRow="0" w:firstColumn="1" w:lastColumn="0" w:noHBand="0" w:noVBand="1"/>
      </w:tblPr>
      <w:tblGrid>
        <w:gridCol w:w="2088"/>
        <w:gridCol w:w="3240"/>
        <w:gridCol w:w="4032"/>
      </w:tblGrid>
      <w:tr w:rsidR="00514709" w:rsidRPr="00FC1341" w14:paraId="1213BC1E" w14:textId="77777777">
        <w:trPr>
          <w:cantSplit/>
          <w:tblHeader/>
        </w:trPr>
        <w:tc>
          <w:tcPr>
            <w:tcW w:w="2088" w:type="dxa"/>
            <w:shd w:val="clear" w:color="auto" w:fill="1476B8"/>
            <w:tcMar>
              <w:top w:w="80" w:type="dxa"/>
              <w:left w:w="120" w:type="dxa"/>
              <w:bottom w:w="80" w:type="dxa"/>
              <w:right w:w="120" w:type="dxa"/>
            </w:tcMar>
            <w:vAlign w:val="center"/>
          </w:tcPr>
          <w:p w14:paraId="7E9E610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Pola</w:t>
            </w:r>
          </w:p>
        </w:tc>
        <w:tc>
          <w:tcPr>
            <w:tcW w:w="3240" w:type="dxa"/>
            <w:shd w:val="clear" w:color="auto" w:fill="1476B8"/>
            <w:tcMar>
              <w:top w:w="80" w:type="dxa"/>
              <w:left w:w="120" w:type="dxa"/>
              <w:bottom w:w="80" w:type="dxa"/>
              <w:right w:w="120" w:type="dxa"/>
            </w:tcMar>
            <w:vAlign w:val="center"/>
          </w:tcPr>
          <w:p w14:paraId="1CFE790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Penggunaan</w:t>
            </w:r>
          </w:p>
        </w:tc>
        <w:tc>
          <w:tcPr>
            <w:tcW w:w="4032" w:type="dxa"/>
            <w:shd w:val="clear" w:color="auto" w:fill="1476B8"/>
            <w:tcMar>
              <w:top w:w="80" w:type="dxa"/>
              <w:left w:w="120" w:type="dxa"/>
              <w:bottom w:w="80" w:type="dxa"/>
              <w:right w:w="120" w:type="dxa"/>
            </w:tcMar>
            <w:vAlign w:val="center"/>
          </w:tcPr>
          <w:p w14:paraId="6976EA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Kontrol/performa</w:t>
            </w:r>
          </w:p>
        </w:tc>
      </w:tr>
      <w:tr w:rsidR="00514709" w:rsidRPr="00FC1341" w14:paraId="513A200C" w14:textId="77777777">
        <w:trPr>
          <w:cantSplit/>
        </w:trPr>
        <w:tc>
          <w:tcPr>
            <w:tcW w:w="2088" w:type="dxa"/>
            <w:tcMar>
              <w:top w:w="80" w:type="dxa"/>
              <w:left w:w="120" w:type="dxa"/>
              <w:bottom w:w="80" w:type="dxa"/>
              <w:right w:w="120" w:type="dxa"/>
            </w:tcMar>
          </w:tcPr>
          <w:p w14:paraId="1A2483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Eloquent Resource</w:t>
            </w:r>
          </w:p>
        </w:tc>
        <w:tc>
          <w:tcPr>
            <w:tcW w:w="3240" w:type="dxa"/>
            <w:tcMar>
              <w:top w:w="80" w:type="dxa"/>
              <w:left w:w="120" w:type="dxa"/>
              <w:bottom w:w="80" w:type="dxa"/>
              <w:right w:w="120" w:type="dxa"/>
            </w:tcMar>
          </w:tcPr>
          <w:p w14:paraId="05C332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CRUD master dan transaksi</w:t>
            </w:r>
          </w:p>
        </w:tc>
        <w:tc>
          <w:tcPr>
            <w:tcW w:w="4032" w:type="dxa"/>
            <w:tcMar>
              <w:top w:w="80" w:type="dxa"/>
              <w:left w:w="120" w:type="dxa"/>
              <w:bottom w:w="80" w:type="dxa"/>
              <w:right w:w="120" w:type="dxa"/>
            </w:tcMar>
          </w:tcPr>
          <w:p w14:paraId="2C764B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Relationship eager load, visibleTo</w:t>
            </w:r>
          </w:p>
        </w:tc>
      </w:tr>
      <w:tr w:rsidR="00514709" w:rsidRPr="00FC1341" w14:paraId="7FBA0C82" w14:textId="77777777">
        <w:trPr>
          <w:cantSplit/>
        </w:trPr>
        <w:tc>
          <w:tcPr>
            <w:tcW w:w="2088" w:type="dxa"/>
            <w:shd w:val="clear" w:color="auto" w:fill="F6F8FC"/>
            <w:tcMar>
              <w:top w:w="80" w:type="dxa"/>
              <w:left w:w="120" w:type="dxa"/>
              <w:bottom w:w="80" w:type="dxa"/>
              <w:right w:w="120" w:type="dxa"/>
            </w:tcMar>
          </w:tcPr>
          <w:p w14:paraId="3DEC43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Query Builder</w:t>
            </w:r>
          </w:p>
        </w:tc>
        <w:tc>
          <w:tcPr>
            <w:tcW w:w="3240" w:type="dxa"/>
            <w:shd w:val="clear" w:color="auto" w:fill="F6F8FC"/>
            <w:tcMar>
              <w:top w:w="80" w:type="dxa"/>
              <w:left w:w="120" w:type="dxa"/>
              <w:bottom w:w="80" w:type="dxa"/>
              <w:right w:w="120" w:type="dxa"/>
            </w:tcMar>
          </w:tcPr>
          <w:p w14:paraId="2BF7A8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laporan, ranking, tren</w:t>
            </w:r>
          </w:p>
        </w:tc>
        <w:tc>
          <w:tcPr>
            <w:tcW w:w="4032" w:type="dxa"/>
            <w:shd w:val="clear" w:color="auto" w:fill="F6F8FC"/>
            <w:tcMar>
              <w:top w:w="80" w:type="dxa"/>
              <w:left w:w="120" w:type="dxa"/>
              <w:bottom w:w="80" w:type="dxa"/>
              <w:right w:w="120" w:type="dxa"/>
            </w:tcMar>
          </w:tcPr>
          <w:p w14:paraId="56F7E9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Aggregate SQL, group, limit, indeks tanggal</w:t>
            </w:r>
          </w:p>
        </w:tc>
      </w:tr>
      <w:tr w:rsidR="00514709" w:rsidRPr="00FC1341" w14:paraId="3EEBD2CA" w14:textId="77777777">
        <w:trPr>
          <w:cantSplit/>
        </w:trPr>
        <w:tc>
          <w:tcPr>
            <w:tcW w:w="2088" w:type="dxa"/>
            <w:tcMar>
              <w:top w:w="80" w:type="dxa"/>
              <w:left w:w="120" w:type="dxa"/>
              <w:bottom w:w="80" w:type="dxa"/>
              <w:right w:w="120" w:type="dxa"/>
            </w:tcMar>
          </w:tcPr>
          <w:p w14:paraId="1F7EE6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Transaction</w:t>
            </w:r>
          </w:p>
        </w:tc>
        <w:tc>
          <w:tcPr>
            <w:tcW w:w="3240" w:type="dxa"/>
            <w:tcMar>
              <w:top w:w="80" w:type="dxa"/>
              <w:left w:w="120" w:type="dxa"/>
              <w:bottom w:w="80" w:type="dxa"/>
              <w:right w:w="120" w:type="dxa"/>
            </w:tcMar>
          </w:tcPr>
          <w:p w14:paraId="62548F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pengaturan, pengiriman chat</w:t>
            </w:r>
          </w:p>
        </w:tc>
        <w:tc>
          <w:tcPr>
            <w:tcW w:w="4032" w:type="dxa"/>
            <w:tcMar>
              <w:top w:w="80" w:type="dxa"/>
              <w:left w:w="120" w:type="dxa"/>
              <w:bottom w:w="80" w:type="dxa"/>
              <w:right w:w="120" w:type="dxa"/>
            </w:tcMar>
          </w:tcPr>
          <w:p w14:paraId="6102AE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Atomicity dan konsistensi side effect</w:t>
            </w:r>
          </w:p>
        </w:tc>
      </w:tr>
      <w:tr w:rsidR="00514709" w:rsidRPr="00FC1341" w14:paraId="720A2A3A" w14:textId="77777777">
        <w:trPr>
          <w:cantSplit/>
        </w:trPr>
        <w:tc>
          <w:tcPr>
            <w:tcW w:w="2088" w:type="dxa"/>
            <w:shd w:val="clear" w:color="auto" w:fill="F6F8FC"/>
            <w:tcMar>
              <w:top w:w="80" w:type="dxa"/>
              <w:left w:w="120" w:type="dxa"/>
              <w:bottom w:w="80" w:type="dxa"/>
              <w:right w:w="120" w:type="dxa"/>
            </w:tcMar>
          </w:tcPr>
          <w:p w14:paraId="780254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firstOrCreate</w:t>
            </w:r>
          </w:p>
        </w:tc>
        <w:tc>
          <w:tcPr>
            <w:tcW w:w="3240" w:type="dxa"/>
            <w:shd w:val="clear" w:color="auto" w:fill="F6F8FC"/>
            <w:tcMar>
              <w:top w:w="80" w:type="dxa"/>
              <w:left w:w="120" w:type="dxa"/>
              <w:bottom w:w="80" w:type="dxa"/>
              <w:right w:w="120" w:type="dxa"/>
            </w:tcMar>
          </w:tcPr>
          <w:p w14:paraId="0C7AC4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event, conversation, message</w:t>
            </w:r>
          </w:p>
        </w:tc>
        <w:tc>
          <w:tcPr>
            <w:tcW w:w="4032" w:type="dxa"/>
            <w:shd w:val="clear" w:color="auto" w:fill="F6F8FC"/>
            <w:tcMar>
              <w:top w:w="80" w:type="dxa"/>
              <w:left w:w="120" w:type="dxa"/>
              <w:bottom w:w="80" w:type="dxa"/>
              <w:right w:w="120" w:type="dxa"/>
            </w:tcMar>
          </w:tcPr>
          <w:p w14:paraId="5CD853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Unique key dan idempotensi</w:t>
            </w:r>
          </w:p>
        </w:tc>
      </w:tr>
      <w:tr w:rsidR="00514709" w:rsidRPr="00FC1341" w14:paraId="5910AADF" w14:textId="77777777">
        <w:trPr>
          <w:cantSplit/>
        </w:trPr>
        <w:tc>
          <w:tcPr>
            <w:tcW w:w="2088" w:type="dxa"/>
            <w:tcMar>
              <w:top w:w="80" w:type="dxa"/>
              <w:left w:w="120" w:type="dxa"/>
              <w:bottom w:w="80" w:type="dxa"/>
              <w:right w:w="120" w:type="dxa"/>
            </w:tcMar>
          </w:tcPr>
          <w:p w14:paraId="0B02E3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chunkById(100)</w:t>
            </w:r>
          </w:p>
        </w:tc>
        <w:tc>
          <w:tcPr>
            <w:tcW w:w="3240" w:type="dxa"/>
            <w:tcMar>
              <w:top w:w="80" w:type="dxa"/>
              <w:left w:w="120" w:type="dxa"/>
              <w:bottom w:w="80" w:type="dxa"/>
              <w:right w:w="120" w:type="dxa"/>
            </w:tcMar>
          </w:tcPr>
          <w:p w14:paraId="08DA31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follow-up/pembayaran</w:t>
            </w:r>
          </w:p>
        </w:tc>
        <w:tc>
          <w:tcPr>
            <w:tcW w:w="4032" w:type="dxa"/>
            <w:tcMar>
              <w:top w:w="80" w:type="dxa"/>
              <w:left w:w="120" w:type="dxa"/>
              <w:bottom w:w="80" w:type="dxa"/>
              <w:right w:w="120" w:type="dxa"/>
            </w:tcMar>
          </w:tcPr>
          <w:p w14:paraId="35AD6B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 memori dan query stabil</w:t>
            </w:r>
          </w:p>
        </w:tc>
      </w:tr>
      <w:tr w:rsidR="00514709" w:rsidRPr="00FC1341" w14:paraId="555D288D" w14:textId="77777777">
        <w:trPr>
          <w:cantSplit/>
        </w:trPr>
        <w:tc>
          <w:tcPr>
            <w:tcW w:w="2088" w:type="dxa"/>
            <w:shd w:val="clear" w:color="auto" w:fill="F6F8FC"/>
            <w:tcMar>
              <w:top w:w="80" w:type="dxa"/>
              <w:left w:w="120" w:type="dxa"/>
              <w:bottom w:w="80" w:type="dxa"/>
              <w:right w:w="120" w:type="dxa"/>
            </w:tcMar>
          </w:tcPr>
          <w:p w14:paraId="6F780A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 forever + forget</w:t>
            </w:r>
          </w:p>
        </w:tc>
        <w:tc>
          <w:tcPr>
            <w:tcW w:w="3240" w:type="dxa"/>
            <w:shd w:val="clear" w:color="auto" w:fill="F6F8FC"/>
            <w:tcMar>
              <w:top w:w="80" w:type="dxa"/>
              <w:left w:w="120" w:type="dxa"/>
              <w:bottom w:w="80" w:type="dxa"/>
              <w:right w:w="120" w:type="dxa"/>
            </w:tcMar>
          </w:tcPr>
          <w:p w14:paraId="6B4404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crm_settings</w:t>
            </w:r>
          </w:p>
        </w:tc>
        <w:tc>
          <w:tcPr>
            <w:tcW w:w="4032" w:type="dxa"/>
            <w:shd w:val="clear" w:color="auto" w:fill="F6F8FC"/>
            <w:tcMar>
              <w:top w:w="80" w:type="dxa"/>
              <w:left w:w="120" w:type="dxa"/>
              <w:bottom w:w="80" w:type="dxa"/>
              <w:right w:w="120" w:type="dxa"/>
            </w:tcMar>
          </w:tcPr>
          <w:p w14:paraId="2B5ACC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Read cepat, invalidasi eksplisit</w:t>
            </w:r>
          </w:p>
        </w:tc>
      </w:tr>
    </w:tbl>
    <w:p w14:paraId="71E97CFD"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6097C35E" w14:textId="77777777">
        <w:tc>
          <w:tcPr>
            <w:tcW w:w="9360" w:type="dxa"/>
            <w:shd w:val="clear" w:color="auto" w:fill="ECFDF5"/>
            <w:tcMar>
              <w:top w:w="80" w:type="dxa"/>
              <w:left w:w="120" w:type="dxa"/>
              <w:bottom w:w="80" w:type="dxa"/>
              <w:right w:w="120" w:type="dxa"/>
            </w:tcMar>
          </w:tcPr>
          <w:p w14:paraId="256CF8F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Aturan query</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Filter global pada dashboard mempersempit data yang sudah di-scope; filter dari browser tidak boleh memperluas scope pengguna. Query produksi tidak menyimpan angka dummy dan empty state harus mencerminkan hasil database.</w:t>
            </w:r>
          </w:p>
        </w:tc>
      </w:tr>
    </w:tbl>
    <w:p w14:paraId="392ECA5C" w14:textId="77777777" w:rsidR="00000000" w:rsidRPr="00FC1341" w:rsidRDefault="00000000">
      <w:pPr>
        <w:spacing w:after="0"/>
        <w:rPr>
          <w:rFonts w:asciiTheme="majorHAnsi" w:hAnsiTheme="majorHAnsi" w:cstheme="majorHAnsi"/>
          <w:sz w:val="20"/>
          <w:szCs w:val="20"/>
        </w:rPr>
      </w:pPr>
    </w:p>
    <w:p w14:paraId="531603C3" w14:textId="77777777" w:rsidR="00000000" w:rsidRPr="00FC1341" w:rsidRDefault="00000000">
      <w:pPr>
        <w:pStyle w:val="Heading2"/>
        <w:rPr>
          <w:rFonts w:cstheme="majorHAnsi"/>
          <w:sz w:val="20"/>
          <w:szCs w:val="20"/>
        </w:rPr>
      </w:pPr>
      <w:bookmarkStart w:id="116" w:name="_Toc238507926"/>
      <w:r w:rsidRPr="00FC1341">
        <w:rPr>
          <w:rFonts w:cstheme="majorHAnsi"/>
          <w:sz w:val="20"/>
          <w:szCs w:val="20"/>
        </w:rPr>
        <w:t>6.13 Arsitektur API</w:t>
      </w:r>
      <w:bookmarkEnd w:id="116"/>
    </w:p>
    <w:p w14:paraId="0E9B2F9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E9CB3E8" wp14:editId="0CAEBFCC">
            <wp:extent cx="5623560" cy="3499104"/>
            <wp:effectExtent l="0" t="0" r="0" b="0"/>
            <wp:docPr id="986333367" name="Picture 986333367" descr="Gambar 6-7. Sequence API dan webhook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api-waha.png"/>
                    <pic:cNvPicPr/>
                  </pic:nvPicPr>
                  <pic:blipFill>
                    <a:blip r:embed="rId51"/>
                    <a:stretch>
                      <a:fillRect/>
                    </a:stretch>
                  </pic:blipFill>
                  <pic:spPr>
                    <a:xfrm>
                      <a:off x="0" y="0"/>
                      <a:ext cx="5623560" cy="3499104"/>
                    </a:xfrm>
                    <a:prstGeom prst="rect">
                      <a:avLst/>
                    </a:prstGeom>
                  </pic:spPr>
                </pic:pic>
              </a:graphicData>
            </a:graphic>
          </wp:inline>
        </w:drawing>
      </w:r>
    </w:p>
    <w:p w14:paraId="727DDFAA"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6-7. Sequence API dan webhook WAHA</w:t>
      </w:r>
    </w:p>
    <w:p w14:paraId="61FA69D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6-13. Endpoint dan kontrak integrasi</w:t>
      </w:r>
    </w:p>
    <w:tbl>
      <w:tblPr>
        <w:tblStyle w:val="TableGrid"/>
        <w:tblW w:w="9360" w:type="dxa"/>
        <w:tblInd w:w="120" w:type="dxa"/>
        <w:tblLayout w:type="fixed"/>
        <w:tblLook w:val="04A0" w:firstRow="1" w:lastRow="0" w:firstColumn="1" w:lastColumn="0" w:noHBand="0" w:noVBand="1"/>
      </w:tblPr>
      <w:tblGrid>
        <w:gridCol w:w="1296"/>
        <w:gridCol w:w="3096"/>
        <w:gridCol w:w="2952"/>
        <w:gridCol w:w="2016"/>
      </w:tblGrid>
      <w:tr w:rsidR="00514709" w:rsidRPr="00FC1341" w14:paraId="4D5DA79B" w14:textId="77777777">
        <w:trPr>
          <w:cantSplit/>
          <w:tblHeader/>
        </w:trPr>
        <w:tc>
          <w:tcPr>
            <w:tcW w:w="1296" w:type="dxa"/>
            <w:shd w:val="clear" w:color="auto" w:fill="1476B8"/>
            <w:tcMar>
              <w:top w:w="80" w:type="dxa"/>
              <w:left w:w="120" w:type="dxa"/>
              <w:bottom w:w="80" w:type="dxa"/>
              <w:right w:w="120" w:type="dxa"/>
            </w:tcMar>
            <w:vAlign w:val="center"/>
          </w:tcPr>
          <w:p w14:paraId="5EBBBC0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Arah</w:t>
            </w:r>
          </w:p>
        </w:tc>
        <w:tc>
          <w:tcPr>
            <w:tcW w:w="3096" w:type="dxa"/>
            <w:shd w:val="clear" w:color="auto" w:fill="1476B8"/>
            <w:tcMar>
              <w:top w:w="80" w:type="dxa"/>
              <w:left w:w="120" w:type="dxa"/>
              <w:bottom w:w="80" w:type="dxa"/>
              <w:right w:w="120" w:type="dxa"/>
            </w:tcMar>
            <w:vAlign w:val="center"/>
          </w:tcPr>
          <w:p w14:paraId="6328CD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Endpoint</w:t>
            </w:r>
          </w:p>
        </w:tc>
        <w:tc>
          <w:tcPr>
            <w:tcW w:w="2952" w:type="dxa"/>
            <w:shd w:val="clear" w:color="auto" w:fill="1476B8"/>
            <w:tcMar>
              <w:top w:w="80" w:type="dxa"/>
              <w:left w:w="120" w:type="dxa"/>
              <w:bottom w:w="80" w:type="dxa"/>
              <w:right w:w="120" w:type="dxa"/>
            </w:tcMar>
            <w:vAlign w:val="center"/>
          </w:tcPr>
          <w:p w14:paraId="2F6FF8B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Auth/kontrol</w:t>
            </w:r>
          </w:p>
        </w:tc>
        <w:tc>
          <w:tcPr>
            <w:tcW w:w="2016" w:type="dxa"/>
            <w:shd w:val="clear" w:color="auto" w:fill="1476B8"/>
            <w:tcMar>
              <w:top w:w="80" w:type="dxa"/>
              <w:left w:w="120" w:type="dxa"/>
              <w:bottom w:w="80" w:type="dxa"/>
              <w:right w:w="120" w:type="dxa"/>
            </w:tcMar>
            <w:vAlign w:val="center"/>
          </w:tcPr>
          <w:p w14:paraId="75A4C67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Hasil</w:t>
            </w:r>
          </w:p>
        </w:tc>
      </w:tr>
      <w:tr w:rsidR="00514709" w:rsidRPr="00FC1341" w14:paraId="57893C89" w14:textId="77777777">
        <w:trPr>
          <w:cantSplit/>
        </w:trPr>
        <w:tc>
          <w:tcPr>
            <w:tcW w:w="1296" w:type="dxa"/>
            <w:tcMar>
              <w:top w:w="80" w:type="dxa"/>
              <w:left w:w="120" w:type="dxa"/>
              <w:bottom w:w="80" w:type="dxa"/>
              <w:right w:w="120" w:type="dxa"/>
            </w:tcMar>
          </w:tcPr>
          <w:p w14:paraId="1CF3B4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Inbound</w:t>
            </w:r>
          </w:p>
        </w:tc>
        <w:tc>
          <w:tcPr>
            <w:tcW w:w="3096" w:type="dxa"/>
            <w:tcMar>
              <w:top w:w="80" w:type="dxa"/>
              <w:left w:w="120" w:type="dxa"/>
              <w:bottom w:w="80" w:type="dxa"/>
              <w:right w:w="120" w:type="dxa"/>
            </w:tcMar>
          </w:tcPr>
          <w:p w14:paraId="4C71F8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POST /api/webhooks/waha</w:t>
            </w:r>
          </w:p>
        </w:tc>
        <w:tc>
          <w:tcPr>
            <w:tcW w:w="2952" w:type="dxa"/>
            <w:tcMar>
              <w:top w:w="80" w:type="dxa"/>
              <w:left w:w="120" w:type="dxa"/>
              <w:bottom w:w="80" w:type="dxa"/>
              <w:right w:w="120" w:type="dxa"/>
            </w:tcMar>
          </w:tcPr>
          <w:p w14:paraId="4B466E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SHA-512, validation, payload_hash</w:t>
            </w:r>
          </w:p>
        </w:tc>
        <w:tc>
          <w:tcPr>
            <w:tcW w:w="2016" w:type="dxa"/>
            <w:tcMar>
              <w:top w:w="80" w:type="dxa"/>
              <w:left w:w="120" w:type="dxa"/>
              <w:bottom w:w="80" w:type="dxa"/>
              <w:right w:w="120" w:type="dxa"/>
            </w:tcMar>
          </w:tcPr>
          <w:p w14:paraId="680D0B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202 accepted + duplicate flag</w:t>
            </w:r>
          </w:p>
        </w:tc>
      </w:tr>
      <w:tr w:rsidR="00514709" w:rsidRPr="00FC1341" w14:paraId="06FE9994" w14:textId="77777777">
        <w:trPr>
          <w:cantSplit/>
        </w:trPr>
        <w:tc>
          <w:tcPr>
            <w:tcW w:w="1296" w:type="dxa"/>
            <w:shd w:val="clear" w:color="auto" w:fill="F6F8FC"/>
            <w:tcMar>
              <w:top w:w="80" w:type="dxa"/>
              <w:left w:w="120" w:type="dxa"/>
              <w:bottom w:w="80" w:type="dxa"/>
              <w:right w:w="120" w:type="dxa"/>
            </w:tcMar>
          </w:tcPr>
          <w:p w14:paraId="46E447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Internal web</w:t>
            </w:r>
          </w:p>
        </w:tc>
        <w:tc>
          <w:tcPr>
            <w:tcW w:w="3096" w:type="dxa"/>
            <w:shd w:val="clear" w:color="auto" w:fill="F6F8FC"/>
            <w:tcMar>
              <w:top w:w="80" w:type="dxa"/>
              <w:left w:w="120" w:type="dxa"/>
              <w:bottom w:w="80" w:type="dxa"/>
              <w:right w:w="120" w:type="dxa"/>
            </w:tcMar>
          </w:tcPr>
          <w:p w14:paraId="3EA77D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/integrations/waha/accounts/{id}/qr</w:t>
            </w:r>
          </w:p>
        </w:tc>
        <w:tc>
          <w:tcPr>
            <w:tcW w:w="2952" w:type="dxa"/>
            <w:shd w:val="clear" w:color="auto" w:fill="F6F8FC"/>
            <w:tcMar>
              <w:top w:w="80" w:type="dxa"/>
              <w:left w:w="120" w:type="dxa"/>
              <w:bottom w:w="80" w:type="dxa"/>
              <w:right w:w="120" w:type="dxa"/>
            </w:tcMar>
          </w:tcPr>
          <w:p w14:paraId="3A97B7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auth + visibility</w:t>
            </w:r>
          </w:p>
        </w:tc>
        <w:tc>
          <w:tcPr>
            <w:tcW w:w="2016" w:type="dxa"/>
            <w:shd w:val="clear" w:color="auto" w:fill="F6F8FC"/>
            <w:tcMar>
              <w:top w:w="80" w:type="dxa"/>
              <w:left w:w="120" w:type="dxa"/>
              <w:bottom w:w="80" w:type="dxa"/>
              <w:right w:w="120" w:type="dxa"/>
            </w:tcMar>
          </w:tcPr>
          <w:p w14:paraId="6979F6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image/png QR</w:t>
            </w:r>
          </w:p>
        </w:tc>
      </w:tr>
      <w:tr w:rsidR="00514709" w:rsidRPr="00FC1341" w14:paraId="57AE94B7" w14:textId="77777777">
        <w:trPr>
          <w:cantSplit/>
        </w:trPr>
        <w:tc>
          <w:tcPr>
            <w:tcW w:w="1296" w:type="dxa"/>
            <w:tcMar>
              <w:top w:w="80" w:type="dxa"/>
              <w:left w:w="120" w:type="dxa"/>
              <w:bottom w:w="80" w:type="dxa"/>
              <w:right w:w="120" w:type="dxa"/>
            </w:tcMar>
          </w:tcPr>
          <w:p w14:paraId="70567A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Outbound</w:t>
            </w:r>
          </w:p>
        </w:tc>
        <w:tc>
          <w:tcPr>
            <w:tcW w:w="3096" w:type="dxa"/>
            <w:tcMar>
              <w:top w:w="80" w:type="dxa"/>
              <w:left w:w="120" w:type="dxa"/>
              <w:bottom w:w="80" w:type="dxa"/>
              <w:right w:w="120" w:type="dxa"/>
            </w:tcMar>
          </w:tcPr>
          <w:p w14:paraId="40A9B2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GET/POST/PUT /api/sessions/*</w:t>
            </w:r>
          </w:p>
        </w:tc>
        <w:tc>
          <w:tcPr>
            <w:tcW w:w="2952" w:type="dxa"/>
            <w:tcMar>
              <w:top w:w="80" w:type="dxa"/>
              <w:left w:w="120" w:type="dxa"/>
              <w:bottom w:w="80" w:type="dxa"/>
              <w:right w:w="120" w:type="dxa"/>
            </w:tcMar>
          </w:tcPr>
          <w:p w14:paraId="493927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X-Api-Key, timeout, retry</w:t>
            </w:r>
          </w:p>
        </w:tc>
        <w:tc>
          <w:tcPr>
            <w:tcW w:w="2016" w:type="dxa"/>
            <w:tcMar>
              <w:top w:w="80" w:type="dxa"/>
              <w:left w:w="120" w:type="dxa"/>
              <w:bottom w:w="80" w:type="dxa"/>
              <w:right w:w="120" w:type="dxa"/>
            </w:tcMar>
          </w:tcPr>
          <w:p w14:paraId="30A226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Lifecycle session</w:t>
            </w:r>
          </w:p>
        </w:tc>
      </w:tr>
      <w:tr w:rsidR="00514709" w:rsidRPr="00FC1341" w14:paraId="0F813487" w14:textId="77777777">
        <w:trPr>
          <w:cantSplit/>
        </w:trPr>
        <w:tc>
          <w:tcPr>
            <w:tcW w:w="1296" w:type="dxa"/>
            <w:shd w:val="clear" w:color="auto" w:fill="F6F8FC"/>
            <w:tcMar>
              <w:top w:w="80" w:type="dxa"/>
              <w:left w:w="120" w:type="dxa"/>
              <w:bottom w:w="80" w:type="dxa"/>
              <w:right w:w="120" w:type="dxa"/>
            </w:tcMar>
          </w:tcPr>
          <w:p w14:paraId="5F8C1C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Outbound</w:t>
            </w:r>
          </w:p>
        </w:tc>
        <w:tc>
          <w:tcPr>
            <w:tcW w:w="3096" w:type="dxa"/>
            <w:shd w:val="clear" w:color="auto" w:fill="F6F8FC"/>
            <w:tcMar>
              <w:top w:w="80" w:type="dxa"/>
              <w:left w:w="120" w:type="dxa"/>
              <w:bottom w:w="80" w:type="dxa"/>
              <w:right w:w="120" w:type="dxa"/>
            </w:tcMar>
          </w:tcPr>
          <w:p w14:paraId="1D407D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POST /api/sendText</w:t>
            </w:r>
          </w:p>
        </w:tc>
        <w:tc>
          <w:tcPr>
            <w:tcW w:w="2952" w:type="dxa"/>
            <w:shd w:val="clear" w:color="auto" w:fill="F6F8FC"/>
            <w:tcMar>
              <w:top w:w="80" w:type="dxa"/>
              <w:left w:w="120" w:type="dxa"/>
              <w:bottom w:w="80" w:type="dxa"/>
              <w:right w:w="120" w:type="dxa"/>
            </w:tcMar>
          </w:tcPr>
          <w:p w14:paraId="4E1230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X-Api-Key, working account</w:t>
            </w:r>
          </w:p>
        </w:tc>
        <w:tc>
          <w:tcPr>
            <w:tcW w:w="2016" w:type="dxa"/>
            <w:shd w:val="clear" w:color="auto" w:fill="F6F8FC"/>
            <w:tcMar>
              <w:top w:w="80" w:type="dxa"/>
              <w:left w:w="120" w:type="dxa"/>
              <w:bottom w:w="80" w:type="dxa"/>
              <w:right w:w="120" w:type="dxa"/>
            </w:tcMar>
          </w:tcPr>
          <w:p w14:paraId="2AC981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External message ID/status</w:t>
            </w:r>
          </w:p>
        </w:tc>
      </w:tr>
      <w:tr w:rsidR="00514709" w:rsidRPr="00FC1341" w14:paraId="29FCC4E0" w14:textId="77777777">
        <w:trPr>
          <w:cantSplit/>
        </w:trPr>
        <w:tc>
          <w:tcPr>
            <w:tcW w:w="1296" w:type="dxa"/>
            <w:tcMar>
              <w:top w:w="80" w:type="dxa"/>
              <w:left w:w="120" w:type="dxa"/>
              <w:bottom w:w="80" w:type="dxa"/>
              <w:right w:w="120" w:type="dxa"/>
            </w:tcMar>
          </w:tcPr>
          <w:p w14:paraId="6AC8CE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w:t>
            </w:r>
          </w:p>
        </w:tc>
        <w:tc>
          <w:tcPr>
            <w:tcW w:w="3096" w:type="dxa"/>
            <w:tcMar>
              <w:top w:w="80" w:type="dxa"/>
              <w:left w:w="120" w:type="dxa"/>
              <w:bottom w:w="80" w:type="dxa"/>
              <w:right w:w="120" w:type="dxa"/>
            </w:tcMar>
          </w:tcPr>
          <w:p w14:paraId="34AB90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/up; WAHA /health</w:t>
            </w:r>
          </w:p>
        </w:tc>
        <w:tc>
          <w:tcPr>
            <w:tcW w:w="2952" w:type="dxa"/>
            <w:tcMar>
              <w:top w:w="80" w:type="dxa"/>
              <w:left w:w="120" w:type="dxa"/>
              <w:bottom w:w="80" w:type="dxa"/>
              <w:right w:w="120" w:type="dxa"/>
            </w:tcMar>
          </w:tcPr>
          <w:p w14:paraId="34DB86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health check</w:t>
            </w:r>
          </w:p>
        </w:tc>
        <w:tc>
          <w:tcPr>
            <w:tcW w:w="2016" w:type="dxa"/>
            <w:tcMar>
              <w:top w:w="80" w:type="dxa"/>
              <w:left w:w="120" w:type="dxa"/>
              <w:bottom w:w="80" w:type="dxa"/>
              <w:right w:w="120" w:type="dxa"/>
            </w:tcMar>
          </w:tcPr>
          <w:p w14:paraId="64B5B5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runtime</w:t>
            </w:r>
          </w:p>
        </w:tc>
      </w:tr>
    </w:tbl>
    <w:p w14:paraId="61198F67" w14:textId="77777777" w:rsidR="00000000" w:rsidRPr="00FC1341" w:rsidRDefault="00000000">
      <w:pPr>
        <w:spacing w:after="0"/>
        <w:rPr>
          <w:rFonts w:asciiTheme="majorHAnsi" w:hAnsiTheme="majorHAnsi" w:cstheme="majorHAnsi"/>
          <w:sz w:val="20"/>
          <w:szCs w:val="20"/>
        </w:rPr>
      </w:pPr>
    </w:p>
    <w:p w14:paraId="2C9F4DF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6-14. Event webhook</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514709" w:rsidRPr="00FC1341" w14:paraId="151C798A" w14:textId="77777777">
        <w:trPr>
          <w:cantSplit/>
          <w:tblHeader/>
        </w:trPr>
        <w:tc>
          <w:tcPr>
            <w:tcW w:w="2088" w:type="dxa"/>
            <w:shd w:val="clear" w:color="auto" w:fill="1476B8"/>
            <w:tcMar>
              <w:top w:w="80" w:type="dxa"/>
              <w:left w:w="120" w:type="dxa"/>
              <w:bottom w:w="80" w:type="dxa"/>
              <w:right w:w="120" w:type="dxa"/>
            </w:tcMar>
            <w:vAlign w:val="center"/>
          </w:tcPr>
          <w:p w14:paraId="767DE32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Event</w:t>
            </w:r>
          </w:p>
        </w:tc>
        <w:tc>
          <w:tcPr>
            <w:tcW w:w="4824" w:type="dxa"/>
            <w:shd w:val="clear" w:color="auto" w:fill="1476B8"/>
            <w:tcMar>
              <w:top w:w="80" w:type="dxa"/>
              <w:left w:w="120" w:type="dxa"/>
              <w:bottom w:w="80" w:type="dxa"/>
              <w:right w:w="120" w:type="dxa"/>
            </w:tcMar>
            <w:vAlign w:val="center"/>
          </w:tcPr>
          <w:p w14:paraId="567F34E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Pemrosesan</w:t>
            </w:r>
          </w:p>
        </w:tc>
        <w:tc>
          <w:tcPr>
            <w:tcW w:w="2448" w:type="dxa"/>
            <w:shd w:val="clear" w:color="auto" w:fill="1476B8"/>
            <w:tcMar>
              <w:top w:w="80" w:type="dxa"/>
              <w:left w:w="120" w:type="dxa"/>
              <w:bottom w:w="80" w:type="dxa"/>
              <w:right w:w="120" w:type="dxa"/>
            </w:tcMar>
            <w:vAlign w:val="center"/>
          </w:tcPr>
          <w:p w14:paraId="691CE8D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 data</w:t>
            </w:r>
          </w:p>
        </w:tc>
      </w:tr>
      <w:tr w:rsidR="00514709" w:rsidRPr="00FC1341" w14:paraId="08038098" w14:textId="77777777">
        <w:trPr>
          <w:cantSplit/>
        </w:trPr>
        <w:tc>
          <w:tcPr>
            <w:tcW w:w="2088" w:type="dxa"/>
            <w:tcMar>
              <w:top w:w="80" w:type="dxa"/>
              <w:left w:w="120" w:type="dxa"/>
              <w:bottom w:w="80" w:type="dxa"/>
              <w:right w:w="120" w:type="dxa"/>
            </w:tcMar>
          </w:tcPr>
          <w:p w14:paraId="006F4D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session.status</w:t>
            </w:r>
          </w:p>
        </w:tc>
        <w:tc>
          <w:tcPr>
            <w:tcW w:w="4824" w:type="dxa"/>
            <w:tcMar>
              <w:top w:w="80" w:type="dxa"/>
              <w:left w:w="120" w:type="dxa"/>
              <w:bottom w:w="80" w:type="dxa"/>
              <w:right w:w="120" w:type="dxa"/>
            </w:tcMar>
          </w:tcPr>
          <w:p w14:paraId="490CFF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Mapping WORKING/STARTING/FAILED</w:t>
            </w:r>
          </w:p>
        </w:tc>
        <w:tc>
          <w:tcPr>
            <w:tcW w:w="2448" w:type="dxa"/>
            <w:tcMar>
              <w:top w:w="80" w:type="dxa"/>
              <w:left w:w="120" w:type="dxa"/>
              <w:bottom w:w="80" w:type="dxa"/>
              <w:right w:w="120" w:type="dxa"/>
            </w:tcMar>
          </w:tcPr>
          <w:p w14:paraId="12ACBE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Account status, connected/seen/error</w:t>
            </w:r>
          </w:p>
        </w:tc>
      </w:tr>
      <w:tr w:rsidR="00514709" w:rsidRPr="00FC1341" w14:paraId="7BD2C893" w14:textId="77777777">
        <w:trPr>
          <w:cantSplit/>
        </w:trPr>
        <w:tc>
          <w:tcPr>
            <w:tcW w:w="2088" w:type="dxa"/>
            <w:shd w:val="clear" w:color="auto" w:fill="F6F8FC"/>
            <w:tcMar>
              <w:top w:w="80" w:type="dxa"/>
              <w:left w:w="120" w:type="dxa"/>
              <w:bottom w:w="80" w:type="dxa"/>
              <w:right w:w="120" w:type="dxa"/>
            </w:tcMar>
          </w:tcPr>
          <w:p w14:paraId="0968FD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message / message.any</w:t>
            </w:r>
          </w:p>
        </w:tc>
        <w:tc>
          <w:tcPr>
            <w:tcW w:w="4824" w:type="dxa"/>
            <w:shd w:val="clear" w:color="auto" w:fill="F6F8FC"/>
            <w:tcMar>
              <w:top w:w="80" w:type="dxa"/>
              <w:left w:w="120" w:type="dxa"/>
              <w:bottom w:w="80" w:type="dxa"/>
              <w:right w:w="120" w:type="dxa"/>
            </w:tcMar>
          </w:tcPr>
          <w:p w14:paraId="1BD0AB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group/broadcast, normalize, match, persist</w:t>
            </w:r>
          </w:p>
        </w:tc>
        <w:tc>
          <w:tcPr>
            <w:tcW w:w="2448" w:type="dxa"/>
            <w:shd w:val="clear" w:color="auto" w:fill="F6F8FC"/>
            <w:tcMar>
              <w:top w:w="80" w:type="dxa"/>
              <w:left w:w="120" w:type="dxa"/>
              <w:bottom w:w="80" w:type="dxa"/>
              <w:right w:w="120" w:type="dxa"/>
            </w:tcMar>
          </w:tcPr>
          <w:p w14:paraId="2F521A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Conversation, message, lead, unread</w:t>
            </w:r>
          </w:p>
        </w:tc>
      </w:tr>
      <w:tr w:rsidR="00514709" w:rsidRPr="00FC1341" w14:paraId="392DAA2A" w14:textId="77777777">
        <w:trPr>
          <w:cantSplit/>
        </w:trPr>
        <w:tc>
          <w:tcPr>
            <w:tcW w:w="2088" w:type="dxa"/>
            <w:tcMar>
              <w:top w:w="80" w:type="dxa"/>
              <w:left w:w="120" w:type="dxa"/>
              <w:bottom w:w="80" w:type="dxa"/>
              <w:right w:w="120" w:type="dxa"/>
            </w:tcMar>
          </w:tcPr>
          <w:p w14:paraId="6065B8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message.ack</w:t>
            </w:r>
          </w:p>
        </w:tc>
        <w:tc>
          <w:tcPr>
            <w:tcW w:w="4824" w:type="dxa"/>
            <w:tcMar>
              <w:top w:w="80" w:type="dxa"/>
              <w:left w:w="120" w:type="dxa"/>
              <w:bottom w:w="80" w:type="dxa"/>
              <w:right w:w="120" w:type="dxa"/>
            </w:tcMar>
          </w:tcPr>
          <w:p w14:paraId="396A6F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Mapping ERROR/PENDING/SERVER/DEVICE/READ/PLAYED</w:t>
            </w:r>
          </w:p>
        </w:tc>
        <w:tc>
          <w:tcPr>
            <w:tcW w:w="2448" w:type="dxa"/>
            <w:tcMar>
              <w:top w:w="80" w:type="dxa"/>
              <w:left w:w="120" w:type="dxa"/>
              <w:bottom w:w="80" w:type="dxa"/>
              <w:right w:w="120" w:type="dxa"/>
            </w:tcMar>
          </w:tcPr>
          <w:p w14:paraId="433DE9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Message processing_status</w:t>
            </w:r>
          </w:p>
        </w:tc>
      </w:tr>
      <w:tr w:rsidR="00514709" w:rsidRPr="00FC1341" w14:paraId="3E6125D1" w14:textId="77777777">
        <w:trPr>
          <w:cantSplit/>
        </w:trPr>
        <w:tc>
          <w:tcPr>
            <w:tcW w:w="2088" w:type="dxa"/>
            <w:shd w:val="clear" w:color="auto" w:fill="F6F8FC"/>
            <w:tcMar>
              <w:top w:w="80" w:type="dxa"/>
              <w:left w:w="120" w:type="dxa"/>
              <w:bottom w:w="80" w:type="dxa"/>
              <w:right w:w="120" w:type="dxa"/>
            </w:tcMar>
          </w:tcPr>
          <w:p w14:paraId="27E5D4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Lainnya</w:t>
            </w:r>
          </w:p>
        </w:tc>
        <w:tc>
          <w:tcPr>
            <w:tcW w:w="4824" w:type="dxa"/>
            <w:shd w:val="clear" w:color="auto" w:fill="F6F8FC"/>
            <w:tcMar>
              <w:top w:w="80" w:type="dxa"/>
              <w:left w:w="120" w:type="dxa"/>
              <w:bottom w:w="80" w:type="dxa"/>
              <w:right w:w="120" w:type="dxa"/>
            </w:tcMar>
          </w:tcPr>
          <w:p w14:paraId="3724FB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Ignored aman</w:t>
            </w:r>
          </w:p>
        </w:tc>
        <w:tc>
          <w:tcPr>
            <w:tcW w:w="2448" w:type="dxa"/>
            <w:shd w:val="clear" w:color="auto" w:fill="F6F8FC"/>
            <w:tcMar>
              <w:top w:w="80" w:type="dxa"/>
              <w:left w:w="120" w:type="dxa"/>
              <w:bottom w:w="80" w:type="dxa"/>
              <w:right w:w="120" w:type="dxa"/>
            </w:tcMar>
          </w:tcPr>
          <w:p w14:paraId="20C4F1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Ignored</w:t>
            </w:r>
          </w:p>
        </w:tc>
      </w:tr>
    </w:tbl>
    <w:p w14:paraId="2FF49A71" w14:textId="77777777" w:rsidR="00000000" w:rsidRPr="00FC1341" w:rsidRDefault="00000000">
      <w:pPr>
        <w:spacing w:after="0"/>
        <w:rPr>
          <w:rFonts w:asciiTheme="majorHAnsi" w:hAnsiTheme="majorHAnsi" w:cstheme="majorHAnsi"/>
          <w:sz w:val="20"/>
          <w:szCs w:val="20"/>
        </w:rPr>
      </w:pPr>
    </w:p>
    <w:p w14:paraId="55D5C0E2" w14:textId="77777777" w:rsidR="00000000" w:rsidRPr="00FC1341" w:rsidRDefault="00000000">
      <w:pPr>
        <w:pStyle w:val="Heading3"/>
        <w:rPr>
          <w:rFonts w:cstheme="majorHAnsi"/>
          <w:sz w:val="20"/>
          <w:szCs w:val="20"/>
        </w:rPr>
      </w:pPr>
      <w:bookmarkStart w:id="117" w:name="_Toc238507927"/>
      <w:r w:rsidRPr="00FC1341">
        <w:rPr>
          <w:rFonts w:cstheme="majorHAnsi"/>
          <w:sz w:val="20"/>
          <w:szCs w:val="20"/>
        </w:rPr>
        <w:t>6.13.1 Keamanan dan Idempotensi API</w:t>
      </w:r>
      <w:bookmarkEnd w:id="117"/>
    </w:p>
    <w:p w14:paraId="0455842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Webhook ditolak 503 bila secret belum dikonfigurasi dan 401 bila signature hilang atau tidak valid.</w:t>
      </w:r>
    </w:p>
    <w:p w14:paraId="5FBBB524"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Body mentah dihitung SHA-256 sebagai payload_hash unik sebelum job didispatch.</w:t>
      </w:r>
    </w:p>
    <w:p w14:paraId="3F21124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Message unik per account + external_message_id dan conversation unik per account + chat_id.</w:t>
      </w:r>
    </w:p>
    <w:p w14:paraId="72C6EC5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API key dan HMAC secret wajib berada di environment/secret store, bukan source control.</w:t>
      </w:r>
    </w:p>
    <w:p w14:paraId="5466529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Public API partner dan OpenAPI formal belum tersedia; perlu dirancang sebelum integrasi pihak ketiga.</w:t>
      </w:r>
    </w:p>
    <w:p w14:paraId="747B9504" w14:textId="77777777" w:rsidR="00000000" w:rsidRPr="00FC1341" w:rsidRDefault="00000000">
      <w:pPr>
        <w:pStyle w:val="Heading2"/>
        <w:rPr>
          <w:rFonts w:cstheme="majorHAnsi"/>
          <w:sz w:val="20"/>
          <w:szCs w:val="20"/>
        </w:rPr>
      </w:pPr>
      <w:bookmarkStart w:id="118" w:name="_Toc238507928"/>
      <w:r w:rsidRPr="00FC1341">
        <w:rPr>
          <w:rFonts w:cstheme="majorHAnsi"/>
          <w:sz w:val="20"/>
          <w:szCs w:val="20"/>
        </w:rPr>
        <w:lastRenderedPageBreak/>
        <w:t>6.14 Scheduler, Queue, dan Reminder</w:t>
      </w:r>
      <w:bookmarkEnd w:id="118"/>
    </w:p>
    <w:p w14:paraId="4410A7B3"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700B9F8" wp14:editId="61EB3629">
            <wp:extent cx="5623560" cy="3124200"/>
            <wp:effectExtent l="0" t="0" r="0" b="0"/>
            <wp:docPr id="421779964" name="Picture 421779964" descr="Gambar 6-8. Arsitektur pekerjaan asynchronous dan ter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cheduler.png"/>
                    <pic:cNvPicPr/>
                  </pic:nvPicPr>
                  <pic:blipFill>
                    <a:blip r:embed="rId52"/>
                    <a:stretch>
                      <a:fillRect/>
                    </a:stretch>
                  </pic:blipFill>
                  <pic:spPr>
                    <a:xfrm>
                      <a:off x="0" y="0"/>
                      <a:ext cx="5623560" cy="3124200"/>
                    </a:xfrm>
                    <a:prstGeom prst="rect">
                      <a:avLst/>
                    </a:prstGeom>
                  </pic:spPr>
                </pic:pic>
              </a:graphicData>
            </a:graphic>
          </wp:inline>
        </w:drawing>
      </w:r>
    </w:p>
    <w:p w14:paraId="4DFE5192"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6-8. Arsitektur pekerjaan asynchronous dan terjadwal</w:t>
      </w:r>
    </w:p>
    <w:p w14:paraId="308C3C2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6-15. Katalog proses latar</w:t>
      </w:r>
    </w:p>
    <w:tbl>
      <w:tblPr>
        <w:tblStyle w:val="TableGrid"/>
        <w:tblW w:w="9360" w:type="dxa"/>
        <w:tblInd w:w="120" w:type="dxa"/>
        <w:tblLayout w:type="fixed"/>
        <w:tblLook w:val="04A0" w:firstRow="1" w:lastRow="0" w:firstColumn="1" w:lastColumn="0" w:noHBand="0" w:noVBand="1"/>
      </w:tblPr>
      <w:tblGrid>
        <w:gridCol w:w="2376"/>
        <w:gridCol w:w="1944"/>
        <w:gridCol w:w="2448"/>
        <w:gridCol w:w="2592"/>
      </w:tblGrid>
      <w:tr w:rsidR="00514709" w:rsidRPr="00FC1341" w14:paraId="1C94EFF4" w14:textId="77777777">
        <w:trPr>
          <w:cantSplit/>
          <w:tblHeader/>
        </w:trPr>
        <w:tc>
          <w:tcPr>
            <w:tcW w:w="2376" w:type="dxa"/>
            <w:shd w:val="clear" w:color="auto" w:fill="1476B8"/>
            <w:tcMar>
              <w:top w:w="80" w:type="dxa"/>
              <w:left w:w="120" w:type="dxa"/>
              <w:bottom w:w="80" w:type="dxa"/>
              <w:right w:w="120" w:type="dxa"/>
            </w:tcMar>
            <w:vAlign w:val="center"/>
          </w:tcPr>
          <w:p w14:paraId="0EEDB15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Proses</w:t>
            </w:r>
          </w:p>
        </w:tc>
        <w:tc>
          <w:tcPr>
            <w:tcW w:w="1944" w:type="dxa"/>
            <w:shd w:val="clear" w:color="auto" w:fill="1476B8"/>
            <w:tcMar>
              <w:top w:w="80" w:type="dxa"/>
              <w:left w:w="120" w:type="dxa"/>
              <w:bottom w:w="80" w:type="dxa"/>
              <w:right w:w="120" w:type="dxa"/>
            </w:tcMar>
            <w:vAlign w:val="center"/>
          </w:tcPr>
          <w:p w14:paraId="4FBA11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Trigger</w:t>
            </w:r>
          </w:p>
        </w:tc>
        <w:tc>
          <w:tcPr>
            <w:tcW w:w="2448" w:type="dxa"/>
            <w:shd w:val="clear" w:color="auto" w:fill="1476B8"/>
            <w:tcMar>
              <w:top w:w="80" w:type="dxa"/>
              <w:left w:w="120" w:type="dxa"/>
              <w:bottom w:w="80" w:type="dxa"/>
              <w:right w:w="120" w:type="dxa"/>
            </w:tcMar>
            <w:vAlign w:val="center"/>
          </w:tcPr>
          <w:p w14:paraId="304DB1F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Eksekusi</w:t>
            </w:r>
          </w:p>
        </w:tc>
        <w:tc>
          <w:tcPr>
            <w:tcW w:w="2592" w:type="dxa"/>
            <w:shd w:val="clear" w:color="auto" w:fill="1476B8"/>
            <w:tcMar>
              <w:top w:w="80" w:type="dxa"/>
              <w:left w:w="120" w:type="dxa"/>
              <w:bottom w:w="80" w:type="dxa"/>
              <w:right w:w="120" w:type="dxa"/>
            </w:tcMar>
            <w:vAlign w:val="center"/>
          </w:tcPr>
          <w:p w14:paraId="2FB0616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Ketahanan</w:t>
            </w:r>
          </w:p>
        </w:tc>
      </w:tr>
      <w:tr w:rsidR="00514709" w:rsidRPr="00FC1341" w14:paraId="53ED71C9" w14:textId="77777777">
        <w:trPr>
          <w:cantSplit/>
        </w:trPr>
        <w:tc>
          <w:tcPr>
            <w:tcW w:w="2376" w:type="dxa"/>
            <w:tcMar>
              <w:top w:w="80" w:type="dxa"/>
              <w:left w:w="120" w:type="dxa"/>
              <w:bottom w:w="80" w:type="dxa"/>
              <w:right w:w="120" w:type="dxa"/>
            </w:tcMar>
          </w:tcPr>
          <w:p w14:paraId="18C627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ProcessWahaWebhook</w:t>
            </w:r>
          </w:p>
        </w:tc>
        <w:tc>
          <w:tcPr>
            <w:tcW w:w="1944" w:type="dxa"/>
            <w:tcMar>
              <w:top w:w="80" w:type="dxa"/>
              <w:left w:w="120" w:type="dxa"/>
              <w:bottom w:w="80" w:type="dxa"/>
              <w:right w:w="120" w:type="dxa"/>
            </w:tcMar>
          </w:tcPr>
          <w:p w14:paraId="04D5F0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diterima</w:t>
            </w:r>
          </w:p>
        </w:tc>
        <w:tc>
          <w:tcPr>
            <w:tcW w:w="2448" w:type="dxa"/>
            <w:tcMar>
              <w:top w:w="80" w:type="dxa"/>
              <w:left w:w="120" w:type="dxa"/>
              <w:bottom w:w="80" w:type="dxa"/>
              <w:right w:w="120" w:type="dxa"/>
            </w:tcMar>
          </w:tcPr>
          <w:p w14:paraId="1E65F4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worker</w:t>
            </w:r>
          </w:p>
        </w:tc>
        <w:tc>
          <w:tcPr>
            <w:tcW w:w="2592" w:type="dxa"/>
            <w:tcMar>
              <w:top w:w="80" w:type="dxa"/>
              <w:left w:w="120" w:type="dxa"/>
              <w:bottom w:w="80" w:type="dxa"/>
              <w:right w:w="120" w:type="dxa"/>
            </w:tcMar>
          </w:tcPr>
          <w:p w14:paraId="4853DA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tries 5; backoff 10/30/60/180; failed_jobs</w:t>
            </w:r>
          </w:p>
        </w:tc>
      </w:tr>
      <w:tr w:rsidR="00514709" w:rsidRPr="00FC1341" w14:paraId="3D3C8F96" w14:textId="77777777">
        <w:trPr>
          <w:cantSplit/>
        </w:trPr>
        <w:tc>
          <w:tcPr>
            <w:tcW w:w="2376" w:type="dxa"/>
            <w:shd w:val="clear" w:color="auto" w:fill="F6F8FC"/>
            <w:tcMar>
              <w:top w:w="80" w:type="dxa"/>
              <w:left w:w="120" w:type="dxa"/>
              <w:bottom w:w="80" w:type="dxa"/>
              <w:right w:w="120" w:type="dxa"/>
            </w:tcMar>
          </w:tcPr>
          <w:p w14:paraId="57330E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crm:sync-whatsapp-sessions</w:t>
            </w:r>
          </w:p>
        </w:tc>
        <w:tc>
          <w:tcPr>
            <w:tcW w:w="1944" w:type="dxa"/>
            <w:shd w:val="clear" w:color="auto" w:fill="F6F8FC"/>
            <w:tcMar>
              <w:top w:w="80" w:type="dxa"/>
              <w:left w:w="120" w:type="dxa"/>
              <w:bottom w:w="80" w:type="dxa"/>
              <w:right w:w="120" w:type="dxa"/>
            </w:tcMar>
          </w:tcPr>
          <w:p w14:paraId="5CCD8B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5 menit</w:t>
            </w:r>
          </w:p>
        </w:tc>
        <w:tc>
          <w:tcPr>
            <w:tcW w:w="2448" w:type="dxa"/>
            <w:shd w:val="clear" w:color="auto" w:fill="F6F8FC"/>
            <w:tcMar>
              <w:top w:w="80" w:type="dxa"/>
              <w:left w:w="120" w:type="dxa"/>
              <w:bottom w:w="80" w:type="dxa"/>
              <w:right w:w="120" w:type="dxa"/>
            </w:tcMar>
          </w:tcPr>
          <w:p w14:paraId="545D35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 tiap akun aktif</w:t>
            </w:r>
          </w:p>
        </w:tc>
        <w:tc>
          <w:tcPr>
            <w:tcW w:w="2592" w:type="dxa"/>
            <w:shd w:val="clear" w:color="auto" w:fill="F6F8FC"/>
            <w:tcMar>
              <w:top w:w="80" w:type="dxa"/>
              <w:left w:w="120" w:type="dxa"/>
              <w:bottom w:w="80" w:type="dxa"/>
              <w:right w:w="120" w:type="dxa"/>
            </w:tcMar>
          </w:tcPr>
          <w:p w14:paraId="16D9D1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withoutOverlapping; report error</w:t>
            </w:r>
          </w:p>
        </w:tc>
      </w:tr>
      <w:tr w:rsidR="00514709" w:rsidRPr="00FC1341" w14:paraId="7DFEAA25" w14:textId="77777777">
        <w:trPr>
          <w:cantSplit/>
        </w:trPr>
        <w:tc>
          <w:tcPr>
            <w:tcW w:w="2376" w:type="dxa"/>
            <w:tcMar>
              <w:top w:w="80" w:type="dxa"/>
              <w:left w:w="120" w:type="dxa"/>
              <w:bottom w:w="80" w:type="dxa"/>
              <w:right w:w="120" w:type="dxa"/>
            </w:tcMar>
          </w:tcPr>
          <w:p w14:paraId="575D4E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crm:send-reminders</w:t>
            </w:r>
          </w:p>
        </w:tc>
        <w:tc>
          <w:tcPr>
            <w:tcW w:w="1944" w:type="dxa"/>
            <w:tcMar>
              <w:top w:w="80" w:type="dxa"/>
              <w:left w:w="120" w:type="dxa"/>
              <w:bottom w:w="80" w:type="dxa"/>
              <w:right w:w="120" w:type="dxa"/>
            </w:tcMar>
          </w:tcPr>
          <w:p w14:paraId="31976D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jam</w:t>
            </w:r>
          </w:p>
        </w:tc>
        <w:tc>
          <w:tcPr>
            <w:tcW w:w="2448" w:type="dxa"/>
            <w:tcMar>
              <w:top w:w="80" w:type="dxa"/>
              <w:left w:w="120" w:type="dxa"/>
              <w:bottom w:w="80" w:type="dxa"/>
              <w:right w:w="120" w:type="dxa"/>
            </w:tcMar>
          </w:tcPr>
          <w:p w14:paraId="19479B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 chunkById 100</w:t>
            </w:r>
          </w:p>
        </w:tc>
        <w:tc>
          <w:tcPr>
            <w:tcW w:w="2592" w:type="dxa"/>
            <w:tcMar>
              <w:top w:w="80" w:type="dxa"/>
              <w:left w:w="120" w:type="dxa"/>
              <w:bottom w:w="80" w:type="dxa"/>
              <w:right w:w="120" w:type="dxa"/>
            </w:tcMar>
          </w:tcPr>
          <w:p w14:paraId="6B1ACB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dedupe</w:t>
            </w:r>
          </w:p>
        </w:tc>
      </w:tr>
      <w:tr w:rsidR="00514709" w:rsidRPr="00FC1341" w14:paraId="15904107" w14:textId="77777777">
        <w:trPr>
          <w:cantSplit/>
        </w:trPr>
        <w:tc>
          <w:tcPr>
            <w:tcW w:w="2376" w:type="dxa"/>
            <w:shd w:val="clear" w:color="auto" w:fill="F6F8FC"/>
            <w:tcMar>
              <w:top w:w="80" w:type="dxa"/>
              <w:left w:w="120" w:type="dxa"/>
              <w:bottom w:w="80" w:type="dxa"/>
              <w:right w:w="120" w:type="dxa"/>
            </w:tcMar>
          </w:tcPr>
          <w:p w14:paraId="2DD23E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Import/export Filament</w:t>
            </w:r>
          </w:p>
        </w:tc>
        <w:tc>
          <w:tcPr>
            <w:tcW w:w="1944" w:type="dxa"/>
            <w:shd w:val="clear" w:color="auto" w:fill="F6F8FC"/>
            <w:tcMar>
              <w:top w:w="80" w:type="dxa"/>
              <w:left w:w="120" w:type="dxa"/>
              <w:bottom w:w="80" w:type="dxa"/>
              <w:right w:w="120" w:type="dxa"/>
            </w:tcMar>
          </w:tcPr>
          <w:p w14:paraId="75C61E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Aksi pengguna</w:t>
            </w:r>
          </w:p>
        </w:tc>
        <w:tc>
          <w:tcPr>
            <w:tcW w:w="2448" w:type="dxa"/>
            <w:shd w:val="clear" w:color="auto" w:fill="F6F8FC"/>
            <w:tcMar>
              <w:top w:w="80" w:type="dxa"/>
              <w:left w:w="120" w:type="dxa"/>
              <w:bottom w:w="80" w:type="dxa"/>
              <w:right w:w="120" w:type="dxa"/>
            </w:tcMar>
          </w:tcPr>
          <w:p w14:paraId="4C7B21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Queue/framework tables</w:t>
            </w:r>
          </w:p>
        </w:tc>
        <w:tc>
          <w:tcPr>
            <w:tcW w:w="2592" w:type="dxa"/>
            <w:shd w:val="clear" w:color="auto" w:fill="F6F8FC"/>
            <w:tcMar>
              <w:top w:w="80" w:type="dxa"/>
              <w:left w:w="120" w:type="dxa"/>
              <w:bottom w:w="80" w:type="dxa"/>
              <w:right w:w="120" w:type="dxa"/>
            </w:tcMar>
          </w:tcPr>
          <w:p w14:paraId="2AC9AA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failed rows, owner</w:t>
            </w:r>
          </w:p>
        </w:tc>
      </w:tr>
    </w:tbl>
    <w:p w14:paraId="5A1B743F"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51FC80E8" w14:textId="77777777">
        <w:tc>
          <w:tcPr>
            <w:tcW w:w="9360" w:type="dxa"/>
            <w:shd w:val="clear" w:color="auto" w:fill="FFFBEB"/>
            <w:tcMar>
              <w:top w:w="80" w:type="dxa"/>
              <w:left w:w="120" w:type="dxa"/>
              <w:bottom w:w="80" w:type="dxa"/>
              <w:right w:w="120" w:type="dxa"/>
            </w:tcMar>
          </w:tcPr>
          <w:p w14:paraId="6A47726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Kesenjangan operasional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Compose lokal menempatkan queue dan scheduler pada profile workers. Keduanya harus benar-benar diaktifkan; tanpa worker, webhook diterima tetapi inbox tidak terisi. Produksi menjalankan worker dan scheduler sebagai service tetap.</w:t>
            </w:r>
          </w:p>
        </w:tc>
      </w:tr>
    </w:tbl>
    <w:p w14:paraId="5EEA138E" w14:textId="77777777" w:rsidR="00000000" w:rsidRPr="00FC1341" w:rsidRDefault="00000000">
      <w:pPr>
        <w:spacing w:after="0"/>
        <w:rPr>
          <w:rFonts w:asciiTheme="majorHAnsi" w:hAnsiTheme="majorHAnsi" w:cstheme="majorHAnsi"/>
          <w:sz w:val="20"/>
          <w:szCs w:val="20"/>
        </w:rPr>
      </w:pPr>
    </w:p>
    <w:p w14:paraId="54FD0F2B" w14:textId="77777777" w:rsidR="00000000" w:rsidRPr="00FC1341" w:rsidRDefault="00000000">
      <w:pPr>
        <w:pStyle w:val="Heading2"/>
        <w:rPr>
          <w:rFonts w:cstheme="majorHAnsi"/>
          <w:sz w:val="20"/>
          <w:szCs w:val="20"/>
        </w:rPr>
      </w:pPr>
      <w:bookmarkStart w:id="119" w:name="_Toc238507929"/>
      <w:r w:rsidRPr="00FC1341">
        <w:rPr>
          <w:rFonts w:cstheme="majorHAnsi"/>
          <w:sz w:val="20"/>
          <w:szCs w:val="20"/>
        </w:rPr>
        <w:t>6.15 Penyimpanan File</w:t>
      </w:r>
      <w:bookmarkEnd w:id="119"/>
    </w:p>
    <w:p w14:paraId="0B3BC3A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6-16. Kelas penyimpanan</w:t>
      </w:r>
    </w:p>
    <w:tbl>
      <w:tblPr>
        <w:tblStyle w:val="TableGrid"/>
        <w:tblW w:w="9360" w:type="dxa"/>
        <w:tblInd w:w="120" w:type="dxa"/>
        <w:tblLayout w:type="fixed"/>
        <w:tblLook w:val="04A0" w:firstRow="1" w:lastRow="0" w:firstColumn="1" w:lastColumn="0" w:noHBand="0" w:noVBand="1"/>
      </w:tblPr>
      <w:tblGrid>
        <w:gridCol w:w="1800"/>
        <w:gridCol w:w="2232"/>
        <w:gridCol w:w="2592"/>
        <w:gridCol w:w="2736"/>
      </w:tblGrid>
      <w:tr w:rsidR="00514709" w:rsidRPr="00FC1341" w14:paraId="114DF8CB" w14:textId="77777777">
        <w:trPr>
          <w:cantSplit/>
          <w:tblHeader/>
        </w:trPr>
        <w:tc>
          <w:tcPr>
            <w:tcW w:w="1800" w:type="dxa"/>
            <w:shd w:val="clear" w:color="auto" w:fill="1476B8"/>
            <w:tcMar>
              <w:top w:w="80" w:type="dxa"/>
              <w:left w:w="120" w:type="dxa"/>
              <w:bottom w:w="80" w:type="dxa"/>
              <w:right w:w="120" w:type="dxa"/>
            </w:tcMar>
            <w:vAlign w:val="center"/>
          </w:tcPr>
          <w:p w14:paraId="0ECCDD9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Kelas</w:t>
            </w:r>
          </w:p>
        </w:tc>
        <w:tc>
          <w:tcPr>
            <w:tcW w:w="2232" w:type="dxa"/>
            <w:shd w:val="clear" w:color="auto" w:fill="1476B8"/>
            <w:tcMar>
              <w:top w:w="80" w:type="dxa"/>
              <w:left w:w="120" w:type="dxa"/>
              <w:bottom w:w="80" w:type="dxa"/>
              <w:right w:w="120" w:type="dxa"/>
            </w:tcMar>
            <w:vAlign w:val="center"/>
          </w:tcPr>
          <w:p w14:paraId="645EBFF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Lokasi/disk</w:t>
            </w:r>
          </w:p>
        </w:tc>
        <w:tc>
          <w:tcPr>
            <w:tcW w:w="2592" w:type="dxa"/>
            <w:shd w:val="clear" w:color="auto" w:fill="1476B8"/>
            <w:tcMar>
              <w:top w:w="80" w:type="dxa"/>
              <w:left w:w="120" w:type="dxa"/>
              <w:bottom w:w="80" w:type="dxa"/>
              <w:right w:w="120" w:type="dxa"/>
            </w:tcMar>
            <w:vAlign w:val="center"/>
          </w:tcPr>
          <w:p w14:paraId="21F7C1E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c>
          <w:tcPr>
            <w:tcW w:w="2736" w:type="dxa"/>
            <w:shd w:val="clear" w:color="auto" w:fill="1476B8"/>
            <w:tcMar>
              <w:top w:w="80" w:type="dxa"/>
              <w:left w:w="120" w:type="dxa"/>
              <w:bottom w:w="80" w:type="dxa"/>
              <w:right w:w="120" w:type="dxa"/>
            </w:tcMar>
            <w:vAlign w:val="center"/>
          </w:tcPr>
          <w:p w14:paraId="38D6537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514709" w:rsidRPr="00FC1341" w14:paraId="1D1BD28D" w14:textId="77777777">
        <w:trPr>
          <w:cantSplit/>
        </w:trPr>
        <w:tc>
          <w:tcPr>
            <w:tcW w:w="1800" w:type="dxa"/>
            <w:tcMar>
              <w:top w:w="80" w:type="dxa"/>
              <w:left w:w="120" w:type="dxa"/>
              <w:bottom w:w="80" w:type="dxa"/>
              <w:right w:w="120" w:type="dxa"/>
            </w:tcMar>
          </w:tcPr>
          <w:p w14:paraId="774E4C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Private</w:t>
            </w:r>
          </w:p>
        </w:tc>
        <w:tc>
          <w:tcPr>
            <w:tcW w:w="2232" w:type="dxa"/>
            <w:tcMar>
              <w:top w:w="80" w:type="dxa"/>
              <w:left w:w="120" w:type="dxa"/>
              <w:bottom w:w="80" w:type="dxa"/>
              <w:right w:w="120" w:type="dxa"/>
            </w:tcMar>
          </w:tcPr>
          <w:p w14:paraId="11D6D2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storage/app/private</w:t>
            </w:r>
          </w:p>
        </w:tc>
        <w:tc>
          <w:tcPr>
            <w:tcW w:w="2592" w:type="dxa"/>
            <w:tcMar>
              <w:top w:w="80" w:type="dxa"/>
              <w:left w:w="120" w:type="dxa"/>
              <w:bottom w:w="80" w:type="dxa"/>
              <w:right w:w="120" w:type="dxa"/>
            </w:tcMar>
          </w:tcPr>
          <w:p w14:paraId="79610C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 proses/import sementara</w:t>
            </w:r>
          </w:p>
        </w:tc>
        <w:tc>
          <w:tcPr>
            <w:tcW w:w="2736" w:type="dxa"/>
            <w:tcMar>
              <w:top w:w="80" w:type="dxa"/>
              <w:left w:w="120" w:type="dxa"/>
              <w:bottom w:w="80" w:type="dxa"/>
              <w:right w:w="120" w:type="dxa"/>
            </w:tcMar>
          </w:tcPr>
          <w:p w14:paraId="1B3360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diekspos langsung</w:t>
            </w:r>
          </w:p>
        </w:tc>
      </w:tr>
      <w:tr w:rsidR="00514709" w:rsidRPr="00FC1341" w14:paraId="4A56DAF9" w14:textId="77777777">
        <w:trPr>
          <w:cantSplit/>
        </w:trPr>
        <w:tc>
          <w:tcPr>
            <w:tcW w:w="1800" w:type="dxa"/>
            <w:shd w:val="clear" w:color="auto" w:fill="F6F8FC"/>
            <w:tcMar>
              <w:top w:w="80" w:type="dxa"/>
              <w:left w:w="120" w:type="dxa"/>
              <w:bottom w:w="80" w:type="dxa"/>
              <w:right w:w="120" w:type="dxa"/>
            </w:tcMar>
          </w:tcPr>
          <w:p w14:paraId="4F6937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Public</w:t>
            </w:r>
          </w:p>
        </w:tc>
        <w:tc>
          <w:tcPr>
            <w:tcW w:w="2232" w:type="dxa"/>
            <w:shd w:val="clear" w:color="auto" w:fill="F6F8FC"/>
            <w:tcMar>
              <w:top w:w="80" w:type="dxa"/>
              <w:left w:w="120" w:type="dxa"/>
              <w:bottom w:w="80" w:type="dxa"/>
              <w:right w:w="120" w:type="dxa"/>
            </w:tcMar>
          </w:tcPr>
          <w:p w14:paraId="1282FF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storage/app/public</w:t>
            </w:r>
          </w:p>
        </w:tc>
        <w:tc>
          <w:tcPr>
            <w:tcW w:w="2592" w:type="dxa"/>
            <w:shd w:val="clear" w:color="auto" w:fill="F6F8FC"/>
            <w:tcMar>
              <w:top w:w="80" w:type="dxa"/>
              <w:left w:w="120" w:type="dxa"/>
              <w:bottom w:w="80" w:type="dxa"/>
              <w:right w:w="120" w:type="dxa"/>
            </w:tcMar>
          </w:tcPr>
          <w:p w14:paraId="469FB8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 unggahan yang diizinkan</w:t>
            </w:r>
          </w:p>
        </w:tc>
        <w:tc>
          <w:tcPr>
            <w:tcW w:w="2736" w:type="dxa"/>
            <w:shd w:val="clear" w:color="auto" w:fill="F6F8FC"/>
            <w:tcMar>
              <w:top w:w="80" w:type="dxa"/>
              <w:left w:w="120" w:type="dxa"/>
              <w:bottom w:w="80" w:type="dxa"/>
              <w:right w:w="120" w:type="dxa"/>
            </w:tcMar>
          </w:tcPr>
          <w:p w14:paraId="786B60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storage:link, URL /storage</w:t>
            </w:r>
          </w:p>
        </w:tc>
      </w:tr>
      <w:tr w:rsidR="00514709" w:rsidRPr="00FC1341" w14:paraId="7DC9E649" w14:textId="77777777">
        <w:trPr>
          <w:cantSplit/>
        </w:trPr>
        <w:tc>
          <w:tcPr>
            <w:tcW w:w="1800" w:type="dxa"/>
            <w:tcMar>
              <w:top w:w="80" w:type="dxa"/>
              <w:left w:w="120" w:type="dxa"/>
              <w:bottom w:w="80" w:type="dxa"/>
              <w:right w:w="120" w:type="dxa"/>
            </w:tcMar>
          </w:tcPr>
          <w:p w14:paraId="011B56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asset</w:t>
            </w:r>
          </w:p>
        </w:tc>
        <w:tc>
          <w:tcPr>
            <w:tcW w:w="2232" w:type="dxa"/>
            <w:tcMar>
              <w:top w:w="80" w:type="dxa"/>
              <w:left w:w="120" w:type="dxa"/>
              <w:bottom w:w="80" w:type="dxa"/>
              <w:right w:w="120" w:type="dxa"/>
            </w:tcMar>
          </w:tcPr>
          <w:p w14:paraId="10E1AA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public/build</w:t>
            </w:r>
          </w:p>
        </w:tc>
        <w:tc>
          <w:tcPr>
            <w:tcW w:w="2592" w:type="dxa"/>
            <w:tcMar>
              <w:top w:w="80" w:type="dxa"/>
              <w:left w:w="120" w:type="dxa"/>
              <w:bottom w:w="80" w:type="dxa"/>
              <w:right w:w="120" w:type="dxa"/>
            </w:tcMar>
          </w:tcPr>
          <w:p w14:paraId="3C5A58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CSS/JS Vite terkompilasi</w:t>
            </w:r>
          </w:p>
        </w:tc>
        <w:tc>
          <w:tcPr>
            <w:tcW w:w="2736" w:type="dxa"/>
            <w:tcMar>
              <w:top w:w="80" w:type="dxa"/>
              <w:left w:w="120" w:type="dxa"/>
              <w:bottom w:w="80" w:type="dxa"/>
              <w:right w:w="120" w:type="dxa"/>
            </w:tcMar>
          </w:tcPr>
          <w:p w14:paraId="70FEE5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Immutable image build produksi</w:t>
            </w:r>
          </w:p>
        </w:tc>
      </w:tr>
      <w:tr w:rsidR="00514709" w:rsidRPr="00FC1341" w14:paraId="370BD87F" w14:textId="77777777">
        <w:trPr>
          <w:cantSplit/>
        </w:trPr>
        <w:tc>
          <w:tcPr>
            <w:tcW w:w="1800" w:type="dxa"/>
            <w:shd w:val="clear" w:color="auto" w:fill="F6F8FC"/>
            <w:tcMar>
              <w:top w:w="80" w:type="dxa"/>
              <w:left w:w="120" w:type="dxa"/>
              <w:bottom w:w="80" w:type="dxa"/>
              <w:right w:w="120" w:type="dxa"/>
            </w:tcMar>
          </w:tcPr>
          <w:p w14:paraId="459474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w:t>
            </w:r>
          </w:p>
        </w:tc>
        <w:tc>
          <w:tcPr>
            <w:tcW w:w="2232" w:type="dxa"/>
            <w:shd w:val="clear" w:color="auto" w:fill="F6F8FC"/>
            <w:tcMar>
              <w:top w:w="80" w:type="dxa"/>
              <w:left w:w="120" w:type="dxa"/>
              <w:bottom w:w="80" w:type="dxa"/>
              <w:right w:w="120" w:type="dxa"/>
            </w:tcMar>
          </w:tcPr>
          <w:p w14:paraId="6B4762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storage/logs</w:t>
            </w:r>
          </w:p>
        </w:tc>
        <w:tc>
          <w:tcPr>
            <w:tcW w:w="2592" w:type="dxa"/>
            <w:shd w:val="clear" w:color="auto" w:fill="F6F8FC"/>
            <w:tcMar>
              <w:top w:w="80" w:type="dxa"/>
              <w:left w:w="120" w:type="dxa"/>
              <w:bottom w:w="80" w:type="dxa"/>
              <w:right w:w="120" w:type="dxa"/>
            </w:tcMar>
          </w:tcPr>
          <w:p w14:paraId="2C9C3F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Laravel/exception log</w:t>
            </w:r>
          </w:p>
        </w:tc>
        <w:tc>
          <w:tcPr>
            <w:tcW w:w="2736" w:type="dxa"/>
            <w:shd w:val="clear" w:color="auto" w:fill="F6F8FC"/>
            <w:tcMar>
              <w:top w:w="80" w:type="dxa"/>
              <w:left w:w="120" w:type="dxa"/>
              <w:bottom w:w="80" w:type="dxa"/>
              <w:right w:w="120" w:type="dxa"/>
            </w:tcMar>
          </w:tcPr>
          <w:p w14:paraId="014B0B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Rotasi dan redaksi data</w:t>
            </w:r>
          </w:p>
        </w:tc>
      </w:tr>
      <w:tr w:rsidR="00514709" w:rsidRPr="00FC1341" w14:paraId="7AEEC17B" w14:textId="77777777">
        <w:trPr>
          <w:cantSplit/>
        </w:trPr>
        <w:tc>
          <w:tcPr>
            <w:tcW w:w="1800" w:type="dxa"/>
            <w:tcMar>
              <w:top w:w="80" w:type="dxa"/>
              <w:left w:w="120" w:type="dxa"/>
              <w:bottom w:w="80" w:type="dxa"/>
              <w:right w:w="120" w:type="dxa"/>
            </w:tcMar>
          </w:tcPr>
          <w:p w14:paraId="5C7D42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 volume</w:t>
            </w:r>
          </w:p>
        </w:tc>
        <w:tc>
          <w:tcPr>
            <w:tcW w:w="2232" w:type="dxa"/>
            <w:tcMar>
              <w:top w:w="80" w:type="dxa"/>
              <w:left w:w="120" w:type="dxa"/>
              <w:bottom w:w="80" w:type="dxa"/>
              <w:right w:w="120" w:type="dxa"/>
            </w:tcMar>
          </w:tcPr>
          <w:p w14:paraId="4C5F92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storage_data, waha_sessions</w:t>
            </w:r>
          </w:p>
        </w:tc>
        <w:tc>
          <w:tcPr>
            <w:tcW w:w="2592" w:type="dxa"/>
            <w:tcMar>
              <w:top w:w="80" w:type="dxa"/>
              <w:left w:w="120" w:type="dxa"/>
              <w:bottom w:w="80" w:type="dxa"/>
              <w:right w:w="120" w:type="dxa"/>
            </w:tcMar>
          </w:tcPr>
          <w:p w14:paraId="097407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 Laravel dan auth WhatsApp</w:t>
            </w:r>
          </w:p>
        </w:tc>
        <w:tc>
          <w:tcPr>
            <w:tcW w:w="2736" w:type="dxa"/>
            <w:tcMar>
              <w:top w:w="80" w:type="dxa"/>
              <w:left w:w="120" w:type="dxa"/>
              <w:bottom w:w="80" w:type="dxa"/>
              <w:right w:w="120" w:type="dxa"/>
            </w:tcMar>
          </w:tcPr>
          <w:p w14:paraId="4342F6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 di luar container</w:t>
            </w:r>
          </w:p>
        </w:tc>
      </w:tr>
      <w:tr w:rsidR="00514709" w:rsidRPr="00FC1341" w14:paraId="4FC75BE9" w14:textId="77777777">
        <w:trPr>
          <w:cantSplit/>
        </w:trPr>
        <w:tc>
          <w:tcPr>
            <w:tcW w:w="1800" w:type="dxa"/>
            <w:shd w:val="clear" w:color="auto" w:fill="F6F8FC"/>
            <w:tcMar>
              <w:top w:w="80" w:type="dxa"/>
              <w:left w:w="120" w:type="dxa"/>
              <w:bottom w:w="80" w:type="dxa"/>
              <w:right w:w="120" w:type="dxa"/>
            </w:tcMar>
          </w:tcPr>
          <w:p w14:paraId="348174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 storage</w:t>
            </w:r>
          </w:p>
        </w:tc>
        <w:tc>
          <w:tcPr>
            <w:tcW w:w="2232" w:type="dxa"/>
            <w:shd w:val="clear" w:color="auto" w:fill="F6F8FC"/>
            <w:tcMar>
              <w:top w:w="80" w:type="dxa"/>
              <w:left w:w="120" w:type="dxa"/>
              <w:bottom w:w="80" w:type="dxa"/>
              <w:right w:w="120" w:type="dxa"/>
            </w:tcMar>
          </w:tcPr>
          <w:p w14:paraId="65653D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S3 config tersedia</w:t>
            </w:r>
          </w:p>
        </w:tc>
        <w:tc>
          <w:tcPr>
            <w:tcW w:w="2592" w:type="dxa"/>
            <w:shd w:val="clear" w:color="auto" w:fill="F6F8FC"/>
            <w:tcMar>
              <w:top w:w="80" w:type="dxa"/>
              <w:left w:w="120" w:type="dxa"/>
              <w:bottom w:w="80" w:type="dxa"/>
              <w:right w:w="120" w:type="dxa"/>
            </w:tcMar>
          </w:tcPr>
          <w:p w14:paraId="77ED9E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untuk skala/backup</w:t>
            </w:r>
          </w:p>
        </w:tc>
        <w:tc>
          <w:tcPr>
            <w:tcW w:w="2736" w:type="dxa"/>
            <w:shd w:val="clear" w:color="auto" w:fill="F6F8FC"/>
            <w:tcMar>
              <w:top w:w="80" w:type="dxa"/>
              <w:left w:w="120" w:type="dxa"/>
              <w:bottom w:w="80" w:type="dxa"/>
              <w:right w:w="120" w:type="dxa"/>
            </w:tcMar>
          </w:tcPr>
          <w:p w14:paraId="71F49A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baseline aktif</w:t>
            </w:r>
          </w:p>
        </w:tc>
      </w:tr>
    </w:tbl>
    <w:p w14:paraId="2E1DDC7A" w14:textId="77777777" w:rsidR="00000000" w:rsidRPr="00FC1341" w:rsidRDefault="00000000">
      <w:pPr>
        <w:spacing w:after="0"/>
        <w:rPr>
          <w:rFonts w:asciiTheme="majorHAnsi" w:hAnsiTheme="majorHAnsi" w:cstheme="majorHAnsi"/>
          <w:sz w:val="20"/>
          <w:szCs w:val="20"/>
        </w:rPr>
      </w:pPr>
    </w:p>
    <w:p w14:paraId="4A9FFE3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Nama file dan MIME type harus divalidasi; file CSV diolah sebagai data, bukan dieksekusi.</w:t>
      </w:r>
    </w:p>
    <w:p w14:paraId="76E7C81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Formula spreadsheet dinetralkan pada export untuk mencegah CSV injection.</w:t>
      </w:r>
    </w:p>
    <w:p w14:paraId="34F4D55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Backup database, storage, dan session WAHA harus memiliki jadwal, retensi, enkripsi, serta uji restore.</w:t>
      </w:r>
    </w:p>
    <w:p w14:paraId="2FA9CF3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File sementara dan failed import row perlu kebijakan pembersihan berkala.</w:t>
      </w:r>
    </w:p>
    <w:p w14:paraId="207F2B94" w14:textId="77777777" w:rsidR="00000000" w:rsidRPr="00FC1341" w:rsidRDefault="00000000">
      <w:pPr>
        <w:pStyle w:val="Heading2"/>
        <w:rPr>
          <w:rFonts w:cstheme="majorHAnsi"/>
          <w:sz w:val="20"/>
          <w:szCs w:val="20"/>
        </w:rPr>
      </w:pPr>
      <w:bookmarkStart w:id="120" w:name="_Toc238507930"/>
      <w:r w:rsidRPr="00FC1341">
        <w:rPr>
          <w:rFonts w:cstheme="majorHAnsi"/>
          <w:sz w:val="20"/>
          <w:szCs w:val="20"/>
        </w:rPr>
        <w:t>6.16 Presentasi dan UI</w:t>
      </w:r>
      <w:bookmarkEnd w:id="120"/>
    </w:p>
    <w:p w14:paraId="49B781E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UI memakai light theme modern dalam bahasa Indonesia. Filament menyediakan form, table, notification, infolist, dan navigation; Tailwind theme mengadaptasi warna SIVMI. Sidebar biru mendukung collapse desktop dan drawer mobile, dengan status collapse disimpan di localStorage. Dashboard dan chat menggunakan Blade/Livewire khusus untuk kebutuhan yang tidak cukup diwakili CRUD standar.</w:t>
      </w:r>
    </w:p>
    <w:p w14:paraId="1FFED95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6-17. Sistem desain dan perilaku</w:t>
      </w:r>
    </w:p>
    <w:tbl>
      <w:tblPr>
        <w:tblStyle w:val="TableGrid"/>
        <w:tblW w:w="9360" w:type="dxa"/>
        <w:tblInd w:w="120" w:type="dxa"/>
        <w:tblLayout w:type="fixed"/>
        <w:tblLook w:val="04A0" w:firstRow="1" w:lastRow="0" w:firstColumn="1" w:lastColumn="0" w:noHBand="0" w:noVBand="1"/>
      </w:tblPr>
      <w:tblGrid>
        <w:gridCol w:w="1728"/>
        <w:gridCol w:w="3816"/>
        <w:gridCol w:w="3816"/>
      </w:tblGrid>
      <w:tr w:rsidR="00514709" w:rsidRPr="00FC1341" w14:paraId="7F58F657" w14:textId="77777777">
        <w:trPr>
          <w:cantSplit/>
          <w:tblHeader/>
        </w:trPr>
        <w:tc>
          <w:tcPr>
            <w:tcW w:w="1728" w:type="dxa"/>
            <w:shd w:val="clear" w:color="auto" w:fill="1476B8"/>
            <w:tcMar>
              <w:top w:w="80" w:type="dxa"/>
              <w:left w:w="120" w:type="dxa"/>
              <w:bottom w:w="80" w:type="dxa"/>
              <w:right w:w="120" w:type="dxa"/>
            </w:tcMar>
            <w:vAlign w:val="center"/>
          </w:tcPr>
          <w:p w14:paraId="0EE51D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816" w:type="dxa"/>
            <w:shd w:val="clear" w:color="auto" w:fill="1476B8"/>
            <w:tcMar>
              <w:top w:w="80" w:type="dxa"/>
              <w:left w:w="120" w:type="dxa"/>
              <w:bottom w:w="80" w:type="dxa"/>
              <w:right w:w="120" w:type="dxa"/>
            </w:tcMar>
            <w:vAlign w:val="center"/>
          </w:tcPr>
          <w:p w14:paraId="069C114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Standar</w:t>
            </w:r>
          </w:p>
        </w:tc>
        <w:tc>
          <w:tcPr>
            <w:tcW w:w="3816" w:type="dxa"/>
            <w:shd w:val="clear" w:color="auto" w:fill="1476B8"/>
            <w:tcMar>
              <w:top w:w="80" w:type="dxa"/>
              <w:left w:w="120" w:type="dxa"/>
              <w:bottom w:w="80" w:type="dxa"/>
              <w:right w:w="120" w:type="dxa"/>
            </w:tcMar>
            <w:vAlign w:val="center"/>
          </w:tcPr>
          <w:p w14:paraId="2C4F756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Implementasi</w:t>
            </w:r>
          </w:p>
        </w:tc>
      </w:tr>
      <w:tr w:rsidR="00514709" w:rsidRPr="00FC1341" w14:paraId="2330BF4D" w14:textId="77777777">
        <w:trPr>
          <w:cantSplit/>
        </w:trPr>
        <w:tc>
          <w:tcPr>
            <w:tcW w:w="1728" w:type="dxa"/>
            <w:tcMar>
              <w:top w:w="80" w:type="dxa"/>
              <w:left w:w="120" w:type="dxa"/>
              <w:bottom w:w="80" w:type="dxa"/>
              <w:right w:w="120" w:type="dxa"/>
            </w:tcMar>
          </w:tcPr>
          <w:p w14:paraId="12EF71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Warna</w:t>
            </w:r>
          </w:p>
        </w:tc>
        <w:tc>
          <w:tcPr>
            <w:tcW w:w="3816" w:type="dxa"/>
            <w:tcMar>
              <w:top w:w="80" w:type="dxa"/>
              <w:left w:w="120" w:type="dxa"/>
              <w:bottom w:w="80" w:type="dxa"/>
              <w:right w:w="120" w:type="dxa"/>
            </w:tcMar>
          </w:tcPr>
          <w:p w14:paraId="06E9B0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Primary #1476B8; dark #075985; success/warning/danger/purple</w:t>
            </w:r>
          </w:p>
        </w:tc>
        <w:tc>
          <w:tcPr>
            <w:tcW w:w="3816" w:type="dxa"/>
            <w:tcMar>
              <w:top w:w="80" w:type="dxa"/>
              <w:left w:w="120" w:type="dxa"/>
              <w:bottom w:w="80" w:type="dxa"/>
              <w:right w:w="120" w:type="dxa"/>
            </w:tcMar>
          </w:tcPr>
          <w:p w14:paraId="4E335A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colors + theme CSS</w:t>
            </w:r>
          </w:p>
        </w:tc>
      </w:tr>
      <w:tr w:rsidR="00514709" w:rsidRPr="00FC1341" w14:paraId="06467C65" w14:textId="77777777">
        <w:trPr>
          <w:cantSplit/>
        </w:trPr>
        <w:tc>
          <w:tcPr>
            <w:tcW w:w="1728" w:type="dxa"/>
            <w:shd w:val="clear" w:color="auto" w:fill="F6F8FC"/>
            <w:tcMar>
              <w:top w:w="80" w:type="dxa"/>
              <w:left w:w="120" w:type="dxa"/>
              <w:bottom w:w="80" w:type="dxa"/>
              <w:right w:w="120" w:type="dxa"/>
            </w:tcMar>
          </w:tcPr>
          <w:p w14:paraId="2027B4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Surface</w:t>
            </w:r>
          </w:p>
        </w:tc>
        <w:tc>
          <w:tcPr>
            <w:tcW w:w="3816" w:type="dxa"/>
            <w:shd w:val="clear" w:color="auto" w:fill="F6F8FC"/>
            <w:tcMar>
              <w:top w:w="80" w:type="dxa"/>
              <w:left w:w="120" w:type="dxa"/>
              <w:bottom w:w="80" w:type="dxa"/>
              <w:right w:w="120" w:type="dxa"/>
            </w:tcMar>
          </w:tcPr>
          <w:p w14:paraId="2E486A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Background #F6F8FC, kartu putih, border tipis, shadow lembut</w:t>
            </w:r>
          </w:p>
        </w:tc>
        <w:tc>
          <w:tcPr>
            <w:tcW w:w="3816" w:type="dxa"/>
            <w:shd w:val="clear" w:color="auto" w:fill="F6F8FC"/>
            <w:tcMar>
              <w:top w:w="80" w:type="dxa"/>
              <w:left w:w="120" w:type="dxa"/>
              <w:bottom w:w="80" w:type="dxa"/>
              <w:right w:w="120" w:type="dxa"/>
            </w:tcMar>
          </w:tcPr>
          <w:p w14:paraId="2B30B2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Resource/page/dashboard</w:t>
            </w:r>
          </w:p>
        </w:tc>
      </w:tr>
      <w:tr w:rsidR="00514709" w:rsidRPr="00FC1341" w14:paraId="3BAC8828" w14:textId="77777777">
        <w:trPr>
          <w:cantSplit/>
        </w:trPr>
        <w:tc>
          <w:tcPr>
            <w:tcW w:w="1728" w:type="dxa"/>
            <w:tcMar>
              <w:top w:w="80" w:type="dxa"/>
              <w:left w:w="120" w:type="dxa"/>
              <w:bottom w:w="80" w:type="dxa"/>
              <w:right w:w="120" w:type="dxa"/>
            </w:tcMar>
          </w:tcPr>
          <w:p w14:paraId="591EDF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Bentuk</w:t>
            </w:r>
          </w:p>
        </w:tc>
        <w:tc>
          <w:tcPr>
            <w:tcW w:w="3816" w:type="dxa"/>
            <w:tcMar>
              <w:top w:w="80" w:type="dxa"/>
              <w:left w:w="120" w:type="dxa"/>
              <w:bottom w:w="80" w:type="dxa"/>
              <w:right w:w="120" w:type="dxa"/>
            </w:tcMar>
          </w:tcPr>
          <w:p w14:paraId="107E41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Radius 12-18 px dan transisi halus</w:t>
            </w:r>
          </w:p>
        </w:tc>
        <w:tc>
          <w:tcPr>
            <w:tcW w:w="3816" w:type="dxa"/>
            <w:tcMar>
              <w:top w:w="80" w:type="dxa"/>
              <w:left w:w="120" w:type="dxa"/>
              <w:bottom w:w="80" w:type="dxa"/>
              <w:right w:w="120" w:type="dxa"/>
            </w:tcMar>
          </w:tcPr>
          <w:p w14:paraId="569C0D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Card, button, input</w:t>
            </w:r>
          </w:p>
        </w:tc>
      </w:tr>
      <w:tr w:rsidR="00514709" w:rsidRPr="00FC1341" w14:paraId="12DE0F78" w14:textId="77777777">
        <w:trPr>
          <w:cantSplit/>
        </w:trPr>
        <w:tc>
          <w:tcPr>
            <w:tcW w:w="1728" w:type="dxa"/>
            <w:shd w:val="clear" w:color="auto" w:fill="F6F8FC"/>
            <w:tcMar>
              <w:top w:w="80" w:type="dxa"/>
              <w:left w:w="120" w:type="dxa"/>
              <w:bottom w:w="80" w:type="dxa"/>
              <w:right w:w="120" w:type="dxa"/>
            </w:tcMar>
          </w:tcPr>
          <w:p w14:paraId="64F02C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Responsive</w:t>
            </w:r>
          </w:p>
        </w:tc>
        <w:tc>
          <w:tcPr>
            <w:tcW w:w="3816" w:type="dxa"/>
            <w:shd w:val="clear" w:color="auto" w:fill="F6F8FC"/>
            <w:tcMar>
              <w:top w:w="80" w:type="dxa"/>
              <w:left w:w="120" w:type="dxa"/>
              <w:bottom w:w="80" w:type="dxa"/>
              <w:right w:w="120" w:type="dxa"/>
            </w:tcMar>
          </w:tcPr>
          <w:p w14:paraId="6CE2D0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Mobile, tablet, laptop, desktop</w:t>
            </w:r>
          </w:p>
        </w:tc>
        <w:tc>
          <w:tcPr>
            <w:tcW w:w="3816" w:type="dxa"/>
            <w:shd w:val="clear" w:color="auto" w:fill="F6F8FC"/>
            <w:tcMar>
              <w:top w:w="80" w:type="dxa"/>
              <w:left w:w="120" w:type="dxa"/>
              <w:bottom w:w="80" w:type="dxa"/>
              <w:right w:w="120" w:type="dxa"/>
            </w:tcMar>
          </w:tcPr>
          <w:p w14:paraId="546DC9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Grid adaptif, drawer, scroll table</w:t>
            </w:r>
          </w:p>
        </w:tc>
      </w:tr>
      <w:tr w:rsidR="00514709" w:rsidRPr="00FC1341" w14:paraId="6FEDFA69" w14:textId="77777777">
        <w:trPr>
          <w:cantSplit/>
        </w:trPr>
        <w:tc>
          <w:tcPr>
            <w:tcW w:w="1728" w:type="dxa"/>
            <w:tcMar>
              <w:top w:w="80" w:type="dxa"/>
              <w:left w:w="120" w:type="dxa"/>
              <w:bottom w:w="80" w:type="dxa"/>
              <w:right w:w="120" w:type="dxa"/>
            </w:tcMar>
          </w:tcPr>
          <w:p w14:paraId="6C0435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Loading</w:t>
            </w:r>
          </w:p>
        </w:tc>
        <w:tc>
          <w:tcPr>
            <w:tcW w:w="3816" w:type="dxa"/>
            <w:tcMar>
              <w:top w:w="80" w:type="dxa"/>
              <w:left w:w="120" w:type="dxa"/>
              <w:bottom w:w="80" w:type="dxa"/>
              <w:right w:w="120" w:type="dxa"/>
            </w:tcMar>
          </w:tcPr>
          <w:p w14:paraId="78845C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Skeleton untuk query dashboard/chat</w:t>
            </w:r>
          </w:p>
        </w:tc>
        <w:tc>
          <w:tcPr>
            <w:tcW w:w="3816" w:type="dxa"/>
            <w:tcMar>
              <w:top w:w="80" w:type="dxa"/>
              <w:left w:w="120" w:type="dxa"/>
              <w:bottom w:w="80" w:type="dxa"/>
              <w:right w:w="120" w:type="dxa"/>
            </w:tcMar>
          </w:tcPr>
          <w:p w14:paraId="08E5B8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 loading Livewire</w:t>
            </w:r>
          </w:p>
        </w:tc>
      </w:tr>
      <w:tr w:rsidR="00514709" w:rsidRPr="00FC1341" w14:paraId="27AD943E" w14:textId="77777777">
        <w:trPr>
          <w:cantSplit/>
        </w:trPr>
        <w:tc>
          <w:tcPr>
            <w:tcW w:w="1728" w:type="dxa"/>
            <w:shd w:val="clear" w:color="auto" w:fill="F6F8FC"/>
            <w:tcMar>
              <w:top w:w="80" w:type="dxa"/>
              <w:left w:w="120" w:type="dxa"/>
              <w:bottom w:w="80" w:type="dxa"/>
              <w:right w:w="120" w:type="dxa"/>
            </w:tcMar>
          </w:tcPr>
          <w:p w14:paraId="17AC8B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Feedback</w:t>
            </w:r>
          </w:p>
        </w:tc>
        <w:tc>
          <w:tcPr>
            <w:tcW w:w="3816" w:type="dxa"/>
            <w:shd w:val="clear" w:color="auto" w:fill="F6F8FC"/>
            <w:tcMar>
              <w:top w:w="80" w:type="dxa"/>
              <w:left w:w="120" w:type="dxa"/>
              <w:bottom w:w="80" w:type="dxa"/>
              <w:right w:w="120" w:type="dxa"/>
            </w:tcMar>
          </w:tcPr>
          <w:p w14:paraId="517922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Empty, error, validation, database notification</w:t>
            </w:r>
          </w:p>
        </w:tc>
        <w:tc>
          <w:tcPr>
            <w:tcW w:w="3816" w:type="dxa"/>
            <w:shd w:val="clear" w:color="auto" w:fill="F6F8FC"/>
            <w:tcMar>
              <w:top w:w="80" w:type="dxa"/>
              <w:left w:w="120" w:type="dxa"/>
              <w:bottom w:w="80" w:type="dxa"/>
              <w:right w:w="120" w:type="dxa"/>
            </w:tcMar>
          </w:tcPr>
          <w:p w14:paraId="2F2E8B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notification/state</w:t>
            </w:r>
          </w:p>
        </w:tc>
      </w:tr>
      <w:tr w:rsidR="00514709" w:rsidRPr="00FC1341" w14:paraId="3560AD8C" w14:textId="77777777">
        <w:trPr>
          <w:cantSplit/>
        </w:trPr>
        <w:tc>
          <w:tcPr>
            <w:tcW w:w="1728" w:type="dxa"/>
            <w:tcMar>
              <w:top w:w="80" w:type="dxa"/>
              <w:left w:w="120" w:type="dxa"/>
              <w:bottom w:w="80" w:type="dxa"/>
              <w:right w:w="120" w:type="dxa"/>
            </w:tcMar>
          </w:tcPr>
          <w:p w14:paraId="491CE2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Aksesibilitas</w:t>
            </w:r>
          </w:p>
        </w:tc>
        <w:tc>
          <w:tcPr>
            <w:tcW w:w="3816" w:type="dxa"/>
            <w:tcMar>
              <w:top w:w="80" w:type="dxa"/>
              <w:left w:w="120" w:type="dxa"/>
              <w:bottom w:w="80" w:type="dxa"/>
              <w:right w:w="120" w:type="dxa"/>
            </w:tcMar>
          </w:tcPr>
          <w:p w14:paraId="7427F3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Label, fokus, kontras, alt text, keyboard</w:t>
            </w:r>
          </w:p>
        </w:tc>
        <w:tc>
          <w:tcPr>
            <w:tcW w:w="3816" w:type="dxa"/>
            <w:tcMar>
              <w:top w:w="80" w:type="dxa"/>
              <w:left w:w="120" w:type="dxa"/>
              <w:bottom w:w="80" w:type="dxa"/>
              <w:right w:w="120" w:type="dxa"/>
            </w:tcMar>
          </w:tcPr>
          <w:p w14:paraId="3BBBF9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Sebagian; perlu audit WCAG formal</w:t>
            </w:r>
          </w:p>
        </w:tc>
      </w:tr>
    </w:tbl>
    <w:p w14:paraId="58EEB737" w14:textId="77777777" w:rsidR="00000000" w:rsidRPr="00FC1341" w:rsidRDefault="00000000">
      <w:pPr>
        <w:spacing w:after="0"/>
        <w:rPr>
          <w:rFonts w:asciiTheme="majorHAnsi" w:hAnsiTheme="majorHAnsi" w:cstheme="majorHAnsi"/>
          <w:sz w:val="20"/>
          <w:szCs w:val="20"/>
        </w:rPr>
      </w:pPr>
    </w:p>
    <w:p w14:paraId="58F78D46" w14:textId="77777777" w:rsidR="00000000" w:rsidRPr="00FC1341" w:rsidRDefault="00000000">
      <w:pPr>
        <w:pStyle w:val="Heading2"/>
        <w:rPr>
          <w:rFonts w:cstheme="majorHAnsi"/>
          <w:sz w:val="20"/>
          <w:szCs w:val="20"/>
        </w:rPr>
      </w:pPr>
      <w:bookmarkStart w:id="121" w:name="_Toc238507931"/>
      <w:r w:rsidRPr="00FC1341">
        <w:rPr>
          <w:rFonts w:cstheme="majorHAnsi"/>
          <w:sz w:val="20"/>
          <w:szCs w:val="20"/>
        </w:rPr>
        <w:t>6.17 Error Handling dan Logging</w:t>
      </w:r>
      <w:bookmarkEnd w:id="121"/>
    </w:p>
    <w:p w14:paraId="2BF39D8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6-18. Strategi error</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514709" w:rsidRPr="00FC1341" w14:paraId="398DC258" w14:textId="77777777">
        <w:trPr>
          <w:cantSplit/>
          <w:tblHeader/>
        </w:trPr>
        <w:tc>
          <w:tcPr>
            <w:tcW w:w="1800" w:type="dxa"/>
            <w:shd w:val="clear" w:color="auto" w:fill="1476B8"/>
            <w:tcMar>
              <w:top w:w="80" w:type="dxa"/>
              <w:left w:w="120" w:type="dxa"/>
              <w:bottom w:w="80" w:type="dxa"/>
              <w:right w:w="120" w:type="dxa"/>
            </w:tcMar>
            <w:vAlign w:val="center"/>
          </w:tcPr>
          <w:p w14:paraId="3BEF41D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Sumber</w:t>
            </w:r>
          </w:p>
        </w:tc>
        <w:tc>
          <w:tcPr>
            <w:tcW w:w="3960" w:type="dxa"/>
            <w:shd w:val="clear" w:color="auto" w:fill="1476B8"/>
            <w:tcMar>
              <w:top w:w="80" w:type="dxa"/>
              <w:left w:w="120" w:type="dxa"/>
              <w:bottom w:w="80" w:type="dxa"/>
              <w:right w:w="120" w:type="dxa"/>
            </w:tcMar>
            <w:vAlign w:val="center"/>
          </w:tcPr>
          <w:p w14:paraId="64BDFAB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Penanganan</w:t>
            </w:r>
          </w:p>
        </w:tc>
        <w:tc>
          <w:tcPr>
            <w:tcW w:w="3600" w:type="dxa"/>
            <w:shd w:val="clear" w:color="auto" w:fill="1476B8"/>
            <w:tcMar>
              <w:top w:w="80" w:type="dxa"/>
              <w:left w:w="120" w:type="dxa"/>
              <w:bottom w:w="80" w:type="dxa"/>
              <w:right w:w="120" w:type="dxa"/>
            </w:tcMar>
            <w:vAlign w:val="center"/>
          </w:tcPr>
          <w:p w14:paraId="674768D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Bukti/keluaran</w:t>
            </w:r>
          </w:p>
        </w:tc>
      </w:tr>
      <w:tr w:rsidR="00514709" w:rsidRPr="00FC1341" w14:paraId="6F2A9A08" w14:textId="77777777">
        <w:trPr>
          <w:cantSplit/>
        </w:trPr>
        <w:tc>
          <w:tcPr>
            <w:tcW w:w="1800" w:type="dxa"/>
            <w:tcMar>
              <w:top w:w="80" w:type="dxa"/>
              <w:left w:w="120" w:type="dxa"/>
              <w:bottom w:w="80" w:type="dxa"/>
              <w:right w:w="120" w:type="dxa"/>
            </w:tcMar>
          </w:tcPr>
          <w:p w14:paraId="0E6573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Form/Livewire</w:t>
            </w:r>
          </w:p>
        </w:tc>
        <w:tc>
          <w:tcPr>
            <w:tcW w:w="3960" w:type="dxa"/>
            <w:tcMar>
              <w:top w:w="80" w:type="dxa"/>
              <w:left w:w="120" w:type="dxa"/>
              <w:bottom w:w="80" w:type="dxa"/>
              <w:right w:w="120" w:type="dxa"/>
            </w:tcMar>
          </w:tcPr>
          <w:p w14:paraId="65060A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Validation rules dan form errors</w:t>
            </w:r>
          </w:p>
        </w:tc>
        <w:tc>
          <w:tcPr>
            <w:tcW w:w="3600" w:type="dxa"/>
            <w:tcMar>
              <w:top w:w="80" w:type="dxa"/>
              <w:left w:w="120" w:type="dxa"/>
              <w:bottom w:w="80" w:type="dxa"/>
              <w:right w:w="120" w:type="dxa"/>
            </w:tcMar>
          </w:tcPr>
          <w:p w14:paraId="33C6DD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 Indonesia di field</w:t>
            </w:r>
          </w:p>
        </w:tc>
      </w:tr>
      <w:tr w:rsidR="00514709" w:rsidRPr="00FC1341" w14:paraId="573EAD31" w14:textId="77777777">
        <w:trPr>
          <w:cantSplit/>
        </w:trPr>
        <w:tc>
          <w:tcPr>
            <w:tcW w:w="1800" w:type="dxa"/>
            <w:shd w:val="clear" w:color="auto" w:fill="F6F8FC"/>
            <w:tcMar>
              <w:top w:w="80" w:type="dxa"/>
              <w:left w:w="120" w:type="dxa"/>
              <w:bottom w:w="80" w:type="dxa"/>
              <w:right w:w="120" w:type="dxa"/>
            </w:tcMar>
          </w:tcPr>
          <w:p w14:paraId="50641E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Authorization</w:t>
            </w:r>
          </w:p>
        </w:tc>
        <w:tc>
          <w:tcPr>
            <w:tcW w:w="3960" w:type="dxa"/>
            <w:shd w:val="clear" w:color="auto" w:fill="F6F8FC"/>
            <w:tcMar>
              <w:top w:w="80" w:type="dxa"/>
              <w:left w:w="120" w:type="dxa"/>
              <w:bottom w:w="80" w:type="dxa"/>
              <w:right w:w="120" w:type="dxa"/>
            </w:tcMar>
          </w:tcPr>
          <w:p w14:paraId="2BF380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403/forbidden, scoped query</w:t>
            </w:r>
          </w:p>
        </w:tc>
        <w:tc>
          <w:tcPr>
            <w:tcW w:w="3600" w:type="dxa"/>
            <w:shd w:val="clear" w:color="auto" w:fill="F6F8FC"/>
            <w:tcMar>
              <w:top w:w="80" w:type="dxa"/>
              <w:left w:w="120" w:type="dxa"/>
              <w:bottom w:w="80" w:type="dxa"/>
              <w:right w:w="120" w:type="dxa"/>
            </w:tcMar>
          </w:tcPr>
          <w:p w14:paraId="378DD5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Record tidak terlihat/tidak dapat dimutasi</w:t>
            </w:r>
          </w:p>
        </w:tc>
      </w:tr>
      <w:tr w:rsidR="00514709" w:rsidRPr="00FC1341" w14:paraId="114C2BA1" w14:textId="77777777">
        <w:trPr>
          <w:cantSplit/>
        </w:trPr>
        <w:tc>
          <w:tcPr>
            <w:tcW w:w="1800" w:type="dxa"/>
            <w:tcMar>
              <w:top w:w="80" w:type="dxa"/>
              <w:left w:w="120" w:type="dxa"/>
              <w:bottom w:w="80" w:type="dxa"/>
              <w:right w:w="120" w:type="dxa"/>
            </w:tcMar>
          </w:tcPr>
          <w:p w14:paraId="1A8726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webhook</w:t>
            </w:r>
          </w:p>
        </w:tc>
        <w:tc>
          <w:tcPr>
            <w:tcW w:w="3960" w:type="dxa"/>
            <w:tcMar>
              <w:top w:w="80" w:type="dxa"/>
              <w:left w:w="120" w:type="dxa"/>
              <w:bottom w:w="80" w:type="dxa"/>
              <w:right w:w="120" w:type="dxa"/>
            </w:tcMar>
          </w:tcPr>
          <w:p w14:paraId="4DD4B7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JSON untuk api/*; 401/503/422</w:t>
            </w:r>
          </w:p>
        </w:tc>
        <w:tc>
          <w:tcPr>
            <w:tcW w:w="3600" w:type="dxa"/>
            <w:tcMar>
              <w:top w:w="80" w:type="dxa"/>
              <w:left w:w="120" w:type="dxa"/>
              <w:bottom w:w="80" w:type="dxa"/>
              <w:right w:w="120" w:type="dxa"/>
            </w:tcMar>
          </w:tcPr>
          <w:p w14:paraId="74919D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 machine-readable</w:t>
            </w:r>
          </w:p>
        </w:tc>
      </w:tr>
      <w:tr w:rsidR="00514709" w:rsidRPr="00FC1341" w14:paraId="7E3139AF" w14:textId="77777777">
        <w:trPr>
          <w:cantSplit/>
        </w:trPr>
        <w:tc>
          <w:tcPr>
            <w:tcW w:w="1800" w:type="dxa"/>
            <w:shd w:val="clear" w:color="auto" w:fill="F6F8FC"/>
            <w:tcMar>
              <w:top w:w="80" w:type="dxa"/>
              <w:left w:w="120" w:type="dxa"/>
              <w:bottom w:w="80" w:type="dxa"/>
              <w:right w:w="120" w:type="dxa"/>
            </w:tcMar>
          </w:tcPr>
          <w:p w14:paraId="323269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outbound</w:t>
            </w:r>
          </w:p>
        </w:tc>
        <w:tc>
          <w:tcPr>
            <w:tcW w:w="3960" w:type="dxa"/>
            <w:shd w:val="clear" w:color="auto" w:fill="F6F8FC"/>
            <w:tcMar>
              <w:top w:w="80" w:type="dxa"/>
              <w:left w:w="120" w:type="dxa"/>
              <w:bottom w:w="80" w:type="dxa"/>
              <w:right w:w="120" w:type="dxa"/>
            </w:tcMar>
          </w:tcPr>
          <w:p w14:paraId="53128F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throw; retry 2; record failed message</w:t>
            </w:r>
          </w:p>
        </w:tc>
        <w:tc>
          <w:tcPr>
            <w:tcW w:w="3600" w:type="dxa"/>
            <w:shd w:val="clear" w:color="auto" w:fill="F6F8FC"/>
            <w:tcMar>
              <w:top w:w="80" w:type="dxa"/>
              <w:left w:w="120" w:type="dxa"/>
              <w:bottom w:w="80" w:type="dxa"/>
              <w:right w:w="120" w:type="dxa"/>
            </w:tcMar>
          </w:tcPr>
          <w:p w14:paraId="0A0BB5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last_error dan notification danger</w:t>
            </w:r>
          </w:p>
        </w:tc>
      </w:tr>
      <w:tr w:rsidR="00514709" w:rsidRPr="00FC1341" w14:paraId="3CDBD5F1" w14:textId="77777777">
        <w:trPr>
          <w:cantSplit/>
        </w:trPr>
        <w:tc>
          <w:tcPr>
            <w:tcW w:w="1800" w:type="dxa"/>
            <w:tcMar>
              <w:top w:w="80" w:type="dxa"/>
              <w:left w:w="120" w:type="dxa"/>
              <w:bottom w:w="80" w:type="dxa"/>
              <w:right w:w="120" w:type="dxa"/>
            </w:tcMar>
          </w:tcPr>
          <w:p w14:paraId="417EE8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Queued job</w:t>
            </w:r>
          </w:p>
        </w:tc>
        <w:tc>
          <w:tcPr>
            <w:tcW w:w="3960" w:type="dxa"/>
            <w:tcMar>
              <w:top w:w="80" w:type="dxa"/>
              <w:left w:w="120" w:type="dxa"/>
              <w:bottom w:w="80" w:type="dxa"/>
              <w:right w:w="120" w:type="dxa"/>
            </w:tcMar>
          </w:tcPr>
          <w:p w14:paraId="3CA3E5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Failed; rethrow ke failed_jobs</w:t>
            </w:r>
          </w:p>
        </w:tc>
        <w:tc>
          <w:tcPr>
            <w:tcW w:w="3600" w:type="dxa"/>
            <w:tcMar>
              <w:top w:w="80" w:type="dxa"/>
              <w:left w:w="120" w:type="dxa"/>
              <w:bottom w:w="80" w:type="dxa"/>
              <w:right w:w="120" w:type="dxa"/>
            </w:tcMar>
          </w:tcPr>
          <w:p w14:paraId="769B3F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attempts, last_error, stack log</w:t>
            </w:r>
          </w:p>
        </w:tc>
      </w:tr>
      <w:tr w:rsidR="00514709" w:rsidRPr="00FC1341" w14:paraId="6EA625B3" w14:textId="77777777">
        <w:trPr>
          <w:cantSplit/>
        </w:trPr>
        <w:tc>
          <w:tcPr>
            <w:tcW w:w="1800" w:type="dxa"/>
            <w:shd w:val="clear" w:color="auto" w:fill="F6F8FC"/>
            <w:tcMar>
              <w:top w:w="80" w:type="dxa"/>
              <w:left w:w="120" w:type="dxa"/>
              <w:bottom w:w="80" w:type="dxa"/>
              <w:right w:w="120" w:type="dxa"/>
            </w:tcMar>
          </w:tcPr>
          <w:p w14:paraId="58AB46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3960" w:type="dxa"/>
            <w:shd w:val="clear" w:color="auto" w:fill="F6F8FC"/>
            <w:tcMar>
              <w:top w:w="80" w:type="dxa"/>
              <w:left w:w="120" w:type="dxa"/>
              <w:bottom w:w="80" w:type="dxa"/>
              <w:right w:w="120" w:type="dxa"/>
            </w:tcMar>
          </w:tcPr>
          <w:p w14:paraId="3DC464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Catch per account dan report(exception)</w:t>
            </w:r>
          </w:p>
        </w:tc>
        <w:tc>
          <w:tcPr>
            <w:tcW w:w="3600" w:type="dxa"/>
            <w:shd w:val="clear" w:color="auto" w:fill="F6F8FC"/>
            <w:tcMar>
              <w:top w:w="80" w:type="dxa"/>
              <w:left w:w="120" w:type="dxa"/>
              <w:bottom w:w="80" w:type="dxa"/>
              <w:right w:w="120" w:type="dxa"/>
            </w:tcMar>
          </w:tcPr>
          <w:p w14:paraId="325129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Command exit failure + log</w:t>
            </w:r>
          </w:p>
        </w:tc>
      </w:tr>
      <w:tr w:rsidR="00514709" w:rsidRPr="00FC1341" w14:paraId="721B2984" w14:textId="77777777">
        <w:trPr>
          <w:cantSplit/>
        </w:trPr>
        <w:tc>
          <w:tcPr>
            <w:tcW w:w="1800" w:type="dxa"/>
            <w:tcMar>
              <w:top w:w="80" w:type="dxa"/>
              <w:left w:w="120" w:type="dxa"/>
              <w:bottom w:w="80" w:type="dxa"/>
              <w:right w:w="120" w:type="dxa"/>
            </w:tcMar>
          </w:tcPr>
          <w:p w14:paraId="770129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Model mutation</w:t>
            </w:r>
          </w:p>
        </w:tc>
        <w:tc>
          <w:tcPr>
            <w:tcW w:w="3960" w:type="dxa"/>
            <w:tcMar>
              <w:top w:w="80" w:type="dxa"/>
              <w:left w:w="120" w:type="dxa"/>
              <w:bottom w:w="80" w:type="dxa"/>
              <w:right w:w="120" w:type="dxa"/>
            </w:tcMar>
          </w:tcPr>
          <w:p w14:paraId="02988B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 observer dan redaksi field sensitif</w:t>
            </w:r>
          </w:p>
        </w:tc>
        <w:tc>
          <w:tcPr>
            <w:tcW w:w="3600" w:type="dxa"/>
            <w:tcMar>
              <w:top w:w="80" w:type="dxa"/>
              <w:left w:w="120" w:type="dxa"/>
              <w:bottom w:w="80" w:type="dxa"/>
              <w:right w:w="120" w:type="dxa"/>
            </w:tcMar>
          </w:tcPr>
          <w:p w14:paraId="3135A5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activity_logs</w:t>
            </w:r>
          </w:p>
        </w:tc>
      </w:tr>
    </w:tbl>
    <w:p w14:paraId="1714B420" w14:textId="77777777" w:rsidR="00000000" w:rsidRPr="00FC1341" w:rsidRDefault="00000000">
      <w:pPr>
        <w:spacing w:after="0"/>
        <w:rPr>
          <w:rFonts w:asciiTheme="majorHAnsi" w:hAnsiTheme="majorHAnsi" w:cstheme="majorHAnsi"/>
          <w:sz w:val="20"/>
          <w:szCs w:val="20"/>
        </w:rPr>
      </w:pPr>
    </w:p>
    <w:p w14:paraId="104EFD2E" w14:textId="77777777" w:rsidR="00000000" w:rsidRPr="00FC1341" w:rsidRDefault="00000000">
      <w:pPr>
        <w:pStyle w:val="Heading3"/>
        <w:rPr>
          <w:rFonts w:cstheme="majorHAnsi"/>
          <w:sz w:val="20"/>
          <w:szCs w:val="20"/>
        </w:rPr>
      </w:pPr>
      <w:bookmarkStart w:id="122" w:name="_Toc238507932"/>
      <w:r w:rsidRPr="00FC1341">
        <w:rPr>
          <w:rFonts w:cstheme="majorHAnsi"/>
          <w:sz w:val="20"/>
          <w:szCs w:val="20"/>
        </w:rPr>
        <w:t>6.17.1 Logging Aman</w:t>
      </w:r>
      <w:bookmarkEnd w:id="122"/>
    </w:p>
    <w:p w14:paraId="4153811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Jangan mencatat API key, HMAC secret, password, raw credential, atau body pesan penuh pada log umum.</w:t>
      </w:r>
    </w:p>
    <w:p w14:paraId="3B8D003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Observer mengecualikan password, email, nomor telepon, alamat, catatan, body, raw_payload, dan field sensitif lain dari properties.</w:t>
      </w:r>
    </w:p>
    <w:p w14:paraId="2B4F01A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Gunakan correlation identifier event/message/job untuk investigasi tanpa menyalin payload personal.</w:t>
      </w:r>
    </w:p>
    <w:p w14:paraId="10FFF15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Produksi wajib APP_DEBUG=false, HTTPS, secret unik, rotasi log, dan akses log berbasis peran.</w:t>
      </w:r>
    </w:p>
    <w:p w14:paraId="45DA3F8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60C38B89" w14:textId="77777777" w:rsidR="00000000" w:rsidRPr="00FC1341" w:rsidRDefault="00000000">
      <w:pPr>
        <w:pStyle w:val="Heading2"/>
        <w:rPr>
          <w:rFonts w:cstheme="majorHAnsi"/>
          <w:sz w:val="20"/>
          <w:szCs w:val="20"/>
        </w:rPr>
      </w:pPr>
      <w:bookmarkStart w:id="123" w:name="_Toc238507933"/>
      <w:r w:rsidRPr="00FC1341">
        <w:rPr>
          <w:rFonts w:cstheme="majorHAnsi"/>
          <w:sz w:val="20"/>
          <w:szCs w:val="20"/>
        </w:rPr>
        <w:lastRenderedPageBreak/>
        <w:t>6.18 Pengujian Arsitektur Aplikasi</w:t>
      </w:r>
      <w:bookmarkEnd w:id="123"/>
    </w:p>
    <w:p w14:paraId="48CCE5C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6-19. Lapisan pengujian</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514709" w:rsidRPr="00FC1341" w14:paraId="48D63E42" w14:textId="77777777">
        <w:trPr>
          <w:cantSplit/>
          <w:tblHeader/>
        </w:trPr>
        <w:tc>
          <w:tcPr>
            <w:tcW w:w="1656" w:type="dxa"/>
            <w:shd w:val="clear" w:color="auto" w:fill="1476B8"/>
            <w:tcMar>
              <w:top w:w="80" w:type="dxa"/>
              <w:left w:w="120" w:type="dxa"/>
              <w:bottom w:w="80" w:type="dxa"/>
              <w:right w:w="120" w:type="dxa"/>
            </w:tcMar>
            <w:vAlign w:val="center"/>
          </w:tcPr>
          <w:p w14:paraId="7797E96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Lapisan</w:t>
            </w:r>
          </w:p>
        </w:tc>
        <w:tc>
          <w:tcPr>
            <w:tcW w:w="3960" w:type="dxa"/>
            <w:shd w:val="clear" w:color="auto" w:fill="1476B8"/>
            <w:tcMar>
              <w:top w:w="80" w:type="dxa"/>
              <w:left w:w="120" w:type="dxa"/>
              <w:bottom w:w="80" w:type="dxa"/>
              <w:right w:w="120" w:type="dxa"/>
            </w:tcMar>
            <w:vAlign w:val="center"/>
          </w:tcPr>
          <w:p w14:paraId="19E29DD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Cakupan aktual</w:t>
            </w:r>
          </w:p>
        </w:tc>
        <w:tc>
          <w:tcPr>
            <w:tcW w:w="3744" w:type="dxa"/>
            <w:shd w:val="clear" w:color="auto" w:fill="1476B8"/>
            <w:tcMar>
              <w:top w:w="80" w:type="dxa"/>
              <w:left w:w="120" w:type="dxa"/>
              <w:bottom w:w="80" w:type="dxa"/>
              <w:right w:w="120" w:type="dxa"/>
            </w:tcMar>
            <w:vAlign w:val="center"/>
          </w:tcPr>
          <w:p w14:paraId="25CD1CC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 yang ditutup</w:t>
            </w:r>
          </w:p>
        </w:tc>
      </w:tr>
      <w:tr w:rsidR="00514709" w:rsidRPr="00FC1341" w14:paraId="307A1C79" w14:textId="77777777">
        <w:trPr>
          <w:cantSplit/>
        </w:trPr>
        <w:tc>
          <w:tcPr>
            <w:tcW w:w="1656" w:type="dxa"/>
            <w:tcMar>
              <w:top w:w="80" w:type="dxa"/>
              <w:left w:w="120" w:type="dxa"/>
              <w:bottom w:w="80" w:type="dxa"/>
              <w:right w:w="120" w:type="dxa"/>
            </w:tcMar>
          </w:tcPr>
          <w:p w14:paraId="5E1F51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Unit</w:t>
            </w:r>
          </w:p>
        </w:tc>
        <w:tc>
          <w:tcPr>
            <w:tcW w:w="3960" w:type="dxa"/>
            <w:tcMar>
              <w:top w:w="80" w:type="dxa"/>
              <w:left w:w="120" w:type="dxa"/>
              <w:bottom w:w="80" w:type="dxa"/>
              <w:right w:w="120" w:type="dxa"/>
            </w:tcMar>
          </w:tcPr>
          <w:p w14:paraId="729022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Contoh dasar, isolasi database</w:t>
            </w:r>
          </w:p>
        </w:tc>
        <w:tc>
          <w:tcPr>
            <w:tcW w:w="3744" w:type="dxa"/>
            <w:tcMar>
              <w:top w:w="80" w:type="dxa"/>
              <w:left w:w="120" w:type="dxa"/>
              <w:bottom w:w="80" w:type="dxa"/>
              <w:right w:w="120" w:type="dxa"/>
            </w:tcMar>
          </w:tcPr>
          <w:p w14:paraId="1E8A08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harness dan state leakage</w:t>
            </w:r>
          </w:p>
        </w:tc>
      </w:tr>
      <w:tr w:rsidR="00514709" w:rsidRPr="00FC1341" w14:paraId="29F2B79E" w14:textId="77777777">
        <w:trPr>
          <w:cantSplit/>
        </w:trPr>
        <w:tc>
          <w:tcPr>
            <w:tcW w:w="1656" w:type="dxa"/>
            <w:shd w:val="clear" w:color="auto" w:fill="F6F8FC"/>
            <w:tcMar>
              <w:top w:w="80" w:type="dxa"/>
              <w:left w:w="120" w:type="dxa"/>
              <w:bottom w:w="80" w:type="dxa"/>
              <w:right w:w="120" w:type="dxa"/>
            </w:tcMar>
          </w:tcPr>
          <w:p w14:paraId="57A31D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Feature access</w:t>
            </w:r>
          </w:p>
        </w:tc>
        <w:tc>
          <w:tcPr>
            <w:tcW w:w="3960" w:type="dxa"/>
            <w:shd w:val="clear" w:color="auto" w:fill="F6F8FC"/>
            <w:tcMar>
              <w:top w:w="80" w:type="dxa"/>
              <w:left w:w="120" w:type="dxa"/>
              <w:bottom w:w="80" w:type="dxa"/>
              <w:right w:w="120" w:type="dxa"/>
            </w:tcMar>
          </w:tcPr>
          <w:p w14:paraId="27BC3F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MasterDataAccess, LeadManagement, RegistrationPayment, ProgramTarget</w:t>
            </w:r>
          </w:p>
        </w:tc>
        <w:tc>
          <w:tcPr>
            <w:tcW w:w="3744" w:type="dxa"/>
            <w:shd w:val="clear" w:color="auto" w:fill="F6F8FC"/>
            <w:tcMar>
              <w:top w:w="80" w:type="dxa"/>
              <w:left w:w="120" w:type="dxa"/>
              <w:bottom w:w="80" w:type="dxa"/>
              <w:right w:w="120" w:type="dxa"/>
            </w:tcMar>
          </w:tcPr>
          <w:p w14:paraId="7BEF64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branch scope, mutation</w:t>
            </w:r>
          </w:p>
        </w:tc>
      </w:tr>
      <w:tr w:rsidR="00514709" w:rsidRPr="00FC1341" w14:paraId="79C1DE91" w14:textId="77777777">
        <w:trPr>
          <w:cantSplit/>
        </w:trPr>
        <w:tc>
          <w:tcPr>
            <w:tcW w:w="1656" w:type="dxa"/>
            <w:tcMar>
              <w:top w:w="80" w:type="dxa"/>
              <w:left w:w="120" w:type="dxa"/>
              <w:bottom w:w="80" w:type="dxa"/>
              <w:right w:w="120" w:type="dxa"/>
            </w:tcMar>
          </w:tcPr>
          <w:p w14:paraId="5F7AFC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Feature UI</w:t>
            </w:r>
          </w:p>
        </w:tc>
        <w:tc>
          <w:tcPr>
            <w:tcW w:w="3960" w:type="dxa"/>
            <w:tcMar>
              <w:top w:w="80" w:type="dxa"/>
              <w:left w:w="120" w:type="dxa"/>
              <w:bottom w:w="80" w:type="dxa"/>
              <w:right w:w="120" w:type="dxa"/>
            </w:tcMar>
          </w:tcPr>
          <w:p w14:paraId="0C2BBA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Settings, Report</w:t>
            </w:r>
          </w:p>
        </w:tc>
        <w:tc>
          <w:tcPr>
            <w:tcW w:w="3744" w:type="dxa"/>
            <w:tcMar>
              <w:top w:w="80" w:type="dxa"/>
              <w:left w:w="120" w:type="dxa"/>
              <w:bottom w:w="80" w:type="dxa"/>
              <w:right w:w="120" w:type="dxa"/>
            </w:tcMar>
          </w:tcPr>
          <w:p w14:paraId="049240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Render, filter, menu, Livewire form</w:t>
            </w:r>
          </w:p>
        </w:tc>
      </w:tr>
      <w:tr w:rsidR="00514709" w:rsidRPr="00FC1341" w14:paraId="01988F9B" w14:textId="77777777">
        <w:trPr>
          <w:cantSplit/>
        </w:trPr>
        <w:tc>
          <w:tcPr>
            <w:tcW w:w="1656" w:type="dxa"/>
            <w:shd w:val="clear" w:color="auto" w:fill="F6F8FC"/>
            <w:tcMar>
              <w:top w:w="80" w:type="dxa"/>
              <w:left w:w="120" w:type="dxa"/>
              <w:bottom w:w="80" w:type="dxa"/>
              <w:right w:w="120" w:type="dxa"/>
            </w:tcMar>
          </w:tcPr>
          <w:p w14:paraId="1D845F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CSV</w:t>
            </w:r>
          </w:p>
        </w:tc>
        <w:tc>
          <w:tcPr>
            <w:tcW w:w="3960" w:type="dxa"/>
            <w:shd w:val="clear" w:color="auto" w:fill="F6F8FC"/>
            <w:tcMar>
              <w:top w:w="80" w:type="dxa"/>
              <w:left w:w="120" w:type="dxa"/>
              <w:bottom w:w="80" w:type="dxa"/>
              <w:right w:w="120" w:type="dxa"/>
            </w:tcMar>
          </w:tcPr>
          <w:p w14:paraId="7A62EB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LeadCsv, SchoolCsv</w:t>
            </w:r>
          </w:p>
        </w:tc>
        <w:tc>
          <w:tcPr>
            <w:tcW w:w="3744" w:type="dxa"/>
            <w:shd w:val="clear" w:color="auto" w:fill="F6F8FC"/>
            <w:tcMar>
              <w:top w:w="80" w:type="dxa"/>
              <w:left w:w="120" w:type="dxa"/>
              <w:bottom w:w="80" w:type="dxa"/>
              <w:right w:w="120" w:type="dxa"/>
            </w:tcMar>
          </w:tcPr>
          <w:p w14:paraId="3FDFA3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Mapping, validation, formula injection</w:t>
            </w:r>
          </w:p>
        </w:tc>
      </w:tr>
      <w:tr w:rsidR="00514709" w:rsidRPr="00FC1341" w14:paraId="1E83AEE5" w14:textId="77777777">
        <w:trPr>
          <w:cantSplit/>
        </w:trPr>
        <w:tc>
          <w:tcPr>
            <w:tcW w:w="1656" w:type="dxa"/>
            <w:tcMar>
              <w:top w:w="80" w:type="dxa"/>
              <w:left w:w="120" w:type="dxa"/>
              <w:bottom w:w="80" w:type="dxa"/>
              <w:right w:w="120" w:type="dxa"/>
            </w:tcMar>
          </w:tcPr>
          <w:p w14:paraId="54C9E4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w:t>
            </w:r>
          </w:p>
        </w:tc>
        <w:tc>
          <w:tcPr>
            <w:tcW w:w="3960" w:type="dxa"/>
            <w:tcMar>
              <w:top w:w="80" w:type="dxa"/>
              <w:left w:w="120" w:type="dxa"/>
              <w:bottom w:w="80" w:type="dxa"/>
              <w:right w:w="120" w:type="dxa"/>
            </w:tcMar>
          </w:tcPr>
          <w:p w14:paraId="605F69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WahaIntegration, chat/webhook flow</w:t>
            </w:r>
          </w:p>
        </w:tc>
        <w:tc>
          <w:tcPr>
            <w:tcW w:w="3744" w:type="dxa"/>
            <w:tcMar>
              <w:top w:w="80" w:type="dxa"/>
              <w:left w:w="120" w:type="dxa"/>
              <w:bottom w:w="80" w:type="dxa"/>
              <w:right w:w="120" w:type="dxa"/>
            </w:tcMar>
          </w:tcPr>
          <w:p w14:paraId="47623B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queue, idempotensi, status</w:t>
            </w:r>
          </w:p>
        </w:tc>
      </w:tr>
      <w:tr w:rsidR="00514709" w:rsidRPr="00FC1341" w14:paraId="15D9C86E" w14:textId="77777777">
        <w:trPr>
          <w:cantSplit/>
        </w:trPr>
        <w:tc>
          <w:tcPr>
            <w:tcW w:w="1656" w:type="dxa"/>
            <w:shd w:val="clear" w:color="auto" w:fill="F6F8FC"/>
            <w:tcMar>
              <w:top w:w="80" w:type="dxa"/>
              <w:left w:w="120" w:type="dxa"/>
              <w:bottom w:w="80" w:type="dxa"/>
              <w:right w:w="120" w:type="dxa"/>
            </w:tcMar>
          </w:tcPr>
          <w:p w14:paraId="3CD940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Audit/notification</w:t>
            </w:r>
          </w:p>
        </w:tc>
        <w:tc>
          <w:tcPr>
            <w:tcW w:w="3960" w:type="dxa"/>
            <w:shd w:val="clear" w:color="auto" w:fill="F6F8FC"/>
            <w:tcMar>
              <w:top w:w="80" w:type="dxa"/>
              <w:left w:w="120" w:type="dxa"/>
              <w:bottom w:w="80" w:type="dxa"/>
              <w:right w:w="120" w:type="dxa"/>
            </w:tcMar>
          </w:tcPr>
          <w:p w14:paraId="7586F9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AuditNotification</w:t>
            </w:r>
          </w:p>
        </w:tc>
        <w:tc>
          <w:tcPr>
            <w:tcW w:w="3744" w:type="dxa"/>
            <w:shd w:val="clear" w:color="auto" w:fill="F6F8FC"/>
            <w:tcMar>
              <w:top w:w="80" w:type="dxa"/>
              <w:left w:w="120" w:type="dxa"/>
              <w:bottom w:w="80" w:type="dxa"/>
              <w:right w:w="120" w:type="dxa"/>
            </w:tcMar>
          </w:tcPr>
          <w:p w14:paraId="56304B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Observer, dedupe, reminder</w:t>
            </w:r>
          </w:p>
        </w:tc>
      </w:tr>
      <w:tr w:rsidR="00514709" w:rsidRPr="00FC1341" w14:paraId="68A4F01B" w14:textId="77777777">
        <w:trPr>
          <w:cantSplit/>
        </w:trPr>
        <w:tc>
          <w:tcPr>
            <w:tcW w:w="1656" w:type="dxa"/>
            <w:tcMar>
              <w:top w:w="80" w:type="dxa"/>
              <w:left w:w="120" w:type="dxa"/>
              <w:bottom w:w="80" w:type="dxa"/>
              <w:right w:w="120" w:type="dxa"/>
            </w:tcMar>
          </w:tcPr>
          <w:p w14:paraId="5EEAD1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Build/runtime</w:t>
            </w:r>
          </w:p>
        </w:tc>
        <w:tc>
          <w:tcPr>
            <w:tcW w:w="3960" w:type="dxa"/>
            <w:tcMar>
              <w:top w:w="80" w:type="dxa"/>
              <w:left w:w="120" w:type="dxa"/>
              <w:bottom w:w="80" w:type="dxa"/>
              <w:right w:w="120" w:type="dxa"/>
            </w:tcMar>
          </w:tcPr>
          <w:p w14:paraId="716920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npm build, route/config checks, Docker health</w:t>
            </w:r>
          </w:p>
        </w:tc>
        <w:tc>
          <w:tcPr>
            <w:tcW w:w="3744" w:type="dxa"/>
            <w:tcMar>
              <w:top w:w="80" w:type="dxa"/>
              <w:left w:w="120" w:type="dxa"/>
              <w:bottom w:w="80" w:type="dxa"/>
              <w:right w:w="120" w:type="dxa"/>
            </w:tcMar>
          </w:tcPr>
          <w:p w14:paraId="69010E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 dan deploy readiness</w:t>
            </w:r>
          </w:p>
        </w:tc>
      </w:tr>
      <w:tr w:rsidR="00514709" w:rsidRPr="00FC1341" w14:paraId="7ADC07B6" w14:textId="77777777">
        <w:trPr>
          <w:cantSplit/>
        </w:trPr>
        <w:tc>
          <w:tcPr>
            <w:tcW w:w="1656" w:type="dxa"/>
            <w:shd w:val="clear" w:color="auto" w:fill="F6F8FC"/>
            <w:tcMar>
              <w:top w:w="80" w:type="dxa"/>
              <w:left w:w="120" w:type="dxa"/>
              <w:bottom w:w="80" w:type="dxa"/>
              <w:right w:w="120" w:type="dxa"/>
            </w:tcMar>
          </w:tcPr>
          <w:p w14:paraId="1A9C2D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 UAT</w:t>
            </w:r>
          </w:p>
        </w:tc>
        <w:tc>
          <w:tcPr>
            <w:tcW w:w="3960" w:type="dxa"/>
            <w:shd w:val="clear" w:color="auto" w:fill="F6F8FC"/>
            <w:tcMar>
              <w:top w:w="80" w:type="dxa"/>
              <w:left w:w="120" w:type="dxa"/>
              <w:bottom w:w="80" w:type="dxa"/>
              <w:right w:w="120" w:type="dxa"/>
            </w:tcMar>
          </w:tcPr>
          <w:p w14:paraId="7480CA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 QA lintas viewport</w:t>
            </w:r>
          </w:p>
        </w:tc>
        <w:tc>
          <w:tcPr>
            <w:tcW w:w="3744" w:type="dxa"/>
            <w:shd w:val="clear" w:color="auto" w:fill="F6F8FC"/>
            <w:tcMar>
              <w:top w:w="80" w:type="dxa"/>
              <w:left w:w="120" w:type="dxa"/>
              <w:bottom w:w="80" w:type="dxa"/>
              <w:right w:w="120" w:type="dxa"/>
            </w:tcMar>
          </w:tcPr>
          <w:p w14:paraId="0BDB65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Layout, skeleton, empty/error, chat</w:t>
            </w:r>
          </w:p>
        </w:tc>
      </w:tr>
    </w:tbl>
    <w:p w14:paraId="6620C674" w14:textId="77777777" w:rsidR="00000000" w:rsidRPr="00FC1341" w:rsidRDefault="00000000">
      <w:pPr>
        <w:spacing w:after="0"/>
        <w:rPr>
          <w:rFonts w:asciiTheme="majorHAnsi" w:hAnsiTheme="majorHAnsi" w:cstheme="majorHAnsi"/>
          <w:sz w:val="20"/>
          <w:szCs w:val="20"/>
        </w:rPr>
      </w:pPr>
    </w:p>
    <w:p w14:paraId="126A3B5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rsidRPr="00FC1341" w14:paraId="7E15D48A" w14:textId="77777777">
        <w:trPr>
          <w:cantSplit/>
          <w:tblHeader/>
        </w:trPr>
        <w:tc>
          <w:tcPr>
            <w:tcW w:w="1080" w:type="dxa"/>
            <w:shd w:val="clear" w:color="auto" w:fill="1476B8"/>
            <w:tcMar>
              <w:top w:w="80" w:type="dxa"/>
              <w:left w:w="120" w:type="dxa"/>
              <w:bottom w:w="80" w:type="dxa"/>
              <w:right w:w="120" w:type="dxa"/>
            </w:tcMar>
            <w:vAlign w:val="center"/>
          </w:tcPr>
          <w:p w14:paraId="107435D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5542C89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514709" w:rsidRPr="00FC1341" w14:paraId="18851577" w14:textId="77777777">
        <w:trPr>
          <w:cantSplit/>
        </w:trPr>
        <w:tc>
          <w:tcPr>
            <w:tcW w:w="1080" w:type="dxa"/>
            <w:tcMar>
              <w:top w:w="80" w:type="dxa"/>
              <w:left w:w="120" w:type="dxa"/>
              <w:bottom w:w="80" w:type="dxa"/>
              <w:right w:w="120" w:type="dxa"/>
            </w:tcMar>
          </w:tcPr>
          <w:p w14:paraId="2687BF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0BFC8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test suite pada database test terisolasi dan pastikan tidak memakai data produksi.</w:t>
            </w:r>
          </w:p>
        </w:tc>
      </w:tr>
      <w:tr w:rsidR="00514709" w:rsidRPr="00FC1341" w14:paraId="67BD01E6" w14:textId="77777777">
        <w:trPr>
          <w:cantSplit/>
        </w:trPr>
        <w:tc>
          <w:tcPr>
            <w:tcW w:w="1080" w:type="dxa"/>
            <w:shd w:val="clear" w:color="auto" w:fill="F6F8FC"/>
            <w:tcMar>
              <w:top w:w="80" w:type="dxa"/>
              <w:left w:w="120" w:type="dxa"/>
              <w:bottom w:w="80" w:type="dxa"/>
              <w:right w:w="120" w:type="dxa"/>
            </w:tcMar>
          </w:tcPr>
          <w:p w14:paraId="449534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2AFA84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npm run build dan periksa tidak ada asset atau Tailwind class yang hilang.</w:t>
            </w:r>
          </w:p>
        </w:tc>
      </w:tr>
      <w:tr w:rsidR="00514709" w:rsidRPr="00FC1341" w14:paraId="3B3A8EA9" w14:textId="77777777">
        <w:trPr>
          <w:cantSplit/>
        </w:trPr>
        <w:tc>
          <w:tcPr>
            <w:tcW w:w="1080" w:type="dxa"/>
            <w:tcMar>
              <w:top w:w="80" w:type="dxa"/>
              <w:left w:w="120" w:type="dxa"/>
              <w:bottom w:w="80" w:type="dxa"/>
              <w:right w:w="120" w:type="dxa"/>
            </w:tcMar>
          </w:tcPr>
          <w:p w14:paraId="58FEB0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3DB747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Naikkan stack full Docker; cek /up, login, queue, scheduler, database, Redis, dan WAHA health.</w:t>
            </w:r>
          </w:p>
        </w:tc>
      </w:tr>
      <w:tr w:rsidR="00514709" w:rsidRPr="00FC1341" w14:paraId="780B975B" w14:textId="77777777">
        <w:trPr>
          <w:cantSplit/>
        </w:trPr>
        <w:tc>
          <w:tcPr>
            <w:tcW w:w="1080" w:type="dxa"/>
            <w:shd w:val="clear" w:color="auto" w:fill="F6F8FC"/>
            <w:tcMar>
              <w:top w:w="80" w:type="dxa"/>
              <w:left w:w="120" w:type="dxa"/>
              <w:bottom w:w="80" w:type="dxa"/>
              <w:right w:w="120" w:type="dxa"/>
            </w:tcMar>
          </w:tcPr>
          <w:p w14:paraId="507FC0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4FFEAB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alur end-to-end: lead masuk, follow-up, pendaftaran, pembayaran, KPI, webhook, inbox, balasan chat, audit, notifikasi.</w:t>
            </w:r>
          </w:p>
        </w:tc>
      </w:tr>
      <w:tr w:rsidR="00514709" w:rsidRPr="00FC1341" w14:paraId="55D14F5E" w14:textId="77777777">
        <w:trPr>
          <w:cantSplit/>
        </w:trPr>
        <w:tc>
          <w:tcPr>
            <w:tcW w:w="1080" w:type="dxa"/>
            <w:tcMar>
              <w:top w:w="80" w:type="dxa"/>
              <w:left w:w="120" w:type="dxa"/>
              <w:bottom w:w="80" w:type="dxa"/>
              <w:right w:w="120" w:type="dxa"/>
            </w:tcMar>
          </w:tcPr>
          <w:p w14:paraId="6FBA63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5C8E2F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visual UAT mobile/tablet/laptop/desktop dan catat screenshot serta hasil console/network.</w:t>
            </w:r>
          </w:p>
        </w:tc>
      </w:tr>
      <w:tr w:rsidR="00514709" w:rsidRPr="00FC1341" w14:paraId="33C39573" w14:textId="77777777">
        <w:trPr>
          <w:cantSplit/>
        </w:trPr>
        <w:tc>
          <w:tcPr>
            <w:tcW w:w="1080" w:type="dxa"/>
            <w:shd w:val="clear" w:color="auto" w:fill="F6F8FC"/>
            <w:tcMar>
              <w:top w:w="80" w:type="dxa"/>
              <w:left w:w="120" w:type="dxa"/>
              <w:bottom w:w="80" w:type="dxa"/>
              <w:right w:w="120" w:type="dxa"/>
            </w:tcMar>
          </w:tcPr>
          <w:p w14:paraId="59DEB2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4F7E1A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bukti versi image, migration, test result, dan rollback point sebelum rilis.</w:t>
            </w:r>
          </w:p>
        </w:tc>
      </w:tr>
    </w:tbl>
    <w:p w14:paraId="71492D53"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4169CAA3" w14:textId="77777777">
        <w:tc>
          <w:tcPr>
            <w:tcW w:w="9360" w:type="dxa"/>
            <w:shd w:val="clear" w:color="auto" w:fill="ECFDF5"/>
            <w:tcMar>
              <w:top w:w="80" w:type="dxa"/>
              <w:left w:w="120" w:type="dxa"/>
              <w:bottom w:w="80" w:type="dxa"/>
              <w:right w:w="120" w:type="dxa"/>
            </w:tcMar>
          </w:tcPr>
          <w:p w14:paraId="1F5CAD1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Kriteria lulus minimum</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Seluruh test otomatis lulus; build sukses; migration idempoten; endpoint health sehat; tidak ada error console kritis; akses lintas cabang ditolak; webhook valid masuk satu kali; worker mengisi inbox; dan smoke test transaksi menghasilkan KPI yang benar.</w:t>
            </w:r>
          </w:p>
        </w:tc>
      </w:tr>
    </w:tbl>
    <w:p w14:paraId="128FA34A" w14:textId="77777777" w:rsidR="00000000" w:rsidRPr="00FC1341" w:rsidRDefault="00000000">
      <w:pPr>
        <w:spacing w:after="0"/>
        <w:rPr>
          <w:rFonts w:asciiTheme="majorHAnsi" w:hAnsiTheme="majorHAnsi" w:cstheme="majorHAnsi"/>
          <w:sz w:val="20"/>
          <w:szCs w:val="20"/>
        </w:rPr>
      </w:pPr>
    </w:p>
    <w:p w14:paraId="2B77F9B8" w14:textId="77777777" w:rsidR="00000000" w:rsidRPr="00FC1341" w:rsidRDefault="00000000">
      <w:pPr>
        <w:pStyle w:val="Heading2"/>
        <w:rPr>
          <w:rFonts w:cstheme="majorHAnsi"/>
          <w:sz w:val="20"/>
          <w:szCs w:val="20"/>
        </w:rPr>
      </w:pPr>
      <w:bookmarkStart w:id="124" w:name="_Toc238507934"/>
      <w:r w:rsidRPr="00FC1341">
        <w:rPr>
          <w:rFonts w:cstheme="majorHAnsi"/>
          <w:sz w:val="20"/>
          <w:szCs w:val="20"/>
        </w:rPr>
        <w:t>6.19 Temuan dan Gap Arsitektur Aplikasi</w:t>
      </w:r>
      <w:bookmarkEnd w:id="124"/>
    </w:p>
    <w:p w14:paraId="34B3C54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6-20. Register gap dan rekomendasi</w:t>
      </w:r>
    </w:p>
    <w:tbl>
      <w:tblPr>
        <w:tblStyle w:val="TableGrid"/>
        <w:tblW w:w="9360" w:type="dxa"/>
        <w:tblInd w:w="120" w:type="dxa"/>
        <w:tblLayout w:type="fixed"/>
        <w:tblLook w:val="04A0" w:firstRow="1" w:lastRow="0" w:firstColumn="1" w:lastColumn="0" w:noHBand="0" w:noVBand="1"/>
      </w:tblPr>
      <w:tblGrid>
        <w:gridCol w:w="792"/>
        <w:gridCol w:w="1080"/>
        <w:gridCol w:w="3600"/>
        <w:gridCol w:w="3888"/>
      </w:tblGrid>
      <w:tr w:rsidR="00514709" w:rsidRPr="00FC1341" w14:paraId="42BA2E42" w14:textId="77777777">
        <w:trPr>
          <w:cantSplit/>
          <w:tblHeader/>
        </w:trPr>
        <w:tc>
          <w:tcPr>
            <w:tcW w:w="792" w:type="dxa"/>
            <w:shd w:val="clear" w:color="auto" w:fill="1476B8"/>
            <w:tcMar>
              <w:top w:w="80" w:type="dxa"/>
              <w:left w:w="120" w:type="dxa"/>
              <w:bottom w:w="80" w:type="dxa"/>
              <w:right w:w="120" w:type="dxa"/>
            </w:tcMar>
            <w:vAlign w:val="center"/>
          </w:tcPr>
          <w:p w14:paraId="6FA4594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1080" w:type="dxa"/>
            <w:shd w:val="clear" w:color="auto" w:fill="1476B8"/>
            <w:tcMar>
              <w:top w:w="80" w:type="dxa"/>
              <w:left w:w="120" w:type="dxa"/>
              <w:bottom w:w="80" w:type="dxa"/>
              <w:right w:w="120" w:type="dxa"/>
            </w:tcMar>
            <w:vAlign w:val="center"/>
          </w:tcPr>
          <w:p w14:paraId="0F012D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3600" w:type="dxa"/>
            <w:shd w:val="clear" w:color="auto" w:fill="1476B8"/>
            <w:tcMar>
              <w:top w:w="80" w:type="dxa"/>
              <w:left w:w="120" w:type="dxa"/>
              <w:bottom w:w="80" w:type="dxa"/>
              <w:right w:w="120" w:type="dxa"/>
            </w:tcMar>
            <w:vAlign w:val="center"/>
          </w:tcPr>
          <w:p w14:paraId="3B439F5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Temuan</w:t>
            </w:r>
          </w:p>
        </w:tc>
        <w:tc>
          <w:tcPr>
            <w:tcW w:w="3888" w:type="dxa"/>
            <w:shd w:val="clear" w:color="auto" w:fill="1476B8"/>
            <w:tcMar>
              <w:top w:w="80" w:type="dxa"/>
              <w:left w:w="120" w:type="dxa"/>
              <w:bottom w:w="80" w:type="dxa"/>
              <w:right w:w="120" w:type="dxa"/>
            </w:tcMar>
            <w:vAlign w:val="center"/>
          </w:tcPr>
          <w:p w14:paraId="2C43DE7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Rekomendasi</w:t>
            </w:r>
          </w:p>
        </w:tc>
      </w:tr>
      <w:tr w:rsidR="00514709" w:rsidRPr="00FC1341" w14:paraId="4DEFD6F8" w14:textId="77777777">
        <w:trPr>
          <w:cantSplit/>
        </w:trPr>
        <w:tc>
          <w:tcPr>
            <w:tcW w:w="792" w:type="dxa"/>
            <w:tcMar>
              <w:top w:w="80" w:type="dxa"/>
              <w:left w:w="120" w:type="dxa"/>
              <w:bottom w:w="80" w:type="dxa"/>
              <w:right w:w="120" w:type="dxa"/>
            </w:tcMar>
          </w:tcPr>
          <w:p w14:paraId="7B8D68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G-01</w:t>
            </w:r>
          </w:p>
        </w:tc>
        <w:tc>
          <w:tcPr>
            <w:tcW w:w="1080" w:type="dxa"/>
            <w:tcMar>
              <w:top w:w="80" w:type="dxa"/>
              <w:left w:w="120" w:type="dxa"/>
              <w:bottom w:w="80" w:type="dxa"/>
              <w:right w:w="120" w:type="dxa"/>
            </w:tcMar>
          </w:tcPr>
          <w:p w14:paraId="7AE35E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High</w:t>
            </w:r>
          </w:p>
        </w:tc>
        <w:tc>
          <w:tcPr>
            <w:tcW w:w="3600" w:type="dxa"/>
            <w:tcMar>
              <w:top w:w="80" w:type="dxa"/>
              <w:left w:w="120" w:type="dxa"/>
              <w:bottom w:w="80" w:type="dxa"/>
              <w:right w:w="120" w:type="dxa"/>
            </w:tcMar>
          </w:tcPr>
          <w:p w14:paraId="7FB2AB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Operasional worker/scheduler mudah terlewat pada profile lokal</w:t>
            </w:r>
          </w:p>
        </w:tc>
        <w:tc>
          <w:tcPr>
            <w:tcW w:w="3888" w:type="dxa"/>
            <w:tcMar>
              <w:top w:w="80" w:type="dxa"/>
              <w:left w:w="120" w:type="dxa"/>
              <w:bottom w:w="80" w:type="dxa"/>
              <w:right w:w="120" w:type="dxa"/>
            </w:tcMar>
          </w:tcPr>
          <w:p w14:paraId="047D17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Sediakan preflight/status check dan start-full sebagai jalur baku.</w:t>
            </w:r>
          </w:p>
        </w:tc>
      </w:tr>
      <w:tr w:rsidR="00514709" w:rsidRPr="00FC1341" w14:paraId="3724DC06" w14:textId="77777777">
        <w:trPr>
          <w:cantSplit/>
        </w:trPr>
        <w:tc>
          <w:tcPr>
            <w:tcW w:w="792" w:type="dxa"/>
            <w:shd w:val="clear" w:color="auto" w:fill="F6F8FC"/>
            <w:tcMar>
              <w:top w:w="80" w:type="dxa"/>
              <w:left w:w="120" w:type="dxa"/>
              <w:bottom w:w="80" w:type="dxa"/>
              <w:right w:w="120" w:type="dxa"/>
            </w:tcMar>
          </w:tcPr>
          <w:p w14:paraId="0516C0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G-02</w:t>
            </w:r>
          </w:p>
        </w:tc>
        <w:tc>
          <w:tcPr>
            <w:tcW w:w="1080" w:type="dxa"/>
            <w:shd w:val="clear" w:color="auto" w:fill="F6F8FC"/>
            <w:tcMar>
              <w:top w:w="80" w:type="dxa"/>
              <w:left w:w="120" w:type="dxa"/>
              <w:bottom w:w="80" w:type="dxa"/>
              <w:right w:w="120" w:type="dxa"/>
            </w:tcMar>
          </w:tcPr>
          <w:p w14:paraId="54F561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High</w:t>
            </w:r>
          </w:p>
        </w:tc>
        <w:tc>
          <w:tcPr>
            <w:tcW w:w="3600" w:type="dxa"/>
            <w:shd w:val="clear" w:color="auto" w:fill="F6F8FC"/>
            <w:tcMar>
              <w:top w:w="80" w:type="dxa"/>
              <w:left w:w="120" w:type="dxa"/>
              <w:bottom w:w="80" w:type="dxa"/>
              <w:right w:w="120" w:type="dxa"/>
            </w:tcMar>
          </w:tcPr>
          <w:p w14:paraId="649DE3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Backup/restore dan RPO/RTO belum terbukti otomatis</w:t>
            </w:r>
          </w:p>
        </w:tc>
        <w:tc>
          <w:tcPr>
            <w:tcW w:w="3888" w:type="dxa"/>
            <w:shd w:val="clear" w:color="auto" w:fill="F6F8FC"/>
            <w:tcMar>
              <w:top w:w="80" w:type="dxa"/>
              <w:left w:w="120" w:type="dxa"/>
              <w:bottom w:w="80" w:type="dxa"/>
              <w:right w:w="120" w:type="dxa"/>
            </w:tcMar>
          </w:tcPr>
          <w:p w14:paraId="183EAA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Otomasi backup terenkripsi dan drill restore berkala.</w:t>
            </w:r>
          </w:p>
        </w:tc>
      </w:tr>
      <w:tr w:rsidR="00514709" w:rsidRPr="00FC1341" w14:paraId="5ABC8C32" w14:textId="77777777">
        <w:trPr>
          <w:cantSplit/>
        </w:trPr>
        <w:tc>
          <w:tcPr>
            <w:tcW w:w="792" w:type="dxa"/>
            <w:tcMar>
              <w:top w:w="80" w:type="dxa"/>
              <w:left w:w="120" w:type="dxa"/>
              <w:bottom w:w="80" w:type="dxa"/>
              <w:right w:w="120" w:type="dxa"/>
            </w:tcMar>
          </w:tcPr>
          <w:p w14:paraId="1C199D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G-03</w:t>
            </w:r>
          </w:p>
        </w:tc>
        <w:tc>
          <w:tcPr>
            <w:tcW w:w="1080" w:type="dxa"/>
            <w:tcMar>
              <w:top w:w="80" w:type="dxa"/>
              <w:left w:w="120" w:type="dxa"/>
              <w:bottom w:w="80" w:type="dxa"/>
              <w:right w:w="120" w:type="dxa"/>
            </w:tcMar>
          </w:tcPr>
          <w:p w14:paraId="1DBB66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High</w:t>
            </w:r>
          </w:p>
        </w:tc>
        <w:tc>
          <w:tcPr>
            <w:tcW w:w="3600" w:type="dxa"/>
            <w:tcMar>
              <w:top w:w="80" w:type="dxa"/>
              <w:left w:w="120" w:type="dxa"/>
              <w:bottom w:w="80" w:type="dxa"/>
              <w:right w:w="120" w:type="dxa"/>
            </w:tcMar>
          </w:tcPr>
          <w:p w14:paraId="395B0F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VPS belum memiliki rancangan TLS, secret store, firewall, dan monitoring final</w:t>
            </w:r>
          </w:p>
        </w:tc>
        <w:tc>
          <w:tcPr>
            <w:tcW w:w="3888" w:type="dxa"/>
            <w:tcMar>
              <w:top w:w="80" w:type="dxa"/>
              <w:left w:w="120" w:type="dxa"/>
              <w:bottom w:w="80" w:type="dxa"/>
              <w:right w:w="120" w:type="dxa"/>
            </w:tcMar>
          </w:tcPr>
          <w:p w14:paraId="755BB8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baseline hardening dan deployment checklist.</w:t>
            </w:r>
          </w:p>
        </w:tc>
      </w:tr>
      <w:tr w:rsidR="00514709" w:rsidRPr="00FC1341" w14:paraId="03D12E69" w14:textId="77777777">
        <w:trPr>
          <w:cantSplit/>
        </w:trPr>
        <w:tc>
          <w:tcPr>
            <w:tcW w:w="792" w:type="dxa"/>
            <w:shd w:val="clear" w:color="auto" w:fill="F6F8FC"/>
            <w:tcMar>
              <w:top w:w="80" w:type="dxa"/>
              <w:left w:w="120" w:type="dxa"/>
              <w:bottom w:w="80" w:type="dxa"/>
              <w:right w:w="120" w:type="dxa"/>
            </w:tcMar>
          </w:tcPr>
          <w:p w14:paraId="0E5B2D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G-04</w:t>
            </w:r>
          </w:p>
        </w:tc>
        <w:tc>
          <w:tcPr>
            <w:tcW w:w="1080" w:type="dxa"/>
            <w:shd w:val="clear" w:color="auto" w:fill="F6F8FC"/>
            <w:tcMar>
              <w:top w:w="80" w:type="dxa"/>
              <w:left w:w="120" w:type="dxa"/>
              <w:bottom w:w="80" w:type="dxa"/>
              <w:right w:w="120" w:type="dxa"/>
            </w:tcMar>
          </w:tcPr>
          <w:p w14:paraId="5AFB26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Medium</w:t>
            </w:r>
          </w:p>
        </w:tc>
        <w:tc>
          <w:tcPr>
            <w:tcW w:w="3600" w:type="dxa"/>
            <w:shd w:val="clear" w:color="auto" w:fill="F6F8FC"/>
            <w:tcMar>
              <w:top w:w="80" w:type="dxa"/>
              <w:left w:w="120" w:type="dxa"/>
              <w:bottom w:w="80" w:type="dxa"/>
              <w:right w:w="120" w:type="dxa"/>
            </w:tcMar>
          </w:tcPr>
          <w:p w14:paraId="700633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Public API dan OpenAPI belum tersedia</w:t>
            </w:r>
          </w:p>
        </w:tc>
        <w:tc>
          <w:tcPr>
            <w:tcW w:w="3888" w:type="dxa"/>
            <w:shd w:val="clear" w:color="auto" w:fill="F6F8FC"/>
            <w:tcMar>
              <w:top w:w="80" w:type="dxa"/>
              <w:left w:w="120" w:type="dxa"/>
              <w:bottom w:w="80" w:type="dxa"/>
              <w:right w:w="120" w:type="dxa"/>
            </w:tcMar>
          </w:tcPr>
          <w:p w14:paraId="38F756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use case partner, versioning, auth, rate limit, schema.</w:t>
            </w:r>
          </w:p>
        </w:tc>
      </w:tr>
      <w:tr w:rsidR="00514709" w:rsidRPr="00FC1341" w14:paraId="61B757FE" w14:textId="77777777">
        <w:trPr>
          <w:cantSplit/>
        </w:trPr>
        <w:tc>
          <w:tcPr>
            <w:tcW w:w="792" w:type="dxa"/>
            <w:tcMar>
              <w:top w:w="80" w:type="dxa"/>
              <w:left w:w="120" w:type="dxa"/>
              <w:bottom w:w="80" w:type="dxa"/>
              <w:right w:w="120" w:type="dxa"/>
            </w:tcMar>
          </w:tcPr>
          <w:p w14:paraId="0AEE27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G-05</w:t>
            </w:r>
          </w:p>
        </w:tc>
        <w:tc>
          <w:tcPr>
            <w:tcW w:w="1080" w:type="dxa"/>
            <w:tcMar>
              <w:top w:w="80" w:type="dxa"/>
              <w:left w:w="120" w:type="dxa"/>
              <w:bottom w:w="80" w:type="dxa"/>
              <w:right w:w="120" w:type="dxa"/>
            </w:tcMar>
          </w:tcPr>
          <w:p w14:paraId="6D6833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Medium</w:t>
            </w:r>
          </w:p>
        </w:tc>
        <w:tc>
          <w:tcPr>
            <w:tcW w:w="3600" w:type="dxa"/>
            <w:tcMar>
              <w:top w:w="80" w:type="dxa"/>
              <w:left w:w="120" w:type="dxa"/>
              <w:bottom w:w="80" w:type="dxa"/>
              <w:right w:w="120" w:type="dxa"/>
            </w:tcMar>
          </w:tcPr>
          <w:p w14:paraId="518AFD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 masih log/health dasar</w:t>
            </w:r>
          </w:p>
        </w:tc>
        <w:tc>
          <w:tcPr>
            <w:tcW w:w="3888" w:type="dxa"/>
            <w:tcMar>
              <w:top w:w="80" w:type="dxa"/>
              <w:left w:w="120" w:type="dxa"/>
              <w:bottom w:w="80" w:type="dxa"/>
              <w:right w:w="120" w:type="dxa"/>
            </w:tcMar>
          </w:tcPr>
          <w:p w14:paraId="5C2064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 structured log, metric queue, alert, correlation ID.</w:t>
            </w:r>
          </w:p>
        </w:tc>
      </w:tr>
      <w:tr w:rsidR="00514709" w:rsidRPr="00FC1341" w14:paraId="5F917A3F" w14:textId="77777777">
        <w:trPr>
          <w:cantSplit/>
        </w:trPr>
        <w:tc>
          <w:tcPr>
            <w:tcW w:w="792" w:type="dxa"/>
            <w:shd w:val="clear" w:color="auto" w:fill="F6F8FC"/>
            <w:tcMar>
              <w:top w:w="80" w:type="dxa"/>
              <w:left w:w="120" w:type="dxa"/>
              <w:bottom w:w="80" w:type="dxa"/>
              <w:right w:w="120" w:type="dxa"/>
            </w:tcMar>
          </w:tcPr>
          <w:p w14:paraId="51B790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G-06</w:t>
            </w:r>
          </w:p>
        </w:tc>
        <w:tc>
          <w:tcPr>
            <w:tcW w:w="1080" w:type="dxa"/>
            <w:shd w:val="clear" w:color="auto" w:fill="F6F8FC"/>
            <w:tcMar>
              <w:top w:w="80" w:type="dxa"/>
              <w:left w:w="120" w:type="dxa"/>
              <w:bottom w:w="80" w:type="dxa"/>
              <w:right w:w="120" w:type="dxa"/>
            </w:tcMar>
          </w:tcPr>
          <w:p w14:paraId="0A1E28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Medium</w:t>
            </w:r>
          </w:p>
        </w:tc>
        <w:tc>
          <w:tcPr>
            <w:tcW w:w="3600" w:type="dxa"/>
            <w:shd w:val="clear" w:color="auto" w:fill="F6F8FC"/>
            <w:tcMar>
              <w:top w:w="80" w:type="dxa"/>
              <w:left w:w="120" w:type="dxa"/>
              <w:bottom w:w="80" w:type="dxa"/>
              <w:right w:w="120" w:type="dxa"/>
            </w:tcMar>
          </w:tcPr>
          <w:p w14:paraId="41FDDD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Policy tersebar pada resource/model helper</w:t>
            </w:r>
          </w:p>
        </w:tc>
        <w:tc>
          <w:tcPr>
            <w:tcW w:w="3888" w:type="dxa"/>
            <w:shd w:val="clear" w:color="auto" w:fill="F6F8FC"/>
            <w:tcMar>
              <w:top w:w="80" w:type="dxa"/>
              <w:left w:w="120" w:type="dxa"/>
              <w:bottom w:w="80" w:type="dxa"/>
              <w:right w:w="120" w:type="dxa"/>
            </w:tcMar>
          </w:tcPr>
          <w:p w14:paraId="432E3A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Konsolidasikan policy/gate untuk audit akses lebih mudah.</w:t>
            </w:r>
          </w:p>
        </w:tc>
      </w:tr>
      <w:tr w:rsidR="00514709" w:rsidRPr="00FC1341" w14:paraId="70639322" w14:textId="77777777">
        <w:trPr>
          <w:cantSplit/>
        </w:trPr>
        <w:tc>
          <w:tcPr>
            <w:tcW w:w="792" w:type="dxa"/>
            <w:tcMar>
              <w:top w:w="80" w:type="dxa"/>
              <w:left w:w="120" w:type="dxa"/>
              <w:bottom w:w="80" w:type="dxa"/>
              <w:right w:w="120" w:type="dxa"/>
            </w:tcMar>
          </w:tcPr>
          <w:p w14:paraId="6B0BA5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G-07</w:t>
            </w:r>
          </w:p>
        </w:tc>
        <w:tc>
          <w:tcPr>
            <w:tcW w:w="1080" w:type="dxa"/>
            <w:tcMar>
              <w:top w:w="80" w:type="dxa"/>
              <w:left w:w="120" w:type="dxa"/>
              <w:bottom w:w="80" w:type="dxa"/>
              <w:right w:w="120" w:type="dxa"/>
            </w:tcMar>
          </w:tcPr>
          <w:p w14:paraId="38CD2E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Medium</w:t>
            </w:r>
          </w:p>
        </w:tc>
        <w:tc>
          <w:tcPr>
            <w:tcW w:w="3600" w:type="dxa"/>
            <w:tcMar>
              <w:top w:w="80" w:type="dxa"/>
              <w:left w:w="120" w:type="dxa"/>
              <w:bottom w:w="80" w:type="dxa"/>
              <w:right w:w="120" w:type="dxa"/>
            </w:tcMar>
          </w:tcPr>
          <w:p w14:paraId="3282AA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Retensi file, event webhook, chat, dan audit belum formal</w:t>
            </w:r>
          </w:p>
        </w:tc>
        <w:tc>
          <w:tcPr>
            <w:tcW w:w="3888" w:type="dxa"/>
            <w:tcMar>
              <w:top w:w="80" w:type="dxa"/>
              <w:left w:w="120" w:type="dxa"/>
              <w:bottom w:w="80" w:type="dxa"/>
              <w:right w:w="120" w:type="dxa"/>
            </w:tcMar>
          </w:tcPr>
          <w:p w14:paraId="59D8E2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klasifikasi, retensi, purge, legal hold.</w:t>
            </w:r>
          </w:p>
        </w:tc>
      </w:tr>
      <w:tr w:rsidR="00514709" w:rsidRPr="00FC1341" w14:paraId="286B3A24" w14:textId="77777777">
        <w:trPr>
          <w:cantSplit/>
        </w:trPr>
        <w:tc>
          <w:tcPr>
            <w:tcW w:w="792" w:type="dxa"/>
            <w:shd w:val="clear" w:color="auto" w:fill="F6F8FC"/>
            <w:tcMar>
              <w:top w:w="80" w:type="dxa"/>
              <w:left w:w="120" w:type="dxa"/>
              <w:bottom w:w="80" w:type="dxa"/>
              <w:right w:w="120" w:type="dxa"/>
            </w:tcMar>
          </w:tcPr>
          <w:p w14:paraId="37107D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G-08</w:t>
            </w:r>
          </w:p>
        </w:tc>
        <w:tc>
          <w:tcPr>
            <w:tcW w:w="1080" w:type="dxa"/>
            <w:shd w:val="clear" w:color="auto" w:fill="F6F8FC"/>
            <w:tcMar>
              <w:top w:w="80" w:type="dxa"/>
              <w:left w:w="120" w:type="dxa"/>
              <w:bottom w:w="80" w:type="dxa"/>
              <w:right w:w="120" w:type="dxa"/>
            </w:tcMar>
          </w:tcPr>
          <w:p w14:paraId="0EB81F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Medium</w:t>
            </w:r>
          </w:p>
        </w:tc>
        <w:tc>
          <w:tcPr>
            <w:tcW w:w="3600" w:type="dxa"/>
            <w:shd w:val="clear" w:color="auto" w:fill="F6F8FC"/>
            <w:tcMar>
              <w:top w:w="80" w:type="dxa"/>
              <w:left w:w="120" w:type="dxa"/>
              <w:bottom w:w="80" w:type="dxa"/>
              <w:right w:w="120" w:type="dxa"/>
            </w:tcMar>
          </w:tcPr>
          <w:p w14:paraId="489305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UAT aksesibilitas dan lintas perangkat belum menjadi gate otomatis</w:t>
            </w:r>
          </w:p>
        </w:tc>
        <w:tc>
          <w:tcPr>
            <w:tcW w:w="3888" w:type="dxa"/>
            <w:shd w:val="clear" w:color="auto" w:fill="F6F8FC"/>
            <w:tcMar>
              <w:top w:w="80" w:type="dxa"/>
              <w:left w:w="120" w:type="dxa"/>
              <w:bottom w:w="80" w:type="dxa"/>
              <w:right w:w="120" w:type="dxa"/>
            </w:tcMar>
          </w:tcPr>
          <w:p w14:paraId="4B5574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Susun matriks viewport, keyboard, kontras, screen reader.</w:t>
            </w:r>
          </w:p>
        </w:tc>
      </w:tr>
      <w:tr w:rsidR="00514709" w:rsidRPr="00FC1341" w14:paraId="67C38E13" w14:textId="77777777">
        <w:trPr>
          <w:cantSplit/>
        </w:trPr>
        <w:tc>
          <w:tcPr>
            <w:tcW w:w="792" w:type="dxa"/>
            <w:tcMar>
              <w:top w:w="80" w:type="dxa"/>
              <w:left w:w="120" w:type="dxa"/>
              <w:bottom w:w="80" w:type="dxa"/>
              <w:right w:w="120" w:type="dxa"/>
            </w:tcMar>
          </w:tcPr>
          <w:p w14:paraId="34A250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G-09</w:t>
            </w:r>
          </w:p>
        </w:tc>
        <w:tc>
          <w:tcPr>
            <w:tcW w:w="1080" w:type="dxa"/>
            <w:tcMar>
              <w:top w:w="80" w:type="dxa"/>
              <w:left w:w="120" w:type="dxa"/>
              <w:bottom w:w="80" w:type="dxa"/>
              <w:right w:w="120" w:type="dxa"/>
            </w:tcMar>
          </w:tcPr>
          <w:p w14:paraId="51FB99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Low</w:t>
            </w:r>
          </w:p>
        </w:tc>
        <w:tc>
          <w:tcPr>
            <w:tcW w:w="3600" w:type="dxa"/>
            <w:tcMar>
              <w:top w:w="80" w:type="dxa"/>
              <w:left w:w="120" w:type="dxa"/>
              <w:bottom w:w="80" w:type="dxa"/>
              <w:right w:w="120" w:type="dxa"/>
            </w:tcMar>
          </w:tcPr>
          <w:p w14:paraId="3C3EEC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S3 tersedia tetapi belum diputuskan</w:t>
            </w:r>
          </w:p>
        </w:tc>
        <w:tc>
          <w:tcPr>
            <w:tcW w:w="3888" w:type="dxa"/>
            <w:tcMar>
              <w:top w:w="80" w:type="dxa"/>
              <w:left w:w="120" w:type="dxa"/>
              <w:bottom w:w="80" w:type="dxa"/>
              <w:right w:w="120" w:type="dxa"/>
            </w:tcMar>
          </w:tcPr>
          <w:p w14:paraId="551027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hanya bila kebutuhan skala/backup membenarkan.</w:t>
            </w:r>
          </w:p>
        </w:tc>
      </w:tr>
      <w:tr w:rsidR="00514709" w:rsidRPr="00FC1341" w14:paraId="2F552D86" w14:textId="77777777">
        <w:trPr>
          <w:cantSplit/>
        </w:trPr>
        <w:tc>
          <w:tcPr>
            <w:tcW w:w="792" w:type="dxa"/>
            <w:shd w:val="clear" w:color="auto" w:fill="F6F8FC"/>
            <w:tcMar>
              <w:top w:w="80" w:type="dxa"/>
              <w:left w:w="120" w:type="dxa"/>
              <w:bottom w:w="80" w:type="dxa"/>
              <w:right w:w="120" w:type="dxa"/>
            </w:tcMar>
          </w:tcPr>
          <w:p w14:paraId="542E66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G-10</w:t>
            </w:r>
          </w:p>
        </w:tc>
        <w:tc>
          <w:tcPr>
            <w:tcW w:w="1080" w:type="dxa"/>
            <w:shd w:val="clear" w:color="auto" w:fill="F6F8FC"/>
            <w:tcMar>
              <w:top w:w="80" w:type="dxa"/>
              <w:left w:w="120" w:type="dxa"/>
              <w:bottom w:w="80" w:type="dxa"/>
              <w:right w:w="120" w:type="dxa"/>
            </w:tcMar>
          </w:tcPr>
          <w:p w14:paraId="132FDE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Low</w:t>
            </w:r>
          </w:p>
        </w:tc>
        <w:tc>
          <w:tcPr>
            <w:tcW w:w="3600" w:type="dxa"/>
            <w:shd w:val="clear" w:color="auto" w:fill="F6F8FC"/>
            <w:tcMar>
              <w:top w:w="80" w:type="dxa"/>
              <w:left w:w="120" w:type="dxa"/>
              <w:bottom w:w="80" w:type="dxa"/>
              <w:right w:w="120" w:type="dxa"/>
            </w:tcMar>
          </w:tcPr>
          <w:p w14:paraId="2E7AA1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Modular boundary belum diuji secara statis</w:t>
            </w:r>
          </w:p>
        </w:tc>
        <w:tc>
          <w:tcPr>
            <w:tcW w:w="3888" w:type="dxa"/>
            <w:shd w:val="clear" w:color="auto" w:fill="F6F8FC"/>
            <w:tcMar>
              <w:top w:w="80" w:type="dxa"/>
              <w:left w:w="120" w:type="dxa"/>
              <w:bottom w:w="80" w:type="dxa"/>
              <w:right w:w="120" w:type="dxa"/>
            </w:tcMar>
          </w:tcPr>
          <w:p w14:paraId="31A559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Tambahkan aturan dependency/architecture test bila codebase tumbuh.</w:t>
            </w:r>
          </w:p>
        </w:tc>
      </w:tr>
    </w:tbl>
    <w:p w14:paraId="71C02832" w14:textId="77777777" w:rsidR="00000000" w:rsidRPr="00FC1341" w:rsidRDefault="00000000">
      <w:pPr>
        <w:spacing w:after="0"/>
        <w:rPr>
          <w:rFonts w:asciiTheme="majorHAnsi" w:hAnsiTheme="majorHAnsi" w:cstheme="majorHAnsi"/>
          <w:sz w:val="20"/>
          <w:szCs w:val="20"/>
        </w:rPr>
      </w:pPr>
    </w:p>
    <w:p w14:paraId="73D3010B" w14:textId="77777777" w:rsidR="00000000" w:rsidRPr="00FC1341" w:rsidRDefault="00000000">
      <w:pPr>
        <w:pStyle w:val="Heading3"/>
        <w:rPr>
          <w:rFonts w:cstheme="majorHAnsi"/>
          <w:sz w:val="20"/>
          <w:szCs w:val="20"/>
        </w:rPr>
      </w:pPr>
      <w:bookmarkStart w:id="125" w:name="_Toc238507935"/>
      <w:r w:rsidRPr="00FC1341">
        <w:rPr>
          <w:rFonts w:cstheme="majorHAnsi"/>
          <w:sz w:val="20"/>
          <w:szCs w:val="20"/>
        </w:rPr>
        <w:t>6.19.1 Roadmap Teknis</w:t>
      </w:r>
      <w:bookmarkEnd w:id="125"/>
    </w:p>
    <w:p w14:paraId="00DBFF0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6-21. Tahapan penguatan</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514709" w:rsidRPr="00FC1341" w14:paraId="32F2E006" w14:textId="77777777">
        <w:trPr>
          <w:cantSplit/>
          <w:tblHeader/>
        </w:trPr>
        <w:tc>
          <w:tcPr>
            <w:tcW w:w="1800" w:type="dxa"/>
            <w:shd w:val="clear" w:color="auto" w:fill="1476B8"/>
            <w:tcMar>
              <w:top w:w="80" w:type="dxa"/>
              <w:left w:w="120" w:type="dxa"/>
              <w:bottom w:w="80" w:type="dxa"/>
              <w:right w:w="120" w:type="dxa"/>
            </w:tcMar>
            <w:vAlign w:val="center"/>
          </w:tcPr>
          <w:p w14:paraId="12D2948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3672" w:type="dxa"/>
            <w:shd w:val="clear" w:color="auto" w:fill="1476B8"/>
            <w:tcMar>
              <w:top w:w="80" w:type="dxa"/>
              <w:left w:w="120" w:type="dxa"/>
              <w:bottom w:w="80" w:type="dxa"/>
              <w:right w:w="120" w:type="dxa"/>
            </w:tcMar>
            <w:vAlign w:val="center"/>
          </w:tcPr>
          <w:p w14:paraId="33986CE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Fokus</w:t>
            </w:r>
          </w:p>
        </w:tc>
        <w:tc>
          <w:tcPr>
            <w:tcW w:w="3888" w:type="dxa"/>
            <w:shd w:val="clear" w:color="auto" w:fill="1476B8"/>
            <w:tcMar>
              <w:top w:w="80" w:type="dxa"/>
              <w:left w:w="120" w:type="dxa"/>
              <w:bottom w:w="80" w:type="dxa"/>
              <w:right w:w="120" w:type="dxa"/>
            </w:tcMar>
            <w:vAlign w:val="center"/>
          </w:tcPr>
          <w:p w14:paraId="79970DA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Exit criteria</w:t>
            </w:r>
          </w:p>
        </w:tc>
      </w:tr>
      <w:tr w:rsidR="00514709" w:rsidRPr="00FC1341" w14:paraId="068B7DFD" w14:textId="77777777">
        <w:trPr>
          <w:cantSplit/>
        </w:trPr>
        <w:tc>
          <w:tcPr>
            <w:tcW w:w="1800" w:type="dxa"/>
            <w:tcMar>
              <w:top w:w="80" w:type="dxa"/>
              <w:left w:w="120" w:type="dxa"/>
              <w:bottom w:w="80" w:type="dxa"/>
              <w:right w:w="120" w:type="dxa"/>
            </w:tcMar>
          </w:tcPr>
          <w:p w14:paraId="2A8912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 Stabilkan lokal</w:t>
            </w:r>
          </w:p>
        </w:tc>
        <w:tc>
          <w:tcPr>
            <w:tcW w:w="3672" w:type="dxa"/>
            <w:tcMar>
              <w:top w:w="80" w:type="dxa"/>
              <w:left w:w="120" w:type="dxa"/>
              <w:bottom w:w="80" w:type="dxa"/>
              <w:right w:w="120" w:type="dxa"/>
            </w:tcMar>
          </w:tcPr>
          <w:p w14:paraId="678789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build, worker/scheduler, WAHA, visual UAT</w:t>
            </w:r>
          </w:p>
        </w:tc>
        <w:tc>
          <w:tcPr>
            <w:tcW w:w="3888" w:type="dxa"/>
            <w:tcMar>
              <w:top w:w="80" w:type="dxa"/>
              <w:left w:w="120" w:type="dxa"/>
              <w:bottom w:w="80" w:type="dxa"/>
              <w:right w:w="120" w:type="dxa"/>
            </w:tcMar>
          </w:tcPr>
          <w:p w14:paraId="55B472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Alur utama hijau dan dapat direproduksi</w:t>
            </w:r>
          </w:p>
        </w:tc>
      </w:tr>
      <w:tr w:rsidR="00514709" w:rsidRPr="00FC1341" w14:paraId="6E2DB51E" w14:textId="77777777">
        <w:trPr>
          <w:cantSplit/>
        </w:trPr>
        <w:tc>
          <w:tcPr>
            <w:tcW w:w="1800" w:type="dxa"/>
            <w:shd w:val="clear" w:color="auto" w:fill="F6F8FC"/>
            <w:tcMar>
              <w:top w:w="80" w:type="dxa"/>
              <w:left w:w="120" w:type="dxa"/>
              <w:bottom w:w="80" w:type="dxa"/>
              <w:right w:w="120" w:type="dxa"/>
            </w:tcMar>
          </w:tcPr>
          <w:p w14:paraId="306CFB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 Siapkan VPS</w:t>
            </w:r>
          </w:p>
        </w:tc>
        <w:tc>
          <w:tcPr>
            <w:tcW w:w="3672" w:type="dxa"/>
            <w:shd w:val="clear" w:color="auto" w:fill="F6F8FC"/>
            <w:tcMar>
              <w:top w:w="80" w:type="dxa"/>
              <w:left w:w="120" w:type="dxa"/>
              <w:bottom w:w="80" w:type="dxa"/>
              <w:right w:w="120" w:type="dxa"/>
            </w:tcMar>
          </w:tcPr>
          <w:p w14:paraId="5FEBA9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 TLS, secret, backup, monitoring</w:t>
            </w:r>
          </w:p>
        </w:tc>
        <w:tc>
          <w:tcPr>
            <w:tcW w:w="3888" w:type="dxa"/>
            <w:shd w:val="clear" w:color="auto" w:fill="F6F8FC"/>
            <w:tcMar>
              <w:top w:w="80" w:type="dxa"/>
              <w:left w:w="120" w:type="dxa"/>
              <w:bottom w:w="80" w:type="dxa"/>
              <w:right w:w="120" w:type="dxa"/>
            </w:tcMar>
          </w:tcPr>
          <w:p w14:paraId="6EC09C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 menyerupai produksi</w:t>
            </w:r>
          </w:p>
        </w:tc>
      </w:tr>
      <w:tr w:rsidR="00514709" w:rsidRPr="00FC1341" w14:paraId="7E09F85B" w14:textId="77777777">
        <w:trPr>
          <w:cantSplit/>
        </w:trPr>
        <w:tc>
          <w:tcPr>
            <w:tcW w:w="1800" w:type="dxa"/>
            <w:tcMar>
              <w:top w:w="80" w:type="dxa"/>
              <w:left w:w="120" w:type="dxa"/>
              <w:bottom w:w="80" w:type="dxa"/>
              <w:right w:w="120" w:type="dxa"/>
            </w:tcMar>
          </w:tcPr>
          <w:p w14:paraId="6A8A29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 Hardening</w:t>
            </w:r>
          </w:p>
        </w:tc>
        <w:tc>
          <w:tcPr>
            <w:tcW w:w="3672" w:type="dxa"/>
            <w:tcMar>
              <w:top w:w="80" w:type="dxa"/>
              <w:left w:w="120" w:type="dxa"/>
              <w:bottom w:w="80" w:type="dxa"/>
              <w:right w:w="120" w:type="dxa"/>
            </w:tcMar>
          </w:tcPr>
          <w:p w14:paraId="51601E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Rate limit, policy, retention, alert, restore drill</w:t>
            </w:r>
          </w:p>
        </w:tc>
        <w:tc>
          <w:tcPr>
            <w:tcW w:w="3888" w:type="dxa"/>
            <w:tcMar>
              <w:top w:w="80" w:type="dxa"/>
              <w:left w:w="120" w:type="dxa"/>
              <w:bottom w:w="80" w:type="dxa"/>
              <w:right w:w="120" w:type="dxa"/>
            </w:tcMar>
          </w:tcPr>
          <w:p w14:paraId="6F7F34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Risiko high ditutup</w:t>
            </w:r>
          </w:p>
        </w:tc>
      </w:tr>
      <w:tr w:rsidR="00514709" w:rsidRPr="00FC1341" w14:paraId="4219972A" w14:textId="77777777">
        <w:trPr>
          <w:cantSplit/>
        </w:trPr>
        <w:tc>
          <w:tcPr>
            <w:tcW w:w="1800" w:type="dxa"/>
            <w:shd w:val="clear" w:color="auto" w:fill="F6F8FC"/>
            <w:tcMar>
              <w:top w:w="80" w:type="dxa"/>
              <w:left w:w="120" w:type="dxa"/>
              <w:bottom w:w="80" w:type="dxa"/>
              <w:right w:w="120" w:type="dxa"/>
            </w:tcMar>
          </w:tcPr>
          <w:p w14:paraId="5F89AA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 Scale terukur</w:t>
            </w:r>
          </w:p>
        </w:tc>
        <w:tc>
          <w:tcPr>
            <w:tcW w:w="3672" w:type="dxa"/>
            <w:shd w:val="clear" w:color="auto" w:fill="F6F8FC"/>
            <w:tcMar>
              <w:top w:w="80" w:type="dxa"/>
              <w:left w:w="120" w:type="dxa"/>
              <w:bottom w:w="80" w:type="dxa"/>
              <w:right w:w="120" w:type="dxa"/>
            </w:tcMar>
          </w:tcPr>
          <w:p w14:paraId="3F4CA8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queue, object storage, tuning DB, horizontal web</w:t>
            </w:r>
          </w:p>
        </w:tc>
        <w:tc>
          <w:tcPr>
            <w:tcW w:w="3888" w:type="dxa"/>
            <w:shd w:val="clear" w:color="auto" w:fill="F6F8FC"/>
            <w:tcMar>
              <w:top w:w="80" w:type="dxa"/>
              <w:left w:w="120" w:type="dxa"/>
              <w:bottom w:w="80" w:type="dxa"/>
              <w:right w:w="120" w:type="dxa"/>
            </w:tcMar>
          </w:tcPr>
          <w:p w14:paraId="7AF5C8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Berdasarkan metric, bukan asumsi</w:t>
            </w:r>
          </w:p>
        </w:tc>
      </w:tr>
      <w:tr w:rsidR="00514709" w:rsidRPr="00FC1341" w14:paraId="1BD7AAB0" w14:textId="77777777">
        <w:trPr>
          <w:cantSplit/>
        </w:trPr>
        <w:tc>
          <w:tcPr>
            <w:tcW w:w="1800" w:type="dxa"/>
            <w:tcMar>
              <w:top w:w="80" w:type="dxa"/>
              <w:left w:w="120" w:type="dxa"/>
              <w:bottom w:w="80" w:type="dxa"/>
              <w:right w:w="120" w:type="dxa"/>
            </w:tcMar>
          </w:tcPr>
          <w:p w14:paraId="6AC8F6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 Integrasi lanjut</w:t>
            </w:r>
          </w:p>
        </w:tc>
        <w:tc>
          <w:tcPr>
            <w:tcW w:w="3672" w:type="dxa"/>
            <w:tcMar>
              <w:top w:w="80" w:type="dxa"/>
              <w:left w:w="120" w:type="dxa"/>
              <w:bottom w:w="80" w:type="dxa"/>
              <w:right w:w="120" w:type="dxa"/>
            </w:tcMar>
          </w:tcPr>
          <w:p w14:paraId="3AB120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versioning/OpenAPI dan webhook partner</w:t>
            </w:r>
          </w:p>
        </w:tc>
        <w:tc>
          <w:tcPr>
            <w:tcW w:w="3888" w:type="dxa"/>
            <w:tcMar>
              <w:top w:w="80" w:type="dxa"/>
              <w:left w:w="120" w:type="dxa"/>
              <w:bottom w:w="80" w:type="dxa"/>
              <w:right w:w="120" w:type="dxa"/>
            </w:tcMar>
          </w:tcPr>
          <w:p w14:paraId="3843CB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Kontrak, auth, SLA, audit tersedia</w:t>
            </w:r>
          </w:p>
        </w:tc>
      </w:tr>
    </w:tbl>
    <w:p w14:paraId="3BBBF422" w14:textId="77777777" w:rsidR="00000000" w:rsidRPr="00FC1341" w:rsidRDefault="00000000">
      <w:pPr>
        <w:spacing w:after="0"/>
        <w:rPr>
          <w:rFonts w:asciiTheme="majorHAnsi" w:hAnsiTheme="majorHAnsi" w:cstheme="majorHAnsi"/>
          <w:sz w:val="20"/>
          <w:szCs w:val="20"/>
        </w:rPr>
      </w:pPr>
    </w:p>
    <w:p w14:paraId="3491A028" w14:textId="77777777" w:rsidR="00000000" w:rsidRPr="00FC1341" w:rsidRDefault="00000000">
      <w:pPr>
        <w:pStyle w:val="Heading3"/>
        <w:rPr>
          <w:rFonts w:cstheme="majorHAnsi"/>
          <w:sz w:val="20"/>
          <w:szCs w:val="20"/>
        </w:rPr>
      </w:pPr>
      <w:bookmarkStart w:id="126" w:name="_Toc238507936"/>
      <w:r w:rsidRPr="00FC1341">
        <w:rPr>
          <w:rFonts w:cstheme="majorHAnsi"/>
          <w:sz w:val="20"/>
          <w:szCs w:val="20"/>
        </w:rPr>
        <w:lastRenderedPageBreak/>
        <w:t>6.19.2 Keputusan yang Perlu Disahkan</w:t>
      </w:r>
      <w:bookmarkEnd w:id="126"/>
    </w:p>
    <w:p w14:paraId="51B9F64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RPO/RTO, jadwal backup, pemilik restore, dan masa retensi data/chat/audit.</w:t>
      </w:r>
    </w:p>
    <w:p w14:paraId="6629A9C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Topologi VPS, domain/TLS, pemisahan staging-production, dan pengelolaan secret.</w:t>
      </w:r>
    </w:p>
    <w:p w14:paraId="67641D8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SLA WAHA, prosedur reconnect, kepemilikan nomor, dan eskalasi pesan gagal.</w:t>
      </w:r>
    </w:p>
    <w:p w14:paraId="06CD87C8"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Kebijakan API pihak ketiga, rate limit, data yang boleh dibagikan, dan persetujuan keamanan.</w:t>
      </w:r>
    </w:p>
    <w:p w14:paraId="15DEBEE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Definition of Done yang mewajibkan test, dokumentasi, migration, logging, serta visual UAT.</w:t>
      </w:r>
    </w:p>
    <w:p w14:paraId="1D4F579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07DF7534" w14:textId="77777777" w:rsidR="00000000" w:rsidRPr="00FC1341" w:rsidRDefault="00000000">
      <w:pPr>
        <w:pStyle w:val="Heading1"/>
        <w:rPr>
          <w:rFonts w:cstheme="majorHAnsi"/>
          <w:sz w:val="20"/>
          <w:szCs w:val="20"/>
        </w:rPr>
      </w:pPr>
      <w:bookmarkStart w:id="127" w:name="_Toc238507937"/>
      <w:r w:rsidRPr="00FC1341">
        <w:rPr>
          <w:rFonts w:cstheme="majorHAnsi"/>
          <w:sz w:val="20"/>
          <w:szCs w:val="20"/>
        </w:rPr>
        <w:lastRenderedPageBreak/>
        <w:t>LAMPIRAN A - TOPOLOGI RUNTIME</w:t>
      </w:r>
      <w:bookmarkEnd w:id="127"/>
    </w:p>
    <w:p w14:paraId="229FF45B"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7899F49" wp14:editId="15B06593">
            <wp:extent cx="5623560" cy="3374136"/>
            <wp:effectExtent l="0" t="0" r="0" b="0"/>
            <wp:docPr id="936258214" name="Picture 936258214" descr="Gambar A-1. Topologi runtime full Docker untuk lokal d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runtime.png"/>
                    <pic:cNvPicPr/>
                  </pic:nvPicPr>
                  <pic:blipFill>
                    <a:blip r:embed="rId53"/>
                    <a:stretch>
                      <a:fillRect/>
                    </a:stretch>
                  </pic:blipFill>
                  <pic:spPr>
                    <a:xfrm>
                      <a:off x="0" y="0"/>
                      <a:ext cx="5623560" cy="3374136"/>
                    </a:xfrm>
                    <a:prstGeom prst="rect">
                      <a:avLst/>
                    </a:prstGeom>
                  </pic:spPr>
                </pic:pic>
              </a:graphicData>
            </a:graphic>
          </wp:inline>
        </w:drawing>
      </w:r>
    </w:p>
    <w:p w14:paraId="6D6DFDD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A-1. Topologi runtime full Docker untuk lokal dan target VPS</w:t>
      </w:r>
    </w:p>
    <w:p w14:paraId="2FAFA5C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Service dan tanggung jawab</w:t>
      </w:r>
    </w:p>
    <w:tbl>
      <w:tblPr>
        <w:tblStyle w:val="TableGrid"/>
        <w:tblW w:w="9360" w:type="dxa"/>
        <w:tblInd w:w="120" w:type="dxa"/>
        <w:tblLayout w:type="fixed"/>
        <w:tblLook w:val="04A0" w:firstRow="1" w:lastRow="0" w:firstColumn="1" w:lastColumn="0" w:noHBand="0" w:noVBand="1"/>
      </w:tblPr>
      <w:tblGrid>
        <w:gridCol w:w="1512"/>
        <w:gridCol w:w="2520"/>
        <w:gridCol w:w="2232"/>
        <w:gridCol w:w="3096"/>
      </w:tblGrid>
      <w:tr w:rsidR="00514709" w:rsidRPr="00FC1341" w14:paraId="42D7515F" w14:textId="77777777">
        <w:trPr>
          <w:cantSplit/>
          <w:tblHeader/>
        </w:trPr>
        <w:tc>
          <w:tcPr>
            <w:tcW w:w="1512" w:type="dxa"/>
            <w:shd w:val="clear" w:color="auto" w:fill="1476B8"/>
            <w:tcMar>
              <w:top w:w="80" w:type="dxa"/>
              <w:left w:w="120" w:type="dxa"/>
              <w:bottom w:w="80" w:type="dxa"/>
              <w:right w:w="120" w:type="dxa"/>
            </w:tcMar>
            <w:vAlign w:val="center"/>
          </w:tcPr>
          <w:p w14:paraId="00769AC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Service</w:t>
            </w:r>
          </w:p>
        </w:tc>
        <w:tc>
          <w:tcPr>
            <w:tcW w:w="2520" w:type="dxa"/>
            <w:shd w:val="clear" w:color="auto" w:fill="1476B8"/>
            <w:tcMar>
              <w:top w:w="80" w:type="dxa"/>
              <w:left w:w="120" w:type="dxa"/>
              <w:bottom w:w="80" w:type="dxa"/>
              <w:right w:w="120" w:type="dxa"/>
            </w:tcMar>
            <w:vAlign w:val="center"/>
          </w:tcPr>
          <w:p w14:paraId="611CB0F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Image/runtime</w:t>
            </w:r>
          </w:p>
        </w:tc>
        <w:tc>
          <w:tcPr>
            <w:tcW w:w="2232" w:type="dxa"/>
            <w:shd w:val="clear" w:color="auto" w:fill="1476B8"/>
            <w:tcMar>
              <w:top w:w="80" w:type="dxa"/>
              <w:left w:w="120" w:type="dxa"/>
              <w:bottom w:w="80" w:type="dxa"/>
              <w:right w:w="120" w:type="dxa"/>
            </w:tcMar>
            <w:vAlign w:val="center"/>
          </w:tcPr>
          <w:p w14:paraId="24BCCF9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State</w:t>
            </w:r>
          </w:p>
        </w:tc>
        <w:tc>
          <w:tcPr>
            <w:tcW w:w="3096" w:type="dxa"/>
            <w:shd w:val="clear" w:color="auto" w:fill="1476B8"/>
            <w:tcMar>
              <w:top w:w="80" w:type="dxa"/>
              <w:left w:w="120" w:type="dxa"/>
              <w:bottom w:w="80" w:type="dxa"/>
              <w:right w:w="120" w:type="dxa"/>
            </w:tcMar>
            <w:vAlign w:val="center"/>
          </w:tcPr>
          <w:p w14:paraId="7A73AD9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Health/operasi</w:t>
            </w:r>
          </w:p>
        </w:tc>
      </w:tr>
      <w:tr w:rsidR="00514709" w:rsidRPr="00FC1341" w14:paraId="30C50EB2" w14:textId="77777777">
        <w:trPr>
          <w:cantSplit/>
        </w:trPr>
        <w:tc>
          <w:tcPr>
            <w:tcW w:w="1512" w:type="dxa"/>
            <w:tcMar>
              <w:top w:w="80" w:type="dxa"/>
              <w:left w:w="120" w:type="dxa"/>
              <w:bottom w:w="80" w:type="dxa"/>
              <w:right w:w="120" w:type="dxa"/>
            </w:tcMar>
          </w:tcPr>
          <w:p w14:paraId="595989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w:t>
            </w:r>
          </w:p>
        </w:tc>
        <w:tc>
          <w:tcPr>
            <w:tcW w:w="2520" w:type="dxa"/>
            <w:tcMar>
              <w:top w:w="80" w:type="dxa"/>
              <w:left w:w="120" w:type="dxa"/>
              <w:bottom w:w="80" w:type="dxa"/>
              <w:right w:w="120" w:type="dxa"/>
            </w:tcMar>
          </w:tcPr>
          <w:p w14:paraId="5AF6DB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1.27 Alpine</w:t>
            </w:r>
          </w:p>
        </w:tc>
        <w:tc>
          <w:tcPr>
            <w:tcW w:w="2232" w:type="dxa"/>
            <w:tcMar>
              <w:top w:w="80" w:type="dxa"/>
              <w:left w:w="120" w:type="dxa"/>
              <w:bottom w:w="80" w:type="dxa"/>
              <w:right w:w="120" w:type="dxa"/>
            </w:tcMar>
          </w:tcPr>
          <w:p w14:paraId="4B3D37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Stateless</w:t>
            </w:r>
          </w:p>
        </w:tc>
        <w:tc>
          <w:tcPr>
            <w:tcW w:w="3096" w:type="dxa"/>
            <w:tcMar>
              <w:top w:w="80" w:type="dxa"/>
              <w:left w:w="120" w:type="dxa"/>
              <w:bottom w:w="80" w:type="dxa"/>
              <w:right w:w="120" w:type="dxa"/>
            </w:tcMar>
          </w:tcPr>
          <w:p w14:paraId="06922C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/up; proxy ke app</w:t>
            </w:r>
          </w:p>
        </w:tc>
      </w:tr>
      <w:tr w:rsidR="00514709" w:rsidRPr="00FC1341" w14:paraId="5BDECDA7" w14:textId="77777777">
        <w:trPr>
          <w:cantSplit/>
        </w:trPr>
        <w:tc>
          <w:tcPr>
            <w:tcW w:w="1512" w:type="dxa"/>
            <w:shd w:val="clear" w:color="auto" w:fill="F6F8FC"/>
            <w:tcMar>
              <w:top w:w="80" w:type="dxa"/>
              <w:left w:w="120" w:type="dxa"/>
              <w:bottom w:w="80" w:type="dxa"/>
              <w:right w:w="120" w:type="dxa"/>
            </w:tcMar>
          </w:tcPr>
          <w:p w14:paraId="12D18F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w:t>
            </w:r>
          </w:p>
        </w:tc>
        <w:tc>
          <w:tcPr>
            <w:tcW w:w="2520" w:type="dxa"/>
            <w:shd w:val="clear" w:color="auto" w:fill="F6F8FC"/>
            <w:tcMar>
              <w:top w:w="80" w:type="dxa"/>
              <w:left w:w="120" w:type="dxa"/>
              <w:bottom w:w="80" w:type="dxa"/>
              <w:right w:w="120" w:type="dxa"/>
            </w:tcMar>
          </w:tcPr>
          <w:p w14:paraId="0C8808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FPM</w:t>
            </w:r>
          </w:p>
        </w:tc>
        <w:tc>
          <w:tcPr>
            <w:tcW w:w="2232" w:type="dxa"/>
            <w:shd w:val="clear" w:color="auto" w:fill="F6F8FC"/>
            <w:tcMar>
              <w:top w:w="80" w:type="dxa"/>
              <w:left w:w="120" w:type="dxa"/>
              <w:bottom w:w="80" w:type="dxa"/>
              <w:right w:w="120" w:type="dxa"/>
            </w:tcMar>
          </w:tcPr>
          <w:p w14:paraId="59B6C3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Storage/cache lokal</w:t>
            </w:r>
          </w:p>
        </w:tc>
        <w:tc>
          <w:tcPr>
            <w:tcW w:w="3096" w:type="dxa"/>
            <w:shd w:val="clear" w:color="auto" w:fill="F6F8FC"/>
            <w:tcMar>
              <w:top w:w="80" w:type="dxa"/>
              <w:left w:w="120" w:type="dxa"/>
              <w:bottom w:w="80" w:type="dxa"/>
              <w:right w:w="120" w:type="dxa"/>
            </w:tcMar>
          </w:tcPr>
          <w:p w14:paraId="537C1F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Socket 9000; migration terkontrol</w:t>
            </w:r>
          </w:p>
        </w:tc>
      </w:tr>
      <w:tr w:rsidR="00514709" w:rsidRPr="00FC1341" w14:paraId="7A955B77" w14:textId="77777777">
        <w:trPr>
          <w:cantSplit/>
        </w:trPr>
        <w:tc>
          <w:tcPr>
            <w:tcW w:w="1512" w:type="dxa"/>
            <w:tcMar>
              <w:top w:w="80" w:type="dxa"/>
              <w:left w:w="120" w:type="dxa"/>
              <w:bottom w:w="80" w:type="dxa"/>
              <w:right w:w="120" w:type="dxa"/>
            </w:tcMar>
          </w:tcPr>
          <w:p w14:paraId="0D8469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520" w:type="dxa"/>
            <w:tcMar>
              <w:top w:w="80" w:type="dxa"/>
              <w:left w:w="120" w:type="dxa"/>
              <w:bottom w:w="80" w:type="dxa"/>
              <w:right w:w="120" w:type="dxa"/>
            </w:tcMar>
          </w:tcPr>
          <w:p w14:paraId="2BC646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8.4</w:t>
            </w:r>
          </w:p>
        </w:tc>
        <w:tc>
          <w:tcPr>
            <w:tcW w:w="2232" w:type="dxa"/>
            <w:tcMar>
              <w:top w:w="80" w:type="dxa"/>
              <w:left w:w="120" w:type="dxa"/>
              <w:bottom w:w="80" w:type="dxa"/>
              <w:right w:w="120" w:type="dxa"/>
            </w:tcMar>
          </w:tcPr>
          <w:p w14:paraId="7094AA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mysql_data</w:t>
            </w:r>
          </w:p>
        </w:tc>
        <w:tc>
          <w:tcPr>
            <w:tcW w:w="3096" w:type="dxa"/>
            <w:tcMar>
              <w:top w:w="80" w:type="dxa"/>
              <w:left w:w="120" w:type="dxa"/>
              <w:bottom w:w="80" w:type="dxa"/>
              <w:right w:w="120" w:type="dxa"/>
            </w:tcMar>
          </w:tcPr>
          <w:p w14:paraId="127055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mysqladmin ping</w:t>
            </w:r>
          </w:p>
        </w:tc>
      </w:tr>
      <w:tr w:rsidR="00514709" w:rsidRPr="00FC1341" w14:paraId="4AB1DB06" w14:textId="77777777">
        <w:trPr>
          <w:cantSplit/>
        </w:trPr>
        <w:tc>
          <w:tcPr>
            <w:tcW w:w="1512" w:type="dxa"/>
            <w:shd w:val="clear" w:color="auto" w:fill="F6F8FC"/>
            <w:tcMar>
              <w:top w:w="80" w:type="dxa"/>
              <w:left w:w="120" w:type="dxa"/>
              <w:bottom w:w="80" w:type="dxa"/>
              <w:right w:w="120" w:type="dxa"/>
            </w:tcMar>
          </w:tcPr>
          <w:p w14:paraId="4EE2EC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2520" w:type="dxa"/>
            <w:shd w:val="clear" w:color="auto" w:fill="F6F8FC"/>
            <w:tcMar>
              <w:top w:w="80" w:type="dxa"/>
              <w:left w:w="120" w:type="dxa"/>
              <w:bottom w:w="80" w:type="dxa"/>
              <w:right w:w="120" w:type="dxa"/>
            </w:tcMar>
          </w:tcPr>
          <w:p w14:paraId="7295DA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7.4</w:t>
            </w:r>
          </w:p>
        </w:tc>
        <w:tc>
          <w:tcPr>
            <w:tcW w:w="2232" w:type="dxa"/>
            <w:shd w:val="clear" w:color="auto" w:fill="F6F8FC"/>
            <w:tcMar>
              <w:top w:w="80" w:type="dxa"/>
              <w:left w:w="120" w:type="dxa"/>
              <w:bottom w:w="80" w:type="dxa"/>
              <w:right w:w="120" w:type="dxa"/>
            </w:tcMar>
          </w:tcPr>
          <w:p w14:paraId="79E4DD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redis_data/AOF</w:t>
            </w:r>
          </w:p>
        </w:tc>
        <w:tc>
          <w:tcPr>
            <w:tcW w:w="3096" w:type="dxa"/>
            <w:shd w:val="clear" w:color="auto" w:fill="F6F8FC"/>
            <w:tcMar>
              <w:top w:w="80" w:type="dxa"/>
              <w:left w:w="120" w:type="dxa"/>
              <w:bottom w:w="80" w:type="dxa"/>
              <w:right w:w="120" w:type="dxa"/>
            </w:tcMar>
          </w:tcPr>
          <w:p w14:paraId="5C01C3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redis-cli ping</w:t>
            </w:r>
          </w:p>
        </w:tc>
      </w:tr>
      <w:tr w:rsidR="00514709" w:rsidRPr="00FC1341" w14:paraId="31B6CC8E" w14:textId="77777777">
        <w:trPr>
          <w:cantSplit/>
        </w:trPr>
        <w:tc>
          <w:tcPr>
            <w:tcW w:w="1512" w:type="dxa"/>
            <w:tcMar>
              <w:top w:w="80" w:type="dxa"/>
              <w:left w:w="120" w:type="dxa"/>
              <w:bottom w:w="80" w:type="dxa"/>
              <w:right w:w="120" w:type="dxa"/>
            </w:tcMar>
          </w:tcPr>
          <w:p w14:paraId="242C4D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520" w:type="dxa"/>
            <w:tcMar>
              <w:top w:w="80" w:type="dxa"/>
              <w:left w:w="120" w:type="dxa"/>
              <w:bottom w:w="80" w:type="dxa"/>
              <w:right w:w="120" w:type="dxa"/>
            </w:tcMar>
          </w:tcPr>
          <w:p w14:paraId="52986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app</w:t>
            </w:r>
          </w:p>
        </w:tc>
        <w:tc>
          <w:tcPr>
            <w:tcW w:w="2232" w:type="dxa"/>
            <w:tcMar>
              <w:top w:w="80" w:type="dxa"/>
              <w:left w:w="120" w:type="dxa"/>
              <w:bottom w:w="80" w:type="dxa"/>
              <w:right w:w="120" w:type="dxa"/>
            </w:tcMar>
          </w:tcPr>
          <w:p w14:paraId="3BCFF1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jobs/failed_jobs</w:t>
            </w:r>
          </w:p>
        </w:tc>
        <w:tc>
          <w:tcPr>
            <w:tcW w:w="3096" w:type="dxa"/>
            <w:tcMar>
              <w:top w:w="80" w:type="dxa"/>
              <w:left w:w="120" w:type="dxa"/>
              <w:bottom w:w="80" w:type="dxa"/>
              <w:right w:w="120" w:type="dxa"/>
            </w:tcMar>
          </w:tcPr>
          <w:p w14:paraId="3371D9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queue:work; restart policy</w:t>
            </w:r>
          </w:p>
        </w:tc>
      </w:tr>
      <w:tr w:rsidR="00514709" w:rsidRPr="00FC1341" w14:paraId="6C2BEA61" w14:textId="77777777">
        <w:trPr>
          <w:cantSplit/>
        </w:trPr>
        <w:tc>
          <w:tcPr>
            <w:tcW w:w="1512" w:type="dxa"/>
            <w:shd w:val="clear" w:color="auto" w:fill="F6F8FC"/>
            <w:tcMar>
              <w:top w:w="80" w:type="dxa"/>
              <w:left w:w="120" w:type="dxa"/>
              <w:bottom w:w="80" w:type="dxa"/>
              <w:right w:w="120" w:type="dxa"/>
            </w:tcMar>
          </w:tcPr>
          <w:p w14:paraId="4CD23F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2520" w:type="dxa"/>
            <w:shd w:val="clear" w:color="auto" w:fill="F6F8FC"/>
            <w:tcMar>
              <w:top w:w="80" w:type="dxa"/>
              <w:left w:w="120" w:type="dxa"/>
              <w:bottom w:w="80" w:type="dxa"/>
              <w:right w:w="120" w:type="dxa"/>
            </w:tcMar>
          </w:tcPr>
          <w:p w14:paraId="38ED0B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app</w:t>
            </w:r>
          </w:p>
        </w:tc>
        <w:tc>
          <w:tcPr>
            <w:tcW w:w="2232" w:type="dxa"/>
            <w:shd w:val="clear" w:color="auto" w:fill="F6F8FC"/>
            <w:tcMar>
              <w:top w:w="80" w:type="dxa"/>
              <w:left w:w="120" w:type="dxa"/>
              <w:bottom w:w="80" w:type="dxa"/>
              <w:right w:w="120" w:type="dxa"/>
            </w:tcMar>
          </w:tcPr>
          <w:p w14:paraId="78ED50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 state</w:t>
            </w:r>
          </w:p>
        </w:tc>
        <w:tc>
          <w:tcPr>
            <w:tcW w:w="3096" w:type="dxa"/>
            <w:shd w:val="clear" w:color="auto" w:fill="F6F8FC"/>
            <w:tcMar>
              <w:top w:w="80" w:type="dxa"/>
              <w:left w:w="120" w:type="dxa"/>
              <w:bottom w:w="80" w:type="dxa"/>
              <w:right w:w="120" w:type="dxa"/>
            </w:tcMar>
          </w:tcPr>
          <w:p w14:paraId="433F3D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schedule:work</w:t>
            </w:r>
          </w:p>
        </w:tc>
      </w:tr>
      <w:tr w:rsidR="00514709" w:rsidRPr="00FC1341" w14:paraId="488DA30B" w14:textId="77777777">
        <w:trPr>
          <w:cantSplit/>
        </w:trPr>
        <w:tc>
          <w:tcPr>
            <w:tcW w:w="1512" w:type="dxa"/>
            <w:tcMar>
              <w:top w:w="80" w:type="dxa"/>
              <w:left w:w="120" w:type="dxa"/>
              <w:bottom w:w="80" w:type="dxa"/>
              <w:right w:w="120" w:type="dxa"/>
            </w:tcMar>
          </w:tcPr>
          <w:p w14:paraId="6BCB81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520" w:type="dxa"/>
            <w:tcMar>
              <w:top w:w="80" w:type="dxa"/>
              <w:left w:w="120" w:type="dxa"/>
              <w:bottom w:w="80" w:type="dxa"/>
              <w:right w:w="120" w:type="dxa"/>
            </w:tcMar>
          </w:tcPr>
          <w:p w14:paraId="7932F1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devlikeapro/waha GOWS</w:t>
            </w:r>
          </w:p>
        </w:tc>
        <w:tc>
          <w:tcPr>
            <w:tcW w:w="2232" w:type="dxa"/>
            <w:tcMar>
              <w:top w:w="80" w:type="dxa"/>
              <w:left w:w="120" w:type="dxa"/>
              <w:bottom w:w="80" w:type="dxa"/>
              <w:right w:w="120" w:type="dxa"/>
            </w:tcMar>
          </w:tcPr>
          <w:p w14:paraId="325731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waha_sessions</w:t>
            </w:r>
          </w:p>
        </w:tc>
        <w:tc>
          <w:tcPr>
            <w:tcW w:w="3096" w:type="dxa"/>
            <w:tcMar>
              <w:top w:w="80" w:type="dxa"/>
              <w:left w:w="120" w:type="dxa"/>
              <w:bottom w:w="80" w:type="dxa"/>
              <w:right w:w="120" w:type="dxa"/>
            </w:tcMar>
          </w:tcPr>
          <w:p w14:paraId="562445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/health</w:t>
            </w:r>
          </w:p>
        </w:tc>
      </w:tr>
      <w:tr w:rsidR="00514709" w:rsidRPr="00FC1341" w14:paraId="3C94804C" w14:textId="77777777">
        <w:trPr>
          <w:cantSplit/>
        </w:trPr>
        <w:tc>
          <w:tcPr>
            <w:tcW w:w="1512" w:type="dxa"/>
            <w:shd w:val="clear" w:color="auto" w:fill="F6F8FC"/>
            <w:tcMar>
              <w:top w:w="80" w:type="dxa"/>
              <w:left w:w="120" w:type="dxa"/>
              <w:bottom w:w="80" w:type="dxa"/>
              <w:right w:w="120" w:type="dxa"/>
            </w:tcMar>
          </w:tcPr>
          <w:p w14:paraId="7CB4AE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 (dev)</w:t>
            </w:r>
          </w:p>
        </w:tc>
        <w:tc>
          <w:tcPr>
            <w:tcW w:w="2520" w:type="dxa"/>
            <w:shd w:val="clear" w:color="auto" w:fill="F6F8FC"/>
            <w:tcMar>
              <w:top w:w="80" w:type="dxa"/>
              <w:left w:w="120" w:type="dxa"/>
              <w:bottom w:w="80" w:type="dxa"/>
              <w:right w:w="120" w:type="dxa"/>
            </w:tcMar>
          </w:tcPr>
          <w:p w14:paraId="3AA64F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 22 + Vite</w:t>
            </w:r>
          </w:p>
        </w:tc>
        <w:tc>
          <w:tcPr>
            <w:tcW w:w="2232" w:type="dxa"/>
            <w:shd w:val="clear" w:color="auto" w:fill="F6F8FC"/>
            <w:tcMar>
              <w:top w:w="80" w:type="dxa"/>
              <w:left w:w="120" w:type="dxa"/>
              <w:bottom w:w="80" w:type="dxa"/>
              <w:right w:w="120" w:type="dxa"/>
            </w:tcMar>
          </w:tcPr>
          <w:p w14:paraId="193640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node_modules</w:t>
            </w:r>
          </w:p>
        </w:tc>
        <w:tc>
          <w:tcPr>
            <w:tcW w:w="3096" w:type="dxa"/>
            <w:shd w:val="clear" w:color="auto" w:fill="F6F8FC"/>
            <w:tcMar>
              <w:top w:w="80" w:type="dxa"/>
              <w:left w:w="120" w:type="dxa"/>
              <w:bottom w:w="80" w:type="dxa"/>
              <w:right w:w="120" w:type="dxa"/>
            </w:tcMar>
          </w:tcPr>
          <w:p w14:paraId="5154C8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HMR; tidak perlu produksi</w:t>
            </w:r>
          </w:p>
        </w:tc>
      </w:tr>
    </w:tbl>
    <w:p w14:paraId="280AAD0A"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75B19D1C" w14:textId="77777777">
        <w:tc>
          <w:tcPr>
            <w:tcW w:w="9360" w:type="dxa"/>
            <w:shd w:val="clear" w:color="auto" w:fill="EAF4FB"/>
            <w:tcMar>
              <w:top w:w="80" w:type="dxa"/>
              <w:left w:w="120" w:type="dxa"/>
              <w:bottom w:w="80" w:type="dxa"/>
              <w:right w:w="120" w:type="dxa"/>
            </w:tcMar>
          </w:tcPr>
          <w:p w14:paraId="3C9D32C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Catatan deployment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Compose produksi membangun image PHP dan Nginx immutable, mematikan dashboard WAHA, mewajibkan secret, APP_DEBUG=false, dan HTTPS. Migrasi produksi harus dijalankan sebagai langkah release terkontrol dengan backup dan rollback point.</w:t>
            </w:r>
          </w:p>
        </w:tc>
      </w:tr>
    </w:tbl>
    <w:p w14:paraId="39E52A71" w14:textId="77777777" w:rsidR="00000000" w:rsidRPr="00FC1341" w:rsidRDefault="00000000">
      <w:pPr>
        <w:spacing w:after="0"/>
        <w:rPr>
          <w:rFonts w:asciiTheme="majorHAnsi" w:hAnsiTheme="majorHAnsi" w:cstheme="majorHAnsi"/>
          <w:sz w:val="20"/>
          <w:szCs w:val="20"/>
        </w:rPr>
      </w:pPr>
    </w:p>
    <w:p w14:paraId="279A00DA" w14:textId="77777777" w:rsidR="00000000" w:rsidRPr="00FC1341" w:rsidRDefault="00000000">
      <w:pPr>
        <w:pStyle w:val="Heading1"/>
        <w:rPr>
          <w:rFonts w:cstheme="majorHAnsi"/>
          <w:sz w:val="20"/>
          <w:szCs w:val="20"/>
        </w:rPr>
      </w:pPr>
      <w:bookmarkStart w:id="128" w:name="_Toc238507938"/>
      <w:r w:rsidRPr="00FC1341">
        <w:rPr>
          <w:rFonts w:cstheme="majorHAnsi"/>
          <w:sz w:val="20"/>
          <w:szCs w:val="20"/>
        </w:rPr>
        <w:lastRenderedPageBreak/>
        <w:t>LAMPIRAN B - TRACEABILITY KOMPONEN</w:t>
      </w:r>
      <w:bookmarkEnd w:id="128"/>
    </w:p>
    <w:p w14:paraId="5A1F6FD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Traceability kebutuhan ke komponen dan test</w:t>
      </w:r>
    </w:p>
    <w:tbl>
      <w:tblPr>
        <w:tblStyle w:val="TableGrid"/>
        <w:tblW w:w="9360" w:type="dxa"/>
        <w:tblInd w:w="120" w:type="dxa"/>
        <w:tblLayout w:type="fixed"/>
        <w:tblLook w:val="04A0" w:firstRow="1" w:lastRow="0" w:firstColumn="1" w:lastColumn="0" w:noHBand="0" w:noVBand="1"/>
      </w:tblPr>
      <w:tblGrid>
        <w:gridCol w:w="1944"/>
        <w:gridCol w:w="3240"/>
        <w:gridCol w:w="2376"/>
        <w:gridCol w:w="1800"/>
      </w:tblGrid>
      <w:tr w:rsidR="00514709" w:rsidRPr="00FC1341" w14:paraId="21C13C1D" w14:textId="77777777">
        <w:trPr>
          <w:cantSplit/>
          <w:tblHeader/>
        </w:trPr>
        <w:tc>
          <w:tcPr>
            <w:tcW w:w="1944" w:type="dxa"/>
            <w:shd w:val="clear" w:color="auto" w:fill="1476B8"/>
            <w:tcMar>
              <w:top w:w="80" w:type="dxa"/>
              <w:left w:w="120" w:type="dxa"/>
              <w:bottom w:w="80" w:type="dxa"/>
              <w:right w:w="120" w:type="dxa"/>
            </w:tcMar>
            <w:vAlign w:val="center"/>
          </w:tcPr>
          <w:p w14:paraId="0312008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Kapabilitas</w:t>
            </w:r>
          </w:p>
        </w:tc>
        <w:tc>
          <w:tcPr>
            <w:tcW w:w="3240" w:type="dxa"/>
            <w:shd w:val="clear" w:color="auto" w:fill="1476B8"/>
            <w:tcMar>
              <w:top w:w="80" w:type="dxa"/>
              <w:left w:w="120" w:type="dxa"/>
              <w:bottom w:w="80" w:type="dxa"/>
              <w:right w:w="120" w:type="dxa"/>
            </w:tcMar>
            <w:vAlign w:val="center"/>
          </w:tcPr>
          <w:p w14:paraId="64AB96E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 utama</w:t>
            </w:r>
          </w:p>
        </w:tc>
        <w:tc>
          <w:tcPr>
            <w:tcW w:w="2376" w:type="dxa"/>
            <w:shd w:val="clear" w:color="auto" w:fill="1476B8"/>
            <w:tcMar>
              <w:top w:w="80" w:type="dxa"/>
              <w:left w:w="120" w:type="dxa"/>
              <w:bottom w:w="80" w:type="dxa"/>
              <w:right w:w="120" w:type="dxa"/>
            </w:tcMar>
            <w:vAlign w:val="center"/>
          </w:tcPr>
          <w:p w14:paraId="25C8336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1800" w:type="dxa"/>
            <w:shd w:val="clear" w:color="auto" w:fill="1476B8"/>
            <w:tcMar>
              <w:top w:w="80" w:type="dxa"/>
              <w:left w:w="120" w:type="dxa"/>
              <w:bottom w:w="80" w:type="dxa"/>
              <w:right w:w="120" w:type="dxa"/>
            </w:tcMar>
            <w:vAlign w:val="center"/>
          </w:tcPr>
          <w:p w14:paraId="0C688B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Test terkait</w:t>
            </w:r>
          </w:p>
        </w:tc>
      </w:tr>
      <w:tr w:rsidR="00514709" w:rsidRPr="00FC1341" w14:paraId="6F4F7135" w14:textId="77777777">
        <w:trPr>
          <w:cantSplit/>
        </w:trPr>
        <w:tc>
          <w:tcPr>
            <w:tcW w:w="1944" w:type="dxa"/>
            <w:tcMar>
              <w:top w:w="80" w:type="dxa"/>
              <w:left w:w="120" w:type="dxa"/>
              <w:bottom w:w="80" w:type="dxa"/>
              <w:right w:w="120" w:type="dxa"/>
            </w:tcMar>
          </w:tcPr>
          <w:p w14:paraId="0D2BE6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RBAC/cabang</w:t>
            </w:r>
          </w:p>
        </w:tc>
        <w:tc>
          <w:tcPr>
            <w:tcW w:w="3240" w:type="dxa"/>
            <w:tcMar>
              <w:top w:w="80" w:type="dxa"/>
              <w:left w:w="120" w:type="dxa"/>
              <w:bottom w:w="80" w:type="dxa"/>
              <w:right w:w="120" w:type="dxa"/>
            </w:tcMar>
          </w:tcPr>
          <w:p w14:paraId="6843E3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visibleTo, Resource query</w:t>
            </w:r>
          </w:p>
        </w:tc>
        <w:tc>
          <w:tcPr>
            <w:tcW w:w="2376" w:type="dxa"/>
            <w:tcMar>
              <w:top w:w="80" w:type="dxa"/>
              <w:left w:w="120" w:type="dxa"/>
              <w:bottom w:w="80" w:type="dxa"/>
              <w:right w:w="120" w:type="dxa"/>
            </w:tcMar>
          </w:tcPr>
          <w:p w14:paraId="0F6E44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enum, canManage, scope</w:t>
            </w:r>
          </w:p>
        </w:tc>
        <w:tc>
          <w:tcPr>
            <w:tcW w:w="1800" w:type="dxa"/>
            <w:tcMar>
              <w:top w:w="80" w:type="dxa"/>
              <w:left w:w="120" w:type="dxa"/>
              <w:bottom w:w="80" w:type="dxa"/>
              <w:right w:w="120" w:type="dxa"/>
            </w:tcMar>
          </w:tcPr>
          <w:p w14:paraId="1449D3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MasterDataAccess, LeadManagement</w:t>
            </w:r>
          </w:p>
        </w:tc>
      </w:tr>
      <w:tr w:rsidR="00514709" w:rsidRPr="00FC1341" w14:paraId="5629BC46" w14:textId="77777777">
        <w:trPr>
          <w:cantSplit/>
        </w:trPr>
        <w:tc>
          <w:tcPr>
            <w:tcW w:w="1944" w:type="dxa"/>
            <w:shd w:val="clear" w:color="auto" w:fill="F6F8FC"/>
            <w:tcMar>
              <w:top w:w="80" w:type="dxa"/>
              <w:left w:w="120" w:type="dxa"/>
              <w:bottom w:w="80" w:type="dxa"/>
              <w:right w:w="120" w:type="dxa"/>
            </w:tcMar>
          </w:tcPr>
          <w:p w14:paraId="55B6E3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KPI</w:t>
            </w:r>
          </w:p>
        </w:tc>
        <w:tc>
          <w:tcPr>
            <w:tcW w:w="3240" w:type="dxa"/>
            <w:shd w:val="clear" w:color="auto" w:fill="F6F8FC"/>
            <w:tcMar>
              <w:top w:w="80" w:type="dxa"/>
              <w:left w:w="120" w:type="dxa"/>
              <w:bottom w:w="80" w:type="dxa"/>
              <w:right w:w="120" w:type="dxa"/>
            </w:tcMar>
          </w:tcPr>
          <w:p w14:paraId="64392F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Page + Query Builder</w:t>
            </w:r>
          </w:p>
        </w:tc>
        <w:tc>
          <w:tcPr>
            <w:tcW w:w="2376" w:type="dxa"/>
            <w:shd w:val="clear" w:color="auto" w:fill="F6F8FC"/>
            <w:tcMar>
              <w:top w:w="80" w:type="dxa"/>
              <w:left w:w="120" w:type="dxa"/>
              <w:bottom w:w="80" w:type="dxa"/>
              <w:right w:w="120" w:type="dxa"/>
            </w:tcMar>
          </w:tcPr>
          <w:p w14:paraId="00D191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tervalidasi, aggregate DB</w:t>
            </w:r>
          </w:p>
        </w:tc>
        <w:tc>
          <w:tcPr>
            <w:tcW w:w="1800" w:type="dxa"/>
            <w:shd w:val="clear" w:color="auto" w:fill="F6F8FC"/>
            <w:tcMar>
              <w:top w:w="80" w:type="dxa"/>
              <w:left w:w="120" w:type="dxa"/>
              <w:bottom w:w="80" w:type="dxa"/>
              <w:right w:w="120" w:type="dxa"/>
            </w:tcMar>
          </w:tcPr>
          <w:p w14:paraId="02C4E2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DashboardTest</w:t>
            </w:r>
          </w:p>
        </w:tc>
      </w:tr>
      <w:tr w:rsidR="00514709" w:rsidRPr="00FC1341" w14:paraId="713D384C" w14:textId="77777777">
        <w:trPr>
          <w:cantSplit/>
        </w:trPr>
        <w:tc>
          <w:tcPr>
            <w:tcW w:w="1944" w:type="dxa"/>
            <w:tcMar>
              <w:top w:w="80" w:type="dxa"/>
              <w:left w:w="120" w:type="dxa"/>
              <w:bottom w:w="80" w:type="dxa"/>
              <w:right w:w="120" w:type="dxa"/>
            </w:tcMar>
          </w:tcPr>
          <w:p w14:paraId="1A289F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Lead/CSV</w:t>
            </w:r>
          </w:p>
        </w:tc>
        <w:tc>
          <w:tcPr>
            <w:tcW w:w="3240" w:type="dxa"/>
            <w:tcMar>
              <w:top w:w="80" w:type="dxa"/>
              <w:left w:w="120" w:type="dxa"/>
              <w:bottom w:w="80" w:type="dxa"/>
              <w:right w:w="120" w:type="dxa"/>
            </w:tcMar>
          </w:tcPr>
          <w:p w14:paraId="23869E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Resource, Importer/Exporter</w:t>
            </w:r>
          </w:p>
        </w:tc>
        <w:tc>
          <w:tcPr>
            <w:tcW w:w="2376" w:type="dxa"/>
            <w:tcMar>
              <w:top w:w="80" w:type="dxa"/>
              <w:left w:w="120" w:type="dxa"/>
              <w:bottom w:w="80" w:type="dxa"/>
              <w:right w:w="120" w:type="dxa"/>
            </w:tcMar>
          </w:tcPr>
          <w:p w14:paraId="7E866A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normalisasi, scope</w:t>
            </w:r>
          </w:p>
        </w:tc>
        <w:tc>
          <w:tcPr>
            <w:tcW w:w="1800" w:type="dxa"/>
            <w:tcMar>
              <w:top w:w="80" w:type="dxa"/>
              <w:left w:w="120" w:type="dxa"/>
              <w:bottom w:w="80" w:type="dxa"/>
              <w:right w:w="120" w:type="dxa"/>
            </w:tcMar>
          </w:tcPr>
          <w:p w14:paraId="05BAFB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LeadManagement, LeadCsv</w:t>
            </w:r>
          </w:p>
        </w:tc>
      </w:tr>
      <w:tr w:rsidR="00514709" w:rsidRPr="00FC1341" w14:paraId="436442F3" w14:textId="77777777">
        <w:trPr>
          <w:cantSplit/>
        </w:trPr>
        <w:tc>
          <w:tcPr>
            <w:tcW w:w="1944" w:type="dxa"/>
            <w:shd w:val="clear" w:color="auto" w:fill="F6F8FC"/>
            <w:tcMar>
              <w:top w:w="80" w:type="dxa"/>
              <w:left w:w="120" w:type="dxa"/>
              <w:bottom w:w="80" w:type="dxa"/>
              <w:right w:w="120" w:type="dxa"/>
            </w:tcMar>
          </w:tcPr>
          <w:p w14:paraId="54A5A6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 inline</w:t>
            </w:r>
          </w:p>
        </w:tc>
        <w:tc>
          <w:tcPr>
            <w:tcW w:w="3240" w:type="dxa"/>
            <w:shd w:val="clear" w:color="auto" w:fill="F6F8FC"/>
            <w:tcMar>
              <w:top w:w="80" w:type="dxa"/>
              <w:left w:w="120" w:type="dxa"/>
              <w:bottom w:w="80" w:type="dxa"/>
              <w:right w:w="120" w:type="dxa"/>
            </w:tcMar>
          </w:tcPr>
          <w:p w14:paraId="71DE71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CreateSchoolFromLead, SchoolNamePrefix</w:t>
            </w:r>
          </w:p>
        </w:tc>
        <w:tc>
          <w:tcPr>
            <w:tcW w:w="2376" w:type="dxa"/>
            <w:shd w:val="clear" w:color="auto" w:fill="F6F8FC"/>
            <w:tcMar>
              <w:top w:w="80" w:type="dxa"/>
              <w:left w:w="120" w:type="dxa"/>
              <w:bottom w:w="80" w:type="dxa"/>
              <w:right w:w="120" w:type="dxa"/>
            </w:tcMar>
          </w:tcPr>
          <w:p w14:paraId="7DC335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Format nama, NPSN opsional</w:t>
            </w:r>
          </w:p>
        </w:tc>
        <w:tc>
          <w:tcPr>
            <w:tcW w:w="1800" w:type="dxa"/>
            <w:shd w:val="clear" w:color="auto" w:fill="F6F8FC"/>
            <w:tcMar>
              <w:top w:w="80" w:type="dxa"/>
              <w:left w:w="120" w:type="dxa"/>
              <w:bottom w:w="80" w:type="dxa"/>
              <w:right w:w="120" w:type="dxa"/>
            </w:tcMar>
          </w:tcPr>
          <w:p w14:paraId="44D53B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CreateSchoolFromLead, SchoolCsv</w:t>
            </w:r>
          </w:p>
        </w:tc>
      </w:tr>
      <w:tr w:rsidR="00514709" w:rsidRPr="00FC1341" w14:paraId="127E27E0" w14:textId="77777777">
        <w:trPr>
          <w:cantSplit/>
        </w:trPr>
        <w:tc>
          <w:tcPr>
            <w:tcW w:w="1944" w:type="dxa"/>
            <w:tcMar>
              <w:top w:w="80" w:type="dxa"/>
              <w:left w:w="120" w:type="dxa"/>
              <w:bottom w:w="80" w:type="dxa"/>
              <w:right w:w="120" w:type="dxa"/>
            </w:tcMar>
          </w:tcPr>
          <w:p w14:paraId="78693A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Konversi/transaksi</w:t>
            </w:r>
          </w:p>
        </w:tc>
        <w:tc>
          <w:tcPr>
            <w:tcW w:w="3240" w:type="dxa"/>
            <w:tcMar>
              <w:top w:w="80" w:type="dxa"/>
              <w:left w:w="120" w:type="dxa"/>
              <w:bottom w:w="80" w:type="dxa"/>
              <w:right w:w="120" w:type="dxa"/>
            </w:tcMar>
          </w:tcPr>
          <w:p w14:paraId="77F3FC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Pendaftaran/Pembayaran Resource</w:t>
            </w:r>
          </w:p>
        </w:tc>
        <w:tc>
          <w:tcPr>
            <w:tcW w:w="2376" w:type="dxa"/>
            <w:tcMar>
              <w:top w:w="80" w:type="dxa"/>
              <w:left w:w="120" w:type="dxa"/>
              <w:bottom w:w="80" w:type="dxa"/>
              <w:right w:w="120" w:type="dxa"/>
            </w:tcMar>
          </w:tcPr>
          <w:p w14:paraId="663A33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dan kepemilikan</w:t>
            </w:r>
          </w:p>
        </w:tc>
        <w:tc>
          <w:tcPr>
            <w:tcW w:w="1800" w:type="dxa"/>
            <w:tcMar>
              <w:top w:w="80" w:type="dxa"/>
              <w:left w:w="120" w:type="dxa"/>
              <w:bottom w:w="80" w:type="dxa"/>
              <w:right w:w="120" w:type="dxa"/>
            </w:tcMar>
          </w:tcPr>
          <w:p w14:paraId="61E468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RegistrationPayment</w:t>
            </w:r>
          </w:p>
        </w:tc>
      </w:tr>
      <w:tr w:rsidR="00514709" w:rsidRPr="00FC1341" w14:paraId="4F3FC31C" w14:textId="77777777">
        <w:trPr>
          <w:cantSplit/>
        </w:trPr>
        <w:tc>
          <w:tcPr>
            <w:tcW w:w="1944" w:type="dxa"/>
            <w:shd w:val="clear" w:color="auto" w:fill="F6F8FC"/>
            <w:tcMar>
              <w:top w:w="80" w:type="dxa"/>
              <w:left w:w="120" w:type="dxa"/>
              <w:bottom w:w="80" w:type="dxa"/>
              <w:right w:w="120" w:type="dxa"/>
            </w:tcMar>
          </w:tcPr>
          <w:p w14:paraId="0CCC6A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Program/target</w:t>
            </w:r>
          </w:p>
        </w:tc>
        <w:tc>
          <w:tcPr>
            <w:tcW w:w="3240" w:type="dxa"/>
            <w:shd w:val="clear" w:color="auto" w:fill="F6F8FC"/>
            <w:tcMar>
              <w:top w:w="80" w:type="dxa"/>
              <w:left w:w="120" w:type="dxa"/>
              <w:bottom w:w="80" w:type="dxa"/>
              <w:right w:w="120" w:type="dxa"/>
            </w:tcMar>
          </w:tcPr>
          <w:p w14:paraId="191CD9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Program/Target Resource, CrmSetting</w:t>
            </w:r>
          </w:p>
        </w:tc>
        <w:tc>
          <w:tcPr>
            <w:tcW w:w="2376" w:type="dxa"/>
            <w:shd w:val="clear" w:color="auto" w:fill="F6F8FC"/>
            <w:tcMar>
              <w:top w:w="80" w:type="dxa"/>
              <w:left w:w="120" w:type="dxa"/>
              <w:bottom w:w="80" w:type="dxa"/>
              <w:right w:w="120" w:type="dxa"/>
            </w:tcMar>
          </w:tcPr>
          <w:p w14:paraId="02C488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otomatis, unique period</w:t>
            </w:r>
          </w:p>
        </w:tc>
        <w:tc>
          <w:tcPr>
            <w:tcW w:w="1800" w:type="dxa"/>
            <w:shd w:val="clear" w:color="auto" w:fill="F6F8FC"/>
            <w:tcMar>
              <w:top w:w="80" w:type="dxa"/>
              <w:left w:w="120" w:type="dxa"/>
              <w:bottom w:w="80" w:type="dxa"/>
              <w:right w:w="120" w:type="dxa"/>
            </w:tcMar>
          </w:tcPr>
          <w:p w14:paraId="48C52C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ProgramTarget, Settings</w:t>
            </w:r>
          </w:p>
        </w:tc>
      </w:tr>
      <w:tr w:rsidR="00514709" w:rsidRPr="00FC1341" w14:paraId="69492652" w14:textId="77777777">
        <w:trPr>
          <w:cantSplit/>
        </w:trPr>
        <w:tc>
          <w:tcPr>
            <w:tcW w:w="1944" w:type="dxa"/>
            <w:tcMar>
              <w:top w:w="80" w:type="dxa"/>
              <w:left w:w="120" w:type="dxa"/>
              <w:bottom w:w="80" w:type="dxa"/>
              <w:right w:w="120" w:type="dxa"/>
            </w:tcMar>
          </w:tcPr>
          <w:p w14:paraId="5C2CDF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3240" w:type="dxa"/>
            <w:tcMar>
              <w:top w:w="80" w:type="dxa"/>
              <w:left w:w="120" w:type="dxa"/>
              <w:bottom w:w="80" w:type="dxa"/>
              <w:right w:w="120" w:type="dxa"/>
            </w:tcMar>
          </w:tcPr>
          <w:p w14:paraId="408981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WahaClient, webhook, job, chat service</w:t>
            </w:r>
          </w:p>
        </w:tc>
        <w:tc>
          <w:tcPr>
            <w:tcW w:w="2376" w:type="dxa"/>
            <w:tcMar>
              <w:top w:w="80" w:type="dxa"/>
              <w:left w:w="120" w:type="dxa"/>
              <w:bottom w:w="80" w:type="dxa"/>
              <w:right w:w="120" w:type="dxa"/>
            </w:tcMar>
          </w:tcPr>
          <w:p w14:paraId="7641FA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idempotensi, queue</w:t>
            </w:r>
          </w:p>
        </w:tc>
        <w:tc>
          <w:tcPr>
            <w:tcW w:w="1800" w:type="dxa"/>
            <w:tcMar>
              <w:top w:w="80" w:type="dxa"/>
              <w:left w:w="120" w:type="dxa"/>
              <w:bottom w:w="80" w:type="dxa"/>
              <w:right w:w="120" w:type="dxa"/>
            </w:tcMar>
          </w:tcPr>
          <w:p w14:paraId="5C2A99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WahaIntegration</w:t>
            </w:r>
          </w:p>
        </w:tc>
      </w:tr>
      <w:tr w:rsidR="00514709" w:rsidRPr="00FC1341" w14:paraId="2481BD16" w14:textId="77777777">
        <w:trPr>
          <w:cantSplit/>
        </w:trPr>
        <w:tc>
          <w:tcPr>
            <w:tcW w:w="1944" w:type="dxa"/>
            <w:shd w:val="clear" w:color="auto" w:fill="F6F8FC"/>
            <w:tcMar>
              <w:top w:w="80" w:type="dxa"/>
              <w:left w:w="120" w:type="dxa"/>
              <w:bottom w:w="80" w:type="dxa"/>
              <w:right w:w="120" w:type="dxa"/>
            </w:tcMar>
          </w:tcPr>
          <w:p w14:paraId="36500C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Audit/notifikasi</w:t>
            </w:r>
          </w:p>
        </w:tc>
        <w:tc>
          <w:tcPr>
            <w:tcW w:w="3240" w:type="dxa"/>
            <w:shd w:val="clear" w:color="auto" w:fill="F6F8FC"/>
            <w:tcMar>
              <w:top w:w="80" w:type="dxa"/>
              <w:left w:w="120" w:type="dxa"/>
              <w:bottom w:w="80" w:type="dxa"/>
              <w:right w:w="120" w:type="dxa"/>
            </w:tcMar>
          </w:tcPr>
          <w:p w14:paraId="3808F0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Observers, CrmNotifier, commands</w:t>
            </w:r>
          </w:p>
        </w:tc>
        <w:tc>
          <w:tcPr>
            <w:tcW w:w="2376" w:type="dxa"/>
            <w:shd w:val="clear" w:color="auto" w:fill="F6F8FC"/>
            <w:tcMar>
              <w:top w:w="80" w:type="dxa"/>
              <w:left w:w="120" w:type="dxa"/>
              <w:bottom w:w="80" w:type="dxa"/>
              <w:right w:w="120" w:type="dxa"/>
            </w:tcMar>
          </w:tcPr>
          <w:p w14:paraId="49F447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Redaksi, dedupe, reminder</w:t>
            </w:r>
          </w:p>
        </w:tc>
        <w:tc>
          <w:tcPr>
            <w:tcW w:w="1800" w:type="dxa"/>
            <w:shd w:val="clear" w:color="auto" w:fill="F6F8FC"/>
            <w:tcMar>
              <w:top w:w="80" w:type="dxa"/>
              <w:left w:w="120" w:type="dxa"/>
              <w:bottom w:w="80" w:type="dxa"/>
              <w:right w:w="120" w:type="dxa"/>
            </w:tcMar>
          </w:tcPr>
          <w:p w14:paraId="3B6B75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AuditNotification</w:t>
            </w:r>
          </w:p>
        </w:tc>
      </w:tr>
      <w:tr w:rsidR="00514709" w:rsidRPr="00FC1341" w14:paraId="76F4D8DD" w14:textId="77777777">
        <w:trPr>
          <w:cantSplit/>
        </w:trPr>
        <w:tc>
          <w:tcPr>
            <w:tcW w:w="1944" w:type="dxa"/>
            <w:tcMar>
              <w:top w:w="80" w:type="dxa"/>
              <w:left w:w="120" w:type="dxa"/>
              <w:bottom w:w="80" w:type="dxa"/>
              <w:right w:w="120" w:type="dxa"/>
            </w:tcMar>
          </w:tcPr>
          <w:p w14:paraId="203FC2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w:t>
            </w:r>
          </w:p>
        </w:tc>
        <w:tc>
          <w:tcPr>
            <w:tcW w:w="3240" w:type="dxa"/>
            <w:tcMar>
              <w:top w:w="80" w:type="dxa"/>
              <w:left w:w="120" w:type="dxa"/>
              <w:bottom w:w="80" w:type="dxa"/>
              <w:right w:w="120" w:type="dxa"/>
            </w:tcMar>
          </w:tcPr>
          <w:p w14:paraId="4905E9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 Page</w:t>
            </w:r>
          </w:p>
        </w:tc>
        <w:tc>
          <w:tcPr>
            <w:tcW w:w="2376" w:type="dxa"/>
            <w:tcMar>
              <w:top w:w="80" w:type="dxa"/>
              <w:left w:w="120" w:type="dxa"/>
              <w:bottom w:w="80" w:type="dxa"/>
              <w:right w:w="120" w:type="dxa"/>
            </w:tcMar>
          </w:tcPr>
          <w:p w14:paraId="02C9E1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export setting</w:t>
            </w:r>
          </w:p>
        </w:tc>
        <w:tc>
          <w:tcPr>
            <w:tcW w:w="1800" w:type="dxa"/>
            <w:tcMar>
              <w:top w:w="80" w:type="dxa"/>
              <w:left w:w="120" w:type="dxa"/>
              <w:bottom w:w="80" w:type="dxa"/>
              <w:right w:w="120" w:type="dxa"/>
            </w:tcMar>
          </w:tcPr>
          <w:p w14:paraId="15E46B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ReportTest</w:t>
            </w:r>
          </w:p>
        </w:tc>
      </w:tr>
    </w:tbl>
    <w:p w14:paraId="2A30851B" w14:textId="77777777" w:rsidR="00000000" w:rsidRPr="00FC1341" w:rsidRDefault="00000000">
      <w:pPr>
        <w:spacing w:after="0"/>
        <w:rPr>
          <w:rFonts w:asciiTheme="majorHAnsi" w:hAnsiTheme="majorHAnsi" w:cstheme="majorHAnsi"/>
          <w:sz w:val="20"/>
          <w:szCs w:val="20"/>
        </w:rPr>
      </w:pPr>
    </w:p>
    <w:p w14:paraId="226F292A" w14:textId="77777777" w:rsidR="00000000" w:rsidRPr="00FC1341" w:rsidRDefault="00000000">
      <w:pPr>
        <w:pStyle w:val="Heading1"/>
        <w:rPr>
          <w:rFonts w:cstheme="majorHAnsi"/>
          <w:sz w:val="20"/>
          <w:szCs w:val="20"/>
        </w:rPr>
      </w:pPr>
      <w:bookmarkStart w:id="129" w:name="_Toc238507939"/>
      <w:r w:rsidRPr="00FC1341">
        <w:rPr>
          <w:rFonts w:cstheme="majorHAnsi"/>
          <w:sz w:val="20"/>
          <w:szCs w:val="20"/>
        </w:rPr>
        <w:t>PENUTUP</w:t>
      </w:r>
      <w:bookmarkEnd w:id="129"/>
    </w:p>
    <w:p w14:paraId="1D8AE74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aplikasi SIVMI CRM telah membentuk fondasi modular monolith yang sesuai untuk operasi CRM bimbel saat ini: UI terpusat, data relasional konsisten, kontrol role/cabang, integrasi WhatsApp asynchronous, audit, notifikasi, serta runtime Docker yang dapat dipindahkan ke VPS. Fokus tahap berikutnya bukan memecah aplikasi menjadi microservice, melainkan memperkuat operability, security, observability, backup/restore, dan quality gate.</w:t>
      </w:r>
    </w:p>
    <w:tbl>
      <w:tblPr>
        <w:tblStyle w:val="TableGrid"/>
        <w:tblW w:w="9360" w:type="dxa"/>
        <w:tblInd w:w="120" w:type="dxa"/>
        <w:tblLayout w:type="fixed"/>
        <w:tblLook w:val="04A0" w:firstRow="1" w:lastRow="0" w:firstColumn="1" w:lastColumn="0" w:noHBand="0" w:noVBand="1"/>
      </w:tblPr>
      <w:tblGrid>
        <w:gridCol w:w="9360"/>
      </w:tblGrid>
      <w:tr w:rsidR="00514709" w:rsidRPr="00FC1341" w14:paraId="66349858" w14:textId="77777777">
        <w:tc>
          <w:tcPr>
            <w:tcW w:w="9360" w:type="dxa"/>
            <w:shd w:val="clear" w:color="auto" w:fill="ECFDF5"/>
            <w:tcMar>
              <w:top w:w="80" w:type="dxa"/>
              <w:left w:w="120" w:type="dxa"/>
              <w:bottom w:w="80" w:type="dxa"/>
              <w:right w:w="120" w:type="dxa"/>
            </w:tcMar>
          </w:tcPr>
          <w:p w14:paraId="74D68EE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Baseline final BAB VI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Setiap perubahan arsitektur setelah 24 Agustus 2026 harus memperbarui dokumen ini, diagram, migration/API contract, runbook deployment, dan test traceability secara bersamaan.</w:t>
            </w:r>
          </w:p>
        </w:tc>
      </w:tr>
    </w:tbl>
    <w:p w14:paraId="0AC547CE" w14:textId="77777777" w:rsidR="00000000" w:rsidRPr="00FC1341" w:rsidRDefault="00000000">
      <w:pPr>
        <w:spacing w:after="0"/>
        <w:rPr>
          <w:rFonts w:asciiTheme="majorHAnsi" w:hAnsiTheme="majorHAnsi" w:cstheme="majorHAnsi"/>
          <w:sz w:val="20"/>
          <w:szCs w:val="20"/>
        </w:rPr>
      </w:pPr>
    </w:p>
    <w:p w14:paraId="4D606986"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06BD22A8" w14:textId="77777777" w:rsidR="00000000" w:rsidRPr="00FC1341" w:rsidRDefault="00000000">
      <w:pPr>
        <w:pStyle w:val="Heading1"/>
        <w:rPr>
          <w:rFonts w:cstheme="majorHAnsi"/>
          <w:sz w:val="20"/>
          <w:szCs w:val="20"/>
        </w:rPr>
      </w:pPr>
      <w:bookmarkStart w:id="130" w:name="_Toc238508642"/>
      <w:r w:rsidRPr="00FC1341">
        <w:rPr>
          <w:rFonts w:cstheme="majorHAnsi"/>
          <w:sz w:val="20"/>
          <w:szCs w:val="20"/>
        </w:rPr>
        <w:lastRenderedPageBreak/>
        <w:t>KENDALI DOKUMEN</w:t>
      </w:r>
      <w:bookmarkEnd w:id="130"/>
    </w:p>
    <w:p w14:paraId="20E74CD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B60910" w:rsidRPr="00FC1341" w14:paraId="1995B1D2" w14:textId="77777777">
        <w:trPr>
          <w:cantSplit/>
          <w:tblHeader/>
        </w:trPr>
        <w:tc>
          <w:tcPr>
            <w:tcW w:w="2232" w:type="dxa"/>
            <w:shd w:val="clear" w:color="auto" w:fill="1476B8"/>
            <w:tcMar>
              <w:top w:w="80" w:type="dxa"/>
              <w:left w:w="120" w:type="dxa"/>
              <w:bottom w:w="80" w:type="dxa"/>
              <w:right w:w="120" w:type="dxa"/>
            </w:tcMar>
            <w:vAlign w:val="center"/>
          </w:tcPr>
          <w:p w14:paraId="647C9F3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1BF4CE2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B60910" w:rsidRPr="00FC1341" w14:paraId="0A5744C9" w14:textId="77777777">
        <w:trPr>
          <w:cantSplit/>
        </w:trPr>
        <w:tc>
          <w:tcPr>
            <w:tcW w:w="2232" w:type="dxa"/>
            <w:tcMar>
              <w:top w:w="80" w:type="dxa"/>
              <w:left w:w="120" w:type="dxa"/>
              <w:bottom w:w="80" w:type="dxa"/>
              <w:right w:w="120" w:type="dxa"/>
            </w:tcMar>
          </w:tcPr>
          <w:p w14:paraId="1ED37E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329E9F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VII: Arsitektur Teknologi SIVMI CRM</w:t>
            </w:r>
          </w:p>
        </w:tc>
      </w:tr>
      <w:tr w:rsidR="00B60910" w:rsidRPr="00FC1341" w14:paraId="3233C6A1" w14:textId="77777777">
        <w:trPr>
          <w:cantSplit/>
        </w:trPr>
        <w:tc>
          <w:tcPr>
            <w:tcW w:w="2232" w:type="dxa"/>
            <w:shd w:val="clear" w:color="auto" w:fill="F6F8FC"/>
            <w:tcMar>
              <w:top w:w="80" w:type="dxa"/>
              <w:left w:w="120" w:type="dxa"/>
              <w:bottom w:w="80" w:type="dxa"/>
              <w:right w:w="120" w:type="dxa"/>
            </w:tcMar>
          </w:tcPr>
          <w:p w14:paraId="50F696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1EEE2C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B60910" w:rsidRPr="00FC1341" w14:paraId="69909EEE" w14:textId="77777777">
        <w:trPr>
          <w:cantSplit/>
        </w:trPr>
        <w:tc>
          <w:tcPr>
            <w:tcW w:w="2232" w:type="dxa"/>
            <w:tcMar>
              <w:top w:w="80" w:type="dxa"/>
              <w:left w:w="120" w:type="dxa"/>
              <w:bottom w:w="80" w:type="dxa"/>
              <w:right w:w="120" w:type="dxa"/>
            </w:tcMar>
          </w:tcPr>
          <w:p w14:paraId="0757DE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5105E0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B60910" w:rsidRPr="00FC1341" w14:paraId="79EC03FC" w14:textId="77777777">
        <w:trPr>
          <w:cantSplit/>
        </w:trPr>
        <w:tc>
          <w:tcPr>
            <w:tcW w:w="2232" w:type="dxa"/>
            <w:shd w:val="clear" w:color="auto" w:fill="F6F8FC"/>
            <w:tcMar>
              <w:top w:w="80" w:type="dxa"/>
              <w:left w:w="120" w:type="dxa"/>
              <w:bottom w:w="80" w:type="dxa"/>
              <w:right w:w="120" w:type="dxa"/>
            </w:tcMar>
          </w:tcPr>
          <w:p w14:paraId="6C2DFB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128" w:type="dxa"/>
            <w:shd w:val="clear" w:color="auto" w:fill="F6F8FC"/>
            <w:tcMar>
              <w:top w:w="80" w:type="dxa"/>
              <w:left w:w="120" w:type="dxa"/>
              <w:bottom w:w="80" w:type="dxa"/>
              <w:right w:w="120" w:type="dxa"/>
            </w:tcMar>
          </w:tcPr>
          <w:p w14:paraId="3B0640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kerja terpisah - siap validasi teknologi dan kesiapan VPS</w:t>
            </w:r>
          </w:p>
        </w:tc>
      </w:tr>
      <w:tr w:rsidR="00B60910" w:rsidRPr="00FC1341" w14:paraId="695D558D" w14:textId="77777777">
        <w:trPr>
          <w:cantSplit/>
        </w:trPr>
        <w:tc>
          <w:tcPr>
            <w:tcW w:w="2232" w:type="dxa"/>
            <w:tcMar>
              <w:top w:w="80" w:type="dxa"/>
              <w:left w:w="120" w:type="dxa"/>
              <w:bottom w:w="80" w:type="dxa"/>
              <w:right w:w="120" w:type="dxa"/>
            </w:tcMar>
          </w:tcPr>
          <w:p w14:paraId="6E61E4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3C7ED9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stack, topologi, lingkungan, session/cookie/cache, queue, storage, backup, jaringan, observability, availability, scalability, dan verifikasi</w:t>
            </w:r>
          </w:p>
        </w:tc>
      </w:tr>
      <w:tr w:rsidR="00B60910" w:rsidRPr="00FC1341" w14:paraId="5461A8D0" w14:textId="77777777">
        <w:trPr>
          <w:cantSplit/>
        </w:trPr>
        <w:tc>
          <w:tcPr>
            <w:tcW w:w="2232" w:type="dxa"/>
            <w:shd w:val="clear" w:color="auto" w:fill="F6F8FC"/>
            <w:tcMar>
              <w:top w:w="80" w:type="dxa"/>
              <w:left w:w="120" w:type="dxa"/>
              <w:bottom w:w="80" w:type="dxa"/>
              <w:right w:w="120" w:type="dxa"/>
            </w:tcMar>
          </w:tcPr>
          <w:p w14:paraId="3CA7FE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Basis implementasi</w:t>
            </w:r>
          </w:p>
        </w:tc>
        <w:tc>
          <w:tcPr>
            <w:tcW w:w="7128" w:type="dxa"/>
            <w:shd w:val="clear" w:color="auto" w:fill="F6F8FC"/>
            <w:tcMar>
              <w:top w:w="80" w:type="dxa"/>
              <w:left w:w="120" w:type="dxa"/>
              <w:bottom w:w="80" w:type="dxa"/>
              <w:right w:w="120" w:type="dxa"/>
            </w:tcMar>
          </w:tcPr>
          <w:p w14:paraId="13E507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FPM, Laravel 12, Filament 5, Livewire 4, Nginx 1.27, MySQL 8.4, Redis 7.4, Node 22, WAHA CORE/GOWS</w:t>
            </w:r>
          </w:p>
        </w:tc>
      </w:tr>
      <w:tr w:rsidR="00B60910" w:rsidRPr="00FC1341" w14:paraId="5E31717F" w14:textId="77777777">
        <w:trPr>
          <w:cantSplit/>
        </w:trPr>
        <w:tc>
          <w:tcPr>
            <w:tcW w:w="2232" w:type="dxa"/>
            <w:tcMar>
              <w:top w:w="80" w:type="dxa"/>
              <w:left w:w="120" w:type="dxa"/>
              <w:bottom w:w="80" w:type="dxa"/>
              <w:right w:w="120" w:type="dxa"/>
            </w:tcMar>
          </w:tcPr>
          <w:p w14:paraId="419615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w:t>
            </w:r>
          </w:p>
        </w:tc>
        <w:tc>
          <w:tcPr>
            <w:tcW w:w="7128" w:type="dxa"/>
            <w:tcMar>
              <w:top w:w="80" w:type="dxa"/>
              <w:left w:w="120" w:type="dxa"/>
              <w:bottom w:w="80" w:type="dxa"/>
              <w:right w:w="120" w:type="dxa"/>
            </w:tcMar>
          </w:tcPr>
          <w:p w14:paraId="35CEEB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untuk lokal; compose produksi sebagai baseline target VPS</w:t>
            </w:r>
          </w:p>
        </w:tc>
      </w:tr>
      <w:tr w:rsidR="00B60910" w:rsidRPr="00FC1341" w14:paraId="36DD46E2" w14:textId="77777777">
        <w:trPr>
          <w:cantSplit/>
        </w:trPr>
        <w:tc>
          <w:tcPr>
            <w:tcW w:w="2232" w:type="dxa"/>
            <w:shd w:val="clear" w:color="auto" w:fill="F6F8FC"/>
            <w:tcMar>
              <w:top w:w="80" w:type="dxa"/>
              <w:left w:w="120" w:type="dxa"/>
              <w:bottom w:w="80" w:type="dxa"/>
              <w:right w:w="120" w:type="dxa"/>
            </w:tcMar>
          </w:tcPr>
          <w:p w14:paraId="29DC0D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79F7EA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Dockerfile, Compose, env example, entrypoint, Nginx/PHP config, Laravel config, scripts start/status/test, routes, dan test</w:t>
            </w:r>
          </w:p>
        </w:tc>
      </w:tr>
    </w:tbl>
    <w:p w14:paraId="61F518C0"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6FB87756" w14:textId="77777777">
        <w:tc>
          <w:tcPr>
            <w:tcW w:w="9360" w:type="dxa"/>
            <w:shd w:val="clear" w:color="auto" w:fill="EAF4FB"/>
            <w:tcMar>
              <w:top w:w="80" w:type="dxa"/>
              <w:left w:w="120" w:type="dxa"/>
              <w:bottom w:w="80" w:type="dxa"/>
              <w:right w:w="120" w:type="dxa"/>
            </w:tcMar>
          </w:tcPr>
          <w:p w14:paraId="12C376F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BAB VII memisahkan fakta as-built dari target. Kontrol yang belum memiliki otomatisasi atau bukti operasional tidak dinyatakan selesai, meskipun telah tersedia sebagai konfigurasi contoh atau rekomendasi.</w:t>
            </w:r>
          </w:p>
        </w:tc>
      </w:tr>
    </w:tbl>
    <w:p w14:paraId="12C71DA0" w14:textId="77777777" w:rsidR="00000000" w:rsidRPr="00FC1341" w:rsidRDefault="00000000">
      <w:pPr>
        <w:spacing w:after="0"/>
        <w:rPr>
          <w:rFonts w:asciiTheme="majorHAnsi" w:hAnsiTheme="majorHAnsi" w:cstheme="majorHAnsi"/>
          <w:sz w:val="20"/>
          <w:szCs w:val="20"/>
        </w:rPr>
      </w:pPr>
    </w:p>
    <w:p w14:paraId="7BC82E81" w14:textId="77777777" w:rsidR="00000000" w:rsidRPr="00FC1341" w:rsidRDefault="00000000">
      <w:pPr>
        <w:pStyle w:val="Heading1"/>
        <w:rPr>
          <w:rFonts w:cstheme="majorHAnsi"/>
          <w:sz w:val="20"/>
          <w:szCs w:val="20"/>
        </w:rPr>
      </w:pPr>
      <w:bookmarkStart w:id="131" w:name="_Toc238508644"/>
      <w:r w:rsidRPr="00FC1341">
        <w:rPr>
          <w:rFonts w:cstheme="majorHAnsi"/>
          <w:sz w:val="20"/>
          <w:szCs w:val="20"/>
        </w:rPr>
        <w:t>RINGKASAN EKSEKUTIF</w:t>
      </w:r>
      <w:bookmarkEnd w:id="131"/>
    </w:p>
    <w:p w14:paraId="49AD119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telah memiliki baseline teknologi containerized yang dapat berjalan tanpa Laragon. Compose development mengorkestrasi Nginx, PHP-FPM, MySQL, Redis, Node/Vite, queue worker, scheduler, dan WAHA. Compose produksi membangun image immutable untuk app dan web, memindahkan state Laravel ke Redis, mempertahankan volume data, serta memasang pemeriksaan secret dan mode produksi pada entrypoint.</w:t>
      </w:r>
    </w:p>
    <w:p w14:paraId="0F8871C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Kesiapan VPS belum hanya ditentukan oleh keberhasilan container. TLS termination, firewall, secret management, backup otomatis dan restore drill, monitoring terpusat, alert queue/scheduler, pinning image, kapasitas, dan prosedur incident recovery masih perlu diimplementasikan serta dibuktikan. Arsitektur yang disarankan dimulai dari satu VPS yang di-hardening, lalu dipisah atau diskalakan hanya berdasarkan metrik.</w:t>
      </w: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5DB2D05A" w14:textId="77777777">
        <w:tc>
          <w:tcPr>
            <w:tcW w:w="9360" w:type="dxa"/>
            <w:shd w:val="clear" w:color="auto" w:fill="ECFDF5"/>
            <w:tcMar>
              <w:top w:w="80" w:type="dxa"/>
              <w:left w:w="120" w:type="dxa"/>
              <w:bottom w:w="80" w:type="dxa"/>
              <w:right w:w="120" w:type="dxa"/>
            </w:tcMar>
          </w:tcPr>
          <w:p w14:paraId="0080867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Full Docker menjadi baseline pengembangan dan deployment. Laragon tetap dapat dipakai sebagai fallback developer, tetapi bukan dependensi arsitektur target. VPS awal memakai single-node terkontrol; HA dan microservice tidak dipaksakan sebelum kebutuhan terukur.</w:t>
            </w:r>
          </w:p>
        </w:tc>
      </w:tr>
    </w:tbl>
    <w:p w14:paraId="2FF00016" w14:textId="77777777" w:rsidR="00000000" w:rsidRPr="00FC1341" w:rsidRDefault="00000000">
      <w:pPr>
        <w:spacing w:after="0"/>
        <w:rPr>
          <w:rFonts w:asciiTheme="majorHAnsi" w:hAnsiTheme="majorHAnsi" w:cstheme="majorHAnsi"/>
          <w:sz w:val="20"/>
          <w:szCs w:val="20"/>
        </w:rPr>
      </w:pPr>
    </w:p>
    <w:p w14:paraId="254026C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Status ringkas</w:t>
      </w:r>
    </w:p>
    <w:tbl>
      <w:tblPr>
        <w:tblStyle w:val="TableGrid"/>
        <w:tblW w:w="9360" w:type="dxa"/>
        <w:tblInd w:w="120" w:type="dxa"/>
        <w:tblLayout w:type="fixed"/>
        <w:tblLook w:val="04A0" w:firstRow="1" w:lastRow="0" w:firstColumn="1" w:lastColumn="0" w:noHBand="0" w:noVBand="1"/>
      </w:tblPr>
      <w:tblGrid>
        <w:gridCol w:w="1728"/>
        <w:gridCol w:w="3672"/>
        <w:gridCol w:w="3960"/>
      </w:tblGrid>
      <w:tr w:rsidR="00B60910" w:rsidRPr="00FC1341" w14:paraId="4C36D477" w14:textId="77777777">
        <w:trPr>
          <w:cantSplit/>
          <w:tblHeader/>
        </w:trPr>
        <w:tc>
          <w:tcPr>
            <w:tcW w:w="1728" w:type="dxa"/>
            <w:shd w:val="clear" w:color="auto" w:fill="1476B8"/>
            <w:tcMar>
              <w:top w:w="80" w:type="dxa"/>
              <w:left w:w="120" w:type="dxa"/>
              <w:bottom w:w="80" w:type="dxa"/>
              <w:right w:w="120" w:type="dxa"/>
            </w:tcMar>
            <w:vAlign w:val="center"/>
          </w:tcPr>
          <w:p w14:paraId="291D8C5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672" w:type="dxa"/>
            <w:shd w:val="clear" w:color="auto" w:fill="1476B8"/>
            <w:tcMar>
              <w:top w:w="80" w:type="dxa"/>
              <w:left w:w="120" w:type="dxa"/>
              <w:bottom w:w="80" w:type="dxa"/>
              <w:right w:w="120" w:type="dxa"/>
            </w:tcMar>
            <w:vAlign w:val="center"/>
          </w:tcPr>
          <w:p w14:paraId="6D9EE2B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960" w:type="dxa"/>
            <w:shd w:val="clear" w:color="auto" w:fill="1476B8"/>
            <w:tcMar>
              <w:top w:w="80" w:type="dxa"/>
              <w:left w:w="120" w:type="dxa"/>
              <w:bottom w:w="80" w:type="dxa"/>
              <w:right w:w="120" w:type="dxa"/>
            </w:tcMar>
            <w:vAlign w:val="center"/>
          </w:tcPr>
          <w:p w14:paraId="036B736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 VPS</w:t>
            </w:r>
          </w:p>
        </w:tc>
      </w:tr>
      <w:tr w:rsidR="00B60910" w:rsidRPr="00FC1341" w14:paraId="30B6AA12" w14:textId="77777777">
        <w:trPr>
          <w:cantSplit/>
        </w:trPr>
        <w:tc>
          <w:tcPr>
            <w:tcW w:w="1728" w:type="dxa"/>
            <w:tcMar>
              <w:top w:w="80" w:type="dxa"/>
              <w:left w:w="120" w:type="dxa"/>
              <w:bottom w:w="80" w:type="dxa"/>
              <w:right w:w="120" w:type="dxa"/>
            </w:tcMar>
          </w:tcPr>
          <w:p w14:paraId="6E81AC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3672" w:type="dxa"/>
            <w:tcMar>
              <w:top w:w="80" w:type="dxa"/>
              <w:left w:w="120" w:type="dxa"/>
              <w:bottom w:w="80" w:type="dxa"/>
              <w:right w:w="120" w:type="dxa"/>
            </w:tcMar>
          </w:tcPr>
          <w:p w14:paraId="7FD0F5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full stack berjalan lokal</w:t>
            </w:r>
          </w:p>
        </w:tc>
        <w:tc>
          <w:tcPr>
            <w:tcW w:w="3960" w:type="dxa"/>
            <w:tcMar>
              <w:top w:w="80" w:type="dxa"/>
              <w:left w:w="120" w:type="dxa"/>
              <w:bottom w:w="80" w:type="dxa"/>
              <w:right w:w="120" w:type="dxa"/>
            </w:tcMar>
          </w:tcPr>
          <w:p w14:paraId="0E781B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 + registry/tag</w:t>
            </w:r>
          </w:p>
        </w:tc>
      </w:tr>
      <w:tr w:rsidR="00B60910" w:rsidRPr="00FC1341" w14:paraId="54C8758A" w14:textId="77777777">
        <w:trPr>
          <w:cantSplit/>
        </w:trPr>
        <w:tc>
          <w:tcPr>
            <w:tcW w:w="1728" w:type="dxa"/>
            <w:shd w:val="clear" w:color="auto" w:fill="F6F8FC"/>
            <w:tcMar>
              <w:top w:w="80" w:type="dxa"/>
              <w:left w:w="120" w:type="dxa"/>
              <w:bottom w:w="80" w:type="dxa"/>
              <w:right w:w="120" w:type="dxa"/>
            </w:tcMar>
          </w:tcPr>
          <w:p w14:paraId="6AA734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State</w:t>
            </w:r>
          </w:p>
        </w:tc>
        <w:tc>
          <w:tcPr>
            <w:tcW w:w="3672" w:type="dxa"/>
            <w:shd w:val="clear" w:color="auto" w:fill="F6F8FC"/>
            <w:tcMar>
              <w:top w:w="80" w:type="dxa"/>
              <w:left w:w="120" w:type="dxa"/>
              <w:bottom w:w="80" w:type="dxa"/>
              <w:right w:w="120" w:type="dxa"/>
            </w:tcMar>
          </w:tcPr>
          <w:p w14:paraId="2B96FD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volume; Redis tersedia</w:t>
            </w:r>
          </w:p>
        </w:tc>
        <w:tc>
          <w:tcPr>
            <w:tcW w:w="3960" w:type="dxa"/>
            <w:shd w:val="clear" w:color="auto" w:fill="F6F8FC"/>
            <w:tcMar>
              <w:top w:w="80" w:type="dxa"/>
              <w:left w:w="120" w:type="dxa"/>
              <w:bottom w:w="80" w:type="dxa"/>
              <w:right w:w="120" w:type="dxa"/>
            </w:tcMar>
          </w:tcPr>
          <w:p w14:paraId="5A88FF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session/cache/queue; volume/managed data</w:t>
            </w:r>
          </w:p>
        </w:tc>
      </w:tr>
      <w:tr w:rsidR="00B60910" w:rsidRPr="00FC1341" w14:paraId="4C397FE4" w14:textId="77777777">
        <w:trPr>
          <w:cantSplit/>
        </w:trPr>
        <w:tc>
          <w:tcPr>
            <w:tcW w:w="1728" w:type="dxa"/>
            <w:tcMar>
              <w:top w:w="80" w:type="dxa"/>
              <w:left w:w="120" w:type="dxa"/>
              <w:bottom w:w="80" w:type="dxa"/>
              <w:right w:w="120" w:type="dxa"/>
            </w:tcMar>
          </w:tcPr>
          <w:p w14:paraId="295214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w:t>
            </w:r>
          </w:p>
        </w:tc>
        <w:tc>
          <w:tcPr>
            <w:tcW w:w="3672" w:type="dxa"/>
            <w:tcMar>
              <w:top w:w="80" w:type="dxa"/>
              <w:left w:w="120" w:type="dxa"/>
              <w:bottom w:w="80" w:type="dxa"/>
              <w:right w:w="120" w:type="dxa"/>
            </w:tcMar>
          </w:tcPr>
          <w:p w14:paraId="4CEC96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lokal digenerate; HMAC/API key</w:t>
            </w:r>
          </w:p>
        </w:tc>
        <w:tc>
          <w:tcPr>
            <w:tcW w:w="3960" w:type="dxa"/>
            <w:tcMar>
              <w:top w:w="80" w:type="dxa"/>
              <w:left w:w="120" w:type="dxa"/>
              <w:bottom w:w="80" w:type="dxa"/>
              <w:right w:w="120" w:type="dxa"/>
            </w:tcMar>
          </w:tcPr>
          <w:p w14:paraId="2B468A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firewall, secret store, rotation</w:t>
            </w:r>
          </w:p>
        </w:tc>
      </w:tr>
      <w:tr w:rsidR="00B60910" w:rsidRPr="00FC1341" w14:paraId="5E6D73E9" w14:textId="77777777">
        <w:trPr>
          <w:cantSplit/>
        </w:trPr>
        <w:tc>
          <w:tcPr>
            <w:tcW w:w="1728" w:type="dxa"/>
            <w:shd w:val="clear" w:color="auto" w:fill="F6F8FC"/>
            <w:tcMar>
              <w:top w:w="80" w:type="dxa"/>
              <w:left w:w="120" w:type="dxa"/>
              <w:bottom w:w="80" w:type="dxa"/>
              <w:right w:w="120" w:type="dxa"/>
            </w:tcMar>
          </w:tcPr>
          <w:p w14:paraId="54EC37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Recovery</w:t>
            </w:r>
          </w:p>
        </w:tc>
        <w:tc>
          <w:tcPr>
            <w:tcW w:w="3672" w:type="dxa"/>
            <w:shd w:val="clear" w:color="auto" w:fill="F6F8FC"/>
            <w:tcMar>
              <w:top w:w="80" w:type="dxa"/>
              <w:left w:w="120" w:type="dxa"/>
              <w:bottom w:w="80" w:type="dxa"/>
              <w:right w:w="120" w:type="dxa"/>
            </w:tcMar>
          </w:tcPr>
          <w:p w14:paraId="050DA2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persisten</w:t>
            </w:r>
          </w:p>
        </w:tc>
        <w:tc>
          <w:tcPr>
            <w:tcW w:w="3960" w:type="dxa"/>
            <w:shd w:val="clear" w:color="auto" w:fill="F6F8FC"/>
            <w:tcMar>
              <w:top w:w="80" w:type="dxa"/>
              <w:left w:w="120" w:type="dxa"/>
              <w:bottom w:w="80" w:type="dxa"/>
              <w:right w:w="120" w:type="dxa"/>
            </w:tcMar>
          </w:tcPr>
          <w:p w14:paraId="770D90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off-site otomatis + restore drill</w:t>
            </w:r>
          </w:p>
        </w:tc>
      </w:tr>
      <w:tr w:rsidR="00B60910" w:rsidRPr="00FC1341" w14:paraId="1F0656B8" w14:textId="77777777">
        <w:trPr>
          <w:cantSplit/>
        </w:trPr>
        <w:tc>
          <w:tcPr>
            <w:tcW w:w="1728" w:type="dxa"/>
            <w:tcMar>
              <w:top w:w="80" w:type="dxa"/>
              <w:left w:w="120" w:type="dxa"/>
              <w:bottom w:w="80" w:type="dxa"/>
              <w:right w:w="120" w:type="dxa"/>
            </w:tcMar>
          </w:tcPr>
          <w:p w14:paraId="2804A3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w:t>
            </w:r>
          </w:p>
        </w:tc>
        <w:tc>
          <w:tcPr>
            <w:tcW w:w="3672" w:type="dxa"/>
            <w:tcMar>
              <w:top w:w="80" w:type="dxa"/>
              <w:left w:w="120" w:type="dxa"/>
              <w:bottom w:w="80" w:type="dxa"/>
              <w:right w:w="120" w:type="dxa"/>
            </w:tcMar>
          </w:tcPr>
          <w:p w14:paraId="550B3B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dan health dasar</w:t>
            </w:r>
          </w:p>
        </w:tc>
        <w:tc>
          <w:tcPr>
            <w:tcW w:w="3960" w:type="dxa"/>
            <w:tcMar>
              <w:top w:w="80" w:type="dxa"/>
              <w:left w:w="120" w:type="dxa"/>
              <w:bottom w:w="80" w:type="dxa"/>
              <w:right w:w="120" w:type="dxa"/>
            </w:tcMar>
          </w:tcPr>
          <w:p w14:paraId="2B02A1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Structured log, metric, alert, SLO</w:t>
            </w:r>
          </w:p>
        </w:tc>
      </w:tr>
      <w:tr w:rsidR="00B60910" w:rsidRPr="00FC1341" w14:paraId="2331BDAA" w14:textId="77777777">
        <w:trPr>
          <w:cantSplit/>
        </w:trPr>
        <w:tc>
          <w:tcPr>
            <w:tcW w:w="1728" w:type="dxa"/>
            <w:shd w:val="clear" w:color="auto" w:fill="F6F8FC"/>
            <w:tcMar>
              <w:top w:w="80" w:type="dxa"/>
              <w:left w:w="120" w:type="dxa"/>
              <w:bottom w:w="80" w:type="dxa"/>
              <w:right w:w="120" w:type="dxa"/>
            </w:tcMar>
          </w:tcPr>
          <w:p w14:paraId="5139A6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Availability</w:t>
            </w:r>
          </w:p>
        </w:tc>
        <w:tc>
          <w:tcPr>
            <w:tcW w:w="3672" w:type="dxa"/>
            <w:shd w:val="clear" w:color="auto" w:fill="F6F8FC"/>
            <w:tcMar>
              <w:top w:w="80" w:type="dxa"/>
              <w:left w:w="120" w:type="dxa"/>
              <w:bottom w:w="80" w:type="dxa"/>
              <w:right w:w="120" w:type="dxa"/>
            </w:tcMar>
          </w:tcPr>
          <w:p w14:paraId="2BB4D4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 health dependency</w:t>
            </w:r>
          </w:p>
        </w:tc>
        <w:tc>
          <w:tcPr>
            <w:tcW w:w="3960" w:type="dxa"/>
            <w:shd w:val="clear" w:color="auto" w:fill="F6F8FC"/>
            <w:tcMar>
              <w:top w:w="80" w:type="dxa"/>
              <w:left w:w="120" w:type="dxa"/>
              <w:bottom w:w="80" w:type="dxa"/>
              <w:right w:w="120" w:type="dxa"/>
            </w:tcMar>
          </w:tcPr>
          <w:p w14:paraId="534899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backup, optional redundancy</w:t>
            </w:r>
          </w:p>
        </w:tc>
      </w:tr>
    </w:tbl>
    <w:p w14:paraId="4645F3E8" w14:textId="77777777" w:rsidR="00000000" w:rsidRPr="00FC1341" w:rsidRDefault="00000000">
      <w:pPr>
        <w:spacing w:after="0"/>
        <w:rPr>
          <w:rFonts w:asciiTheme="majorHAnsi" w:hAnsiTheme="majorHAnsi" w:cstheme="majorHAnsi"/>
          <w:sz w:val="20"/>
          <w:szCs w:val="20"/>
        </w:rPr>
      </w:pPr>
    </w:p>
    <w:p w14:paraId="04AADA42" w14:textId="77777777" w:rsidR="00000000" w:rsidRPr="00FC1341" w:rsidRDefault="00000000">
      <w:pPr>
        <w:pStyle w:val="Heading1"/>
        <w:rPr>
          <w:rFonts w:cstheme="majorHAnsi"/>
          <w:sz w:val="20"/>
          <w:szCs w:val="20"/>
        </w:rPr>
      </w:pPr>
      <w:bookmarkStart w:id="132" w:name="_Toc238508645"/>
      <w:r w:rsidRPr="00FC1341">
        <w:rPr>
          <w:rFonts w:cstheme="majorHAnsi"/>
          <w:sz w:val="20"/>
          <w:szCs w:val="20"/>
        </w:rPr>
        <w:t>BAB VII: ARSITEKTUR TEKNOLOGI</w:t>
      </w:r>
      <w:bookmarkEnd w:id="132"/>
    </w:p>
    <w:p w14:paraId="2983DAB0" w14:textId="77777777" w:rsidR="00000000" w:rsidRPr="00FC1341" w:rsidRDefault="00000000">
      <w:pPr>
        <w:pStyle w:val="Heading2"/>
        <w:rPr>
          <w:rFonts w:cstheme="majorHAnsi"/>
          <w:sz w:val="20"/>
          <w:szCs w:val="20"/>
        </w:rPr>
      </w:pPr>
      <w:bookmarkStart w:id="133" w:name="_Toc238508646"/>
      <w:r w:rsidRPr="00FC1341">
        <w:rPr>
          <w:rFonts w:cstheme="majorHAnsi"/>
          <w:sz w:val="20"/>
          <w:szCs w:val="20"/>
        </w:rPr>
        <w:t>7.1 Pengertian</w:t>
      </w:r>
      <w:bookmarkEnd w:id="133"/>
    </w:p>
    <w:p w14:paraId="42695B11"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Arsitektur teknologi mendefinisikan platform runtime, jaringan, penyimpanan, mekanisme state, deployment, keamanan infrastruktur, observability, backup, dan kapasitas yang menopang arsitektur aplikasi. Tujuannya memastikan kode yang benar dapat dijalankan secara aman, konsisten, dapat dipulihkan, dan dapat dikembangkan.</w:t>
      </w:r>
    </w:p>
    <w:p w14:paraId="5ED77FC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 Domain teknologi</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B60910" w:rsidRPr="00FC1341" w14:paraId="7B489818" w14:textId="77777777">
        <w:trPr>
          <w:cantSplit/>
          <w:tblHeader/>
        </w:trPr>
        <w:tc>
          <w:tcPr>
            <w:tcW w:w="1800" w:type="dxa"/>
            <w:shd w:val="clear" w:color="auto" w:fill="1476B8"/>
            <w:tcMar>
              <w:top w:w="80" w:type="dxa"/>
              <w:left w:w="120" w:type="dxa"/>
              <w:bottom w:w="80" w:type="dxa"/>
              <w:right w:w="120" w:type="dxa"/>
            </w:tcMar>
            <w:vAlign w:val="center"/>
          </w:tcPr>
          <w:p w14:paraId="0C4ED98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3888" w:type="dxa"/>
            <w:shd w:val="clear" w:color="auto" w:fill="1476B8"/>
            <w:tcMar>
              <w:top w:w="80" w:type="dxa"/>
              <w:left w:w="120" w:type="dxa"/>
              <w:bottom w:w="80" w:type="dxa"/>
              <w:right w:w="120" w:type="dxa"/>
            </w:tcMar>
            <w:vAlign w:val="center"/>
          </w:tcPr>
          <w:p w14:paraId="47FAF1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Pertanyaan kontrol</w:t>
            </w:r>
          </w:p>
        </w:tc>
        <w:tc>
          <w:tcPr>
            <w:tcW w:w="3672" w:type="dxa"/>
            <w:shd w:val="clear" w:color="auto" w:fill="1476B8"/>
            <w:tcMar>
              <w:top w:w="80" w:type="dxa"/>
              <w:left w:w="120" w:type="dxa"/>
              <w:bottom w:w="80" w:type="dxa"/>
              <w:right w:w="120" w:type="dxa"/>
            </w:tcMar>
            <w:vAlign w:val="center"/>
          </w:tcPr>
          <w:p w14:paraId="0106C1E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Artefak</w:t>
            </w:r>
          </w:p>
        </w:tc>
      </w:tr>
      <w:tr w:rsidR="00B60910" w:rsidRPr="00FC1341" w14:paraId="1347B1FE" w14:textId="77777777">
        <w:trPr>
          <w:cantSplit/>
        </w:trPr>
        <w:tc>
          <w:tcPr>
            <w:tcW w:w="1800" w:type="dxa"/>
            <w:tcMar>
              <w:top w:w="80" w:type="dxa"/>
              <w:left w:w="120" w:type="dxa"/>
              <w:bottom w:w="80" w:type="dxa"/>
              <w:right w:w="120" w:type="dxa"/>
            </w:tcMar>
          </w:tcPr>
          <w:p w14:paraId="2AFFDC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Compute/runtime</w:t>
            </w:r>
          </w:p>
        </w:tc>
        <w:tc>
          <w:tcPr>
            <w:tcW w:w="3888" w:type="dxa"/>
            <w:tcMar>
              <w:top w:w="80" w:type="dxa"/>
              <w:left w:w="120" w:type="dxa"/>
              <w:bottom w:w="80" w:type="dxa"/>
              <w:right w:w="120" w:type="dxa"/>
            </w:tcMar>
          </w:tcPr>
          <w:p w14:paraId="34B0D7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 mana proses berjalan?</w:t>
            </w:r>
          </w:p>
        </w:tc>
        <w:tc>
          <w:tcPr>
            <w:tcW w:w="3672" w:type="dxa"/>
            <w:tcMar>
              <w:top w:w="80" w:type="dxa"/>
              <w:left w:w="120" w:type="dxa"/>
              <w:bottom w:w="80" w:type="dxa"/>
              <w:right w:w="120" w:type="dxa"/>
            </w:tcMar>
          </w:tcPr>
          <w:p w14:paraId="7F44F3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container, PHP-FPM, worker</w:t>
            </w:r>
          </w:p>
        </w:tc>
      </w:tr>
      <w:tr w:rsidR="00B60910" w:rsidRPr="00FC1341" w14:paraId="686C0C24" w14:textId="77777777">
        <w:trPr>
          <w:cantSplit/>
        </w:trPr>
        <w:tc>
          <w:tcPr>
            <w:tcW w:w="1800" w:type="dxa"/>
            <w:shd w:val="clear" w:color="auto" w:fill="F6F8FC"/>
            <w:tcMar>
              <w:top w:w="80" w:type="dxa"/>
              <w:left w:w="120" w:type="dxa"/>
              <w:bottom w:w="80" w:type="dxa"/>
              <w:right w:w="120" w:type="dxa"/>
            </w:tcMar>
          </w:tcPr>
          <w:p w14:paraId="40841B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Network</w:t>
            </w:r>
          </w:p>
        </w:tc>
        <w:tc>
          <w:tcPr>
            <w:tcW w:w="3888" w:type="dxa"/>
            <w:shd w:val="clear" w:color="auto" w:fill="F6F8FC"/>
            <w:tcMar>
              <w:top w:w="80" w:type="dxa"/>
              <w:left w:w="120" w:type="dxa"/>
              <w:bottom w:w="80" w:type="dxa"/>
              <w:right w:w="120" w:type="dxa"/>
            </w:tcMar>
          </w:tcPr>
          <w:p w14:paraId="271B95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Siapa dapat terhubung ke port apa?</w:t>
            </w:r>
          </w:p>
        </w:tc>
        <w:tc>
          <w:tcPr>
            <w:tcW w:w="3672" w:type="dxa"/>
            <w:shd w:val="clear" w:color="auto" w:fill="F6F8FC"/>
            <w:tcMar>
              <w:top w:w="80" w:type="dxa"/>
              <w:left w:w="120" w:type="dxa"/>
              <w:bottom w:w="80" w:type="dxa"/>
              <w:right w:w="120" w:type="dxa"/>
            </w:tcMar>
          </w:tcPr>
          <w:p w14:paraId="683230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Bridge, DNS, firewall, TLS</w:t>
            </w:r>
          </w:p>
        </w:tc>
      </w:tr>
      <w:tr w:rsidR="00B60910" w:rsidRPr="00FC1341" w14:paraId="28A2B83D" w14:textId="77777777">
        <w:trPr>
          <w:cantSplit/>
        </w:trPr>
        <w:tc>
          <w:tcPr>
            <w:tcW w:w="1800" w:type="dxa"/>
            <w:tcMar>
              <w:top w:w="80" w:type="dxa"/>
              <w:left w:w="120" w:type="dxa"/>
              <w:bottom w:w="80" w:type="dxa"/>
              <w:right w:w="120" w:type="dxa"/>
            </w:tcMar>
          </w:tcPr>
          <w:p w14:paraId="141AB1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State/storage</w:t>
            </w:r>
          </w:p>
        </w:tc>
        <w:tc>
          <w:tcPr>
            <w:tcW w:w="3888" w:type="dxa"/>
            <w:tcMar>
              <w:top w:w="80" w:type="dxa"/>
              <w:left w:w="120" w:type="dxa"/>
              <w:bottom w:w="80" w:type="dxa"/>
              <w:right w:w="120" w:type="dxa"/>
            </w:tcMar>
          </w:tcPr>
          <w:p w14:paraId="5F2593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 mana data dan session bertahan?</w:t>
            </w:r>
          </w:p>
        </w:tc>
        <w:tc>
          <w:tcPr>
            <w:tcW w:w="3672" w:type="dxa"/>
            <w:tcMar>
              <w:top w:w="80" w:type="dxa"/>
              <w:left w:w="120" w:type="dxa"/>
              <w:bottom w:w="80" w:type="dxa"/>
              <w:right w:w="120" w:type="dxa"/>
            </w:tcMar>
          </w:tcPr>
          <w:p w14:paraId="3F9740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Redis, volume, filesystem</w:t>
            </w:r>
          </w:p>
        </w:tc>
      </w:tr>
      <w:tr w:rsidR="00B60910" w:rsidRPr="00FC1341" w14:paraId="072A1A28" w14:textId="77777777">
        <w:trPr>
          <w:cantSplit/>
        </w:trPr>
        <w:tc>
          <w:tcPr>
            <w:tcW w:w="1800" w:type="dxa"/>
            <w:shd w:val="clear" w:color="auto" w:fill="F6F8FC"/>
            <w:tcMar>
              <w:top w:w="80" w:type="dxa"/>
              <w:left w:w="120" w:type="dxa"/>
              <w:bottom w:w="80" w:type="dxa"/>
              <w:right w:w="120" w:type="dxa"/>
            </w:tcMar>
          </w:tcPr>
          <w:p w14:paraId="0582C4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Operations</w:t>
            </w:r>
          </w:p>
        </w:tc>
        <w:tc>
          <w:tcPr>
            <w:tcW w:w="3888" w:type="dxa"/>
            <w:shd w:val="clear" w:color="auto" w:fill="F6F8FC"/>
            <w:tcMar>
              <w:top w:w="80" w:type="dxa"/>
              <w:left w:w="120" w:type="dxa"/>
              <w:bottom w:w="80" w:type="dxa"/>
              <w:right w:w="120" w:type="dxa"/>
            </w:tcMar>
          </w:tcPr>
          <w:p w14:paraId="04B7ED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diketahui sehat/gagal?</w:t>
            </w:r>
          </w:p>
        </w:tc>
        <w:tc>
          <w:tcPr>
            <w:tcW w:w="3672" w:type="dxa"/>
            <w:shd w:val="clear" w:color="auto" w:fill="F6F8FC"/>
            <w:tcMar>
              <w:top w:w="80" w:type="dxa"/>
              <w:left w:w="120" w:type="dxa"/>
              <w:bottom w:w="80" w:type="dxa"/>
              <w:right w:w="120" w:type="dxa"/>
            </w:tcMar>
          </w:tcPr>
          <w:p w14:paraId="1F2FC8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log, metric, alert</w:t>
            </w:r>
          </w:p>
        </w:tc>
      </w:tr>
      <w:tr w:rsidR="00B60910" w:rsidRPr="00FC1341" w14:paraId="1161AB67" w14:textId="77777777">
        <w:trPr>
          <w:cantSplit/>
        </w:trPr>
        <w:tc>
          <w:tcPr>
            <w:tcW w:w="1800" w:type="dxa"/>
            <w:tcMar>
              <w:top w:w="80" w:type="dxa"/>
              <w:left w:w="120" w:type="dxa"/>
              <w:bottom w:w="80" w:type="dxa"/>
              <w:right w:w="120" w:type="dxa"/>
            </w:tcMar>
          </w:tcPr>
          <w:p w14:paraId="753A28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Continuity</w:t>
            </w:r>
          </w:p>
        </w:tc>
        <w:tc>
          <w:tcPr>
            <w:tcW w:w="3888" w:type="dxa"/>
            <w:tcMar>
              <w:top w:w="80" w:type="dxa"/>
              <w:left w:w="120" w:type="dxa"/>
              <w:bottom w:w="80" w:type="dxa"/>
              <w:right w:w="120" w:type="dxa"/>
            </w:tcMar>
          </w:tcPr>
          <w:p w14:paraId="532AEA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Bagaimana pulih dari kehilangan?</w:t>
            </w:r>
          </w:p>
        </w:tc>
        <w:tc>
          <w:tcPr>
            <w:tcW w:w="3672" w:type="dxa"/>
            <w:tcMar>
              <w:top w:w="80" w:type="dxa"/>
              <w:left w:w="120" w:type="dxa"/>
              <w:bottom w:w="80" w:type="dxa"/>
              <w:right w:w="120" w:type="dxa"/>
            </w:tcMar>
          </w:tcPr>
          <w:p w14:paraId="30824A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restore, RPO/RTO, runbook</w:t>
            </w:r>
          </w:p>
        </w:tc>
      </w:tr>
    </w:tbl>
    <w:p w14:paraId="6AF94DBB" w14:textId="77777777" w:rsidR="00000000" w:rsidRPr="00FC1341" w:rsidRDefault="00000000">
      <w:pPr>
        <w:spacing w:after="0"/>
        <w:rPr>
          <w:rFonts w:asciiTheme="majorHAnsi" w:hAnsiTheme="majorHAnsi" w:cstheme="majorHAnsi"/>
          <w:sz w:val="20"/>
          <w:szCs w:val="20"/>
        </w:rPr>
      </w:pPr>
    </w:p>
    <w:p w14:paraId="7927EB6D" w14:textId="77777777" w:rsidR="00000000" w:rsidRPr="00FC1341" w:rsidRDefault="00000000">
      <w:pPr>
        <w:pStyle w:val="Heading2"/>
        <w:rPr>
          <w:rFonts w:cstheme="majorHAnsi"/>
          <w:sz w:val="20"/>
          <w:szCs w:val="20"/>
        </w:rPr>
      </w:pPr>
      <w:bookmarkStart w:id="134" w:name="_Toc238508647"/>
      <w:r w:rsidRPr="00FC1341">
        <w:rPr>
          <w:rFonts w:cstheme="majorHAnsi"/>
          <w:sz w:val="20"/>
          <w:szCs w:val="20"/>
        </w:rPr>
        <w:lastRenderedPageBreak/>
        <w:t>7.2 Baseline Teknologi</w:t>
      </w:r>
      <w:bookmarkEnd w:id="134"/>
    </w:p>
    <w:p w14:paraId="0B7FB567"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DB7EA36" wp14:editId="53A0FBB3">
            <wp:extent cx="5623560" cy="3280410"/>
            <wp:effectExtent l="0" t="0" r="0" b="0"/>
            <wp:docPr id="246692819" name="Picture 246692819" descr="Gambar 7-1. Baseline versi teknologi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teknologi.png"/>
                    <pic:cNvPicPr/>
                  </pic:nvPicPr>
                  <pic:blipFill>
                    <a:blip r:embed="rId54"/>
                    <a:stretch>
                      <a:fillRect/>
                    </a:stretch>
                  </pic:blipFill>
                  <pic:spPr>
                    <a:xfrm>
                      <a:off x="0" y="0"/>
                      <a:ext cx="5623560" cy="3280410"/>
                    </a:xfrm>
                    <a:prstGeom prst="rect">
                      <a:avLst/>
                    </a:prstGeom>
                  </pic:spPr>
                </pic:pic>
              </a:graphicData>
            </a:graphic>
          </wp:inline>
        </w:drawing>
      </w:r>
    </w:p>
    <w:p w14:paraId="3D5EED2F"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7-1. Baseline versi teknologi utama</w:t>
      </w:r>
    </w:p>
    <w:p w14:paraId="7DBE09D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7-2. Inventaris baseline</w:t>
      </w:r>
    </w:p>
    <w:tbl>
      <w:tblPr>
        <w:tblStyle w:val="TableGrid"/>
        <w:tblW w:w="9360" w:type="dxa"/>
        <w:tblInd w:w="120" w:type="dxa"/>
        <w:tblLayout w:type="fixed"/>
        <w:tblLook w:val="04A0" w:firstRow="1" w:lastRow="0" w:firstColumn="1" w:lastColumn="0" w:noHBand="0" w:noVBand="1"/>
      </w:tblPr>
      <w:tblGrid>
        <w:gridCol w:w="1512"/>
        <w:gridCol w:w="2520"/>
        <w:gridCol w:w="3024"/>
        <w:gridCol w:w="2304"/>
      </w:tblGrid>
      <w:tr w:rsidR="00B60910" w:rsidRPr="00FC1341" w14:paraId="34DA26DB" w14:textId="77777777">
        <w:trPr>
          <w:cantSplit/>
          <w:tblHeader/>
        </w:trPr>
        <w:tc>
          <w:tcPr>
            <w:tcW w:w="1512" w:type="dxa"/>
            <w:shd w:val="clear" w:color="auto" w:fill="1476B8"/>
            <w:tcMar>
              <w:top w:w="80" w:type="dxa"/>
              <w:left w:w="120" w:type="dxa"/>
              <w:bottom w:w="80" w:type="dxa"/>
              <w:right w:w="120" w:type="dxa"/>
            </w:tcMar>
            <w:vAlign w:val="center"/>
          </w:tcPr>
          <w:p w14:paraId="7E8BD71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Lapisan</w:t>
            </w:r>
          </w:p>
        </w:tc>
        <w:tc>
          <w:tcPr>
            <w:tcW w:w="2520" w:type="dxa"/>
            <w:shd w:val="clear" w:color="auto" w:fill="1476B8"/>
            <w:tcMar>
              <w:top w:w="80" w:type="dxa"/>
              <w:left w:w="120" w:type="dxa"/>
              <w:bottom w:w="80" w:type="dxa"/>
              <w:right w:w="120" w:type="dxa"/>
            </w:tcMar>
            <w:vAlign w:val="center"/>
          </w:tcPr>
          <w:p w14:paraId="55C8704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Teknologi/versi</w:t>
            </w:r>
          </w:p>
        </w:tc>
        <w:tc>
          <w:tcPr>
            <w:tcW w:w="3024" w:type="dxa"/>
            <w:shd w:val="clear" w:color="auto" w:fill="1476B8"/>
            <w:tcMar>
              <w:top w:w="80" w:type="dxa"/>
              <w:left w:w="120" w:type="dxa"/>
              <w:bottom w:w="80" w:type="dxa"/>
              <w:right w:w="120" w:type="dxa"/>
            </w:tcMar>
            <w:vAlign w:val="center"/>
          </w:tcPr>
          <w:p w14:paraId="0588B15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c>
          <w:tcPr>
            <w:tcW w:w="2304" w:type="dxa"/>
            <w:shd w:val="clear" w:color="auto" w:fill="1476B8"/>
            <w:tcMar>
              <w:top w:w="80" w:type="dxa"/>
              <w:left w:w="120" w:type="dxa"/>
              <w:bottom w:w="80" w:type="dxa"/>
              <w:right w:w="120" w:type="dxa"/>
            </w:tcMar>
            <w:vAlign w:val="center"/>
          </w:tcPr>
          <w:p w14:paraId="6808CE2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Sumber</w:t>
            </w:r>
          </w:p>
        </w:tc>
      </w:tr>
      <w:tr w:rsidR="00B60910" w:rsidRPr="00FC1341" w14:paraId="0CD66884" w14:textId="77777777">
        <w:trPr>
          <w:cantSplit/>
        </w:trPr>
        <w:tc>
          <w:tcPr>
            <w:tcW w:w="1512" w:type="dxa"/>
            <w:tcMar>
              <w:top w:w="80" w:type="dxa"/>
              <w:left w:w="120" w:type="dxa"/>
              <w:bottom w:w="80" w:type="dxa"/>
              <w:right w:w="120" w:type="dxa"/>
            </w:tcMar>
          </w:tcPr>
          <w:p w14:paraId="301174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2520" w:type="dxa"/>
            <w:tcMar>
              <w:top w:w="80" w:type="dxa"/>
              <w:left w:w="120" w:type="dxa"/>
              <w:bottom w:w="80" w:type="dxa"/>
              <w:right w:w="120" w:type="dxa"/>
            </w:tcMar>
          </w:tcPr>
          <w:p w14:paraId="28A4B8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FPM; requirement &gt;=8.3</w:t>
            </w:r>
          </w:p>
        </w:tc>
        <w:tc>
          <w:tcPr>
            <w:tcW w:w="3024" w:type="dxa"/>
            <w:tcMar>
              <w:top w:w="80" w:type="dxa"/>
              <w:left w:w="120" w:type="dxa"/>
              <w:bottom w:w="80" w:type="dxa"/>
              <w:right w:w="120" w:type="dxa"/>
            </w:tcMar>
          </w:tcPr>
          <w:p w14:paraId="524CA1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Eksekusi Laravel</w:t>
            </w:r>
          </w:p>
        </w:tc>
        <w:tc>
          <w:tcPr>
            <w:tcW w:w="2304" w:type="dxa"/>
            <w:tcMar>
              <w:top w:w="80" w:type="dxa"/>
              <w:left w:w="120" w:type="dxa"/>
              <w:bottom w:w="80" w:type="dxa"/>
              <w:right w:w="120" w:type="dxa"/>
            </w:tcMar>
          </w:tcPr>
          <w:p w14:paraId="60DCAC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Dockerfile/composer.json</w:t>
            </w:r>
          </w:p>
        </w:tc>
      </w:tr>
      <w:tr w:rsidR="00B60910" w:rsidRPr="00FC1341" w14:paraId="565F0ED3" w14:textId="77777777">
        <w:trPr>
          <w:cantSplit/>
        </w:trPr>
        <w:tc>
          <w:tcPr>
            <w:tcW w:w="1512" w:type="dxa"/>
            <w:shd w:val="clear" w:color="auto" w:fill="F6F8FC"/>
            <w:tcMar>
              <w:top w:w="80" w:type="dxa"/>
              <w:left w:w="120" w:type="dxa"/>
              <w:bottom w:w="80" w:type="dxa"/>
              <w:right w:w="120" w:type="dxa"/>
            </w:tcMar>
          </w:tcPr>
          <w:p w14:paraId="187437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w:t>
            </w:r>
          </w:p>
        </w:tc>
        <w:tc>
          <w:tcPr>
            <w:tcW w:w="2520" w:type="dxa"/>
            <w:shd w:val="clear" w:color="auto" w:fill="F6F8FC"/>
            <w:tcMar>
              <w:top w:w="80" w:type="dxa"/>
              <w:left w:w="120" w:type="dxa"/>
              <w:bottom w:w="80" w:type="dxa"/>
              <w:right w:w="120" w:type="dxa"/>
            </w:tcMar>
          </w:tcPr>
          <w:p w14:paraId="3D90F8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Eloquent</w:t>
            </w:r>
          </w:p>
        </w:tc>
        <w:tc>
          <w:tcPr>
            <w:tcW w:w="3024" w:type="dxa"/>
            <w:shd w:val="clear" w:color="auto" w:fill="F6F8FC"/>
            <w:tcMar>
              <w:top w:w="80" w:type="dxa"/>
              <w:left w:w="120" w:type="dxa"/>
              <w:bottom w:w="80" w:type="dxa"/>
              <w:right w:w="120" w:type="dxa"/>
            </w:tcMar>
          </w:tcPr>
          <w:p w14:paraId="7D9C01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 domain, queue, scheduler</w:t>
            </w:r>
          </w:p>
        </w:tc>
        <w:tc>
          <w:tcPr>
            <w:tcW w:w="2304" w:type="dxa"/>
            <w:shd w:val="clear" w:color="auto" w:fill="F6F8FC"/>
            <w:tcMar>
              <w:top w:w="80" w:type="dxa"/>
              <w:left w:w="120" w:type="dxa"/>
              <w:bottom w:w="80" w:type="dxa"/>
              <w:right w:w="120" w:type="dxa"/>
            </w:tcMar>
          </w:tcPr>
          <w:p w14:paraId="64E23D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composer.json</w:t>
            </w:r>
          </w:p>
        </w:tc>
      </w:tr>
      <w:tr w:rsidR="00B60910" w:rsidRPr="00FC1341" w14:paraId="1BBA1610" w14:textId="77777777">
        <w:trPr>
          <w:cantSplit/>
        </w:trPr>
        <w:tc>
          <w:tcPr>
            <w:tcW w:w="1512" w:type="dxa"/>
            <w:tcMar>
              <w:top w:w="80" w:type="dxa"/>
              <w:left w:w="120" w:type="dxa"/>
              <w:bottom w:w="80" w:type="dxa"/>
              <w:right w:w="120" w:type="dxa"/>
            </w:tcMar>
          </w:tcPr>
          <w:p w14:paraId="17C8A9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UI</w:t>
            </w:r>
          </w:p>
        </w:tc>
        <w:tc>
          <w:tcPr>
            <w:tcW w:w="2520" w:type="dxa"/>
            <w:tcMar>
              <w:top w:w="80" w:type="dxa"/>
              <w:left w:w="120" w:type="dxa"/>
              <w:bottom w:w="80" w:type="dxa"/>
              <w:right w:w="120" w:type="dxa"/>
            </w:tcMar>
          </w:tcPr>
          <w:p w14:paraId="082E39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5; Livewire 4</w:t>
            </w:r>
          </w:p>
        </w:tc>
        <w:tc>
          <w:tcPr>
            <w:tcW w:w="3024" w:type="dxa"/>
            <w:tcMar>
              <w:top w:w="80" w:type="dxa"/>
              <w:left w:w="120" w:type="dxa"/>
              <w:bottom w:w="80" w:type="dxa"/>
              <w:right w:w="120" w:type="dxa"/>
            </w:tcMar>
          </w:tcPr>
          <w:p w14:paraId="707341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server-driven</w:t>
            </w:r>
          </w:p>
        </w:tc>
        <w:tc>
          <w:tcPr>
            <w:tcW w:w="2304" w:type="dxa"/>
            <w:tcMar>
              <w:top w:w="80" w:type="dxa"/>
              <w:left w:w="120" w:type="dxa"/>
              <w:bottom w:w="80" w:type="dxa"/>
              <w:right w:w="120" w:type="dxa"/>
            </w:tcMar>
          </w:tcPr>
          <w:p w14:paraId="10AB6E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composer.lock/provider</w:t>
            </w:r>
          </w:p>
        </w:tc>
      </w:tr>
      <w:tr w:rsidR="00B60910" w:rsidRPr="00FC1341" w14:paraId="1C111D95" w14:textId="77777777">
        <w:trPr>
          <w:cantSplit/>
        </w:trPr>
        <w:tc>
          <w:tcPr>
            <w:tcW w:w="1512" w:type="dxa"/>
            <w:shd w:val="clear" w:color="auto" w:fill="F6F8FC"/>
            <w:tcMar>
              <w:top w:w="80" w:type="dxa"/>
              <w:left w:w="120" w:type="dxa"/>
              <w:bottom w:w="80" w:type="dxa"/>
              <w:right w:w="120" w:type="dxa"/>
            </w:tcMar>
          </w:tcPr>
          <w:p w14:paraId="4CED32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Frontend</w:t>
            </w:r>
          </w:p>
        </w:tc>
        <w:tc>
          <w:tcPr>
            <w:tcW w:w="2520" w:type="dxa"/>
            <w:shd w:val="clear" w:color="auto" w:fill="F6F8FC"/>
            <w:tcMar>
              <w:top w:w="80" w:type="dxa"/>
              <w:left w:w="120" w:type="dxa"/>
              <w:bottom w:w="80" w:type="dxa"/>
              <w:right w:w="120" w:type="dxa"/>
            </w:tcMar>
          </w:tcPr>
          <w:p w14:paraId="42AB35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Tailwind CSS 4; Vite 8</w:t>
            </w:r>
          </w:p>
        </w:tc>
        <w:tc>
          <w:tcPr>
            <w:tcW w:w="3024" w:type="dxa"/>
            <w:shd w:val="clear" w:color="auto" w:fill="F6F8FC"/>
            <w:tcMar>
              <w:top w:w="80" w:type="dxa"/>
              <w:left w:w="120" w:type="dxa"/>
              <w:bottom w:w="80" w:type="dxa"/>
              <w:right w:w="120" w:type="dxa"/>
            </w:tcMar>
          </w:tcPr>
          <w:p w14:paraId="3D21F6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Theme dan build asset</w:t>
            </w:r>
          </w:p>
        </w:tc>
        <w:tc>
          <w:tcPr>
            <w:tcW w:w="2304" w:type="dxa"/>
            <w:shd w:val="clear" w:color="auto" w:fill="F6F8FC"/>
            <w:tcMar>
              <w:top w:w="80" w:type="dxa"/>
              <w:left w:w="120" w:type="dxa"/>
              <w:bottom w:w="80" w:type="dxa"/>
              <w:right w:w="120" w:type="dxa"/>
            </w:tcMar>
          </w:tcPr>
          <w:p w14:paraId="5B02F8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package.json</w:t>
            </w:r>
          </w:p>
        </w:tc>
      </w:tr>
      <w:tr w:rsidR="00B60910" w:rsidRPr="00FC1341" w14:paraId="3EA3425A" w14:textId="77777777">
        <w:trPr>
          <w:cantSplit/>
        </w:trPr>
        <w:tc>
          <w:tcPr>
            <w:tcW w:w="1512" w:type="dxa"/>
            <w:tcMar>
              <w:top w:w="80" w:type="dxa"/>
              <w:left w:w="120" w:type="dxa"/>
              <w:bottom w:w="80" w:type="dxa"/>
              <w:right w:w="120" w:type="dxa"/>
            </w:tcMar>
          </w:tcPr>
          <w:p w14:paraId="57A8AF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 server</w:t>
            </w:r>
          </w:p>
        </w:tc>
        <w:tc>
          <w:tcPr>
            <w:tcW w:w="2520" w:type="dxa"/>
            <w:tcMar>
              <w:top w:w="80" w:type="dxa"/>
              <w:left w:w="120" w:type="dxa"/>
              <w:bottom w:w="80" w:type="dxa"/>
              <w:right w:w="120" w:type="dxa"/>
            </w:tcMar>
          </w:tcPr>
          <w:p w14:paraId="7D71E5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1.27 Alpine</w:t>
            </w:r>
          </w:p>
        </w:tc>
        <w:tc>
          <w:tcPr>
            <w:tcW w:w="3024" w:type="dxa"/>
            <w:tcMar>
              <w:top w:w="80" w:type="dxa"/>
              <w:left w:w="120" w:type="dxa"/>
              <w:bottom w:w="80" w:type="dxa"/>
              <w:right w:w="120" w:type="dxa"/>
            </w:tcMar>
          </w:tcPr>
          <w:p w14:paraId="158E6B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Static/public dan FastCGI</w:t>
            </w:r>
          </w:p>
        </w:tc>
        <w:tc>
          <w:tcPr>
            <w:tcW w:w="2304" w:type="dxa"/>
            <w:tcMar>
              <w:top w:w="80" w:type="dxa"/>
              <w:left w:w="120" w:type="dxa"/>
              <w:bottom w:w="80" w:type="dxa"/>
              <w:right w:w="120" w:type="dxa"/>
            </w:tcMar>
          </w:tcPr>
          <w:p w14:paraId="13CD1B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Compose/Dockerfile</w:t>
            </w:r>
          </w:p>
        </w:tc>
      </w:tr>
      <w:tr w:rsidR="00B60910" w:rsidRPr="00FC1341" w14:paraId="472A973C" w14:textId="77777777">
        <w:trPr>
          <w:cantSplit/>
        </w:trPr>
        <w:tc>
          <w:tcPr>
            <w:tcW w:w="1512" w:type="dxa"/>
            <w:shd w:val="clear" w:color="auto" w:fill="F6F8FC"/>
            <w:tcMar>
              <w:top w:w="80" w:type="dxa"/>
              <w:left w:w="120" w:type="dxa"/>
              <w:bottom w:w="80" w:type="dxa"/>
              <w:right w:w="120" w:type="dxa"/>
            </w:tcMar>
          </w:tcPr>
          <w:p w14:paraId="183551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520" w:type="dxa"/>
            <w:shd w:val="clear" w:color="auto" w:fill="F6F8FC"/>
            <w:tcMar>
              <w:top w:w="80" w:type="dxa"/>
              <w:left w:w="120" w:type="dxa"/>
              <w:bottom w:w="80" w:type="dxa"/>
              <w:right w:w="120" w:type="dxa"/>
            </w:tcMar>
          </w:tcPr>
          <w:p w14:paraId="507C28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8.4</w:t>
            </w:r>
          </w:p>
        </w:tc>
        <w:tc>
          <w:tcPr>
            <w:tcW w:w="3024" w:type="dxa"/>
            <w:shd w:val="clear" w:color="auto" w:fill="F6F8FC"/>
            <w:tcMar>
              <w:top w:w="80" w:type="dxa"/>
              <w:left w:w="120" w:type="dxa"/>
              <w:bottom w:w="80" w:type="dxa"/>
              <w:right w:w="120" w:type="dxa"/>
            </w:tcMar>
          </w:tcPr>
          <w:p w14:paraId="461D10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transaksi</w:t>
            </w:r>
          </w:p>
        </w:tc>
        <w:tc>
          <w:tcPr>
            <w:tcW w:w="2304" w:type="dxa"/>
            <w:shd w:val="clear" w:color="auto" w:fill="F6F8FC"/>
            <w:tcMar>
              <w:top w:w="80" w:type="dxa"/>
              <w:left w:w="120" w:type="dxa"/>
              <w:bottom w:w="80" w:type="dxa"/>
              <w:right w:w="120" w:type="dxa"/>
            </w:tcMar>
          </w:tcPr>
          <w:p w14:paraId="6408F8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w:t>
            </w:r>
          </w:p>
        </w:tc>
      </w:tr>
      <w:tr w:rsidR="00B60910" w:rsidRPr="00FC1341" w14:paraId="6C30FC66" w14:textId="77777777">
        <w:trPr>
          <w:cantSplit/>
        </w:trPr>
        <w:tc>
          <w:tcPr>
            <w:tcW w:w="1512" w:type="dxa"/>
            <w:tcMar>
              <w:top w:w="80" w:type="dxa"/>
              <w:left w:w="120" w:type="dxa"/>
              <w:bottom w:w="80" w:type="dxa"/>
              <w:right w:w="120" w:type="dxa"/>
            </w:tcMar>
          </w:tcPr>
          <w:p w14:paraId="47F8BC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w:t>
            </w:r>
          </w:p>
        </w:tc>
        <w:tc>
          <w:tcPr>
            <w:tcW w:w="2520" w:type="dxa"/>
            <w:tcMar>
              <w:top w:w="80" w:type="dxa"/>
              <w:left w:w="120" w:type="dxa"/>
              <w:bottom w:w="80" w:type="dxa"/>
              <w:right w:w="120" w:type="dxa"/>
            </w:tcMar>
          </w:tcPr>
          <w:p w14:paraId="2C73B7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7.4 + phpredis</w:t>
            </w:r>
          </w:p>
        </w:tc>
        <w:tc>
          <w:tcPr>
            <w:tcW w:w="3024" w:type="dxa"/>
            <w:tcMar>
              <w:top w:w="80" w:type="dxa"/>
              <w:left w:w="120" w:type="dxa"/>
              <w:bottom w:w="80" w:type="dxa"/>
              <w:right w:w="120" w:type="dxa"/>
            </w:tcMar>
          </w:tcPr>
          <w:p w14:paraId="6E46D0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Cache/session/queue target</w:t>
            </w:r>
          </w:p>
        </w:tc>
        <w:tc>
          <w:tcPr>
            <w:tcW w:w="2304" w:type="dxa"/>
            <w:tcMar>
              <w:top w:w="80" w:type="dxa"/>
              <w:left w:w="120" w:type="dxa"/>
              <w:bottom w:w="80" w:type="dxa"/>
              <w:right w:w="120" w:type="dxa"/>
            </w:tcMar>
          </w:tcPr>
          <w:p w14:paraId="2DC7FC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Compose/Dockerfile</w:t>
            </w:r>
          </w:p>
        </w:tc>
      </w:tr>
      <w:tr w:rsidR="00B60910" w:rsidRPr="00FC1341" w14:paraId="67E6064D" w14:textId="77777777">
        <w:trPr>
          <w:cantSplit/>
        </w:trPr>
        <w:tc>
          <w:tcPr>
            <w:tcW w:w="1512" w:type="dxa"/>
            <w:shd w:val="clear" w:color="auto" w:fill="F6F8FC"/>
            <w:tcMar>
              <w:top w:w="80" w:type="dxa"/>
              <w:left w:w="120" w:type="dxa"/>
              <w:bottom w:w="80" w:type="dxa"/>
              <w:right w:w="120" w:type="dxa"/>
            </w:tcMar>
          </w:tcPr>
          <w:p w14:paraId="2E4FB7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2520" w:type="dxa"/>
            <w:shd w:val="clear" w:color="auto" w:fill="F6F8FC"/>
            <w:tcMar>
              <w:top w:w="80" w:type="dxa"/>
              <w:left w:w="120" w:type="dxa"/>
              <w:bottom w:w="80" w:type="dxa"/>
              <w:right w:w="120" w:type="dxa"/>
            </w:tcMar>
          </w:tcPr>
          <w:p w14:paraId="435129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 22; Composer 2</w:t>
            </w:r>
          </w:p>
        </w:tc>
        <w:tc>
          <w:tcPr>
            <w:tcW w:w="3024" w:type="dxa"/>
            <w:shd w:val="clear" w:color="auto" w:fill="F6F8FC"/>
            <w:tcMar>
              <w:top w:w="80" w:type="dxa"/>
              <w:left w:w="120" w:type="dxa"/>
              <w:bottom w:w="80" w:type="dxa"/>
              <w:right w:w="120" w:type="dxa"/>
            </w:tcMar>
          </w:tcPr>
          <w:p w14:paraId="1BA6FC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Dependency/build multi-stage</w:t>
            </w:r>
          </w:p>
        </w:tc>
        <w:tc>
          <w:tcPr>
            <w:tcW w:w="2304" w:type="dxa"/>
            <w:shd w:val="clear" w:color="auto" w:fill="F6F8FC"/>
            <w:tcMar>
              <w:top w:w="80" w:type="dxa"/>
              <w:left w:w="120" w:type="dxa"/>
              <w:bottom w:w="80" w:type="dxa"/>
              <w:right w:w="120" w:type="dxa"/>
            </w:tcMar>
          </w:tcPr>
          <w:p w14:paraId="702F76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Dockerfile</w:t>
            </w:r>
          </w:p>
        </w:tc>
      </w:tr>
      <w:tr w:rsidR="00B60910" w:rsidRPr="00FC1341" w14:paraId="16E90BAC" w14:textId="77777777">
        <w:trPr>
          <w:cantSplit/>
        </w:trPr>
        <w:tc>
          <w:tcPr>
            <w:tcW w:w="1512" w:type="dxa"/>
            <w:tcMar>
              <w:top w:w="80" w:type="dxa"/>
              <w:left w:w="120" w:type="dxa"/>
              <w:bottom w:w="80" w:type="dxa"/>
              <w:right w:w="120" w:type="dxa"/>
            </w:tcMar>
          </w:tcPr>
          <w:p w14:paraId="7E8CAA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2520" w:type="dxa"/>
            <w:tcMar>
              <w:top w:w="80" w:type="dxa"/>
              <w:left w:w="120" w:type="dxa"/>
              <w:bottom w:w="80" w:type="dxa"/>
              <w:right w:w="120" w:type="dxa"/>
            </w:tcMar>
          </w:tcPr>
          <w:p w14:paraId="757CFF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CORE/GOWS</w:t>
            </w:r>
          </w:p>
        </w:tc>
        <w:tc>
          <w:tcPr>
            <w:tcW w:w="3024" w:type="dxa"/>
            <w:tcMar>
              <w:top w:w="80" w:type="dxa"/>
              <w:left w:w="120" w:type="dxa"/>
              <w:bottom w:w="80" w:type="dxa"/>
              <w:right w:w="120" w:type="dxa"/>
            </w:tcMar>
          </w:tcPr>
          <w:p w14:paraId="575AED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API, webhook</w:t>
            </w:r>
          </w:p>
        </w:tc>
        <w:tc>
          <w:tcPr>
            <w:tcW w:w="2304" w:type="dxa"/>
            <w:tcMar>
              <w:top w:w="80" w:type="dxa"/>
              <w:left w:w="120" w:type="dxa"/>
              <w:bottom w:w="80" w:type="dxa"/>
              <w:right w:w="120" w:type="dxa"/>
            </w:tcMar>
          </w:tcPr>
          <w:p w14:paraId="564457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Compose/services config</w:t>
            </w:r>
          </w:p>
        </w:tc>
      </w:tr>
      <w:tr w:rsidR="00B60910" w:rsidRPr="00FC1341" w14:paraId="71892EF1" w14:textId="77777777">
        <w:trPr>
          <w:cantSplit/>
        </w:trPr>
        <w:tc>
          <w:tcPr>
            <w:tcW w:w="1512" w:type="dxa"/>
            <w:shd w:val="clear" w:color="auto" w:fill="F6F8FC"/>
            <w:tcMar>
              <w:top w:w="80" w:type="dxa"/>
              <w:left w:w="120" w:type="dxa"/>
              <w:bottom w:w="80" w:type="dxa"/>
              <w:right w:w="120" w:type="dxa"/>
            </w:tcMar>
          </w:tcPr>
          <w:p w14:paraId="057181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w:t>
            </w:r>
          </w:p>
        </w:tc>
        <w:tc>
          <w:tcPr>
            <w:tcW w:w="2520" w:type="dxa"/>
            <w:shd w:val="clear" w:color="auto" w:fill="F6F8FC"/>
            <w:tcMar>
              <w:top w:w="80" w:type="dxa"/>
              <w:left w:w="120" w:type="dxa"/>
              <w:bottom w:w="80" w:type="dxa"/>
              <w:right w:w="120" w:type="dxa"/>
            </w:tcMar>
          </w:tcPr>
          <w:p w14:paraId="6E8D77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PHPUnit 12.5; SQLite memory</w:t>
            </w:r>
          </w:p>
        </w:tc>
        <w:tc>
          <w:tcPr>
            <w:tcW w:w="3024" w:type="dxa"/>
            <w:shd w:val="clear" w:color="auto" w:fill="F6F8FC"/>
            <w:tcMar>
              <w:top w:w="80" w:type="dxa"/>
              <w:left w:w="120" w:type="dxa"/>
              <w:bottom w:w="80" w:type="dxa"/>
              <w:right w:w="120" w:type="dxa"/>
            </w:tcMar>
          </w:tcPr>
          <w:p w14:paraId="4438F3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Regression terisolasi</w:t>
            </w:r>
          </w:p>
        </w:tc>
        <w:tc>
          <w:tcPr>
            <w:tcW w:w="2304" w:type="dxa"/>
            <w:shd w:val="clear" w:color="auto" w:fill="F6F8FC"/>
            <w:tcMar>
              <w:top w:w="80" w:type="dxa"/>
              <w:left w:w="120" w:type="dxa"/>
              <w:bottom w:w="80" w:type="dxa"/>
              <w:right w:w="120" w:type="dxa"/>
            </w:tcMar>
          </w:tcPr>
          <w:p w14:paraId="57D3C0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composer/test script</w:t>
            </w:r>
          </w:p>
        </w:tc>
      </w:tr>
    </w:tbl>
    <w:p w14:paraId="36DAD999" w14:textId="77777777" w:rsidR="00000000" w:rsidRPr="00FC1341" w:rsidRDefault="00000000">
      <w:pPr>
        <w:spacing w:after="0"/>
        <w:rPr>
          <w:rFonts w:asciiTheme="majorHAnsi" w:hAnsiTheme="majorHAnsi" w:cstheme="majorHAnsi"/>
          <w:sz w:val="20"/>
          <w:szCs w:val="20"/>
        </w:rPr>
      </w:pPr>
    </w:p>
    <w:p w14:paraId="04DA9AC7" w14:textId="77777777" w:rsidR="00000000" w:rsidRPr="00FC1341" w:rsidRDefault="00000000">
      <w:pPr>
        <w:pStyle w:val="Heading3"/>
        <w:rPr>
          <w:rFonts w:cstheme="majorHAnsi"/>
          <w:sz w:val="20"/>
          <w:szCs w:val="20"/>
        </w:rPr>
      </w:pPr>
      <w:bookmarkStart w:id="135" w:name="_Toc238508648"/>
      <w:r w:rsidRPr="00FC1341">
        <w:rPr>
          <w:rFonts w:cstheme="majorHAnsi"/>
          <w:sz w:val="20"/>
          <w:szCs w:val="20"/>
        </w:rPr>
        <w:t>7.2.1 Parameter PHP dan Web</w:t>
      </w:r>
      <w:bookmarkEnd w:id="135"/>
    </w:p>
    <w:p w14:paraId="51706FC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7-3. Parameter runtime</w:t>
      </w:r>
    </w:p>
    <w:tbl>
      <w:tblPr>
        <w:tblStyle w:val="TableGrid"/>
        <w:tblW w:w="9360" w:type="dxa"/>
        <w:tblInd w:w="120" w:type="dxa"/>
        <w:tblLayout w:type="fixed"/>
        <w:tblLook w:val="04A0" w:firstRow="1" w:lastRow="0" w:firstColumn="1" w:lastColumn="0" w:noHBand="0" w:noVBand="1"/>
      </w:tblPr>
      <w:tblGrid>
        <w:gridCol w:w="2448"/>
        <w:gridCol w:w="2376"/>
        <w:gridCol w:w="4536"/>
      </w:tblGrid>
      <w:tr w:rsidR="00B60910" w:rsidRPr="00FC1341" w14:paraId="6B3C551F" w14:textId="77777777">
        <w:trPr>
          <w:cantSplit/>
          <w:tblHeader/>
        </w:trPr>
        <w:tc>
          <w:tcPr>
            <w:tcW w:w="2448" w:type="dxa"/>
            <w:shd w:val="clear" w:color="auto" w:fill="1476B8"/>
            <w:tcMar>
              <w:top w:w="80" w:type="dxa"/>
              <w:left w:w="120" w:type="dxa"/>
              <w:bottom w:w="80" w:type="dxa"/>
              <w:right w:w="120" w:type="dxa"/>
            </w:tcMar>
            <w:vAlign w:val="center"/>
          </w:tcPr>
          <w:p w14:paraId="617C001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Parameter</w:t>
            </w:r>
          </w:p>
        </w:tc>
        <w:tc>
          <w:tcPr>
            <w:tcW w:w="2376" w:type="dxa"/>
            <w:shd w:val="clear" w:color="auto" w:fill="1476B8"/>
            <w:tcMar>
              <w:top w:w="80" w:type="dxa"/>
              <w:left w:w="120" w:type="dxa"/>
              <w:bottom w:w="80" w:type="dxa"/>
              <w:right w:w="120" w:type="dxa"/>
            </w:tcMar>
            <w:vAlign w:val="center"/>
          </w:tcPr>
          <w:p w14:paraId="6D1BC53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c>
          <w:tcPr>
            <w:tcW w:w="4536" w:type="dxa"/>
            <w:shd w:val="clear" w:color="auto" w:fill="1476B8"/>
            <w:tcMar>
              <w:top w:w="80" w:type="dxa"/>
              <w:left w:w="120" w:type="dxa"/>
              <w:bottom w:w="80" w:type="dxa"/>
              <w:right w:w="120" w:type="dxa"/>
            </w:tcMar>
            <w:vAlign w:val="center"/>
          </w:tcPr>
          <w:p w14:paraId="5D6AF4C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Implikasi</w:t>
            </w:r>
          </w:p>
        </w:tc>
      </w:tr>
      <w:tr w:rsidR="00B60910" w:rsidRPr="00FC1341" w14:paraId="611E1A52" w14:textId="77777777">
        <w:trPr>
          <w:cantSplit/>
        </w:trPr>
        <w:tc>
          <w:tcPr>
            <w:tcW w:w="2448" w:type="dxa"/>
            <w:tcMar>
              <w:top w:w="80" w:type="dxa"/>
              <w:left w:w="120" w:type="dxa"/>
              <w:bottom w:w="80" w:type="dxa"/>
              <w:right w:w="120" w:type="dxa"/>
            </w:tcMar>
          </w:tcPr>
          <w:p w14:paraId="049A6B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memory_limit</w:t>
            </w:r>
          </w:p>
        </w:tc>
        <w:tc>
          <w:tcPr>
            <w:tcW w:w="2376" w:type="dxa"/>
            <w:tcMar>
              <w:top w:w="80" w:type="dxa"/>
              <w:left w:w="120" w:type="dxa"/>
              <w:bottom w:w="80" w:type="dxa"/>
              <w:right w:w="120" w:type="dxa"/>
            </w:tcMar>
          </w:tcPr>
          <w:p w14:paraId="3311E3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512 MB</w:t>
            </w:r>
          </w:p>
        </w:tc>
        <w:tc>
          <w:tcPr>
            <w:tcW w:w="4536" w:type="dxa"/>
            <w:tcMar>
              <w:top w:w="80" w:type="dxa"/>
              <w:left w:w="120" w:type="dxa"/>
              <w:bottom w:w="80" w:type="dxa"/>
              <w:right w:w="120" w:type="dxa"/>
            </w:tcMar>
          </w:tcPr>
          <w:p w14:paraId="505ED4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 per proses PHP; monitor concurrency</w:t>
            </w:r>
          </w:p>
        </w:tc>
      </w:tr>
      <w:tr w:rsidR="00B60910" w:rsidRPr="00FC1341" w14:paraId="4561BB15" w14:textId="77777777">
        <w:trPr>
          <w:cantSplit/>
        </w:trPr>
        <w:tc>
          <w:tcPr>
            <w:tcW w:w="2448" w:type="dxa"/>
            <w:shd w:val="clear" w:color="auto" w:fill="F6F8FC"/>
            <w:tcMar>
              <w:top w:w="80" w:type="dxa"/>
              <w:left w:w="120" w:type="dxa"/>
              <w:bottom w:w="80" w:type="dxa"/>
              <w:right w:w="120" w:type="dxa"/>
            </w:tcMar>
          </w:tcPr>
          <w:p w14:paraId="5AE493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upload/post max</w:t>
            </w:r>
          </w:p>
        </w:tc>
        <w:tc>
          <w:tcPr>
            <w:tcW w:w="2376" w:type="dxa"/>
            <w:shd w:val="clear" w:color="auto" w:fill="F6F8FC"/>
            <w:tcMar>
              <w:top w:w="80" w:type="dxa"/>
              <w:left w:w="120" w:type="dxa"/>
              <w:bottom w:w="80" w:type="dxa"/>
              <w:right w:w="120" w:type="dxa"/>
            </w:tcMar>
          </w:tcPr>
          <w:p w14:paraId="0E0AF6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20 MB</w:t>
            </w:r>
          </w:p>
        </w:tc>
        <w:tc>
          <w:tcPr>
            <w:tcW w:w="4536" w:type="dxa"/>
            <w:shd w:val="clear" w:color="auto" w:fill="F6F8FC"/>
            <w:tcMar>
              <w:top w:w="80" w:type="dxa"/>
              <w:left w:w="120" w:type="dxa"/>
              <w:bottom w:w="80" w:type="dxa"/>
              <w:right w:w="120" w:type="dxa"/>
            </w:tcMar>
          </w:tcPr>
          <w:p w14:paraId="559161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Selaras client_max_body_size Nginx</w:t>
            </w:r>
          </w:p>
        </w:tc>
      </w:tr>
      <w:tr w:rsidR="00B60910" w:rsidRPr="00FC1341" w14:paraId="33F49988" w14:textId="77777777">
        <w:trPr>
          <w:cantSplit/>
        </w:trPr>
        <w:tc>
          <w:tcPr>
            <w:tcW w:w="2448" w:type="dxa"/>
            <w:tcMar>
              <w:top w:w="80" w:type="dxa"/>
              <w:left w:w="120" w:type="dxa"/>
              <w:bottom w:w="80" w:type="dxa"/>
              <w:right w:w="120" w:type="dxa"/>
            </w:tcMar>
          </w:tcPr>
          <w:p w14:paraId="5152E4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max_execution_time</w:t>
            </w:r>
          </w:p>
        </w:tc>
        <w:tc>
          <w:tcPr>
            <w:tcW w:w="2376" w:type="dxa"/>
            <w:tcMar>
              <w:top w:w="80" w:type="dxa"/>
              <w:left w:w="120" w:type="dxa"/>
              <w:bottom w:w="80" w:type="dxa"/>
              <w:right w:w="120" w:type="dxa"/>
            </w:tcMar>
          </w:tcPr>
          <w:p w14:paraId="741AB4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120 detik</w:t>
            </w:r>
          </w:p>
        </w:tc>
        <w:tc>
          <w:tcPr>
            <w:tcW w:w="4536" w:type="dxa"/>
            <w:tcMar>
              <w:top w:w="80" w:type="dxa"/>
              <w:left w:w="120" w:type="dxa"/>
              <w:bottom w:w="80" w:type="dxa"/>
              <w:right w:w="120" w:type="dxa"/>
            </w:tcMar>
          </w:tcPr>
          <w:p w14:paraId="3F8031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Request panjang harus dipindah ke queue</w:t>
            </w:r>
          </w:p>
        </w:tc>
      </w:tr>
      <w:tr w:rsidR="00B60910" w:rsidRPr="00FC1341" w14:paraId="3590F710" w14:textId="77777777">
        <w:trPr>
          <w:cantSplit/>
        </w:trPr>
        <w:tc>
          <w:tcPr>
            <w:tcW w:w="2448" w:type="dxa"/>
            <w:shd w:val="clear" w:color="auto" w:fill="F6F8FC"/>
            <w:tcMar>
              <w:top w:w="80" w:type="dxa"/>
              <w:left w:w="120" w:type="dxa"/>
              <w:bottom w:w="80" w:type="dxa"/>
              <w:right w:w="120" w:type="dxa"/>
            </w:tcMar>
          </w:tcPr>
          <w:p w14:paraId="49B2D1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timezone</w:t>
            </w:r>
          </w:p>
        </w:tc>
        <w:tc>
          <w:tcPr>
            <w:tcW w:w="2376" w:type="dxa"/>
            <w:shd w:val="clear" w:color="auto" w:fill="F6F8FC"/>
            <w:tcMar>
              <w:top w:w="80" w:type="dxa"/>
              <w:left w:w="120" w:type="dxa"/>
              <w:bottom w:w="80" w:type="dxa"/>
              <w:right w:w="120" w:type="dxa"/>
            </w:tcMar>
          </w:tcPr>
          <w:p w14:paraId="6C0B71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Asia/Jakarta</w:t>
            </w:r>
          </w:p>
        </w:tc>
        <w:tc>
          <w:tcPr>
            <w:tcW w:w="4536" w:type="dxa"/>
            <w:shd w:val="clear" w:color="auto" w:fill="F6F8FC"/>
            <w:tcMar>
              <w:top w:w="80" w:type="dxa"/>
              <w:left w:w="120" w:type="dxa"/>
              <w:bottom w:w="80" w:type="dxa"/>
              <w:right w:w="120" w:type="dxa"/>
            </w:tcMar>
          </w:tcPr>
          <w:p w14:paraId="0E001E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Konsistensi jadwal dan laporan</w:t>
            </w:r>
          </w:p>
        </w:tc>
      </w:tr>
      <w:tr w:rsidR="00B60910" w:rsidRPr="00FC1341" w14:paraId="040B21BB" w14:textId="77777777">
        <w:trPr>
          <w:cantSplit/>
        </w:trPr>
        <w:tc>
          <w:tcPr>
            <w:tcW w:w="2448" w:type="dxa"/>
            <w:tcMar>
              <w:top w:w="80" w:type="dxa"/>
              <w:left w:w="120" w:type="dxa"/>
              <w:bottom w:w="80" w:type="dxa"/>
              <w:right w:w="120" w:type="dxa"/>
            </w:tcMar>
          </w:tcPr>
          <w:p w14:paraId="1562EC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opcache</w:t>
            </w:r>
          </w:p>
        </w:tc>
        <w:tc>
          <w:tcPr>
            <w:tcW w:w="2376" w:type="dxa"/>
            <w:tcMar>
              <w:top w:w="80" w:type="dxa"/>
              <w:left w:w="120" w:type="dxa"/>
              <w:bottom w:w="80" w:type="dxa"/>
              <w:right w:w="120" w:type="dxa"/>
            </w:tcMar>
          </w:tcPr>
          <w:p w14:paraId="0F0BE3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 timestamp validation aktif</w:t>
            </w:r>
          </w:p>
        </w:tc>
        <w:tc>
          <w:tcPr>
            <w:tcW w:w="4536" w:type="dxa"/>
            <w:tcMar>
              <w:top w:w="80" w:type="dxa"/>
              <w:left w:w="120" w:type="dxa"/>
              <w:bottom w:w="80" w:type="dxa"/>
              <w:right w:w="120" w:type="dxa"/>
            </w:tcMar>
          </w:tcPr>
          <w:p w14:paraId="561BD0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Cocok dev; produksi dapat dituning</w:t>
            </w:r>
          </w:p>
        </w:tc>
      </w:tr>
      <w:tr w:rsidR="00B60910" w:rsidRPr="00FC1341" w14:paraId="2216E7F3" w14:textId="77777777">
        <w:trPr>
          <w:cantSplit/>
        </w:trPr>
        <w:tc>
          <w:tcPr>
            <w:tcW w:w="2448" w:type="dxa"/>
            <w:shd w:val="clear" w:color="auto" w:fill="F6F8FC"/>
            <w:tcMar>
              <w:top w:w="80" w:type="dxa"/>
              <w:left w:w="120" w:type="dxa"/>
              <w:bottom w:w="80" w:type="dxa"/>
              <w:right w:w="120" w:type="dxa"/>
            </w:tcMar>
          </w:tcPr>
          <w:p w14:paraId="3A19C3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FastCGI read timeout</w:t>
            </w:r>
          </w:p>
        </w:tc>
        <w:tc>
          <w:tcPr>
            <w:tcW w:w="2376" w:type="dxa"/>
            <w:shd w:val="clear" w:color="auto" w:fill="F6F8FC"/>
            <w:tcMar>
              <w:top w:w="80" w:type="dxa"/>
              <w:left w:w="120" w:type="dxa"/>
              <w:bottom w:w="80" w:type="dxa"/>
              <w:right w:w="120" w:type="dxa"/>
            </w:tcMar>
          </w:tcPr>
          <w:p w14:paraId="097A34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120 detik</w:t>
            </w:r>
          </w:p>
        </w:tc>
        <w:tc>
          <w:tcPr>
            <w:tcW w:w="4536" w:type="dxa"/>
            <w:shd w:val="clear" w:color="auto" w:fill="F6F8FC"/>
            <w:tcMar>
              <w:top w:w="80" w:type="dxa"/>
              <w:left w:w="120" w:type="dxa"/>
              <w:bottom w:w="80" w:type="dxa"/>
              <w:right w:w="120" w:type="dxa"/>
            </w:tcMar>
          </w:tcPr>
          <w:p w14:paraId="304354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Bukan pengganti queue</w:t>
            </w:r>
          </w:p>
        </w:tc>
      </w:tr>
    </w:tbl>
    <w:p w14:paraId="63CD1078" w14:textId="77777777" w:rsidR="00000000" w:rsidRPr="00FC1341" w:rsidRDefault="00000000">
      <w:pPr>
        <w:spacing w:after="0"/>
        <w:rPr>
          <w:rFonts w:asciiTheme="majorHAnsi" w:hAnsiTheme="majorHAnsi" w:cstheme="majorHAnsi"/>
          <w:sz w:val="20"/>
          <w:szCs w:val="20"/>
        </w:rPr>
      </w:pPr>
    </w:p>
    <w:p w14:paraId="4CFDB87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3C9A8426" w14:textId="77777777" w:rsidR="00000000" w:rsidRPr="00FC1341" w:rsidRDefault="00000000">
      <w:pPr>
        <w:pStyle w:val="Heading2"/>
        <w:rPr>
          <w:rFonts w:cstheme="majorHAnsi"/>
          <w:sz w:val="20"/>
          <w:szCs w:val="20"/>
        </w:rPr>
      </w:pPr>
      <w:bookmarkStart w:id="136" w:name="_Toc238508649"/>
      <w:r w:rsidRPr="00FC1341">
        <w:rPr>
          <w:rFonts w:cstheme="majorHAnsi"/>
          <w:sz w:val="20"/>
          <w:szCs w:val="20"/>
        </w:rPr>
        <w:lastRenderedPageBreak/>
        <w:t>7.3 Topologi Teknologi Logis</w:t>
      </w:r>
      <w:bookmarkEnd w:id="136"/>
    </w:p>
    <w:p w14:paraId="0ECC7442"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1E4D2F3" wp14:editId="227D94B6">
            <wp:extent cx="5623560" cy="3499104"/>
            <wp:effectExtent l="0" t="0" r="0" b="0"/>
            <wp:docPr id="399597930" name="Picture 399597930" descr="Gambar 7-2. Topologi logis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logis.png"/>
                    <pic:cNvPicPr/>
                  </pic:nvPicPr>
                  <pic:blipFill>
                    <a:blip r:embed="rId55"/>
                    <a:stretch>
                      <a:fillRect/>
                    </a:stretch>
                  </pic:blipFill>
                  <pic:spPr>
                    <a:xfrm>
                      <a:off x="0" y="0"/>
                      <a:ext cx="5623560" cy="3499104"/>
                    </a:xfrm>
                    <a:prstGeom prst="rect">
                      <a:avLst/>
                    </a:prstGeom>
                  </pic:spPr>
                </pic:pic>
              </a:graphicData>
            </a:graphic>
          </wp:inline>
        </w:drawing>
      </w:r>
    </w:p>
    <w:p w14:paraId="5494C24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7-2. Topologi logis full Docker</w:t>
      </w:r>
    </w:p>
    <w:p w14:paraId="69EDB70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7-4. Service, state, dan dependency</w:t>
      </w:r>
    </w:p>
    <w:tbl>
      <w:tblPr>
        <w:tblStyle w:val="TableGrid"/>
        <w:tblW w:w="9360" w:type="dxa"/>
        <w:tblInd w:w="120" w:type="dxa"/>
        <w:tblLayout w:type="fixed"/>
        <w:tblLook w:val="04A0" w:firstRow="1" w:lastRow="0" w:firstColumn="1" w:lastColumn="0" w:noHBand="0" w:noVBand="1"/>
      </w:tblPr>
      <w:tblGrid>
        <w:gridCol w:w="1584"/>
        <w:gridCol w:w="2664"/>
        <w:gridCol w:w="2376"/>
        <w:gridCol w:w="2736"/>
      </w:tblGrid>
      <w:tr w:rsidR="00B60910" w:rsidRPr="00FC1341" w14:paraId="5A4BE4A1" w14:textId="77777777">
        <w:trPr>
          <w:cantSplit/>
          <w:tblHeader/>
        </w:trPr>
        <w:tc>
          <w:tcPr>
            <w:tcW w:w="1584" w:type="dxa"/>
            <w:shd w:val="clear" w:color="auto" w:fill="1476B8"/>
            <w:tcMar>
              <w:top w:w="80" w:type="dxa"/>
              <w:left w:w="120" w:type="dxa"/>
              <w:bottom w:w="80" w:type="dxa"/>
              <w:right w:w="120" w:type="dxa"/>
            </w:tcMar>
            <w:vAlign w:val="center"/>
          </w:tcPr>
          <w:p w14:paraId="5F94030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Service</w:t>
            </w:r>
          </w:p>
        </w:tc>
        <w:tc>
          <w:tcPr>
            <w:tcW w:w="2664" w:type="dxa"/>
            <w:shd w:val="clear" w:color="auto" w:fill="1476B8"/>
            <w:tcMar>
              <w:top w:w="80" w:type="dxa"/>
              <w:left w:w="120" w:type="dxa"/>
              <w:bottom w:w="80" w:type="dxa"/>
              <w:right w:w="120" w:type="dxa"/>
            </w:tcMar>
            <w:vAlign w:val="center"/>
          </w:tcPr>
          <w:p w14:paraId="4C44075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Dependency</w:t>
            </w:r>
          </w:p>
        </w:tc>
        <w:tc>
          <w:tcPr>
            <w:tcW w:w="2376" w:type="dxa"/>
            <w:shd w:val="clear" w:color="auto" w:fill="1476B8"/>
            <w:tcMar>
              <w:top w:w="80" w:type="dxa"/>
              <w:left w:w="120" w:type="dxa"/>
              <w:bottom w:w="80" w:type="dxa"/>
              <w:right w:w="120" w:type="dxa"/>
            </w:tcMar>
            <w:vAlign w:val="center"/>
          </w:tcPr>
          <w:p w14:paraId="68D992F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State</w:t>
            </w:r>
          </w:p>
        </w:tc>
        <w:tc>
          <w:tcPr>
            <w:tcW w:w="2736" w:type="dxa"/>
            <w:shd w:val="clear" w:color="auto" w:fill="1476B8"/>
            <w:tcMar>
              <w:top w:w="80" w:type="dxa"/>
              <w:left w:w="120" w:type="dxa"/>
              <w:bottom w:w="80" w:type="dxa"/>
              <w:right w:w="120" w:type="dxa"/>
            </w:tcMar>
            <w:vAlign w:val="center"/>
          </w:tcPr>
          <w:p w14:paraId="7DE877E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Restart/health</w:t>
            </w:r>
          </w:p>
        </w:tc>
      </w:tr>
      <w:tr w:rsidR="00B60910" w:rsidRPr="00FC1341" w14:paraId="0899CEDD" w14:textId="77777777">
        <w:trPr>
          <w:cantSplit/>
        </w:trPr>
        <w:tc>
          <w:tcPr>
            <w:tcW w:w="1584" w:type="dxa"/>
            <w:tcMar>
              <w:top w:w="80" w:type="dxa"/>
              <w:left w:w="120" w:type="dxa"/>
              <w:bottom w:w="80" w:type="dxa"/>
              <w:right w:w="120" w:type="dxa"/>
            </w:tcMar>
          </w:tcPr>
          <w:p w14:paraId="2C8ED1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w:t>
            </w:r>
          </w:p>
        </w:tc>
        <w:tc>
          <w:tcPr>
            <w:tcW w:w="2664" w:type="dxa"/>
            <w:tcMar>
              <w:top w:w="80" w:type="dxa"/>
              <w:left w:w="120" w:type="dxa"/>
              <w:bottom w:w="80" w:type="dxa"/>
              <w:right w:w="120" w:type="dxa"/>
            </w:tcMar>
          </w:tcPr>
          <w:p w14:paraId="7E1837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 healthy</w:t>
            </w:r>
          </w:p>
        </w:tc>
        <w:tc>
          <w:tcPr>
            <w:tcW w:w="2376" w:type="dxa"/>
            <w:tcMar>
              <w:top w:w="80" w:type="dxa"/>
              <w:left w:w="120" w:type="dxa"/>
              <w:bottom w:w="80" w:type="dxa"/>
              <w:right w:w="120" w:type="dxa"/>
            </w:tcMar>
          </w:tcPr>
          <w:p w14:paraId="02286B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Stateless + public build</w:t>
            </w:r>
          </w:p>
        </w:tc>
        <w:tc>
          <w:tcPr>
            <w:tcW w:w="2736" w:type="dxa"/>
            <w:tcMar>
              <w:top w:w="80" w:type="dxa"/>
              <w:left w:w="120" w:type="dxa"/>
              <w:bottom w:w="80" w:type="dxa"/>
              <w:right w:w="120" w:type="dxa"/>
            </w:tcMar>
          </w:tcPr>
          <w:p w14:paraId="63B3ED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/up produksi</w:t>
            </w:r>
          </w:p>
        </w:tc>
      </w:tr>
      <w:tr w:rsidR="00B60910" w:rsidRPr="00FC1341" w14:paraId="322450F3" w14:textId="77777777">
        <w:trPr>
          <w:cantSplit/>
        </w:trPr>
        <w:tc>
          <w:tcPr>
            <w:tcW w:w="1584" w:type="dxa"/>
            <w:shd w:val="clear" w:color="auto" w:fill="F6F8FC"/>
            <w:tcMar>
              <w:top w:w="80" w:type="dxa"/>
              <w:left w:w="120" w:type="dxa"/>
              <w:bottom w:w="80" w:type="dxa"/>
              <w:right w:w="120" w:type="dxa"/>
            </w:tcMar>
          </w:tcPr>
          <w:p w14:paraId="0FA1B5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w:t>
            </w:r>
          </w:p>
        </w:tc>
        <w:tc>
          <w:tcPr>
            <w:tcW w:w="2664" w:type="dxa"/>
            <w:shd w:val="clear" w:color="auto" w:fill="F6F8FC"/>
            <w:tcMar>
              <w:top w:w="80" w:type="dxa"/>
              <w:left w:w="120" w:type="dxa"/>
              <w:bottom w:w="80" w:type="dxa"/>
              <w:right w:w="120" w:type="dxa"/>
            </w:tcMar>
          </w:tcPr>
          <w:p w14:paraId="49B03E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 redis healthy</w:t>
            </w:r>
          </w:p>
        </w:tc>
        <w:tc>
          <w:tcPr>
            <w:tcW w:w="2376" w:type="dxa"/>
            <w:shd w:val="clear" w:color="auto" w:fill="F6F8FC"/>
            <w:tcMar>
              <w:top w:w="80" w:type="dxa"/>
              <w:left w:w="120" w:type="dxa"/>
              <w:bottom w:w="80" w:type="dxa"/>
              <w:right w:w="120" w:type="dxa"/>
            </w:tcMar>
          </w:tcPr>
          <w:p w14:paraId="095546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storage/cache runtime</w:t>
            </w:r>
          </w:p>
        </w:tc>
        <w:tc>
          <w:tcPr>
            <w:tcW w:w="2736" w:type="dxa"/>
            <w:shd w:val="clear" w:color="auto" w:fill="F6F8FC"/>
            <w:tcMar>
              <w:top w:w="80" w:type="dxa"/>
              <w:left w:w="120" w:type="dxa"/>
              <w:bottom w:w="80" w:type="dxa"/>
              <w:right w:w="120" w:type="dxa"/>
            </w:tcMar>
          </w:tcPr>
          <w:p w14:paraId="277AEE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FPM socket health</w:t>
            </w:r>
          </w:p>
        </w:tc>
      </w:tr>
      <w:tr w:rsidR="00B60910" w:rsidRPr="00FC1341" w14:paraId="50F9FFFD" w14:textId="77777777">
        <w:trPr>
          <w:cantSplit/>
        </w:trPr>
        <w:tc>
          <w:tcPr>
            <w:tcW w:w="1584" w:type="dxa"/>
            <w:tcMar>
              <w:top w:w="80" w:type="dxa"/>
              <w:left w:w="120" w:type="dxa"/>
              <w:bottom w:w="80" w:type="dxa"/>
              <w:right w:w="120" w:type="dxa"/>
            </w:tcMar>
          </w:tcPr>
          <w:p w14:paraId="364240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664" w:type="dxa"/>
            <w:tcMar>
              <w:top w:w="80" w:type="dxa"/>
              <w:left w:w="120" w:type="dxa"/>
              <w:bottom w:w="80" w:type="dxa"/>
              <w:right w:w="120" w:type="dxa"/>
            </w:tcMar>
          </w:tcPr>
          <w:p w14:paraId="26BC35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2376" w:type="dxa"/>
            <w:tcMar>
              <w:top w:w="80" w:type="dxa"/>
              <w:left w:w="120" w:type="dxa"/>
              <w:bottom w:w="80" w:type="dxa"/>
              <w:right w:w="120" w:type="dxa"/>
            </w:tcMar>
          </w:tcPr>
          <w:p w14:paraId="1D6E06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mysql_data</w:t>
            </w:r>
          </w:p>
        </w:tc>
        <w:tc>
          <w:tcPr>
            <w:tcW w:w="2736" w:type="dxa"/>
            <w:tcMar>
              <w:top w:w="80" w:type="dxa"/>
              <w:left w:w="120" w:type="dxa"/>
              <w:bottom w:w="80" w:type="dxa"/>
              <w:right w:w="120" w:type="dxa"/>
            </w:tcMar>
          </w:tcPr>
          <w:p w14:paraId="21017B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mysqladmin ping</w:t>
            </w:r>
          </w:p>
        </w:tc>
      </w:tr>
      <w:tr w:rsidR="00B60910" w:rsidRPr="00FC1341" w14:paraId="4CBEE47C" w14:textId="77777777">
        <w:trPr>
          <w:cantSplit/>
        </w:trPr>
        <w:tc>
          <w:tcPr>
            <w:tcW w:w="1584" w:type="dxa"/>
            <w:shd w:val="clear" w:color="auto" w:fill="F6F8FC"/>
            <w:tcMar>
              <w:top w:w="80" w:type="dxa"/>
              <w:left w:w="120" w:type="dxa"/>
              <w:bottom w:w="80" w:type="dxa"/>
              <w:right w:w="120" w:type="dxa"/>
            </w:tcMar>
          </w:tcPr>
          <w:p w14:paraId="21DE6E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2664" w:type="dxa"/>
            <w:shd w:val="clear" w:color="auto" w:fill="F6F8FC"/>
            <w:tcMar>
              <w:top w:w="80" w:type="dxa"/>
              <w:left w:w="120" w:type="dxa"/>
              <w:bottom w:w="80" w:type="dxa"/>
              <w:right w:w="120" w:type="dxa"/>
            </w:tcMar>
          </w:tcPr>
          <w:p w14:paraId="6D51F7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2376" w:type="dxa"/>
            <w:shd w:val="clear" w:color="auto" w:fill="F6F8FC"/>
            <w:tcMar>
              <w:top w:w="80" w:type="dxa"/>
              <w:left w:w="120" w:type="dxa"/>
              <w:bottom w:w="80" w:type="dxa"/>
              <w:right w:w="120" w:type="dxa"/>
            </w:tcMar>
          </w:tcPr>
          <w:p w14:paraId="7C8A0F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redis_data + AOF</w:t>
            </w:r>
          </w:p>
        </w:tc>
        <w:tc>
          <w:tcPr>
            <w:tcW w:w="2736" w:type="dxa"/>
            <w:shd w:val="clear" w:color="auto" w:fill="F6F8FC"/>
            <w:tcMar>
              <w:top w:w="80" w:type="dxa"/>
              <w:left w:w="120" w:type="dxa"/>
              <w:bottom w:w="80" w:type="dxa"/>
              <w:right w:w="120" w:type="dxa"/>
            </w:tcMar>
          </w:tcPr>
          <w:p w14:paraId="57896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redis-cli ping</w:t>
            </w:r>
          </w:p>
        </w:tc>
      </w:tr>
      <w:tr w:rsidR="00B60910" w:rsidRPr="00FC1341" w14:paraId="021E5377" w14:textId="77777777">
        <w:trPr>
          <w:cantSplit/>
        </w:trPr>
        <w:tc>
          <w:tcPr>
            <w:tcW w:w="1584" w:type="dxa"/>
            <w:tcMar>
              <w:top w:w="80" w:type="dxa"/>
              <w:left w:w="120" w:type="dxa"/>
              <w:bottom w:w="80" w:type="dxa"/>
              <w:right w:w="120" w:type="dxa"/>
            </w:tcMar>
          </w:tcPr>
          <w:p w14:paraId="525045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664" w:type="dxa"/>
            <w:tcMar>
              <w:top w:w="80" w:type="dxa"/>
              <w:left w:w="120" w:type="dxa"/>
              <w:bottom w:w="80" w:type="dxa"/>
              <w:right w:w="120" w:type="dxa"/>
            </w:tcMar>
          </w:tcPr>
          <w:p w14:paraId="6C7BEC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 redis</w:t>
            </w:r>
          </w:p>
        </w:tc>
        <w:tc>
          <w:tcPr>
            <w:tcW w:w="2376" w:type="dxa"/>
            <w:tcMar>
              <w:top w:w="80" w:type="dxa"/>
              <w:left w:w="120" w:type="dxa"/>
              <w:bottom w:w="80" w:type="dxa"/>
              <w:right w:w="120" w:type="dxa"/>
            </w:tcMar>
          </w:tcPr>
          <w:p w14:paraId="691E7A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jobs/failed jobs</w:t>
            </w:r>
          </w:p>
        </w:tc>
        <w:tc>
          <w:tcPr>
            <w:tcW w:w="2736" w:type="dxa"/>
            <w:tcMar>
              <w:top w:w="80" w:type="dxa"/>
              <w:left w:w="120" w:type="dxa"/>
              <w:bottom w:w="80" w:type="dxa"/>
              <w:right w:w="120" w:type="dxa"/>
            </w:tcMar>
          </w:tcPr>
          <w:p w14:paraId="515698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health belum aktif</w:t>
            </w:r>
          </w:p>
        </w:tc>
      </w:tr>
      <w:tr w:rsidR="00B60910" w:rsidRPr="00FC1341" w14:paraId="321B446E" w14:textId="77777777">
        <w:trPr>
          <w:cantSplit/>
        </w:trPr>
        <w:tc>
          <w:tcPr>
            <w:tcW w:w="1584" w:type="dxa"/>
            <w:shd w:val="clear" w:color="auto" w:fill="F6F8FC"/>
            <w:tcMar>
              <w:top w:w="80" w:type="dxa"/>
              <w:left w:w="120" w:type="dxa"/>
              <w:bottom w:w="80" w:type="dxa"/>
              <w:right w:w="120" w:type="dxa"/>
            </w:tcMar>
          </w:tcPr>
          <w:p w14:paraId="6074AF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2664" w:type="dxa"/>
            <w:shd w:val="clear" w:color="auto" w:fill="F6F8FC"/>
            <w:tcMar>
              <w:top w:w="80" w:type="dxa"/>
              <w:left w:w="120" w:type="dxa"/>
              <w:bottom w:w="80" w:type="dxa"/>
              <w:right w:w="120" w:type="dxa"/>
            </w:tcMar>
          </w:tcPr>
          <w:p w14:paraId="777445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 redis</w:t>
            </w:r>
          </w:p>
        </w:tc>
        <w:tc>
          <w:tcPr>
            <w:tcW w:w="2376" w:type="dxa"/>
            <w:shd w:val="clear" w:color="auto" w:fill="F6F8FC"/>
            <w:tcMar>
              <w:top w:w="80" w:type="dxa"/>
              <w:left w:w="120" w:type="dxa"/>
              <w:bottom w:w="80" w:type="dxa"/>
              <w:right w:w="120" w:type="dxa"/>
            </w:tcMar>
          </w:tcPr>
          <w:p w14:paraId="428FBE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 process</w:t>
            </w:r>
          </w:p>
        </w:tc>
        <w:tc>
          <w:tcPr>
            <w:tcW w:w="2736" w:type="dxa"/>
            <w:shd w:val="clear" w:color="auto" w:fill="F6F8FC"/>
            <w:tcMar>
              <w:top w:w="80" w:type="dxa"/>
              <w:left w:w="120" w:type="dxa"/>
              <w:bottom w:w="80" w:type="dxa"/>
              <w:right w:w="120" w:type="dxa"/>
            </w:tcMar>
          </w:tcPr>
          <w:p w14:paraId="1F91A9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belum aktif</w:t>
            </w:r>
          </w:p>
        </w:tc>
      </w:tr>
      <w:tr w:rsidR="00B60910" w:rsidRPr="00FC1341" w14:paraId="53C1C3E8" w14:textId="77777777">
        <w:trPr>
          <w:cantSplit/>
        </w:trPr>
        <w:tc>
          <w:tcPr>
            <w:tcW w:w="1584" w:type="dxa"/>
            <w:tcMar>
              <w:top w:w="80" w:type="dxa"/>
              <w:left w:w="120" w:type="dxa"/>
              <w:bottom w:w="80" w:type="dxa"/>
              <w:right w:w="120" w:type="dxa"/>
            </w:tcMar>
          </w:tcPr>
          <w:p w14:paraId="5B1CFC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664" w:type="dxa"/>
            <w:tcMar>
              <w:top w:w="80" w:type="dxa"/>
              <w:left w:w="120" w:type="dxa"/>
              <w:bottom w:w="80" w:type="dxa"/>
              <w:right w:w="120" w:type="dxa"/>
            </w:tcMar>
          </w:tcPr>
          <w:p w14:paraId="0202A6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Network/outbound internet</w:t>
            </w:r>
          </w:p>
        </w:tc>
        <w:tc>
          <w:tcPr>
            <w:tcW w:w="2376" w:type="dxa"/>
            <w:tcMar>
              <w:top w:w="80" w:type="dxa"/>
              <w:left w:w="120" w:type="dxa"/>
              <w:bottom w:w="80" w:type="dxa"/>
              <w:right w:w="120" w:type="dxa"/>
            </w:tcMar>
          </w:tcPr>
          <w:p w14:paraId="3AC14F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waha_sessions</w:t>
            </w:r>
          </w:p>
        </w:tc>
        <w:tc>
          <w:tcPr>
            <w:tcW w:w="2736" w:type="dxa"/>
            <w:tcMar>
              <w:top w:w="80" w:type="dxa"/>
              <w:left w:w="120" w:type="dxa"/>
              <w:bottom w:w="80" w:type="dxa"/>
              <w:right w:w="120" w:type="dxa"/>
            </w:tcMar>
          </w:tcPr>
          <w:p w14:paraId="251C8F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w:t>
            </w:r>
          </w:p>
        </w:tc>
      </w:tr>
      <w:tr w:rsidR="00B60910" w:rsidRPr="00FC1341" w14:paraId="280BB387" w14:textId="77777777">
        <w:trPr>
          <w:cantSplit/>
        </w:trPr>
        <w:tc>
          <w:tcPr>
            <w:tcW w:w="1584" w:type="dxa"/>
            <w:shd w:val="clear" w:color="auto" w:fill="F6F8FC"/>
            <w:tcMar>
              <w:top w:w="80" w:type="dxa"/>
              <w:left w:w="120" w:type="dxa"/>
              <w:bottom w:w="80" w:type="dxa"/>
              <w:right w:w="120" w:type="dxa"/>
            </w:tcMar>
          </w:tcPr>
          <w:p w14:paraId="4B857B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 (dev)</w:t>
            </w:r>
          </w:p>
        </w:tc>
        <w:tc>
          <w:tcPr>
            <w:tcW w:w="2664" w:type="dxa"/>
            <w:shd w:val="clear" w:color="auto" w:fill="F6F8FC"/>
            <w:tcMar>
              <w:top w:w="80" w:type="dxa"/>
              <w:left w:w="120" w:type="dxa"/>
              <w:bottom w:w="80" w:type="dxa"/>
              <w:right w:w="120" w:type="dxa"/>
            </w:tcMar>
          </w:tcPr>
          <w:p w14:paraId="5AD0ED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Source/package lock</w:t>
            </w:r>
          </w:p>
        </w:tc>
        <w:tc>
          <w:tcPr>
            <w:tcW w:w="2376" w:type="dxa"/>
            <w:shd w:val="clear" w:color="auto" w:fill="F6F8FC"/>
            <w:tcMar>
              <w:top w:w="80" w:type="dxa"/>
              <w:left w:w="120" w:type="dxa"/>
              <w:bottom w:w="80" w:type="dxa"/>
              <w:right w:w="120" w:type="dxa"/>
            </w:tcMar>
          </w:tcPr>
          <w:p w14:paraId="1C377C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node_modules</w:t>
            </w:r>
          </w:p>
        </w:tc>
        <w:tc>
          <w:tcPr>
            <w:tcW w:w="2736" w:type="dxa"/>
            <w:shd w:val="clear" w:color="auto" w:fill="F6F8FC"/>
            <w:tcMar>
              <w:top w:w="80" w:type="dxa"/>
              <w:left w:w="120" w:type="dxa"/>
              <w:bottom w:w="80" w:type="dxa"/>
              <w:right w:w="120" w:type="dxa"/>
            </w:tcMar>
          </w:tcPr>
          <w:p w14:paraId="17AECD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HMR</w:t>
            </w:r>
          </w:p>
        </w:tc>
      </w:tr>
    </w:tbl>
    <w:p w14:paraId="63F30F38" w14:textId="77777777" w:rsidR="00000000" w:rsidRPr="00FC1341" w:rsidRDefault="00000000">
      <w:pPr>
        <w:spacing w:after="0"/>
        <w:rPr>
          <w:rFonts w:asciiTheme="majorHAnsi" w:hAnsiTheme="majorHAnsi" w:cstheme="majorHAnsi"/>
          <w:sz w:val="20"/>
          <w:szCs w:val="20"/>
        </w:rPr>
      </w:pPr>
    </w:p>
    <w:p w14:paraId="7E9BB4A0" w14:textId="77777777" w:rsidR="00000000" w:rsidRPr="00FC1341" w:rsidRDefault="00000000">
      <w:pPr>
        <w:pStyle w:val="Heading2"/>
        <w:rPr>
          <w:rFonts w:cstheme="majorHAnsi"/>
          <w:sz w:val="20"/>
          <w:szCs w:val="20"/>
        </w:rPr>
      </w:pPr>
      <w:bookmarkStart w:id="137" w:name="_Toc238508650"/>
      <w:r w:rsidRPr="00FC1341">
        <w:rPr>
          <w:rFonts w:cstheme="majorHAnsi"/>
          <w:sz w:val="20"/>
          <w:szCs w:val="20"/>
        </w:rPr>
        <w:lastRenderedPageBreak/>
        <w:t>7.4 Lingkungan</w:t>
      </w:r>
      <w:bookmarkEnd w:id="137"/>
    </w:p>
    <w:p w14:paraId="366D63CC"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6BEDB31" wp14:editId="22EBAECF">
            <wp:extent cx="5623560" cy="3374136"/>
            <wp:effectExtent l="0" t="0" r="0" b="0"/>
            <wp:docPr id="269911358" name="Picture 269911358" descr="Gambar 7-3. Pemisahan lingkungan dan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kungan.png"/>
                    <pic:cNvPicPr/>
                  </pic:nvPicPr>
                  <pic:blipFill>
                    <a:blip r:embed="rId56"/>
                    <a:stretch>
                      <a:fillRect/>
                    </a:stretch>
                  </pic:blipFill>
                  <pic:spPr>
                    <a:xfrm>
                      <a:off x="0" y="0"/>
                      <a:ext cx="5623560" cy="3374136"/>
                    </a:xfrm>
                    <a:prstGeom prst="rect">
                      <a:avLst/>
                    </a:prstGeom>
                  </pic:spPr>
                </pic:pic>
              </a:graphicData>
            </a:graphic>
          </wp:inline>
        </w:drawing>
      </w:r>
    </w:p>
    <w:p w14:paraId="1D9A64C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7-3. Pemisahan lingkungan dan kontrol</w:t>
      </w:r>
    </w:p>
    <w:p w14:paraId="4717D2D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7-5. Matriks environment</w:t>
      </w:r>
    </w:p>
    <w:tbl>
      <w:tblPr>
        <w:tblStyle w:val="TableGrid"/>
        <w:tblW w:w="9360" w:type="dxa"/>
        <w:tblInd w:w="120" w:type="dxa"/>
        <w:tblLayout w:type="fixed"/>
        <w:tblLook w:val="04A0" w:firstRow="1" w:lastRow="0" w:firstColumn="1" w:lastColumn="0" w:noHBand="0" w:noVBand="1"/>
      </w:tblPr>
      <w:tblGrid>
        <w:gridCol w:w="1728"/>
        <w:gridCol w:w="2448"/>
        <w:gridCol w:w="2088"/>
        <w:gridCol w:w="3096"/>
      </w:tblGrid>
      <w:tr w:rsidR="00B60910" w:rsidRPr="00FC1341" w14:paraId="167D25B0" w14:textId="77777777">
        <w:trPr>
          <w:cantSplit/>
          <w:tblHeader/>
        </w:trPr>
        <w:tc>
          <w:tcPr>
            <w:tcW w:w="1728" w:type="dxa"/>
            <w:shd w:val="clear" w:color="auto" w:fill="1476B8"/>
            <w:tcMar>
              <w:top w:w="80" w:type="dxa"/>
              <w:left w:w="120" w:type="dxa"/>
              <w:bottom w:w="80" w:type="dxa"/>
              <w:right w:w="120" w:type="dxa"/>
            </w:tcMar>
            <w:vAlign w:val="center"/>
          </w:tcPr>
          <w:p w14:paraId="7800920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Aspek</w:t>
            </w:r>
          </w:p>
        </w:tc>
        <w:tc>
          <w:tcPr>
            <w:tcW w:w="2448" w:type="dxa"/>
            <w:shd w:val="clear" w:color="auto" w:fill="1476B8"/>
            <w:tcMar>
              <w:top w:w="80" w:type="dxa"/>
              <w:left w:w="120" w:type="dxa"/>
              <w:bottom w:w="80" w:type="dxa"/>
              <w:right w:w="120" w:type="dxa"/>
            </w:tcMar>
            <w:vAlign w:val="center"/>
          </w:tcPr>
          <w:p w14:paraId="48EF873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Development</w:t>
            </w:r>
          </w:p>
        </w:tc>
        <w:tc>
          <w:tcPr>
            <w:tcW w:w="2088" w:type="dxa"/>
            <w:shd w:val="clear" w:color="auto" w:fill="1476B8"/>
            <w:tcMar>
              <w:top w:w="80" w:type="dxa"/>
              <w:left w:w="120" w:type="dxa"/>
              <w:bottom w:w="80" w:type="dxa"/>
              <w:right w:w="120" w:type="dxa"/>
            </w:tcMar>
            <w:vAlign w:val="center"/>
          </w:tcPr>
          <w:p w14:paraId="28230CF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Testing</w:t>
            </w:r>
          </w:p>
        </w:tc>
        <w:tc>
          <w:tcPr>
            <w:tcW w:w="3096" w:type="dxa"/>
            <w:shd w:val="clear" w:color="auto" w:fill="1476B8"/>
            <w:tcMar>
              <w:top w:w="80" w:type="dxa"/>
              <w:left w:w="120" w:type="dxa"/>
              <w:bottom w:w="80" w:type="dxa"/>
              <w:right w:w="120" w:type="dxa"/>
            </w:tcMar>
            <w:vAlign w:val="center"/>
          </w:tcPr>
          <w:p w14:paraId="63B449B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Production target</w:t>
            </w:r>
          </w:p>
        </w:tc>
      </w:tr>
      <w:tr w:rsidR="00B60910" w:rsidRPr="00FC1341" w14:paraId="69B558D3" w14:textId="77777777">
        <w:trPr>
          <w:cantSplit/>
        </w:trPr>
        <w:tc>
          <w:tcPr>
            <w:tcW w:w="1728" w:type="dxa"/>
            <w:tcMar>
              <w:top w:w="80" w:type="dxa"/>
              <w:left w:w="120" w:type="dxa"/>
              <w:bottom w:w="80" w:type="dxa"/>
              <w:right w:w="120" w:type="dxa"/>
            </w:tcMar>
          </w:tcPr>
          <w:p w14:paraId="5A1B7E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w:t>
            </w:r>
          </w:p>
        </w:tc>
        <w:tc>
          <w:tcPr>
            <w:tcW w:w="2448" w:type="dxa"/>
            <w:tcMar>
              <w:top w:w="80" w:type="dxa"/>
              <w:left w:w="120" w:type="dxa"/>
              <w:bottom w:w="80" w:type="dxa"/>
              <w:right w:w="120" w:type="dxa"/>
            </w:tcMar>
          </w:tcPr>
          <w:p w14:paraId="6BD092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Bind mount host</w:t>
            </w:r>
          </w:p>
        </w:tc>
        <w:tc>
          <w:tcPr>
            <w:tcW w:w="2088" w:type="dxa"/>
            <w:tcMar>
              <w:top w:w="80" w:type="dxa"/>
              <w:left w:w="120" w:type="dxa"/>
              <w:bottom w:w="80" w:type="dxa"/>
              <w:right w:w="120" w:type="dxa"/>
            </w:tcMar>
          </w:tcPr>
          <w:p w14:paraId="3B8D18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Image/source test</w:t>
            </w:r>
          </w:p>
        </w:tc>
        <w:tc>
          <w:tcPr>
            <w:tcW w:w="3096" w:type="dxa"/>
            <w:tcMar>
              <w:top w:w="80" w:type="dxa"/>
              <w:left w:w="120" w:type="dxa"/>
              <w:bottom w:w="80" w:type="dxa"/>
              <w:right w:w="120" w:type="dxa"/>
            </w:tcMar>
          </w:tcPr>
          <w:p w14:paraId="2EFAE1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Immutable image</w:t>
            </w:r>
          </w:p>
        </w:tc>
      </w:tr>
      <w:tr w:rsidR="00B60910" w:rsidRPr="00FC1341" w14:paraId="03905330" w14:textId="77777777">
        <w:trPr>
          <w:cantSplit/>
        </w:trPr>
        <w:tc>
          <w:tcPr>
            <w:tcW w:w="1728" w:type="dxa"/>
            <w:shd w:val="clear" w:color="auto" w:fill="F6F8FC"/>
            <w:tcMar>
              <w:top w:w="80" w:type="dxa"/>
              <w:left w:w="120" w:type="dxa"/>
              <w:bottom w:w="80" w:type="dxa"/>
              <w:right w:w="120" w:type="dxa"/>
            </w:tcMar>
          </w:tcPr>
          <w:p w14:paraId="6D1D91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Debug</w:t>
            </w:r>
          </w:p>
        </w:tc>
        <w:tc>
          <w:tcPr>
            <w:tcW w:w="2448" w:type="dxa"/>
            <w:shd w:val="clear" w:color="auto" w:fill="F6F8FC"/>
            <w:tcMar>
              <w:top w:w="80" w:type="dxa"/>
              <w:left w:w="120" w:type="dxa"/>
              <w:bottom w:w="80" w:type="dxa"/>
              <w:right w:w="120" w:type="dxa"/>
            </w:tcMar>
          </w:tcPr>
          <w:p w14:paraId="225C6A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true</w:t>
            </w:r>
          </w:p>
        </w:tc>
        <w:tc>
          <w:tcPr>
            <w:tcW w:w="2088" w:type="dxa"/>
            <w:shd w:val="clear" w:color="auto" w:fill="F6F8FC"/>
            <w:tcMar>
              <w:top w:w="80" w:type="dxa"/>
              <w:left w:w="120" w:type="dxa"/>
              <w:bottom w:w="80" w:type="dxa"/>
              <w:right w:w="120" w:type="dxa"/>
            </w:tcMar>
          </w:tcPr>
          <w:p w14:paraId="4E7A11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false</w:t>
            </w:r>
          </w:p>
        </w:tc>
        <w:tc>
          <w:tcPr>
            <w:tcW w:w="3096" w:type="dxa"/>
            <w:shd w:val="clear" w:color="auto" w:fill="F6F8FC"/>
            <w:tcMar>
              <w:top w:w="80" w:type="dxa"/>
              <w:left w:w="120" w:type="dxa"/>
              <w:bottom w:w="80" w:type="dxa"/>
              <w:right w:w="120" w:type="dxa"/>
            </w:tcMar>
          </w:tcPr>
          <w:p w14:paraId="3C0E16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false wajib</w:t>
            </w:r>
          </w:p>
        </w:tc>
      </w:tr>
      <w:tr w:rsidR="00B60910" w:rsidRPr="00FC1341" w14:paraId="0C42EA6F" w14:textId="77777777">
        <w:trPr>
          <w:cantSplit/>
        </w:trPr>
        <w:tc>
          <w:tcPr>
            <w:tcW w:w="1728" w:type="dxa"/>
            <w:tcMar>
              <w:top w:w="80" w:type="dxa"/>
              <w:left w:w="120" w:type="dxa"/>
              <w:bottom w:w="80" w:type="dxa"/>
              <w:right w:w="120" w:type="dxa"/>
            </w:tcMar>
          </w:tcPr>
          <w:p w14:paraId="52D41A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448" w:type="dxa"/>
            <w:tcMar>
              <w:top w:w="80" w:type="dxa"/>
              <w:left w:w="120" w:type="dxa"/>
              <w:bottom w:w="80" w:type="dxa"/>
              <w:right w:w="120" w:type="dxa"/>
            </w:tcMar>
          </w:tcPr>
          <w:p w14:paraId="2E1028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volume</w:t>
            </w:r>
          </w:p>
        </w:tc>
        <w:tc>
          <w:tcPr>
            <w:tcW w:w="2088" w:type="dxa"/>
            <w:tcMar>
              <w:top w:w="80" w:type="dxa"/>
              <w:left w:w="120" w:type="dxa"/>
              <w:bottom w:w="80" w:type="dxa"/>
              <w:right w:w="120" w:type="dxa"/>
            </w:tcMar>
          </w:tcPr>
          <w:p w14:paraId="3CE326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SQLite :memory:</w:t>
            </w:r>
          </w:p>
        </w:tc>
        <w:tc>
          <w:tcPr>
            <w:tcW w:w="3096" w:type="dxa"/>
            <w:tcMar>
              <w:top w:w="80" w:type="dxa"/>
              <w:left w:w="120" w:type="dxa"/>
              <w:bottom w:w="80" w:type="dxa"/>
              <w:right w:w="120" w:type="dxa"/>
            </w:tcMar>
          </w:tcPr>
          <w:p w14:paraId="7137FF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volume/managed</w:t>
            </w:r>
          </w:p>
        </w:tc>
      </w:tr>
      <w:tr w:rsidR="00B60910" w:rsidRPr="00FC1341" w14:paraId="07FD233F" w14:textId="77777777">
        <w:trPr>
          <w:cantSplit/>
        </w:trPr>
        <w:tc>
          <w:tcPr>
            <w:tcW w:w="1728" w:type="dxa"/>
            <w:shd w:val="clear" w:color="auto" w:fill="F6F8FC"/>
            <w:tcMar>
              <w:top w:w="80" w:type="dxa"/>
              <w:left w:w="120" w:type="dxa"/>
              <w:bottom w:w="80" w:type="dxa"/>
              <w:right w:w="120" w:type="dxa"/>
            </w:tcMar>
          </w:tcPr>
          <w:p w14:paraId="7E2851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Session/cache/queue</w:t>
            </w:r>
          </w:p>
        </w:tc>
        <w:tc>
          <w:tcPr>
            <w:tcW w:w="2448" w:type="dxa"/>
            <w:shd w:val="clear" w:color="auto" w:fill="F6F8FC"/>
            <w:tcMar>
              <w:top w:w="80" w:type="dxa"/>
              <w:left w:w="120" w:type="dxa"/>
              <w:bottom w:w="80" w:type="dxa"/>
              <w:right w:w="120" w:type="dxa"/>
            </w:tcMar>
          </w:tcPr>
          <w:p w14:paraId="6BC030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088" w:type="dxa"/>
            <w:shd w:val="clear" w:color="auto" w:fill="F6F8FC"/>
            <w:tcMar>
              <w:top w:w="80" w:type="dxa"/>
              <w:left w:w="120" w:type="dxa"/>
              <w:bottom w:w="80" w:type="dxa"/>
              <w:right w:w="120" w:type="dxa"/>
            </w:tcMar>
          </w:tcPr>
          <w:p w14:paraId="47126F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Array/array/sync</w:t>
            </w:r>
          </w:p>
        </w:tc>
        <w:tc>
          <w:tcPr>
            <w:tcW w:w="3096" w:type="dxa"/>
            <w:shd w:val="clear" w:color="auto" w:fill="F6F8FC"/>
            <w:tcMar>
              <w:top w:w="80" w:type="dxa"/>
              <w:left w:w="120" w:type="dxa"/>
              <w:bottom w:w="80" w:type="dxa"/>
              <w:right w:w="120" w:type="dxa"/>
            </w:tcMar>
          </w:tcPr>
          <w:p w14:paraId="295048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r>
      <w:tr w:rsidR="00B60910" w:rsidRPr="00FC1341" w14:paraId="3E27C993" w14:textId="77777777">
        <w:trPr>
          <w:cantSplit/>
        </w:trPr>
        <w:tc>
          <w:tcPr>
            <w:tcW w:w="1728" w:type="dxa"/>
            <w:tcMar>
              <w:top w:w="80" w:type="dxa"/>
              <w:left w:w="120" w:type="dxa"/>
              <w:bottom w:w="80" w:type="dxa"/>
              <w:right w:w="120" w:type="dxa"/>
            </w:tcMar>
          </w:tcPr>
          <w:p w14:paraId="153DD4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w:t>
            </w:r>
          </w:p>
        </w:tc>
        <w:tc>
          <w:tcPr>
            <w:tcW w:w="2448" w:type="dxa"/>
            <w:tcMar>
              <w:top w:w="80" w:type="dxa"/>
              <w:left w:w="120" w:type="dxa"/>
              <w:bottom w:w="80" w:type="dxa"/>
              <w:right w:w="120" w:type="dxa"/>
            </w:tcMar>
          </w:tcPr>
          <w:p w14:paraId="00071C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HMR 5173</w:t>
            </w:r>
          </w:p>
        </w:tc>
        <w:tc>
          <w:tcPr>
            <w:tcW w:w="2088" w:type="dxa"/>
            <w:tcMar>
              <w:top w:w="80" w:type="dxa"/>
              <w:left w:w="120" w:type="dxa"/>
              <w:bottom w:w="80" w:type="dxa"/>
              <w:right w:w="120" w:type="dxa"/>
            </w:tcMar>
          </w:tcPr>
          <w:p w14:paraId="2BE190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bila perlu</w:t>
            </w:r>
          </w:p>
        </w:tc>
        <w:tc>
          <w:tcPr>
            <w:tcW w:w="3096" w:type="dxa"/>
            <w:tcMar>
              <w:top w:w="80" w:type="dxa"/>
              <w:left w:w="120" w:type="dxa"/>
              <w:bottom w:w="80" w:type="dxa"/>
              <w:right w:w="120" w:type="dxa"/>
            </w:tcMar>
          </w:tcPr>
          <w:p w14:paraId="0764B9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public/build baked</w:t>
            </w:r>
          </w:p>
        </w:tc>
      </w:tr>
      <w:tr w:rsidR="00B60910" w:rsidRPr="00FC1341" w14:paraId="3D4F255F" w14:textId="77777777">
        <w:trPr>
          <w:cantSplit/>
        </w:trPr>
        <w:tc>
          <w:tcPr>
            <w:tcW w:w="1728" w:type="dxa"/>
            <w:shd w:val="clear" w:color="auto" w:fill="F6F8FC"/>
            <w:tcMar>
              <w:top w:w="80" w:type="dxa"/>
              <w:left w:w="120" w:type="dxa"/>
              <w:bottom w:w="80" w:type="dxa"/>
              <w:right w:w="120" w:type="dxa"/>
            </w:tcMar>
          </w:tcPr>
          <w:p w14:paraId="176CED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448" w:type="dxa"/>
            <w:shd w:val="clear" w:color="auto" w:fill="F6F8FC"/>
            <w:tcMar>
              <w:top w:w="80" w:type="dxa"/>
              <w:left w:w="120" w:type="dxa"/>
              <w:bottom w:w="80" w:type="dxa"/>
              <w:right w:w="120" w:type="dxa"/>
            </w:tcMar>
          </w:tcPr>
          <w:p w14:paraId="48DABD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aktif, GOWS</w:t>
            </w:r>
          </w:p>
        </w:tc>
        <w:tc>
          <w:tcPr>
            <w:tcW w:w="2088" w:type="dxa"/>
            <w:shd w:val="clear" w:color="auto" w:fill="F6F8FC"/>
            <w:tcMar>
              <w:top w:w="80" w:type="dxa"/>
              <w:left w:w="120" w:type="dxa"/>
              <w:bottom w:w="80" w:type="dxa"/>
              <w:right w:w="120" w:type="dxa"/>
            </w:tcMar>
          </w:tcPr>
          <w:p w14:paraId="0AB465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Fake/mock HTTP</w:t>
            </w:r>
          </w:p>
        </w:tc>
        <w:tc>
          <w:tcPr>
            <w:tcW w:w="3096" w:type="dxa"/>
            <w:shd w:val="clear" w:color="auto" w:fill="F6F8FC"/>
            <w:tcMar>
              <w:top w:w="80" w:type="dxa"/>
              <w:left w:w="120" w:type="dxa"/>
              <w:bottom w:w="80" w:type="dxa"/>
              <w:right w:w="120" w:type="dxa"/>
            </w:tcMar>
          </w:tcPr>
          <w:p w14:paraId="4599EE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 off</w:t>
            </w:r>
          </w:p>
        </w:tc>
      </w:tr>
      <w:tr w:rsidR="00B60910" w:rsidRPr="00FC1341" w14:paraId="76BA721C" w14:textId="77777777">
        <w:trPr>
          <w:cantSplit/>
        </w:trPr>
        <w:tc>
          <w:tcPr>
            <w:tcW w:w="1728" w:type="dxa"/>
            <w:tcMar>
              <w:top w:w="80" w:type="dxa"/>
              <w:left w:w="120" w:type="dxa"/>
              <w:bottom w:w="80" w:type="dxa"/>
              <w:right w:w="120" w:type="dxa"/>
            </w:tcMar>
          </w:tcPr>
          <w:p w14:paraId="205978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2448" w:type="dxa"/>
            <w:tcMar>
              <w:top w:w="80" w:type="dxa"/>
              <w:left w:w="120" w:type="dxa"/>
              <w:bottom w:w="80" w:type="dxa"/>
              <w:right w:w="120" w:type="dxa"/>
            </w:tcMar>
          </w:tcPr>
          <w:p w14:paraId="237132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 demo</w:t>
            </w:r>
          </w:p>
        </w:tc>
        <w:tc>
          <w:tcPr>
            <w:tcW w:w="2088" w:type="dxa"/>
            <w:tcMar>
              <w:top w:w="80" w:type="dxa"/>
              <w:left w:w="120" w:type="dxa"/>
              <w:bottom w:w="80" w:type="dxa"/>
              <w:right w:w="120" w:type="dxa"/>
            </w:tcMar>
          </w:tcPr>
          <w:p w14:paraId="48BD5E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Factory/fixture</w:t>
            </w:r>
          </w:p>
        </w:tc>
        <w:tc>
          <w:tcPr>
            <w:tcW w:w="3096" w:type="dxa"/>
            <w:tcMar>
              <w:top w:w="80" w:type="dxa"/>
              <w:left w:w="120" w:type="dxa"/>
              <w:bottom w:w="80" w:type="dxa"/>
              <w:right w:w="120" w:type="dxa"/>
            </w:tcMar>
          </w:tcPr>
          <w:p w14:paraId="23D328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Migrasi tanpa demo seeder</w:t>
            </w:r>
          </w:p>
        </w:tc>
      </w:tr>
      <w:tr w:rsidR="00B60910" w:rsidRPr="00FC1341" w14:paraId="4490B57D" w14:textId="77777777">
        <w:trPr>
          <w:cantSplit/>
        </w:trPr>
        <w:tc>
          <w:tcPr>
            <w:tcW w:w="1728" w:type="dxa"/>
            <w:shd w:val="clear" w:color="auto" w:fill="F6F8FC"/>
            <w:tcMar>
              <w:top w:w="80" w:type="dxa"/>
              <w:left w:w="120" w:type="dxa"/>
              <w:bottom w:w="80" w:type="dxa"/>
              <w:right w:w="120" w:type="dxa"/>
            </w:tcMar>
          </w:tcPr>
          <w:p w14:paraId="69B89B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Secrets</w:t>
            </w:r>
          </w:p>
        </w:tc>
        <w:tc>
          <w:tcPr>
            <w:tcW w:w="2448" w:type="dxa"/>
            <w:shd w:val="clear" w:color="auto" w:fill="F6F8FC"/>
            <w:tcMar>
              <w:top w:w="80" w:type="dxa"/>
              <w:left w:w="120" w:type="dxa"/>
              <w:bottom w:w="80" w:type="dxa"/>
              <w:right w:w="120" w:type="dxa"/>
            </w:tcMar>
          </w:tcPr>
          <w:p w14:paraId="6A3FC1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Generated local</w:t>
            </w:r>
          </w:p>
        </w:tc>
        <w:tc>
          <w:tcPr>
            <w:tcW w:w="2088" w:type="dxa"/>
            <w:shd w:val="clear" w:color="auto" w:fill="F6F8FC"/>
            <w:tcMar>
              <w:top w:w="80" w:type="dxa"/>
              <w:left w:w="120" w:type="dxa"/>
              <w:bottom w:w="80" w:type="dxa"/>
              <w:right w:w="120" w:type="dxa"/>
            </w:tcMar>
          </w:tcPr>
          <w:p w14:paraId="2AED4F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Ephemeral</w:t>
            </w:r>
          </w:p>
        </w:tc>
        <w:tc>
          <w:tcPr>
            <w:tcW w:w="3096" w:type="dxa"/>
            <w:shd w:val="clear" w:color="auto" w:fill="F6F8FC"/>
            <w:tcMar>
              <w:top w:w="80" w:type="dxa"/>
              <w:left w:w="120" w:type="dxa"/>
              <w:bottom w:w="80" w:type="dxa"/>
              <w:right w:w="120" w:type="dxa"/>
            </w:tcMar>
          </w:tcPr>
          <w:p w14:paraId="6CFD18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manager/deployment env</w:t>
            </w:r>
          </w:p>
        </w:tc>
      </w:tr>
    </w:tbl>
    <w:p w14:paraId="7E8F6588" w14:textId="77777777" w:rsidR="00000000" w:rsidRPr="00FC1341" w:rsidRDefault="00000000">
      <w:pPr>
        <w:spacing w:after="0"/>
        <w:rPr>
          <w:rFonts w:asciiTheme="majorHAnsi" w:hAnsiTheme="majorHAnsi" w:cstheme="majorHAnsi"/>
          <w:sz w:val="20"/>
          <w:szCs w:val="20"/>
        </w:rPr>
      </w:pPr>
    </w:p>
    <w:p w14:paraId="5E370C8A" w14:textId="77777777" w:rsidR="00000000" w:rsidRPr="00FC1341" w:rsidRDefault="00000000">
      <w:pPr>
        <w:pStyle w:val="Heading3"/>
        <w:rPr>
          <w:rFonts w:cstheme="majorHAnsi"/>
          <w:sz w:val="20"/>
          <w:szCs w:val="20"/>
        </w:rPr>
      </w:pPr>
      <w:bookmarkStart w:id="138" w:name="_Toc238508651"/>
      <w:r w:rsidRPr="00FC1341">
        <w:rPr>
          <w:rFonts w:cstheme="majorHAnsi"/>
          <w:sz w:val="20"/>
          <w:szCs w:val="20"/>
        </w:rPr>
        <w:t>7.4.1 Konfigurasi dan Secret</w:t>
      </w:r>
      <w:bookmarkEnd w:id="138"/>
    </w:p>
    <w:p w14:paraId="00E8E6F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docker/.env dibuat dari example dan tidak boleh dikomit; start-full menghasilkan APP_KEY, WAHA API key, HMAC secret, dan password dashboard lokal jika masih default.</w:t>
      </w:r>
    </w:p>
    <w:p w14:paraId="01F193F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Produksi mewajibkan APP_DEBUG=false, APP_URL HTTPS, APP_KEY, DB password/root password, dan Redis password non-placeholder melalui entrypoint.</w:t>
      </w:r>
    </w:p>
    <w:p w14:paraId="2BC5EC02"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WAHA API key hash, HMAC secret, SMTP credential, dan kunci lainnya harus disimpan pada secret manager atau environment deployment yang dibatasi.</w:t>
      </w:r>
    </w:p>
    <w:p w14:paraId="62FBCB12"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Staging dan production tidak boleh berbagi key, database, nomor WhatsApp, cookie domain, atau volume.</w:t>
      </w:r>
    </w:p>
    <w:p w14:paraId="70AA67E3" w14:textId="77777777" w:rsidR="00000000" w:rsidRPr="00FC1341" w:rsidRDefault="00000000">
      <w:pPr>
        <w:pStyle w:val="Heading2"/>
        <w:rPr>
          <w:rFonts w:cstheme="majorHAnsi"/>
          <w:sz w:val="20"/>
          <w:szCs w:val="20"/>
        </w:rPr>
      </w:pPr>
      <w:bookmarkStart w:id="139" w:name="_Toc238508652"/>
      <w:r w:rsidRPr="00FC1341">
        <w:rPr>
          <w:rFonts w:cstheme="majorHAnsi"/>
          <w:sz w:val="20"/>
          <w:szCs w:val="20"/>
        </w:rPr>
        <w:lastRenderedPageBreak/>
        <w:t>7.5 Session, Cookie, dan Cache</w:t>
      </w:r>
      <w:bookmarkEnd w:id="139"/>
    </w:p>
    <w:p w14:paraId="546058A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69E0408" wp14:editId="370D6FAA">
            <wp:extent cx="5623560" cy="3280410"/>
            <wp:effectExtent l="0" t="0" r="0" b="0"/>
            <wp:docPr id="261544165" name="Picture 261544165" descr="Gambar 7-4. Arsitektur state session, cookie, da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ession-cache.png"/>
                    <pic:cNvPicPr/>
                  </pic:nvPicPr>
                  <pic:blipFill>
                    <a:blip r:embed="rId57"/>
                    <a:stretch>
                      <a:fillRect/>
                    </a:stretch>
                  </pic:blipFill>
                  <pic:spPr>
                    <a:xfrm>
                      <a:off x="0" y="0"/>
                      <a:ext cx="5623560" cy="3280410"/>
                    </a:xfrm>
                    <a:prstGeom prst="rect">
                      <a:avLst/>
                    </a:prstGeom>
                  </pic:spPr>
                </pic:pic>
              </a:graphicData>
            </a:graphic>
          </wp:inline>
        </w:drawing>
      </w:r>
    </w:p>
    <w:p w14:paraId="0F364C8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7-4. Arsitektur state session, cookie, dan cache</w:t>
      </w:r>
    </w:p>
    <w:p w14:paraId="31217CB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7-6. Kebijakan state</w:t>
      </w:r>
    </w:p>
    <w:tbl>
      <w:tblPr>
        <w:tblStyle w:val="TableGrid"/>
        <w:tblW w:w="9360" w:type="dxa"/>
        <w:tblInd w:w="120" w:type="dxa"/>
        <w:tblLayout w:type="fixed"/>
        <w:tblLook w:val="04A0" w:firstRow="1" w:lastRow="0" w:firstColumn="1" w:lastColumn="0" w:noHBand="0" w:noVBand="1"/>
      </w:tblPr>
      <w:tblGrid>
        <w:gridCol w:w="1800"/>
        <w:gridCol w:w="2160"/>
        <w:gridCol w:w="2376"/>
        <w:gridCol w:w="3024"/>
      </w:tblGrid>
      <w:tr w:rsidR="00B60910" w:rsidRPr="00FC1341" w14:paraId="3D02BC0A" w14:textId="77777777">
        <w:trPr>
          <w:cantSplit/>
          <w:tblHeader/>
        </w:trPr>
        <w:tc>
          <w:tcPr>
            <w:tcW w:w="1800" w:type="dxa"/>
            <w:shd w:val="clear" w:color="auto" w:fill="1476B8"/>
            <w:tcMar>
              <w:top w:w="80" w:type="dxa"/>
              <w:left w:w="120" w:type="dxa"/>
              <w:bottom w:w="80" w:type="dxa"/>
              <w:right w:w="120" w:type="dxa"/>
            </w:tcMar>
            <w:vAlign w:val="center"/>
          </w:tcPr>
          <w:p w14:paraId="6CB9D3B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2160" w:type="dxa"/>
            <w:shd w:val="clear" w:color="auto" w:fill="1476B8"/>
            <w:tcMar>
              <w:top w:w="80" w:type="dxa"/>
              <w:left w:w="120" w:type="dxa"/>
              <w:bottom w:w="80" w:type="dxa"/>
              <w:right w:w="120" w:type="dxa"/>
            </w:tcMar>
            <w:vAlign w:val="center"/>
          </w:tcPr>
          <w:p w14:paraId="2FFB000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Lokal</w:t>
            </w:r>
          </w:p>
        </w:tc>
        <w:tc>
          <w:tcPr>
            <w:tcW w:w="2376" w:type="dxa"/>
            <w:shd w:val="clear" w:color="auto" w:fill="1476B8"/>
            <w:tcMar>
              <w:top w:w="80" w:type="dxa"/>
              <w:left w:w="120" w:type="dxa"/>
              <w:bottom w:w="80" w:type="dxa"/>
              <w:right w:w="120" w:type="dxa"/>
            </w:tcMar>
            <w:vAlign w:val="center"/>
          </w:tcPr>
          <w:p w14:paraId="4B3CAE0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Produksi target</w:t>
            </w:r>
          </w:p>
        </w:tc>
        <w:tc>
          <w:tcPr>
            <w:tcW w:w="3024" w:type="dxa"/>
            <w:shd w:val="clear" w:color="auto" w:fill="1476B8"/>
            <w:tcMar>
              <w:top w:w="80" w:type="dxa"/>
              <w:left w:w="120" w:type="dxa"/>
              <w:bottom w:w="80" w:type="dxa"/>
              <w:right w:w="120" w:type="dxa"/>
            </w:tcMar>
            <w:vAlign w:val="center"/>
          </w:tcPr>
          <w:p w14:paraId="71ED708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B60910" w:rsidRPr="00FC1341" w14:paraId="3C9C32CA" w14:textId="77777777">
        <w:trPr>
          <w:cantSplit/>
        </w:trPr>
        <w:tc>
          <w:tcPr>
            <w:tcW w:w="1800" w:type="dxa"/>
            <w:tcMar>
              <w:top w:w="80" w:type="dxa"/>
              <w:left w:w="120" w:type="dxa"/>
              <w:bottom w:w="80" w:type="dxa"/>
              <w:right w:w="120" w:type="dxa"/>
            </w:tcMar>
          </w:tcPr>
          <w:p w14:paraId="2CF4B3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w:t>
            </w:r>
          </w:p>
        </w:tc>
        <w:tc>
          <w:tcPr>
            <w:tcW w:w="2160" w:type="dxa"/>
            <w:tcMar>
              <w:top w:w="80" w:type="dxa"/>
              <w:left w:w="120" w:type="dxa"/>
              <w:bottom w:w="80" w:type="dxa"/>
              <w:right w:w="120" w:type="dxa"/>
            </w:tcMar>
          </w:tcPr>
          <w:p w14:paraId="42880D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376" w:type="dxa"/>
            <w:tcMar>
              <w:top w:w="80" w:type="dxa"/>
              <w:left w:w="120" w:type="dxa"/>
              <w:bottom w:w="80" w:type="dxa"/>
              <w:right w:w="120" w:type="dxa"/>
            </w:tcMar>
          </w:tcPr>
          <w:p w14:paraId="786B15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Redis/default connection</w:t>
            </w:r>
          </w:p>
        </w:tc>
        <w:tc>
          <w:tcPr>
            <w:tcW w:w="3024" w:type="dxa"/>
            <w:tcMar>
              <w:top w:w="80" w:type="dxa"/>
              <w:left w:w="120" w:type="dxa"/>
              <w:bottom w:w="80" w:type="dxa"/>
              <w:right w:w="120" w:type="dxa"/>
            </w:tcMar>
          </w:tcPr>
          <w:p w14:paraId="3F3703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TTL, encryption, logout/revoke</w:t>
            </w:r>
          </w:p>
        </w:tc>
      </w:tr>
      <w:tr w:rsidR="00B60910" w:rsidRPr="00FC1341" w14:paraId="1AD5DD19" w14:textId="77777777">
        <w:trPr>
          <w:cantSplit/>
        </w:trPr>
        <w:tc>
          <w:tcPr>
            <w:tcW w:w="1800" w:type="dxa"/>
            <w:shd w:val="clear" w:color="auto" w:fill="F6F8FC"/>
            <w:tcMar>
              <w:top w:w="80" w:type="dxa"/>
              <w:left w:w="120" w:type="dxa"/>
              <w:bottom w:w="80" w:type="dxa"/>
              <w:right w:w="120" w:type="dxa"/>
            </w:tcMar>
          </w:tcPr>
          <w:p w14:paraId="4F5552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Cookie</w:t>
            </w:r>
          </w:p>
        </w:tc>
        <w:tc>
          <w:tcPr>
            <w:tcW w:w="2160" w:type="dxa"/>
            <w:shd w:val="clear" w:color="auto" w:fill="F6F8FC"/>
            <w:tcMar>
              <w:top w:w="80" w:type="dxa"/>
              <w:left w:w="120" w:type="dxa"/>
              <w:bottom w:w="80" w:type="dxa"/>
              <w:right w:w="120" w:type="dxa"/>
            </w:tcMar>
          </w:tcPr>
          <w:p w14:paraId="1753F0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 lokal</w:t>
            </w:r>
          </w:p>
        </w:tc>
        <w:tc>
          <w:tcPr>
            <w:tcW w:w="2376" w:type="dxa"/>
            <w:shd w:val="clear" w:color="auto" w:fill="F6F8FC"/>
            <w:tcMar>
              <w:top w:w="80" w:type="dxa"/>
              <w:left w:w="120" w:type="dxa"/>
              <w:bottom w:w="80" w:type="dxa"/>
              <w:right w:w="120" w:type="dxa"/>
            </w:tcMar>
          </w:tcPr>
          <w:p w14:paraId="0A4FA7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Secure=true; SameSite=lax</w:t>
            </w:r>
          </w:p>
        </w:tc>
        <w:tc>
          <w:tcPr>
            <w:tcW w:w="3024" w:type="dxa"/>
            <w:shd w:val="clear" w:color="auto" w:fill="F6F8FC"/>
            <w:tcMar>
              <w:top w:w="80" w:type="dxa"/>
              <w:left w:w="120" w:type="dxa"/>
              <w:bottom w:w="80" w:type="dxa"/>
              <w:right w:w="120" w:type="dxa"/>
            </w:tcMar>
          </w:tcPr>
          <w:p w14:paraId="2CE2FB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HttpOnly framework</w:t>
            </w:r>
          </w:p>
        </w:tc>
      </w:tr>
      <w:tr w:rsidR="00B60910" w:rsidRPr="00FC1341" w14:paraId="197A5DE3" w14:textId="77777777">
        <w:trPr>
          <w:cantSplit/>
        </w:trPr>
        <w:tc>
          <w:tcPr>
            <w:tcW w:w="1800" w:type="dxa"/>
            <w:tcMar>
              <w:top w:w="80" w:type="dxa"/>
              <w:left w:w="120" w:type="dxa"/>
              <w:bottom w:w="80" w:type="dxa"/>
              <w:right w:w="120" w:type="dxa"/>
            </w:tcMar>
          </w:tcPr>
          <w:p w14:paraId="198FCB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w:t>
            </w:r>
          </w:p>
        </w:tc>
        <w:tc>
          <w:tcPr>
            <w:tcW w:w="2160" w:type="dxa"/>
            <w:tcMar>
              <w:top w:w="80" w:type="dxa"/>
              <w:left w:w="120" w:type="dxa"/>
              <w:bottom w:w="80" w:type="dxa"/>
              <w:right w:w="120" w:type="dxa"/>
            </w:tcMar>
          </w:tcPr>
          <w:p w14:paraId="3C8DD2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376" w:type="dxa"/>
            <w:tcMar>
              <w:top w:w="80" w:type="dxa"/>
              <w:left w:w="120" w:type="dxa"/>
              <w:bottom w:w="80" w:type="dxa"/>
              <w:right w:w="120" w:type="dxa"/>
            </w:tcMar>
          </w:tcPr>
          <w:p w14:paraId="27CE8F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3024" w:type="dxa"/>
            <w:tcMar>
              <w:top w:w="80" w:type="dxa"/>
              <w:left w:w="120" w:type="dxa"/>
              <w:bottom w:w="80" w:type="dxa"/>
              <w:right w:w="120" w:type="dxa"/>
            </w:tcMar>
          </w:tcPr>
          <w:p w14:paraId="3A5CE9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Key prefix, invalidation, capacity</w:t>
            </w:r>
          </w:p>
        </w:tc>
      </w:tr>
      <w:tr w:rsidR="00B60910" w:rsidRPr="00FC1341" w14:paraId="1B3AF124" w14:textId="77777777">
        <w:trPr>
          <w:cantSplit/>
        </w:trPr>
        <w:tc>
          <w:tcPr>
            <w:tcW w:w="1800" w:type="dxa"/>
            <w:shd w:val="clear" w:color="auto" w:fill="F6F8FC"/>
            <w:tcMar>
              <w:top w:w="80" w:type="dxa"/>
              <w:left w:w="120" w:type="dxa"/>
              <w:bottom w:w="80" w:type="dxa"/>
              <w:right w:w="120" w:type="dxa"/>
            </w:tcMar>
          </w:tcPr>
          <w:p w14:paraId="067096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state</w:t>
            </w:r>
          </w:p>
        </w:tc>
        <w:tc>
          <w:tcPr>
            <w:tcW w:w="2160" w:type="dxa"/>
            <w:shd w:val="clear" w:color="auto" w:fill="F6F8FC"/>
            <w:tcMar>
              <w:top w:w="80" w:type="dxa"/>
              <w:left w:w="120" w:type="dxa"/>
              <w:bottom w:w="80" w:type="dxa"/>
              <w:right w:w="120" w:type="dxa"/>
            </w:tcMar>
          </w:tcPr>
          <w:p w14:paraId="28372A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Default/file</w:t>
            </w:r>
          </w:p>
        </w:tc>
        <w:tc>
          <w:tcPr>
            <w:tcW w:w="2376" w:type="dxa"/>
            <w:shd w:val="clear" w:color="auto" w:fill="F6F8FC"/>
            <w:tcMar>
              <w:top w:w="80" w:type="dxa"/>
              <w:left w:w="120" w:type="dxa"/>
              <w:bottom w:w="80" w:type="dxa"/>
              <w:right w:w="120" w:type="dxa"/>
            </w:tcMar>
          </w:tcPr>
          <w:p w14:paraId="6774F2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 store Redis</w:t>
            </w:r>
          </w:p>
        </w:tc>
        <w:tc>
          <w:tcPr>
            <w:tcW w:w="3024" w:type="dxa"/>
            <w:shd w:val="clear" w:color="auto" w:fill="F6F8FC"/>
            <w:tcMar>
              <w:top w:w="80" w:type="dxa"/>
              <w:left w:w="120" w:type="dxa"/>
              <w:bottom w:w="80" w:type="dxa"/>
              <w:right w:w="120" w:type="dxa"/>
            </w:tcMar>
          </w:tcPr>
          <w:p w14:paraId="0C8311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Konsisten lintas instance</w:t>
            </w:r>
          </w:p>
        </w:tc>
      </w:tr>
      <w:tr w:rsidR="00B60910" w:rsidRPr="00FC1341" w14:paraId="63FAD3F1" w14:textId="77777777">
        <w:trPr>
          <w:cantSplit/>
        </w:trPr>
        <w:tc>
          <w:tcPr>
            <w:tcW w:w="1800" w:type="dxa"/>
            <w:tcMar>
              <w:top w:w="80" w:type="dxa"/>
              <w:left w:w="120" w:type="dxa"/>
              <w:bottom w:w="80" w:type="dxa"/>
              <w:right w:w="120" w:type="dxa"/>
            </w:tcMar>
          </w:tcPr>
          <w:p w14:paraId="3F41C0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CrmSetting</w:t>
            </w:r>
          </w:p>
        </w:tc>
        <w:tc>
          <w:tcPr>
            <w:tcW w:w="2160" w:type="dxa"/>
            <w:tcMar>
              <w:top w:w="80" w:type="dxa"/>
              <w:left w:w="120" w:type="dxa"/>
              <w:bottom w:w="80" w:type="dxa"/>
              <w:right w:w="120" w:type="dxa"/>
            </w:tcMar>
          </w:tcPr>
          <w:p w14:paraId="588F5B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 rememberForever</w:t>
            </w:r>
          </w:p>
        </w:tc>
        <w:tc>
          <w:tcPr>
            <w:tcW w:w="2376" w:type="dxa"/>
            <w:tcMar>
              <w:top w:w="80" w:type="dxa"/>
              <w:left w:w="120" w:type="dxa"/>
              <w:bottom w:w="80" w:type="dxa"/>
              <w:right w:w="120" w:type="dxa"/>
            </w:tcMar>
          </w:tcPr>
          <w:p w14:paraId="0EA9EF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cache</w:t>
            </w:r>
          </w:p>
        </w:tc>
        <w:tc>
          <w:tcPr>
            <w:tcW w:w="3024" w:type="dxa"/>
            <w:tcMar>
              <w:top w:w="80" w:type="dxa"/>
              <w:left w:w="120" w:type="dxa"/>
              <w:bottom w:w="80" w:type="dxa"/>
              <w:right w:w="120" w:type="dxa"/>
            </w:tcMar>
          </w:tcPr>
          <w:p w14:paraId="285871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Explicit Cache::forget</w:t>
            </w:r>
          </w:p>
        </w:tc>
      </w:tr>
    </w:tbl>
    <w:p w14:paraId="28A1A369"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0BB37411" w14:textId="77777777">
        <w:tc>
          <w:tcPr>
            <w:tcW w:w="9360" w:type="dxa"/>
            <w:shd w:val="clear" w:color="auto" w:fill="ECFDF5"/>
            <w:tcMar>
              <w:top w:w="80" w:type="dxa"/>
              <w:left w:w="120" w:type="dxa"/>
              <w:bottom w:w="80" w:type="dxa"/>
              <w:right w:w="120" w:type="dxa"/>
            </w:tcMar>
          </w:tcPr>
          <w:p w14:paraId="5C06CB5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state</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Session dan cache bukan sumber kebenaran data bisnis. Cache boleh dibangun ulang; kehilangan session memaksa login ulang; queue memerlukan delivery/retry; data transaksi tetap berada pada MySQL dan backupnya menjadi prioritas tertinggi.</w:t>
            </w:r>
          </w:p>
        </w:tc>
      </w:tr>
    </w:tbl>
    <w:p w14:paraId="7E787123" w14:textId="77777777" w:rsidR="00000000" w:rsidRPr="00FC1341" w:rsidRDefault="00000000">
      <w:pPr>
        <w:spacing w:after="0"/>
        <w:rPr>
          <w:rFonts w:asciiTheme="majorHAnsi" w:hAnsiTheme="majorHAnsi" w:cstheme="majorHAnsi"/>
          <w:sz w:val="20"/>
          <w:szCs w:val="20"/>
        </w:rPr>
      </w:pPr>
    </w:p>
    <w:p w14:paraId="6D99380F" w14:textId="77777777" w:rsidR="00000000" w:rsidRPr="00FC1341" w:rsidRDefault="00000000">
      <w:pPr>
        <w:pStyle w:val="Heading2"/>
        <w:rPr>
          <w:rFonts w:cstheme="majorHAnsi"/>
          <w:sz w:val="20"/>
          <w:szCs w:val="20"/>
        </w:rPr>
      </w:pPr>
      <w:bookmarkStart w:id="140" w:name="_Toc238508653"/>
      <w:r w:rsidRPr="00FC1341">
        <w:rPr>
          <w:rFonts w:cstheme="majorHAnsi"/>
          <w:sz w:val="20"/>
          <w:szCs w:val="20"/>
        </w:rPr>
        <w:t>7.6 Queue dan Scheduler</w:t>
      </w:r>
      <w:bookmarkEnd w:id="140"/>
    </w:p>
    <w:p w14:paraId="2A088A7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7-7. Komponen asynchronous</w:t>
      </w:r>
    </w:p>
    <w:tbl>
      <w:tblPr>
        <w:tblStyle w:val="TableGrid"/>
        <w:tblW w:w="9360" w:type="dxa"/>
        <w:tblInd w:w="120" w:type="dxa"/>
        <w:tblLayout w:type="fixed"/>
        <w:tblLook w:val="04A0" w:firstRow="1" w:lastRow="0" w:firstColumn="1" w:lastColumn="0" w:noHBand="0" w:noVBand="1"/>
      </w:tblPr>
      <w:tblGrid>
        <w:gridCol w:w="2016"/>
        <w:gridCol w:w="2232"/>
        <w:gridCol w:w="2232"/>
        <w:gridCol w:w="2880"/>
      </w:tblGrid>
      <w:tr w:rsidR="00B60910" w:rsidRPr="00FC1341" w14:paraId="5183D672" w14:textId="77777777">
        <w:trPr>
          <w:cantSplit/>
          <w:tblHeader/>
        </w:trPr>
        <w:tc>
          <w:tcPr>
            <w:tcW w:w="2016" w:type="dxa"/>
            <w:shd w:val="clear" w:color="auto" w:fill="1476B8"/>
            <w:tcMar>
              <w:top w:w="80" w:type="dxa"/>
              <w:left w:w="120" w:type="dxa"/>
              <w:bottom w:w="80" w:type="dxa"/>
              <w:right w:w="120" w:type="dxa"/>
            </w:tcMar>
            <w:vAlign w:val="center"/>
          </w:tcPr>
          <w:p w14:paraId="24B4CA2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2232" w:type="dxa"/>
            <w:shd w:val="clear" w:color="auto" w:fill="1476B8"/>
            <w:tcMar>
              <w:top w:w="80" w:type="dxa"/>
              <w:left w:w="120" w:type="dxa"/>
              <w:bottom w:w="80" w:type="dxa"/>
              <w:right w:w="120" w:type="dxa"/>
            </w:tcMar>
            <w:vAlign w:val="center"/>
          </w:tcPr>
          <w:p w14:paraId="46BCFD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Lokal</w:t>
            </w:r>
          </w:p>
        </w:tc>
        <w:tc>
          <w:tcPr>
            <w:tcW w:w="2232" w:type="dxa"/>
            <w:shd w:val="clear" w:color="auto" w:fill="1476B8"/>
            <w:tcMar>
              <w:top w:w="80" w:type="dxa"/>
              <w:left w:w="120" w:type="dxa"/>
              <w:bottom w:w="80" w:type="dxa"/>
              <w:right w:w="120" w:type="dxa"/>
            </w:tcMar>
            <w:vAlign w:val="center"/>
          </w:tcPr>
          <w:p w14:paraId="5B46F01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Produksi</w:t>
            </w:r>
          </w:p>
        </w:tc>
        <w:tc>
          <w:tcPr>
            <w:tcW w:w="2880" w:type="dxa"/>
            <w:shd w:val="clear" w:color="auto" w:fill="1476B8"/>
            <w:tcMar>
              <w:top w:w="80" w:type="dxa"/>
              <w:left w:w="120" w:type="dxa"/>
              <w:bottom w:w="80" w:type="dxa"/>
              <w:right w:w="120" w:type="dxa"/>
            </w:tcMar>
            <w:vAlign w:val="center"/>
          </w:tcPr>
          <w:p w14:paraId="4B748E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B60910" w:rsidRPr="00FC1341" w14:paraId="5ED39EBA" w14:textId="77777777">
        <w:trPr>
          <w:cantSplit/>
        </w:trPr>
        <w:tc>
          <w:tcPr>
            <w:tcW w:w="2016" w:type="dxa"/>
            <w:tcMar>
              <w:top w:w="80" w:type="dxa"/>
              <w:left w:w="120" w:type="dxa"/>
              <w:bottom w:w="80" w:type="dxa"/>
              <w:right w:w="120" w:type="dxa"/>
            </w:tcMar>
          </w:tcPr>
          <w:p w14:paraId="49C6AF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driver</w:t>
            </w:r>
          </w:p>
        </w:tc>
        <w:tc>
          <w:tcPr>
            <w:tcW w:w="2232" w:type="dxa"/>
            <w:tcMar>
              <w:top w:w="80" w:type="dxa"/>
              <w:left w:w="120" w:type="dxa"/>
              <w:bottom w:w="80" w:type="dxa"/>
              <w:right w:w="120" w:type="dxa"/>
            </w:tcMar>
          </w:tcPr>
          <w:p w14:paraId="663F04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232" w:type="dxa"/>
            <w:tcMar>
              <w:top w:w="80" w:type="dxa"/>
              <w:left w:w="120" w:type="dxa"/>
              <w:bottom w:w="80" w:type="dxa"/>
              <w:right w:w="120" w:type="dxa"/>
            </w:tcMar>
          </w:tcPr>
          <w:p w14:paraId="1AA7BC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2880" w:type="dxa"/>
            <w:tcMar>
              <w:top w:w="80" w:type="dxa"/>
              <w:left w:w="120" w:type="dxa"/>
              <w:bottom w:w="80" w:type="dxa"/>
              <w:right w:w="120" w:type="dxa"/>
            </w:tcMar>
          </w:tcPr>
          <w:p w14:paraId="3008DB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retry_after 90; failed_jobs</w:t>
            </w:r>
          </w:p>
        </w:tc>
      </w:tr>
      <w:tr w:rsidR="00B60910" w:rsidRPr="00FC1341" w14:paraId="4EB91640" w14:textId="77777777">
        <w:trPr>
          <w:cantSplit/>
        </w:trPr>
        <w:tc>
          <w:tcPr>
            <w:tcW w:w="2016" w:type="dxa"/>
            <w:shd w:val="clear" w:color="auto" w:fill="F6F8FC"/>
            <w:tcMar>
              <w:top w:w="80" w:type="dxa"/>
              <w:left w:w="120" w:type="dxa"/>
              <w:bottom w:w="80" w:type="dxa"/>
              <w:right w:w="120" w:type="dxa"/>
            </w:tcMar>
          </w:tcPr>
          <w:p w14:paraId="777D24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Worker</w:t>
            </w:r>
          </w:p>
        </w:tc>
        <w:tc>
          <w:tcPr>
            <w:tcW w:w="2232" w:type="dxa"/>
            <w:shd w:val="clear" w:color="auto" w:fill="F6F8FC"/>
            <w:tcMar>
              <w:top w:w="80" w:type="dxa"/>
              <w:left w:w="120" w:type="dxa"/>
              <w:bottom w:w="80" w:type="dxa"/>
              <w:right w:w="120" w:type="dxa"/>
            </w:tcMar>
          </w:tcPr>
          <w:p w14:paraId="16F407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Profile workers; --tries=3 --timeout=90</w:t>
            </w:r>
          </w:p>
        </w:tc>
        <w:tc>
          <w:tcPr>
            <w:tcW w:w="2232" w:type="dxa"/>
            <w:shd w:val="clear" w:color="auto" w:fill="F6F8FC"/>
            <w:tcMar>
              <w:top w:w="80" w:type="dxa"/>
              <w:left w:w="120" w:type="dxa"/>
              <w:bottom w:w="80" w:type="dxa"/>
              <w:right w:w="120" w:type="dxa"/>
            </w:tcMar>
          </w:tcPr>
          <w:p w14:paraId="2ADAAF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tetap; max-time=3600</w:t>
            </w:r>
          </w:p>
        </w:tc>
        <w:tc>
          <w:tcPr>
            <w:tcW w:w="2880" w:type="dxa"/>
            <w:shd w:val="clear" w:color="auto" w:fill="F6F8FC"/>
            <w:tcMar>
              <w:top w:w="80" w:type="dxa"/>
              <w:left w:w="120" w:type="dxa"/>
              <w:bottom w:w="80" w:type="dxa"/>
              <w:right w:w="120" w:type="dxa"/>
            </w:tcMar>
          </w:tcPr>
          <w:p w14:paraId="2291CE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dan observasi queue age</w:t>
            </w:r>
          </w:p>
        </w:tc>
      </w:tr>
      <w:tr w:rsidR="00B60910" w:rsidRPr="00FC1341" w14:paraId="6839EC39" w14:textId="77777777">
        <w:trPr>
          <w:cantSplit/>
        </w:trPr>
        <w:tc>
          <w:tcPr>
            <w:tcW w:w="2016" w:type="dxa"/>
            <w:tcMar>
              <w:top w:w="80" w:type="dxa"/>
              <w:left w:w="120" w:type="dxa"/>
              <w:bottom w:w="80" w:type="dxa"/>
              <w:right w:w="120" w:type="dxa"/>
            </w:tcMar>
          </w:tcPr>
          <w:p w14:paraId="2D9770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job</w:t>
            </w:r>
          </w:p>
        </w:tc>
        <w:tc>
          <w:tcPr>
            <w:tcW w:w="2232" w:type="dxa"/>
            <w:tcMar>
              <w:top w:w="80" w:type="dxa"/>
              <w:left w:w="120" w:type="dxa"/>
              <w:bottom w:w="80" w:type="dxa"/>
              <w:right w:w="120" w:type="dxa"/>
            </w:tcMar>
          </w:tcPr>
          <w:p w14:paraId="25C9F4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ProcessWahaWebhook</w:t>
            </w:r>
          </w:p>
        </w:tc>
        <w:tc>
          <w:tcPr>
            <w:tcW w:w="2232" w:type="dxa"/>
            <w:tcMar>
              <w:top w:w="80" w:type="dxa"/>
              <w:left w:w="120" w:type="dxa"/>
              <w:bottom w:w="80" w:type="dxa"/>
              <w:right w:w="120" w:type="dxa"/>
            </w:tcMar>
          </w:tcPr>
          <w:p w14:paraId="4FAE70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Sama</w:t>
            </w:r>
          </w:p>
        </w:tc>
        <w:tc>
          <w:tcPr>
            <w:tcW w:w="2880" w:type="dxa"/>
            <w:tcMar>
              <w:top w:w="80" w:type="dxa"/>
              <w:left w:w="120" w:type="dxa"/>
              <w:bottom w:w="80" w:type="dxa"/>
              <w:right w:w="120" w:type="dxa"/>
            </w:tcMar>
          </w:tcPr>
          <w:p w14:paraId="7223F3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tries=5; backoff; idempotensi</w:t>
            </w:r>
          </w:p>
        </w:tc>
      </w:tr>
      <w:tr w:rsidR="00B60910" w:rsidRPr="00FC1341" w14:paraId="024A00E5" w14:textId="77777777">
        <w:trPr>
          <w:cantSplit/>
        </w:trPr>
        <w:tc>
          <w:tcPr>
            <w:tcW w:w="2016" w:type="dxa"/>
            <w:shd w:val="clear" w:color="auto" w:fill="F6F8FC"/>
            <w:tcMar>
              <w:top w:w="80" w:type="dxa"/>
              <w:left w:w="120" w:type="dxa"/>
              <w:bottom w:w="80" w:type="dxa"/>
              <w:right w:w="120" w:type="dxa"/>
            </w:tcMar>
          </w:tcPr>
          <w:p w14:paraId="11282E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2232" w:type="dxa"/>
            <w:shd w:val="clear" w:color="auto" w:fill="F6F8FC"/>
            <w:tcMar>
              <w:top w:w="80" w:type="dxa"/>
              <w:left w:w="120" w:type="dxa"/>
              <w:bottom w:w="80" w:type="dxa"/>
              <w:right w:w="120" w:type="dxa"/>
            </w:tcMar>
          </w:tcPr>
          <w:p w14:paraId="4D8654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schedule:work</w:t>
            </w:r>
          </w:p>
        </w:tc>
        <w:tc>
          <w:tcPr>
            <w:tcW w:w="2232" w:type="dxa"/>
            <w:shd w:val="clear" w:color="auto" w:fill="F6F8FC"/>
            <w:tcMar>
              <w:top w:w="80" w:type="dxa"/>
              <w:left w:w="120" w:type="dxa"/>
              <w:bottom w:w="80" w:type="dxa"/>
              <w:right w:w="120" w:type="dxa"/>
            </w:tcMar>
          </w:tcPr>
          <w:p w14:paraId="356D92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tetap</w:t>
            </w:r>
          </w:p>
        </w:tc>
        <w:tc>
          <w:tcPr>
            <w:tcW w:w="2880" w:type="dxa"/>
            <w:shd w:val="clear" w:color="auto" w:fill="F6F8FC"/>
            <w:tcMar>
              <w:top w:w="80" w:type="dxa"/>
              <w:left w:w="120" w:type="dxa"/>
              <w:bottom w:w="80" w:type="dxa"/>
              <w:right w:w="120" w:type="dxa"/>
            </w:tcMar>
          </w:tcPr>
          <w:p w14:paraId="47A0E3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withoutOverlapping</w:t>
            </w:r>
          </w:p>
        </w:tc>
      </w:tr>
      <w:tr w:rsidR="00B60910" w:rsidRPr="00FC1341" w14:paraId="61794CF1" w14:textId="77777777">
        <w:trPr>
          <w:cantSplit/>
        </w:trPr>
        <w:tc>
          <w:tcPr>
            <w:tcW w:w="2016" w:type="dxa"/>
            <w:tcMar>
              <w:top w:w="80" w:type="dxa"/>
              <w:left w:w="120" w:type="dxa"/>
              <w:bottom w:w="80" w:type="dxa"/>
              <w:right w:w="120" w:type="dxa"/>
            </w:tcMar>
          </w:tcPr>
          <w:p w14:paraId="6C10FD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w:t>
            </w:r>
          </w:p>
        </w:tc>
        <w:tc>
          <w:tcPr>
            <w:tcW w:w="2232" w:type="dxa"/>
            <w:tcMar>
              <w:top w:w="80" w:type="dxa"/>
              <w:left w:w="120" w:type="dxa"/>
              <w:bottom w:w="80" w:type="dxa"/>
              <w:right w:w="120" w:type="dxa"/>
            </w:tcMar>
          </w:tcPr>
          <w:p w14:paraId="62D612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Hourly</w:t>
            </w:r>
          </w:p>
        </w:tc>
        <w:tc>
          <w:tcPr>
            <w:tcW w:w="2232" w:type="dxa"/>
            <w:tcMar>
              <w:top w:w="80" w:type="dxa"/>
              <w:left w:w="120" w:type="dxa"/>
              <w:bottom w:w="80" w:type="dxa"/>
              <w:right w:w="120" w:type="dxa"/>
            </w:tcMar>
          </w:tcPr>
          <w:p w14:paraId="498A6D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Hourly</w:t>
            </w:r>
          </w:p>
        </w:tc>
        <w:tc>
          <w:tcPr>
            <w:tcW w:w="2880" w:type="dxa"/>
            <w:tcMar>
              <w:top w:w="80" w:type="dxa"/>
              <w:left w:w="120" w:type="dxa"/>
              <w:bottom w:w="80" w:type="dxa"/>
              <w:right w:w="120" w:type="dxa"/>
            </w:tcMar>
          </w:tcPr>
          <w:p w14:paraId="5EA0FF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chunkById 100; dedupe notification</w:t>
            </w:r>
          </w:p>
        </w:tc>
      </w:tr>
      <w:tr w:rsidR="00B60910" w:rsidRPr="00FC1341" w14:paraId="41500973" w14:textId="77777777">
        <w:trPr>
          <w:cantSplit/>
        </w:trPr>
        <w:tc>
          <w:tcPr>
            <w:tcW w:w="2016" w:type="dxa"/>
            <w:shd w:val="clear" w:color="auto" w:fill="F6F8FC"/>
            <w:tcMar>
              <w:top w:w="80" w:type="dxa"/>
              <w:left w:w="120" w:type="dxa"/>
              <w:bottom w:w="80" w:type="dxa"/>
              <w:right w:w="120" w:type="dxa"/>
            </w:tcMar>
          </w:tcPr>
          <w:p w14:paraId="0589AF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sync</w:t>
            </w:r>
          </w:p>
        </w:tc>
        <w:tc>
          <w:tcPr>
            <w:tcW w:w="2232" w:type="dxa"/>
            <w:shd w:val="clear" w:color="auto" w:fill="F6F8FC"/>
            <w:tcMar>
              <w:top w:w="80" w:type="dxa"/>
              <w:left w:w="120" w:type="dxa"/>
              <w:bottom w:w="80" w:type="dxa"/>
              <w:right w:w="120" w:type="dxa"/>
            </w:tcMar>
          </w:tcPr>
          <w:p w14:paraId="0E23E4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5 menit</w:t>
            </w:r>
          </w:p>
        </w:tc>
        <w:tc>
          <w:tcPr>
            <w:tcW w:w="2232" w:type="dxa"/>
            <w:shd w:val="clear" w:color="auto" w:fill="F6F8FC"/>
            <w:tcMar>
              <w:top w:w="80" w:type="dxa"/>
              <w:left w:w="120" w:type="dxa"/>
              <w:bottom w:w="80" w:type="dxa"/>
              <w:right w:w="120" w:type="dxa"/>
            </w:tcMar>
          </w:tcPr>
          <w:p w14:paraId="11F80B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5 menit</w:t>
            </w:r>
          </w:p>
        </w:tc>
        <w:tc>
          <w:tcPr>
            <w:tcW w:w="2880" w:type="dxa"/>
            <w:shd w:val="clear" w:color="auto" w:fill="F6F8FC"/>
            <w:tcMar>
              <w:top w:w="80" w:type="dxa"/>
              <w:left w:w="120" w:type="dxa"/>
              <w:bottom w:w="80" w:type="dxa"/>
              <w:right w:w="120" w:type="dxa"/>
            </w:tcMar>
          </w:tcPr>
          <w:p w14:paraId="73D158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per-account catch/report</w:t>
            </w:r>
          </w:p>
        </w:tc>
      </w:tr>
    </w:tbl>
    <w:p w14:paraId="36876050" w14:textId="77777777" w:rsidR="00000000" w:rsidRPr="00FC1341" w:rsidRDefault="00000000">
      <w:pPr>
        <w:spacing w:after="0"/>
        <w:rPr>
          <w:rFonts w:asciiTheme="majorHAnsi" w:hAnsiTheme="majorHAnsi" w:cstheme="majorHAnsi"/>
          <w:sz w:val="20"/>
          <w:szCs w:val="20"/>
        </w:rPr>
      </w:pPr>
    </w:p>
    <w:p w14:paraId="0286A73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rsidRPr="00FC1341" w14:paraId="04CAE2BC" w14:textId="77777777">
        <w:trPr>
          <w:cantSplit/>
          <w:tblHeader/>
        </w:trPr>
        <w:tc>
          <w:tcPr>
            <w:tcW w:w="1080" w:type="dxa"/>
            <w:shd w:val="clear" w:color="auto" w:fill="1476B8"/>
            <w:tcMar>
              <w:top w:w="80" w:type="dxa"/>
              <w:left w:w="120" w:type="dxa"/>
              <w:bottom w:w="80" w:type="dxa"/>
              <w:right w:w="120" w:type="dxa"/>
            </w:tcMar>
            <w:vAlign w:val="center"/>
          </w:tcPr>
          <w:p w14:paraId="02CAC8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87F401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B60910" w:rsidRPr="00FC1341" w14:paraId="754AEA0D" w14:textId="77777777">
        <w:trPr>
          <w:cantSplit/>
        </w:trPr>
        <w:tc>
          <w:tcPr>
            <w:tcW w:w="1080" w:type="dxa"/>
            <w:tcMar>
              <w:top w:w="80" w:type="dxa"/>
              <w:left w:w="120" w:type="dxa"/>
              <w:bottom w:w="80" w:type="dxa"/>
              <w:right w:w="120" w:type="dxa"/>
            </w:tcMar>
          </w:tcPr>
          <w:p w14:paraId="766908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67659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Start-full mengaktifkan profile workers agar queue dan scheduler tidak tertinggal.</w:t>
            </w:r>
          </w:p>
        </w:tc>
      </w:tr>
      <w:tr w:rsidR="00B60910" w:rsidRPr="00FC1341" w14:paraId="1376331F" w14:textId="77777777">
        <w:trPr>
          <w:cantSplit/>
        </w:trPr>
        <w:tc>
          <w:tcPr>
            <w:tcW w:w="1080" w:type="dxa"/>
            <w:shd w:val="clear" w:color="auto" w:fill="F6F8FC"/>
            <w:tcMar>
              <w:top w:w="80" w:type="dxa"/>
              <w:left w:w="120" w:type="dxa"/>
              <w:bottom w:w="80" w:type="dxa"/>
              <w:right w:w="120" w:type="dxa"/>
            </w:tcMar>
          </w:tcPr>
          <w:p w14:paraId="5601F3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23F89B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masuk disimpan sebagai event lalu job dipush; request mengembalikan 202 tanpa menunggu pemrosesan.</w:t>
            </w:r>
          </w:p>
        </w:tc>
      </w:tr>
      <w:tr w:rsidR="00B60910" w:rsidRPr="00FC1341" w14:paraId="7330095E" w14:textId="77777777">
        <w:trPr>
          <w:cantSplit/>
        </w:trPr>
        <w:tc>
          <w:tcPr>
            <w:tcW w:w="1080" w:type="dxa"/>
            <w:tcMar>
              <w:top w:w="80" w:type="dxa"/>
              <w:left w:w="120" w:type="dxa"/>
              <w:bottom w:w="80" w:type="dxa"/>
              <w:right w:w="120" w:type="dxa"/>
            </w:tcMar>
          </w:tcPr>
          <w:p w14:paraId="3893ED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E064F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menjalankan job, retry terkontrol, dan memindahkan kegagalan akhir ke failed_jobs.</w:t>
            </w:r>
          </w:p>
        </w:tc>
      </w:tr>
      <w:tr w:rsidR="00B60910" w:rsidRPr="00FC1341" w14:paraId="5EC033B0" w14:textId="77777777">
        <w:trPr>
          <w:cantSplit/>
        </w:trPr>
        <w:tc>
          <w:tcPr>
            <w:tcW w:w="1080" w:type="dxa"/>
            <w:shd w:val="clear" w:color="auto" w:fill="F6F8FC"/>
            <w:tcMar>
              <w:top w:w="80" w:type="dxa"/>
              <w:left w:w="120" w:type="dxa"/>
              <w:bottom w:w="80" w:type="dxa"/>
              <w:right w:w="120" w:type="dxa"/>
            </w:tcMar>
          </w:tcPr>
          <w:p w14:paraId="14E447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148C20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 memicu reminder dan sinkronisasi status session dengan lock tanpa overlap.</w:t>
            </w:r>
          </w:p>
        </w:tc>
      </w:tr>
      <w:tr w:rsidR="00B60910" w:rsidRPr="00FC1341" w14:paraId="52D4003B" w14:textId="77777777">
        <w:trPr>
          <w:cantSplit/>
        </w:trPr>
        <w:tc>
          <w:tcPr>
            <w:tcW w:w="1080" w:type="dxa"/>
            <w:tcMar>
              <w:top w:w="80" w:type="dxa"/>
              <w:left w:w="120" w:type="dxa"/>
              <w:bottom w:w="80" w:type="dxa"/>
              <w:right w:w="120" w:type="dxa"/>
            </w:tcMar>
          </w:tcPr>
          <w:p w14:paraId="0E8BE1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75A6B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harus membedakan container hidup, worker aktif, queue age, failed jobs, dan schedule terakhir berhasil.</w:t>
            </w:r>
          </w:p>
        </w:tc>
      </w:tr>
    </w:tbl>
    <w:p w14:paraId="2A19B04D"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63880A41" w14:textId="77777777">
        <w:tc>
          <w:tcPr>
            <w:tcW w:w="9360" w:type="dxa"/>
            <w:shd w:val="clear" w:color="auto" w:fill="FFFBEB"/>
            <w:tcMar>
              <w:top w:w="80" w:type="dxa"/>
              <w:left w:w="120" w:type="dxa"/>
              <w:bottom w:w="80" w:type="dxa"/>
              <w:right w:w="120" w:type="dxa"/>
            </w:tcMar>
          </w:tcPr>
          <w:p w14:paraId="368D3DC9"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Gap</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Health check queue dan scheduler dinonaktifkan pada compose produksi. Tambahkan heartbeat/job sentinel atau process supervisor check sebelum go-live agar proses hidup tetapi macet dapat dideteksi.</w:t>
            </w:r>
          </w:p>
        </w:tc>
      </w:tr>
    </w:tbl>
    <w:p w14:paraId="74FE4F54" w14:textId="77777777" w:rsidR="00000000" w:rsidRPr="00FC1341" w:rsidRDefault="00000000">
      <w:pPr>
        <w:spacing w:after="0"/>
        <w:rPr>
          <w:rFonts w:asciiTheme="majorHAnsi" w:hAnsiTheme="majorHAnsi" w:cstheme="majorHAnsi"/>
          <w:sz w:val="20"/>
          <w:szCs w:val="20"/>
        </w:rPr>
      </w:pPr>
    </w:p>
    <w:p w14:paraId="5B36430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4BB7152D" w14:textId="77777777" w:rsidR="00000000" w:rsidRPr="00FC1341" w:rsidRDefault="00000000">
      <w:pPr>
        <w:pStyle w:val="Heading2"/>
        <w:rPr>
          <w:rFonts w:cstheme="majorHAnsi"/>
          <w:sz w:val="20"/>
          <w:szCs w:val="20"/>
        </w:rPr>
      </w:pPr>
      <w:bookmarkStart w:id="141" w:name="_Toc238508654"/>
      <w:r w:rsidRPr="00FC1341">
        <w:rPr>
          <w:rFonts w:cstheme="majorHAnsi"/>
          <w:sz w:val="20"/>
          <w:szCs w:val="20"/>
        </w:rPr>
        <w:lastRenderedPageBreak/>
        <w:t>7.7 Penyimpanan File</w:t>
      </w:r>
      <w:bookmarkEnd w:id="141"/>
    </w:p>
    <w:p w14:paraId="49B435D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7-8. Peta storage</w:t>
      </w:r>
    </w:p>
    <w:tbl>
      <w:tblPr>
        <w:tblStyle w:val="TableGrid"/>
        <w:tblW w:w="9360" w:type="dxa"/>
        <w:tblInd w:w="120" w:type="dxa"/>
        <w:tblLayout w:type="fixed"/>
        <w:tblLook w:val="04A0" w:firstRow="1" w:lastRow="0" w:firstColumn="1" w:lastColumn="0" w:noHBand="0" w:noVBand="1"/>
      </w:tblPr>
      <w:tblGrid>
        <w:gridCol w:w="2088"/>
        <w:gridCol w:w="2520"/>
        <w:gridCol w:w="1944"/>
        <w:gridCol w:w="2808"/>
      </w:tblGrid>
      <w:tr w:rsidR="00B60910" w:rsidRPr="00FC1341" w14:paraId="47DD4386" w14:textId="77777777">
        <w:trPr>
          <w:cantSplit/>
          <w:tblHeader/>
        </w:trPr>
        <w:tc>
          <w:tcPr>
            <w:tcW w:w="2088" w:type="dxa"/>
            <w:shd w:val="clear" w:color="auto" w:fill="1476B8"/>
            <w:tcMar>
              <w:top w:w="80" w:type="dxa"/>
              <w:left w:w="120" w:type="dxa"/>
              <w:bottom w:w="80" w:type="dxa"/>
              <w:right w:w="120" w:type="dxa"/>
            </w:tcMar>
            <w:vAlign w:val="center"/>
          </w:tcPr>
          <w:p w14:paraId="21815DE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Storage</w:t>
            </w:r>
          </w:p>
        </w:tc>
        <w:tc>
          <w:tcPr>
            <w:tcW w:w="2520" w:type="dxa"/>
            <w:shd w:val="clear" w:color="auto" w:fill="1476B8"/>
            <w:tcMar>
              <w:top w:w="80" w:type="dxa"/>
              <w:left w:w="120" w:type="dxa"/>
              <w:bottom w:w="80" w:type="dxa"/>
              <w:right w:w="120" w:type="dxa"/>
            </w:tcMar>
            <w:vAlign w:val="center"/>
          </w:tcPr>
          <w:p w14:paraId="7AFD467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1944" w:type="dxa"/>
            <w:shd w:val="clear" w:color="auto" w:fill="1476B8"/>
            <w:tcMar>
              <w:top w:w="80" w:type="dxa"/>
              <w:left w:w="120" w:type="dxa"/>
              <w:bottom w:w="80" w:type="dxa"/>
              <w:right w:w="120" w:type="dxa"/>
            </w:tcMar>
            <w:vAlign w:val="center"/>
          </w:tcPr>
          <w:p w14:paraId="6185C06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Persistensi</w:t>
            </w:r>
          </w:p>
        </w:tc>
        <w:tc>
          <w:tcPr>
            <w:tcW w:w="2808" w:type="dxa"/>
            <w:shd w:val="clear" w:color="auto" w:fill="1476B8"/>
            <w:tcMar>
              <w:top w:w="80" w:type="dxa"/>
              <w:left w:w="120" w:type="dxa"/>
              <w:bottom w:w="80" w:type="dxa"/>
              <w:right w:w="120" w:type="dxa"/>
            </w:tcMar>
            <w:vAlign w:val="center"/>
          </w:tcPr>
          <w:p w14:paraId="6333735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 kontrol</w:t>
            </w:r>
          </w:p>
        </w:tc>
      </w:tr>
      <w:tr w:rsidR="00B60910" w:rsidRPr="00FC1341" w14:paraId="05656A68" w14:textId="77777777">
        <w:trPr>
          <w:cantSplit/>
        </w:trPr>
        <w:tc>
          <w:tcPr>
            <w:tcW w:w="2088" w:type="dxa"/>
            <w:tcMar>
              <w:top w:w="80" w:type="dxa"/>
              <w:left w:w="120" w:type="dxa"/>
              <w:bottom w:w="80" w:type="dxa"/>
              <w:right w:w="120" w:type="dxa"/>
            </w:tcMar>
          </w:tcPr>
          <w:p w14:paraId="0E7440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storage/app/private</w:t>
            </w:r>
          </w:p>
        </w:tc>
        <w:tc>
          <w:tcPr>
            <w:tcW w:w="2520" w:type="dxa"/>
            <w:tcMar>
              <w:top w:w="80" w:type="dxa"/>
              <w:left w:w="120" w:type="dxa"/>
              <w:bottom w:w="80" w:type="dxa"/>
              <w:right w:w="120" w:type="dxa"/>
            </w:tcMar>
          </w:tcPr>
          <w:p w14:paraId="1CE999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local</w:t>
            </w:r>
          </w:p>
        </w:tc>
        <w:tc>
          <w:tcPr>
            <w:tcW w:w="1944" w:type="dxa"/>
            <w:tcMar>
              <w:top w:w="80" w:type="dxa"/>
              <w:left w:w="120" w:type="dxa"/>
              <w:bottom w:w="80" w:type="dxa"/>
              <w:right w:w="120" w:type="dxa"/>
            </w:tcMar>
          </w:tcPr>
          <w:p w14:paraId="489FAE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storage_data produksi</w:t>
            </w:r>
          </w:p>
        </w:tc>
        <w:tc>
          <w:tcPr>
            <w:tcW w:w="2808" w:type="dxa"/>
            <w:tcMar>
              <w:top w:w="80" w:type="dxa"/>
              <w:left w:w="120" w:type="dxa"/>
              <w:bottom w:w="80" w:type="dxa"/>
              <w:right w:w="120" w:type="dxa"/>
            </w:tcMar>
          </w:tcPr>
          <w:p w14:paraId="30E612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public; backup/enkripsi</w:t>
            </w:r>
          </w:p>
        </w:tc>
      </w:tr>
      <w:tr w:rsidR="00B60910" w:rsidRPr="00FC1341" w14:paraId="5466B924" w14:textId="77777777">
        <w:trPr>
          <w:cantSplit/>
        </w:trPr>
        <w:tc>
          <w:tcPr>
            <w:tcW w:w="2088" w:type="dxa"/>
            <w:shd w:val="clear" w:color="auto" w:fill="F6F8FC"/>
            <w:tcMar>
              <w:top w:w="80" w:type="dxa"/>
              <w:left w:w="120" w:type="dxa"/>
              <w:bottom w:w="80" w:type="dxa"/>
              <w:right w:w="120" w:type="dxa"/>
            </w:tcMar>
          </w:tcPr>
          <w:p w14:paraId="1EAFC8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storage/app/public</w:t>
            </w:r>
          </w:p>
        </w:tc>
        <w:tc>
          <w:tcPr>
            <w:tcW w:w="2520" w:type="dxa"/>
            <w:shd w:val="clear" w:color="auto" w:fill="F6F8FC"/>
            <w:tcMar>
              <w:top w:w="80" w:type="dxa"/>
              <w:left w:w="120" w:type="dxa"/>
              <w:bottom w:w="80" w:type="dxa"/>
              <w:right w:w="120" w:type="dxa"/>
            </w:tcMar>
          </w:tcPr>
          <w:p w14:paraId="58BC58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public + link</w:t>
            </w:r>
          </w:p>
        </w:tc>
        <w:tc>
          <w:tcPr>
            <w:tcW w:w="1944" w:type="dxa"/>
            <w:shd w:val="clear" w:color="auto" w:fill="F6F8FC"/>
            <w:tcMar>
              <w:top w:w="80" w:type="dxa"/>
              <w:left w:w="120" w:type="dxa"/>
              <w:bottom w:w="80" w:type="dxa"/>
              <w:right w:w="120" w:type="dxa"/>
            </w:tcMar>
          </w:tcPr>
          <w:p w14:paraId="4CA20B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storage_data</w:t>
            </w:r>
          </w:p>
        </w:tc>
        <w:tc>
          <w:tcPr>
            <w:tcW w:w="2808" w:type="dxa"/>
            <w:shd w:val="clear" w:color="auto" w:fill="F6F8FC"/>
            <w:tcMar>
              <w:top w:w="80" w:type="dxa"/>
              <w:left w:w="120" w:type="dxa"/>
              <w:bottom w:w="80" w:type="dxa"/>
              <w:right w:w="120" w:type="dxa"/>
            </w:tcMar>
          </w:tcPr>
          <w:p w14:paraId="7F900D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MIME; CDN/object storage opsional</w:t>
            </w:r>
          </w:p>
        </w:tc>
      </w:tr>
      <w:tr w:rsidR="00B60910" w:rsidRPr="00FC1341" w14:paraId="125C012B" w14:textId="77777777">
        <w:trPr>
          <w:cantSplit/>
        </w:trPr>
        <w:tc>
          <w:tcPr>
            <w:tcW w:w="2088" w:type="dxa"/>
            <w:tcMar>
              <w:top w:w="80" w:type="dxa"/>
              <w:left w:w="120" w:type="dxa"/>
              <w:bottom w:w="80" w:type="dxa"/>
              <w:right w:w="120" w:type="dxa"/>
            </w:tcMar>
          </w:tcPr>
          <w:p w14:paraId="03D97F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public/build</w:t>
            </w:r>
          </w:p>
        </w:tc>
        <w:tc>
          <w:tcPr>
            <w:tcW w:w="2520" w:type="dxa"/>
            <w:tcMar>
              <w:top w:w="80" w:type="dxa"/>
              <w:left w:w="120" w:type="dxa"/>
              <w:bottom w:w="80" w:type="dxa"/>
              <w:right w:w="120" w:type="dxa"/>
            </w:tcMar>
          </w:tcPr>
          <w:p w14:paraId="49EA3C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Baked dalam image produksi</w:t>
            </w:r>
          </w:p>
        </w:tc>
        <w:tc>
          <w:tcPr>
            <w:tcW w:w="1944" w:type="dxa"/>
            <w:tcMar>
              <w:top w:w="80" w:type="dxa"/>
              <w:left w:w="120" w:type="dxa"/>
              <w:bottom w:w="80" w:type="dxa"/>
              <w:right w:w="120" w:type="dxa"/>
            </w:tcMar>
          </w:tcPr>
          <w:p w14:paraId="3A2F47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w:t>
            </w:r>
          </w:p>
        </w:tc>
        <w:tc>
          <w:tcPr>
            <w:tcW w:w="2808" w:type="dxa"/>
            <w:tcMar>
              <w:top w:w="80" w:type="dxa"/>
              <w:left w:w="120" w:type="dxa"/>
              <w:bottom w:w="80" w:type="dxa"/>
              <w:right w:w="120" w:type="dxa"/>
            </w:tcMar>
          </w:tcPr>
          <w:p w14:paraId="42CB75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Hash asset dan registry</w:t>
            </w:r>
          </w:p>
        </w:tc>
      </w:tr>
      <w:tr w:rsidR="00B60910" w:rsidRPr="00FC1341" w14:paraId="13D116AD" w14:textId="77777777">
        <w:trPr>
          <w:cantSplit/>
        </w:trPr>
        <w:tc>
          <w:tcPr>
            <w:tcW w:w="2088" w:type="dxa"/>
            <w:shd w:val="clear" w:color="auto" w:fill="F6F8FC"/>
            <w:tcMar>
              <w:top w:w="80" w:type="dxa"/>
              <w:left w:w="120" w:type="dxa"/>
              <w:bottom w:w="80" w:type="dxa"/>
              <w:right w:w="120" w:type="dxa"/>
            </w:tcMar>
          </w:tcPr>
          <w:p w14:paraId="6EA587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storage/logs</w:t>
            </w:r>
          </w:p>
        </w:tc>
        <w:tc>
          <w:tcPr>
            <w:tcW w:w="2520" w:type="dxa"/>
            <w:shd w:val="clear" w:color="auto" w:fill="F6F8FC"/>
            <w:tcMar>
              <w:top w:w="80" w:type="dxa"/>
              <w:left w:w="120" w:type="dxa"/>
              <w:bottom w:w="80" w:type="dxa"/>
              <w:right w:w="120" w:type="dxa"/>
            </w:tcMar>
          </w:tcPr>
          <w:p w14:paraId="5F5461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 volume/container</w:t>
            </w:r>
          </w:p>
        </w:tc>
        <w:tc>
          <w:tcPr>
            <w:tcW w:w="1944" w:type="dxa"/>
            <w:shd w:val="clear" w:color="auto" w:fill="F6F8FC"/>
            <w:tcMar>
              <w:top w:w="80" w:type="dxa"/>
              <w:left w:w="120" w:type="dxa"/>
              <w:bottom w:w="80" w:type="dxa"/>
              <w:right w:w="120" w:type="dxa"/>
            </w:tcMar>
          </w:tcPr>
          <w:p w14:paraId="431C2D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Tergantung deployment</w:t>
            </w:r>
          </w:p>
        </w:tc>
        <w:tc>
          <w:tcPr>
            <w:tcW w:w="2808" w:type="dxa"/>
            <w:shd w:val="clear" w:color="auto" w:fill="F6F8FC"/>
            <w:tcMar>
              <w:top w:w="80" w:type="dxa"/>
              <w:left w:w="120" w:type="dxa"/>
              <w:bottom w:w="80" w:type="dxa"/>
              <w:right w:w="120" w:type="dxa"/>
            </w:tcMar>
          </w:tcPr>
          <w:p w14:paraId="2B05AD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Ship/rotate/retention</w:t>
            </w:r>
          </w:p>
        </w:tc>
      </w:tr>
      <w:tr w:rsidR="00B60910" w:rsidRPr="00FC1341" w14:paraId="01754777" w14:textId="77777777">
        <w:trPr>
          <w:cantSplit/>
        </w:trPr>
        <w:tc>
          <w:tcPr>
            <w:tcW w:w="2088" w:type="dxa"/>
            <w:tcMar>
              <w:top w:w="80" w:type="dxa"/>
              <w:left w:w="120" w:type="dxa"/>
              <w:bottom w:w="80" w:type="dxa"/>
              <w:right w:w="120" w:type="dxa"/>
            </w:tcMar>
          </w:tcPr>
          <w:p w14:paraId="575FAC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mysql_data</w:t>
            </w:r>
          </w:p>
        </w:tc>
        <w:tc>
          <w:tcPr>
            <w:tcW w:w="2520" w:type="dxa"/>
            <w:tcMar>
              <w:top w:w="80" w:type="dxa"/>
              <w:left w:w="120" w:type="dxa"/>
              <w:bottom w:w="80" w:type="dxa"/>
              <w:right w:w="120" w:type="dxa"/>
            </w:tcMar>
          </w:tcPr>
          <w:p w14:paraId="0C632F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Named volume</w:t>
            </w:r>
          </w:p>
        </w:tc>
        <w:tc>
          <w:tcPr>
            <w:tcW w:w="1944" w:type="dxa"/>
            <w:tcMar>
              <w:top w:w="80" w:type="dxa"/>
              <w:left w:w="120" w:type="dxa"/>
              <w:bottom w:w="80" w:type="dxa"/>
              <w:right w:w="120" w:type="dxa"/>
            </w:tcMar>
          </w:tcPr>
          <w:p w14:paraId="54277C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w:t>
            </w:r>
          </w:p>
        </w:tc>
        <w:tc>
          <w:tcPr>
            <w:tcW w:w="2808" w:type="dxa"/>
            <w:tcMar>
              <w:top w:w="80" w:type="dxa"/>
              <w:left w:w="120" w:type="dxa"/>
              <w:bottom w:w="80" w:type="dxa"/>
              <w:right w:w="120" w:type="dxa"/>
            </w:tcMar>
          </w:tcPr>
          <w:p w14:paraId="09E3C1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konsisten + off-site</w:t>
            </w:r>
          </w:p>
        </w:tc>
      </w:tr>
      <w:tr w:rsidR="00B60910" w:rsidRPr="00FC1341" w14:paraId="7567C648" w14:textId="77777777">
        <w:trPr>
          <w:cantSplit/>
        </w:trPr>
        <w:tc>
          <w:tcPr>
            <w:tcW w:w="2088" w:type="dxa"/>
            <w:shd w:val="clear" w:color="auto" w:fill="F6F8FC"/>
            <w:tcMar>
              <w:top w:w="80" w:type="dxa"/>
              <w:left w:w="120" w:type="dxa"/>
              <w:bottom w:w="80" w:type="dxa"/>
              <w:right w:w="120" w:type="dxa"/>
            </w:tcMar>
          </w:tcPr>
          <w:p w14:paraId="0B435B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redis_data</w:t>
            </w:r>
          </w:p>
        </w:tc>
        <w:tc>
          <w:tcPr>
            <w:tcW w:w="2520" w:type="dxa"/>
            <w:shd w:val="clear" w:color="auto" w:fill="F6F8FC"/>
            <w:tcMar>
              <w:top w:w="80" w:type="dxa"/>
              <w:left w:w="120" w:type="dxa"/>
              <w:bottom w:w="80" w:type="dxa"/>
              <w:right w:w="120" w:type="dxa"/>
            </w:tcMar>
          </w:tcPr>
          <w:p w14:paraId="32144B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Named volume + AOF</w:t>
            </w:r>
          </w:p>
        </w:tc>
        <w:tc>
          <w:tcPr>
            <w:tcW w:w="1944" w:type="dxa"/>
            <w:shd w:val="clear" w:color="auto" w:fill="F6F8FC"/>
            <w:tcMar>
              <w:top w:w="80" w:type="dxa"/>
              <w:left w:w="120" w:type="dxa"/>
              <w:bottom w:w="80" w:type="dxa"/>
              <w:right w:w="120" w:type="dxa"/>
            </w:tcMar>
          </w:tcPr>
          <w:p w14:paraId="4F9723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w:t>
            </w:r>
          </w:p>
        </w:tc>
        <w:tc>
          <w:tcPr>
            <w:tcW w:w="2808" w:type="dxa"/>
            <w:shd w:val="clear" w:color="auto" w:fill="F6F8FC"/>
            <w:tcMar>
              <w:top w:w="80" w:type="dxa"/>
              <w:left w:w="120" w:type="dxa"/>
              <w:bottom w:w="80" w:type="dxa"/>
              <w:right w:w="120" w:type="dxa"/>
            </w:tcMar>
          </w:tcPr>
          <w:p w14:paraId="743376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 capacity, backup sesuai kebutuhan</w:t>
            </w:r>
          </w:p>
        </w:tc>
      </w:tr>
      <w:tr w:rsidR="00B60910" w:rsidRPr="00FC1341" w14:paraId="4D12F179" w14:textId="77777777">
        <w:trPr>
          <w:cantSplit/>
        </w:trPr>
        <w:tc>
          <w:tcPr>
            <w:tcW w:w="2088" w:type="dxa"/>
            <w:tcMar>
              <w:top w:w="80" w:type="dxa"/>
              <w:left w:w="120" w:type="dxa"/>
              <w:bottom w:w="80" w:type="dxa"/>
              <w:right w:w="120" w:type="dxa"/>
            </w:tcMar>
          </w:tcPr>
          <w:p w14:paraId="292EAF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waha_sessions</w:t>
            </w:r>
          </w:p>
        </w:tc>
        <w:tc>
          <w:tcPr>
            <w:tcW w:w="2520" w:type="dxa"/>
            <w:tcMar>
              <w:top w:w="80" w:type="dxa"/>
              <w:left w:w="120" w:type="dxa"/>
              <w:bottom w:w="80" w:type="dxa"/>
              <w:right w:w="120" w:type="dxa"/>
            </w:tcMar>
          </w:tcPr>
          <w:p w14:paraId="7F0A82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Named volume</w:t>
            </w:r>
          </w:p>
        </w:tc>
        <w:tc>
          <w:tcPr>
            <w:tcW w:w="1944" w:type="dxa"/>
            <w:tcMar>
              <w:top w:w="80" w:type="dxa"/>
              <w:left w:w="120" w:type="dxa"/>
              <w:bottom w:w="80" w:type="dxa"/>
              <w:right w:w="120" w:type="dxa"/>
            </w:tcMar>
          </w:tcPr>
          <w:p w14:paraId="514476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w:t>
            </w:r>
          </w:p>
        </w:tc>
        <w:tc>
          <w:tcPr>
            <w:tcW w:w="2808" w:type="dxa"/>
            <w:tcMar>
              <w:top w:w="80" w:type="dxa"/>
              <w:left w:w="120" w:type="dxa"/>
              <w:bottom w:w="80" w:type="dxa"/>
              <w:right w:w="120" w:type="dxa"/>
            </w:tcMar>
          </w:tcPr>
          <w:p w14:paraId="4A7387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hati-hati; akses sangat terbatas</w:t>
            </w:r>
          </w:p>
        </w:tc>
      </w:tr>
      <w:tr w:rsidR="00B60910" w:rsidRPr="00FC1341" w14:paraId="73D786A7" w14:textId="77777777">
        <w:trPr>
          <w:cantSplit/>
        </w:trPr>
        <w:tc>
          <w:tcPr>
            <w:tcW w:w="2088" w:type="dxa"/>
            <w:shd w:val="clear" w:color="auto" w:fill="F6F8FC"/>
            <w:tcMar>
              <w:top w:w="80" w:type="dxa"/>
              <w:left w:w="120" w:type="dxa"/>
              <w:bottom w:w="80" w:type="dxa"/>
              <w:right w:w="120" w:type="dxa"/>
            </w:tcMar>
          </w:tcPr>
          <w:p w14:paraId="6AC680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S3</w:t>
            </w:r>
          </w:p>
        </w:tc>
        <w:tc>
          <w:tcPr>
            <w:tcW w:w="2520" w:type="dxa"/>
            <w:shd w:val="clear" w:color="auto" w:fill="F6F8FC"/>
            <w:tcMar>
              <w:top w:w="80" w:type="dxa"/>
              <w:left w:w="120" w:type="dxa"/>
              <w:bottom w:w="80" w:type="dxa"/>
              <w:right w:w="120" w:type="dxa"/>
            </w:tcMar>
          </w:tcPr>
          <w:p w14:paraId="5C3E9A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 tersedia</w:t>
            </w:r>
          </w:p>
        </w:tc>
        <w:tc>
          <w:tcPr>
            <w:tcW w:w="1944" w:type="dxa"/>
            <w:shd w:val="clear" w:color="auto" w:fill="F6F8FC"/>
            <w:tcMar>
              <w:top w:w="80" w:type="dxa"/>
              <w:left w:w="120" w:type="dxa"/>
              <w:bottom w:w="80" w:type="dxa"/>
              <w:right w:w="120" w:type="dxa"/>
            </w:tcMar>
          </w:tcPr>
          <w:p w14:paraId="68A711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aktif</w:t>
            </w:r>
          </w:p>
        </w:tc>
        <w:tc>
          <w:tcPr>
            <w:tcW w:w="2808" w:type="dxa"/>
            <w:shd w:val="clear" w:color="auto" w:fill="F6F8FC"/>
            <w:tcMar>
              <w:top w:w="80" w:type="dxa"/>
              <w:left w:w="120" w:type="dxa"/>
              <w:bottom w:w="80" w:type="dxa"/>
              <w:right w:w="120" w:type="dxa"/>
            </w:tcMar>
          </w:tcPr>
          <w:p w14:paraId="6C46D1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 bila skala/DR membenarkan</w:t>
            </w:r>
          </w:p>
        </w:tc>
      </w:tr>
    </w:tbl>
    <w:p w14:paraId="2E55AA3B" w14:textId="77777777" w:rsidR="00000000" w:rsidRPr="00FC1341" w:rsidRDefault="00000000">
      <w:pPr>
        <w:spacing w:after="0"/>
        <w:rPr>
          <w:rFonts w:asciiTheme="majorHAnsi" w:hAnsiTheme="majorHAnsi" w:cstheme="majorHAnsi"/>
          <w:sz w:val="20"/>
          <w:szCs w:val="20"/>
        </w:rPr>
      </w:pPr>
    </w:p>
    <w:p w14:paraId="2770732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1FFD565D" w14:textId="77777777" w:rsidR="00000000" w:rsidRPr="00FC1341" w:rsidRDefault="00000000">
      <w:pPr>
        <w:pStyle w:val="Heading2"/>
        <w:rPr>
          <w:rFonts w:cstheme="majorHAnsi"/>
          <w:sz w:val="20"/>
          <w:szCs w:val="20"/>
        </w:rPr>
      </w:pPr>
      <w:bookmarkStart w:id="142" w:name="_Toc238508655"/>
      <w:r w:rsidRPr="00FC1341">
        <w:rPr>
          <w:rFonts w:cstheme="majorHAnsi"/>
          <w:sz w:val="20"/>
          <w:szCs w:val="20"/>
        </w:rPr>
        <w:lastRenderedPageBreak/>
        <w:t>7.8 Backup, Restore, RPO, dan RTO</w:t>
      </w:r>
      <w:bookmarkEnd w:id="142"/>
    </w:p>
    <w:p w14:paraId="54E6E90D"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9818E8C" wp14:editId="1A4656C5">
            <wp:extent cx="5623560" cy="3374136"/>
            <wp:effectExtent l="0" t="0" r="0" b="0"/>
            <wp:docPr id="1255072186" name="Picture 1255072186" descr="Gambar 7-5. Target pipeline backup dan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58"/>
                    <a:stretch>
                      <a:fillRect/>
                    </a:stretch>
                  </pic:blipFill>
                  <pic:spPr>
                    <a:xfrm>
                      <a:off x="0" y="0"/>
                      <a:ext cx="5623560" cy="3374136"/>
                    </a:xfrm>
                    <a:prstGeom prst="rect">
                      <a:avLst/>
                    </a:prstGeom>
                  </pic:spPr>
                </pic:pic>
              </a:graphicData>
            </a:graphic>
          </wp:inline>
        </w:drawing>
      </w:r>
    </w:p>
    <w:p w14:paraId="39878B9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7-5. Target pipeline backup dan restore</w:t>
      </w:r>
    </w:p>
    <w:p w14:paraId="2001E61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Codebase belum memiliki job backup otomatis yang membuktikan keberhasilan backup atau restore. Karena itu tabel berikut adalah target yang diusulkan dan harus disahkan pemilik bisnis, administrator, serta penyedia VPS. Angka tidak boleh dianggap SLA sampai diuji.</w:t>
      </w:r>
    </w:p>
    <w:p w14:paraId="03E58F0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7-9. Usulan sasaran pemulihan</w:t>
      </w:r>
    </w:p>
    <w:tbl>
      <w:tblPr>
        <w:tblStyle w:val="TableGrid"/>
        <w:tblW w:w="9360" w:type="dxa"/>
        <w:tblInd w:w="120" w:type="dxa"/>
        <w:tblLayout w:type="fixed"/>
        <w:tblLook w:val="04A0" w:firstRow="1" w:lastRow="0" w:firstColumn="1" w:lastColumn="0" w:noHBand="0" w:noVBand="1"/>
      </w:tblPr>
      <w:tblGrid>
        <w:gridCol w:w="2088"/>
        <w:gridCol w:w="1584"/>
        <w:gridCol w:w="1584"/>
        <w:gridCol w:w="4104"/>
      </w:tblGrid>
      <w:tr w:rsidR="00B60910" w:rsidRPr="00FC1341" w14:paraId="74575288" w14:textId="77777777">
        <w:trPr>
          <w:cantSplit/>
          <w:tblHeader/>
        </w:trPr>
        <w:tc>
          <w:tcPr>
            <w:tcW w:w="2088" w:type="dxa"/>
            <w:shd w:val="clear" w:color="auto" w:fill="1476B8"/>
            <w:tcMar>
              <w:top w:w="80" w:type="dxa"/>
              <w:left w:w="120" w:type="dxa"/>
              <w:bottom w:w="80" w:type="dxa"/>
              <w:right w:w="120" w:type="dxa"/>
            </w:tcMar>
            <w:vAlign w:val="center"/>
          </w:tcPr>
          <w:p w14:paraId="18ABA9C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Kelas data</w:t>
            </w:r>
          </w:p>
        </w:tc>
        <w:tc>
          <w:tcPr>
            <w:tcW w:w="1584" w:type="dxa"/>
            <w:shd w:val="clear" w:color="auto" w:fill="1476B8"/>
            <w:tcMar>
              <w:top w:w="80" w:type="dxa"/>
              <w:left w:w="120" w:type="dxa"/>
              <w:bottom w:w="80" w:type="dxa"/>
              <w:right w:w="120" w:type="dxa"/>
            </w:tcMar>
            <w:vAlign w:val="center"/>
          </w:tcPr>
          <w:p w14:paraId="0C9CE24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RPO usulan</w:t>
            </w:r>
          </w:p>
        </w:tc>
        <w:tc>
          <w:tcPr>
            <w:tcW w:w="1584" w:type="dxa"/>
            <w:shd w:val="clear" w:color="auto" w:fill="1476B8"/>
            <w:tcMar>
              <w:top w:w="80" w:type="dxa"/>
              <w:left w:w="120" w:type="dxa"/>
              <w:bottom w:w="80" w:type="dxa"/>
              <w:right w:w="120" w:type="dxa"/>
            </w:tcMar>
            <w:vAlign w:val="center"/>
          </w:tcPr>
          <w:p w14:paraId="79A287D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RTO usulan</w:t>
            </w:r>
          </w:p>
        </w:tc>
        <w:tc>
          <w:tcPr>
            <w:tcW w:w="4104" w:type="dxa"/>
            <w:shd w:val="clear" w:color="auto" w:fill="1476B8"/>
            <w:tcMar>
              <w:top w:w="80" w:type="dxa"/>
              <w:left w:w="120" w:type="dxa"/>
              <w:bottom w:w="80" w:type="dxa"/>
              <w:right w:w="120" w:type="dxa"/>
            </w:tcMar>
            <w:vAlign w:val="center"/>
          </w:tcPr>
          <w:p w14:paraId="6B4294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Metode</w:t>
            </w:r>
          </w:p>
        </w:tc>
      </w:tr>
      <w:tr w:rsidR="00B60910" w:rsidRPr="00FC1341" w14:paraId="05395AD1" w14:textId="77777777">
        <w:trPr>
          <w:cantSplit/>
        </w:trPr>
        <w:tc>
          <w:tcPr>
            <w:tcW w:w="2088" w:type="dxa"/>
            <w:tcMar>
              <w:top w:w="80" w:type="dxa"/>
              <w:left w:w="120" w:type="dxa"/>
              <w:bottom w:w="80" w:type="dxa"/>
              <w:right w:w="120" w:type="dxa"/>
            </w:tcMar>
          </w:tcPr>
          <w:p w14:paraId="55062B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transaksi</w:t>
            </w:r>
          </w:p>
        </w:tc>
        <w:tc>
          <w:tcPr>
            <w:tcW w:w="1584" w:type="dxa"/>
            <w:tcMar>
              <w:top w:w="80" w:type="dxa"/>
              <w:left w:w="120" w:type="dxa"/>
              <w:bottom w:w="80" w:type="dxa"/>
              <w:right w:w="120" w:type="dxa"/>
            </w:tcMar>
          </w:tcPr>
          <w:p w14:paraId="68CF50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15 menit</w:t>
            </w:r>
          </w:p>
        </w:tc>
        <w:tc>
          <w:tcPr>
            <w:tcW w:w="1584" w:type="dxa"/>
            <w:tcMar>
              <w:top w:w="80" w:type="dxa"/>
              <w:left w:w="120" w:type="dxa"/>
              <w:bottom w:w="80" w:type="dxa"/>
              <w:right w:w="120" w:type="dxa"/>
            </w:tcMar>
          </w:tcPr>
          <w:p w14:paraId="745F7D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4 jam</w:t>
            </w:r>
          </w:p>
        </w:tc>
        <w:tc>
          <w:tcPr>
            <w:tcW w:w="4104" w:type="dxa"/>
            <w:tcMar>
              <w:top w:w="80" w:type="dxa"/>
              <w:left w:w="120" w:type="dxa"/>
              <w:bottom w:w="80" w:type="dxa"/>
              <w:right w:w="120" w:type="dxa"/>
            </w:tcMar>
          </w:tcPr>
          <w:p w14:paraId="0E69A0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Snapshot/dump berkala; binlog bila tersedia</w:t>
            </w:r>
          </w:p>
        </w:tc>
      </w:tr>
      <w:tr w:rsidR="00B60910" w:rsidRPr="00FC1341" w14:paraId="1CEC9A75" w14:textId="77777777">
        <w:trPr>
          <w:cantSplit/>
        </w:trPr>
        <w:tc>
          <w:tcPr>
            <w:tcW w:w="2088" w:type="dxa"/>
            <w:shd w:val="clear" w:color="auto" w:fill="F6F8FC"/>
            <w:tcMar>
              <w:top w:w="80" w:type="dxa"/>
              <w:left w:w="120" w:type="dxa"/>
              <w:bottom w:w="80" w:type="dxa"/>
              <w:right w:w="120" w:type="dxa"/>
            </w:tcMar>
          </w:tcPr>
          <w:p w14:paraId="045DA7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 aplikasi</w:t>
            </w:r>
          </w:p>
        </w:tc>
        <w:tc>
          <w:tcPr>
            <w:tcW w:w="1584" w:type="dxa"/>
            <w:shd w:val="clear" w:color="auto" w:fill="F6F8FC"/>
            <w:tcMar>
              <w:top w:w="80" w:type="dxa"/>
              <w:left w:w="120" w:type="dxa"/>
              <w:bottom w:w="80" w:type="dxa"/>
              <w:right w:w="120" w:type="dxa"/>
            </w:tcMar>
          </w:tcPr>
          <w:p w14:paraId="17E7B7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24 jam</w:t>
            </w:r>
          </w:p>
        </w:tc>
        <w:tc>
          <w:tcPr>
            <w:tcW w:w="1584" w:type="dxa"/>
            <w:shd w:val="clear" w:color="auto" w:fill="F6F8FC"/>
            <w:tcMar>
              <w:top w:w="80" w:type="dxa"/>
              <w:left w:w="120" w:type="dxa"/>
              <w:bottom w:w="80" w:type="dxa"/>
              <w:right w:w="120" w:type="dxa"/>
            </w:tcMar>
          </w:tcPr>
          <w:p w14:paraId="2F86A9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8 jam</w:t>
            </w:r>
          </w:p>
        </w:tc>
        <w:tc>
          <w:tcPr>
            <w:tcW w:w="4104" w:type="dxa"/>
            <w:shd w:val="clear" w:color="auto" w:fill="F6F8FC"/>
            <w:tcMar>
              <w:top w:w="80" w:type="dxa"/>
              <w:left w:w="120" w:type="dxa"/>
              <w:bottom w:w="80" w:type="dxa"/>
              <w:right w:w="120" w:type="dxa"/>
            </w:tcMar>
          </w:tcPr>
          <w:p w14:paraId="5C17ED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Incremental harian + checksum</w:t>
            </w:r>
          </w:p>
        </w:tc>
      </w:tr>
      <w:tr w:rsidR="00B60910" w:rsidRPr="00FC1341" w14:paraId="34DA4FC2" w14:textId="77777777">
        <w:trPr>
          <w:cantSplit/>
        </w:trPr>
        <w:tc>
          <w:tcPr>
            <w:tcW w:w="2088" w:type="dxa"/>
            <w:tcMar>
              <w:top w:w="80" w:type="dxa"/>
              <w:left w:w="120" w:type="dxa"/>
              <w:bottom w:w="80" w:type="dxa"/>
              <w:right w:w="120" w:type="dxa"/>
            </w:tcMar>
          </w:tcPr>
          <w:p w14:paraId="3BEE32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w:t>
            </w:r>
          </w:p>
        </w:tc>
        <w:tc>
          <w:tcPr>
            <w:tcW w:w="1584" w:type="dxa"/>
            <w:tcMar>
              <w:top w:w="80" w:type="dxa"/>
              <w:left w:w="120" w:type="dxa"/>
              <w:bottom w:w="80" w:type="dxa"/>
              <w:right w:w="120" w:type="dxa"/>
            </w:tcMar>
          </w:tcPr>
          <w:p w14:paraId="3C1340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24 jam</w:t>
            </w:r>
          </w:p>
        </w:tc>
        <w:tc>
          <w:tcPr>
            <w:tcW w:w="1584" w:type="dxa"/>
            <w:tcMar>
              <w:top w:w="80" w:type="dxa"/>
              <w:left w:w="120" w:type="dxa"/>
              <w:bottom w:w="80" w:type="dxa"/>
              <w:right w:w="120" w:type="dxa"/>
            </w:tcMar>
          </w:tcPr>
          <w:p w14:paraId="498EC7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4 jam</w:t>
            </w:r>
          </w:p>
        </w:tc>
        <w:tc>
          <w:tcPr>
            <w:tcW w:w="4104" w:type="dxa"/>
            <w:tcMar>
              <w:top w:w="80" w:type="dxa"/>
              <w:left w:w="120" w:type="dxa"/>
              <w:bottom w:w="80" w:type="dxa"/>
              <w:right w:w="120" w:type="dxa"/>
            </w:tcMar>
          </w:tcPr>
          <w:p w14:paraId="058405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backup; opsi scan ulang terkontrol</w:t>
            </w:r>
          </w:p>
        </w:tc>
      </w:tr>
      <w:tr w:rsidR="00B60910" w:rsidRPr="00FC1341" w14:paraId="1D44BCC3" w14:textId="77777777">
        <w:trPr>
          <w:cantSplit/>
        </w:trPr>
        <w:tc>
          <w:tcPr>
            <w:tcW w:w="2088" w:type="dxa"/>
            <w:shd w:val="clear" w:color="auto" w:fill="F6F8FC"/>
            <w:tcMar>
              <w:top w:w="80" w:type="dxa"/>
              <w:left w:w="120" w:type="dxa"/>
              <w:bottom w:w="80" w:type="dxa"/>
              <w:right w:w="120" w:type="dxa"/>
            </w:tcMar>
          </w:tcPr>
          <w:p w14:paraId="363288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cache/session</w:t>
            </w:r>
          </w:p>
        </w:tc>
        <w:tc>
          <w:tcPr>
            <w:tcW w:w="1584" w:type="dxa"/>
            <w:shd w:val="clear" w:color="auto" w:fill="F6F8FC"/>
            <w:tcMar>
              <w:top w:w="80" w:type="dxa"/>
              <w:left w:w="120" w:type="dxa"/>
              <w:bottom w:w="80" w:type="dxa"/>
              <w:right w:w="120" w:type="dxa"/>
            </w:tcMar>
          </w:tcPr>
          <w:p w14:paraId="4BB57F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Best effort</w:t>
            </w:r>
          </w:p>
        </w:tc>
        <w:tc>
          <w:tcPr>
            <w:tcW w:w="1584" w:type="dxa"/>
            <w:shd w:val="clear" w:color="auto" w:fill="F6F8FC"/>
            <w:tcMar>
              <w:top w:w="80" w:type="dxa"/>
              <w:left w:w="120" w:type="dxa"/>
              <w:bottom w:w="80" w:type="dxa"/>
              <w:right w:w="120" w:type="dxa"/>
            </w:tcMar>
          </w:tcPr>
          <w:p w14:paraId="0CD6EF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1 jam</w:t>
            </w:r>
          </w:p>
        </w:tc>
        <w:tc>
          <w:tcPr>
            <w:tcW w:w="4104" w:type="dxa"/>
            <w:shd w:val="clear" w:color="auto" w:fill="F6F8FC"/>
            <w:tcMar>
              <w:top w:w="80" w:type="dxa"/>
              <w:left w:w="120" w:type="dxa"/>
              <w:bottom w:w="80" w:type="dxa"/>
              <w:right w:w="120" w:type="dxa"/>
            </w:tcMar>
          </w:tcPr>
          <w:p w14:paraId="2CAA53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Rebuild cache; pengguna login ulang</w:t>
            </w:r>
          </w:p>
        </w:tc>
      </w:tr>
      <w:tr w:rsidR="00B60910" w:rsidRPr="00FC1341" w14:paraId="6839CC20" w14:textId="77777777">
        <w:trPr>
          <w:cantSplit/>
        </w:trPr>
        <w:tc>
          <w:tcPr>
            <w:tcW w:w="2088" w:type="dxa"/>
            <w:tcMar>
              <w:top w:w="80" w:type="dxa"/>
              <w:left w:w="120" w:type="dxa"/>
              <w:bottom w:w="80" w:type="dxa"/>
              <w:right w:w="120" w:type="dxa"/>
            </w:tcMar>
          </w:tcPr>
          <w:p w14:paraId="710A44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Image/config release</w:t>
            </w:r>
          </w:p>
        </w:tc>
        <w:tc>
          <w:tcPr>
            <w:tcW w:w="1584" w:type="dxa"/>
            <w:tcMar>
              <w:top w:w="80" w:type="dxa"/>
              <w:left w:w="120" w:type="dxa"/>
              <w:bottom w:w="80" w:type="dxa"/>
              <w:right w:w="120" w:type="dxa"/>
            </w:tcMar>
          </w:tcPr>
          <w:p w14:paraId="31E578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 0 per tag</w:t>
            </w:r>
          </w:p>
        </w:tc>
        <w:tc>
          <w:tcPr>
            <w:tcW w:w="1584" w:type="dxa"/>
            <w:tcMar>
              <w:top w:w="80" w:type="dxa"/>
              <w:left w:w="120" w:type="dxa"/>
              <w:bottom w:w="80" w:type="dxa"/>
              <w:right w:w="120" w:type="dxa"/>
            </w:tcMar>
          </w:tcPr>
          <w:p w14:paraId="4B52EC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1 jam</w:t>
            </w:r>
          </w:p>
        </w:tc>
        <w:tc>
          <w:tcPr>
            <w:tcW w:w="4104" w:type="dxa"/>
            <w:tcMar>
              <w:top w:w="80" w:type="dxa"/>
              <w:left w:w="120" w:type="dxa"/>
              <w:bottom w:w="80" w:type="dxa"/>
              <w:right w:w="120" w:type="dxa"/>
            </w:tcMar>
          </w:tcPr>
          <w:p w14:paraId="473C1D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Registry + config/secret version</w:t>
            </w:r>
          </w:p>
        </w:tc>
      </w:tr>
      <w:tr w:rsidR="00B60910" w:rsidRPr="00FC1341" w14:paraId="446F1F57" w14:textId="77777777">
        <w:trPr>
          <w:cantSplit/>
        </w:trPr>
        <w:tc>
          <w:tcPr>
            <w:tcW w:w="2088" w:type="dxa"/>
            <w:shd w:val="clear" w:color="auto" w:fill="F6F8FC"/>
            <w:tcMar>
              <w:top w:w="80" w:type="dxa"/>
              <w:left w:w="120" w:type="dxa"/>
              <w:bottom w:w="80" w:type="dxa"/>
              <w:right w:w="120" w:type="dxa"/>
            </w:tcMar>
          </w:tcPr>
          <w:p w14:paraId="0C58DF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Audit/log operasional</w:t>
            </w:r>
          </w:p>
        </w:tc>
        <w:tc>
          <w:tcPr>
            <w:tcW w:w="1584" w:type="dxa"/>
            <w:shd w:val="clear" w:color="auto" w:fill="F6F8FC"/>
            <w:tcMar>
              <w:top w:w="80" w:type="dxa"/>
              <w:left w:w="120" w:type="dxa"/>
              <w:bottom w:w="80" w:type="dxa"/>
              <w:right w:w="120" w:type="dxa"/>
            </w:tcMar>
          </w:tcPr>
          <w:p w14:paraId="4877F0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24 jam</w:t>
            </w:r>
          </w:p>
        </w:tc>
        <w:tc>
          <w:tcPr>
            <w:tcW w:w="1584" w:type="dxa"/>
            <w:shd w:val="clear" w:color="auto" w:fill="F6F8FC"/>
            <w:tcMar>
              <w:top w:w="80" w:type="dxa"/>
              <w:left w:w="120" w:type="dxa"/>
              <w:bottom w:w="80" w:type="dxa"/>
              <w:right w:w="120" w:type="dxa"/>
            </w:tcMar>
          </w:tcPr>
          <w:p w14:paraId="3C5484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&lt;= 8 jam</w:t>
            </w:r>
          </w:p>
        </w:tc>
        <w:tc>
          <w:tcPr>
            <w:tcW w:w="4104" w:type="dxa"/>
            <w:shd w:val="clear" w:color="auto" w:fill="F6F8FC"/>
            <w:tcMar>
              <w:top w:w="80" w:type="dxa"/>
              <w:left w:w="120" w:type="dxa"/>
              <w:bottom w:w="80" w:type="dxa"/>
              <w:right w:w="120" w:type="dxa"/>
            </w:tcMar>
          </w:tcPr>
          <w:p w14:paraId="117B5B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shipping/backup sesuai retensi</w:t>
            </w:r>
          </w:p>
        </w:tc>
      </w:tr>
    </w:tbl>
    <w:p w14:paraId="76123607" w14:textId="77777777" w:rsidR="00000000" w:rsidRPr="00FC1341" w:rsidRDefault="00000000">
      <w:pPr>
        <w:spacing w:after="0"/>
        <w:rPr>
          <w:rFonts w:asciiTheme="majorHAnsi" w:hAnsiTheme="majorHAnsi" w:cstheme="majorHAnsi"/>
          <w:sz w:val="20"/>
          <w:szCs w:val="20"/>
        </w:rPr>
      </w:pPr>
    </w:p>
    <w:p w14:paraId="33AF9A30" w14:textId="77777777" w:rsidR="00000000" w:rsidRPr="00FC1341" w:rsidRDefault="00000000">
      <w:pPr>
        <w:pStyle w:val="Heading3"/>
        <w:rPr>
          <w:rFonts w:cstheme="majorHAnsi"/>
          <w:sz w:val="20"/>
          <w:szCs w:val="20"/>
        </w:rPr>
      </w:pPr>
      <w:bookmarkStart w:id="143" w:name="_Toc238508656"/>
      <w:r w:rsidRPr="00FC1341">
        <w:rPr>
          <w:rFonts w:cstheme="majorHAnsi"/>
          <w:sz w:val="20"/>
          <w:szCs w:val="20"/>
        </w:rPr>
        <w:t>7.8.1 Prosedur Backup</w:t>
      </w:r>
      <w:bookmarkEnd w:id="143"/>
    </w:p>
    <w:p w14:paraId="72BAEFC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rsidRPr="00FC1341" w14:paraId="6D96013A" w14:textId="77777777">
        <w:trPr>
          <w:cantSplit/>
          <w:tblHeader/>
        </w:trPr>
        <w:tc>
          <w:tcPr>
            <w:tcW w:w="1080" w:type="dxa"/>
            <w:shd w:val="clear" w:color="auto" w:fill="1476B8"/>
            <w:tcMar>
              <w:top w:w="80" w:type="dxa"/>
              <w:left w:w="120" w:type="dxa"/>
              <w:bottom w:w="80" w:type="dxa"/>
              <w:right w:w="120" w:type="dxa"/>
            </w:tcMar>
            <w:vAlign w:val="center"/>
          </w:tcPr>
          <w:p w14:paraId="088DF5B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91960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B60910" w:rsidRPr="00FC1341" w14:paraId="7A6FE6FB" w14:textId="77777777">
        <w:trPr>
          <w:cantSplit/>
        </w:trPr>
        <w:tc>
          <w:tcPr>
            <w:tcW w:w="1080" w:type="dxa"/>
            <w:tcMar>
              <w:top w:w="80" w:type="dxa"/>
              <w:left w:w="120" w:type="dxa"/>
              <w:bottom w:w="80" w:type="dxa"/>
              <w:right w:w="120" w:type="dxa"/>
            </w:tcMar>
          </w:tcPr>
          <w:p w14:paraId="2EBA0C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26C29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versi aplikasi, migration, image tag, ukuran volume, dan waktu mulai.</w:t>
            </w:r>
          </w:p>
        </w:tc>
      </w:tr>
      <w:tr w:rsidR="00B60910" w:rsidRPr="00FC1341" w14:paraId="465273DB" w14:textId="77777777">
        <w:trPr>
          <w:cantSplit/>
        </w:trPr>
        <w:tc>
          <w:tcPr>
            <w:tcW w:w="1080" w:type="dxa"/>
            <w:shd w:val="clear" w:color="auto" w:fill="F6F8FC"/>
            <w:tcMar>
              <w:top w:w="80" w:type="dxa"/>
              <w:left w:w="120" w:type="dxa"/>
              <w:bottom w:w="80" w:type="dxa"/>
              <w:right w:w="120" w:type="dxa"/>
            </w:tcMar>
          </w:tcPr>
          <w:p w14:paraId="31FD36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A2B33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dump/snapshot konsisten MySQL tanpa menghentikan transaksi secara sembarangan.</w:t>
            </w:r>
          </w:p>
        </w:tc>
      </w:tr>
      <w:tr w:rsidR="00B60910" w:rsidRPr="00FC1341" w14:paraId="343C64CE" w14:textId="77777777">
        <w:trPr>
          <w:cantSplit/>
        </w:trPr>
        <w:tc>
          <w:tcPr>
            <w:tcW w:w="1080" w:type="dxa"/>
            <w:tcMar>
              <w:top w:w="80" w:type="dxa"/>
              <w:left w:w="120" w:type="dxa"/>
              <w:bottom w:w="80" w:type="dxa"/>
              <w:right w:w="120" w:type="dxa"/>
            </w:tcMar>
          </w:tcPr>
          <w:p w14:paraId="643375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525BF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Salin storage aplikasi dan session WAHA dengan metode yang menjaga konsistensi file.</w:t>
            </w:r>
          </w:p>
        </w:tc>
      </w:tr>
      <w:tr w:rsidR="00B60910" w:rsidRPr="00FC1341" w14:paraId="4F81B3E1" w14:textId="77777777">
        <w:trPr>
          <w:cantSplit/>
        </w:trPr>
        <w:tc>
          <w:tcPr>
            <w:tcW w:w="1080" w:type="dxa"/>
            <w:shd w:val="clear" w:color="auto" w:fill="F6F8FC"/>
            <w:tcMar>
              <w:top w:w="80" w:type="dxa"/>
              <w:left w:w="120" w:type="dxa"/>
              <w:bottom w:w="80" w:type="dxa"/>
              <w:right w:w="120" w:type="dxa"/>
            </w:tcMar>
          </w:tcPr>
          <w:p w14:paraId="0BF40F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4</w:t>
            </w:r>
          </w:p>
        </w:tc>
        <w:tc>
          <w:tcPr>
            <w:tcW w:w="8280" w:type="dxa"/>
            <w:shd w:val="clear" w:color="auto" w:fill="F6F8FC"/>
            <w:tcMar>
              <w:top w:w="80" w:type="dxa"/>
              <w:left w:w="120" w:type="dxa"/>
              <w:bottom w:w="80" w:type="dxa"/>
              <w:right w:w="120" w:type="dxa"/>
            </w:tcMar>
          </w:tcPr>
          <w:p w14:paraId="2CFBB5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Kompres, enkripsi, buat checksum, dan kirim copy off-site dengan akses terpisah.</w:t>
            </w:r>
          </w:p>
        </w:tc>
      </w:tr>
      <w:tr w:rsidR="00B60910" w:rsidRPr="00FC1341" w14:paraId="182BE2E5" w14:textId="77777777">
        <w:trPr>
          <w:cantSplit/>
        </w:trPr>
        <w:tc>
          <w:tcPr>
            <w:tcW w:w="1080" w:type="dxa"/>
            <w:tcMar>
              <w:top w:w="80" w:type="dxa"/>
              <w:left w:w="120" w:type="dxa"/>
              <w:bottom w:w="80" w:type="dxa"/>
              <w:right w:w="120" w:type="dxa"/>
            </w:tcMar>
          </w:tcPr>
          <w:p w14:paraId="3DDE9A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1FC9B4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ukuran, checksum, umur backup, dan kirim alert bila gagal atau terlambat.</w:t>
            </w:r>
          </w:p>
        </w:tc>
      </w:tr>
      <w:tr w:rsidR="00B60910" w:rsidRPr="00FC1341" w14:paraId="0D112027" w14:textId="77777777">
        <w:trPr>
          <w:cantSplit/>
        </w:trPr>
        <w:tc>
          <w:tcPr>
            <w:tcW w:w="1080" w:type="dxa"/>
            <w:shd w:val="clear" w:color="auto" w:fill="F6F8FC"/>
            <w:tcMar>
              <w:top w:w="80" w:type="dxa"/>
              <w:left w:w="120" w:type="dxa"/>
              <w:bottom w:w="80" w:type="dxa"/>
              <w:right w:w="120" w:type="dxa"/>
            </w:tcMar>
          </w:tcPr>
          <w:p w14:paraId="66AC1A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73833E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Terapkan retensi harian/mingguan/bulanan yang telah disahkan dan purge aman.</w:t>
            </w:r>
          </w:p>
        </w:tc>
      </w:tr>
    </w:tbl>
    <w:p w14:paraId="650B31F0" w14:textId="77777777" w:rsidR="00000000" w:rsidRPr="00FC1341" w:rsidRDefault="00000000">
      <w:pPr>
        <w:spacing w:after="0"/>
        <w:rPr>
          <w:rFonts w:asciiTheme="majorHAnsi" w:hAnsiTheme="majorHAnsi" w:cstheme="majorHAnsi"/>
          <w:sz w:val="20"/>
          <w:szCs w:val="20"/>
        </w:rPr>
      </w:pPr>
    </w:p>
    <w:p w14:paraId="79879FBF" w14:textId="77777777" w:rsidR="00000000" w:rsidRPr="00FC1341" w:rsidRDefault="00000000">
      <w:pPr>
        <w:pStyle w:val="Heading3"/>
        <w:rPr>
          <w:rFonts w:cstheme="majorHAnsi"/>
          <w:sz w:val="20"/>
          <w:szCs w:val="20"/>
        </w:rPr>
      </w:pPr>
      <w:bookmarkStart w:id="144" w:name="_Toc238508657"/>
      <w:r w:rsidRPr="00FC1341">
        <w:rPr>
          <w:rFonts w:cstheme="majorHAnsi"/>
          <w:sz w:val="20"/>
          <w:szCs w:val="20"/>
        </w:rPr>
        <w:t>7.8.2 Restore Rehearsal</w:t>
      </w:r>
      <w:bookmarkEnd w:id="144"/>
    </w:p>
    <w:p w14:paraId="6308613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rsidRPr="00FC1341" w14:paraId="5BBAE6CA" w14:textId="77777777">
        <w:trPr>
          <w:cantSplit/>
          <w:tblHeader/>
        </w:trPr>
        <w:tc>
          <w:tcPr>
            <w:tcW w:w="1080" w:type="dxa"/>
            <w:shd w:val="clear" w:color="auto" w:fill="1476B8"/>
            <w:tcMar>
              <w:top w:w="80" w:type="dxa"/>
              <w:left w:w="120" w:type="dxa"/>
              <w:bottom w:w="80" w:type="dxa"/>
              <w:right w:w="120" w:type="dxa"/>
            </w:tcMar>
            <w:vAlign w:val="center"/>
          </w:tcPr>
          <w:p w14:paraId="53874EE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8EBDE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B60910" w:rsidRPr="00FC1341" w14:paraId="5523191E" w14:textId="77777777">
        <w:trPr>
          <w:cantSplit/>
        </w:trPr>
        <w:tc>
          <w:tcPr>
            <w:tcW w:w="1080" w:type="dxa"/>
            <w:tcMar>
              <w:top w:w="80" w:type="dxa"/>
              <w:left w:w="120" w:type="dxa"/>
              <w:bottom w:w="80" w:type="dxa"/>
              <w:right w:w="120" w:type="dxa"/>
            </w:tcMar>
          </w:tcPr>
          <w:p w14:paraId="2C34B8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7D9841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Pulihkan ke staging terisolasi, bukan menimpa production.</w:t>
            </w:r>
          </w:p>
        </w:tc>
      </w:tr>
      <w:tr w:rsidR="00B60910" w:rsidRPr="00FC1341" w14:paraId="6365A5A5" w14:textId="77777777">
        <w:trPr>
          <w:cantSplit/>
        </w:trPr>
        <w:tc>
          <w:tcPr>
            <w:tcW w:w="1080" w:type="dxa"/>
            <w:shd w:val="clear" w:color="auto" w:fill="F6F8FC"/>
            <w:tcMar>
              <w:top w:w="80" w:type="dxa"/>
              <w:left w:w="120" w:type="dxa"/>
              <w:bottom w:w="80" w:type="dxa"/>
              <w:right w:w="120" w:type="dxa"/>
            </w:tcMar>
          </w:tcPr>
          <w:p w14:paraId="3E8774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D86B1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checksum, import database, file storage, permission, dan secret dummy.</w:t>
            </w:r>
          </w:p>
        </w:tc>
      </w:tr>
      <w:tr w:rsidR="00B60910" w:rsidRPr="00FC1341" w14:paraId="1A36C2A3" w14:textId="77777777">
        <w:trPr>
          <w:cantSplit/>
        </w:trPr>
        <w:tc>
          <w:tcPr>
            <w:tcW w:w="1080" w:type="dxa"/>
            <w:tcMar>
              <w:top w:w="80" w:type="dxa"/>
              <w:left w:w="120" w:type="dxa"/>
              <w:bottom w:w="80" w:type="dxa"/>
              <w:right w:w="120" w:type="dxa"/>
            </w:tcMar>
          </w:tcPr>
          <w:p w14:paraId="4D909A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3F78D9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migration status, health check, login, RBAC, dashboard, transaksi, queue, dan WAHA sesuai scope drill.</w:t>
            </w:r>
          </w:p>
        </w:tc>
      </w:tr>
      <w:tr w:rsidR="00B60910" w:rsidRPr="00FC1341" w14:paraId="37D88167" w14:textId="77777777">
        <w:trPr>
          <w:cantSplit/>
        </w:trPr>
        <w:tc>
          <w:tcPr>
            <w:tcW w:w="1080" w:type="dxa"/>
            <w:shd w:val="clear" w:color="auto" w:fill="F6F8FC"/>
            <w:tcMar>
              <w:top w:w="80" w:type="dxa"/>
              <w:left w:w="120" w:type="dxa"/>
              <w:bottom w:w="80" w:type="dxa"/>
              <w:right w:w="120" w:type="dxa"/>
            </w:tcMar>
          </w:tcPr>
          <w:p w14:paraId="41D5AD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3D6DC9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Ukur kehilangan data aktual dan total waktu pemulihan; bandingkan dengan RPO/RTO.</w:t>
            </w:r>
          </w:p>
        </w:tc>
      </w:tr>
      <w:tr w:rsidR="00B60910" w:rsidRPr="00FC1341" w14:paraId="3F47C063" w14:textId="77777777">
        <w:trPr>
          <w:cantSplit/>
        </w:trPr>
        <w:tc>
          <w:tcPr>
            <w:tcW w:w="1080" w:type="dxa"/>
            <w:tcMar>
              <w:top w:w="80" w:type="dxa"/>
              <w:left w:w="120" w:type="dxa"/>
              <w:bottom w:w="80" w:type="dxa"/>
              <w:right w:w="120" w:type="dxa"/>
            </w:tcMar>
          </w:tcPr>
          <w:p w14:paraId="07E92B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1747F9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Dokumentasikan temuan, perbaiki runbook, dan minta persetujuan penutupan drill.</w:t>
            </w:r>
          </w:p>
        </w:tc>
      </w:tr>
    </w:tbl>
    <w:p w14:paraId="3EAC5A4D" w14:textId="77777777" w:rsidR="00000000" w:rsidRPr="00FC1341" w:rsidRDefault="00000000">
      <w:pPr>
        <w:spacing w:after="0"/>
        <w:rPr>
          <w:rFonts w:asciiTheme="majorHAnsi" w:hAnsiTheme="majorHAnsi" w:cstheme="majorHAnsi"/>
          <w:sz w:val="20"/>
          <w:szCs w:val="20"/>
        </w:rPr>
      </w:pPr>
    </w:p>
    <w:p w14:paraId="7511089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2984B4FF" w14:textId="77777777" w:rsidR="00000000" w:rsidRPr="00FC1341" w:rsidRDefault="00000000">
      <w:pPr>
        <w:pStyle w:val="Heading2"/>
        <w:rPr>
          <w:rFonts w:cstheme="majorHAnsi"/>
          <w:sz w:val="20"/>
          <w:szCs w:val="20"/>
        </w:rPr>
      </w:pPr>
      <w:bookmarkStart w:id="145" w:name="_Toc238508658"/>
      <w:r w:rsidRPr="00FC1341">
        <w:rPr>
          <w:rFonts w:cstheme="majorHAnsi"/>
          <w:sz w:val="20"/>
          <w:szCs w:val="20"/>
        </w:rPr>
        <w:lastRenderedPageBreak/>
        <w:t>7.9 Jaringan dan Komunikasi</w:t>
      </w:r>
      <w:bookmarkEnd w:id="145"/>
    </w:p>
    <w:p w14:paraId="63207094"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77B891A" wp14:editId="7947737F">
            <wp:extent cx="5623560" cy="3436620"/>
            <wp:effectExtent l="0" t="0" r="0" b="0"/>
            <wp:docPr id="345144942" name="Picture 345144942" descr="Gambar 7-6. Zona jaring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jaringan.png"/>
                    <pic:cNvPicPr/>
                  </pic:nvPicPr>
                  <pic:blipFill>
                    <a:blip r:embed="rId59"/>
                    <a:stretch>
                      <a:fillRect/>
                    </a:stretch>
                  </pic:blipFill>
                  <pic:spPr>
                    <a:xfrm>
                      <a:off x="0" y="0"/>
                      <a:ext cx="5623560" cy="3436620"/>
                    </a:xfrm>
                    <a:prstGeom prst="rect">
                      <a:avLst/>
                    </a:prstGeom>
                  </pic:spPr>
                </pic:pic>
              </a:graphicData>
            </a:graphic>
          </wp:inline>
        </w:drawing>
      </w:r>
    </w:p>
    <w:p w14:paraId="6E8BC4B7"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7-6. Zona jaringan target VPS</w:t>
      </w:r>
    </w:p>
    <w:p w14:paraId="0306905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7-10. Matriks port dan exposure</w:t>
      </w:r>
    </w:p>
    <w:tbl>
      <w:tblPr>
        <w:tblStyle w:val="TableGrid"/>
        <w:tblW w:w="9360" w:type="dxa"/>
        <w:tblInd w:w="120" w:type="dxa"/>
        <w:tblLayout w:type="fixed"/>
        <w:tblLook w:val="04A0" w:firstRow="1" w:lastRow="0" w:firstColumn="1" w:lastColumn="0" w:noHBand="0" w:noVBand="1"/>
      </w:tblPr>
      <w:tblGrid>
        <w:gridCol w:w="1944"/>
        <w:gridCol w:w="2160"/>
        <w:gridCol w:w="2376"/>
        <w:gridCol w:w="2880"/>
      </w:tblGrid>
      <w:tr w:rsidR="00B60910" w:rsidRPr="00FC1341" w14:paraId="4C6E239A" w14:textId="77777777">
        <w:trPr>
          <w:cantSplit/>
          <w:tblHeader/>
        </w:trPr>
        <w:tc>
          <w:tcPr>
            <w:tcW w:w="1944" w:type="dxa"/>
            <w:shd w:val="clear" w:color="auto" w:fill="1476B8"/>
            <w:tcMar>
              <w:top w:w="80" w:type="dxa"/>
              <w:left w:w="120" w:type="dxa"/>
              <w:bottom w:w="80" w:type="dxa"/>
              <w:right w:w="120" w:type="dxa"/>
            </w:tcMar>
            <w:vAlign w:val="center"/>
          </w:tcPr>
          <w:p w14:paraId="2DDC878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Port/service</w:t>
            </w:r>
          </w:p>
        </w:tc>
        <w:tc>
          <w:tcPr>
            <w:tcW w:w="2160" w:type="dxa"/>
            <w:shd w:val="clear" w:color="auto" w:fill="1476B8"/>
            <w:tcMar>
              <w:top w:w="80" w:type="dxa"/>
              <w:left w:w="120" w:type="dxa"/>
              <w:bottom w:w="80" w:type="dxa"/>
              <w:right w:w="120" w:type="dxa"/>
            </w:tcMar>
            <w:vAlign w:val="center"/>
          </w:tcPr>
          <w:p w14:paraId="00479CF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Lokal</w:t>
            </w:r>
          </w:p>
        </w:tc>
        <w:tc>
          <w:tcPr>
            <w:tcW w:w="2376" w:type="dxa"/>
            <w:shd w:val="clear" w:color="auto" w:fill="1476B8"/>
            <w:tcMar>
              <w:top w:w="80" w:type="dxa"/>
              <w:left w:w="120" w:type="dxa"/>
              <w:bottom w:w="80" w:type="dxa"/>
              <w:right w:w="120" w:type="dxa"/>
            </w:tcMar>
            <w:vAlign w:val="center"/>
          </w:tcPr>
          <w:p w14:paraId="565E4BB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Produksi target</w:t>
            </w:r>
          </w:p>
        </w:tc>
        <w:tc>
          <w:tcPr>
            <w:tcW w:w="2880" w:type="dxa"/>
            <w:shd w:val="clear" w:color="auto" w:fill="1476B8"/>
            <w:tcMar>
              <w:top w:w="80" w:type="dxa"/>
              <w:left w:w="120" w:type="dxa"/>
              <w:bottom w:w="80" w:type="dxa"/>
              <w:right w:w="120" w:type="dxa"/>
            </w:tcMar>
            <w:vAlign w:val="center"/>
          </w:tcPr>
          <w:p w14:paraId="7A8B48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w:t>
            </w:r>
          </w:p>
        </w:tc>
      </w:tr>
      <w:tr w:rsidR="00B60910" w:rsidRPr="00FC1341" w14:paraId="7869DE2D" w14:textId="77777777">
        <w:trPr>
          <w:cantSplit/>
        </w:trPr>
        <w:tc>
          <w:tcPr>
            <w:tcW w:w="1944" w:type="dxa"/>
            <w:tcMar>
              <w:top w:w="80" w:type="dxa"/>
              <w:left w:w="120" w:type="dxa"/>
              <w:bottom w:w="80" w:type="dxa"/>
              <w:right w:w="120" w:type="dxa"/>
            </w:tcMar>
          </w:tcPr>
          <w:p w14:paraId="38589F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80/443 edge</w:t>
            </w:r>
          </w:p>
        </w:tc>
        <w:tc>
          <w:tcPr>
            <w:tcW w:w="2160" w:type="dxa"/>
            <w:tcMar>
              <w:top w:w="80" w:type="dxa"/>
              <w:left w:w="120" w:type="dxa"/>
              <w:bottom w:w="80" w:type="dxa"/>
              <w:right w:w="120" w:type="dxa"/>
            </w:tcMar>
          </w:tcPr>
          <w:p w14:paraId="3AFE8C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Host 8000 -&gt; web:80</w:t>
            </w:r>
          </w:p>
        </w:tc>
        <w:tc>
          <w:tcPr>
            <w:tcW w:w="2376" w:type="dxa"/>
            <w:tcMar>
              <w:top w:w="80" w:type="dxa"/>
              <w:left w:w="120" w:type="dxa"/>
              <w:bottom w:w="80" w:type="dxa"/>
              <w:right w:w="120" w:type="dxa"/>
            </w:tcMar>
          </w:tcPr>
          <w:p w14:paraId="5272DA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Publik 443; redirect 80</w:t>
            </w:r>
          </w:p>
        </w:tc>
        <w:tc>
          <w:tcPr>
            <w:tcW w:w="2880" w:type="dxa"/>
            <w:tcMar>
              <w:top w:w="80" w:type="dxa"/>
              <w:left w:w="120" w:type="dxa"/>
              <w:bottom w:w="80" w:type="dxa"/>
              <w:right w:w="120" w:type="dxa"/>
            </w:tcMar>
          </w:tcPr>
          <w:p w14:paraId="1B3C6E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termination + firewall</w:t>
            </w:r>
          </w:p>
        </w:tc>
      </w:tr>
      <w:tr w:rsidR="00B60910" w:rsidRPr="00FC1341" w14:paraId="4F46A4CD" w14:textId="77777777">
        <w:trPr>
          <w:cantSplit/>
        </w:trPr>
        <w:tc>
          <w:tcPr>
            <w:tcW w:w="1944" w:type="dxa"/>
            <w:shd w:val="clear" w:color="auto" w:fill="F6F8FC"/>
            <w:tcMar>
              <w:top w:w="80" w:type="dxa"/>
              <w:left w:w="120" w:type="dxa"/>
              <w:bottom w:w="80" w:type="dxa"/>
              <w:right w:w="120" w:type="dxa"/>
            </w:tcMar>
          </w:tcPr>
          <w:p w14:paraId="107D65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PHP-FPM 9000</w:t>
            </w:r>
          </w:p>
        </w:tc>
        <w:tc>
          <w:tcPr>
            <w:tcW w:w="2160" w:type="dxa"/>
            <w:shd w:val="clear" w:color="auto" w:fill="F6F8FC"/>
            <w:tcMar>
              <w:top w:w="80" w:type="dxa"/>
              <w:left w:w="120" w:type="dxa"/>
              <w:bottom w:w="80" w:type="dxa"/>
              <w:right w:w="120" w:type="dxa"/>
            </w:tcMar>
          </w:tcPr>
          <w:p w14:paraId="359B66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app</w:t>
            </w:r>
          </w:p>
        </w:tc>
        <w:tc>
          <w:tcPr>
            <w:tcW w:w="2376" w:type="dxa"/>
            <w:shd w:val="clear" w:color="auto" w:fill="F6F8FC"/>
            <w:tcMar>
              <w:top w:w="80" w:type="dxa"/>
              <w:left w:w="120" w:type="dxa"/>
              <w:bottom w:w="80" w:type="dxa"/>
              <w:right w:w="120" w:type="dxa"/>
            </w:tcMar>
          </w:tcPr>
          <w:p w14:paraId="25AA3D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saja</w:t>
            </w:r>
          </w:p>
        </w:tc>
        <w:tc>
          <w:tcPr>
            <w:tcW w:w="2880" w:type="dxa"/>
            <w:shd w:val="clear" w:color="auto" w:fill="F6F8FC"/>
            <w:tcMar>
              <w:top w:w="80" w:type="dxa"/>
              <w:left w:w="120" w:type="dxa"/>
              <w:bottom w:w="80" w:type="dxa"/>
              <w:right w:w="120" w:type="dxa"/>
            </w:tcMar>
          </w:tcPr>
          <w:p w14:paraId="0F085F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diekspos internet</w:t>
            </w:r>
          </w:p>
        </w:tc>
      </w:tr>
      <w:tr w:rsidR="00B60910" w:rsidRPr="00FC1341" w14:paraId="7B978872" w14:textId="77777777">
        <w:trPr>
          <w:cantSplit/>
        </w:trPr>
        <w:tc>
          <w:tcPr>
            <w:tcW w:w="1944" w:type="dxa"/>
            <w:tcMar>
              <w:top w:w="80" w:type="dxa"/>
              <w:left w:w="120" w:type="dxa"/>
              <w:bottom w:w="80" w:type="dxa"/>
              <w:right w:w="120" w:type="dxa"/>
            </w:tcMar>
          </w:tcPr>
          <w:p w14:paraId="642D1A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3306</w:t>
            </w:r>
          </w:p>
        </w:tc>
        <w:tc>
          <w:tcPr>
            <w:tcW w:w="2160" w:type="dxa"/>
            <w:tcMar>
              <w:top w:w="80" w:type="dxa"/>
              <w:left w:w="120" w:type="dxa"/>
              <w:bottom w:w="80" w:type="dxa"/>
              <w:right w:w="120" w:type="dxa"/>
            </w:tcMar>
          </w:tcPr>
          <w:p w14:paraId="316330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Host 3307 untuk dev</w:t>
            </w:r>
          </w:p>
        </w:tc>
        <w:tc>
          <w:tcPr>
            <w:tcW w:w="2376" w:type="dxa"/>
            <w:tcMar>
              <w:top w:w="80" w:type="dxa"/>
              <w:left w:w="120" w:type="dxa"/>
              <w:bottom w:w="80" w:type="dxa"/>
              <w:right w:w="120" w:type="dxa"/>
            </w:tcMar>
          </w:tcPr>
          <w:p w14:paraId="45582A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saja</w:t>
            </w:r>
          </w:p>
        </w:tc>
        <w:tc>
          <w:tcPr>
            <w:tcW w:w="2880" w:type="dxa"/>
            <w:tcMar>
              <w:top w:w="80" w:type="dxa"/>
              <w:left w:w="120" w:type="dxa"/>
              <w:bottom w:w="80" w:type="dxa"/>
              <w:right w:w="120" w:type="dxa"/>
            </w:tcMar>
          </w:tcPr>
          <w:p w14:paraId="626C9B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admin via tunnel/VPN</w:t>
            </w:r>
          </w:p>
        </w:tc>
      </w:tr>
      <w:tr w:rsidR="00B60910" w:rsidRPr="00FC1341" w14:paraId="3347F9DF" w14:textId="77777777">
        <w:trPr>
          <w:cantSplit/>
        </w:trPr>
        <w:tc>
          <w:tcPr>
            <w:tcW w:w="1944" w:type="dxa"/>
            <w:shd w:val="clear" w:color="auto" w:fill="F6F8FC"/>
            <w:tcMar>
              <w:top w:w="80" w:type="dxa"/>
              <w:left w:w="120" w:type="dxa"/>
              <w:bottom w:w="80" w:type="dxa"/>
              <w:right w:w="120" w:type="dxa"/>
            </w:tcMar>
          </w:tcPr>
          <w:p w14:paraId="7F5A67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6379</w:t>
            </w:r>
          </w:p>
        </w:tc>
        <w:tc>
          <w:tcPr>
            <w:tcW w:w="2160" w:type="dxa"/>
            <w:shd w:val="clear" w:color="auto" w:fill="F6F8FC"/>
            <w:tcMar>
              <w:top w:w="80" w:type="dxa"/>
              <w:left w:w="120" w:type="dxa"/>
              <w:bottom w:w="80" w:type="dxa"/>
              <w:right w:w="120" w:type="dxa"/>
            </w:tcMar>
          </w:tcPr>
          <w:p w14:paraId="4A47AE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w:t>
            </w:r>
          </w:p>
        </w:tc>
        <w:tc>
          <w:tcPr>
            <w:tcW w:w="2376" w:type="dxa"/>
            <w:shd w:val="clear" w:color="auto" w:fill="F6F8FC"/>
            <w:tcMar>
              <w:top w:w="80" w:type="dxa"/>
              <w:left w:w="120" w:type="dxa"/>
              <w:bottom w:w="80" w:type="dxa"/>
              <w:right w:w="120" w:type="dxa"/>
            </w:tcMar>
          </w:tcPr>
          <w:p w14:paraId="3AEF61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 password</w:t>
            </w:r>
          </w:p>
        </w:tc>
        <w:tc>
          <w:tcPr>
            <w:tcW w:w="2880" w:type="dxa"/>
            <w:shd w:val="clear" w:color="auto" w:fill="F6F8FC"/>
            <w:tcMar>
              <w:top w:w="80" w:type="dxa"/>
              <w:left w:w="120" w:type="dxa"/>
              <w:bottom w:w="80" w:type="dxa"/>
              <w:right w:w="120" w:type="dxa"/>
            </w:tcMar>
          </w:tcPr>
          <w:p w14:paraId="0C8707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public</w:t>
            </w:r>
          </w:p>
        </w:tc>
      </w:tr>
      <w:tr w:rsidR="00B60910" w:rsidRPr="00FC1341" w14:paraId="41AC55F0" w14:textId="77777777">
        <w:trPr>
          <w:cantSplit/>
        </w:trPr>
        <w:tc>
          <w:tcPr>
            <w:tcW w:w="1944" w:type="dxa"/>
            <w:tcMar>
              <w:top w:w="80" w:type="dxa"/>
              <w:left w:w="120" w:type="dxa"/>
              <w:bottom w:w="80" w:type="dxa"/>
              <w:right w:w="120" w:type="dxa"/>
            </w:tcMar>
          </w:tcPr>
          <w:p w14:paraId="6B49B3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5173</w:t>
            </w:r>
          </w:p>
        </w:tc>
        <w:tc>
          <w:tcPr>
            <w:tcW w:w="2160" w:type="dxa"/>
            <w:tcMar>
              <w:top w:w="80" w:type="dxa"/>
              <w:left w:w="120" w:type="dxa"/>
              <w:bottom w:w="80" w:type="dxa"/>
              <w:right w:w="120" w:type="dxa"/>
            </w:tcMar>
          </w:tcPr>
          <w:p w14:paraId="057D1C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Publik host dev</w:t>
            </w:r>
          </w:p>
        </w:tc>
        <w:tc>
          <w:tcPr>
            <w:tcW w:w="2376" w:type="dxa"/>
            <w:tcMar>
              <w:top w:w="80" w:type="dxa"/>
              <w:left w:w="120" w:type="dxa"/>
              <w:bottom w:w="80" w:type="dxa"/>
              <w:right w:w="120" w:type="dxa"/>
            </w:tcMar>
          </w:tcPr>
          <w:p w14:paraId="2BBF16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w:t>
            </w:r>
          </w:p>
        </w:tc>
        <w:tc>
          <w:tcPr>
            <w:tcW w:w="2880" w:type="dxa"/>
            <w:tcMar>
              <w:top w:w="80" w:type="dxa"/>
              <w:left w:w="120" w:type="dxa"/>
              <w:bottom w:w="80" w:type="dxa"/>
              <w:right w:w="120" w:type="dxa"/>
            </w:tcMar>
          </w:tcPr>
          <w:p w14:paraId="5CC30B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development</w:t>
            </w:r>
          </w:p>
        </w:tc>
      </w:tr>
      <w:tr w:rsidR="00B60910" w:rsidRPr="00FC1341" w14:paraId="6C27A553" w14:textId="77777777">
        <w:trPr>
          <w:cantSplit/>
        </w:trPr>
        <w:tc>
          <w:tcPr>
            <w:tcW w:w="1944" w:type="dxa"/>
            <w:shd w:val="clear" w:color="auto" w:fill="F6F8FC"/>
            <w:tcMar>
              <w:top w:w="80" w:type="dxa"/>
              <w:left w:w="120" w:type="dxa"/>
              <w:bottom w:w="80" w:type="dxa"/>
              <w:right w:w="120" w:type="dxa"/>
            </w:tcMar>
          </w:tcPr>
          <w:p w14:paraId="0B69BA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3000</w:t>
            </w:r>
          </w:p>
        </w:tc>
        <w:tc>
          <w:tcPr>
            <w:tcW w:w="2160" w:type="dxa"/>
            <w:shd w:val="clear" w:color="auto" w:fill="F6F8FC"/>
            <w:tcMar>
              <w:top w:w="80" w:type="dxa"/>
              <w:left w:w="120" w:type="dxa"/>
              <w:bottom w:w="80" w:type="dxa"/>
              <w:right w:w="120" w:type="dxa"/>
            </w:tcMar>
          </w:tcPr>
          <w:p w14:paraId="722FD9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Host untuk dashboard lokal</w:t>
            </w:r>
          </w:p>
        </w:tc>
        <w:tc>
          <w:tcPr>
            <w:tcW w:w="2376" w:type="dxa"/>
            <w:shd w:val="clear" w:color="auto" w:fill="F6F8FC"/>
            <w:tcMar>
              <w:top w:w="80" w:type="dxa"/>
              <w:left w:w="120" w:type="dxa"/>
              <w:bottom w:w="80" w:type="dxa"/>
              <w:right w:w="120" w:type="dxa"/>
            </w:tcMar>
          </w:tcPr>
          <w:p w14:paraId="30A7E4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Internal; dashboard off</w:t>
            </w:r>
          </w:p>
        </w:tc>
        <w:tc>
          <w:tcPr>
            <w:tcW w:w="2880" w:type="dxa"/>
            <w:shd w:val="clear" w:color="auto" w:fill="F6F8FC"/>
            <w:tcMar>
              <w:top w:w="80" w:type="dxa"/>
              <w:left w:w="120" w:type="dxa"/>
              <w:bottom w:w="80" w:type="dxa"/>
              <w:right w:w="120" w:type="dxa"/>
            </w:tcMar>
          </w:tcPr>
          <w:p w14:paraId="33F8D5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admin via tunnel bila perlu</w:t>
            </w:r>
          </w:p>
        </w:tc>
      </w:tr>
      <w:tr w:rsidR="00B60910" w:rsidRPr="00FC1341" w14:paraId="19E5C53C" w14:textId="77777777">
        <w:trPr>
          <w:cantSplit/>
        </w:trPr>
        <w:tc>
          <w:tcPr>
            <w:tcW w:w="1944" w:type="dxa"/>
            <w:tcMar>
              <w:top w:w="80" w:type="dxa"/>
              <w:left w:w="120" w:type="dxa"/>
              <w:bottom w:w="80" w:type="dxa"/>
              <w:right w:w="120" w:type="dxa"/>
            </w:tcMar>
          </w:tcPr>
          <w:p w14:paraId="47FE51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Outbound 443</w:t>
            </w:r>
          </w:p>
        </w:tc>
        <w:tc>
          <w:tcPr>
            <w:tcW w:w="2160" w:type="dxa"/>
            <w:tcMar>
              <w:top w:w="80" w:type="dxa"/>
              <w:left w:w="120" w:type="dxa"/>
              <w:bottom w:w="80" w:type="dxa"/>
              <w:right w:w="120" w:type="dxa"/>
            </w:tcMar>
          </w:tcPr>
          <w:p w14:paraId="02828D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Composer/npm/WAHA/SMTP</w:t>
            </w:r>
          </w:p>
        </w:tc>
        <w:tc>
          <w:tcPr>
            <w:tcW w:w="2376" w:type="dxa"/>
            <w:tcMar>
              <w:top w:w="80" w:type="dxa"/>
              <w:left w:w="120" w:type="dxa"/>
              <w:bottom w:w="80" w:type="dxa"/>
              <w:right w:w="120" w:type="dxa"/>
            </w:tcMar>
          </w:tcPr>
          <w:p w14:paraId="657A87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Allowlist sesuai kebutuhan</w:t>
            </w:r>
          </w:p>
        </w:tc>
        <w:tc>
          <w:tcPr>
            <w:tcW w:w="2880" w:type="dxa"/>
            <w:tcMar>
              <w:top w:w="80" w:type="dxa"/>
              <w:left w:w="120" w:type="dxa"/>
              <w:bottom w:w="80" w:type="dxa"/>
              <w:right w:w="120" w:type="dxa"/>
            </w:tcMar>
          </w:tcPr>
          <w:p w14:paraId="28B098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DNS/egress logging</w:t>
            </w:r>
          </w:p>
        </w:tc>
      </w:tr>
    </w:tbl>
    <w:p w14:paraId="1ECC4BF1" w14:textId="77777777" w:rsidR="00000000" w:rsidRPr="00FC1341" w:rsidRDefault="00000000">
      <w:pPr>
        <w:spacing w:after="0"/>
        <w:rPr>
          <w:rFonts w:asciiTheme="majorHAnsi" w:hAnsiTheme="majorHAnsi" w:cstheme="majorHAnsi"/>
          <w:sz w:val="20"/>
          <w:szCs w:val="20"/>
        </w:rPr>
      </w:pPr>
    </w:p>
    <w:p w14:paraId="1E8A186C" w14:textId="77777777" w:rsidR="00000000" w:rsidRPr="00FC1341" w:rsidRDefault="00000000">
      <w:pPr>
        <w:pStyle w:val="Heading3"/>
        <w:rPr>
          <w:rFonts w:cstheme="majorHAnsi"/>
          <w:sz w:val="20"/>
          <w:szCs w:val="20"/>
        </w:rPr>
      </w:pPr>
      <w:bookmarkStart w:id="146" w:name="_Toc238508659"/>
      <w:r w:rsidRPr="00FC1341">
        <w:rPr>
          <w:rFonts w:cstheme="majorHAnsi"/>
          <w:sz w:val="20"/>
          <w:szCs w:val="20"/>
        </w:rPr>
        <w:t>7.9.1 Kontrol Nginx dan HTTP</w:t>
      </w:r>
      <w:bookmarkEnd w:id="146"/>
    </w:p>
    <w:p w14:paraId="32D79FB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Document root hanya public; file dot ditolak; PHP harus ada sebelum diteruskan ke FastCGI.</w:t>
      </w:r>
    </w:p>
    <w:p w14:paraId="1517A12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Security header as-built: X-Content-Type-Options, X-Frame-Options SAMEORIGIN, dan Referrer-Policy.</w:t>
      </w:r>
    </w:p>
    <w:p w14:paraId="468D1A72"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Produksi perlu TLS modern, HSTS setelah validasi, Content-Security-Policy bertahap, rate limiting, dan trusted proxy yang benar.</w:t>
      </w:r>
    </w:p>
    <w:p w14:paraId="2E3C6EB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Resolver Docker 127.0.0.11 mengurangi risiko stale IP ketika container app dibuat ulang.</w:t>
      </w:r>
    </w:p>
    <w:p w14:paraId="5F71350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Webhook WAHA memakai jaringan internal dan HMAC; endpoint publik pihak ketiga perlu rate limit serta audit tambahan.</w:t>
      </w:r>
    </w:p>
    <w:p w14:paraId="150B5A3B" w14:textId="77777777" w:rsidR="00000000" w:rsidRPr="00FC1341" w:rsidRDefault="00000000">
      <w:pPr>
        <w:pStyle w:val="Heading2"/>
        <w:rPr>
          <w:rFonts w:cstheme="majorHAnsi"/>
          <w:sz w:val="20"/>
          <w:szCs w:val="20"/>
        </w:rPr>
      </w:pPr>
      <w:bookmarkStart w:id="147" w:name="_Toc238508660"/>
      <w:r w:rsidRPr="00FC1341">
        <w:rPr>
          <w:rFonts w:cstheme="majorHAnsi"/>
          <w:sz w:val="20"/>
          <w:szCs w:val="20"/>
        </w:rPr>
        <w:lastRenderedPageBreak/>
        <w:t>7.10 Logging, Monitoring, dan Health Check</w:t>
      </w:r>
      <w:bookmarkEnd w:id="147"/>
    </w:p>
    <w:p w14:paraId="6F914E5D"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526D329" wp14:editId="7D7FA7D4">
            <wp:extent cx="5623560" cy="3280410"/>
            <wp:effectExtent l="0" t="0" r="0" b="0"/>
            <wp:docPr id="1482602144" name="Picture 1482602144" descr="Gambar 7-7. Target observability dan alu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png"/>
                    <pic:cNvPicPr/>
                  </pic:nvPicPr>
                  <pic:blipFill>
                    <a:blip r:embed="rId60"/>
                    <a:stretch>
                      <a:fillRect/>
                    </a:stretch>
                  </pic:blipFill>
                  <pic:spPr>
                    <a:xfrm>
                      <a:off x="0" y="0"/>
                      <a:ext cx="5623560" cy="3280410"/>
                    </a:xfrm>
                    <a:prstGeom prst="rect">
                      <a:avLst/>
                    </a:prstGeom>
                  </pic:spPr>
                </pic:pic>
              </a:graphicData>
            </a:graphic>
          </wp:inline>
        </w:drawing>
      </w:r>
    </w:p>
    <w:p w14:paraId="34784A2F"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7-7. Target observability dan alur alert</w:t>
      </w:r>
    </w:p>
    <w:p w14:paraId="05C2C56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7-11. Health check as-built</w:t>
      </w:r>
    </w:p>
    <w:tbl>
      <w:tblPr>
        <w:tblStyle w:val="TableGrid"/>
        <w:tblW w:w="9360" w:type="dxa"/>
        <w:tblInd w:w="120" w:type="dxa"/>
        <w:tblLayout w:type="fixed"/>
        <w:tblLook w:val="04A0" w:firstRow="1" w:lastRow="0" w:firstColumn="1" w:lastColumn="0" w:noHBand="0" w:noVBand="1"/>
      </w:tblPr>
      <w:tblGrid>
        <w:gridCol w:w="1800"/>
        <w:gridCol w:w="2448"/>
        <w:gridCol w:w="2232"/>
        <w:gridCol w:w="2880"/>
      </w:tblGrid>
      <w:tr w:rsidR="00B60910" w:rsidRPr="00FC1341" w14:paraId="31D0B983" w14:textId="77777777">
        <w:trPr>
          <w:cantSplit/>
          <w:tblHeader/>
        </w:trPr>
        <w:tc>
          <w:tcPr>
            <w:tcW w:w="1800" w:type="dxa"/>
            <w:shd w:val="clear" w:color="auto" w:fill="1476B8"/>
            <w:tcMar>
              <w:top w:w="80" w:type="dxa"/>
              <w:left w:w="120" w:type="dxa"/>
              <w:bottom w:w="80" w:type="dxa"/>
              <w:right w:w="120" w:type="dxa"/>
            </w:tcMar>
            <w:vAlign w:val="center"/>
          </w:tcPr>
          <w:p w14:paraId="1C1C53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2448" w:type="dxa"/>
            <w:shd w:val="clear" w:color="auto" w:fill="1476B8"/>
            <w:tcMar>
              <w:top w:w="80" w:type="dxa"/>
              <w:left w:w="120" w:type="dxa"/>
              <w:bottom w:w="80" w:type="dxa"/>
              <w:right w:w="120" w:type="dxa"/>
            </w:tcMar>
            <w:vAlign w:val="center"/>
          </w:tcPr>
          <w:p w14:paraId="05B336C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Probe</w:t>
            </w:r>
          </w:p>
        </w:tc>
        <w:tc>
          <w:tcPr>
            <w:tcW w:w="2232" w:type="dxa"/>
            <w:shd w:val="clear" w:color="auto" w:fill="1476B8"/>
            <w:tcMar>
              <w:top w:w="80" w:type="dxa"/>
              <w:left w:w="120" w:type="dxa"/>
              <w:bottom w:w="80" w:type="dxa"/>
              <w:right w:w="120" w:type="dxa"/>
            </w:tcMar>
            <w:vAlign w:val="center"/>
          </w:tcPr>
          <w:p w14:paraId="4749AA1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Frekuensi/retry</w:t>
            </w:r>
          </w:p>
        </w:tc>
        <w:tc>
          <w:tcPr>
            <w:tcW w:w="2880" w:type="dxa"/>
            <w:shd w:val="clear" w:color="auto" w:fill="1476B8"/>
            <w:tcMar>
              <w:top w:w="80" w:type="dxa"/>
              <w:left w:w="120" w:type="dxa"/>
              <w:bottom w:w="80" w:type="dxa"/>
              <w:right w:w="120" w:type="dxa"/>
            </w:tcMar>
            <w:vAlign w:val="center"/>
          </w:tcPr>
          <w:p w14:paraId="7010065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r>
      <w:tr w:rsidR="00B60910" w:rsidRPr="00FC1341" w14:paraId="7A85C710" w14:textId="77777777">
        <w:trPr>
          <w:cantSplit/>
        </w:trPr>
        <w:tc>
          <w:tcPr>
            <w:tcW w:w="1800" w:type="dxa"/>
            <w:tcMar>
              <w:top w:w="80" w:type="dxa"/>
              <w:left w:w="120" w:type="dxa"/>
              <w:bottom w:w="80" w:type="dxa"/>
              <w:right w:w="120" w:type="dxa"/>
            </w:tcMar>
          </w:tcPr>
          <w:p w14:paraId="2F6992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w:t>
            </w:r>
          </w:p>
        </w:tc>
        <w:tc>
          <w:tcPr>
            <w:tcW w:w="2448" w:type="dxa"/>
            <w:tcMar>
              <w:top w:w="80" w:type="dxa"/>
              <w:left w:w="120" w:type="dxa"/>
              <w:bottom w:w="80" w:type="dxa"/>
              <w:right w:w="120" w:type="dxa"/>
            </w:tcMar>
          </w:tcPr>
          <w:p w14:paraId="0018F1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/up</w:t>
            </w:r>
          </w:p>
        </w:tc>
        <w:tc>
          <w:tcPr>
            <w:tcW w:w="2232" w:type="dxa"/>
            <w:tcMar>
              <w:top w:w="80" w:type="dxa"/>
              <w:left w:w="120" w:type="dxa"/>
              <w:bottom w:w="80" w:type="dxa"/>
              <w:right w:w="120" w:type="dxa"/>
            </w:tcMar>
          </w:tcPr>
          <w:p w14:paraId="58042D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Dari web/start script</w:t>
            </w:r>
          </w:p>
        </w:tc>
        <w:tc>
          <w:tcPr>
            <w:tcW w:w="2880" w:type="dxa"/>
            <w:tcMar>
              <w:top w:w="80" w:type="dxa"/>
              <w:left w:w="120" w:type="dxa"/>
              <w:bottom w:w="80" w:type="dxa"/>
              <w:right w:w="120" w:type="dxa"/>
            </w:tcMar>
          </w:tcPr>
          <w:p w14:paraId="334F0B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Framework dapat merespons</w:t>
            </w:r>
          </w:p>
        </w:tc>
      </w:tr>
      <w:tr w:rsidR="00B60910" w:rsidRPr="00FC1341" w14:paraId="4AD0152F" w14:textId="77777777">
        <w:trPr>
          <w:cantSplit/>
        </w:trPr>
        <w:tc>
          <w:tcPr>
            <w:tcW w:w="1800" w:type="dxa"/>
            <w:shd w:val="clear" w:color="auto" w:fill="F6F8FC"/>
            <w:tcMar>
              <w:top w:w="80" w:type="dxa"/>
              <w:left w:w="120" w:type="dxa"/>
              <w:bottom w:w="80" w:type="dxa"/>
              <w:right w:w="120" w:type="dxa"/>
            </w:tcMar>
          </w:tcPr>
          <w:p w14:paraId="7932A5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PHP-FPM</w:t>
            </w:r>
          </w:p>
        </w:tc>
        <w:tc>
          <w:tcPr>
            <w:tcW w:w="2448" w:type="dxa"/>
            <w:shd w:val="clear" w:color="auto" w:fill="F6F8FC"/>
            <w:tcMar>
              <w:top w:w="80" w:type="dxa"/>
              <w:left w:w="120" w:type="dxa"/>
              <w:bottom w:w="80" w:type="dxa"/>
              <w:right w:w="120" w:type="dxa"/>
            </w:tcMar>
          </w:tcPr>
          <w:p w14:paraId="26F4AC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Socket 127.0.0.1:9000</w:t>
            </w:r>
          </w:p>
        </w:tc>
        <w:tc>
          <w:tcPr>
            <w:tcW w:w="2232" w:type="dxa"/>
            <w:shd w:val="clear" w:color="auto" w:fill="F6F8FC"/>
            <w:tcMar>
              <w:top w:w="80" w:type="dxa"/>
              <w:left w:w="120" w:type="dxa"/>
              <w:bottom w:w="80" w:type="dxa"/>
              <w:right w:w="120" w:type="dxa"/>
            </w:tcMar>
          </w:tcPr>
          <w:p w14:paraId="1391B8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5/10 detik sesuai compose</w:t>
            </w:r>
          </w:p>
        </w:tc>
        <w:tc>
          <w:tcPr>
            <w:tcW w:w="2880" w:type="dxa"/>
            <w:shd w:val="clear" w:color="auto" w:fill="F6F8FC"/>
            <w:tcMar>
              <w:top w:w="80" w:type="dxa"/>
              <w:left w:w="120" w:type="dxa"/>
              <w:bottom w:w="80" w:type="dxa"/>
              <w:right w:w="120" w:type="dxa"/>
            </w:tcMar>
          </w:tcPr>
          <w:p w14:paraId="585EE0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FPM menerima koneksi</w:t>
            </w:r>
          </w:p>
        </w:tc>
      </w:tr>
      <w:tr w:rsidR="00B60910" w:rsidRPr="00FC1341" w14:paraId="3CB690B4" w14:textId="77777777">
        <w:trPr>
          <w:cantSplit/>
        </w:trPr>
        <w:tc>
          <w:tcPr>
            <w:tcW w:w="1800" w:type="dxa"/>
            <w:tcMar>
              <w:top w:w="80" w:type="dxa"/>
              <w:left w:w="120" w:type="dxa"/>
              <w:bottom w:w="80" w:type="dxa"/>
              <w:right w:w="120" w:type="dxa"/>
            </w:tcMar>
          </w:tcPr>
          <w:p w14:paraId="2BC987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produksi</w:t>
            </w:r>
          </w:p>
        </w:tc>
        <w:tc>
          <w:tcPr>
            <w:tcW w:w="2448" w:type="dxa"/>
            <w:tcMar>
              <w:top w:w="80" w:type="dxa"/>
              <w:left w:w="120" w:type="dxa"/>
              <w:bottom w:w="80" w:type="dxa"/>
              <w:right w:w="120" w:type="dxa"/>
            </w:tcMar>
          </w:tcPr>
          <w:p w14:paraId="6D6B10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wget /up</w:t>
            </w:r>
          </w:p>
        </w:tc>
        <w:tc>
          <w:tcPr>
            <w:tcW w:w="2232" w:type="dxa"/>
            <w:tcMar>
              <w:top w:w="80" w:type="dxa"/>
              <w:left w:w="120" w:type="dxa"/>
              <w:bottom w:w="80" w:type="dxa"/>
              <w:right w:w="120" w:type="dxa"/>
            </w:tcMar>
          </w:tcPr>
          <w:p w14:paraId="3F62CA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 detik; 12 retry</w:t>
            </w:r>
          </w:p>
        </w:tc>
        <w:tc>
          <w:tcPr>
            <w:tcW w:w="2880" w:type="dxa"/>
            <w:tcMar>
              <w:top w:w="80" w:type="dxa"/>
              <w:left w:w="120" w:type="dxa"/>
              <w:bottom w:w="80" w:type="dxa"/>
              <w:right w:w="120" w:type="dxa"/>
            </w:tcMar>
          </w:tcPr>
          <w:p w14:paraId="4C0D7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 ke app berfungsi</w:t>
            </w:r>
          </w:p>
        </w:tc>
      </w:tr>
      <w:tr w:rsidR="00B60910" w:rsidRPr="00FC1341" w14:paraId="78362046" w14:textId="77777777">
        <w:trPr>
          <w:cantSplit/>
        </w:trPr>
        <w:tc>
          <w:tcPr>
            <w:tcW w:w="1800" w:type="dxa"/>
            <w:shd w:val="clear" w:color="auto" w:fill="F6F8FC"/>
            <w:tcMar>
              <w:top w:w="80" w:type="dxa"/>
              <w:left w:w="120" w:type="dxa"/>
              <w:bottom w:w="80" w:type="dxa"/>
              <w:right w:w="120" w:type="dxa"/>
            </w:tcMar>
          </w:tcPr>
          <w:p w14:paraId="42DA23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w:t>
            </w:r>
          </w:p>
        </w:tc>
        <w:tc>
          <w:tcPr>
            <w:tcW w:w="2448" w:type="dxa"/>
            <w:shd w:val="clear" w:color="auto" w:fill="F6F8FC"/>
            <w:tcMar>
              <w:top w:w="80" w:type="dxa"/>
              <w:left w:w="120" w:type="dxa"/>
              <w:bottom w:w="80" w:type="dxa"/>
              <w:right w:w="120" w:type="dxa"/>
            </w:tcMar>
          </w:tcPr>
          <w:p w14:paraId="4580A0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mysqladmin ping</w:t>
            </w:r>
          </w:p>
        </w:tc>
        <w:tc>
          <w:tcPr>
            <w:tcW w:w="2232" w:type="dxa"/>
            <w:shd w:val="clear" w:color="auto" w:fill="F6F8FC"/>
            <w:tcMar>
              <w:top w:w="80" w:type="dxa"/>
              <w:left w:w="120" w:type="dxa"/>
              <w:bottom w:w="80" w:type="dxa"/>
              <w:right w:w="120" w:type="dxa"/>
            </w:tcMar>
          </w:tcPr>
          <w:p w14:paraId="7294F1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5/10 detik</w:t>
            </w:r>
          </w:p>
        </w:tc>
        <w:tc>
          <w:tcPr>
            <w:tcW w:w="2880" w:type="dxa"/>
            <w:shd w:val="clear" w:color="auto" w:fill="F6F8FC"/>
            <w:tcMar>
              <w:top w:w="80" w:type="dxa"/>
              <w:left w:w="120" w:type="dxa"/>
              <w:bottom w:w="80" w:type="dxa"/>
              <w:right w:w="120" w:type="dxa"/>
            </w:tcMar>
          </w:tcPr>
          <w:p w14:paraId="56FE63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Server menerima koneksi</w:t>
            </w:r>
          </w:p>
        </w:tc>
      </w:tr>
      <w:tr w:rsidR="00B60910" w:rsidRPr="00FC1341" w14:paraId="3A031DC1" w14:textId="77777777">
        <w:trPr>
          <w:cantSplit/>
        </w:trPr>
        <w:tc>
          <w:tcPr>
            <w:tcW w:w="1800" w:type="dxa"/>
            <w:tcMar>
              <w:top w:w="80" w:type="dxa"/>
              <w:left w:w="120" w:type="dxa"/>
              <w:bottom w:w="80" w:type="dxa"/>
              <w:right w:w="120" w:type="dxa"/>
            </w:tcMar>
          </w:tcPr>
          <w:p w14:paraId="4F8120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2448" w:type="dxa"/>
            <w:tcMar>
              <w:top w:w="80" w:type="dxa"/>
              <w:left w:w="120" w:type="dxa"/>
              <w:bottom w:w="80" w:type="dxa"/>
              <w:right w:w="120" w:type="dxa"/>
            </w:tcMar>
          </w:tcPr>
          <w:p w14:paraId="27CABC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redis-cli ping</w:t>
            </w:r>
          </w:p>
        </w:tc>
        <w:tc>
          <w:tcPr>
            <w:tcW w:w="2232" w:type="dxa"/>
            <w:tcMar>
              <w:top w:w="80" w:type="dxa"/>
              <w:left w:w="120" w:type="dxa"/>
              <w:bottom w:w="80" w:type="dxa"/>
              <w:right w:w="120" w:type="dxa"/>
            </w:tcMar>
          </w:tcPr>
          <w:p w14:paraId="27B34C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5/10 detik</w:t>
            </w:r>
          </w:p>
        </w:tc>
        <w:tc>
          <w:tcPr>
            <w:tcW w:w="2880" w:type="dxa"/>
            <w:tcMar>
              <w:top w:w="80" w:type="dxa"/>
              <w:left w:w="120" w:type="dxa"/>
              <w:bottom w:w="80" w:type="dxa"/>
              <w:right w:w="120" w:type="dxa"/>
            </w:tcMar>
          </w:tcPr>
          <w:p w14:paraId="248C6B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merespons</w:t>
            </w:r>
          </w:p>
        </w:tc>
      </w:tr>
      <w:tr w:rsidR="00B60910" w:rsidRPr="00FC1341" w14:paraId="626DEEEA" w14:textId="77777777">
        <w:trPr>
          <w:cantSplit/>
        </w:trPr>
        <w:tc>
          <w:tcPr>
            <w:tcW w:w="1800" w:type="dxa"/>
            <w:shd w:val="clear" w:color="auto" w:fill="F6F8FC"/>
            <w:tcMar>
              <w:top w:w="80" w:type="dxa"/>
              <w:left w:w="120" w:type="dxa"/>
              <w:bottom w:w="80" w:type="dxa"/>
              <w:right w:w="120" w:type="dxa"/>
            </w:tcMar>
          </w:tcPr>
          <w:p w14:paraId="24993C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448" w:type="dxa"/>
            <w:shd w:val="clear" w:color="auto" w:fill="F6F8FC"/>
            <w:tcMar>
              <w:top w:w="80" w:type="dxa"/>
              <w:left w:w="120" w:type="dxa"/>
              <w:bottom w:w="80" w:type="dxa"/>
              <w:right w:w="120" w:type="dxa"/>
            </w:tcMar>
          </w:tcPr>
          <w:p w14:paraId="25A258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/health</w:t>
            </w:r>
          </w:p>
        </w:tc>
        <w:tc>
          <w:tcPr>
            <w:tcW w:w="2232" w:type="dxa"/>
            <w:shd w:val="clear" w:color="auto" w:fill="F6F8FC"/>
            <w:tcMar>
              <w:top w:w="80" w:type="dxa"/>
              <w:left w:w="120" w:type="dxa"/>
              <w:bottom w:w="80" w:type="dxa"/>
              <w:right w:w="120" w:type="dxa"/>
            </w:tcMar>
          </w:tcPr>
          <w:p w14:paraId="603972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 detik</w:t>
            </w:r>
          </w:p>
        </w:tc>
        <w:tc>
          <w:tcPr>
            <w:tcW w:w="2880" w:type="dxa"/>
            <w:shd w:val="clear" w:color="auto" w:fill="F6F8FC"/>
            <w:tcMar>
              <w:top w:w="80" w:type="dxa"/>
              <w:left w:w="120" w:type="dxa"/>
              <w:bottom w:w="80" w:type="dxa"/>
              <w:right w:w="120" w:type="dxa"/>
            </w:tcMar>
          </w:tcPr>
          <w:p w14:paraId="16D773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hidup; belum menjamin session Working</w:t>
            </w:r>
          </w:p>
        </w:tc>
      </w:tr>
      <w:tr w:rsidR="00B60910" w:rsidRPr="00FC1341" w14:paraId="36F97A04" w14:textId="77777777">
        <w:trPr>
          <w:cantSplit/>
        </w:trPr>
        <w:tc>
          <w:tcPr>
            <w:tcW w:w="1800" w:type="dxa"/>
            <w:tcMar>
              <w:top w:w="80" w:type="dxa"/>
              <w:left w:w="120" w:type="dxa"/>
              <w:bottom w:w="80" w:type="dxa"/>
              <w:right w:w="120" w:type="dxa"/>
            </w:tcMar>
          </w:tcPr>
          <w:p w14:paraId="2E7360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w:t>
            </w:r>
          </w:p>
        </w:tc>
        <w:tc>
          <w:tcPr>
            <w:tcW w:w="2448" w:type="dxa"/>
            <w:tcMar>
              <w:top w:w="80" w:type="dxa"/>
              <w:left w:w="120" w:type="dxa"/>
              <w:bottom w:w="80" w:type="dxa"/>
              <w:right w:w="120" w:type="dxa"/>
            </w:tcMar>
          </w:tcPr>
          <w:p w14:paraId="1B48D7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ada probe aktif</w:t>
            </w:r>
          </w:p>
        </w:tc>
        <w:tc>
          <w:tcPr>
            <w:tcW w:w="2232" w:type="dxa"/>
            <w:tcMar>
              <w:top w:w="80" w:type="dxa"/>
              <w:left w:w="120" w:type="dxa"/>
              <w:bottom w:w="80" w:type="dxa"/>
              <w:right w:w="120" w:type="dxa"/>
            </w:tcMar>
          </w:tcPr>
          <w:p w14:paraId="5472BA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t>
            </w:r>
          </w:p>
        </w:tc>
        <w:tc>
          <w:tcPr>
            <w:tcW w:w="2880" w:type="dxa"/>
            <w:tcMar>
              <w:top w:w="80" w:type="dxa"/>
              <w:left w:w="120" w:type="dxa"/>
              <w:bottom w:w="80" w:type="dxa"/>
              <w:right w:w="120" w:type="dxa"/>
            </w:tcMar>
          </w:tcPr>
          <w:p w14:paraId="507516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 observability</w:t>
            </w:r>
          </w:p>
        </w:tc>
      </w:tr>
    </w:tbl>
    <w:p w14:paraId="1BCAAB5F" w14:textId="77777777" w:rsidR="00000000" w:rsidRPr="00FC1341" w:rsidRDefault="00000000">
      <w:pPr>
        <w:spacing w:after="0"/>
        <w:rPr>
          <w:rFonts w:asciiTheme="majorHAnsi" w:hAnsiTheme="majorHAnsi" w:cstheme="majorHAnsi"/>
          <w:sz w:val="20"/>
          <w:szCs w:val="20"/>
        </w:rPr>
      </w:pPr>
    </w:p>
    <w:p w14:paraId="491D0CA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7-12. Sinyal minimum target</w:t>
      </w:r>
    </w:p>
    <w:tbl>
      <w:tblPr>
        <w:tblStyle w:val="TableGrid"/>
        <w:tblW w:w="9360" w:type="dxa"/>
        <w:tblInd w:w="120" w:type="dxa"/>
        <w:tblLayout w:type="fixed"/>
        <w:tblLook w:val="04A0" w:firstRow="1" w:lastRow="0" w:firstColumn="1" w:lastColumn="0" w:noHBand="0" w:noVBand="1"/>
      </w:tblPr>
      <w:tblGrid>
        <w:gridCol w:w="1800"/>
        <w:gridCol w:w="2664"/>
        <w:gridCol w:w="2304"/>
        <w:gridCol w:w="2592"/>
      </w:tblGrid>
      <w:tr w:rsidR="00B60910" w:rsidRPr="00FC1341" w14:paraId="69683AC7" w14:textId="77777777">
        <w:trPr>
          <w:cantSplit/>
          <w:tblHeader/>
        </w:trPr>
        <w:tc>
          <w:tcPr>
            <w:tcW w:w="1800" w:type="dxa"/>
            <w:shd w:val="clear" w:color="auto" w:fill="1476B8"/>
            <w:tcMar>
              <w:top w:w="80" w:type="dxa"/>
              <w:left w:w="120" w:type="dxa"/>
              <w:bottom w:w="80" w:type="dxa"/>
              <w:right w:w="120" w:type="dxa"/>
            </w:tcMar>
            <w:vAlign w:val="center"/>
          </w:tcPr>
          <w:p w14:paraId="7A7BB59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Sinyal</w:t>
            </w:r>
          </w:p>
        </w:tc>
        <w:tc>
          <w:tcPr>
            <w:tcW w:w="2664" w:type="dxa"/>
            <w:shd w:val="clear" w:color="auto" w:fill="1476B8"/>
            <w:tcMar>
              <w:top w:w="80" w:type="dxa"/>
              <w:left w:w="120" w:type="dxa"/>
              <w:bottom w:w="80" w:type="dxa"/>
              <w:right w:w="120" w:type="dxa"/>
            </w:tcMar>
            <w:vAlign w:val="center"/>
          </w:tcPr>
          <w:p w14:paraId="76F247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Metric/log</w:t>
            </w:r>
          </w:p>
        </w:tc>
        <w:tc>
          <w:tcPr>
            <w:tcW w:w="2304" w:type="dxa"/>
            <w:shd w:val="clear" w:color="auto" w:fill="1476B8"/>
            <w:tcMar>
              <w:top w:w="80" w:type="dxa"/>
              <w:left w:w="120" w:type="dxa"/>
              <w:bottom w:w="80" w:type="dxa"/>
              <w:right w:w="120" w:type="dxa"/>
            </w:tcMar>
            <w:vAlign w:val="center"/>
          </w:tcPr>
          <w:p w14:paraId="47BD786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Threshold awal</w:t>
            </w:r>
          </w:p>
        </w:tc>
        <w:tc>
          <w:tcPr>
            <w:tcW w:w="2592" w:type="dxa"/>
            <w:shd w:val="clear" w:color="auto" w:fill="1476B8"/>
            <w:tcMar>
              <w:top w:w="80" w:type="dxa"/>
              <w:left w:w="120" w:type="dxa"/>
              <w:bottom w:w="80" w:type="dxa"/>
              <w:right w:w="120" w:type="dxa"/>
            </w:tcMar>
            <w:vAlign w:val="center"/>
          </w:tcPr>
          <w:p w14:paraId="4AC101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Respons</w:t>
            </w:r>
          </w:p>
        </w:tc>
      </w:tr>
      <w:tr w:rsidR="00B60910" w:rsidRPr="00FC1341" w14:paraId="01FCEA92" w14:textId="77777777">
        <w:trPr>
          <w:cantSplit/>
        </w:trPr>
        <w:tc>
          <w:tcPr>
            <w:tcW w:w="1800" w:type="dxa"/>
            <w:tcMar>
              <w:top w:w="80" w:type="dxa"/>
              <w:left w:w="120" w:type="dxa"/>
              <w:bottom w:w="80" w:type="dxa"/>
              <w:right w:w="120" w:type="dxa"/>
            </w:tcMar>
          </w:tcPr>
          <w:p w14:paraId="5EA3D4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Availability</w:t>
            </w:r>
          </w:p>
        </w:tc>
        <w:tc>
          <w:tcPr>
            <w:tcW w:w="2664" w:type="dxa"/>
            <w:tcMar>
              <w:top w:w="80" w:type="dxa"/>
              <w:left w:w="120" w:type="dxa"/>
              <w:bottom w:w="80" w:type="dxa"/>
              <w:right w:w="120" w:type="dxa"/>
            </w:tcMar>
          </w:tcPr>
          <w:p w14:paraId="4E1A89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 success dan latency</w:t>
            </w:r>
          </w:p>
        </w:tc>
        <w:tc>
          <w:tcPr>
            <w:tcW w:w="2304" w:type="dxa"/>
            <w:tcMar>
              <w:top w:w="80" w:type="dxa"/>
              <w:left w:w="120" w:type="dxa"/>
              <w:bottom w:w="80" w:type="dxa"/>
              <w:right w:w="120" w:type="dxa"/>
            </w:tcMar>
          </w:tcPr>
          <w:p w14:paraId="6B1932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 kegagalan/5 menit</w:t>
            </w:r>
          </w:p>
        </w:tc>
        <w:tc>
          <w:tcPr>
            <w:tcW w:w="2592" w:type="dxa"/>
            <w:tcMar>
              <w:top w:w="80" w:type="dxa"/>
              <w:left w:w="120" w:type="dxa"/>
              <w:bottom w:w="80" w:type="dxa"/>
              <w:right w:w="120" w:type="dxa"/>
            </w:tcMar>
          </w:tcPr>
          <w:p w14:paraId="40C5DE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 web/app/data</w:t>
            </w:r>
          </w:p>
        </w:tc>
      </w:tr>
      <w:tr w:rsidR="00B60910" w:rsidRPr="00FC1341" w14:paraId="0108C312" w14:textId="77777777">
        <w:trPr>
          <w:cantSplit/>
        </w:trPr>
        <w:tc>
          <w:tcPr>
            <w:tcW w:w="1800" w:type="dxa"/>
            <w:shd w:val="clear" w:color="auto" w:fill="F6F8FC"/>
            <w:tcMar>
              <w:top w:w="80" w:type="dxa"/>
              <w:left w:w="120" w:type="dxa"/>
              <w:bottom w:w="80" w:type="dxa"/>
              <w:right w:w="120" w:type="dxa"/>
            </w:tcMar>
          </w:tcPr>
          <w:p w14:paraId="5EBF94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w:t>
            </w:r>
          </w:p>
        </w:tc>
        <w:tc>
          <w:tcPr>
            <w:tcW w:w="2664" w:type="dxa"/>
            <w:shd w:val="clear" w:color="auto" w:fill="F6F8FC"/>
            <w:tcMar>
              <w:top w:w="80" w:type="dxa"/>
              <w:left w:w="120" w:type="dxa"/>
              <w:bottom w:w="80" w:type="dxa"/>
              <w:right w:w="120" w:type="dxa"/>
            </w:tcMar>
          </w:tcPr>
          <w:p w14:paraId="76AABB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5xx/exception rate</w:t>
            </w:r>
          </w:p>
        </w:tc>
        <w:tc>
          <w:tcPr>
            <w:tcW w:w="2304" w:type="dxa"/>
            <w:shd w:val="clear" w:color="auto" w:fill="F6F8FC"/>
            <w:tcMar>
              <w:top w:w="80" w:type="dxa"/>
              <w:left w:w="120" w:type="dxa"/>
              <w:bottom w:w="80" w:type="dxa"/>
              <w:right w:w="120" w:type="dxa"/>
            </w:tcMar>
          </w:tcPr>
          <w:p w14:paraId="0EE346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 atas baseline</w:t>
            </w:r>
          </w:p>
        </w:tc>
        <w:tc>
          <w:tcPr>
            <w:tcW w:w="2592" w:type="dxa"/>
            <w:shd w:val="clear" w:color="auto" w:fill="F6F8FC"/>
            <w:tcMar>
              <w:top w:w="80" w:type="dxa"/>
              <w:left w:w="120" w:type="dxa"/>
              <w:bottom w:w="80" w:type="dxa"/>
              <w:right w:w="120" w:type="dxa"/>
            </w:tcMar>
          </w:tcPr>
          <w:p w14:paraId="401BAE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release/log</w:t>
            </w:r>
          </w:p>
        </w:tc>
      </w:tr>
      <w:tr w:rsidR="00B60910" w:rsidRPr="00FC1341" w14:paraId="48C5723C" w14:textId="77777777">
        <w:trPr>
          <w:cantSplit/>
        </w:trPr>
        <w:tc>
          <w:tcPr>
            <w:tcW w:w="1800" w:type="dxa"/>
            <w:tcMar>
              <w:top w:w="80" w:type="dxa"/>
              <w:left w:w="120" w:type="dxa"/>
              <w:bottom w:w="80" w:type="dxa"/>
              <w:right w:w="120" w:type="dxa"/>
            </w:tcMar>
          </w:tcPr>
          <w:p w14:paraId="483041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2664" w:type="dxa"/>
            <w:tcMar>
              <w:top w:w="80" w:type="dxa"/>
              <w:left w:w="120" w:type="dxa"/>
              <w:bottom w:w="80" w:type="dxa"/>
              <w:right w:w="120" w:type="dxa"/>
            </w:tcMar>
          </w:tcPr>
          <w:p w14:paraId="7E3CCD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Oldest job + failed jobs</w:t>
            </w:r>
          </w:p>
        </w:tc>
        <w:tc>
          <w:tcPr>
            <w:tcW w:w="2304" w:type="dxa"/>
            <w:tcMar>
              <w:top w:w="80" w:type="dxa"/>
              <w:left w:w="120" w:type="dxa"/>
              <w:bottom w:w="80" w:type="dxa"/>
              <w:right w:w="120" w:type="dxa"/>
            </w:tcMar>
          </w:tcPr>
          <w:p w14:paraId="7D96CA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Age &gt; 5 menit / failed &gt; 0</w:t>
            </w:r>
          </w:p>
        </w:tc>
        <w:tc>
          <w:tcPr>
            <w:tcW w:w="2592" w:type="dxa"/>
            <w:tcMar>
              <w:top w:w="80" w:type="dxa"/>
              <w:left w:w="120" w:type="dxa"/>
              <w:bottom w:w="80" w:type="dxa"/>
              <w:right w:w="120" w:type="dxa"/>
            </w:tcMar>
          </w:tcPr>
          <w:p w14:paraId="1CE643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Restart/triage worker</w:t>
            </w:r>
          </w:p>
        </w:tc>
      </w:tr>
      <w:tr w:rsidR="00B60910" w:rsidRPr="00FC1341" w14:paraId="0D343D85" w14:textId="77777777">
        <w:trPr>
          <w:cantSplit/>
        </w:trPr>
        <w:tc>
          <w:tcPr>
            <w:tcW w:w="1800" w:type="dxa"/>
            <w:shd w:val="clear" w:color="auto" w:fill="F6F8FC"/>
            <w:tcMar>
              <w:top w:w="80" w:type="dxa"/>
              <w:left w:w="120" w:type="dxa"/>
              <w:bottom w:w="80" w:type="dxa"/>
              <w:right w:w="120" w:type="dxa"/>
            </w:tcMar>
          </w:tcPr>
          <w:p w14:paraId="59BC4D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2664" w:type="dxa"/>
            <w:shd w:val="clear" w:color="auto" w:fill="F6F8FC"/>
            <w:tcMar>
              <w:top w:w="80" w:type="dxa"/>
              <w:left w:w="120" w:type="dxa"/>
              <w:bottom w:w="80" w:type="dxa"/>
              <w:right w:w="120" w:type="dxa"/>
            </w:tcMar>
          </w:tcPr>
          <w:p w14:paraId="27F7E7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Last success</w:t>
            </w:r>
          </w:p>
        </w:tc>
        <w:tc>
          <w:tcPr>
            <w:tcW w:w="2304" w:type="dxa"/>
            <w:shd w:val="clear" w:color="auto" w:fill="F6F8FC"/>
            <w:tcMar>
              <w:top w:w="80" w:type="dxa"/>
              <w:left w:w="120" w:type="dxa"/>
              <w:bottom w:w="80" w:type="dxa"/>
              <w:right w:w="120" w:type="dxa"/>
            </w:tcMar>
          </w:tcPr>
          <w:p w14:paraId="6C7231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Lewat 2 interval</w:t>
            </w:r>
          </w:p>
        </w:tc>
        <w:tc>
          <w:tcPr>
            <w:tcW w:w="2592" w:type="dxa"/>
            <w:shd w:val="clear" w:color="auto" w:fill="F6F8FC"/>
            <w:tcMar>
              <w:top w:w="80" w:type="dxa"/>
              <w:left w:w="120" w:type="dxa"/>
              <w:bottom w:w="80" w:type="dxa"/>
              <w:right w:w="120" w:type="dxa"/>
            </w:tcMar>
          </w:tcPr>
          <w:p w14:paraId="73E0AC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lock/process</w:t>
            </w:r>
          </w:p>
        </w:tc>
      </w:tr>
      <w:tr w:rsidR="00B60910" w:rsidRPr="00FC1341" w14:paraId="31CF4322" w14:textId="77777777">
        <w:trPr>
          <w:cantSplit/>
        </w:trPr>
        <w:tc>
          <w:tcPr>
            <w:tcW w:w="1800" w:type="dxa"/>
            <w:tcMar>
              <w:top w:w="80" w:type="dxa"/>
              <w:left w:w="120" w:type="dxa"/>
              <w:bottom w:w="80" w:type="dxa"/>
              <w:right w:w="120" w:type="dxa"/>
            </w:tcMar>
          </w:tcPr>
          <w:p w14:paraId="2828DA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Database</w:t>
            </w:r>
          </w:p>
        </w:tc>
        <w:tc>
          <w:tcPr>
            <w:tcW w:w="2664" w:type="dxa"/>
            <w:tcMar>
              <w:top w:w="80" w:type="dxa"/>
              <w:left w:w="120" w:type="dxa"/>
              <w:bottom w:w="80" w:type="dxa"/>
              <w:right w:w="120" w:type="dxa"/>
            </w:tcMar>
          </w:tcPr>
          <w:p w14:paraId="426583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Connections, slow query, disk</w:t>
            </w:r>
          </w:p>
        </w:tc>
        <w:tc>
          <w:tcPr>
            <w:tcW w:w="2304" w:type="dxa"/>
            <w:tcMar>
              <w:top w:w="80" w:type="dxa"/>
              <w:left w:w="120" w:type="dxa"/>
              <w:bottom w:w="80" w:type="dxa"/>
              <w:right w:w="120" w:type="dxa"/>
            </w:tcMar>
          </w:tcPr>
          <w:p w14:paraId="4B71FD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80% capacity / query lambat</w:t>
            </w:r>
          </w:p>
        </w:tc>
        <w:tc>
          <w:tcPr>
            <w:tcW w:w="2592" w:type="dxa"/>
            <w:tcMar>
              <w:top w:w="80" w:type="dxa"/>
              <w:left w:w="120" w:type="dxa"/>
              <w:bottom w:w="80" w:type="dxa"/>
              <w:right w:w="120" w:type="dxa"/>
            </w:tcMar>
          </w:tcPr>
          <w:p w14:paraId="6F1C75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Tune/scale/storage</w:t>
            </w:r>
          </w:p>
        </w:tc>
      </w:tr>
      <w:tr w:rsidR="00B60910" w:rsidRPr="00FC1341" w14:paraId="290D13A3" w14:textId="77777777">
        <w:trPr>
          <w:cantSplit/>
        </w:trPr>
        <w:tc>
          <w:tcPr>
            <w:tcW w:w="1800" w:type="dxa"/>
            <w:shd w:val="clear" w:color="auto" w:fill="F6F8FC"/>
            <w:tcMar>
              <w:top w:w="80" w:type="dxa"/>
              <w:left w:w="120" w:type="dxa"/>
              <w:bottom w:w="80" w:type="dxa"/>
              <w:right w:w="120" w:type="dxa"/>
            </w:tcMar>
          </w:tcPr>
          <w:p w14:paraId="774F3A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664" w:type="dxa"/>
            <w:shd w:val="clear" w:color="auto" w:fill="F6F8FC"/>
            <w:tcMar>
              <w:top w:w="80" w:type="dxa"/>
              <w:left w:w="120" w:type="dxa"/>
              <w:bottom w:w="80" w:type="dxa"/>
              <w:right w:w="120" w:type="dxa"/>
            </w:tcMar>
          </w:tcPr>
          <w:p w14:paraId="358FC7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 session status</w:t>
            </w:r>
          </w:p>
        </w:tc>
        <w:tc>
          <w:tcPr>
            <w:tcW w:w="2304" w:type="dxa"/>
            <w:shd w:val="clear" w:color="auto" w:fill="F6F8FC"/>
            <w:tcMar>
              <w:top w:w="80" w:type="dxa"/>
              <w:left w:w="120" w:type="dxa"/>
              <w:bottom w:w="80" w:type="dxa"/>
              <w:right w:w="120" w:type="dxa"/>
            </w:tcMar>
          </w:tcPr>
          <w:p w14:paraId="67DDC6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FAILED/disconnected</w:t>
            </w:r>
          </w:p>
        </w:tc>
        <w:tc>
          <w:tcPr>
            <w:tcW w:w="2592" w:type="dxa"/>
            <w:shd w:val="clear" w:color="auto" w:fill="F6F8FC"/>
            <w:tcMar>
              <w:top w:w="80" w:type="dxa"/>
              <w:left w:w="120" w:type="dxa"/>
              <w:bottom w:w="80" w:type="dxa"/>
              <w:right w:w="120" w:type="dxa"/>
            </w:tcMar>
          </w:tcPr>
          <w:p w14:paraId="42148A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Reconnect/runbook</w:t>
            </w:r>
          </w:p>
        </w:tc>
      </w:tr>
      <w:tr w:rsidR="00B60910" w:rsidRPr="00FC1341" w14:paraId="15B19210" w14:textId="77777777">
        <w:trPr>
          <w:cantSplit/>
        </w:trPr>
        <w:tc>
          <w:tcPr>
            <w:tcW w:w="1800" w:type="dxa"/>
            <w:tcMar>
              <w:top w:w="80" w:type="dxa"/>
              <w:left w:w="120" w:type="dxa"/>
              <w:bottom w:w="80" w:type="dxa"/>
              <w:right w:w="120" w:type="dxa"/>
            </w:tcMar>
          </w:tcPr>
          <w:p w14:paraId="75B725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w:t>
            </w:r>
          </w:p>
        </w:tc>
        <w:tc>
          <w:tcPr>
            <w:tcW w:w="2664" w:type="dxa"/>
            <w:tcMar>
              <w:top w:w="80" w:type="dxa"/>
              <w:left w:w="120" w:type="dxa"/>
              <w:bottom w:w="80" w:type="dxa"/>
              <w:right w:w="120" w:type="dxa"/>
            </w:tcMar>
          </w:tcPr>
          <w:p w14:paraId="0E2F8F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Age + checksum + job status</w:t>
            </w:r>
          </w:p>
        </w:tc>
        <w:tc>
          <w:tcPr>
            <w:tcW w:w="2304" w:type="dxa"/>
            <w:tcMar>
              <w:top w:w="80" w:type="dxa"/>
              <w:left w:w="120" w:type="dxa"/>
              <w:bottom w:w="80" w:type="dxa"/>
              <w:right w:w="120" w:type="dxa"/>
            </w:tcMar>
          </w:tcPr>
          <w:p w14:paraId="519222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Lewat jadwal/gagal</w:t>
            </w:r>
          </w:p>
        </w:tc>
        <w:tc>
          <w:tcPr>
            <w:tcW w:w="2592" w:type="dxa"/>
            <w:tcMar>
              <w:top w:w="80" w:type="dxa"/>
              <w:left w:w="120" w:type="dxa"/>
              <w:bottom w:w="80" w:type="dxa"/>
              <w:right w:w="120" w:type="dxa"/>
            </w:tcMar>
          </w:tcPr>
          <w:p w14:paraId="6E322B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Eskalasi admin</w:t>
            </w:r>
          </w:p>
        </w:tc>
      </w:tr>
    </w:tbl>
    <w:p w14:paraId="583D2DA1"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790DF8E2" w14:textId="77777777">
        <w:tc>
          <w:tcPr>
            <w:tcW w:w="9360" w:type="dxa"/>
            <w:shd w:val="clear" w:color="auto" w:fill="ECFDF5"/>
            <w:tcMar>
              <w:top w:w="80" w:type="dxa"/>
              <w:left w:w="120" w:type="dxa"/>
              <w:bottom w:w="80" w:type="dxa"/>
              <w:right w:w="120" w:type="dxa"/>
            </w:tcMar>
          </w:tcPr>
          <w:p w14:paraId="3E0C4DB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Logging aman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Produksi menggunakan stack daily pada level warning sebagai baseline example. Retensi default daily adalah 14 file; kebijakan final harus mempertimbangkan audit dan kapasitas. Secret, raw credential, payload personal, dan body chat tidak boleh dicatat pada log umum.</w:t>
            </w:r>
          </w:p>
        </w:tc>
      </w:tr>
    </w:tbl>
    <w:p w14:paraId="2811F807" w14:textId="77777777" w:rsidR="00000000" w:rsidRPr="00FC1341" w:rsidRDefault="00000000">
      <w:pPr>
        <w:spacing w:after="0"/>
        <w:rPr>
          <w:rFonts w:asciiTheme="majorHAnsi" w:hAnsiTheme="majorHAnsi" w:cstheme="majorHAnsi"/>
          <w:sz w:val="20"/>
          <w:szCs w:val="20"/>
        </w:rPr>
      </w:pPr>
    </w:p>
    <w:p w14:paraId="5464FD2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4151C958" w14:textId="77777777" w:rsidR="00000000" w:rsidRPr="00FC1341" w:rsidRDefault="00000000">
      <w:pPr>
        <w:pStyle w:val="Heading2"/>
        <w:rPr>
          <w:rFonts w:cstheme="majorHAnsi"/>
          <w:sz w:val="20"/>
          <w:szCs w:val="20"/>
        </w:rPr>
      </w:pPr>
      <w:bookmarkStart w:id="148" w:name="_Toc238508661"/>
      <w:r w:rsidRPr="00FC1341">
        <w:rPr>
          <w:rFonts w:cstheme="majorHAnsi"/>
          <w:sz w:val="20"/>
          <w:szCs w:val="20"/>
        </w:rPr>
        <w:lastRenderedPageBreak/>
        <w:t>7.11 Ketersediaan dan Skalabilitas</w:t>
      </w:r>
      <w:bookmarkEnd w:id="148"/>
    </w:p>
    <w:p w14:paraId="79A60391"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5566B59" wp14:editId="7F610E91">
            <wp:extent cx="5623560" cy="3374136"/>
            <wp:effectExtent l="0" t="0" r="0" b="0"/>
            <wp:docPr id="2103832596" name="Picture 2103832596" descr="Gambar 7-8. Roadmap ketersediaan dan skalabilitas berta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labilitas.png"/>
                    <pic:cNvPicPr/>
                  </pic:nvPicPr>
                  <pic:blipFill>
                    <a:blip r:embed="rId61"/>
                    <a:stretch>
                      <a:fillRect/>
                    </a:stretch>
                  </pic:blipFill>
                  <pic:spPr>
                    <a:xfrm>
                      <a:off x="0" y="0"/>
                      <a:ext cx="5623560" cy="3374136"/>
                    </a:xfrm>
                    <a:prstGeom prst="rect">
                      <a:avLst/>
                    </a:prstGeom>
                  </pic:spPr>
                </pic:pic>
              </a:graphicData>
            </a:graphic>
          </wp:inline>
        </w:drawing>
      </w:r>
    </w:p>
    <w:p w14:paraId="70E3C04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7-8. Roadmap ketersediaan dan skalabilitas bertahap</w:t>
      </w:r>
    </w:p>
    <w:p w14:paraId="6C53F4C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7-13. Kontrol availability</w:t>
      </w:r>
    </w:p>
    <w:tbl>
      <w:tblPr>
        <w:tblStyle w:val="TableGrid"/>
        <w:tblW w:w="9360" w:type="dxa"/>
        <w:tblInd w:w="120" w:type="dxa"/>
        <w:tblLayout w:type="fixed"/>
        <w:tblLook w:val="04A0" w:firstRow="1" w:lastRow="0" w:firstColumn="1" w:lastColumn="0" w:noHBand="0" w:noVBand="1"/>
      </w:tblPr>
      <w:tblGrid>
        <w:gridCol w:w="1872"/>
        <w:gridCol w:w="2520"/>
        <w:gridCol w:w="2520"/>
        <w:gridCol w:w="2448"/>
      </w:tblGrid>
      <w:tr w:rsidR="00B60910" w:rsidRPr="00FC1341" w14:paraId="1EA58463" w14:textId="77777777">
        <w:trPr>
          <w:cantSplit/>
          <w:tblHeader/>
        </w:trPr>
        <w:tc>
          <w:tcPr>
            <w:tcW w:w="1872" w:type="dxa"/>
            <w:shd w:val="clear" w:color="auto" w:fill="1476B8"/>
            <w:tcMar>
              <w:top w:w="80" w:type="dxa"/>
              <w:left w:w="120" w:type="dxa"/>
              <w:bottom w:w="80" w:type="dxa"/>
              <w:right w:w="120" w:type="dxa"/>
            </w:tcMar>
            <w:vAlign w:val="center"/>
          </w:tcPr>
          <w:p w14:paraId="6BE33F4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2520" w:type="dxa"/>
            <w:shd w:val="clear" w:color="auto" w:fill="1476B8"/>
            <w:tcMar>
              <w:top w:w="80" w:type="dxa"/>
              <w:left w:w="120" w:type="dxa"/>
              <w:bottom w:w="80" w:type="dxa"/>
              <w:right w:w="120" w:type="dxa"/>
            </w:tcMar>
            <w:vAlign w:val="center"/>
          </w:tcPr>
          <w:p w14:paraId="08005D4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2520" w:type="dxa"/>
            <w:shd w:val="clear" w:color="auto" w:fill="1476B8"/>
            <w:tcMar>
              <w:top w:w="80" w:type="dxa"/>
              <w:left w:w="120" w:type="dxa"/>
              <w:bottom w:w="80" w:type="dxa"/>
              <w:right w:w="120" w:type="dxa"/>
            </w:tcMar>
            <w:vAlign w:val="center"/>
          </w:tcPr>
          <w:p w14:paraId="1107C48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Keterbatasan</w:t>
            </w:r>
          </w:p>
        </w:tc>
        <w:tc>
          <w:tcPr>
            <w:tcW w:w="2448" w:type="dxa"/>
            <w:shd w:val="clear" w:color="auto" w:fill="1476B8"/>
            <w:tcMar>
              <w:top w:w="80" w:type="dxa"/>
              <w:left w:w="120" w:type="dxa"/>
              <w:bottom w:w="80" w:type="dxa"/>
              <w:right w:w="120" w:type="dxa"/>
            </w:tcMar>
            <w:vAlign w:val="center"/>
          </w:tcPr>
          <w:p w14:paraId="720AAD4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w:t>
            </w:r>
          </w:p>
        </w:tc>
      </w:tr>
      <w:tr w:rsidR="00B60910" w:rsidRPr="00FC1341" w14:paraId="5ED49CE0" w14:textId="77777777">
        <w:trPr>
          <w:cantSplit/>
        </w:trPr>
        <w:tc>
          <w:tcPr>
            <w:tcW w:w="1872" w:type="dxa"/>
            <w:tcMar>
              <w:top w:w="80" w:type="dxa"/>
              <w:left w:w="120" w:type="dxa"/>
              <w:bottom w:w="80" w:type="dxa"/>
              <w:right w:w="120" w:type="dxa"/>
            </w:tcMar>
          </w:tcPr>
          <w:p w14:paraId="4ED481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policy</w:t>
            </w:r>
          </w:p>
        </w:tc>
        <w:tc>
          <w:tcPr>
            <w:tcW w:w="2520" w:type="dxa"/>
            <w:tcMar>
              <w:top w:w="80" w:type="dxa"/>
              <w:left w:w="120" w:type="dxa"/>
              <w:bottom w:w="80" w:type="dxa"/>
              <w:right w:w="120" w:type="dxa"/>
            </w:tcMar>
          </w:tcPr>
          <w:p w14:paraId="497862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unless-stopped</w:t>
            </w:r>
          </w:p>
        </w:tc>
        <w:tc>
          <w:tcPr>
            <w:tcW w:w="2520" w:type="dxa"/>
            <w:tcMar>
              <w:top w:w="80" w:type="dxa"/>
              <w:left w:w="120" w:type="dxa"/>
              <w:bottom w:w="80" w:type="dxa"/>
              <w:right w:w="120" w:type="dxa"/>
            </w:tcMar>
          </w:tcPr>
          <w:p w14:paraId="2A70CD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menangani host failure</w:t>
            </w:r>
          </w:p>
        </w:tc>
        <w:tc>
          <w:tcPr>
            <w:tcW w:w="2448" w:type="dxa"/>
            <w:tcMar>
              <w:top w:w="80" w:type="dxa"/>
              <w:left w:w="120" w:type="dxa"/>
              <w:bottom w:w="80" w:type="dxa"/>
              <w:right w:w="120" w:type="dxa"/>
            </w:tcMar>
          </w:tcPr>
          <w:p w14:paraId="448FE1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Host auto-start + monitoring</w:t>
            </w:r>
          </w:p>
        </w:tc>
      </w:tr>
      <w:tr w:rsidR="00B60910" w:rsidRPr="00FC1341" w14:paraId="0852CE87" w14:textId="77777777">
        <w:trPr>
          <w:cantSplit/>
        </w:trPr>
        <w:tc>
          <w:tcPr>
            <w:tcW w:w="1872" w:type="dxa"/>
            <w:shd w:val="clear" w:color="auto" w:fill="F6F8FC"/>
            <w:tcMar>
              <w:top w:w="80" w:type="dxa"/>
              <w:left w:w="120" w:type="dxa"/>
              <w:bottom w:w="80" w:type="dxa"/>
              <w:right w:w="120" w:type="dxa"/>
            </w:tcMar>
          </w:tcPr>
          <w:p w14:paraId="1D932F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dependency</w:t>
            </w:r>
          </w:p>
        </w:tc>
        <w:tc>
          <w:tcPr>
            <w:tcW w:w="2520" w:type="dxa"/>
            <w:shd w:val="clear" w:color="auto" w:fill="F6F8FC"/>
            <w:tcMar>
              <w:top w:w="80" w:type="dxa"/>
              <w:left w:w="120" w:type="dxa"/>
              <w:bottom w:w="80" w:type="dxa"/>
              <w:right w:w="120" w:type="dxa"/>
            </w:tcMar>
          </w:tcPr>
          <w:p w14:paraId="3294A0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DB/Redis/app health</w:t>
            </w:r>
          </w:p>
        </w:tc>
        <w:tc>
          <w:tcPr>
            <w:tcW w:w="2520" w:type="dxa"/>
            <w:shd w:val="clear" w:color="auto" w:fill="F6F8FC"/>
            <w:tcMar>
              <w:top w:w="80" w:type="dxa"/>
              <w:left w:w="120" w:type="dxa"/>
              <w:bottom w:w="80" w:type="dxa"/>
              <w:right w:w="120" w:type="dxa"/>
            </w:tcMar>
          </w:tcPr>
          <w:p w14:paraId="0AE2D0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Bukan business readiness</w:t>
            </w:r>
          </w:p>
        </w:tc>
        <w:tc>
          <w:tcPr>
            <w:tcW w:w="2448" w:type="dxa"/>
            <w:shd w:val="clear" w:color="auto" w:fill="F6F8FC"/>
            <w:tcMar>
              <w:top w:w="80" w:type="dxa"/>
              <w:left w:w="120" w:type="dxa"/>
              <w:bottom w:w="80" w:type="dxa"/>
              <w:right w:w="120" w:type="dxa"/>
            </w:tcMar>
          </w:tcPr>
          <w:p w14:paraId="3A6679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Readiness/smoke check</w:t>
            </w:r>
          </w:p>
        </w:tc>
      </w:tr>
      <w:tr w:rsidR="00B60910" w:rsidRPr="00FC1341" w14:paraId="7EEDBCD1" w14:textId="77777777">
        <w:trPr>
          <w:cantSplit/>
        </w:trPr>
        <w:tc>
          <w:tcPr>
            <w:tcW w:w="1872" w:type="dxa"/>
            <w:tcMar>
              <w:top w:w="80" w:type="dxa"/>
              <w:left w:w="120" w:type="dxa"/>
              <w:bottom w:w="80" w:type="dxa"/>
              <w:right w:w="120" w:type="dxa"/>
            </w:tcMar>
          </w:tcPr>
          <w:p w14:paraId="6BC9C7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Persistent volume</w:t>
            </w:r>
          </w:p>
        </w:tc>
        <w:tc>
          <w:tcPr>
            <w:tcW w:w="2520" w:type="dxa"/>
            <w:tcMar>
              <w:top w:w="80" w:type="dxa"/>
              <w:left w:w="120" w:type="dxa"/>
              <w:bottom w:w="80" w:type="dxa"/>
              <w:right w:w="120" w:type="dxa"/>
            </w:tcMar>
          </w:tcPr>
          <w:p w14:paraId="36F7EE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MySQL/Redis/storage/WAHA</w:t>
            </w:r>
          </w:p>
        </w:tc>
        <w:tc>
          <w:tcPr>
            <w:tcW w:w="2520" w:type="dxa"/>
            <w:tcMar>
              <w:top w:w="80" w:type="dxa"/>
              <w:left w:w="120" w:type="dxa"/>
              <w:bottom w:w="80" w:type="dxa"/>
              <w:right w:w="120" w:type="dxa"/>
            </w:tcMar>
          </w:tcPr>
          <w:p w14:paraId="609196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 satu host</w:t>
            </w:r>
          </w:p>
        </w:tc>
        <w:tc>
          <w:tcPr>
            <w:tcW w:w="2448" w:type="dxa"/>
            <w:tcMar>
              <w:top w:w="80" w:type="dxa"/>
              <w:left w:w="120" w:type="dxa"/>
              <w:bottom w:w="80" w:type="dxa"/>
              <w:right w:w="120" w:type="dxa"/>
            </w:tcMar>
          </w:tcPr>
          <w:p w14:paraId="4C3742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off-site/managed</w:t>
            </w:r>
          </w:p>
        </w:tc>
      </w:tr>
      <w:tr w:rsidR="00B60910" w:rsidRPr="00FC1341" w14:paraId="40FB3A90" w14:textId="77777777">
        <w:trPr>
          <w:cantSplit/>
        </w:trPr>
        <w:tc>
          <w:tcPr>
            <w:tcW w:w="1872" w:type="dxa"/>
            <w:shd w:val="clear" w:color="auto" w:fill="F6F8FC"/>
            <w:tcMar>
              <w:top w:w="80" w:type="dxa"/>
              <w:left w:w="120" w:type="dxa"/>
              <w:bottom w:w="80" w:type="dxa"/>
              <w:right w:w="120" w:type="dxa"/>
            </w:tcMar>
          </w:tcPr>
          <w:p w14:paraId="0171A4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Stateless web</w:t>
            </w:r>
          </w:p>
        </w:tc>
        <w:tc>
          <w:tcPr>
            <w:tcW w:w="2520" w:type="dxa"/>
            <w:shd w:val="clear" w:color="auto" w:fill="F6F8FC"/>
            <w:tcMar>
              <w:top w:w="80" w:type="dxa"/>
              <w:left w:w="120" w:type="dxa"/>
              <w:bottom w:w="80" w:type="dxa"/>
              <w:right w:w="120" w:type="dxa"/>
            </w:tcMar>
          </w:tcPr>
          <w:p w14:paraId="7FCBFE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Sebagian; storage terpisah produksi</w:t>
            </w:r>
          </w:p>
        </w:tc>
        <w:tc>
          <w:tcPr>
            <w:tcW w:w="2520" w:type="dxa"/>
            <w:shd w:val="clear" w:color="auto" w:fill="F6F8FC"/>
            <w:tcMar>
              <w:top w:w="80" w:type="dxa"/>
              <w:left w:w="120" w:type="dxa"/>
              <w:bottom w:w="80" w:type="dxa"/>
              <w:right w:w="120" w:type="dxa"/>
            </w:tcMar>
          </w:tcPr>
          <w:p w14:paraId="4FE1E2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replica</w:t>
            </w:r>
          </w:p>
        </w:tc>
        <w:tc>
          <w:tcPr>
            <w:tcW w:w="2448" w:type="dxa"/>
            <w:shd w:val="clear" w:color="auto" w:fill="F6F8FC"/>
            <w:tcMar>
              <w:top w:w="80" w:type="dxa"/>
              <w:left w:w="120" w:type="dxa"/>
              <w:bottom w:w="80" w:type="dxa"/>
              <w:right w:w="120" w:type="dxa"/>
            </w:tcMar>
          </w:tcPr>
          <w:p w14:paraId="27AA07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Shared state + load balancer</w:t>
            </w:r>
          </w:p>
        </w:tc>
      </w:tr>
      <w:tr w:rsidR="00B60910" w:rsidRPr="00FC1341" w14:paraId="19449D2E" w14:textId="77777777">
        <w:trPr>
          <w:cantSplit/>
        </w:trPr>
        <w:tc>
          <w:tcPr>
            <w:tcW w:w="1872" w:type="dxa"/>
            <w:tcMar>
              <w:top w:w="80" w:type="dxa"/>
              <w:left w:w="120" w:type="dxa"/>
              <w:bottom w:w="80" w:type="dxa"/>
              <w:right w:w="120" w:type="dxa"/>
            </w:tcMar>
          </w:tcPr>
          <w:p w14:paraId="01028B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2520" w:type="dxa"/>
            <w:tcMar>
              <w:top w:w="80" w:type="dxa"/>
              <w:left w:w="120" w:type="dxa"/>
              <w:bottom w:w="80" w:type="dxa"/>
              <w:right w:w="120" w:type="dxa"/>
            </w:tcMar>
          </w:tcPr>
          <w:p w14:paraId="59AA56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MySQL</w:t>
            </w:r>
          </w:p>
        </w:tc>
        <w:tc>
          <w:tcPr>
            <w:tcW w:w="2520" w:type="dxa"/>
            <w:tcMar>
              <w:top w:w="80" w:type="dxa"/>
              <w:left w:w="120" w:type="dxa"/>
              <w:bottom w:w="80" w:type="dxa"/>
              <w:right w:w="120" w:type="dxa"/>
            </w:tcMar>
          </w:tcPr>
          <w:p w14:paraId="76C302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point of failure</w:t>
            </w:r>
          </w:p>
        </w:tc>
        <w:tc>
          <w:tcPr>
            <w:tcW w:w="2448" w:type="dxa"/>
            <w:tcMar>
              <w:top w:w="80" w:type="dxa"/>
              <w:left w:w="120" w:type="dxa"/>
              <w:bottom w:w="80" w:type="dxa"/>
              <w:right w:w="120" w:type="dxa"/>
            </w:tcMar>
          </w:tcPr>
          <w:p w14:paraId="32343E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Managed/replica bila SLA perlu</w:t>
            </w:r>
          </w:p>
        </w:tc>
      </w:tr>
      <w:tr w:rsidR="00B60910" w:rsidRPr="00FC1341" w14:paraId="3F3B4368" w14:textId="77777777">
        <w:trPr>
          <w:cantSplit/>
        </w:trPr>
        <w:tc>
          <w:tcPr>
            <w:tcW w:w="1872" w:type="dxa"/>
            <w:shd w:val="clear" w:color="auto" w:fill="F6F8FC"/>
            <w:tcMar>
              <w:top w:w="80" w:type="dxa"/>
              <w:left w:w="120" w:type="dxa"/>
              <w:bottom w:w="80" w:type="dxa"/>
              <w:right w:w="120" w:type="dxa"/>
            </w:tcMar>
          </w:tcPr>
          <w:p w14:paraId="784E9A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2520" w:type="dxa"/>
            <w:shd w:val="clear" w:color="auto" w:fill="F6F8FC"/>
            <w:tcMar>
              <w:top w:w="80" w:type="dxa"/>
              <w:left w:w="120" w:type="dxa"/>
              <w:bottom w:w="80" w:type="dxa"/>
              <w:right w:w="120" w:type="dxa"/>
            </w:tcMar>
          </w:tcPr>
          <w:p w14:paraId="7A7F2C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Redis+AOF</w:t>
            </w:r>
          </w:p>
        </w:tc>
        <w:tc>
          <w:tcPr>
            <w:tcW w:w="2520" w:type="dxa"/>
            <w:shd w:val="clear" w:color="auto" w:fill="F6F8FC"/>
            <w:tcMar>
              <w:top w:w="80" w:type="dxa"/>
              <w:left w:w="120" w:type="dxa"/>
              <w:bottom w:w="80" w:type="dxa"/>
              <w:right w:w="120" w:type="dxa"/>
            </w:tcMar>
          </w:tcPr>
          <w:p w14:paraId="7BCD13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point of failure</w:t>
            </w:r>
          </w:p>
        </w:tc>
        <w:tc>
          <w:tcPr>
            <w:tcW w:w="2448" w:type="dxa"/>
            <w:shd w:val="clear" w:color="auto" w:fill="F6F8FC"/>
            <w:tcMar>
              <w:top w:w="80" w:type="dxa"/>
              <w:left w:w="120" w:type="dxa"/>
              <w:bottom w:w="80" w:type="dxa"/>
              <w:right w:w="120" w:type="dxa"/>
            </w:tcMar>
          </w:tcPr>
          <w:p w14:paraId="057D9E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Managed/sentinel bila perlu</w:t>
            </w:r>
          </w:p>
        </w:tc>
      </w:tr>
      <w:tr w:rsidR="00B60910" w:rsidRPr="00FC1341" w14:paraId="24F8F0E3" w14:textId="77777777">
        <w:trPr>
          <w:cantSplit/>
        </w:trPr>
        <w:tc>
          <w:tcPr>
            <w:tcW w:w="1872" w:type="dxa"/>
            <w:tcMar>
              <w:top w:w="80" w:type="dxa"/>
              <w:left w:w="120" w:type="dxa"/>
              <w:bottom w:w="80" w:type="dxa"/>
              <w:right w:w="120" w:type="dxa"/>
            </w:tcMar>
          </w:tcPr>
          <w:p w14:paraId="5F95BA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520" w:type="dxa"/>
            <w:tcMar>
              <w:top w:w="80" w:type="dxa"/>
              <w:left w:w="120" w:type="dxa"/>
              <w:bottom w:w="80" w:type="dxa"/>
              <w:right w:w="120" w:type="dxa"/>
            </w:tcMar>
          </w:tcPr>
          <w:p w14:paraId="0E1189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service/session volume</w:t>
            </w:r>
          </w:p>
        </w:tc>
        <w:tc>
          <w:tcPr>
            <w:tcW w:w="2520" w:type="dxa"/>
            <w:tcMar>
              <w:top w:w="80" w:type="dxa"/>
              <w:left w:w="120" w:type="dxa"/>
              <w:bottom w:w="80" w:type="dxa"/>
              <w:right w:w="120" w:type="dxa"/>
            </w:tcMar>
          </w:tcPr>
          <w:p w14:paraId="51C2CE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eksternal kritis</w:t>
            </w:r>
          </w:p>
        </w:tc>
        <w:tc>
          <w:tcPr>
            <w:tcW w:w="2448" w:type="dxa"/>
            <w:tcMar>
              <w:top w:w="80" w:type="dxa"/>
              <w:left w:w="120" w:type="dxa"/>
              <w:bottom w:w="80" w:type="dxa"/>
              <w:right w:w="120" w:type="dxa"/>
            </w:tcMar>
          </w:tcPr>
          <w:p w14:paraId="398B02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reconnect dan SLA</w:t>
            </w:r>
          </w:p>
        </w:tc>
      </w:tr>
    </w:tbl>
    <w:p w14:paraId="7D3DF4D3" w14:textId="77777777" w:rsidR="00000000" w:rsidRPr="00FC1341" w:rsidRDefault="00000000">
      <w:pPr>
        <w:spacing w:after="0"/>
        <w:rPr>
          <w:rFonts w:asciiTheme="majorHAnsi" w:hAnsiTheme="majorHAnsi" w:cstheme="majorHAnsi"/>
          <w:sz w:val="20"/>
          <w:szCs w:val="20"/>
        </w:rPr>
      </w:pPr>
    </w:p>
    <w:p w14:paraId="4CE643FA" w14:textId="77777777" w:rsidR="00000000" w:rsidRPr="00FC1341" w:rsidRDefault="00000000">
      <w:pPr>
        <w:pStyle w:val="Heading3"/>
        <w:rPr>
          <w:rFonts w:cstheme="majorHAnsi"/>
          <w:sz w:val="20"/>
          <w:szCs w:val="20"/>
        </w:rPr>
      </w:pPr>
      <w:bookmarkStart w:id="149" w:name="_Toc238508662"/>
      <w:r w:rsidRPr="00FC1341">
        <w:rPr>
          <w:rFonts w:cstheme="majorHAnsi"/>
          <w:sz w:val="20"/>
          <w:szCs w:val="20"/>
        </w:rPr>
        <w:t>7.11.1 Strategi Scale</w:t>
      </w:r>
      <w:bookmarkEnd w:id="149"/>
    </w:p>
    <w:p w14:paraId="38CABB7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Scale vertical lebih dahulu untuk single VPS sambil mengukur CPU, RAM, I/O, disk, latency, connection, dan queue age.</w:t>
      </w:r>
    </w:p>
    <w:p w14:paraId="5485ADE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Pisahkan MySQL/Redis atau gunakan managed service ketika resource contention, recovery, atau SLA membenarkannya.</w:t>
      </w:r>
    </w:p>
    <w:p w14:paraId="276E28B4"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lastRenderedPageBreak/>
        <w:t>Horizontal web memerlukan session/cache/queue bersama di Redis dan file bersama di object storage; scheduler hanya satu leader.</w:t>
      </w:r>
    </w:p>
    <w:p w14:paraId="481C3F6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Worker dapat diskalakan per queue, tetapi job harus idempoten dan rate limit WAHA harus dihormati.</w:t>
      </w:r>
    </w:p>
    <w:p w14:paraId="7EBA4815"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HA multi-zone baru diterapkan setelah SLO, dampak downtime, biaya, dan runbook failover disetujui.</w:t>
      </w:r>
    </w:p>
    <w:p w14:paraId="4B6C47C3" w14:textId="77777777" w:rsidR="00000000" w:rsidRPr="00FC1341" w:rsidRDefault="00000000">
      <w:pPr>
        <w:pStyle w:val="Heading2"/>
        <w:rPr>
          <w:rFonts w:cstheme="majorHAnsi"/>
          <w:sz w:val="20"/>
          <w:szCs w:val="20"/>
        </w:rPr>
      </w:pPr>
      <w:bookmarkStart w:id="150" w:name="_Toc238508663"/>
      <w:r w:rsidRPr="00FC1341">
        <w:rPr>
          <w:rFonts w:cstheme="majorHAnsi"/>
          <w:sz w:val="20"/>
          <w:szCs w:val="20"/>
        </w:rPr>
        <w:t>7.12 Status As-Built dan Target Teknologi</w:t>
      </w:r>
      <w:bookmarkEnd w:id="150"/>
    </w:p>
    <w:p w14:paraId="1409E0A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7-14. Matriks as-built dan target</w:t>
      </w:r>
    </w:p>
    <w:tbl>
      <w:tblPr>
        <w:tblStyle w:val="TableGrid"/>
        <w:tblW w:w="9360" w:type="dxa"/>
        <w:tblInd w:w="120" w:type="dxa"/>
        <w:tblLayout w:type="fixed"/>
        <w:tblLook w:val="04A0" w:firstRow="1" w:lastRow="0" w:firstColumn="1" w:lastColumn="0" w:noHBand="0" w:noVBand="1"/>
      </w:tblPr>
      <w:tblGrid>
        <w:gridCol w:w="3168"/>
        <w:gridCol w:w="1800"/>
        <w:gridCol w:w="4392"/>
      </w:tblGrid>
      <w:tr w:rsidR="00B60910" w:rsidRPr="00FC1341" w14:paraId="5A74F283" w14:textId="77777777">
        <w:trPr>
          <w:cantSplit/>
          <w:tblHeader/>
        </w:trPr>
        <w:tc>
          <w:tcPr>
            <w:tcW w:w="3168" w:type="dxa"/>
            <w:shd w:val="clear" w:color="auto" w:fill="1476B8"/>
            <w:tcMar>
              <w:top w:w="80" w:type="dxa"/>
              <w:left w:w="120" w:type="dxa"/>
              <w:bottom w:w="80" w:type="dxa"/>
              <w:right w:w="120" w:type="dxa"/>
            </w:tcMar>
            <w:vAlign w:val="center"/>
          </w:tcPr>
          <w:p w14:paraId="59FD28B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Kapabilitas</w:t>
            </w:r>
          </w:p>
        </w:tc>
        <w:tc>
          <w:tcPr>
            <w:tcW w:w="1800" w:type="dxa"/>
            <w:shd w:val="clear" w:color="auto" w:fill="1476B8"/>
            <w:tcMar>
              <w:top w:w="80" w:type="dxa"/>
              <w:left w:w="120" w:type="dxa"/>
              <w:bottom w:w="80" w:type="dxa"/>
              <w:right w:w="120" w:type="dxa"/>
            </w:tcMar>
            <w:vAlign w:val="center"/>
          </w:tcPr>
          <w:p w14:paraId="600F9C1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4392" w:type="dxa"/>
            <w:shd w:val="clear" w:color="auto" w:fill="1476B8"/>
            <w:tcMar>
              <w:top w:w="80" w:type="dxa"/>
              <w:left w:w="120" w:type="dxa"/>
              <w:bottom w:w="80" w:type="dxa"/>
              <w:right w:w="120" w:type="dxa"/>
            </w:tcMar>
            <w:vAlign w:val="center"/>
          </w:tcPr>
          <w:p w14:paraId="51E508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B60910" w:rsidRPr="00FC1341" w14:paraId="4D4BE6C4" w14:textId="77777777">
        <w:trPr>
          <w:cantSplit/>
        </w:trPr>
        <w:tc>
          <w:tcPr>
            <w:tcW w:w="3168" w:type="dxa"/>
            <w:tcMar>
              <w:top w:w="80" w:type="dxa"/>
              <w:left w:w="120" w:type="dxa"/>
              <w:bottom w:w="80" w:type="dxa"/>
              <w:right w:w="120" w:type="dxa"/>
            </w:tcMar>
          </w:tcPr>
          <w:p w14:paraId="53886B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 full Docker</w:t>
            </w:r>
          </w:p>
        </w:tc>
        <w:tc>
          <w:tcPr>
            <w:tcW w:w="1800" w:type="dxa"/>
            <w:tcMar>
              <w:top w:w="80" w:type="dxa"/>
              <w:left w:w="120" w:type="dxa"/>
              <w:bottom w:w="80" w:type="dxa"/>
              <w:right w:w="120" w:type="dxa"/>
            </w:tcMar>
          </w:tcPr>
          <w:p w14:paraId="338B14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Implemented</w:t>
            </w:r>
          </w:p>
        </w:tc>
        <w:tc>
          <w:tcPr>
            <w:tcW w:w="4392" w:type="dxa"/>
            <w:tcMar>
              <w:top w:w="80" w:type="dxa"/>
              <w:left w:w="120" w:type="dxa"/>
              <w:bottom w:w="80" w:type="dxa"/>
              <w:right w:w="120" w:type="dxa"/>
            </w:tcMar>
          </w:tcPr>
          <w:p w14:paraId="799B1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Pertahankan start/status/test script</w:t>
            </w:r>
          </w:p>
        </w:tc>
      </w:tr>
      <w:tr w:rsidR="00B60910" w:rsidRPr="00FC1341" w14:paraId="4D95DE4C" w14:textId="77777777">
        <w:trPr>
          <w:cantSplit/>
        </w:trPr>
        <w:tc>
          <w:tcPr>
            <w:tcW w:w="3168" w:type="dxa"/>
            <w:shd w:val="clear" w:color="auto" w:fill="F6F8FC"/>
            <w:tcMar>
              <w:top w:w="80" w:type="dxa"/>
              <w:left w:w="120" w:type="dxa"/>
              <w:bottom w:w="80" w:type="dxa"/>
              <w:right w:w="120" w:type="dxa"/>
            </w:tcMar>
          </w:tcPr>
          <w:p w14:paraId="73E0D5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produksi multi-stage</w:t>
            </w:r>
          </w:p>
        </w:tc>
        <w:tc>
          <w:tcPr>
            <w:tcW w:w="1800" w:type="dxa"/>
            <w:shd w:val="clear" w:color="auto" w:fill="F6F8FC"/>
            <w:tcMar>
              <w:top w:w="80" w:type="dxa"/>
              <w:left w:w="120" w:type="dxa"/>
              <w:bottom w:w="80" w:type="dxa"/>
              <w:right w:w="120" w:type="dxa"/>
            </w:tcMar>
          </w:tcPr>
          <w:p w14:paraId="137429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Implemented</w:t>
            </w:r>
          </w:p>
        </w:tc>
        <w:tc>
          <w:tcPr>
            <w:tcW w:w="4392" w:type="dxa"/>
            <w:shd w:val="clear" w:color="auto" w:fill="F6F8FC"/>
            <w:tcMar>
              <w:top w:w="80" w:type="dxa"/>
              <w:left w:w="120" w:type="dxa"/>
              <w:bottom w:w="80" w:type="dxa"/>
              <w:right w:w="120" w:type="dxa"/>
            </w:tcMar>
          </w:tcPr>
          <w:p w14:paraId="6A6206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Tambahkan registry, tag immutable, SBOM/signing</w:t>
            </w:r>
          </w:p>
        </w:tc>
      </w:tr>
      <w:tr w:rsidR="00B60910" w:rsidRPr="00FC1341" w14:paraId="0A19D10E" w14:textId="77777777">
        <w:trPr>
          <w:cantSplit/>
        </w:trPr>
        <w:tc>
          <w:tcPr>
            <w:tcW w:w="3168" w:type="dxa"/>
            <w:tcMar>
              <w:top w:w="80" w:type="dxa"/>
              <w:left w:w="120" w:type="dxa"/>
              <w:bottom w:w="80" w:type="dxa"/>
              <w:right w:w="120" w:type="dxa"/>
            </w:tcMar>
          </w:tcPr>
          <w:p w14:paraId="097DF3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gate produksi</w:t>
            </w:r>
          </w:p>
        </w:tc>
        <w:tc>
          <w:tcPr>
            <w:tcW w:w="1800" w:type="dxa"/>
            <w:tcMar>
              <w:top w:w="80" w:type="dxa"/>
              <w:left w:w="120" w:type="dxa"/>
              <w:bottom w:w="80" w:type="dxa"/>
              <w:right w:w="120" w:type="dxa"/>
            </w:tcMar>
          </w:tcPr>
          <w:p w14:paraId="3FFE28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Partial</w:t>
            </w:r>
          </w:p>
        </w:tc>
        <w:tc>
          <w:tcPr>
            <w:tcW w:w="4392" w:type="dxa"/>
            <w:tcMar>
              <w:top w:w="80" w:type="dxa"/>
              <w:left w:w="120" w:type="dxa"/>
              <w:bottom w:w="80" w:type="dxa"/>
              <w:right w:w="120" w:type="dxa"/>
            </w:tcMar>
          </w:tcPr>
          <w:p w14:paraId="145B35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seluruh WAHA/SMTP secret dan rotasi</w:t>
            </w:r>
          </w:p>
        </w:tc>
      </w:tr>
      <w:tr w:rsidR="00B60910" w:rsidRPr="00FC1341" w14:paraId="0A4D9414" w14:textId="77777777">
        <w:trPr>
          <w:cantSplit/>
        </w:trPr>
        <w:tc>
          <w:tcPr>
            <w:tcW w:w="3168" w:type="dxa"/>
            <w:shd w:val="clear" w:color="auto" w:fill="F6F8FC"/>
            <w:tcMar>
              <w:top w:w="80" w:type="dxa"/>
              <w:left w:w="120" w:type="dxa"/>
              <w:bottom w:w="80" w:type="dxa"/>
              <w:right w:w="120" w:type="dxa"/>
            </w:tcMar>
          </w:tcPr>
          <w:p w14:paraId="1B75AB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production state</w:t>
            </w:r>
          </w:p>
        </w:tc>
        <w:tc>
          <w:tcPr>
            <w:tcW w:w="1800" w:type="dxa"/>
            <w:shd w:val="clear" w:color="auto" w:fill="F6F8FC"/>
            <w:tcMar>
              <w:top w:w="80" w:type="dxa"/>
              <w:left w:w="120" w:type="dxa"/>
              <w:bottom w:w="80" w:type="dxa"/>
              <w:right w:w="120" w:type="dxa"/>
            </w:tcMar>
          </w:tcPr>
          <w:p w14:paraId="0C2EF4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Configured</w:t>
            </w:r>
          </w:p>
        </w:tc>
        <w:tc>
          <w:tcPr>
            <w:tcW w:w="4392" w:type="dxa"/>
            <w:shd w:val="clear" w:color="auto" w:fill="F6F8FC"/>
            <w:tcMar>
              <w:top w:w="80" w:type="dxa"/>
              <w:left w:w="120" w:type="dxa"/>
              <w:bottom w:w="80" w:type="dxa"/>
              <w:right w:w="120" w:type="dxa"/>
            </w:tcMar>
          </w:tcPr>
          <w:p w14:paraId="005650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Buktikan di staging dan monitor capacity</w:t>
            </w:r>
          </w:p>
        </w:tc>
      </w:tr>
      <w:tr w:rsidR="00B60910" w:rsidRPr="00FC1341" w14:paraId="0C0054F6" w14:textId="77777777">
        <w:trPr>
          <w:cantSplit/>
        </w:trPr>
        <w:tc>
          <w:tcPr>
            <w:tcW w:w="3168" w:type="dxa"/>
            <w:tcMar>
              <w:top w:w="80" w:type="dxa"/>
              <w:left w:w="120" w:type="dxa"/>
              <w:bottom w:w="80" w:type="dxa"/>
              <w:right w:w="120" w:type="dxa"/>
            </w:tcMar>
          </w:tcPr>
          <w:p w14:paraId="5D3687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TLS/domain/firewall</w:t>
            </w:r>
          </w:p>
        </w:tc>
        <w:tc>
          <w:tcPr>
            <w:tcW w:w="1800" w:type="dxa"/>
            <w:tcMar>
              <w:top w:w="80" w:type="dxa"/>
              <w:left w:w="120" w:type="dxa"/>
              <w:bottom w:w="80" w:type="dxa"/>
              <w:right w:w="120" w:type="dxa"/>
            </w:tcMar>
          </w:tcPr>
          <w:p w14:paraId="0FFFD9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c>
          <w:tcPr>
            <w:tcW w:w="4392" w:type="dxa"/>
            <w:tcMar>
              <w:top w:w="80" w:type="dxa"/>
              <w:left w:w="120" w:type="dxa"/>
              <w:bottom w:w="80" w:type="dxa"/>
              <w:right w:w="120" w:type="dxa"/>
            </w:tcMar>
          </w:tcPr>
          <w:p w14:paraId="655514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Implementasi pada edge VPS</w:t>
            </w:r>
          </w:p>
        </w:tc>
      </w:tr>
      <w:tr w:rsidR="00B60910" w:rsidRPr="00FC1341" w14:paraId="63EA6228" w14:textId="77777777">
        <w:trPr>
          <w:cantSplit/>
        </w:trPr>
        <w:tc>
          <w:tcPr>
            <w:tcW w:w="3168" w:type="dxa"/>
            <w:shd w:val="clear" w:color="auto" w:fill="F6F8FC"/>
            <w:tcMar>
              <w:top w:w="80" w:type="dxa"/>
              <w:left w:w="120" w:type="dxa"/>
              <w:bottom w:w="80" w:type="dxa"/>
              <w:right w:w="120" w:type="dxa"/>
            </w:tcMar>
          </w:tcPr>
          <w:p w14:paraId="03C808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otomatis/off-site</w:t>
            </w:r>
          </w:p>
        </w:tc>
        <w:tc>
          <w:tcPr>
            <w:tcW w:w="1800" w:type="dxa"/>
            <w:shd w:val="clear" w:color="auto" w:fill="F6F8FC"/>
            <w:tcMar>
              <w:top w:w="80" w:type="dxa"/>
              <w:left w:w="120" w:type="dxa"/>
              <w:bottom w:w="80" w:type="dxa"/>
              <w:right w:w="120" w:type="dxa"/>
            </w:tcMar>
          </w:tcPr>
          <w:p w14:paraId="2BF749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High</w:t>
            </w:r>
          </w:p>
        </w:tc>
        <w:tc>
          <w:tcPr>
            <w:tcW w:w="4392" w:type="dxa"/>
            <w:shd w:val="clear" w:color="auto" w:fill="F6F8FC"/>
            <w:tcMar>
              <w:top w:w="80" w:type="dxa"/>
              <w:left w:w="120" w:type="dxa"/>
              <w:bottom w:w="80" w:type="dxa"/>
              <w:right w:w="120" w:type="dxa"/>
            </w:tcMar>
          </w:tcPr>
          <w:p w14:paraId="48CFB8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Implementasi, alert, restore drill</w:t>
            </w:r>
          </w:p>
        </w:tc>
      </w:tr>
      <w:tr w:rsidR="00B60910" w:rsidRPr="00FC1341" w14:paraId="3F9E69E4" w14:textId="77777777">
        <w:trPr>
          <w:cantSplit/>
        </w:trPr>
        <w:tc>
          <w:tcPr>
            <w:tcW w:w="3168" w:type="dxa"/>
            <w:tcMar>
              <w:top w:w="80" w:type="dxa"/>
              <w:left w:w="120" w:type="dxa"/>
              <w:bottom w:w="80" w:type="dxa"/>
              <w:right w:w="120" w:type="dxa"/>
            </w:tcMar>
          </w:tcPr>
          <w:p w14:paraId="31C493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Central log/metrics/alert</w:t>
            </w:r>
          </w:p>
        </w:tc>
        <w:tc>
          <w:tcPr>
            <w:tcW w:w="1800" w:type="dxa"/>
            <w:tcMar>
              <w:top w:w="80" w:type="dxa"/>
              <w:left w:w="120" w:type="dxa"/>
              <w:bottom w:w="80" w:type="dxa"/>
              <w:right w:w="120" w:type="dxa"/>
            </w:tcMar>
          </w:tcPr>
          <w:p w14:paraId="5D667E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High</w:t>
            </w:r>
          </w:p>
        </w:tc>
        <w:tc>
          <w:tcPr>
            <w:tcW w:w="4392" w:type="dxa"/>
            <w:tcMar>
              <w:top w:w="80" w:type="dxa"/>
              <w:left w:w="120" w:type="dxa"/>
              <w:bottom w:w="80" w:type="dxa"/>
              <w:right w:w="120" w:type="dxa"/>
            </w:tcMar>
          </w:tcPr>
          <w:p w14:paraId="400FF7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stack dan owner on-call</w:t>
            </w:r>
          </w:p>
        </w:tc>
      </w:tr>
      <w:tr w:rsidR="00B60910" w:rsidRPr="00FC1341" w14:paraId="3A2823E7" w14:textId="77777777">
        <w:trPr>
          <w:cantSplit/>
        </w:trPr>
        <w:tc>
          <w:tcPr>
            <w:tcW w:w="3168" w:type="dxa"/>
            <w:shd w:val="clear" w:color="auto" w:fill="F6F8FC"/>
            <w:tcMar>
              <w:top w:w="80" w:type="dxa"/>
              <w:left w:w="120" w:type="dxa"/>
              <w:bottom w:w="80" w:type="dxa"/>
              <w:right w:w="120" w:type="dxa"/>
            </w:tcMar>
          </w:tcPr>
          <w:p w14:paraId="3B511D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heartbeat</w:t>
            </w:r>
          </w:p>
        </w:tc>
        <w:tc>
          <w:tcPr>
            <w:tcW w:w="1800" w:type="dxa"/>
            <w:shd w:val="clear" w:color="auto" w:fill="F6F8FC"/>
            <w:tcMar>
              <w:top w:w="80" w:type="dxa"/>
              <w:left w:w="120" w:type="dxa"/>
              <w:bottom w:w="80" w:type="dxa"/>
              <w:right w:w="120" w:type="dxa"/>
            </w:tcMar>
          </w:tcPr>
          <w:p w14:paraId="31F22B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Gap High</w:t>
            </w:r>
          </w:p>
        </w:tc>
        <w:tc>
          <w:tcPr>
            <w:tcW w:w="4392" w:type="dxa"/>
            <w:shd w:val="clear" w:color="auto" w:fill="F6F8FC"/>
            <w:tcMar>
              <w:top w:w="80" w:type="dxa"/>
              <w:left w:w="120" w:type="dxa"/>
              <w:bottom w:w="80" w:type="dxa"/>
              <w:right w:w="120" w:type="dxa"/>
            </w:tcMar>
          </w:tcPr>
          <w:p w14:paraId="327128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Tambahkan probe dan alert</w:t>
            </w:r>
          </w:p>
        </w:tc>
      </w:tr>
      <w:tr w:rsidR="00B60910" w:rsidRPr="00FC1341" w14:paraId="2847A3A9" w14:textId="77777777">
        <w:trPr>
          <w:cantSplit/>
        </w:trPr>
        <w:tc>
          <w:tcPr>
            <w:tcW w:w="3168" w:type="dxa"/>
            <w:tcMar>
              <w:top w:w="80" w:type="dxa"/>
              <w:left w:w="120" w:type="dxa"/>
              <w:bottom w:w="80" w:type="dxa"/>
              <w:right w:w="120" w:type="dxa"/>
            </w:tcMar>
          </w:tcPr>
          <w:p w14:paraId="30F634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 environment</w:t>
            </w:r>
          </w:p>
        </w:tc>
        <w:tc>
          <w:tcPr>
            <w:tcW w:w="1800" w:type="dxa"/>
            <w:tcMar>
              <w:top w:w="80" w:type="dxa"/>
              <w:left w:w="120" w:type="dxa"/>
              <w:bottom w:w="80" w:type="dxa"/>
              <w:right w:w="120" w:type="dxa"/>
            </w:tcMar>
          </w:tcPr>
          <w:p w14:paraId="7035D1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High</w:t>
            </w:r>
          </w:p>
        </w:tc>
        <w:tc>
          <w:tcPr>
            <w:tcW w:w="4392" w:type="dxa"/>
            <w:tcMar>
              <w:top w:w="80" w:type="dxa"/>
              <w:left w:w="120" w:type="dxa"/>
              <w:bottom w:w="80" w:type="dxa"/>
              <w:right w:w="120" w:type="dxa"/>
            </w:tcMar>
          </w:tcPr>
          <w:p w14:paraId="5BA371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Pisahkan data/secret dan UAT</w:t>
            </w:r>
          </w:p>
        </w:tc>
      </w:tr>
      <w:tr w:rsidR="00B60910" w:rsidRPr="00FC1341" w14:paraId="567A014E" w14:textId="77777777">
        <w:trPr>
          <w:cantSplit/>
        </w:trPr>
        <w:tc>
          <w:tcPr>
            <w:tcW w:w="3168" w:type="dxa"/>
            <w:shd w:val="clear" w:color="auto" w:fill="F6F8FC"/>
            <w:tcMar>
              <w:top w:w="80" w:type="dxa"/>
              <w:left w:w="120" w:type="dxa"/>
              <w:bottom w:w="80" w:type="dxa"/>
              <w:right w:w="120" w:type="dxa"/>
            </w:tcMar>
          </w:tcPr>
          <w:p w14:paraId="5F5E4C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HA/replication</w:t>
            </w:r>
          </w:p>
        </w:tc>
        <w:tc>
          <w:tcPr>
            <w:tcW w:w="1800" w:type="dxa"/>
            <w:shd w:val="clear" w:color="auto" w:fill="F6F8FC"/>
            <w:tcMar>
              <w:top w:w="80" w:type="dxa"/>
              <w:left w:w="120" w:type="dxa"/>
              <w:bottom w:w="80" w:type="dxa"/>
              <w:right w:w="120" w:type="dxa"/>
            </w:tcMar>
          </w:tcPr>
          <w:p w14:paraId="3FB46B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Future</w:t>
            </w:r>
          </w:p>
        </w:tc>
        <w:tc>
          <w:tcPr>
            <w:tcW w:w="4392" w:type="dxa"/>
            <w:shd w:val="clear" w:color="auto" w:fill="F6F8FC"/>
            <w:tcMar>
              <w:top w:w="80" w:type="dxa"/>
              <w:left w:w="120" w:type="dxa"/>
              <w:bottom w:w="80" w:type="dxa"/>
              <w:right w:w="120" w:type="dxa"/>
            </w:tcMar>
          </w:tcPr>
          <w:p w14:paraId="079E14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berdasarkan SLO dan metrik</w:t>
            </w:r>
          </w:p>
        </w:tc>
      </w:tr>
      <w:tr w:rsidR="00B60910" w:rsidRPr="00FC1341" w14:paraId="41727D66" w14:textId="77777777">
        <w:trPr>
          <w:cantSplit/>
        </w:trPr>
        <w:tc>
          <w:tcPr>
            <w:tcW w:w="3168" w:type="dxa"/>
            <w:tcMar>
              <w:top w:w="80" w:type="dxa"/>
              <w:left w:w="120" w:type="dxa"/>
              <w:bottom w:w="80" w:type="dxa"/>
              <w:right w:w="120" w:type="dxa"/>
            </w:tcMar>
          </w:tcPr>
          <w:p w14:paraId="2190F5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 storage/CDN</w:t>
            </w:r>
          </w:p>
        </w:tc>
        <w:tc>
          <w:tcPr>
            <w:tcW w:w="1800" w:type="dxa"/>
            <w:tcMar>
              <w:top w:w="80" w:type="dxa"/>
              <w:left w:w="120" w:type="dxa"/>
              <w:bottom w:w="80" w:type="dxa"/>
              <w:right w:w="120" w:type="dxa"/>
            </w:tcMar>
          </w:tcPr>
          <w:p w14:paraId="511B02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Future</w:t>
            </w:r>
          </w:p>
        </w:tc>
        <w:tc>
          <w:tcPr>
            <w:tcW w:w="4392" w:type="dxa"/>
            <w:tcMar>
              <w:top w:w="80" w:type="dxa"/>
              <w:left w:w="120" w:type="dxa"/>
              <w:bottom w:w="80" w:type="dxa"/>
              <w:right w:w="120" w:type="dxa"/>
            </w:tcMar>
          </w:tcPr>
          <w:p w14:paraId="1448A1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berdasarkan volume/file</w:t>
            </w:r>
          </w:p>
        </w:tc>
      </w:tr>
      <w:tr w:rsidR="00B60910" w:rsidRPr="00FC1341" w14:paraId="721D57B7" w14:textId="77777777">
        <w:trPr>
          <w:cantSplit/>
        </w:trPr>
        <w:tc>
          <w:tcPr>
            <w:tcW w:w="3168" w:type="dxa"/>
            <w:shd w:val="clear" w:color="auto" w:fill="F6F8FC"/>
            <w:tcMar>
              <w:top w:w="80" w:type="dxa"/>
              <w:left w:w="120" w:type="dxa"/>
              <w:bottom w:w="80" w:type="dxa"/>
              <w:right w:w="120" w:type="dxa"/>
            </w:tcMar>
          </w:tcPr>
          <w:p w14:paraId="604177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CI/CD + security scan</w:t>
            </w:r>
          </w:p>
        </w:tc>
        <w:tc>
          <w:tcPr>
            <w:tcW w:w="1800" w:type="dxa"/>
            <w:shd w:val="clear" w:color="auto" w:fill="F6F8FC"/>
            <w:tcMar>
              <w:top w:w="80" w:type="dxa"/>
              <w:left w:w="120" w:type="dxa"/>
              <w:bottom w:w="80" w:type="dxa"/>
              <w:right w:w="120" w:type="dxa"/>
            </w:tcMar>
          </w:tcPr>
          <w:p w14:paraId="4A8FE5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 Medium</w:t>
            </w:r>
          </w:p>
        </w:tc>
        <w:tc>
          <w:tcPr>
            <w:tcW w:w="4392" w:type="dxa"/>
            <w:shd w:val="clear" w:color="auto" w:fill="F6F8FC"/>
            <w:tcMar>
              <w:top w:w="80" w:type="dxa"/>
              <w:left w:w="120" w:type="dxa"/>
              <w:bottom w:w="80" w:type="dxa"/>
              <w:right w:w="120" w:type="dxa"/>
            </w:tcMar>
          </w:tcPr>
          <w:p w14:paraId="0D5788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Build/test/image scan/release gate</w:t>
            </w:r>
          </w:p>
        </w:tc>
      </w:tr>
    </w:tbl>
    <w:p w14:paraId="6ABAFBEB" w14:textId="77777777" w:rsidR="00000000" w:rsidRPr="00FC1341" w:rsidRDefault="00000000">
      <w:pPr>
        <w:spacing w:after="0"/>
        <w:rPr>
          <w:rFonts w:asciiTheme="majorHAnsi" w:hAnsiTheme="majorHAnsi" w:cstheme="majorHAnsi"/>
          <w:sz w:val="20"/>
          <w:szCs w:val="20"/>
        </w:rPr>
      </w:pPr>
    </w:p>
    <w:p w14:paraId="225F4AB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7-15. Prioritas sebelum VPS</w:t>
      </w:r>
    </w:p>
    <w:tbl>
      <w:tblPr>
        <w:tblStyle w:val="TableGrid"/>
        <w:tblW w:w="9360" w:type="dxa"/>
        <w:tblInd w:w="120" w:type="dxa"/>
        <w:tblLayout w:type="fixed"/>
        <w:tblLook w:val="04A0" w:firstRow="1" w:lastRow="0" w:firstColumn="1" w:lastColumn="0" w:noHBand="0" w:noVBand="1"/>
      </w:tblPr>
      <w:tblGrid>
        <w:gridCol w:w="1080"/>
        <w:gridCol w:w="4032"/>
        <w:gridCol w:w="4248"/>
      </w:tblGrid>
      <w:tr w:rsidR="00B60910" w:rsidRPr="00FC1341" w14:paraId="54A33C71" w14:textId="77777777">
        <w:trPr>
          <w:cantSplit/>
          <w:tblHeader/>
        </w:trPr>
        <w:tc>
          <w:tcPr>
            <w:tcW w:w="1080" w:type="dxa"/>
            <w:shd w:val="clear" w:color="auto" w:fill="1476B8"/>
            <w:tcMar>
              <w:top w:w="80" w:type="dxa"/>
              <w:left w:w="120" w:type="dxa"/>
              <w:bottom w:w="80" w:type="dxa"/>
              <w:right w:w="120" w:type="dxa"/>
            </w:tcMar>
            <w:vAlign w:val="center"/>
          </w:tcPr>
          <w:p w14:paraId="3CC1972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4032" w:type="dxa"/>
            <w:shd w:val="clear" w:color="auto" w:fill="1476B8"/>
            <w:tcMar>
              <w:top w:w="80" w:type="dxa"/>
              <w:left w:w="120" w:type="dxa"/>
              <w:bottom w:w="80" w:type="dxa"/>
              <w:right w:w="120" w:type="dxa"/>
            </w:tcMar>
            <w:vAlign w:val="center"/>
          </w:tcPr>
          <w:p w14:paraId="69D1BDF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Deliverable</w:t>
            </w:r>
          </w:p>
        </w:tc>
        <w:tc>
          <w:tcPr>
            <w:tcW w:w="4248" w:type="dxa"/>
            <w:shd w:val="clear" w:color="auto" w:fill="1476B8"/>
            <w:tcMar>
              <w:top w:w="80" w:type="dxa"/>
              <w:left w:w="120" w:type="dxa"/>
              <w:bottom w:w="80" w:type="dxa"/>
              <w:right w:w="120" w:type="dxa"/>
            </w:tcMar>
            <w:vAlign w:val="center"/>
          </w:tcPr>
          <w:p w14:paraId="2E71890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selesai</w:t>
            </w:r>
          </w:p>
        </w:tc>
      </w:tr>
      <w:tr w:rsidR="00B60910" w:rsidRPr="00FC1341" w14:paraId="19B36215" w14:textId="77777777">
        <w:trPr>
          <w:cantSplit/>
        </w:trPr>
        <w:tc>
          <w:tcPr>
            <w:tcW w:w="1080" w:type="dxa"/>
            <w:tcMar>
              <w:top w:w="80" w:type="dxa"/>
              <w:left w:w="120" w:type="dxa"/>
              <w:bottom w:w="80" w:type="dxa"/>
              <w:right w:w="120" w:type="dxa"/>
            </w:tcMar>
          </w:tcPr>
          <w:p w14:paraId="1552A5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032" w:type="dxa"/>
            <w:tcMar>
              <w:top w:w="80" w:type="dxa"/>
              <w:left w:w="120" w:type="dxa"/>
              <w:bottom w:w="80" w:type="dxa"/>
              <w:right w:w="120" w:type="dxa"/>
            </w:tcMar>
          </w:tcPr>
          <w:p w14:paraId="1EB343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Domain/TLS, firewall, secret unik, APP_DEBUG=false</w:t>
            </w:r>
          </w:p>
        </w:tc>
        <w:tc>
          <w:tcPr>
            <w:tcW w:w="4248" w:type="dxa"/>
            <w:tcMar>
              <w:top w:w="80" w:type="dxa"/>
              <w:left w:w="120" w:type="dxa"/>
              <w:bottom w:w="80" w:type="dxa"/>
              <w:right w:w="120" w:type="dxa"/>
            </w:tcMar>
          </w:tcPr>
          <w:p w14:paraId="5E23AD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 smoke test lulus</w:t>
            </w:r>
          </w:p>
        </w:tc>
      </w:tr>
      <w:tr w:rsidR="00B60910" w:rsidRPr="00FC1341" w14:paraId="1A8F15A8" w14:textId="77777777">
        <w:trPr>
          <w:cantSplit/>
        </w:trPr>
        <w:tc>
          <w:tcPr>
            <w:tcW w:w="1080" w:type="dxa"/>
            <w:shd w:val="clear" w:color="auto" w:fill="F6F8FC"/>
            <w:tcMar>
              <w:top w:w="80" w:type="dxa"/>
              <w:left w:w="120" w:type="dxa"/>
              <w:bottom w:w="80" w:type="dxa"/>
              <w:right w:w="120" w:type="dxa"/>
            </w:tcMar>
          </w:tcPr>
          <w:p w14:paraId="11C691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032" w:type="dxa"/>
            <w:shd w:val="clear" w:color="auto" w:fill="F6F8FC"/>
            <w:tcMar>
              <w:top w:w="80" w:type="dxa"/>
              <w:left w:w="120" w:type="dxa"/>
              <w:bottom w:w="80" w:type="dxa"/>
              <w:right w:w="120" w:type="dxa"/>
            </w:tcMar>
          </w:tcPr>
          <w:p w14:paraId="09CC8F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MySQL/storage/WAHA + off-site</w:t>
            </w:r>
          </w:p>
        </w:tc>
        <w:tc>
          <w:tcPr>
            <w:tcW w:w="4248" w:type="dxa"/>
            <w:shd w:val="clear" w:color="auto" w:fill="F6F8FC"/>
            <w:tcMar>
              <w:top w:w="80" w:type="dxa"/>
              <w:left w:w="120" w:type="dxa"/>
              <w:bottom w:w="80" w:type="dxa"/>
              <w:right w:w="120" w:type="dxa"/>
            </w:tcMar>
          </w:tcPr>
          <w:p w14:paraId="07B735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 rehearsal memenuhi target</w:t>
            </w:r>
          </w:p>
        </w:tc>
      </w:tr>
      <w:tr w:rsidR="00B60910" w:rsidRPr="00FC1341" w14:paraId="432BBF32" w14:textId="77777777">
        <w:trPr>
          <w:cantSplit/>
        </w:trPr>
        <w:tc>
          <w:tcPr>
            <w:tcW w:w="1080" w:type="dxa"/>
            <w:tcMar>
              <w:top w:w="80" w:type="dxa"/>
              <w:left w:w="120" w:type="dxa"/>
              <w:bottom w:w="80" w:type="dxa"/>
              <w:right w:w="120" w:type="dxa"/>
            </w:tcMar>
          </w:tcPr>
          <w:p w14:paraId="7E3E8B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032" w:type="dxa"/>
            <w:tcMar>
              <w:top w:w="80" w:type="dxa"/>
              <w:left w:w="120" w:type="dxa"/>
              <w:bottom w:w="80" w:type="dxa"/>
              <w:right w:w="120" w:type="dxa"/>
            </w:tcMar>
          </w:tcPr>
          <w:p w14:paraId="408AB7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Worker/scheduler aktif + heartbeat</w:t>
            </w:r>
          </w:p>
        </w:tc>
        <w:tc>
          <w:tcPr>
            <w:tcW w:w="4248" w:type="dxa"/>
            <w:tcMar>
              <w:top w:w="80" w:type="dxa"/>
              <w:left w:w="120" w:type="dxa"/>
              <w:bottom w:w="80" w:type="dxa"/>
              <w:right w:w="120" w:type="dxa"/>
            </w:tcMar>
          </w:tcPr>
          <w:p w14:paraId="24BEB4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Webhook/reminder terbukti end-to-end</w:t>
            </w:r>
          </w:p>
        </w:tc>
      </w:tr>
      <w:tr w:rsidR="00B60910" w:rsidRPr="00FC1341" w14:paraId="1BF120C0" w14:textId="77777777">
        <w:trPr>
          <w:cantSplit/>
        </w:trPr>
        <w:tc>
          <w:tcPr>
            <w:tcW w:w="1080" w:type="dxa"/>
            <w:shd w:val="clear" w:color="auto" w:fill="F6F8FC"/>
            <w:tcMar>
              <w:top w:w="80" w:type="dxa"/>
              <w:left w:w="120" w:type="dxa"/>
              <w:bottom w:w="80" w:type="dxa"/>
              <w:right w:w="120" w:type="dxa"/>
            </w:tcMar>
          </w:tcPr>
          <w:p w14:paraId="0052B2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032" w:type="dxa"/>
            <w:shd w:val="clear" w:color="auto" w:fill="F6F8FC"/>
            <w:tcMar>
              <w:top w:w="80" w:type="dxa"/>
              <w:left w:w="120" w:type="dxa"/>
              <w:bottom w:w="80" w:type="dxa"/>
              <w:right w:w="120" w:type="dxa"/>
            </w:tcMar>
          </w:tcPr>
          <w:p w14:paraId="7F83F6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alert, log rotation, disk/capacity</w:t>
            </w:r>
          </w:p>
        </w:tc>
        <w:tc>
          <w:tcPr>
            <w:tcW w:w="4248" w:type="dxa"/>
            <w:shd w:val="clear" w:color="auto" w:fill="F6F8FC"/>
            <w:tcMar>
              <w:top w:w="80" w:type="dxa"/>
              <w:left w:w="120" w:type="dxa"/>
              <w:bottom w:w="80" w:type="dxa"/>
              <w:right w:w="120" w:type="dxa"/>
            </w:tcMar>
          </w:tcPr>
          <w:p w14:paraId="04967A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Alert test diterima owner</w:t>
            </w:r>
          </w:p>
        </w:tc>
      </w:tr>
      <w:tr w:rsidR="00B60910" w:rsidRPr="00FC1341" w14:paraId="61D82314" w14:textId="77777777">
        <w:trPr>
          <w:cantSplit/>
        </w:trPr>
        <w:tc>
          <w:tcPr>
            <w:tcW w:w="1080" w:type="dxa"/>
            <w:tcMar>
              <w:top w:w="80" w:type="dxa"/>
              <w:left w:w="120" w:type="dxa"/>
              <w:bottom w:w="80" w:type="dxa"/>
              <w:right w:w="120" w:type="dxa"/>
            </w:tcMar>
          </w:tcPr>
          <w:p w14:paraId="0C8234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032" w:type="dxa"/>
            <w:tcMar>
              <w:top w:w="80" w:type="dxa"/>
              <w:left w:w="120" w:type="dxa"/>
              <w:bottom w:w="80" w:type="dxa"/>
              <w:right w:w="120" w:type="dxa"/>
            </w:tcMar>
          </w:tcPr>
          <w:p w14:paraId="7A1C49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Registry/tag image dan rollback runbook</w:t>
            </w:r>
          </w:p>
        </w:tc>
        <w:tc>
          <w:tcPr>
            <w:tcW w:w="4248" w:type="dxa"/>
            <w:tcMar>
              <w:top w:w="80" w:type="dxa"/>
              <w:left w:w="120" w:type="dxa"/>
              <w:bottom w:w="80" w:type="dxa"/>
              <w:right w:w="120" w:type="dxa"/>
            </w:tcMar>
          </w:tcPr>
          <w:p w14:paraId="2A2B7F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rehearsal berhasil</w:t>
            </w:r>
          </w:p>
        </w:tc>
      </w:tr>
      <w:tr w:rsidR="00B60910" w:rsidRPr="00FC1341" w14:paraId="53C1AD24" w14:textId="77777777">
        <w:trPr>
          <w:cantSplit/>
        </w:trPr>
        <w:tc>
          <w:tcPr>
            <w:tcW w:w="1080" w:type="dxa"/>
            <w:shd w:val="clear" w:color="auto" w:fill="F6F8FC"/>
            <w:tcMar>
              <w:top w:w="80" w:type="dxa"/>
              <w:left w:w="120" w:type="dxa"/>
              <w:bottom w:w="80" w:type="dxa"/>
              <w:right w:w="120" w:type="dxa"/>
            </w:tcMar>
          </w:tcPr>
          <w:p w14:paraId="3BC6B1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032" w:type="dxa"/>
            <w:shd w:val="clear" w:color="auto" w:fill="F6F8FC"/>
            <w:tcMar>
              <w:top w:w="80" w:type="dxa"/>
              <w:left w:w="120" w:type="dxa"/>
              <w:bottom w:w="80" w:type="dxa"/>
              <w:right w:w="120" w:type="dxa"/>
            </w:tcMar>
          </w:tcPr>
          <w:p w14:paraId="508114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 dan release checklist</w:t>
            </w:r>
          </w:p>
        </w:tc>
        <w:tc>
          <w:tcPr>
            <w:tcW w:w="4248" w:type="dxa"/>
            <w:shd w:val="clear" w:color="auto" w:fill="F6F8FC"/>
            <w:tcMar>
              <w:top w:w="80" w:type="dxa"/>
              <w:left w:w="120" w:type="dxa"/>
              <w:bottom w:w="80" w:type="dxa"/>
              <w:right w:w="120" w:type="dxa"/>
            </w:tcMar>
          </w:tcPr>
          <w:p w14:paraId="030437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UAT dan approval tercatat</w:t>
            </w:r>
          </w:p>
        </w:tc>
      </w:tr>
      <w:tr w:rsidR="00B60910" w:rsidRPr="00FC1341" w14:paraId="5E84DA5F" w14:textId="77777777">
        <w:trPr>
          <w:cantSplit/>
        </w:trPr>
        <w:tc>
          <w:tcPr>
            <w:tcW w:w="1080" w:type="dxa"/>
            <w:tcMar>
              <w:top w:w="80" w:type="dxa"/>
              <w:left w:w="120" w:type="dxa"/>
              <w:bottom w:w="80" w:type="dxa"/>
              <w:right w:w="120" w:type="dxa"/>
            </w:tcMar>
          </w:tcPr>
          <w:p w14:paraId="481C24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P2</w:t>
            </w:r>
          </w:p>
        </w:tc>
        <w:tc>
          <w:tcPr>
            <w:tcW w:w="4032" w:type="dxa"/>
            <w:tcMar>
              <w:top w:w="80" w:type="dxa"/>
              <w:left w:w="120" w:type="dxa"/>
              <w:bottom w:w="80" w:type="dxa"/>
              <w:right w:w="120" w:type="dxa"/>
            </w:tcMar>
          </w:tcPr>
          <w:p w14:paraId="7ABA04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SBOM, image scan, dependency audit</w:t>
            </w:r>
          </w:p>
        </w:tc>
        <w:tc>
          <w:tcPr>
            <w:tcW w:w="4248" w:type="dxa"/>
            <w:tcMar>
              <w:top w:w="80" w:type="dxa"/>
              <w:left w:w="120" w:type="dxa"/>
              <w:bottom w:w="80" w:type="dxa"/>
              <w:right w:w="120" w:type="dxa"/>
            </w:tcMar>
          </w:tcPr>
          <w:p w14:paraId="4D5C06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critical unresolved</w:t>
            </w:r>
          </w:p>
        </w:tc>
      </w:tr>
    </w:tbl>
    <w:p w14:paraId="29BA4CC6" w14:textId="77777777" w:rsidR="00000000" w:rsidRPr="00FC1341" w:rsidRDefault="00000000">
      <w:pPr>
        <w:spacing w:after="0"/>
        <w:rPr>
          <w:rFonts w:asciiTheme="majorHAnsi" w:hAnsiTheme="majorHAnsi" w:cstheme="majorHAnsi"/>
          <w:sz w:val="20"/>
          <w:szCs w:val="20"/>
        </w:rPr>
      </w:pPr>
    </w:p>
    <w:p w14:paraId="6B200EB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47E23516" w14:textId="77777777" w:rsidR="00000000" w:rsidRPr="00FC1341" w:rsidRDefault="00000000">
      <w:pPr>
        <w:pStyle w:val="Heading2"/>
        <w:rPr>
          <w:rFonts w:cstheme="majorHAnsi"/>
          <w:sz w:val="20"/>
          <w:szCs w:val="20"/>
        </w:rPr>
      </w:pPr>
      <w:bookmarkStart w:id="151" w:name="_Toc238508664"/>
      <w:r w:rsidRPr="00FC1341">
        <w:rPr>
          <w:rFonts w:cstheme="majorHAnsi"/>
          <w:sz w:val="20"/>
          <w:szCs w:val="20"/>
        </w:rPr>
        <w:lastRenderedPageBreak/>
        <w:t>7.13 Dasar Verifikasi Project</w:t>
      </w:r>
      <w:bookmarkEnd w:id="151"/>
    </w:p>
    <w:p w14:paraId="4C1B715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Verifikasi teknologi harus dapat diulang dari repository tanpa bergantung pada pengetahuan operator. Bukti minimum mencakup versi file, hash/tag image, output konfigurasi Compose, health status, test/build, migration status, backup/restore, dan smoke test aplikasi.</w:t>
      </w:r>
    </w:p>
    <w:p w14:paraId="53D738F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7-16. Sumber verifikasi</w:t>
      </w:r>
    </w:p>
    <w:tbl>
      <w:tblPr>
        <w:tblStyle w:val="TableGrid"/>
        <w:tblW w:w="9360" w:type="dxa"/>
        <w:tblInd w:w="120" w:type="dxa"/>
        <w:tblLayout w:type="fixed"/>
        <w:tblLook w:val="04A0" w:firstRow="1" w:lastRow="0" w:firstColumn="1" w:lastColumn="0" w:noHBand="0" w:noVBand="1"/>
      </w:tblPr>
      <w:tblGrid>
        <w:gridCol w:w="2376"/>
        <w:gridCol w:w="3672"/>
        <w:gridCol w:w="3312"/>
      </w:tblGrid>
      <w:tr w:rsidR="00B60910" w:rsidRPr="00FC1341" w14:paraId="03F1421B" w14:textId="77777777">
        <w:trPr>
          <w:cantSplit/>
          <w:tblHeader/>
        </w:trPr>
        <w:tc>
          <w:tcPr>
            <w:tcW w:w="2376" w:type="dxa"/>
            <w:shd w:val="clear" w:color="auto" w:fill="1476B8"/>
            <w:tcMar>
              <w:top w:w="80" w:type="dxa"/>
              <w:left w:w="120" w:type="dxa"/>
              <w:bottom w:w="80" w:type="dxa"/>
              <w:right w:w="120" w:type="dxa"/>
            </w:tcMar>
            <w:vAlign w:val="center"/>
          </w:tcPr>
          <w:p w14:paraId="02B073C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Artefak</w:t>
            </w:r>
          </w:p>
        </w:tc>
        <w:tc>
          <w:tcPr>
            <w:tcW w:w="3672" w:type="dxa"/>
            <w:shd w:val="clear" w:color="auto" w:fill="1476B8"/>
            <w:tcMar>
              <w:top w:w="80" w:type="dxa"/>
              <w:left w:w="120" w:type="dxa"/>
              <w:bottom w:w="80" w:type="dxa"/>
              <w:right w:w="120" w:type="dxa"/>
            </w:tcMar>
            <w:vAlign w:val="center"/>
          </w:tcPr>
          <w:p w14:paraId="465782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Yang diverifikasi</w:t>
            </w:r>
          </w:p>
        </w:tc>
        <w:tc>
          <w:tcPr>
            <w:tcW w:w="3312" w:type="dxa"/>
            <w:shd w:val="clear" w:color="auto" w:fill="1476B8"/>
            <w:tcMar>
              <w:top w:w="80" w:type="dxa"/>
              <w:left w:w="120" w:type="dxa"/>
              <w:bottom w:w="80" w:type="dxa"/>
              <w:right w:w="120" w:type="dxa"/>
            </w:tcMar>
            <w:vAlign w:val="center"/>
          </w:tcPr>
          <w:p w14:paraId="2628BD4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B60910" w:rsidRPr="00FC1341" w14:paraId="238B1B85" w14:textId="77777777">
        <w:trPr>
          <w:cantSplit/>
        </w:trPr>
        <w:tc>
          <w:tcPr>
            <w:tcW w:w="2376" w:type="dxa"/>
            <w:tcMar>
              <w:top w:w="80" w:type="dxa"/>
              <w:left w:w="120" w:type="dxa"/>
              <w:bottom w:w="80" w:type="dxa"/>
              <w:right w:w="120" w:type="dxa"/>
            </w:tcMar>
          </w:tcPr>
          <w:p w14:paraId="5981B0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composer.json/lock</w:t>
            </w:r>
          </w:p>
        </w:tc>
        <w:tc>
          <w:tcPr>
            <w:tcW w:w="3672" w:type="dxa"/>
            <w:tcMar>
              <w:top w:w="80" w:type="dxa"/>
              <w:left w:w="120" w:type="dxa"/>
              <w:bottom w:w="80" w:type="dxa"/>
              <w:right w:w="120" w:type="dxa"/>
            </w:tcMar>
          </w:tcPr>
          <w:p w14:paraId="5F6EE5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PHP/Laravel/Filament/PHPUnit</w:t>
            </w:r>
          </w:p>
        </w:tc>
        <w:tc>
          <w:tcPr>
            <w:tcW w:w="3312" w:type="dxa"/>
            <w:tcMar>
              <w:top w:w="80" w:type="dxa"/>
              <w:left w:w="120" w:type="dxa"/>
              <w:bottom w:w="80" w:type="dxa"/>
              <w:right w:w="120" w:type="dxa"/>
            </w:tcMar>
          </w:tcPr>
          <w:p w14:paraId="3C6902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Version constraint + lock</w:t>
            </w:r>
          </w:p>
        </w:tc>
      </w:tr>
      <w:tr w:rsidR="00B60910" w:rsidRPr="00FC1341" w14:paraId="0375ECEF" w14:textId="77777777">
        <w:trPr>
          <w:cantSplit/>
        </w:trPr>
        <w:tc>
          <w:tcPr>
            <w:tcW w:w="2376" w:type="dxa"/>
            <w:shd w:val="clear" w:color="auto" w:fill="F6F8FC"/>
            <w:tcMar>
              <w:top w:w="80" w:type="dxa"/>
              <w:left w:w="120" w:type="dxa"/>
              <w:bottom w:w="80" w:type="dxa"/>
              <w:right w:w="120" w:type="dxa"/>
            </w:tcMar>
          </w:tcPr>
          <w:p w14:paraId="2AAB90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package.json/lock</w:t>
            </w:r>
          </w:p>
        </w:tc>
        <w:tc>
          <w:tcPr>
            <w:tcW w:w="3672" w:type="dxa"/>
            <w:shd w:val="clear" w:color="auto" w:fill="F6F8FC"/>
            <w:tcMar>
              <w:top w:w="80" w:type="dxa"/>
              <w:left w:w="120" w:type="dxa"/>
              <w:bottom w:w="80" w:type="dxa"/>
              <w:right w:w="120" w:type="dxa"/>
            </w:tcMar>
          </w:tcPr>
          <w:p w14:paraId="12CD16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Tailwind/Vite/Node dependency</w:t>
            </w:r>
          </w:p>
        </w:tc>
        <w:tc>
          <w:tcPr>
            <w:tcW w:w="3312" w:type="dxa"/>
            <w:shd w:val="clear" w:color="auto" w:fill="F6F8FC"/>
            <w:tcMar>
              <w:top w:w="80" w:type="dxa"/>
              <w:left w:w="120" w:type="dxa"/>
              <w:bottom w:w="80" w:type="dxa"/>
              <w:right w:w="120" w:type="dxa"/>
            </w:tcMar>
          </w:tcPr>
          <w:p w14:paraId="60F71F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Lock reproducible</w:t>
            </w:r>
          </w:p>
        </w:tc>
      </w:tr>
      <w:tr w:rsidR="00B60910" w:rsidRPr="00FC1341" w14:paraId="1B1673B0" w14:textId="77777777">
        <w:trPr>
          <w:cantSplit/>
        </w:trPr>
        <w:tc>
          <w:tcPr>
            <w:tcW w:w="2376" w:type="dxa"/>
            <w:tcMar>
              <w:top w:w="80" w:type="dxa"/>
              <w:left w:w="120" w:type="dxa"/>
              <w:bottom w:w="80" w:type="dxa"/>
              <w:right w:w="120" w:type="dxa"/>
            </w:tcMar>
          </w:tcPr>
          <w:p w14:paraId="5E0F3F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Dockerfile</w:t>
            </w:r>
          </w:p>
        </w:tc>
        <w:tc>
          <w:tcPr>
            <w:tcW w:w="3672" w:type="dxa"/>
            <w:tcMar>
              <w:top w:w="80" w:type="dxa"/>
              <w:left w:w="120" w:type="dxa"/>
              <w:bottom w:w="80" w:type="dxa"/>
              <w:right w:w="120" w:type="dxa"/>
            </w:tcMar>
          </w:tcPr>
          <w:p w14:paraId="0A0E7C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 extension dan multi-stage build</w:t>
            </w:r>
          </w:p>
        </w:tc>
        <w:tc>
          <w:tcPr>
            <w:tcW w:w="3312" w:type="dxa"/>
            <w:tcMar>
              <w:top w:w="80" w:type="dxa"/>
              <w:left w:w="120" w:type="dxa"/>
              <w:bottom w:w="80" w:type="dxa"/>
              <w:right w:w="120" w:type="dxa"/>
            </w:tcMar>
          </w:tcPr>
          <w:p w14:paraId="68CCFD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image sukses</w:t>
            </w:r>
          </w:p>
        </w:tc>
      </w:tr>
      <w:tr w:rsidR="00B60910" w:rsidRPr="00FC1341" w14:paraId="341A7C69" w14:textId="77777777">
        <w:trPr>
          <w:cantSplit/>
        </w:trPr>
        <w:tc>
          <w:tcPr>
            <w:tcW w:w="2376" w:type="dxa"/>
            <w:shd w:val="clear" w:color="auto" w:fill="F6F8FC"/>
            <w:tcMar>
              <w:top w:w="80" w:type="dxa"/>
              <w:left w:w="120" w:type="dxa"/>
              <w:bottom w:w="80" w:type="dxa"/>
              <w:right w:w="120" w:type="dxa"/>
            </w:tcMar>
          </w:tcPr>
          <w:p w14:paraId="4760E4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compose*.yml</w:t>
            </w:r>
          </w:p>
        </w:tc>
        <w:tc>
          <w:tcPr>
            <w:tcW w:w="3672" w:type="dxa"/>
            <w:shd w:val="clear" w:color="auto" w:fill="F6F8FC"/>
            <w:tcMar>
              <w:top w:w="80" w:type="dxa"/>
              <w:left w:w="120" w:type="dxa"/>
              <w:bottom w:w="80" w:type="dxa"/>
              <w:right w:w="120" w:type="dxa"/>
            </w:tcMar>
          </w:tcPr>
          <w:p w14:paraId="6B3D33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network, volume, health, command</w:t>
            </w:r>
          </w:p>
        </w:tc>
        <w:tc>
          <w:tcPr>
            <w:tcW w:w="3312" w:type="dxa"/>
            <w:shd w:val="clear" w:color="auto" w:fill="F6F8FC"/>
            <w:tcMar>
              <w:top w:w="80" w:type="dxa"/>
              <w:left w:w="120" w:type="dxa"/>
              <w:bottom w:w="80" w:type="dxa"/>
              <w:right w:w="120" w:type="dxa"/>
            </w:tcMar>
          </w:tcPr>
          <w:p w14:paraId="25FE9E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config/ps</w:t>
            </w:r>
          </w:p>
        </w:tc>
      </w:tr>
      <w:tr w:rsidR="00B60910" w:rsidRPr="00FC1341" w14:paraId="2C2F9ADE" w14:textId="77777777">
        <w:trPr>
          <w:cantSplit/>
        </w:trPr>
        <w:tc>
          <w:tcPr>
            <w:tcW w:w="2376" w:type="dxa"/>
            <w:tcMar>
              <w:top w:w="80" w:type="dxa"/>
              <w:left w:w="120" w:type="dxa"/>
              <w:bottom w:w="80" w:type="dxa"/>
              <w:right w:w="120" w:type="dxa"/>
            </w:tcMar>
          </w:tcPr>
          <w:p w14:paraId="7723A4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 example</w:t>
            </w:r>
          </w:p>
        </w:tc>
        <w:tc>
          <w:tcPr>
            <w:tcW w:w="3672" w:type="dxa"/>
            <w:tcMar>
              <w:top w:w="80" w:type="dxa"/>
              <w:left w:w="120" w:type="dxa"/>
              <w:bottom w:w="80" w:type="dxa"/>
              <w:right w:w="120" w:type="dxa"/>
            </w:tcMar>
          </w:tcPr>
          <w:p w14:paraId="2D57AE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Mode lokal/produksi dan secret requirement</w:t>
            </w:r>
          </w:p>
        </w:tc>
        <w:tc>
          <w:tcPr>
            <w:tcW w:w="3312" w:type="dxa"/>
            <w:tcMar>
              <w:top w:w="80" w:type="dxa"/>
              <w:left w:w="120" w:type="dxa"/>
              <w:bottom w:w="80" w:type="dxa"/>
              <w:right w:w="120" w:type="dxa"/>
            </w:tcMar>
          </w:tcPr>
          <w:p w14:paraId="17D6F2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Checklist tanpa nilai secret</w:t>
            </w:r>
          </w:p>
        </w:tc>
      </w:tr>
      <w:tr w:rsidR="00B60910" w:rsidRPr="00FC1341" w14:paraId="2BE6BAE9" w14:textId="77777777">
        <w:trPr>
          <w:cantSplit/>
        </w:trPr>
        <w:tc>
          <w:tcPr>
            <w:tcW w:w="2376" w:type="dxa"/>
            <w:shd w:val="clear" w:color="auto" w:fill="F6F8FC"/>
            <w:tcMar>
              <w:top w:w="80" w:type="dxa"/>
              <w:left w:w="120" w:type="dxa"/>
              <w:bottom w:w="80" w:type="dxa"/>
              <w:right w:w="120" w:type="dxa"/>
            </w:tcMar>
          </w:tcPr>
          <w:p w14:paraId="395512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Nginx/PHP config</w:t>
            </w:r>
          </w:p>
        </w:tc>
        <w:tc>
          <w:tcPr>
            <w:tcW w:w="3672" w:type="dxa"/>
            <w:shd w:val="clear" w:color="auto" w:fill="F6F8FC"/>
            <w:tcMar>
              <w:top w:w="80" w:type="dxa"/>
              <w:left w:w="120" w:type="dxa"/>
              <w:bottom w:w="80" w:type="dxa"/>
              <w:right w:w="120" w:type="dxa"/>
            </w:tcMar>
          </w:tcPr>
          <w:p w14:paraId="0FAB59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Public root, limit, timeout, header</w:t>
            </w:r>
          </w:p>
        </w:tc>
        <w:tc>
          <w:tcPr>
            <w:tcW w:w="3312" w:type="dxa"/>
            <w:shd w:val="clear" w:color="auto" w:fill="F6F8FC"/>
            <w:tcMar>
              <w:top w:w="80" w:type="dxa"/>
              <w:left w:w="120" w:type="dxa"/>
              <w:bottom w:w="80" w:type="dxa"/>
              <w:right w:w="120" w:type="dxa"/>
            </w:tcMar>
          </w:tcPr>
          <w:p w14:paraId="3BA7B5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 test + HTTP probe</w:t>
            </w:r>
          </w:p>
        </w:tc>
      </w:tr>
      <w:tr w:rsidR="00B60910" w:rsidRPr="00FC1341" w14:paraId="1AF950D1" w14:textId="77777777">
        <w:trPr>
          <w:cantSplit/>
        </w:trPr>
        <w:tc>
          <w:tcPr>
            <w:tcW w:w="2376" w:type="dxa"/>
            <w:tcMar>
              <w:top w:w="80" w:type="dxa"/>
              <w:left w:w="120" w:type="dxa"/>
              <w:bottom w:w="80" w:type="dxa"/>
              <w:right w:w="120" w:type="dxa"/>
            </w:tcMar>
          </w:tcPr>
          <w:p w14:paraId="4D9D40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config/routes</w:t>
            </w:r>
          </w:p>
        </w:tc>
        <w:tc>
          <w:tcPr>
            <w:tcW w:w="3672" w:type="dxa"/>
            <w:tcMar>
              <w:top w:w="80" w:type="dxa"/>
              <w:left w:w="120" w:type="dxa"/>
              <w:bottom w:w="80" w:type="dxa"/>
              <w:right w:w="120" w:type="dxa"/>
            </w:tcMar>
          </w:tcPr>
          <w:p w14:paraId="24C44A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 driver, queue, log, health</w:t>
            </w:r>
          </w:p>
        </w:tc>
        <w:tc>
          <w:tcPr>
            <w:tcW w:w="3312" w:type="dxa"/>
            <w:tcMar>
              <w:top w:w="80" w:type="dxa"/>
              <w:left w:w="120" w:type="dxa"/>
              <w:bottom w:w="80" w:type="dxa"/>
              <w:right w:w="120" w:type="dxa"/>
            </w:tcMar>
          </w:tcPr>
          <w:p w14:paraId="196A38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 show/cache + route list</w:t>
            </w:r>
          </w:p>
        </w:tc>
      </w:tr>
      <w:tr w:rsidR="00B60910" w:rsidRPr="00FC1341" w14:paraId="41A74C1B" w14:textId="77777777">
        <w:trPr>
          <w:cantSplit/>
        </w:trPr>
        <w:tc>
          <w:tcPr>
            <w:tcW w:w="2376" w:type="dxa"/>
            <w:shd w:val="clear" w:color="auto" w:fill="F6F8FC"/>
            <w:tcMar>
              <w:top w:w="80" w:type="dxa"/>
              <w:left w:w="120" w:type="dxa"/>
              <w:bottom w:w="80" w:type="dxa"/>
              <w:right w:w="120" w:type="dxa"/>
            </w:tcMar>
          </w:tcPr>
          <w:p w14:paraId="699E26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start/status/test scripts</w:t>
            </w:r>
          </w:p>
        </w:tc>
        <w:tc>
          <w:tcPr>
            <w:tcW w:w="3672" w:type="dxa"/>
            <w:shd w:val="clear" w:color="auto" w:fill="F6F8FC"/>
            <w:tcMar>
              <w:top w:w="80" w:type="dxa"/>
              <w:left w:w="120" w:type="dxa"/>
              <w:bottom w:w="80" w:type="dxa"/>
              <w:right w:w="120" w:type="dxa"/>
            </w:tcMar>
          </w:tcPr>
          <w:p w14:paraId="732BC5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Windows full Docker</w:t>
            </w:r>
          </w:p>
        </w:tc>
        <w:tc>
          <w:tcPr>
            <w:tcW w:w="3312" w:type="dxa"/>
            <w:shd w:val="clear" w:color="auto" w:fill="F6F8FC"/>
            <w:tcMar>
              <w:top w:w="80" w:type="dxa"/>
              <w:left w:w="120" w:type="dxa"/>
              <w:bottom w:w="80" w:type="dxa"/>
              <w:right w:w="120" w:type="dxa"/>
            </w:tcMar>
          </w:tcPr>
          <w:p w14:paraId="71360D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Output script dan exit code</w:t>
            </w:r>
          </w:p>
        </w:tc>
      </w:tr>
      <w:tr w:rsidR="00B60910" w:rsidRPr="00FC1341" w14:paraId="36A72E34" w14:textId="77777777">
        <w:trPr>
          <w:cantSplit/>
        </w:trPr>
        <w:tc>
          <w:tcPr>
            <w:tcW w:w="2376" w:type="dxa"/>
            <w:tcMar>
              <w:top w:w="80" w:type="dxa"/>
              <w:left w:w="120" w:type="dxa"/>
              <w:bottom w:w="80" w:type="dxa"/>
              <w:right w:w="120" w:type="dxa"/>
            </w:tcMar>
          </w:tcPr>
          <w:p w14:paraId="4A1F8B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suite/build</w:t>
            </w:r>
          </w:p>
        </w:tc>
        <w:tc>
          <w:tcPr>
            <w:tcW w:w="3672" w:type="dxa"/>
            <w:tcMar>
              <w:top w:w="80" w:type="dxa"/>
              <w:left w:w="120" w:type="dxa"/>
              <w:bottom w:w="80" w:type="dxa"/>
              <w:right w:w="120" w:type="dxa"/>
            </w:tcMar>
          </w:tcPr>
          <w:p w14:paraId="37333E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Regression dan asset</w:t>
            </w:r>
          </w:p>
        </w:tc>
        <w:tc>
          <w:tcPr>
            <w:tcW w:w="3312" w:type="dxa"/>
            <w:tcMar>
              <w:top w:w="80" w:type="dxa"/>
              <w:left w:w="120" w:type="dxa"/>
              <w:bottom w:w="80" w:type="dxa"/>
              <w:right w:w="120" w:type="dxa"/>
            </w:tcMar>
          </w:tcPr>
          <w:p w14:paraId="43E4AB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Test/build report</w:t>
            </w:r>
          </w:p>
        </w:tc>
      </w:tr>
      <w:tr w:rsidR="00B60910" w:rsidRPr="00FC1341" w14:paraId="2E7DDA07" w14:textId="77777777">
        <w:trPr>
          <w:cantSplit/>
        </w:trPr>
        <w:tc>
          <w:tcPr>
            <w:tcW w:w="2376" w:type="dxa"/>
            <w:shd w:val="clear" w:color="auto" w:fill="F6F8FC"/>
            <w:tcMar>
              <w:top w:w="80" w:type="dxa"/>
              <w:left w:w="120" w:type="dxa"/>
              <w:bottom w:w="80" w:type="dxa"/>
              <w:right w:w="120" w:type="dxa"/>
            </w:tcMar>
          </w:tcPr>
          <w:p w14:paraId="46A44F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Backup/restore log</w:t>
            </w:r>
          </w:p>
        </w:tc>
        <w:tc>
          <w:tcPr>
            <w:tcW w:w="3672" w:type="dxa"/>
            <w:shd w:val="clear" w:color="auto" w:fill="F6F8FC"/>
            <w:tcMar>
              <w:top w:w="80" w:type="dxa"/>
              <w:left w:w="120" w:type="dxa"/>
              <w:bottom w:w="80" w:type="dxa"/>
              <w:right w:w="120" w:type="dxa"/>
            </w:tcMar>
          </w:tcPr>
          <w:p w14:paraId="287EDD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Continuity</w:t>
            </w:r>
          </w:p>
        </w:tc>
        <w:tc>
          <w:tcPr>
            <w:tcW w:w="3312" w:type="dxa"/>
            <w:shd w:val="clear" w:color="auto" w:fill="F6F8FC"/>
            <w:tcMar>
              <w:top w:w="80" w:type="dxa"/>
              <w:left w:w="120" w:type="dxa"/>
              <w:bottom w:w="80" w:type="dxa"/>
              <w:right w:w="120" w:type="dxa"/>
            </w:tcMar>
          </w:tcPr>
          <w:p w14:paraId="260525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Timestamp, checksum, RPO/RTO aktual</w:t>
            </w:r>
          </w:p>
        </w:tc>
      </w:tr>
    </w:tbl>
    <w:p w14:paraId="2D220F8B" w14:textId="77777777" w:rsidR="00000000" w:rsidRPr="00FC1341" w:rsidRDefault="00000000">
      <w:pPr>
        <w:spacing w:after="0"/>
        <w:rPr>
          <w:rFonts w:asciiTheme="majorHAnsi" w:hAnsiTheme="majorHAnsi" w:cstheme="majorHAnsi"/>
          <w:sz w:val="20"/>
          <w:szCs w:val="20"/>
        </w:rPr>
      </w:pPr>
    </w:p>
    <w:p w14:paraId="0EBB088A" w14:textId="77777777" w:rsidR="00000000" w:rsidRPr="00FC1341" w:rsidRDefault="00000000">
      <w:pPr>
        <w:pStyle w:val="Heading3"/>
        <w:rPr>
          <w:rFonts w:cstheme="majorHAnsi"/>
          <w:sz w:val="20"/>
          <w:szCs w:val="20"/>
        </w:rPr>
      </w:pPr>
      <w:bookmarkStart w:id="152" w:name="_Toc238508665"/>
      <w:r w:rsidRPr="00FC1341">
        <w:rPr>
          <w:rFonts w:cstheme="majorHAnsi"/>
          <w:sz w:val="20"/>
          <w:szCs w:val="20"/>
        </w:rPr>
        <w:t>7.13.1 Checklist Verifikasi Lokal</w:t>
      </w:r>
      <w:bookmarkEnd w:id="152"/>
    </w:p>
    <w:p w14:paraId="38433CB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rsidRPr="00FC1341" w14:paraId="454DA8C5" w14:textId="77777777">
        <w:trPr>
          <w:cantSplit/>
          <w:tblHeader/>
        </w:trPr>
        <w:tc>
          <w:tcPr>
            <w:tcW w:w="1080" w:type="dxa"/>
            <w:shd w:val="clear" w:color="auto" w:fill="1476B8"/>
            <w:tcMar>
              <w:top w:w="80" w:type="dxa"/>
              <w:left w:w="120" w:type="dxa"/>
              <w:bottom w:w="80" w:type="dxa"/>
              <w:right w:w="120" w:type="dxa"/>
            </w:tcMar>
            <w:vAlign w:val="center"/>
          </w:tcPr>
          <w:p w14:paraId="067D4D9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10165F2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B60910" w:rsidRPr="00FC1341" w14:paraId="324EDDEA" w14:textId="77777777">
        <w:trPr>
          <w:cantSplit/>
        </w:trPr>
        <w:tc>
          <w:tcPr>
            <w:tcW w:w="1080" w:type="dxa"/>
            <w:tcMar>
              <w:top w:w="80" w:type="dxa"/>
              <w:left w:w="120" w:type="dxa"/>
              <w:bottom w:w="80" w:type="dxa"/>
              <w:right w:w="120" w:type="dxa"/>
            </w:tcMar>
          </w:tcPr>
          <w:p w14:paraId="4F5077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D08B6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docker/start-full.ps1 dan pastikan app, web, database, Redis, queue, scheduler, Node, dan WAHA sesuai profile berstatus berjalan/sehat.</w:t>
            </w:r>
          </w:p>
        </w:tc>
      </w:tr>
      <w:tr w:rsidR="00B60910" w:rsidRPr="00FC1341" w14:paraId="1DB48414" w14:textId="77777777">
        <w:trPr>
          <w:cantSplit/>
        </w:trPr>
        <w:tc>
          <w:tcPr>
            <w:tcW w:w="1080" w:type="dxa"/>
            <w:shd w:val="clear" w:color="auto" w:fill="F6F8FC"/>
            <w:tcMar>
              <w:top w:w="80" w:type="dxa"/>
              <w:left w:w="120" w:type="dxa"/>
              <w:bottom w:w="80" w:type="dxa"/>
              <w:right w:w="120" w:type="dxa"/>
            </w:tcMar>
          </w:tcPr>
          <w:p w14:paraId="16A42C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33494A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/up, login admin, dashboard, serta WAHA /health; verifikasi session WhatsApp berstatus Working secara terpisah.</w:t>
            </w:r>
          </w:p>
        </w:tc>
      </w:tr>
      <w:tr w:rsidR="00B60910" w:rsidRPr="00FC1341" w14:paraId="40657129" w14:textId="77777777">
        <w:trPr>
          <w:cantSplit/>
        </w:trPr>
        <w:tc>
          <w:tcPr>
            <w:tcW w:w="1080" w:type="dxa"/>
            <w:tcMar>
              <w:top w:w="80" w:type="dxa"/>
              <w:left w:w="120" w:type="dxa"/>
              <w:bottom w:w="80" w:type="dxa"/>
              <w:right w:w="120" w:type="dxa"/>
            </w:tcMar>
          </w:tcPr>
          <w:p w14:paraId="313BC2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5CABA8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docker/test-full.ps1 agar test memakai SQLite memory dan tidak menyentuh database development.</w:t>
            </w:r>
          </w:p>
        </w:tc>
      </w:tr>
      <w:tr w:rsidR="00B60910" w:rsidRPr="00FC1341" w14:paraId="189299EA" w14:textId="77777777">
        <w:trPr>
          <w:cantSplit/>
        </w:trPr>
        <w:tc>
          <w:tcPr>
            <w:tcW w:w="1080" w:type="dxa"/>
            <w:shd w:val="clear" w:color="auto" w:fill="F6F8FC"/>
            <w:tcMar>
              <w:top w:w="80" w:type="dxa"/>
              <w:left w:w="120" w:type="dxa"/>
              <w:bottom w:w="80" w:type="dxa"/>
              <w:right w:w="120" w:type="dxa"/>
            </w:tcMar>
          </w:tcPr>
          <w:p w14:paraId="0EB319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7D885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build Vite produksi dan pastikan public/build tersedia tanpa error.</w:t>
            </w:r>
          </w:p>
        </w:tc>
      </w:tr>
      <w:tr w:rsidR="00B60910" w:rsidRPr="00FC1341" w14:paraId="4B04AA4E" w14:textId="77777777">
        <w:trPr>
          <w:cantSplit/>
        </w:trPr>
        <w:tc>
          <w:tcPr>
            <w:tcW w:w="1080" w:type="dxa"/>
            <w:tcMar>
              <w:top w:w="80" w:type="dxa"/>
              <w:left w:w="120" w:type="dxa"/>
              <w:bottom w:w="80" w:type="dxa"/>
              <w:right w:w="120" w:type="dxa"/>
            </w:tcMar>
          </w:tcPr>
          <w:p w14:paraId="4B276A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2301E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webhook HMAC, queue processing, inbox, balasan chat, reminder, audit, dan notifikasi.</w:t>
            </w:r>
          </w:p>
        </w:tc>
      </w:tr>
      <w:tr w:rsidR="00B60910" w:rsidRPr="00FC1341" w14:paraId="1FDC7379" w14:textId="77777777">
        <w:trPr>
          <w:cantSplit/>
        </w:trPr>
        <w:tc>
          <w:tcPr>
            <w:tcW w:w="1080" w:type="dxa"/>
            <w:shd w:val="clear" w:color="auto" w:fill="F6F8FC"/>
            <w:tcMar>
              <w:top w:w="80" w:type="dxa"/>
              <w:left w:w="120" w:type="dxa"/>
              <w:bottom w:w="80" w:type="dxa"/>
              <w:right w:w="120" w:type="dxa"/>
            </w:tcMar>
          </w:tcPr>
          <w:p w14:paraId="0D0649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453511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docker compose config/ps, image digest, migration status, test summary, dan temuan visual UAT.</w:t>
            </w:r>
          </w:p>
        </w:tc>
      </w:tr>
    </w:tbl>
    <w:p w14:paraId="6746A892" w14:textId="77777777" w:rsidR="00000000" w:rsidRPr="00FC1341" w:rsidRDefault="00000000">
      <w:pPr>
        <w:spacing w:after="0"/>
        <w:rPr>
          <w:rFonts w:asciiTheme="majorHAnsi" w:hAnsiTheme="majorHAnsi" w:cstheme="majorHAnsi"/>
          <w:sz w:val="20"/>
          <w:szCs w:val="20"/>
        </w:rPr>
      </w:pPr>
    </w:p>
    <w:p w14:paraId="1CBDCB0C" w14:textId="77777777" w:rsidR="00000000" w:rsidRPr="00FC1341" w:rsidRDefault="00000000">
      <w:pPr>
        <w:pStyle w:val="Heading3"/>
        <w:rPr>
          <w:rFonts w:cstheme="majorHAnsi"/>
          <w:sz w:val="20"/>
          <w:szCs w:val="20"/>
        </w:rPr>
      </w:pPr>
      <w:bookmarkStart w:id="153" w:name="_Toc238508666"/>
      <w:r w:rsidRPr="00FC1341">
        <w:rPr>
          <w:rFonts w:cstheme="majorHAnsi"/>
          <w:sz w:val="20"/>
          <w:szCs w:val="20"/>
        </w:rPr>
        <w:lastRenderedPageBreak/>
        <w:t>7.13.2 Gate Deployment VPS</w:t>
      </w:r>
      <w:bookmarkEnd w:id="153"/>
    </w:p>
    <w:p w14:paraId="3823555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7-17. Gate rilis teknologi</w:t>
      </w:r>
    </w:p>
    <w:tbl>
      <w:tblPr>
        <w:tblStyle w:val="TableGrid"/>
        <w:tblW w:w="9360" w:type="dxa"/>
        <w:tblInd w:w="120" w:type="dxa"/>
        <w:tblLayout w:type="fixed"/>
        <w:tblLook w:val="04A0" w:firstRow="1" w:lastRow="0" w:firstColumn="1" w:lastColumn="0" w:noHBand="0" w:noVBand="1"/>
      </w:tblPr>
      <w:tblGrid>
        <w:gridCol w:w="1512"/>
        <w:gridCol w:w="3960"/>
        <w:gridCol w:w="3888"/>
      </w:tblGrid>
      <w:tr w:rsidR="00B60910" w:rsidRPr="00FC1341" w14:paraId="3D9F181C" w14:textId="77777777">
        <w:trPr>
          <w:cantSplit/>
          <w:tblHeader/>
        </w:trPr>
        <w:tc>
          <w:tcPr>
            <w:tcW w:w="1512" w:type="dxa"/>
            <w:shd w:val="clear" w:color="auto" w:fill="1476B8"/>
            <w:tcMar>
              <w:top w:w="80" w:type="dxa"/>
              <w:left w:w="120" w:type="dxa"/>
              <w:bottom w:w="80" w:type="dxa"/>
              <w:right w:w="120" w:type="dxa"/>
            </w:tcMar>
            <w:vAlign w:val="center"/>
          </w:tcPr>
          <w:p w14:paraId="3E8CC29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Gate</w:t>
            </w:r>
          </w:p>
        </w:tc>
        <w:tc>
          <w:tcPr>
            <w:tcW w:w="3960" w:type="dxa"/>
            <w:shd w:val="clear" w:color="auto" w:fill="1476B8"/>
            <w:tcMar>
              <w:top w:w="80" w:type="dxa"/>
              <w:left w:w="120" w:type="dxa"/>
              <w:bottom w:w="80" w:type="dxa"/>
              <w:right w:w="120" w:type="dxa"/>
            </w:tcMar>
            <w:vAlign w:val="center"/>
          </w:tcPr>
          <w:p w14:paraId="3912F81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Lulus bila</w:t>
            </w:r>
          </w:p>
        </w:tc>
        <w:tc>
          <w:tcPr>
            <w:tcW w:w="3888" w:type="dxa"/>
            <w:shd w:val="clear" w:color="auto" w:fill="1476B8"/>
            <w:tcMar>
              <w:top w:w="80" w:type="dxa"/>
              <w:left w:w="120" w:type="dxa"/>
              <w:bottom w:w="80" w:type="dxa"/>
              <w:right w:w="120" w:type="dxa"/>
            </w:tcMar>
            <w:vAlign w:val="center"/>
          </w:tcPr>
          <w:p w14:paraId="27C4A29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Stop bila</w:t>
            </w:r>
          </w:p>
        </w:tc>
      </w:tr>
      <w:tr w:rsidR="00B60910" w:rsidRPr="00FC1341" w14:paraId="487D245C" w14:textId="77777777">
        <w:trPr>
          <w:cantSplit/>
        </w:trPr>
        <w:tc>
          <w:tcPr>
            <w:tcW w:w="1512" w:type="dxa"/>
            <w:tcMar>
              <w:top w:w="80" w:type="dxa"/>
              <w:left w:w="120" w:type="dxa"/>
              <w:bottom w:w="80" w:type="dxa"/>
              <w:right w:w="120" w:type="dxa"/>
            </w:tcMar>
          </w:tcPr>
          <w:p w14:paraId="1B6CB1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w:t>
            </w:r>
          </w:p>
        </w:tc>
        <w:tc>
          <w:tcPr>
            <w:tcW w:w="3960" w:type="dxa"/>
            <w:tcMar>
              <w:top w:w="80" w:type="dxa"/>
              <w:left w:w="120" w:type="dxa"/>
              <w:bottom w:w="80" w:type="dxa"/>
              <w:right w:w="120" w:type="dxa"/>
            </w:tcMar>
          </w:tcPr>
          <w:p w14:paraId="33D139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secret unik, debug off, port internal tertutup</w:t>
            </w:r>
          </w:p>
        </w:tc>
        <w:tc>
          <w:tcPr>
            <w:tcW w:w="3888" w:type="dxa"/>
            <w:tcMar>
              <w:top w:w="80" w:type="dxa"/>
              <w:left w:w="120" w:type="dxa"/>
              <w:bottom w:w="80" w:type="dxa"/>
              <w:right w:w="120" w:type="dxa"/>
            </w:tcMar>
          </w:tcPr>
          <w:p w14:paraId="7C9703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Default secret/HTTP/public DB</w:t>
            </w:r>
          </w:p>
        </w:tc>
      </w:tr>
      <w:tr w:rsidR="00B60910" w:rsidRPr="00FC1341" w14:paraId="7BA7994E" w14:textId="77777777">
        <w:trPr>
          <w:cantSplit/>
        </w:trPr>
        <w:tc>
          <w:tcPr>
            <w:tcW w:w="1512" w:type="dxa"/>
            <w:shd w:val="clear" w:color="auto" w:fill="F6F8FC"/>
            <w:tcMar>
              <w:top w:w="80" w:type="dxa"/>
              <w:left w:w="120" w:type="dxa"/>
              <w:bottom w:w="80" w:type="dxa"/>
              <w:right w:w="120" w:type="dxa"/>
            </w:tcMar>
          </w:tcPr>
          <w:p w14:paraId="03E8B1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3960" w:type="dxa"/>
            <w:shd w:val="clear" w:color="auto" w:fill="F6F8FC"/>
            <w:tcMar>
              <w:top w:w="80" w:type="dxa"/>
              <w:left w:w="120" w:type="dxa"/>
              <w:bottom w:w="80" w:type="dxa"/>
              <w:right w:w="120" w:type="dxa"/>
            </w:tcMar>
          </w:tcPr>
          <w:p w14:paraId="10FC60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 dan dependency check lulus</w:t>
            </w:r>
          </w:p>
        </w:tc>
        <w:tc>
          <w:tcPr>
            <w:tcW w:w="3888" w:type="dxa"/>
            <w:shd w:val="clear" w:color="auto" w:fill="F6F8FC"/>
            <w:tcMar>
              <w:top w:w="80" w:type="dxa"/>
              <w:left w:w="120" w:type="dxa"/>
              <w:bottom w:w="80" w:type="dxa"/>
              <w:right w:w="120" w:type="dxa"/>
            </w:tcMar>
          </w:tcPr>
          <w:p w14:paraId="3D081F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drift/critical vulnerability</w:t>
            </w:r>
          </w:p>
        </w:tc>
      </w:tr>
      <w:tr w:rsidR="00B60910" w:rsidRPr="00FC1341" w14:paraId="2AF2AA55" w14:textId="77777777">
        <w:trPr>
          <w:cantSplit/>
        </w:trPr>
        <w:tc>
          <w:tcPr>
            <w:tcW w:w="1512" w:type="dxa"/>
            <w:tcMar>
              <w:top w:w="80" w:type="dxa"/>
              <w:left w:w="120" w:type="dxa"/>
              <w:bottom w:w="80" w:type="dxa"/>
              <w:right w:w="120" w:type="dxa"/>
            </w:tcMar>
          </w:tcPr>
          <w:p w14:paraId="67B14E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3960" w:type="dxa"/>
            <w:tcMar>
              <w:top w:w="80" w:type="dxa"/>
              <w:left w:w="120" w:type="dxa"/>
              <w:bottom w:w="80" w:type="dxa"/>
              <w:right w:w="120" w:type="dxa"/>
            </w:tcMar>
          </w:tcPr>
          <w:p w14:paraId="182A00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terbaru dan migration reviewed</w:t>
            </w:r>
          </w:p>
        </w:tc>
        <w:tc>
          <w:tcPr>
            <w:tcW w:w="3888" w:type="dxa"/>
            <w:tcMar>
              <w:top w:w="80" w:type="dxa"/>
              <w:left w:w="120" w:type="dxa"/>
              <w:bottom w:w="80" w:type="dxa"/>
              <w:right w:w="120" w:type="dxa"/>
            </w:tcMar>
          </w:tcPr>
          <w:p w14:paraId="1E6F32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gagal/tidak ada rollback</w:t>
            </w:r>
          </w:p>
        </w:tc>
      </w:tr>
      <w:tr w:rsidR="00B60910" w:rsidRPr="00FC1341" w14:paraId="459CFA7F" w14:textId="77777777">
        <w:trPr>
          <w:cantSplit/>
        </w:trPr>
        <w:tc>
          <w:tcPr>
            <w:tcW w:w="1512" w:type="dxa"/>
            <w:shd w:val="clear" w:color="auto" w:fill="F6F8FC"/>
            <w:tcMar>
              <w:top w:w="80" w:type="dxa"/>
              <w:left w:w="120" w:type="dxa"/>
              <w:bottom w:w="80" w:type="dxa"/>
              <w:right w:w="120" w:type="dxa"/>
            </w:tcMar>
          </w:tcPr>
          <w:p w14:paraId="3A7D3C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3960" w:type="dxa"/>
            <w:shd w:val="clear" w:color="auto" w:fill="F6F8FC"/>
            <w:tcMar>
              <w:top w:w="80" w:type="dxa"/>
              <w:left w:w="120" w:type="dxa"/>
              <w:bottom w:w="80" w:type="dxa"/>
              <w:right w:w="120" w:type="dxa"/>
            </w:tcMar>
          </w:tcPr>
          <w:p w14:paraId="717FED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health dan heartbeat lulus</w:t>
            </w:r>
          </w:p>
        </w:tc>
        <w:tc>
          <w:tcPr>
            <w:tcW w:w="3888" w:type="dxa"/>
            <w:shd w:val="clear" w:color="auto" w:fill="F6F8FC"/>
            <w:tcMar>
              <w:top w:w="80" w:type="dxa"/>
              <w:left w:w="120" w:type="dxa"/>
              <w:bottom w:w="80" w:type="dxa"/>
              <w:right w:w="120" w:type="dxa"/>
            </w:tcMar>
          </w:tcPr>
          <w:p w14:paraId="53C848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Worker/scheduler/WAHA gagal</w:t>
            </w:r>
          </w:p>
        </w:tc>
      </w:tr>
      <w:tr w:rsidR="00B60910" w:rsidRPr="00FC1341" w14:paraId="15A5E962" w14:textId="77777777">
        <w:trPr>
          <w:cantSplit/>
        </w:trPr>
        <w:tc>
          <w:tcPr>
            <w:tcW w:w="1512" w:type="dxa"/>
            <w:tcMar>
              <w:top w:w="80" w:type="dxa"/>
              <w:left w:w="120" w:type="dxa"/>
              <w:bottom w:w="80" w:type="dxa"/>
              <w:right w:w="120" w:type="dxa"/>
            </w:tcMar>
          </w:tcPr>
          <w:p w14:paraId="3242AB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Application</w:t>
            </w:r>
          </w:p>
        </w:tc>
        <w:tc>
          <w:tcPr>
            <w:tcW w:w="3960" w:type="dxa"/>
            <w:tcMar>
              <w:top w:w="80" w:type="dxa"/>
              <w:left w:w="120" w:type="dxa"/>
              <w:bottom w:w="80" w:type="dxa"/>
              <w:right w:w="120" w:type="dxa"/>
            </w:tcMar>
          </w:tcPr>
          <w:p w14:paraId="42C5FD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smoke, RBAC, transaksi, webhook lulus</w:t>
            </w:r>
          </w:p>
        </w:tc>
        <w:tc>
          <w:tcPr>
            <w:tcW w:w="3888" w:type="dxa"/>
            <w:tcMar>
              <w:top w:w="80" w:type="dxa"/>
              <w:left w:w="120" w:type="dxa"/>
              <w:bottom w:w="80" w:type="dxa"/>
              <w:right w:w="120" w:type="dxa"/>
            </w:tcMar>
          </w:tcPr>
          <w:p w14:paraId="409E58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Regresi atau data scope bocor</w:t>
            </w:r>
          </w:p>
        </w:tc>
      </w:tr>
      <w:tr w:rsidR="00B60910" w:rsidRPr="00FC1341" w14:paraId="2046764C" w14:textId="77777777">
        <w:trPr>
          <w:cantSplit/>
        </w:trPr>
        <w:tc>
          <w:tcPr>
            <w:tcW w:w="1512" w:type="dxa"/>
            <w:shd w:val="clear" w:color="auto" w:fill="F6F8FC"/>
            <w:tcMar>
              <w:top w:w="80" w:type="dxa"/>
              <w:left w:w="120" w:type="dxa"/>
              <w:bottom w:w="80" w:type="dxa"/>
              <w:right w:w="120" w:type="dxa"/>
            </w:tcMar>
          </w:tcPr>
          <w:p w14:paraId="18F720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Recovery</w:t>
            </w:r>
          </w:p>
        </w:tc>
        <w:tc>
          <w:tcPr>
            <w:tcW w:w="3960" w:type="dxa"/>
            <w:shd w:val="clear" w:color="auto" w:fill="F6F8FC"/>
            <w:tcMar>
              <w:top w:w="80" w:type="dxa"/>
              <w:left w:w="120" w:type="dxa"/>
              <w:bottom w:w="80" w:type="dxa"/>
              <w:right w:w="120" w:type="dxa"/>
            </w:tcMar>
          </w:tcPr>
          <w:p w14:paraId="5BA9AE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Restore/rollback rehearsal tersedia</w:t>
            </w:r>
          </w:p>
        </w:tc>
        <w:tc>
          <w:tcPr>
            <w:tcW w:w="3888" w:type="dxa"/>
            <w:shd w:val="clear" w:color="auto" w:fill="F6F8FC"/>
            <w:tcMar>
              <w:top w:w="80" w:type="dxa"/>
              <w:left w:w="120" w:type="dxa"/>
              <w:bottom w:w="80" w:type="dxa"/>
              <w:right w:w="120" w:type="dxa"/>
            </w:tcMar>
          </w:tcPr>
          <w:p w14:paraId="179DEA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RTO/RPO belum terukur</w:t>
            </w:r>
          </w:p>
        </w:tc>
      </w:tr>
      <w:tr w:rsidR="00B60910" w:rsidRPr="00FC1341" w14:paraId="40B7E4E7" w14:textId="77777777">
        <w:trPr>
          <w:cantSplit/>
        </w:trPr>
        <w:tc>
          <w:tcPr>
            <w:tcW w:w="1512" w:type="dxa"/>
            <w:tcMar>
              <w:top w:w="80" w:type="dxa"/>
              <w:left w:w="120" w:type="dxa"/>
              <w:bottom w:w="80" w:type="dxa"/>
              <w:right w:w="120" w:type="dxa"/>
            </w:tcMar>
          </w:tcPr>
          <w:p w14:paraId="4A350C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Operations</w:t>
            </w:r>
          </w:p>
        </w:tc>
        <w:tc>
          <w:tcPr>
            <w:tcW w:w="3960" w:type="dxa"/>
            <w:tcMar>
              <w:top w:w="80" w:type="dxa"/>
              <w:left w:w="120" w:type="dxa"/>
              <w:bottom w:w="80" w:type="dxa"/>
              <w:right w:w="120" w:type="dxa"/>
            </w:tcMar>
          </w:tcPr>
          <w:p w14:paraId="703495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alert, owner, runbook siap</w:t>
            </w:r>
          </w:p>
        </w:tc>
        <w:tc>
          <w:tcPr>
            <w:tcW w:w="3888" w:type="dxa"/>
            <w:tcMar>
              <w:top w:w="80" w:type="dxa"/>
              <w:left w:w="120" w:type="dxa"/>
              <w:bottom w:w="80" w:type="dxa"/>
              <w:right w:w="120" w:type="dxa"/>
            </w:tcMar>
          </w:tcPr>
          <w:p w14:paraId="2C6884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observasi/eskalasi</w:t>
            </w:r>
          </w:p>
        </w:tc>
      </w:tr>
    </w:tbl>
    <w:p w14:paraId="69D540E4" w14:textId="77777777" w:rsidR="00000000" w:rsidRPr="00FC1341" w:rsidRDefault="00000000">
      <w:pPr>
        <w:spacing w:after="0"/>
        <w:rPr>
          <w:rFonts w:asciiTheme="majorHAnsi" w:hAnsiTheme="majorHAnsi" w:cstheme="majorHAnsi"/>
          <w:sz w:val="20"/>
          <w:szCs w:val="20"/>
        </w:rPr>
      </w:pPr>
    </w:p>
    <w:p w14:paraId="352755E7" w14:textId="77777777" w:rsidR="00000000" w:rsidRPr="00FC1341" w:rsidRDefault="00000000">
      <w:pPr>
        <w:pStyle w:val="Heading1"/>
        <w:rPr>
          <w:rFonts w:cstheme="majorHAnsi"/>
          <w:sz w:val="20"/>
          <w:szCs w:val="20"/>
        </w:rPr>
      </w:pPr>
      <w:bookmarkStart w:id="154" w:name="_Toc238508667"/>
      <w:r w:rsidRPr="00FC1341">
        <w:rPr>
          <w:rFonts w:cstheme="majorHAnsi"/>
          <w:sz w:val="20"/>
          <w:szCs w:val="20"/>
        </w:rPr>
        <w:t>LAMPIRAN A - REGISTER RISIKO TEKNOLOGI</w:t>
      </w:r>
      <w:bookmarkEnd w:id="154"/>
    </w:p>
    <w:p w14:paraId="4117480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Risiko dan mitigasi</w:t>
      </w:r>
    </w:p>
    <w:tbl>
      <w:tblPr>
        <w:tblStyle w:val="TableGrid"/>
        <w:tblW w:w="9360" w:type="dxa"/>
        <w:tblInd w:w="120" w:type="dxa"/>
        <w:tblLayout w:type="fixed"/>
        <w:tblLook w:val="04A0" w:firstRow="1" w:lastRow="0" w:firstColumn="1" w:lastColumn="0" w:noHBand="0" w:noVBand="1"/>
      </w:tblPr>
      <w:tblGrid>
        <w:gridCol w:w="864"/>
        <w:gridCol w:w="2880"/>
        <w:gridCol w:w="2592"/>
        <w:gridCol w:w="3024"/>
      </w:tblGrid>
      <w:tr w:rsidR="00B60910" w:rsidRPr="00FC1341" w14:paraId="49EF5078" w14:textId="77777777">
        <w:trPr>
          <w:cantSplit/>
          <w:tblHeader/>
        </w:trPr>
        <w:tc>
          <w:tcPr>
            <w:tcW w:w="864" w:type="dxa"/>
            <w:shd w:val="clear" w:color="auto" w:fill="1476B8"/>
            <w:tcMar>
              <w:top w:w="80" w:type="dxa"/>
              <w:left w:w="120" w:type="dxa"/>
              <w:bottom w:w="80" w:type="dxa"/>
              <w:right w:w="120" w:type="dxa"/>
            </w:tcMar>
            <w:vAlign w:val="center"/>
          </w:tcPr>
          <w:p w14:paraId="3533D8F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880" w:type="dxa"/>
            <w:shd w:val="clear" w:color="auto" w:fill="1476B8"/>
            <w:tcMar>
              <w:top w:w="80" w:type="dxa"/>
              <w:left w:w="120" w:type="dxa"/>
              <w:bottom w:w="80" w:type="dxa"/>
              <w:right w:w="120" w:type="dxa"/>
            </w:tcMar>
            <w:vAlign w:val="center"/>
          </w:tcPr>
          <w:p w14:paraId="2118399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2592" w:type="dxa"/>
            <w:shd w:val="clear" w:color="auto" w:fill="1476B8"/>
            <w:tcMar>
              <w:top w:w="80" w:type="dxa"/>
              <w:left w:w="120" w:type="dxa"/>
              <w:bottom w:w="80" w:type="dxa"/>
              <w:right w:w="120" w:type="dxa"/>
            </w:tcMar>
            <w:vAlign w:val="center"/>
          </w:tcPr>
          <w:p w14:paraId="3965AA2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w:t>
            </w:r>
          </w:p>
        </w:tc>
        <w:tc>
          <w:tcPr>
            <w:tcW w:w="3024" w:type="dxa"/>
            <w:shd w:val="clear" w:color="auto" w:fill="1476B8"/>
            <w:tcMar>
              <w:top w:w="80" w:type="dxa"/>
              <w:left w:w="120" w:type="dxa"/>
              <w:bottom w:w="80" w:type="dxa"/>
              <w:right w:w="120" w:type="dxa"/>
            </w:tcMar>
            <w:vAlign w:val="center"/>
          </w:tcPr>
          <w:p w14:paraId="0C3E37C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Mitigasi</w:t>
            </w:r>
          </w:p>
        </w:tc>
      </w:tr>
      <w:tr w:rsidR="00B60910" w:rsidRPr="00FC1341" w14:paraId="623599CC" w14:textId="77777777">
        <w:trPr>
          <w:cantSplit/>
        </w:trPr>
        <w:tc>
          <w:tcPr>
            <w:tcW w:w="864" w:type="dxa"/>
            <w:tcMar>
              <w:top w:w="80" w:type="dxa"/>
              <w:left w:w="120" w:type="dxa"/>
              <w:bottom w:w="80" w:type="dxa"/>
              <w:right w:w="120" w:type="dxa"/>
            </w:tcMar>
          </w:tcPr>
          <w:p w14:paraId="7CEEF0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T-01</w:t>
            </w:r>
          </w:p>
        </w:tc>
        <w:tc>
          <w:tcPr>
            <w:tcW w:w="2880" w:type="dxa"/>
            <w:tcMar>
              <w:top w:w="80" w:type="dxa"/>
              <w:left w:w="120" w:type="dxa"/>
              <w:bottom w:w="80" w:type="dxa"/>
              <w:right w:w="120" w:type="dxa"/>
            </w:tcMar>
          </w:tcPr>
          <w:p w14:paraId="7596B1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Single VPS/volume rusak</w:t>
            </w:r>
          </w:p>
        </w:tc>
        <w:tc>
          <w:tcPr>
            <w:tcW w:w="2592" w:type="dxa"/>
            <w:tcMar>
              <w:top w:w="80" w:type="dxa"/>
              <w:left w:w="120" w:type="dxa"/>
              <w:bottom w:w="80" w:type="dxa"/>
              <w:right w:w="120" w:type="dxa"/>
            </w:tcMar>
          </w:tcPr>
          <w:p w14:paraId="312319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Downtime dan kehilangan data</w:t>
            </w:r>
          </w:p>
        </w:tc>
        <w:tc>
          <w:tcPr>
            <w:tcW w:w="3024" w:type="dxa"/>
            <w:tcMar>
              <w:top w:w="80" w:type="dxa"/>
              <w:left w:w="120" w:type="dxa"/>
              <w:bottom w:w="80" w:type="dxa"/>
              <w:right w:w="120" w:type="dxa"/>
            </w:tcMar>
          </w:tcPr>
          <w:p w14:paraId="2A999D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Off-site backup, restore drill, provider snapshot</w:t>
            </w:r>
          </w:p>
        </w:tc>
      </w:tr>
      <w:tr w:rsidR="00B60910" w:rsidRPr="00FC1341" w14:paraId="19CD4CBE" w14:textId="77777777">
        <w:trPr>
          <w:cantSplit/>
        </w:trPr>
        <w:tc>
          <w:tcPr>
            <w:tcW w:w="864" w:type="dxa"/>
            <w:shd w:val="clear" w:color="auto" w:fill="F6F8FC"/>
            <w:tcMar>
              <w:top w:w="80" w:type="dxa"/>
              <w:left w:w="120" w:type="dxa"/>
              <w:bottom w:w="80" w:type="dxa"/>
              <w:right w:w="120" w:type="dxa"/>
            </w:tcMar>
          </w:tcPr>
          <w:p w14:paraId="3D5A11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T-02</w:t>
            </w:r>
          </w:p>
        </w:tc>
        <w:tc>
          <w:tcPr>
            <w:tcW w:w="2880" w:type="dxa"/>
            <w:shd w:val="clear" w:color="auto" w:fill="F6F8FC"/>
            <w:tcMar>
              <w:top w:w="80" w:type="dxa"/>
              <w:left w:w="120" w:type="dxa"/>
              <w:bottom w:w="80" w:type="dxa"/>
              <w:right w:w="120" w:type="dxa"/>
            </w:tcMar>
          </w:tcPr>
          <w:p w14:paraId="43671E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tidak aktif</w:t>
            </w:r>
          </w:p>
        </w:tc>
        <w:tc>
          <w:tcPr>
            <w:tcW w:w="2592" w:type="dxa"/>
            <w:shd w:val="clear" w:color="auto" w:fill="F6F8FC"/>
            <w:tcMar>
              <w:top w:w="80" w:type="dxa"/>
              <w:left w:w="120" w:type="dxa"/>
              <w:bottom w:w="80" w:type="dxa"/>
              <w:right w:w="120" w:type="dxa"/>
            </w:tcMar>
          </w:tcPr>
          <w:p w14:paraId="661C5A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Webhook/inbox berhenti</w:t>
            </w:r>
          </w:p>
        </w:tc>
        <w:tc>
          <w:tcPr>
            <w:tcW w:w="3024" w:type="dxa"/>
            <w:shd w:val="clear" w:color="auto" w:fill="F6F8FC"/>
            <w:tcMar>
              <w:top w:w="80" w:type="dxa"/>
              <w:left w:w="120" w:type="dxa"/>
              <w:bottom w:w="80" w:type="dxa"/>
              <w:right w:w="120" w:type="dxa"/>
            </w:tcMar>
          </w:tcPr>
          <w:p w14:paraId="68BC45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Heartbeat, queue age alert, restart policy</w:t>
            </w:r>
          </w:p>
        </w:tc>
      </w:tr>
      <w:tr w:rsidR="00B60910" w:rsidRPr="00FC1341" w14:paraId="3DEB67B6" w14:textId="77777777">
        <w:trPr>
          <w:cantSplit/>
        </w:trPr>
        <w:tc>
          <w:tcPr>
            <w:tcW w:w="864" w:type="dxa"/>
            <w:tcMar>
              <w:top w:w="80" w:type="dxa"/>
              <w:left w:w="120" w:type="dxa"/>
              <w:bottom w:w="80" w:type="dxa"/>
              <w:right w:w="120" w:type="dxa"/>
            </w:tcMar>
          </w:tcPr>
          <w:p w14:paraId="7405D5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T-03</w:t>
            </w:r>
          </w:p>
        </w:tc>
        <w:tc>
          <w:tcPr>
            <w:tcW w:w="2880" w:type="dxa"/>
            <w:tcMar>
              <w:top w:w="80" w:type="dxa"/>
              <w:left w:w="120" w:type="dxa"/>
              <w:bottom w:w="80" w:type="dxa"/>
              <w:right w:w="120" w:type="dxa"/>
            </w:tcMar>
          </w:tcPr>
          <w:p w14:paraId="1EC9B2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bocor/default</w:t>
            </w:r>
          </w:p>
        </w:tc>
        <w:tc>
          <w:tcPr>
            <w:tcW w:w="2592" w:type="dxa"/>
            <w:tcMar>
              <w:top w:w="80" w:type="dxa"/>
              <w:left w:w="120" w:type="dxa"/>
              <w:bottom w:w="80" w:type="dxa"/>
              <w:right w:w="120" w:type="dxa"/>
            </w:tcMar>
          </w:tcPr>
          <w:p w14:paraId="3AD48D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tidak sah</w:t>
            </w:r>
          </w:p>
        </w:tc>
        <w:tc>
          <w:tcPr>
            <w:tcW w:w="3024" w:type="dxa"/>
            <w:tcMar>
              <w:top w:w="80" w:type="dxa"/>
              <w:left w:w="120" w:type="dxa"/>
              <w:bottom w:w="80" w:type="dxa"/>
              <w:right w:w="120" w:type="dxa"/>
            </w:tcMar>
          </w:tcPr>
          <w:p w14:paraId="073957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store, rotation, log redaction</w:t>
            </w:r>
          </w:p>
        </w:tc>
      </w:tr>
      <w:tr w:rsidR="00B60910" w:rsidRPr="00FC1341" w14:paraId="70EF4B7D" w14:textId="77777777">
        <w:trPr>
          <w:cantSplit/>
        </w:trPr>
        <w:tc>
          <w:tcPr>
            <w:tcW w:w="864" w:type="dxa"/>
            <w:shd w:val="clear" w:color="auto" w:fill="F6F8FC"/>
            <w:tcMar>
              <w:top w:w="80" w:type="dxa"/>
              <w:left w:w="120" w:type="dxa"/>
              <w:bottom w:w="80" w:type="dxa"/>
              <w:right w:w="120" w:type="dxa"/>
            </w:tcMar>
          </w:tcPr>
          <w:p w14:paraId="0AF689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T-04</w:t>
            </w:r>
          </w:p>
        </w:tc>
        <w:tc>
          <w:tcPr>
            <w:tcW w:w="2880" w:type="dxa"/>
            <w:shd w:val="clear" w:color="auto" w:fill="F6F8FC"/>
            <w:tcMar>
              <w:top w:w="80" w:type="dxa"/>
              <w:left w:w="120" w:type="dxa"/>
              <w:bottom w:w="80" w:type="dxa"/>
              <w:right w:w="120" w:type="dxa"/>
            </w:tcMar>
          </w:tcPr>
          <w:p w14:paraId="2EF5CD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penuh</w:t>
            </w:r>
          </w:p>
        </w:tc>
        <w:tc>
          <w:tcPr>
            <w:tcW w:w="2592" w:type="dxa"/>
            <w:shd w:val="clear" w:color="auto" w:fill="F6F8FC"/>
            <w:tcMar>
              <w:top w:w="80" w:type="dxa"/>
              <w:left w:w="120" w:type="dxa"/>
              <w:bottom w:w="80" w:type="dxa"/>
              <w:right w:w="120" w:type="dxa"/>
            </w:tcMar>
          </w:tcPr>
          <w:p w14:paraId="26E930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DB/log/WAHA gagal</w:t>
            </w:r>
          </w:p>
        </w:tc>
        <w:tc>
          <w:tcPr>
            <w:tcW w:w="3024" w:type="dxa"/>
            <w:shd w:val="clear" w:color="auto" w:fill="F6F8FC"/>
            <w:tcMar>
              <w:top w:w="80" w:type="dxa"/>
              <w:left w:w="120" w:type="dxa"/>
              <w:bottom w:w="80" w:type="dxa"/>
              <w:right w:w="120" w:type="dxa"/>
            </w:tcMar>
          </w:tcPr>
          <w:p w14:paraId="5B0885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Capacity alert, retention, cleanup</w:t>
            </w:r>
          </w:p>
        </w:tc>
      </w:tr>
      <w:tr w:rsidR="00B60910" w:rsidRPr="00FC1341" w14:paraId="2B1DFEA0" w14:textId="77777777">
        <w:trPr>
          <w:cantSplit/>
        </w:trPr>
        <w:tc>
          <w:tcPr>
            <w:tcW w:w="864" w:type="dxa"/>
            <w:tcMar>
              <w:top w:w="80" w:type="dxa"/>
              <w:left w:w="120" w:type="dxa"/>
              <w:bottom w:w="80" w:type="dxa"/>
              <w:right w:w="120" w:type="dxa"/>
            </w:tcMar>
          </w:tcPr>
          <w:p w14:paraId="272FFD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T-05</w:t>
            </w:r>
          </w:p>
        </w:tc>
        <w:tc>
          <w:tcPr>
            <w:tcW w:w="2880" w:type="dxa"/>
            <w:tcMar>
              <w:top w:w="80" w:type="dxa"/>
              <w:left w:w="120" w:type="dxa"/>
              <w:bottom w:w="80" w:type="dxa"/>
              <w:right w:w="120" w:type="dxa"/>
            </w:tcMar>
          </w:tcPr>
          <w:p w14:paraId="770FE6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WAHA/session gagal</w:t>
            </w:r>
          </w:p>
        </w:tc>
        <w:tc>
          <w:tcPr>
            <w:tcW w:w="2592" w:type="dxa"/>
            <w:tcMar>
              <w:top w:w="80" w:type="dxa"/>
              <w:left w:w="120" w:type="dxa"/>
              <w:bottom w:w="80" w:type="dxa"/>
              <w:right w:w="120" w:type="dxa"/>
            </w:tcMar>
          </w:tcPr>
          <w:p w14:paraId="38062B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chat terputus</w:t>
            </w:r>
          </w:p>
        </w:tc>
        <w:tc>
          <w:tcPr>
            <w:tcW w:w="3024" w:type="dxa"/>
            <w:tcMar>
              <w:top w:w="80" w:type="dxa"/>
              <w:left w:w="120" w:type="dxa"/>
              <w:bottom w:w="80" w:type="dxa"/>
              <w:right w:w="120" w:type="dxa"/>
            </w:tcMar>
          </w:tcPr>
          <w:p w14:paraId="5FB7D9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monitor, reconnect runbook, fallback operasional</w:t>
            </w:r>
          </w:p>
        </w:tc>
      </w:tr>
      <w:tr w:rsidR="00B60910" w:rsidRPr="00FC1341" w14:paraId="5868D92B" w14:textId="77777777">
        <w:trPr>
          <w:cantSplit/>
        </w:trPr>
        <w:tc>
          <w:tcPr>
            <w:tcW w:w="864" w:type="dxa"/>
            <w:shd w:val="clear" w:color="auto" w:fill="F6F8FC"/>
            <w:tcMar>
              <w:top w:w="80" w:type="dxa"/>
              <w:left w:w="120" w:type="dxa"/>
              <w:bottom w:w="80" w:type="dxa"/>
              <w:right w:w="120" w:type="dxa"/>
            </w:tcMar>
          </w:tcPr>
          <w:p w14:paraId="38BDFE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T-06</w:t>
            </w:r>
          </w:p>
        </w:tc>
        <w:tc>
          <w:tcPr>
            <w:tcW w:w="2880" w:type="dxa"/>
            <w:shd w:val="clear" w:color="auto" w:fill="F6F8FC"/>
            <w:tcMar>
              <w:top w:w="80" w:type="dxa"/>
              <w:left w:w="120" w:type="dxa"/>
              <w:bottom w:w="80" w:type="dxa"/>
              <w:right w:w="120" w:type="dxa"/>
            </w:tcMar>
          </w:tcPr>
          <w:p w14:paraId="6BDAD9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merusak data</w:t>
            </w:r>
          </w:p>
        </w:tc>
        <w:tc>
          <w:tcPr>
            <w:tcW w:w="2592" w:type="dxa"/>
            <w:shd w:val="clear" w:color="auto" w:fill="F6F8FC"/>
            <w:tcMar>
              <w:top w:w="80" w:type="dxa"/>
              <w:left w:w="120" w:type="dxa"/>
              <w:bottom w:w="80" w:type="dxa"/>
              <w:right w:w="120" w:type="dxa"/>
            </w:tcMar>
          </w:tcPr>
          <w:p w14:paraId="45DFE6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Gangguan transaksi</w:t>
            </w:r>
          </w:p>
        </w:tc>
        <w:tc>
          <w:tcPr>
            <w:tcW w:w="3024" w:type="dxa"/>
            <w:shd w:val="clear" w:color="auto" w:fill="F6F8FC"/>
            <w:tcMar>
              <w:top w:w="80" w:type="dxa"/>
              <w:left w:w="120" w:type="dxa"/>
              <w:bottom w:w="80" w:type="dxa"/>
              <w:right w:w="120" w:type="dxa"/>
            </w:tcMar>
          </w:tcPr>
          <w:p w14:paraId="39A70B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backup, staging, backward compatibility</w:t>
            </w:r>
          </w:p>
        </w:tc>
      </w:tr>
      <w:tr w:rsidR="00B60910" w:rsidRPr="00FC1341" w14:paraId="0F0F1497" w14:textId="77777777">
        <w:trPr>
          <w:cantSplit/>
        </w:trPr>
        <w:tc>
          <w:tcPr>
            <w:tcW w:w="864" w:type="dxa"/>
            <w:tcMar>
              <w:top w:w="80" w:type="dxa"/>
              <w:left w:w="120" w:type="dxa"/>
              <w:bottom w:w="80" w:type="dxa"/>
              <w:right w:w="120" w:type="dxa"/>
            </w:tcMar>
          </w:tcPr>
          <w:p w14:paraId="496024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T-07</w:t>
            </w:r>
          </w:p>
        </w:tc>
        <w:tc>
          <w:tcPr>
            <w:tcW w:w="2880" w:type="dxa"/>
            <w:tcMar>
              <w:top w:w="80" w:type="dxa"/>
              <w:left w:w="120" w:type="dxa"/>
              <w:bottom w:w="80" w:type="dxa"/>
              <w:right w:w="120" w:type="dxa"/>
            </w:tcMar>
          </w:tcPr>
          <w:p w14:paraId="0870D9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gagal</w:t>
            </w:r>
          </w:p>
        </w:tc>
        <w:tc>
          <w:tcPr>
            <w:tcW w:w="2592" w:type="dxa"/>
            <w:tcMar>
              <w:top w:w="80" w:type="dxa"/>
              <w:left w:w="120" w:type="dxa"/>
              <w:bottom w:w="80" w:type="dxa"/>
              <w:right w:w="120" w:type="dxa"/>
            </w:tcMar>
          </w:tcPr>
          <w:p w14:paraId="6C4325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Session/queue/cache terganggu</w:t>
            </w:r>
          </w:p>
        </w:tc>
        <w:tc>
          <w:tcPr>
            <w:tcW w:w="3024" w:type="dxa"/>
            <w:tcMar>
              <w:top w:w="80" w:type="dxa"/>
              <w:left w:w="120" w:type="dxa"/>
              <w:bottom w:w="80" w:type="dxa"/>
              <w:right w:w="120" w:type="dxa"/>
            </w:tcMar>
          </w:tcPr>
          <w:p w14:paraId="66F639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AOF, restart, fallback/recovery runbook</w:t>
            </w:r>
          </w:p>
        </w:tc>
      </w:tr>
      <w:tr w:rsidR="00B60910" w:rsidRPr="00FC1341" w14:paraId="497F17AE" w14:textId="77777777">
        <w:trPr>
          <w:cantSplit/>
        </w:trPr>
        <w:tc>
          <w:tcPr>
            <w:tcW w:w="864" w:type="dxa"/>
            <w:shd w:val="clear" w:color="auto" w:fill="F6F8FC"/>
            <w:tcMar>
              <w:top w:w="80" w:type="dxa"/>
              <w:left w:w="120" w:type="dxa"/>
              <w:bottom w:w="80" w:type="dxa"/>
              <w:right w:w="120" w:type="dxa"/>
            </w:tcMar>
          </w:tcPr>
          <w:p w14:paraId="509592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T-08</w:t>
            </w:r>
          </w:p>
        </w:tc>
        <w:tc>
          <w:tcPr>
            <w:tcW w:w="2880" w:type="dxa"/>
            <w:shd w:val="clear" w:color="auto" w:fill="F6F8FC"/>
            <w:tcMar>
              <w:top w:w="80" w:type="dxa"/>
              <w:left w:w="120" w:type="dxa"/>
              <w:bottom w:w="80" w:type="dxa"/>
              <w:right w:w="120" w:type="dxa"/>
            </w:tcMar>
          </w:tcPr>
          <w:p w14:paraId="152470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latest berubah</w:t>
            </w:r>
          </w:p>
        </w:tc>
        <w:tc>
          <w:tcPr>
            <w:tcW w:w="2592" w:type="dxa"/>
            <w:shd w:val="clear" w:color="auto" w:fill="F6F8FC"/>
            <w:tcMar>
              <w:top w:w="80" w:type="dxa"/>
              <w:left w:w="120" w:type="dxa"/>
              <w:bottom w:w="80" w:type="dxa"/>
              <w:right w:w="120" w:type="dxa"/>
            </w:tcMar>
          </w:tcPr>
          <w:p w14:paraId="31FD0F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Deployment tidak reproducible</w:t>
            </w:r>
          </w:p>
        </w:tc>
        <w:tc>
          <w:tcPr>
            <w:tcW w:w="3024" w:type="dxa"/>
            <w:shd w:val="clear" w:color="auto" w:fill="F6F8FC"/>
            <w:tcMar>
              <w:top w:w="80" w:type="dxa"/>
              <w:left w:w="120" w:type="dxa"/>
              <w:bottom w:w="80" w:type="dxa"/>
              <w:right w:w="120" w:type="dxa"/>
            </w:tcMar>
          </w:tcPr>
          <w:p w14:paraId="54367D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Pin version/digest dan tag immutable</w:t>
            </w:r>
          </w:p>
        </w:tc>
      </w:tr>
    </w:tbl>
    <w:p w14:paraId="2BBC47E7" w14:textId="77777777" w:rsidR="00000000" w:rsidRPr="00FC1341" w:rsidRDefault="00000000">
      <w:pPr>
        <w:spacing w:after="0"/>
        <w:rPr>
          <w:rFonts w:asciiTheme="majorHAnsi" w:hAnsiTheme="majorHAnsi" w:cstheme="majorHAnsi"/>
          <w:sz w:val="20"/>
          <w:szCs w:val="20"/>
        </w:rPr>
      </w:pPr>
    </w:p>
    <w:p w14:paraId="711F2CA7" w14:textId="77777777" w:rsidR="00000000" w:rsidRPr="00FC1341" w:rsidRDefault="00000000">
      <w:pPr>
        <w:pStyle w:val="Heading1"/>
        <w:rPr>
          <w:rFonts w:cstheme="majorHAnsi"/>
          <w:sz w:val="20"/>
          <w:szCs w:val="20"/>
        </w:rPr>
      </w:pPr>
      <w:bookmarkStart w:id="155" w:name="_Toc238508668"/>
      <w:r w:rsidRPr="00FC1341">
        <w:rPr>
          <w:rFonts w:cstheme="majorHAnsi"/>
          <w:sz w:val="20"/>
          <w:szCs w:val="20"/>
        </w:rPr>
        <w:t>PENUTUP</w:t>
      </w:r>
      <w:bookmarkEnd w:id="155"/>
    </w:p>
    <w:p w14:paraId="5400E44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 xml:space="preserve">Arsitektur teknologi SIVMI CRM telah memiliki fondasi full Docker yang cukup untuk pengembangan lokal dan baseline deployment VPS. Kesiapan produksi harus dibuktikan melalui hardening, secret management, backup/restore, </w:t>
      </w:r>
      <w:r w:rsidRPr="00FC1341">
        <w:rPr>
          <w:rFonts w:asciiTheme="majorHAnsi" w:hAnsiTheme="majorHAnsi" w:cstheme="majorHAnsi"/>
          <w:sz w:val="20"/>
          <w:szCs w:val="20"/>
        </w:rPr>
        <w:lastRenderedPageBreak/>
        <w:t>worker/scheduler heartbeat, observability, dan release gate. Skalabilitas diterapkan bertahap setelah bottleneck dan kebutuhan availability terukur.</w:t>
      </w:r>
    </w:p>
    <w:tbl>
      <w:tblPr>
        <w:tblStyle w:val="TableGrid"/>
        <w:tblW w:w="9360" w:type="dxa"/>
        <w:tblInd w:w="120" w:type="dxa"/>
        <w:tblLayout w:type="fixed"/>
        <w:tblLook w:val="04A0" w:firstRow="1" w:lastRow="0" w:firstColumn="1" w:lastColumn="0" w:noHBand="0" w:noVBand="1"/>
      </w:tblPr>
      <w:tblGrid>
        <w:gridCol w:w="9360"/>
      </w:tblGrid>
      <w:tr w:rsidR="00B60910" w:rsidRPr="00FC1341" w14:paraId="48E98D72" w14:textId="77777777">
        <w:tc>
          <w:tcPr>
            <w:tcW w:w="9360" w:type="dxa"/>
            <w:shd w:val="clear" w:color="auto" w:fill="ECFDF5"/>
            <w:tcMar>
              <w:top w:w="80" w:type="dxa"/>
              <w:left w:w="120" w:type="dxa"/>
              <w:bottom w:w="80" w:type="dxa"/>
              <w:right w:w="120" w:type="dxa"/>
            </w:tcMar>
          </w:tcPr>
          <w:p w14:paraId="41432B8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Baseline final BAB VII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Setiap perubahan image, versi runtime, driver state, port, volume, health check, RPO/RTO, atau topologi VPS wajib memperbarui dokumen ini, Compose/runbook, diagram, serta bukti verifikasi secara bersamaan.</w:t>
            </w:r>
          </w:p>
        </w:tc>
      </w:tr>
    </w:tbl>
    <w:p w14:paraId="42E4191E" w14:textId="77777777" w:rsidR="00000000" w:rsidRPr="00FC1341" w:rsidRDefault="00000000">
      <w:pPr>
        <w:spacing w:after="0"/>
        <w:rPr>
          <w:rFonts w:asciiTheme="majorHAnsi" w:hAnsiTheme="majorHAnsi" w:cstheme="majorHAnsi"/>
          <w:sz w:val="20"/>
          <w:szCs w:val="20"/>
        </w:rPr>
      </w:pPr>
    </w:p>
    <w:p w14:paraId="43A47169"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169F96FF" w14:textId="77777777" w:rsidR="00000000" w:rsidRPr="00FC1341" w:rsidRDefault="00000000">
      <w:pPr>
        <w:pStyle w:val="Heading1"/>
        <w:rPr>
          <w:rFonts w:cstheme="majorHAnsi"/>
          <w:sz w:val="20"/>
          <w:szCs w:val="20"/>
        </w:rPr>
      </w:pPr>
      <w:bookmarkStart w:id="156" w:name="_Toc238509804"/>
      <w:r w:rsidRPr="00FC1341">
        <w:rPr>
          <w:rFonts w:cstheme="majorHAnsi"/>
          <w:sz w:val="20"/>
          <w:szCs w:val="20"/>
        </w:rPr>
        <w:lastRenderedPageBreak/>
        <w:t>KENDALI DOKUMEN</w:t>
      </w:r>
      <w:bookmarkEnd w:id="156"/>
    </w:p>
    <w:p w14:paraId="037083E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C7380" w:rsidRPr="00FC1341" w14:paraId="2C352765" w14:textId="77777777">
        <w:trPr>
          <w:cantSplit/>
          <w:tblHeader/>
        </w:trPr>
        <w:tc>
          <w:tcPr>
            <w:tcW w:w="2232" w:type="dxa"/>
            <w:shd w:val="clear" w:color="auto" w:fill="1476B8"/>
            <w:tcMar>
              <w:top w:w="80" w:type="dxa"/>
              <w:left w:w="120" w:type="dxa"/>
              <w:bottom w:w="80" w:type="dxa"/>
              <w:right w:w="120" w:type="dxa"/>
            </w:tcMar>
            <w:vAlign w:val="center"/>
          </w:tcPr>
          <w:p w14:paraId="0E81623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14A22A1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DC7380" w:rsidRPr="00FC1341" w14:paraId="68883C61" w14:textId="77777777">
        <w:trPr>
          <w:cantSplit/>
        </w:trPr>
        <w:tc>
          <w:tcPr>
            <w:tcW w:w="2232" w:type="dxa"/>
            <w:tcMar>
              <w:top w:w="80" w:type="dxa"/>
              <w:left w:w="120" w:type="dxa"/>
              <w:bottom w:w="80" w:type="dxa"/>
              <w:right w:w="120" w:type="dxa"/>
            </w:tcMar>
          </w:tcPr>
          <w:p w14:paraId="0E3517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25CA9A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VIII: Manajemen Debugging SIVMI CRM</w:t>
            </w:r>
          </w:p>
        </w:tc>
      </w:tr>
      <w:tr w:rsidR="00DC7380" w:rsidRPr="00FC1341" w14:paraId="155AB737" w14:textId="77777777">
        <w:trPr>
          <w:cantSplit/>
        </w:trPr>
        <w:tc>
          <w:tcPr>
            <w:tcW w:w="2232" w:type="dxa"/>
            <w:shd w:val="clear" w:color="auto" w:fill="F6F8FC"/>
            <w:tcMar>
              <w:top w:w="80" w:type="dxa"/>
              <w:left w:w="120" w:type="dxa"/>
              <w:bottom w:w="80" w:type="dxa"/>
              <w:right w:w="120" w:type="dxa"/>
            </w:tcMar>
          </w:tcPr>
          <w:p w14:paraId="4D8145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734ABD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DC7380" w:rsidRPr="00FC1341" w14:paraId="34A300B8" w14:textId="77777777">
        <w:trPr>
          <w:cantSplit/>
        </w:trPr>
        <w:tc>
          <w:tcPr>
            <w:tcW w:w="2232" w:type="dxa"/>
            <w:tcMar>
              <w:top w:w="80" w:type="dxa"/>
              <w:left w:w="120" w:type="dxa"/>
              <w:bottom w:w="80" w:type="dxa"/>
              <w:right w:w="120" w:type="dxa"/>
            </w:tcMar>
          </w:tcPr>
          <w:p w14:paraId="543383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5738AF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DC7380" w:rsidRPr="00FC1341" w14:paraId="69C63724" w14:textId="77777777">
        <w:trPr>
          <w:cantSplit/>
        </w:trPr>
        <w:tc>
          <w:tcPr>
            <w:tcW w:w="2232" w:type="dxa"/>
            <w:shd w:val="clear" w:color="auto" w:fill="F6F8FC"/>
            <w:tcMar>
              <w:top w:w="80" w:type="dxa"/>
              <w:left w:w="120" w:type="dxa"/>
              <w:bottom w:w="80" w:type="dxa"/>
              <w:right w:w="120" w:type="dxa"/>
            </w:tcMar>
          </w:tcPr>
          <w:p w14:paraId="6C5F5F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128" w:type="dxa"/>
            <w:shd w:val="clear" w:color="auto" w:fill="F6F8FC"/>
            <w:tcMar>
              <w:top w:w="80" w:type="dxa"/>
              <w:left w:w="120" w:type="dxa"/>
              <w:bottom w:w="80" w:type="dxa"/>
              <w:right w:w="120" w:type="dxa"/>
            </w:tcMar>
          </w:tcPr>
          <w:p w14:paraId="21D0FE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Pedoman operasional terpisah - siap validasi QA dan operasi</w:t>
            </w:r>
          </w:p>
        </w:tc>
      </w:tr>
      <w:tr w:rsidR="00DC7380" w:rsidRPr="00FC1341" w14:paraId="6675193A" w14:textId="77777777">
        <w:trPr>
          <w:cantSplit/>
        </w:trPr>
        <w:tc>
          <w:tcPr>
            <w:tcW w:w="2232" w:type="dxa"/>
            <w:tcMar>
              <w:top w:w="80" w:type="dxa"/>
              <w:left w:w="120" w:type="dxa"/>
              <w:bottom w:w="80" w:type="dxa"/>
              <w:right w:w="120" w:type="dxa"/>
            </w:tcMar>
          </w:tcPr>
          <w:p w14:paraId="743E3E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12E496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Deteksi, reproduksi, RCA, perbaikan, pengujian ulang, perintah diagnostik, logging aman, triage, pemulihan, bukti, dan penutupan bug</w:t>
            </w:r>
          </w:p>
        </w:tc>
      </w:tr>
      <w:tr w:rsidR="00DC7380" w:rsidRPr="00FC1341" w14:paraId="584B5D6F" w14:textId="77777777">
        <w:trPr>
          <w:cantSplit/>
        </w:trPr>
        <w:tc>
          <w:tcPr>
            <w:tcW w:w="2232" w:type="dxa"/>
            <w:shd w:val="clear" w:color="auto" w:fill="F6F8FC"/>
            <w:tcMar>
              <w:top w:w="80" w:type="dxa"/>
              <w:left w:w="120" w:type="dxa"/>
              <w:bottom w:w="80" w:type="dxa"/>
              <w:right w:w="120" w:type="dxa"/>
            </w:tcMar>
          </w:tcPr>
          <w:p w14:paraId="3555B0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aplikasi</w:t>
            </w:r>
          </w:p>
        </w:tc>
        <w:tc>
          <w:tcPr>
            <w:tcW w:w="7128" w:type="dxa"/>
            <w:shd w:val="clear" w:color="auto" w:fill="F6F8FC"/>
            <w:tcMar>
              <w:top w:w="80" w:type="dxa"/>
              <w:left w:w="120" w:type="dxa"/>
              <w:bottom w:w="80" w:type="dxa"/>
              <w:right w:w="120" w:type="dxa"/>
            </w:tcMar>
          </w:tcPr>
          <w:p w14:paraId="336582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Filament 5, Livewire 4, PHPUnit 12.5, Vite 8, full Docker, MySQL, Redis, queue, scheduler, dan WAHA/GOWS</w:t>
            </w:r>
          </w:p>
        </w:tc>
      </w:tr>
      <w:tr w:rsidR="00DC7380" w:rsidRPr="00FC1341" w14:paraId="098263DA" w14:textId="77777777">
        <w:trPr>
          <w:cantSplit/>
        </w:trPr>
        <w:tc>
          <w:tcPr>
            <w:tcW w:w="2232" w:type="dxa"/>
            <w:tcMar>
              <w:top w:w="80" w:type="dxa"/>
              <w:left w:w="120" w:type="dxa"/>
              <w:bottom w:w="80" w:type="dxa"/>
              <w:right w:w="120" w:type="dxa"/>
            </w:tcMar>
          </w:tcPr>
          <w:p w14:paraId="5E4C40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terbaru</w:t>
            </w:r>
          </w:p>
        </w:tc>
        <w:tc>
          <w:tcPr>
            <w:tcW w:w="7128" w:type="dxa"/>
            <w:tcMar>
              <w:top w:w="80" w:type="dxa"/>
              <w:left w:w="120" w:type="dxa"/>
              <w:bottom w:w="80" w:type="dxa"/>
              <w:right w:w="120" w:type="dxa"/>
            </w:tcMar>
          </w:tcPr>
          <w:p w14:paraId="2E4E36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dan 448 assertion lulus; build Vite produksi lulus pada 25 Agustus 2026</w:t>
            </w:r>
          </w:p>
        </w:tc>
      </w:tr>
      <w:tr w:rsidR="00DC7380" w:rsidRPr="00FC1341" w14:paraId="3FBE1AE0" w14:textId="77777777">
        <w:trPr>
          <w:cantSplit/>
        </w:trPr>
        <w:tc>
          <w:tcPr>
            <w:tcW w:w="2232" w:type="dxa"/>
            <w:shd w:val="clear" w:color="auto" w:fill="F6F8FC"/>
            <w:tcMar>
              <w:top w:w="80" w:type="dxa"/>
              <w:left w:w="120" w:type="dxa"/>
              <w:bottom w:w="80" w:type="dxa"/>
              <w:right w:w="120" w:type="dxa"/>
            </w:tcMar>
          </w:tcPr>
          <w:p w14:paraId="6A3D58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4E76D4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Codebase, konfigurasi PHPUnit/logging, test suite, Docker scripts, deployment runbook, migration, route, dan artefak build</w:t>
            </w:r>
          </w:p>
        </w:tc>
      </w:tr>
    </w:tbl>
    <w:p w14:paraId="7B19DF75"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20BE40C8" w14:textId="77777777">
        <w:trPr>
          <w:cantSplit/>
        </w:trPr>
        <w:tc>
          <w:tcPr>
            <w:tcW w:w="9360" w:type="dxa"/>
            <w:shd w:val="clear" w:color="auto" w:fill="EAF4FB"/>
            <w:tcMar>
              <w:top w:w="80" w:type="dxa"/>
              <w:left w:w="120" w:type="dxa"/>
              <w:bottom w:w="80" w:type="dxa"/>
              <w:right w:w="120" w:type="dxa"/>
            </w:tcMar>
          </w:tcPr>
          <w:p w14:paraId="2A9E94C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BAB VIII mengatur cara masalah ditemukan, dibuktikan, diperbaiki, diuji, dirilis, dan ditutup. Ia tidak menggantikan incident response organisasi, tetapi menyediakan baseline teknis dan bukti yang harus dipakai bersama owner bisnis.</w:t>
            </w:r>
          </w:p>
        </w:tc>
      </w:tr>
    </w:tbl>
    <w:p w14:paraId="3DC7EBC2" w14:textId="77777777" w:rsidR="00000000" w:rsidRPr="00FC1341" w:rsidRDefault="00000000">
      <w:pPr>
        <w:spacing w:after="0"/>
        <w:rPr>
          <w:rFonts w:asciiTheme="majorHAnsi" w:hAnsiTheme="majorHAnsi" w:cstheme="majorHAnsi"/>
          <w:sz w:val="20"/>
          <w:szCs w:val="20"/>
        </w:rPr>
      </w:pPr>
    </w:p>
    <w:p w14:paraId="39AC46AC" w14:textId="77777777" w:rsidR="00000000" w:rsidRPr="00FC1341" w:rsidRDefault="00000000">
      <w:pPr>
        <w:pStyle w:val="Heading1"/>
        <w:rPr>
          <w:rFonts w:cstheme="majorHAnsi"/>
          <w:sz w:val="20"/>
          <w:szCs w:val="20"/>
        </w:rPr>
      </w:pPr>
      <w:bookmarkStart w:id="157" w:name="_Toc238509806"/>
      <w:r w:rsidRPr="00FC1341">
        <w:rPr>
          <w:rFonts w:cstheme="majorHAnsi"/>
          <w:sz w:val="20"/>
          <w:szCs w:val="20"/>
        </w:rPr>
        <w:t>RINGKASAN EKSEKUTIF</w:t>
      </w:r>
      <w:bookmarkEnd w:id="157"/>
    </w:p>
    <w:p w14:paraId="211FFC1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Manajemen debugging SIVMI CRM menggunakan pendekatan evidence-first: gejala harus dikaitkan dengan lingkungan, actor, cabang, data awal, release, dan timestamp sebelum akar masalah ditetapkan. Perbaikan dibuat sekecil mungkin, diuji pada database terisolasi, dilanjutkan full regression dan build, lalu dikonfirmasi melalui smoke test atau UAT sesuai risiko.</w:t>
      </w:r>
    </w:p>
    <w:p w14:paraId="6317D74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Baseline 25 Agustus 2026 mencatat 72 test dengan 448 assertion lulus dalam 102,631 detik serta build Vite produksi berhasil. Test mencakup RBAC, pembatasan cabang, form Filament/Livewire, dashboard, CSV, sekolah dinamis, pendaftaran, pembayaran, pengaturan, audit/notifikasi, laporan, serta integrasi WAHA/GOWS. Angka ini adalah snapshot, bukan jaminan tanpa cacat; setiap perubahan tetap harus menambah atau menyesuaikan test yang relevan.</w:t>
      </w: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17F739F4" w14:textId="77777777">
        <w:trPr>
          <w:cantSplit/>
        </w:trPr>
        <w:tc>
          <w:tcPr>
            <w:tcW w:w="9360" w:type="dxa"/>
            <w:shd w:val="clear" w:color="auto" w:fill="ECFDF5"/>
            <w:tcMar>
              <w:top w:w="80" w:type="dxa"/>
              <w:left w:w="120" w:type="dxa"/>
              <w:bottom w:w="80" w:type="dxa"/>
              <w:right w:w="120" w:type="dxa"/>
            </w:tcMar>
          </w:tcPr>
          <w:p w14:paraId="24A98F9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Bug tidak ditutup hanya karena kode berubah. Status Closed membutuhkan reproduksi terdokumentasi, akar masalah, bukti test, build/smoke sesuai scope, dampak data dinilai, release/rollback diketahui, dan penerimaan owner dicatat.</w:t>
            </w:r>
          </w:p>
        </w:tc>
      </w:tr>
    </w:tbl>
    <w:p w14:paraId="0276F6CC" w14:textId="77777777" w:rsidR="00000000" w:rsidRPr="00FC1341" w:rsidRDefault="00000000">
      <w:pPr>
        <w:spacing w:after="0"/>
        <w:rPr>
          <w:rFonts w:asciiTheme="majorHAnsi" w:hAnsiTheme="majorHAnsi" w:cstheme="majorHAnsi"/>
          <w:sz w:val="20"/>
          <w:szCs w:val="20"/>
        </w:rPr>
      </w:pPr>
    </w:p>
    <w:p w14:paraId="28E6A99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Baseline QA ringkas</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DC7380" w:rsidRPr="00FC1341" w14:paraId="6EE5801C" w14:textId="77777777">
        <w:trPr>
          <w:cantSplit/>
          <w:tblHeader/>
        </w:trPr>
        <w:tc>
          <w:tcPr>
            <w:tcW w:w="1872" w:type="dxa"/>
            <w:shd w:val="clear" w:color="auto" w:fill="1476B8"/>
            <w:tcMar>
              <w:top w:w="80" w:type="dxa"/>
              <w:left w:w="120" w:type="dxa"/>
              <w:bottom w:w="80" w:type="dxa"/>
              <w:right w:w="120" w:type="dxa"/>
            </w:tcMar>
            <w:vAlign w:val="center"/>
          </w:tcPr>
          <w:p w14:paraId="340478D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672" w:type="dxa"/>
            <w:shd w:val="clear" w:color="auto" w:fill="1476B8"/>
            <w:tcMar>
              <w:top w:w="80" w:type="dxa"/>
              <w:left w:w="120" w:type="dxa"/>
              <w:bottom w:w="80" w:type="dxa"/>
              <w:right w:w="120" w:type="dxa"/>
            </w:tcMar>
            <w:vAlign w:val="center"/>
          </w:tcPr>
          <w:p w14:paraId="2A9BE9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816" w:type="dxa"/>
            <w:shd w:val="clear" w:color="auto" w:fill="1476B8"/>
            <w:tcMar>
              <w:top w:w="80" w:type="dxa"/>
              <w:left w:w="120" w:type="dxa"/>
              <w:bottom w:w="80" w:type="dxa"/>
              <w:right w:w="120" w:type="dxa"/>
            </w:tcMar>
            <w:vAlign w:val="center"/>
          </w:tcPr>
          <w:p w14:paraId="3A69260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 penguatan</w:t>
            </w:r>
          </w:p>
        </w:tc>
      </w:tr>
      <w:tr w:rsidR="00DC7380" w:rsidRPr="00FC1341" w14:paraId="6F77BED7" w14:textId="77777777">
        <w:trPr>
          <w:cantSplit/>
        </w:trPr>
        <w:tc>
          <w:tcPr>
            <w:tcW w:w="1872" w:type="dxa"/>
            <w:tcMar>
              <w:top w:w="80" w:type="dxa"/>
              <w:left w:w="120" w:type="dxa"/>
              <w:bottom w:w="80" w:type="dxa"/>
              <w:right w:w="120" w:type="dxa"/>
            </w:tcMar>
          </w:tcPr>
          <w:p w14:paraId="7570A5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Automated test</w:t>
            </w:r>
          </w:p>
        </w:tc>
        <w:tc>
          <w:tcPr>
            <w:tcW w:w="3672" w:type="dxa"/>
            <w:tcMar>
              <w:top w:w="80" w:type="dxa"/>
              <w:left w:w="120" w:type="dxa"/>
              <w:bottom w:w="80" w:type="dxa"/>
              <w:right w:w="120" w:type="dxa"/>
            </w:tcMar>
          </w:tcPr>
          <w:p w14:paraId="7D8F34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 448 assertion lulus</w:t>
            </w:r>
          </w:p>
        </w:tc>
        <w:tc>
          <w:tcPr>
            <w:tcW w:w="3816" w:type="dxa"/>
            <w:tcMar>
              <w:top w:w="80" w:type="dxa"/>
              <w:left w:w="120" w:type="dxa"/>
              <w:bottom w:w="80" w:type="dxa"/>
              <w:right w:w="120" w:type="dxa"/>
            </w:tcMar>
          </w:tcPr>
          <w:p w14:paraId="79E208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 wajib dan trend hasil</w:t>
            </w:r>
          </w:p>
        </w:tc>
      </w:tr>
      <w:tr w:rsidR="00DC7380" w:rsidRPr="00FC1341" w14:paraId="36802EE1" w14:textId="77777777">
        <w:trPr>
          <w:cantSplit/>
        </w:trPr>
        <w:tc>
          <w:tcPr>
            <w:tcW w:w="1872" w:type="dxa"/>
            <w:shd w:val="clear" w:color="auto" w:fill="F6F8FC"/>
            <w:tcMar>
              <w:top w:w="80" w:type="dxa"/>
              <w:left w:w="120" w:type="dxa"/>
              <w:bottom w:w="80" w:type="dxa"/>
              <w:right w:w="120" w:type="dxa"/>
            </w:tcMar>
          </w:tcPr>
          <w:p w14:paraId="5FE124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Isolation</w:t>
            </w:r>
          </w:p>
        </w:tc>
        <w:tc>
          <w:tcPr>
            <w:tcW w:w="3672" w:type="dxa"/>
            <w:shd w:val="clear" w:color="auto" w:fill="F6F8FC"/>
            <w:tcMar>
              <w:top w:w="80" w:type="dxa"/>
              <w:left w:w="120" w:type="dxa"/>
              <w:bottom w:w="80" w:type="dxa"/>
              <w:right w:w="120" w:type="dxa"/>
            </w:tcMar>
          </w:tcPr>
          <w:p w14:paraId="5B3D9B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SQLite :memory:, array cache/session, queue sync</w:t>
            </w:r>
          </w:p>
        </w:tc>
        <w:tc>
          <w:tcPr>
            <w:tcW w:w="3816" w:type="dxa"/>
            <w:shd w:val="clear" w:color="auto" w:fill="F6F8FC"/>
            <w:tcMar>
              <w:top w:w="80" w:type="dxa"/>
              <w:left w:w="120" w:type="dxa"/>
              <w:bottom w:w="80" w:type="dxa"/>
              <w:right w:w="120" w:type="dxa"/>
            </w:tcMar>
          </w:tcPr>
          <w:p w14:paraId="65778D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Contract test MySQL/Redis terjadwal</w:t>
            </w:r>
          </w:p>
        </w:tc>
      </w:tr>
      <w:tr w:rsidR="00DC7380" w:rsidRPr="00FC1341" w14:paraId="100C9385" w14:textId="77777777">
        <w:trPr>
          <w:cantSplit/>
        </w:trPr>
        <w:tc>
          <w:tcPr>
            <w:tcW w:w="1872" w:type="dxa"/>
            <w:tcMar>
              <w:top w:w="80" w:type="dxa"/>
              <w:left w:w="120" w:type="dxa"/>
              <w:bottom w:w="80" w:type="dxa"/>
              <w:right w:w="120" w:type="dxa"/>
            </w:tcMar>
          </w:tcPr>
          <w:p w14:paraId="6E9330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3672" w:type="dxa"/>
            <w:tcMar>
              <w:top w:w="80" w:type="dxa"/>
              <w:left w:w="120" w:type="dxa"/>
              <w:bottom w:w="80" w:type="dxa"/>
              <w:right w:w="120" w:type="dxa"/>
            </w:tcMar>
          </w:tcPr>
          <w:p w14:paraId="1FC111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8.2.1 production build lulus</w:t>
            </w:r>
          </w:p>
        </w:tc>
        <w:tc>
          <w:tcPr>
            <w:tcW w:w="3816" w:type="dxa"/>
            <w:tcMar>
              <w:top w:w="80" w:type="dxa"/>
              <w:left w:w="120" w:type="dxa"/>
              <w:bottom w:w="80" w:type="dxa"/>
              <w:right w:w="120" w:type="dxa"/>
            </w:tcMar>
          </w:tcPr>
          <w:p w14:paraId="4CD7DB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image + dependency/security scan</w:t>
            </w:r>
          </w:p>
        </w:tc>
      </w:tr>
      <w:tr w:rsidR="00DC7380" w:rsidRPr="00FC1341" w14:paraId="37D4F5E8" w14:textId="77777777">
        <w:trPr>
          <w:cantSplit/>
        </w:trPr>
        <w:tc>
          <w:tcPr>
            <w:tcW w:w="1872" w:type="dxa"/>
            <w:shd w:val="clear" w:color="auto" w:fill="F6F8FC"/>
            <w:tcMar>
              <w:top w:w="80" w:type="dxa"/>
              <w:left w:w="120" w:type="dxa"/>
              <w:bottom w:w="80" w:type="dxa"/>
              <w:right w:w="120" w:type="dxa"/>
            </w:tcMar>
          </w:tcPr>
          <w:p w14:paraId="4D841C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Logging</w:t>
            </w:r>
          </w:p>
        </w:tc>
        <w:tc>
          <w:tcPr>
            <w:tcW w:w="3672" w:type="dxa"/>
            <w:shd w:val="clear" w:color="auto" w:fill="F6F8FC"/>
            <w:tcMar>
              <w:top w:w="80" w:type="dxa"/>
              <w:left w:w="120" w:type="dxa"/>
              <w:bottom w:w="80" w:type="dxa"/>
              <w:right w:w="120" w:type="dxa"/>
            </w:tcMar>
          </w:tcPr>
          <w:p w14:paraId="605482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stack/single/daily; report exception</w:t>
            </w:r>
          </w:p>
        </w:tc>
        <w:tc>
          <w:tcPr>
            <w:tcW w:w="3816" w:type="dxa"/>
            <w:shd w:val="clear" w:color="auto" w:fill="F6F8FC"/>
            <w:tcMar>
              <w:top w:w="80" w:type="dxa"/>
              <w:left w:w="120" w:type="dxa"/>
              <w:bottom w:w="80" w:type="dxa"/>
              <w:right w:w="120" w:type="dxa"/>
            </w:tcMar>
          </w:tcPr>
          <w:p w14:paraId="25292D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Structured log, correlation ID, central retention</w:t>
            </w:r>
          </w:p>
        </w:tc>
      </w:tr>
      <w:tr w:rsidR="00DC7380" w:rsidRPr="00FC1341" w14:paraId="716A5230" w14:textId="77777777">
        <w:trPr>
          <w:cantSplit/>
        </w:trPr>
        <w:tc>
          <w:tcPr>
            <w:tcW w:w="1872" w:type="dxa"/>
            <w:tcMar>
              <w:top w:w="80" w:type="dxa"/>
              <w:left w:w="120" w:type="dxa"/>
              <w:bottom w:w="80" w:type="dxa"/>
              <w:right w:w="120" w:type="dxa"/>
            </w:tcMar>
          </w:tcPr>
          <w:p w14:paraId="7FEAA0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3672" w:type="dxa"/>
            <w:tcMar>
              <w:top w:w="80" w:type="dxa"/>
              <w:left w:w="120" w:type="dxa"/>
              <w:bottom w:w="80" w:type="dxa"/>
              <w:right w:w="120" w:type="dxa"/>
            </w:tcMar>
          </w:tcPr>
          <w:p w14:paraId="671537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endpoint, Docker status/log scripts</w:t>
            </w:r>
          </w:p>
        </w:tc>
        <w:tc>
          <w:tcPr>
            <w:tcW w:w="3816" w:type="dxa"/>
            <w:tcMar>
              <w:top w:w="80" w:type="dxa"/>
              <w:left w:w="120" w:type="dxa"/>
              <w:bottom w:w="80" w:type="dxa"/>
              <w:right w:w="120" w:type="dxa"/>
            </w:tcMar>
          </w:tcPr>
          <w:p w14:paraId="340CFD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heartbeat + alert</w:t>
            </w:r>
          </w:p>
        </w:tc>
      </w:tr>
      <w:tr w:rsidR="00DC7380" w:rsidRPr="00FC1341" w14:paraId="75D78A6B" w14:textId="77777777">
        <w:trPr>
          <w:cantSplit/>
        </w:trPr>
        <w:tc>
          <w:tcPr>
            <w:tcW w:w="1872" w:type="dxa"/>
            <w:shd w:val="clear" w:color="auto" w:fill="F6F8FC"/>
            <w:tcMar>
              <w:top w:w="80" w:type="dxa"/>
              <w:left w:w="120" w:type="dxa"/>
              <w:bottom w:w="80" w:type="dxa"/>
              <w:right w:w="120" w:type="dxa"/>
            </w:tcMar>
          </w:tcPr>
          <w:p w14:paraId="16DFF9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 QA</w:t>
            </w:r>
          </w:p>
        </w:tc>
        <w:tc>
          <w:tcPr>
            <w:tcW w:w="3672" w:type="dxa"/>
            <w:shd w:val="clear" w:color="auto" w:fill="F6F8FC"/>
            <w:tcMar>
              <w:top w:w="80" w:type="dxa"/>
              <w:left w:w="120" w:type="dxa"/>
              <w:bottom w:w="80" w:type="dxa"/>
              <w:right w:w="120" w:type="dxa"/>
            </w:tcMar>
          </w:tcPr>
          <w:p w14:paraId="297AD7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Dilakukan per perubahan utama</w:t>
            </w:r>
          </w:p>
        </w:tc>
        <w:tc>
          <w:tcPr>
            <w:tcW w:w="3816" w:type="dxa"/>
            <w:shd w:val="clear" w:color="auto" w:fill="F6F8FC"/>
            <w:tcMar>
              <w:top w:w="80" w:type="dxa"/>
              <w:left w:w="120" w:type="dxa"/>
              <w:bottom w:w="80" w:type="dxa"/>
              <w:right w:w="120" w:type="dxa"/>
            </w:tcMar>
          </w:tcPr>
          <w:p w14:paraId="68B153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Matriks browser/device dan bukti UAT tetap</w:t>
            </w:r>
          </w:p>
        </w:tc>
      </w:tr>
    </w:tbl>
    <w:p w14:paraId="68E62C32" w14:textId="77777777" w:rsidR="00000000" w:rsidRPr="00FC1341" w:rsidRDefault="00000000">
      <w:pPr>
        <w:spacing w:after="0"/>
        <w:rPr>
          <w:rFonts w:asciiTheme="majorHAnsi" w:hAnsiTheme="majorHAnsi" w:cstheme="majorHAnsi"/>
          <w:sz w:val="20"/>
          <w:szCs w:val="20"/>
        </w:rPr>
      </w:pPr>
    </w:p>
    <w:p w14:paraId="613A67C8" w14:textId="77777777" w:rsidR="00000000" w:rsidRPr="00FC1341" w:rsidRDefault="00000000">
      <w:pPr>
        <w:pStyle w:val="Heading1"/>
        <w:rPr>
          <w:rFonts w:cstheme="majorHAnsi"/>
          <w:sz w:val="20"/>
          <w:szCs w:val="20"/>
        </w:rPr>
      </w:pPr>
      <w:bookmarkStart w:id="158" w:name="_Toc238509807"/>
      <w:r w:rsidRPr="00FC1341">
        <w:rPr>
          <w:rFonts w:cstheme="majorHAnsi"/>
          <w:sz w:val="20"/>
          <w:szCs w:val="20"/>
        </w:rPr>
        <w:t>BAB VIII: MANAJEMEN DEBUGGING</w:t>
      </w:r>
      <w:bookmarkEnd w:id="158"/>
    </w:p>
    <w:p w14:paraId="18AC59E5" w14:textId="77777777" w:rsidR="00000000" w:rsidRPr="00FC1341" w:rsidRDefault="00000000">
      <w:pPr>
        <w:pStyle w:val="Heading2"/>
        <w:rPr>
          <w:rFonts w:cstheme="majorHAnsi"/>
          <w:sz w:val="20"/>
          <w:szCs w:val="20"/>
        </w:rPr>
      </w:pPr>
      <w:bookmarkStart w:id="159" w:name="_Toc238509808"/>
      <w:r w:rsidRPr="00FC1341">
        <w:rPr>
          <w:rFonts w:cstheme="majorHAnsi"/>
          <w:sz w:val="20"/>
          <w:szCs w:val="20"/>
        </w:rPr>
        <w:t>8.1 Pengertian</w:t>
      </w:r>
      <w:bookmarkEnd w:id="159"/>
    </w:p>
    <w:p w14:paraId="270171C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Debugging adalah proses sistematis untuk mengubah gejala menjadi penjelasan sebab-akibat yang dapat dibuktikan, lalu menghilangkan akar masalah tanpa menambah regresi. Dalam SIVMI CRM, objek debugging dapat berupa request web, state Livewire, query Eloquent, scope RBAC/cabang, migration, queue job, scheduler, file CSV, notifikasi, atau integrasi WAHA.</w:t>
      </w:r>
    </w:p>
    <w:p w14:paraId="7D775D2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 Istilah utama</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DC7380" w:rsidRPr="00FC1341" w14:paraId="53961E14" w14:textId="77777777">
        <w:trPr>
          <w:cantSplit/>
          <w:tblHeader/>
        </w:trPr>
        <w:tc>
          <w:tcPr>
            <w:tcW w:w="1728" w:type="dxa"/>
            <w:shd w:val="clear" w:color="auto" w:fill="1476B8"/>
            <w:tcMar>
              <w:top w:w="80" w:type="dxa"/>
              <w:left w:w="120" w:type="dxa"/>
              <w:bottom w:w="80" w:type="dxa"/>
              <w:right w:w="120" w:type="dxa"/>
            </w:tcMar>
            <w:vAlign w:val="center"/>
          </w:tcPr>
          <w:p w14:paraId="673D63E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Istilah</w:t>
            </w:r>
          </w:p>
        </w:tc>
        <w:tc>
          <w:tcPr>
            <w:tcW w:w="4608" w:type="dxa"/>
            <w:shd w:val="clear" w:color="auto" w:fill="1476B8"/>
            <w:tcMar>
              <w:top w:w="80" w:type="dxa"/>
              <w:left w:w="120" w:type="dxa"/>
              <w:bottom w:w="80" w:type="dxa"/>
              <w:right w:w="120" w:type="dxa"/>
            </w:tcMar>
            <w:vAlign w:val="center"/>
          </w:tcPr>
          <w:p w14:paraId="392F754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Definisi operasional</w:t>
            </w:r>
          </w:p>
        </w:tc>
        <w:tc>
          <w:tcPr>
            <w:tcW w:w="3024" w:type="dxa"/>
            <w:shd w:val="clear" w:color="auto" w:fill="1476B8"/>
            <w:tcMar>
              <w:top w:w="80" w:type="dxa"/>
              <w:left w:w="120" w:type="dxa"/>
              <w:bottom w:w="80" w:type="dxa"/>
              <w:right w:w="120" w:type="dxa"/>
            </w:tcMar>
            <w:vAlign w:val="center"/>
          </w:tcPr>
          <w:p w14:paraId="6CB414F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 minimum</w:t>
            </w:r>
          </w:p>
        </w:tc>
      </w:tr>
      <w:tr w:rsidR="00DC7380" w:rsidRPr="00FC1341" w14:paraId="4D75E69C" w14:textId="77777777">
        <w:trPr>
          <w:cantSplit/>
        </w:trPr>
        <w:tc>
          <w:tcPr>
            <w:tcW w:w="1728" w:type="dxa"/>
            <w:tcMar>
              <w:top w:w="80" w:type="dxa"/>
              <w:left w:w="120" w:type="dxa"/>
              <w:bottom w:w="80" w:type="dxa"/>
              <w:right w:w="120" w:type="dxa"/>
            </w:tcMar>
          </w:tcPr>
          <w:p w14:paraId="410CBB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Bug</w:t>
            </w:r>
          </w:p>
        </w:tc>
        <w:tc>
          <w:tcPr>
            <w:tcW w:w="4608" w:type="dxa"/>
            <w:tcMar>
              <w:top w:w="80" w:type="dxa"/>
              <w:left w:w="120" w:type="dxa"/>
              <w:bottom w:w="80" w:type="dxa"/>
              <w:right w:w="120" w:type="dxa"/>
            </w:tcMar>
          </w:tcPr>
          <w:p w14:paraId="209385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Perilaku aktual menyimpang dari requirement yang sah</w:t>
            </w:r>
          </w:p>
        </w:tc>
        <w:tc>
          <w:tcPr>
            <w:tcW w:w="3024" w:type="dxa"/>
            <w:tcMar>
              <w:top w:w="80" w:type="dxa"/>
              <w:left w:w="120" w:type="dxa"/>
              <w:bottom w:w="80" w:type="dxa"/>
              <w:right w:w="120" w:type="dxa"/>
            </w:tcMar>
          </w:tcPr>
          <w:p w14:paraId="568528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Expected vs actual</w:t>
            </w:r>
          </w:p>
        </w:tc>
      </w:tr>
      <w:tr w:rsidR="00DC7380" w:rsidRPr="00FC1341" w14:paraId="2EE2D0DA" w14:textId="77777777">
        <w:trPr>
          <w:cantSplit/>
        </w:trPr>
        <w:tc>
          <w:tcPr>
            <w:tcW w:w="1728" w:type="dxa"/>
            <w:shd w:val="clear" w:color="auto" w:fill="F6F8FC"/>
            <w:tcMar>
              <w:top w:w="80" w:type="dxa"/>
              <w:left w:w="120" w:type="dxa"/>
              <w:bottom w:w="80" w:type="dxa"/>
              <w:right w:w="120" w:type="dxa"/>
            </w:tcMar>
          </w:tcPr>
          <w:p w14:paraId="3F1CDB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Incident</w:t>
            </w:r>
          </w:p>
        </w:tc>
        <w:tc>
          <w:tcPr>
            <w:tcW w:w="4608" w:type="dxa"/>
            <w:shd w:val="clear" w:color="auto" w:fill="F6F8FC"/>
            <w:tcMar>
              <w:top w:w="80" w:type="dxa"/>
              <w:left w:w="120" w:type="dxa"/>
              <w:bottom w:w="80" w:type="dxa"/>
              <w:right w:w="120" w:type="dxa"/>
            </w:tcMar>
          </w:tcPr>
          <w:p w14:paraId="5113BA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Gangguan layanan yang memerlukan respons terkoordinasi</w:t>
            </w:r>
          </w:p>
        </w:tc>
        <w:tc>
          <w:tcPr>
            <w:tcW w:w="3024" w:type="dxa"/>
            <w:shd w:val="clear" w:color="auto" w:fill="F6F8FC"/>
            <w:tcMar>
              <w:top w:w="80" w:type="dxa"/>
              <w:left w:w="120" w:type="dxa"/>
              <w:bottom w:w="80" w:type="dxa"/>
              <w:right w:w="120" w:type="dxa"/>
            </w:tcMar>
          </w:tcPr>
          <w:p w14:paraId="7CF71B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 severity, timeline</w:t>
            </w:r>
          </w:p>
        </w:tc>
      </w:tr>
      <w:tr w:rsidR="00DC7380" w:rsidRPr="00FC1341" w14:paraId="79948C55" w14:textId="77777777">
        <w:trPr>
          <w:cantSplit/>
        </w:trPr>
        <w:tc>
          <w:tcPr>
            <w:tcW w:w="1728" w:type="dxa"/>
            <w:tcMar>
              <w:top w:w="80" w:type="dxa"/>
              <w:left w:w="120" w:type="dxa"/>
              <w:bottom w:w="80" w:type="dxa"/>
              <w:right w:w="120" w:type="dxa"/>
            </w:tcMar>
          </w:tcPr>
          <w:p w14:paraId="4E7309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Root cause</w:t>
            </w:r>
          </w:p>
        </w:tc>
        <w:tc>
          <w:tcPr>
            <w:tcW w:w="4608" w:type="dxa"/>
            <w:tcMar>
              <w:top w:w="80" w:type="dxa"/>
              <w:left w:w="120" w:type="dxa"/>
              <w:bottom w:w="80" w:type="dxa"/>
              <w:right w:w="120" w:type="dxa"/>
            </w:tcMar>
          </w:tcPr>
          <w:p w14:paraId="2E2EE0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Kondisi dasar yang bila dihilangkan mencegah kejadian berulang</w:t>
            </w:r>
          </w:p>
        </w:tc>
        <w:tc>
          <w:tcPr>
            <w:tcW w:w="3024" w:type="dxa"/>
            <w:tcMar>
              <w:top w:w="80" w:type="dxa"/>
              <w:left w:w="120" w:type="dxa"/>
              <w:bottom w:w="80" w:type="dxa"/>
              <w:right w:w="120" w:type="dxa"/>
            </w:tcMar>
          </w:tcPr>
          <w:p w14:paraId="576C87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Hipotesis teruji</w:t>
            </w:r>
          </w:p>
        </w:tc>
      </w:tr>
      <w:tr w:rsidR="00DC7380" w:rsidRPr="00FC1341" w14:paraId="46D90457" w14:textId="77777777">
        <w:trPr>
          <w:cantSplit/>
        </w:trPr>
        <w:tc>
          <w:tcPr>
            <w:tcW w:w="1728" w:type="dxa"/>
            <w:shd w:val="clear" w:color="auto" w:fill="F6F8FC"/>
            <w:tcMar>
              <w:top w:w="80" w:type="dxa"/>
              <w:left w:w="120" w:type="dxa"/>
              <w:bottom w:w="80" w:type="dxa"/>
              <w:right w:w="120" w:type="dxa"/>
            </w:tcMar>
          </w:tcPr>
          <w:p w14:paraId="52D87F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Regression</w:t>
            </w:r>
          </w:p>
        </w:tc>
        <w:tc>
          <w:tcPr>
            <w:tcW w:w="4608" w:type="dxa"/>
            <w:shd w:val="clear" w:color="auto" w:fill="F6F8FC"/>
            <w:tcMar>
              <w:top w:w="80" w:type="dxa"/>
              <w:left w:w="120" w:type="dxa"/>
              <w:bottom w:w="80" w:type="dxa"/>
              <w:right w:w="120" w:type="dxa"/>
            </w:tcMar>
          </w:tcPr>
          <w:p w14:paraId="568D39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Fungsi yang sebelumnya benar menjadi rusak setelah perubahan</w:t>
            </w:r>
          </w:p>
        </w:tc>
        <w:tc>
          <w:tcPr>
            <w:tcW w:w="3024" w:type="dxa"/>
            <w:shd w:val="clear" w:color="auto" w:fill="F6F8FC"/>
            <w:tcMar>
              <w:top w:w="80" w:type="dxa"/>
              <w:left w:w="120" w:type="dxa"/>
              <w:bottom w:w="80" w:type="dxa"/>
              <w:right w:w="120" w:type="dxa"/>
            </w:tcMar>
          </w:tcPr>
          <w:p w14:paraId="02DF2D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sebelum/sesudah</w:t>
            </w:r>
          </w:p>
        </w:tc>
      </w:tr>
      <w:tr w:rsidR="00DC7380" w:rsidRPr="00FC1341" w14:paraId="14A8E27B" w14:textId="77777777">
        <w:trPr>
          <w:cantSplit/>
        </w:trPr>
        <w:tc>
          <w:tcPr>
            <w:tcW w:w="1728" w:type="dxa"/>
            <w:tcMar>
              <w:top w:w="80" w:type="dxa"/>
              <w:left w:w="120" w:type="dxa"/>
              <w:bottom w:w="80" w:type="dxa"/>
              <w:right w:w="120" w:type="dxa"/>
            </w:tcMar>
          </w:tcPr>
          <w:p w14:paraId="0E8847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Workaround</w:t>
            </w:r>
          </w:p>
        </w:tc>
        <w:tc>
          <w:tcPr>
            <w:tcW w:w="4608" w:type="dxa"/>
            <w:tcMar>
              <w:top w:w="80" w:type="dxa"/>
              <w:left w:w="120" w:type="dxa"/>
              <w:bottom w:w="80" w:type="dxa"/>
              <w:right w:w="120" w:type="dxa"/>
            </w:tcMar>
          </w:tcPr>
          <w:p w14:paraId="1D3114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Cara sementara mengurangi dampak tanpa menghapus penyebab</w:t>
            </w:r>
          </w:p>
        </w:tc>
        <w:tc>
          <w:tcPr>
            <w:tcW w:w="3024" w:type="dxa"/>
            <w:tcMar>
              <w:top w:w="80" w:type="dxa"/>
              <w:left w:w="120" w:type="dxa"/>
              <w:bottom w:w="80" w:type="dxa"/>
              <w:right w:w="120" w:type="dxa"/>
            </w:tcMar>
          </w:tcPr>
          <w:p w14:paraId="7EE790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Instruksi dan batasan</w:t>
            </w:r>
          </w:p>
        </w:tc>
      </w:tr>
      <w:tr w:rsidR="00DC7380" w:rsidRPr="00FC1341" w14:paraId="55127066" w14:textId="77777777">
        <w:trPr>
          <w:cantSplit/>
        </w:trPr>
        <w:tc>
          <w:tcPr>
            <w:tcW w:w="1728" w:type="dxa"/>
            <w:shd w:val="clear" w:color="auto" w:fill="F6F8FC"/>
            <w:tcMar>
              <w:top w:w="80" w:type="dxa"/>
              <w:left w:w="120" w:type="dxa"/>
              <w:bottom w:w="80" w:type="dxa"/>
              <w:right w:w="120" w:type="dxa"/>
            </w:tcMar>
          </w:tcPr>
          <w:p w14:paraId="2E053C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Corrective action</w:t>
            </w:r>
          </w:p>
        </w:tc>
        <w:tc>
          <w:tcPr>
            <w:tcW w:w="4608" w:type="dxa"/>
            <w:shd w:val="clear" w:color="auto" w:fill="F6F8FC"/>
            <w:tcMar>
              <w:top w:w="80" w:type="dxa"/>
              <w:left w:w="120" w:type="dxa"/>
              <w:bottom w:w="80" w:type="dxa"/>
              <w:right w:w="120" w:type="dxa"/>
            </w:tcMar>
          </w:tcPr>
          <w:p w14:paraId="19E1C2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Perbaikan untuk kejadian saat ini</w:t>
            </w:r>
          </w:p>
        </w:tc>
        <w:tc>
          <w:tcPr>
            <w:tcW w:w="3024" w:type="dxa"/>
            <w:shd w:val="clear" w:color="auto" w:fill="F6F8FC"/>
            <w:tcMar>
              <w:top w:w="80" w:type="dxa"/>
              <w:left w:w="120" w:type="dxa"/>
              <w:bottom w:w="80" w:type="dxa"/>
              <w:right w:w="120" w:type="dxa"/>
            </w:tcMar>
          </w:tcPr>
          <w:p w14:paraId="04F20E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dan verifikasi</w:t>
            </w:r>
          </w:p>
        </w:tc>
      </w:tr>
      <w:tr w:rsidR="00DC7380" w:rsidRPr="00FC1341" w14:paraId="636EC3C4" w14:textId="77777777">
        <w:trPr>
          <w:cantSplit/>
        </w:trPr>
        <w:tc>
          <w:tcPr>
            <w:tcW w:w="1728" w:type="dxa"/>
            <w:tcMar>
              <w:top w:w="80" w:type="dxa"/>
              <w:left w:w="120" w:type="dxa"/>
              <w:bottom w:w="80" w:type="dxa"/>
              <w:right w:w="120" w:type="dxa"/>
            </w:tcMar>
          </w:tcPr>
          <w:p w14:paraId="3F6EEB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Preventive action</w:t>
            </w:r>
          </w:p>
        </w:tc>
        <w:tc>
          <w:tcPr>
            <w:tcW w:w="4608" w:type="dxa"/>
            <w:tcMar>
              <w:top w:w="80" w:type="dxa"/>
              <w:left w:w="120" w:type="dxa"/>
              <w:bottom w:w="80" w:type="dxa"/>
              <w:right w:w="120" w:type="dxa"/>
            </w:tcMar>
          </w:tcPr>
          <w:p w14:paraId="1D40C2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Kontrol agar masalah tidak berulang atau lebih cepat terdeteksi</w:t>
            </w:r>
          </w:p>
        </w:tc>
        <w:tc>
          <w:tcPr>
            <w:tcW w:w="3024" w:type="dxa"/>
            <w:tcMar>
              <w:top w:w="80" w:type="dxa"/>
              <w:left w:w="120" w:type="dxa"/>
              <w:bottom w:w="80" w:type="dxa"/>
              <w:right w:w="120" w:type="dxa"/>
            </w:tcMar>
          </w:tcPr>
          <w:p w14:paraId="588438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monitor, runbook</w:t>
            </w:r>
          </w:p>
        </w:tc>
      </w:tr>
    </w:tbl>
    <w:p w14:paraId="2B593236" w14:textId="77777777" w:rsidR="00000000" w:rsidRPr="00FC1341" w:rsidRDefault="00000000">
      <w:pPr>
        <w:spacing w:after="0"/>
        <w:rPr>
          <w:rFonts w:asciiTheme="majorHAnsi" w:hAnsiTheme="majorHAnsi" w:cstheme="majorHAnsi"/>
          <w:sz w:val="20"/>
          <w:szCs w:val="20"/>
        </w:rPr>
      </w:pPr>
    </w:p>
    <w:p w14:paraId="17E80CB3" w14:textId="77777777" w:rsidR="00000000" w:rsidRPr="00FC1341" w:rsidRDefault="00000000">
      <w:pPr>
        <w:pStyle w:val="Heading2"/>
        <w:rPr>
          <w:rFonts w:cstheme="majorHAnsi"/>
          <w:sz w:val="20"/>
          <w:szCs w:val="20"/>
        </w:rPr>
      </w:pPr>
      <w:bookmarkStart w:id="160" w:name="_Toc238509809"/>
      <w:r w:rsidRPr="00FC1341">
        <w:rPr>
          <w:rFonts w:cstheme="majorHAnsi"/>
          <w:sz w:val="20"/>
          <w:szCs w:val="20"/>
        </w:rPr>
        <w:t>8.2 Tujuan</w:t>
      </w:r>
      <w:bookmarkEnd w:id="160"/>
    </w:p>
    <w:p w14:paraId="3C3BE2A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Memulihkan fungsi dan melindungi integritas data secepat mungkin sesuai severity.</w:t>
      </w:r>
    </w:p>
    <w:p w14:paraId="6073004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Memisahkan gejala, faktor pemicu, dan akar masalah berdasarkan bukti yang dapat diulang.</w:t>
      </w:r>
    </w:p>
    <w:p w14:paraId="36DE74F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Mencegah regresi melalui targeted test, full regression, build, smoke test, dan UAT proporsional.</w:t>
      </w:r>
    </w:p>
    <w:p w14:paraId="0F39108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lastRenderedPageBreak/>
        <w:t>Menjaga keamanan dengan tidak mengekspos credential, API key, cookie, isi chat pribadi, atau data siswa pada log dan tiket.</w:t>
      </w:r>
    </w:p>
    <w:p w14:paraId="1B3BCFC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Menyediakan jejak keputusan yang dapat diaudit dari laporan sampai release dan penutupan.</w:t>
      </w:r>
    </w:p>
    <w:p w14:paraId="609DE83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Mengubah insiden menjadi perbaikan permanen pada test, monitoring, dokumentasi, dan proses release.</w:t>
      </w:r>
    </w:p>
    <w:p w14:paraId="24E3772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8-2. Sasaran mutu</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DC7380" w:rsidRPr="00FC1341" w14:paraId="6B3256C2" w14:textId="77777777">
        <w:trPr>
          <w:cantSplit/>
          <w:tblHeader/>
        </w:trPr>
        <w:tc>
          <w:tcPr>
            <w:tcW w:w="1800" w:type="dxa"/>
            <w:shd w:val="clear" w:color="auto" w:fill="1476B8"/>
            <w:tcMar>
              <w:top w:w="80" w:type="dxa"/>
              <w:left w:w="120" w:type="dxa"/>
              <w:bottom w:w="80" w:type="dxa"/>
              <w:right w:w="120" w:type="dxa"/>
            </w:tcMar>
            <w:vAlign w:val="center"/>
          </w:tcPr>
          <w:p w14:paraId="455EEAD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Sasaran</w:t>
            </w:r>
          </w:p>
        </w:tc>
        <w:tc>
          <w:tcPr>
            <w:tcW w:w="3960" w:type="dxa"/>
            <w:shd w:val="clear" w:color="auto" w:fill="1476B8"/>
            <w:tcMar>
              <w:top w:w="80" w:type="dxa"/>
              <w:left w:w="120" w:type="dxa"/>
              <w:bottom w:w="80" w:type="dxa"/>
              <w:right w:w="120" w:type="dxa"/>
            </w:tcMar>
            <w:vAlign w:val="center"/>
          </w:tcPr>
          <w:p w14:paraId="6563DB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Indikator</w:t>
            </w:r>
          </w:p>
        </w:tc>
        <w:tc>
          <w:tcPr>
            <w:tcW w:w="3600" w:type="dxa"/>
            <w:shd w:val="clear" w:color="auto" w:fill="1476B8"/>
            <w:tcMar>
              <w:top w:w="80" w:type="dxa"/>
              <w:left w:w="120" w:type="dxa"/>
              <w:bottom w:w="80" w:type="dxa"/>
              <w:right w:w="120" w:type="dxa"/>
            </w:tcMar>
            <w:vAlign w:val="center"/>
          </w:tcPr>
          <w:p w14:paraId="42DB1E9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awal</w:t>
            </w:r>
          </w:p>
        </w:tc>
      </w:tr>
      <w:tr w:rsidR="00DC7380" w:rsidRPr="00FC1341" w14:paraId="04A37996" w14:textId="77777777">
        <w:trPr>
          <w:cantSplit/>
        </w:trPr>
        <w:tc>
          <w:tcPr>
            <w:tcW w:w="1800" w:type="dxa"/>
            <w:tcMar>
              <w:top w:w="80" w:type="dxa"/>
              <w:left w:w="120" w:type="dxa"/>
              <w:bottom w:w="80" w:type="dxa"/>
              <w:right w:w="120" w:type="dxa"/>
            </w:tcMar>
          </w:tcPr>
          <w:p w14:paraId="053735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Reproducibility</w:t>
            </w:r>
          </w:p>
        </w:tc>
        <w:tc>
          <w:tcPr>
            <w:tcW w:w="3960" w:type="dxa"/>
            <w:tcMar>
              <w:top w:w="80" w:type="dxa"/>
              <w:left w:w="120" w:type="dxa"/>
              <w:bottom w:w="80" w:type="dxa"/>
              <w:right w:w="120" w:type="dxa"/>
            </w:tcMar>
          </w:tcPr>
          <w:p w14:paraId="321143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Kasus memiliki langkah dan fixture minimum</w:t>
            </w:r>
          </w:p>
        </w:tc>
        <w:tc>
          <w:tcPr>
            <w:tcW w:w="3600" w:type="dxa"/>
            <w:tcMar>
              <w:top w:w="80" w:type="dxa"/>
              <w:left w:w="120" w:type="dxa"/>
              <w:bottom w:w="80" w:type="dxa"/>
              <w:right w:w="120" w:type="dxa"/>
            </w:tcMar>
          </w:tcPr>
          <w:p w14:paraId="5B5FC8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diulang atau ada bukti runtime kuat</w:t>
            </w:r>
          </w:p>
        </w:tc>
      </w:tr>
      <w:tr w:rsidR="00DC7380" w:rsidRPr="00FC1341" w14:paraId="2B6E24C0" w14:textId="77777777">
        <w:trPr>
          <w:cantSplit/>
        </w:trPr>
        <w:tc>
          <w:tcPr>
            <w:tcW w:w="1800" w:type="dxa"/>
            <w:shd w:val="clear" w:color="auto" w:fill="F6F8FC"/>
            <w:tcMar>
              <w:top w:w="80" w:type="dxa"/>
              <w:left w:w="120" w:type="dxa"/>
              <w:bottom w:w="80" w:type="dxa"/>
              <w:right w:w="120" w:type="dxa"/>
            </w:tcMar>
          </w:tcPr>
          <w:p w14:paraId="0E7C1A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Correctness</w:t>
            </w:r>
          </w:p>
        </w:tc>
        <w:tc>
          <w:tcPr>
            <w:tcW w:w="3960" w:type="dxa"/>
            <w:shd w:val="clear" w:color="auto" w:fill="F6F8FC"/>
            <w:tcMar>
              <w:top w:w="80" w:type="dxa"/>
              <w:left w:w="120" w:type="dxa"/>
              <w:bottom w:w="80" w:type="dxa"/>
              <w:right w:w="120" w:type="dxa"/>
            </w:tcMar>
          </w:tcPr>
          <w:p w14:paraId="4A22C3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target dan regression</w:t>
            </w:r>
          </w:p>
        </w:tc>
        <w:tc>
          <w:tcPr>
            <w:tcW w:w="3600" w:type="dxa"/>
            <w:shd w:val="clear" w:color="auto" w:fill="F6F8FC"/>
            <w:tcMar>
              <w:top w:w="80" w:type="dxa"/>
              <w:left w:w="120" w:type="dxa"/>
              <w:bottom w:w="80" w:type="dxa"/>
              <w:right w:w="120" w:type="dxa"/>
            </w:tcMar>
          </w:tcPr>
          <w:p w14:paraId="32B6D7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yang relevan lulus</w:t>
            </w:r>
          </w:p>
        </w:tc>
      </w:tr>
      <w:tr w:rsidR="00DC7380" w:rsidRPr="00FC1341" w14:paraId="2D5C4CFB" w14:textId="77777777">
        <w:trPr>
          <w:cantSplit/>
        </w:trPr>
        <w:tc>
          <w:tcPr>
            <w:tcW w:w="1800" w:type="dxa"/>
            <w:tcMar>
              <w:top w:w="80" w:type="dxa"/>
              <w:left w:w="120" w:type="dxa"/>
              <w:bottom w:w="80" w:type="dxa"/>
              <w:right w:w="120" w:type="dxa"/>
            </w:tcMar>
          </w:tcPr>
          <w:p w14:paraId="3B849E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Safety</w:t>
            </w:r>
          </w:p>
        </w:tc>
        <w:tc>
          <w:tcPr>
            <w:tcW w:w="3960" w:type="dxa"/>
            <w:tcMar>
              <w:top w:w="80" w:type="dxa"/>
              <w:left w:w="120" w:type="dxa"/>
              <w:bottom w:w="80" w:type="dxa"/>
              <w:right w:w="120" w:type="dxa"/>
            </w:tcMar>
          </w:tcPr>
          <w:p w14:paraId="69C87D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scope/security/data</w:t>
            </w:r>
          </w:p>
        </w:tc>
        <w:tc>
          <w:tcPr>
            <w:tcW w:w="3600" w:type="dxa"/>
            <w:tcMar>
              <w:top w:w="80" w:type="dxa"/>
              <w:left w:w="120" w:type="dxa"/>
              <w:bottom w:w="80" w:type="dxa"/>
              <w:right w:w="120" w:type="dxa"/>
            </w:tcMar>
          </w:tcPr>
          <w:p w14:paraId="4B87A1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data leak atau destructive step</w:t>
            </w:r>
          </w:p>
        </w:tc>
      </w:tr>
      <w:tr w:rsidR="00DC7380" w:rsidRPr="00FC1341" w14:paraId="5BA90C65" w14:textId="77777777">
        <w:trPr>
          <w:cantSplit/>
        </w:trPr>
        <w:tc>
          <w:tcPr>
            <w:tcW w:w="1800" w:type="dxa"/>
            <w:shd w:val="clear" w:color="auto" w:fill="F6F8FC"/>
            <w:tcMar>
              <w:top w:w="80" w:type="dxa"/>
              <w:left w:w="120" w:type="dxa"/>
              <w:bottom w:w="80" w:type="dxa"/>
              <w:right w:w="120" w:type="dxa"/>
            </w:tcMar>
          </w:tcPr>
          <w:p w14:paraId="4901F6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Traceability</w:t>
            </w:r>
          </w:p>
        </w:tc>
        <w:tc>
          <w:tcPr>
            <w:tcW w:w="3960" w:type="dxa"/>
            <w:shd w:val="clear" w:color="auto" w:fill="F6F8FC"/>
            <w:tcMar>
              <w:top w:w="80" w:type="dxa"/>
              <w:left w:w="120" w:type="dxa"/>
              <w:bottom w:w="80" w:type="dxa"/>
              <w:right w:w="120" w:type="dxa"/>
            </w:tcMar>
          </w:tcPr>
          <w:p w14:paraId="6B4830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Bug ID ke change dan release</w:t>
            </w:r>
          </w:p>
        </w:tc>
        <w:tc>
          <w:tcPr>
            <w:tcW w:w="3600" w:type="dxa"/>
            <w:shd w:val="clear" w:color="auto" w:fill="F6F8FC"/>
            <w:tcMar>
              <w:top w:w="80" w:type="dxa"/>
              <w:left w:w="120" w:type="dxa"/>
              <w:bottom w:w="80" w:type="dxa"/>
              <w:right w:w="120" w:type="dxa"/>
            </w:tcMar>
          </w:tcPr>
          <w:p w14:paraId="4B88D6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Rantai bukti lengkap</w:t>
            </w:r>
          </w:p>
        </w:tc>
      </w:tr>
      <w:tr w:rsidR="00DC7380" w:rsidRPr="00FC1341" w14:paraId="088CBC45" w14:textId="77777777">
        <w:trPr>
          <w:cantSplit/>
        </w:trPr>
        <w:tc>
          <w:tcPr>
            <w:tcW w:w="1800" w:type="dxa"/>
            <w:tcMar>
              <w:top w:w="80" w:type="dxa"/>
              <w:left w:w="120" w:type="dxa"/>
              <w:bottom w:w="80" w:type="dxa"/>
              <w:right w:w="120" w:type="dxa"/>
            </w:tcMar>
          </w:tcPr>
          <w:p w14:paraId="7F4D6C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Recovery</w:t>
            </w:r>
          </w:p>
        </w:tc>
        <w:tc>
          <w:tcPr>
            <w:tcW w:w="3960" w:type="dxa"/>
            <w:tcMar>
              <w:top w:w="80" w:type="dxa"/>
              <w:left w:w="120" w:type="dxa"/>
              <w:bottom w:w="80" w:type="dxa"/>
              <w:right w:w="120" w:type="dxa"/>
            </w:tcMar>
          </w:tcPr>
          <w:p w14:paraId="5849A8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Rollback/workaround</w:t>
            </w:r>
          </w:p>
        </w:tc>
        <w:tc>
          <w:tcPr>
            <w:tcW w:w="3600" w:type="dxa"/>
            <w:tcMar>
              <w:top w:w="80" w:type="dxa"/>
              <w:left w:w="120" w:type="dxa"/>
              <w:bottom w:w="80" w:type="dxa"/>
              <w:right w:w="120" w:type="dxa"/>
            </w:tcMar>
          </w:tcPr>
          <w:p w14:paraId="1CD3E8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dieksekusi sebelum release</w:t>
            </w:r>
          </w:p>
        </w:tc>
      </w:tr>
      <w:tr w:rsidR="00DC7380" w:rsidRPr="00FC1341" w14:paraId="475A05F0" w14:textId="77777777">
        <w:trPr>
          <w:cantSplit/>
        </w:trPr>
        <w:tc>
          <w:tcPr>
            <w:tcW w:w="1800" w:type="dxa"/>
            <w:shd w:val="clear" w:color="auto" w:fill="F6F8FC"/>
            <w:tcMar>
              <w:top w:w="80" w:type="dxa"/>
              <w:left w:w="120" w:type="dxa"/>
              <w:bottom w:w="80" w:type="dxa"/>
              <w:right w:w="120" w:type="dxa"/>
            </w:tcMar>
          </w:tcPr>
          <w:p w14:paraId="1A1F57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Learning</w:t>
            </w:r>
          </w:p>
        </w:tc>
        <w:tc>
          <w:tcPr>
            <w:tcW w:w="3960" w:type="dxa"/>
            <w:shd w:val="clear" w:color="auto" w:fill="F6F8FC"/>
            <w:tcMar>
              <w:top w:w="80" w:type="dxa"/>
              <w:left w:w="120" w:type="dxa"/>
              <w:bottom w:w="80" w:type="dxa"/>
              <w:right w:w="120" w:type="dxa"/>
            </w:tcMar>
          </w:tcPr>
          <w:p w14:paraId="3F5EE3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Preventive action</w:t>
            </w:r>
          </w:p>
        </w:tc>
        <w:tc>
          <w:tcPr>
            <w:tcW w:w="3600" w:type="dxa"/>
            <w:shd w:val="clear" w:color="auto" w:fill="F6F8FC"/>
            <w:tcMar>
              <w:top w:w="80" w:type="dxa"/>
              <w:left w:w="120" w:type="dxa"/>
              <w:bottom w:w="80" w:type="dxa"/>
              <w:right w:w="120" w:type="dxa"/>
            </w:tcMar>
          </w:tcPr>
          <w:p w14:paraId="363C6E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Test/runbook/monitor diperbarui</w:t>
            </w:r>
          </w:p>
        </w:tc>
      </w:tr>
    </w:tbl>
    <w:p w14:paraId="63A29E21" w14:textId="77777777" w:rsidR="00000000" w:rsidRPr="00FC1341" w:rsidRDefault="00000000">
      <w:pPr>
        <w:spacing w:after="0"/>
        <w:rPr>
          <w:rFonts w:asciiTheme="majorHAnsi" w:hAnsiTheme="majorHAnsi" w:cstheme="majorHAnsi"/>
          <w:sz w:val="20"/>
          <w:szCs w:val="20"/>
        </w:rPr>
      </w:pPr>
    </w:p>
    <w:p w14:paraId="70993EF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42106D0E" w14:textId="77777777" w:rsidR="00000000" w:rsidRPr="00FC1341" w:rsidRDefault="00000000">
      <w:pPr>
        <w:pStyle w:val="Heading2"/>
        <w:rPr>
          <w:rFonts w:cstheme="majorHAnsi"/>
          <w:sz w:val="20"/>
          <w:szCs w:val="20"/>
        </w:rPr>
      </w:pPr>
      <w:bookmarkStart w:id="161" w:name="_Toc238509810"/>
      <w:r w:rsidRPr="00FC1341">
        <w:rPr>
          <w:rFonts w:cstheme="majorHAnsi"/>
          <w:sz w:val="20"/>
          <w:szCs w:val="20"/>
        </w:rPr>
        <w:lastRenderedPageBreak/>
        <w:t>8.3 Prinsip Debugging</w:t>
      </w:r>
      <w:bookmarkEnd w:id="161"/>
    </w:p>
    <w:p w14:paraId="0B34934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8-3. Prinsip dan penerapan</w:t>
      </w:r>
    </w:p>
    <w:tbl>
      <w:tblPr>
        <w:tblStyle w:val="TableGrid"/>
        <w:tblW w:w="9360" w:type="dxa"/>
        <w:tblInd w:w="120" w:type="dxa"/>
        <w:tblLayout w:type="fixed"/>
        <w:tblLook w:val="04A0" w:firstRow="1" w:lastRow="0" w:firstColumn="1" w:lastColumn="0" w:noHBand="0" w:noVBand="1"/>
      </w:tblPr>
      <w:tblGrid>
        <w:gridCol w:w="2376"/>
        <w:gridCol w:w="6984"/>
      </w:tblGrid>
      <w:tr w:rsidR="00DC7380" w:rsidRPr="00FC1341" w14:paraId="4F12D32D" w14:textId="77777777">
        <w:trPr>
          <w:cantSplit/>
          <w:tblHeader/>
        </w:trPr>
        <w:tc>
          <w:tcPr>
            <w:tcW w:w="2376" w:type="dxa"/>
            <w:shd w:val="clear" w:color="auto" w:fill="1476B8"/>
            <w:tcMar>
              <w:top w:w="80" w:type="dxa"/>
              <w:left w:w="120" w:type="dxa"/>
              <w:bottom w:w="80" w:type="dxa"/>
              <w:right w:w="120" w:type="dxa"/>
            </w:tcMar>
            <w:vAlign w:val="center"/>
          </w:tcPr>
          <w:p w14:paraId="7B02881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6984" w:type="dxa"/>
            <w:shd w:val="clear" w:color="auto" w:fill="1476B8"/>
            <w:tcMar>
              <w:top w:w="80" w:type="dxa"/>
              <w:left w:w="120" w:type="dxa"/>
              <w:bottom w:w="80" w:type="dxa"/>
              <w:right w:w="120" w:type="dxa"/>
            </w:tcMar>
            <w:vAlign w:val="center"/>
          </w:tcPr>
          <w:p w14:paraId="2B2BEC3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 pada SIVMI CRM</w:t>
            </w:r>
          </w:p>
        </w:tc>
      </w:tr>
      <w:tr w:rsidR="00DC7380" w:rsidRPr="00FC1341" w14:paraId="250421BB" w14:textId="77777777">
        <w:trPr>
          <w:cantSplit/>
        </w:trPr>
        <w:tc>
          <w:tcPr>
            <w:tcW w:w="2376" w:type="dxa"/>
            <w:tcMar>
              <w:top w:w="80" w:type="dxa"/>
              <w:left w:w="120" w:type="dxa"/>
              <w:bottom w:w="80" w:type="dxa"/>
              <w:right w:w="120" w:type="dxa"/>
            </w:tcMar>
          </w:tcPr>
          <w:p w14:paraId="203C38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Evidence first</w:t>
            </w:r>
          </w:p>
        </w:tc>
        <w:tc>
          <w:tcPr>
            <w:tcW w:w="6984" w:type="dxa"/>
            <w:tcMar>
              <w:top w:w="80" w:type="dxa"/>
              <w:left w:w="120" w:type="dxa"/>
              <w:bottom w:w="80" w:type="dxa"/>
              <w:right w:w="120" w:type="dxa"/>
            </w:tcMar>
          </w:tcPr>
          <w:p w14:paraId="414592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timestamp, request/job, release, actor, scope cabang, log, test, dan data minimum.</w:t>
            </w:r>
          </w:p>
        </w:tc>
      </w:tr>
      <w:tr w:rsidR="00DC7380" w:rsidRPr="00FC1341" w14:paraId="49036625" w14:textId="77777777">
        <w:trPr>
          <w:cantSplit/>
        </w:trPr>
        <w:tc>
          <w:tcPr>
            <w:tcW w:w="2376" w:type="dxa"/>
            <w:shd w:val="clear" w:color="auto" w:fill="F6F8FC"/>
            <w:tcMar>
              <w:top w:w="80" w:type="dxa"/>
              <w:left w:w="120" w:type="dxa"/>
              <w:bottom w:w="80" w:type="dxa"/>
              <w:right w:w="120" w:type="dxa"/>
            </w:tcMar>
          </w:tcPr>
          <w:p w14:paraId="2A8ED4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Reproduce safely</w:t>
            </w:r>
          </w:p>
        </w:tc>
        <w:tc>
          <w:tcPr>
            <w:tcW w:w="6984" w:type="dxa"/>
            <w:shd w:val="clear" w:color="auto" w:fill="F6F8FC"/>
            <w:tcMar>
              <w:top w:w="80" w:type="dxa"/>
              <w:left w:w="120" w:type="dxa"/>
              <w:bottom w:w="80" w:type="dxa"/>
              <w:right w:w="120" w:type="dxa"/>
            </w:tcMar>
          </w:tcPr>
          <w:p w14:paraId="4481F7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Pakai testing/staging dan fixture; jangan bereksperimen pada data produksi.</w:t>
            </w:r>
          </w:p>
        </w:tc>
      </w:tr>
      <w:tr w:rsidR="00DC7380" w:rsidRPr="00FC1341" w14:paraId="772F8669" w14:textId="77777777">
        <w:trPr>
          <w:cantSplit/>
        </w:trPr>
        <w:tc>
          <w:tcPr>
            <w:tcW w:w="2376" w:type="dxa"/>
            <w:tcMar>
              <w:top w:w="80" w:type="dxa"/>
              <w:left w:w="120" w:type="dxa"/>
              <w:bottom w:w="80" w:type="dxa"/>
              <w:right w:w="120" w:type="dxa"/>
            </w:tcMar>
          </w:tcPr>
          <w:p w14:paraId="227265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One hypothesis at a time</w:t>
            </w:r>
          </w:p>
        </w:tc>
        <w:tc>
          <w:tcPr>
            <w:tcW w:w="6984" w:type="dxa"/>
            <w:tcMar>
              <w:top w:w="80" w:type="dxa"/>
              <w:left w:w="120" w:type="dxa"/>
              <w:bottom w:w="80" w:type="dxa"/>
              <w:right w:w="120" w:type="dxa"/>
            </w:tcMar>
          </w:tcPr>
          <w:p w14:paraId="19AF5A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Ubah satu variabel atau tambahkan instrumentasi sebelum menyimpulkan.</w:t>
            </w:r>
          </w:p>
        </w:tc>
      </w:tr>
      <w:tr w:rsidR="00DC7380" w:rsidRPr="00FC1341" w14:paraId="2FD29ABB" w14:textId="77777777">
        <w:trPr>
          <w:cantSplit/>
        </w:trPr>
        <w:tc>
          <w:tcPr>
            <w:tcW w:w="2376" w:type="dxa"/>
            <w:shd w:val="clear" w:color="auto" w:fill="F6F8FC"/>
            <w:tcMar>
              <w:top w:w="80" w:type="dxa"/>
              <w:left w:w="120" w:type="dxa"/>
              <w:bottom w:w="80" w:type="dxa"/>
              <w:right w:w="120" w:type="dxa"/>
            </w:tcMar>
          </w:tcPr>
          <w:p w14:paraId="754466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Fix root cause</w:t>
            </w:r>
          </w:p>
        </w:tc>
        <w:tc>
          <w:tcPr>
            <w:tcW w:w="6984" w:type="dxa"/>
            <w:shd w:val="clear" w:color="auto" w:fill="F6F8FC"/>
            <w:tcMar>
              <w:top w:w="80" w:type="dxa"/>
              <w:left w:w="120" w:type="dxa"/>
              <w:bottom w:w="80" w:type="dxa"/>
              <w:right w:w="120" w:type="dxa"/>
            </w:tcMar>
          </w:tcPr>
          <w:p w14:paraId="5C2C70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Workaround dapat dipakai untuk pemulihan, tetapi corrective action tetap dicatat.</w:t>
            </w:r>
          </w:p>
        </w:tc>
      </w:tr>
      <w:tr w:rsidR="00DC7380" w:rsidRPr="00FC1341" w14:paraId="14D6E747" w14:textId="77777777">
        <w:trPr>
          <w:cantSplit/>
        </w:trPr>
        <w:tc>
          <w:tcPr>
            <w:tcW w:w="2376" w:type="dxa"/>
            <w:tcMar>
              <w:top w:w="80" w:type="dxa"/>
              <w:left w:w="120" w:type="dxa"/>
              <w:bottom w:w="80" w:type="dxa"/>
              <w:right w:w="120" w:type="dxa"/>
            </w:tcMar>
          </w:tcPr>
          <w:p w14:paraId="3D86B7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Small reversible change</w:t>
            </w:r>
          </w:p>
        </w:tc>
        <w:tc>
          <w:tcPr>
            <w:tcW w:w="6984" w:type="dxa"/>
            <w:tcMar>
              <w:top w:w="80" w:type="dxa"/>
              <w:left w:w="120" w:type="dxa"/>
              <w:bottom w:w="80" w:type="dxa"/>
              <w:right w:w="120" w:type="dxa"/>
            </w:tcMar>
          </w:tcPr>
          <w:p w14:paraId="7444F7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sempit, migration direview, backup/rollback tersedia.</w:t>
            </w:r>
          </w:p>
        </w:tc>
      </w:tr>
      <w:tr w:rsidR="00DC7380" w:rsidRPr="00FC1341" w14:paraId="69BDB48E" w14:textId="77777777">
        <w:trPr>
          <w:cantSplit/>
        </w:trPr>
        <w:tc>
          <w:tcPr>
            <w:tcW w:w="2376" w:type="dxa"/>
            <w:shd w:val="clear" w:color="auto" w:fill="F6F8FC"/>
            <w:tcMar>
              <w:top w:w="80" w:type="dxa"/>
              <w:left w:w="120" w:type="dxa"/>
              <w:bottom w:w="80" w:type="dxa"/>
              <w:right w:w="120" w:type="dxa"/>
            </w:tcMar>
          </w:tcPr>
          <w:p w14:paraId="13734E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Least privilege</w:t>
            </w:r>
          </w:p>
        </w:tc>
        <w:tc>
          <w:tcPr>
            <w:tcW w:w="6984" w:type="dxa"/>
            <w:shd w:val="clear" w:color="auto" w:fill="F6F8FC"/>
            <w:tcMar>
              <w:top w:w="80" w:type="dxa"/>
              <w:left w:w="120" w:type="dxa"/>
              <w:bottom w:w="80" w:type="dxa"/>
              <w:right w:w="120" w:type="dxa"/>
            </w:tcMar>
          </w:tcPr>
          <w:p w14:paraId="498E0E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Diagnosis mengikuti RBAC; akses data lintas cabang hanya bila berwenang.</w:t>
            </w:r>
          </w:p>
        </w:tc>
      </w:tr>
      <w:tr w:rsidR="00DC7380" w:rsidRPr="00FC1341" w14:paraId="538ACBEA" w14:textId="77777777">
        <w:trPr>
          <w:cantSplit/>
        </w:trPr>
        <w:tc>
          <w:tcPr>
            <w:tcW w:w="2376" w:type="dxa"/>
            <w:tcMar>
              <w:top w:w="80" w:type="dxa"/>
              <w:left w:w="120" w:type="dxa"/>
              <w:bottom w:w="80" w:type="dxa"/>
              <w:right w:w="120" w:type="dxa"/>
            </w:tcMar>
          </w:tcPr>
          <w:p w14:paraId="2DC48F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 secret in evidence</w:t>
            </w:r>
          </w:p>
        </w:tc>
        <w:tc>
          <w:tcPr>
            <w:tcW w:w="6984" w:type="dxa"/>
            <w:tcMar>
              <w:top w:w="80" w:type="dxa"/>
              <w:left w:w="120" w:type="dxa"/>
              <w:bottom w:w="80" w:type="dxa"/>
              <w:right w:w="120" w:type="dxa"/>
            </w:tcMar>
          </w:tcPr>
          <w:p w14:paraId="68BDC7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Redact token, password, cookie, API key, HMAC, raw PII, dan body chat.</w:t>
            </w:r>
          </w:p>
        </w:tc>
      </w:tr>
      <w:tr w:rsidR="00DC7380" w:rsidRPr="00FC1341" w14:paraId="087E497A" w14:textId="77777777">
        <w:trPr>
          <w:cantSplit/>
        </w:trPr>
        <w:tc>
          <w:tcPr>
            <w:tcW w:w="2376" w:type="dxa"/>
            <w:shd w:val="clear" w:color="auto" w:fill="F6F8FC"/>
            <w:tcMar>
              <w:top w:w="80" w:type="dxa"/>
              <w:left w:w="120" w:type="dxa"/>
              <w:bottom w:w="80" w:type="dxa"/>
              <w:right w:w="120" w:type="dxa"/>
            </w:tcMar>
          </w:tcPr>
          <w:p w14:paraId="0EBDA9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 recurrence</w:t>
            </w:r>
          </w:p>
        </w:tc>
        <w:tc>
          <w:tcPr>
            <w:tcW w:w="6984" w:type="dxa"/>
            <w:shd w:val="clear" w:color="auto" w:fill="F6F8FC"/>
            <w:tcMar>
              <w:top w:w="80" w:type="dxa"/>
              <w:left w:w="120" w:type="dxa"/>
              <w:bottom w:w="80" w:type="dxa"/>
              <w:right w:w="120" w:type="dxa"/>
            </w:tcMar>
          </w:tcPr>
          <w:p w14:paraId="1D23FB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Tambahkan regression test atau monitor untuk pola kegagalan yang ditemukan.</w:t>
            </w:r>
          </w:p>
        </w:tc>
      </w:tr>
    </w:tbl>
    <w:p w14:paraId="6FD5746E" w14:textId="77777777" w:rsidR="00000000" w:rsidRPr="00FC1341" w:rsidRDefault="00000000">
      <w:pPr>
        <w:spacing w:after="0"/>
        <w:rPr>
          <w:rFonts w:asciiTheme="majorHAnsi" w:hAnsiTheme="majorHAnsi" w:cstheme="majorHAnsi"/>
          <w:sz w:val="20"/>
          <w:szCs w:val="20"/>
        </w:rPr>
      </w:pPr>
    </w:p>
    <w:p w14:paraId="6AE0991E" w14:textId="77777777" w:rsidR="00000000" w:rsidRPr="00FC1341" w:rsidRDefault="00000000">
      <w:pPr>
        <w:pStyle w:val="Heading2"/>
        <w:rPr>
          <w:rFonts w:cstheme="majorHAnsi"/>
          <w:sz w:val="20"/>
          <w:szCs w:val="20"/>
        </w:rPr>
      </w:pPr>
      <w:bookmarkStart w:id="162" w:name="_Toc238509811"/>
      <w:r w:rsidRPr="00FC1341">
        <w:rPr>
          <w:rFonts w:cstheme="majorHAnsi"/>
          <w:sz w:val="20"/>
          <w:szCs w:val="20"/>
        </w:rPr>
        <w:t>8.4 Siklus Debugging dan QA</w:t>
      </w:r>
      <w:bookmarkEnd w:id="162"/>
    </w:p>
    <w:p w14:paraId="455F0929"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6641A45" wp14:editId="3950926C">
            <wp:extent cx="5623560" cy="3499104"/>
            <wp:effectExtent l="0" t="0" r="0" b="0"/>
            <wp:docPr id="824061979" name="Picture 824061979" descr="Gambar 8-1. Siklus debugging, QA, release, dan penceg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ebugging-qa.png"/>
                    <pic:cNvPicPr/>
                  </pic:nvPicPr>
                  <pic:blipFill>
                    <a:blip r:embed="rId62"/>
                    <a:stretch>
                      <a:fillRect/>
                    </a:stretch>
                  </pic:blipFill>
                  <pic:spPr>
                    <a:xfrm>
                      <a:off x="0" y="0"/>
                      <a:ext cx="5623560" cy="3499104"/>
                    </a:xfrm>
                    <a:prstGeom prst="rect">
                      <a:avLst/>
                    </a:prstGeom>
                  </pic:spPr>
                </pic:pic>
              </a:graphicData>
            </a:graphic>
          </wp:inline>
        </w:drawing>
      </w:r>
    </w:p>
    <w:p w14:paraId="69EF4E12"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8-1. Siklus debugging, QA, release, dan pencegahan</w:t>
      </w:r>
    </w:p>
    <w:p w14:paraId="1C93032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8-4. Tahapan siklus</w:t>
      </w:r>
    </w:p>
    <w:tbl>
      <w:tblPr>
        <w:tblStyle w:val="TableGrid"/>
        <w:tblW w:w="9360" w:type="dxa"/>
        <w:tblInd w:w="120" w:type="dxa"/>
        <w:tblLayout w:type="fixed"/>
        <w:tblLook w:val="04A0" w:firstRow="1" w:lastRow="0" w:firstColumn="1" w:lastColumn="0" w:noHBand="0" w:noVBand="1"/>
      </w:tblPr>
      <w:tblGrid>
        <w:gridCol w:w="1080"/>
        <w:gridCol w:w="8280"/>
      </w:tblGrid>
      <w:tr w:rsidR="00DC7380" w:rsidRPr="00FC1341" w14:paraId="691F581A" w14:textId="77777777">
        <w:trPr>
          <w:cantSplit/>
          <w:tblHeader/>
        </w:trPr>
        <w:tc>
          <w:tcPr>
            <w:tcW w:w="1080" w:type="dxa"/>
            <w:shd w:val="clear" w:color="auto" w:fill="1476B8"/>
            <w:tcMar>
              <w:top w:w="80" w:type="dxa"/>
              <w:left w:w="120" w:type="dxa"/>
              <w:bottom w:w="80" w:type="dxa"/>
              <w:right w:w="120" w:type="dxa"/>
            </w:tcMar>
            <w:vAlign w:val="center"/>
          </w:tcPr>
          <w:p w14:paraId="4EEB9C6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FDBAA4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C7380" w:rsidRPr="00FC1341" w14:paraId="50EAF74A" w14:textId="77777777">
        <w:trPr>
          <w:cantSplit/>
        </w:trPr>
        <w:tc>
          <w:tcPr>
            <w:tcW w:w="1080" w:type="dxa"/>
            <w:tcMar>
              <w:top w:w="80" w:type="dxa"/>
              <w:left w:w="120" w:type="dxa"/>
              <w:bottom w:w="80" w:type="dxa"/>
              <w:right w:w="120" w:type="dxa"/>
            </w:tcMar>
          </w:tcPr>
          <w:p w14:paraId="7283CB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514FA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Terima sinyal dan buat identitas kasus, severity awal, owner, serta waktu kejadian.</w:t>
            </w:r>
          </w:p>
        </w:tc>
      </w:tr>
      <w:tr w:rsidR="00DC7380" w:rsidRPr="00FC1341" w14:paraId="2DABD1FF" w14:textId="77777777">
        <w:trPr>
          <w:cantSplit/>
        </w:trPr>
        <w:tc>
          <w:tcPr>
            <w:tcW w:w="1080" w:type="dxa"/>
            <w:shd w:val="clear" w:color="auto" w:fill="F6F8FC"/>
            <w:tcMar>
              <w:top w:w="80" w:type="dxa"/>
              <w:left w:w="120" w:type="dxa"/>
              <w:bottom w:w="80" w:type="dxa"/>
              <w:right w:w="120" w:type="dxa"/>
            </w:tcMar>
          </w:tcPr>
          <w:p w14:paraId="611DBD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2</w:t>
            </w:r>
          </w:p>
        </w:tc>
        <w:tc>
          <w:tcPr>
            <w:tcW w:w="8280" w:type="dxa"/>
            <w:shd w:val="clear" w:color="auto" w:fill="F6F8FC"/>
            <w:tcMar>
              <w:top w:w="80" w:type="dxa"/>
              <w:left w:w="120" w:type="dxa"/>
              <w:bottom w:w="80" w:type="dxa"/>
              <w:right w:w="120" w:type="dxa"/>
            </w:tcMar>
          </w:tcPr>
          <w:p w14:paraId="4D00AA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Kumpulkan konteks minimum lalu reproduksi pada lingkungan aman.</w:t>
            </w:r>
          </w:p>
        </w:tc>
      </w:tr>
      <w:tr w:rsidR="00DC7380" w:rsidRPr="00FC1341" w14:paraId="582641EA" w14:textId="77777777">
        <w:trPr>
          <w:cantSplit/>
        </w:trPr>
        <w:tc>
          <w:tcPr>
            <w:tcW w:w="1080" w:type="dxa"/>
            <w:tcMar>
              <w:top w:w="80" w:type="dxa"/>
              <w:left w:w="120" w:type="dxa"/>
              <w:bottom w:w="80" w:type="dxa"/>
              <w:right w:w="120" w:type="dxa"/>
            </w:tcMar>
          </w:tcPr>
          <w:p w14:paraId="33A3FE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356E00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Bangun timeline, hipotesis lintas lapisan, dan identifikasi akar masalah.</w:t>
            </w:r>
          </w:p>
        </w:tc>
      </w:tr>
      <w:tr w:rsidR="00DC7380" w:rsidRPr="00FC1341" w14:paraId="63A36573" w14:textId="77777777">
        <w:trPr>
          <w:cantSplit/>
        </w:trPr>
        <w:tc>
          <w:tcPr>
            <w:tcW w:w="1080" w:type="dxa"/>
            <w:shd w:val="clear" w:color="auto" w:fill="F6F8FC"/>
            <w:tcMar>
              <w:top w:w="80" w:type="dxa"/>
              <w:left w:w="120" w:type="dxa"/>
              <w:bottom w:w="80" w:type="dxa"/>
              <w:right w:w="120" w:type="dxa"/>
            </w:tcMar>
          </w:tcPr>
          <w:p w14:paraId="4EBB82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A7FCB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Rancang patch minimum, dampak data, compatibility, keamanan, dan rollback.</w:t>
            </w:r>
          </w:p>
        </w:tc>
      </w:tr>
      <w:tr w:rsidR="00DC7380" w:rsidRPr="00FC1341" w14:paraId="31447AEB" w14:textId="77777777">
        <w:trPr>
          <w:cantSplit/>
        </w:trPr>
        <w:tc>
          <w:tcPr>
            <w:tcW w:w="1080" w:type="dxa"/>
            <w:tcMar>
              <w:top w:w="80" w:type="dxa"/>
              <w:left w:w="120" w:type="dxa"/>
              <w:bottom w:w="80" w:type="dxa"/>
              <w:right w:w="120" w:type="dxa"/>
            </w:tcMar>
          </w:tcPr>
          <w:p w14:paraId="0E77EB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9976D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targeted test, full regression, build, smoke/UAT, serta pemeriksaan log.</w:t>
            </w:r>
          </w:p>
        </w:tc>
      </w:tr>
      <w:tr w:rsidR="00DC7380" w:rsidRPr="00FC1341" w14:paraId="0AD3F910" w14:textId="77777777">
        <w:trPr>
          <w:cantSplit/>
        </w:trPr>
        <w:tc>
          <w:tcPr>
            <w:tcW w:w="1080" w:type="dxa"/>
            <w:shd w:val="clear" w:color="auto" w:fill="F6F8FC"/>
            <w:tcMar>
              <w:top w:w="80" w:type="dxa"/>
              <w:left w:w="120" w:type="dxa"/>
              <w:bottom w:w="80" w:type="dxa"/>
              <w:right w:w="120" w:type="dxa"/>
            </w:tcMar>
          </w:tcPr>
          <w:p w14:paraId="2B2C50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5E269F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Rilis melalui gate yang sesuai severity dan amati periode stabilisasi.</w:t>
            </w:r>
          </w:p>
        </w:tc>
      </w:tr>
      <w:tr w:rsidR="00DC7380" w:rsidRPr="00FC1341" w14:paraId="49256DEB" w14:textId="77777777">
        <w:trPr>
          <w:cantSplit/>
        </w:trPr>
        <w:tc>
          <w:tcPr>
            <w:tcW w:w="1080" w:type="dxa"/>
            <w:tcMar>
              <w:top w:w="80" w:type="dxa"/>
              <w:left w:w="120" w:type="dxa"/>
              <w:bottom w:w="80" w:type="dxa"/>
              <w:right w:w="120" w:type="dxa"/>
            </w:tcMar>
          </w:tcPr>
          <w:p w14:paraId="010699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754DEA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Tutup kasus hanya setelah bukti, penerimaan owner, dan preventive action lengkap.</w:t>
            </w:r>
          </w:p>
        </w:tc>
      </w:tr>
    </w:tbl>
    <w:p w14:paraId="3BF6BE4B" w14:textId="77777777" w:rsidR="00000000" w:rsidRPr="00FC1341" w:rsidRDefault="00000000">
      <w:pPr>
        <w:spacing w:after="0"/>
        <w:rPr>
          <w:rFonts w:asciiTheme="majorHAnsi" w:hAnsiTheme="majorHAnsi" w:cstheme="majorHAnsi"/>
          <w:sz w:val="20"/>
          <w:szCs w:val="20"/>
        </w:rPr>
      </w:pPr>
    </w:p>
    <w:p w14:paraId="03EF08A2" w14:textId="77777777" w:rsidR="00000000" w:rsidRPr="00FC1341" w:rsidRDefault="00000000">
      <w:pPr>
        <w:pStyle w:val="Heading2"/>
        <w:rPr>
          <w:rFonts w:cstheme="majorHAnsi"/>
          <w:sz w:val="20"/>
          <w:szCs w:val="20"/>
        </w:rPr>
      </w:pPr>
      <w:bookmarkStart w:id="163" w:name="_Toc238509812"/>
      <w:r w:rsidRPr="00FC1341">
        <w:rPr>
          <w:rFonts w:cstheme="majorHAnsi"/>
          <w:sz w:val="20"/>
          <w:szCs w:val="20"/>
        </w:rPr>
        <w:t>8.5 Deteksi dan Identifikasi</w:t>
      </w:r>
      <w:bookmarkEnd w:id="163"/>
    </w:p>
    <w:p w14:paraId="042AE9F9"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30E0C67" wp14:editId="2CFEBD16">
            <wp:extent cx="5623560" cy="3374136"/>
            <wp:effectExtent l="0" t="0" r="0" b="0"/>
            <wp:docPr id="1865543400" name="Picture 1865543400" descr="Gambar 8-2. Alur deteksi, korelasi, dan klasifikasi sin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ksi-identifikasi.png"/>
                    <pic:cNvPicPr/>
                  </pic:nvPicPr>
                  <pic:blipFill>
                    <a:blip r:embed="rId63"/>
                    <a:stretch>
                      <a:fillRect/>
                    </a:stretch>
                  </pic:blipFill>
                  <pic:spPr>
                    <a:xfrm>
                      <a:off x="0" y="0"/>
                      <a:ext cx="5623560" cy="3374136"/>
                    </a:xfrm>
                    <a:prstGeom prst="rect">
                      <a:avLst/>
                    </a:prstGeom>
                  </pic:spPr>
                </pic:pic>
              </a:graphicData>
            </a:graphic>
          </wp:inline>
        </w:drawing>
      </w:r>
    </w:p>
    <w:p w14:paraId="7D5EB4FE"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8-2. Alur deteksi, korelasi, dan klasifikasi sinyal</w:t>
      </w:r>
    </w:p>
    <w:p w14:paraId="355275A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8-5. Sumber deteksi</w:t>
      </w:r>
    </w:p>
    <w:tbl>
      <w:tblPr>
        <w:tblStyle w:val="TableGrid"/>
        <w:tblW w:w="9360" w:type="dxa"/>
        <w:tblInd w:w="120" w:type="dxa"/>
        <w:tblLayout w:type="fixed"/>
        <w:tblLook w:val="04A0" w:firstRow="1" w:lastRow="0" w:firstColumn="1" w:lastColumn="0" w:noHBand="0" w:noVBand="1"/>
      </w:tblPr>
      <w:tblGrid>
        <w:gridCol w:w="1800"/>
        <w:gridCol w:w="3528"/>
        <w:gridCol w:w="4032"/>
      </w:tblGrid>
      <w:tr w:rsidR="00DC7380" w:rsidRPr="00FC1341" w14:paraId="7F1C4267" w14:textId="77777777">
        <w:trPr>
          <w:cantSplit/>
          <w:tblHeader/>
        </w:trPr>
        <w:tc>
          <w:tcPr>
            <w:tcW w:w="1800" w:type="dxa"/>
            <w:shd w:val="clear" w:color="auto" w:fill="1476B8"/>
            <w:tcMar>
              <w:top w:w="80" w:type="dxa"/>
              <w:left w:w="120" w:type="dxa"/>
              <w:bottom w:w="80" w:type="dxa"/>
              <w:right w:w="120" w:type="dxa"/>
            </w:tcMar>
            <w:vAlign w:val="center"/>
          </w:tcPr>
          <w:p w14:paraId="37793C0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Sumber</w:t>
            </w:r>
          </w:p>
        </w:tc>
        <w:tc>
          <w:tcPr>
            <w:tcW w:w="3528" w:type="dxa"/>
            <w:shd w:val="clear" w:color="auto" w:fill="1476B8"/>
            <w:tcMar>
              <w:top w:w="80" w:type="dxa"/>
              <w:left w:w="120" w:type="dxa"/>
              <w:bottom w:w="80" w:type="dxa"/>
              <w:right w:w="120" w:type="dxa"/>
            </w:tcMar>
            <w:vAlign w:val="center"/>
          </w:tcPr>
          <w:p w14:paraId="40FF90C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c>
          <w:tcPr>
            <w:tcW w:w="4032" w:type="dxa"/>
            <w:shd w:val="clear" w:color="auto" w:fill="1476B8"/>
            <w:tcMar>
              <w:top w:w="80" w:type="dxa"/>
              <w:left w:w="120" w:type="dxa"/>
              <w:bottom w:w="80" w:type="dxa"/>
              <w:right w:w="120" w:type="dxa"/>
            </w:tcMar>
            <w:vAlign w:val="center"/>
          </w:tcPr>
          <w:p w14:paraId="27623F1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 pertama</w:t>
            </w:r>
          </w:p>
        </w:tc>
      </w:tr>
      <w:tr w:rsidR="00DC7380" w:rsidRPr="00FC1341" w14:paraId="0CBE489B" w14:textId="77777777">
        <w:trPr>
          <w:cantSplit/>
        </w:trPr>
        <w:tc>
          <w:tcPr>
            <w:tcW w:w="1800" w:type="dxa"/>
            <w:tcMar>
              <w:top w:w="80" w:type="dxa"/>
              <w:left w:w="120" w:type="dxa"/>
              <w:bottom w:w="80" w:type="dxa"/>
              <w:right w:w="120" w:type="dxa"/>
            </w:tcMar>
          </w:tcPr>
          <w:p w14:paraId="7A2C67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User/UAT</w:t>
            </w:r>
          </w:p>
        </w:tc>
        <w:tc>
          <w:tcPr>
            <w:tcW w:w="3528" w:type="dxa"/>
            <w:tcMar>
              <w:top w:w="80" w:type="dxa"/>
              <w:left w:w="120" w:type="dxa"/>
              <w:bottom w:w="80" w:type="dxa"/>
              <w:right w:w="120" w:type="dxa"/>
            </w:tcMar>
          </w:tcPr>
          <w:p w14:paraId="1497CD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Tampilan, alur form, hak akses</w:t>
            </w:r>
          </w:p>
        </w:tc>
        <w:tc>
          <w:tcPr>
            <w:tcW w:w="4032" w:type="dxa"/>
            <w:tcMar>
              <w:top w:w="80" w:type="dxa"/>
              <w:left w:w="120" w:type="dxa"/>
              <w:bottom w:w="80" w:type="dxa"/>
              <w:right w:w="120" w:type="dxa"/>
            </w:tcMar>
          </w:tcPr>
          <w:p w14:paraId="1EB7D0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screenshot, URL, role, device, waktu</w:t>
            </w:r>
          </w:p>
        </w:tc>
      </w:tr>
      <w:tr w:rsidR="00DC7380" w:rsidRPr="00FC1341" w14:paraId="14AFB56F" w14:textId="77777777">
        <w:trPr>
          <w:cantSplit/>
        </w:trPr>
        <w:tc>
          <w:tcPr>
            <w:tcW w:w="1800" w:type="dxa"/>
            <w:shd w:val="clear" w:color="auto" w:fill="F6F8FC"/>
            <w:tcMar>
              <w:top w:w="80" w:type="dxa"/>
              <w:left w:w="120" w:type="dxa"/>
              <w:bottom w:w="80" w:type="dxa"/>
              <w:right w:w="120" w:type="dxa"/>
            </w:tcMar>
          </w:tcPr>
          <w:p w14:paraId="7AF40B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PHPUnit</w:t>
            </w:r>
          </w:p>
        </w:tc>
        <w:tc>
          <w:tcPr>
            <w:tcW w:w="3528" w:type="dxa"/>
            <w:shd w:val="clear" w:color="auto" w:fill="F6F8FC"/>
            <w:tcMar>
              <w:top w:w="80" w:type="dxa"/>
              <w:left w:w="120" w:type="dxa"/>
              <w:bottom w:w="80" w:type="dxa"/>
              <w:right w:w="120" w:type="dxa"/>
            </w:tcMar>
          </w:tcPr>
          <w:p w14:paraId="7F7363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Assertion atau exception</w:t>
            </w:r>
          </w:p>
        </w:tc>
        <w:tc>
          <w:tcPr>
            <w:tcW w:w="4032" w:type="dxa"/>
            <w:shd w:val="clear" w:color="auto" w:fill="F6F8FC"/>
            <w:tcMar>
              <w:top w:w="80" w:type="dxa"/>
              <w:left w:w="120" w:type="dxa"/>
              <w:bottom w:w="80" w:type="dxa"/>
              <w:right w:w="120" w:type="dxa"/>
            </w:tcMar>
          </w:tcPr>
          <w:p w14:paraId="08AA9F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test target dengan output verbose</w:t>
            </w:r>
          </w:p>
        </w:tc>
      </w:tr>
      <w:tr w:rsidR="00DC7380" w:rsidRPr="00FC1341" w14:paraId="149B5192" w14:textId="77777777">
        <w:trPr>
          <w:cantSplit/>
        </w:trPr>
        <w:tc>
          <w:tcPr>
            <w:tcW w:w="1800" w:type="dxa"/>
            <w:tcMar>
              <w:top w:w="80" w:type="dxa"/>
              <w:left w:w="120" w:type="dxa"/>
              <w:bottom w:w="80" w:type="dxa"/>
              <w:right w:w="120" w:type="dxa"/>
            </w:tcMar>
          </w:tcPr>
          <w:p w14:paraId="33D01B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3528" w:type="dxa"/>
            <w:tcMar>
              <w:top w:w="80" w:type="dxa"/>
              <w:left w:w="120" w:type="dxa"/>
              <w:bottom w:w="80" w:type="dxa"/>
              <w:right w:w="120" w:type="dxa"/>
            </w:tcMar>
          </w:tcPr>
          <w:p w14:paraId="51B120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Vite/asset/dependency error</w:t>
            </w:r>
          </w:p>
        </w:tc>
        <w:tc>
          <w:tcPr>
            <w:tcW w:w="4032" w:type="dxa"/>
            <w:tcMar>
              <w:top w:w="80" w:type="dxa"/>
              <w:left w:w="120" w:type="dxa"/>
              <w:bottom w:w="80" w:type="dxa"/>
              <w:right w:w="120" w:type="dxa"/>
            </w:tcMar>
          </w:tcPr>
          <w:p w14:paraId="133934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versi runtime dan log build</w:t>
            </w:r>
          </w:p>
        </w:tc>
      </w:tr>
      <w:tr w:rsidR="00DC7380" w:rsidRPr="00FC1341" w14:paraId="592829AF" w14:textId="77777777">
        <w:trPr>
          <w:cantSplit/>
        </w:trPr>
        <w:tc>
          <w:tcPr>
            <w:tcW w:w="1800" w:type="dxa"/>
            <w:shd w:val="clear" w:color="auto" w:fill="F6F8FC"/>
            <w:tcMar>
              <w:top w:w="80" w:type="dxa"/>
              <w:left w:w="120" w:type="dxa"/>
              <w:bottom w:w="80" w:type="dxa"/>
              <w:right w:w="120" w:type="dxa"/>
            </w:tcMar>
          </w:tcPr>
          <w:p w14:paraId="259509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w:t>
            </w:r>
          </w:p>
        </w:tc>
        <w:tc>
          <w:tcPr>
            <w:tcW w:w="3528" w:type="dxa"/>
            <w:shd w:val="clear" w:color="auto" w:fill="F6F8FC"/>
            <w:tcMar>
              <w:top w:w="80" w:type="dxa"/>
              <w:left w:w="120" w:type="dxa"/>
              <w:bottom w:w="80" w:type="dxa"/>
              <w:right w:w="120" w:type="dxa"/>
            </w:tcMar>
          </w:tcPr>
          <w:p w14:paraId="61A708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Exception, 500, validation</w:t>
            </w:r>
          </w:p>
        </w:tc>
        <w:tc>
          <w:tcPr>
            <w:tcW w:w="4032" w:type="dxa"/>
            <w:shd w:val="clear" w:color="auto" w:fill="F6F8FC"/>
            <w:tcMar>
              <w:top w:w="80" w:type="dxa"/>
              <w:left w:w="120" w:type="dxa"/>
              <w:bottom w:w="80" w:type="dxa"/>
              <w:right w:w="120" w:type="dxa"/>
            </w:tcMar>
          </w:tcPr>
          <w:p w14:paraId="5FF51B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Korelasi request, user, route, stack trace</w:t>
            </w:r>
          </w:p>
        </w:tc>
      </w:tr>
      <w:tr w:rsidR="00DC7380" w:rsidRPr="00FC1341" w14:paraId="5C6FE391" w14:textId="77777777">
        <w:trPr>
          <w:cantSplit/>
        </w:trPr>
        <w:tc>
          <w:tcPr>
            <w:tcW w:w="1800" w:type="dxa"/>
            <w:tcMar>
              <w:top w:w="80" w:type="dxa"/>
              <w:left w:w="120" w:type="dxa"/>
              <w:bottom w:w="80" w:type="dxa"/>
              <w:right w:w="120" w:type="dxa"/>
            </w:tcMar>
          </w:tcPr>
          <w:p w14:paraId="74D409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Docker/Nginx</w:t>
            </w:r>
          </w:p>
        </w:tc>
        <w:tc>
          <w:tcPr>
            <w:tcW w:w="3528" w:type="dxa"/>
            <w:tcMar>
              <w:top w:w="80" w:type="dxa"/>
              <w:left w:w="120" w:type="dxa"/>
              <w:bottom w:w="80" w:type="dxa"/>
              <w:right w:w="120" w:type="dxa"/>
            </w:tcMar>
          </w:tcPr>
          <w:p w14:paraId="057A4E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502, unhealthy, refused</w:t>
            </w:r>
          </w:p>
        </w:tc>
        <w:tc>
          <w:tcPr>
            <w:tcW w:w="4032" w:type="dxa"/>
            <w:tcMar>
              <w:top w:w="80" w:type="dxa"/>
              <w:left w:w="120" w:type="dxa"/>
              <w:bottom w:w="80" w:type="dxa"/>
              <w:right w:w="120" w:type="dxa"/>
            </w:tcMar>
          </w:tcPr>
          <w:p w14:paraId="402EBF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ps, health, logs, port, DNS service</w:t>
            </w:r>
          </w:p>
        </w:tc>
      </w:tr>
      <w:tr w:rsidR="00DC7380" w:rsidRPr="00FC1341" w14:paraId="5F48DC8D" w14:textId="77777777">
        <w:trPr>
          <w:cantSplit/>
        </w:trPr>
        <w:tc>
          <w:tcPr>
            <w:tcW w:w="1800" w:type="dxa"/>
            <w:shd w:val="clear" w:color="auto" w:fill="F6F8FC"/>
            <w:tcMar>
              <w:top w:w="80" w:type="dxa"/>
              <w:left w:w="120" w:type="dxa"/>
              <w:bottom w:w="80" w:type="dxa"/>
              <w:right w:w="120" w:type="dxa"/>
            </w:tcMar>
          </w:tcPr>
          <w:p w14:paraId="4B7A25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3528" w:type="dxa"/>
            <w:shd w:val="clear" w:color="auto" w:fill="F6F8FC"/>
            <w:tcMar>
              <w:top w:w="80" w:type="dxa"/>
              <w:left w:w="120" w:type="dxa"/>
              <w:bottom w:w="80" w:type="dxa"/>
              <w:right w:w="120" w:type="dxa"/>
            </w:tcMar>
          </w:tcPr>
          <w:p w14:paraId="280C6B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Connection, constraint, slow query</w:t>
            </w:r>
          </w:p>
        </w:tc>
        <w:tc>
          <w:tcPr>
            <w:tcW w:w="4032" w:type="dxa"/>
            <w:shd w:val="clear" w:color="auto" w:fill="F6F8FC"/>
            <w:tcMar>
              <w:top w:w="80" w:type="dxa"/>
              <w:left w:w="120" w:type="dxa"/>
              <w:bottom w:w="80" w:type="dxa"/>
              <w:right w:w="120" w:type="dxa"/>
            </w:tcMar>
          </w:tcPr>
          <w:p w14:paraId="7F75A5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config efektif, migration, query plan</w:t>
            </w:r>
          </w:p>
        </w:tc>
      </w:tr>
      <w:tr w:rsidR="00DC7380" w:rsidRPr="00FC1341" w14:paraId="500EA02A" w14:textId="77777777">
        <w:trPr>
          <w:cantSplit/>
        </w:trPr>
        <w:tc>
          <w:tcPr>
            <w:tcW w:w="1800" w:type="dxa"/>
            <w:tcMar>
              <w:top w:w="80" w:type="dxa"/>
              <w:left w:w="120" w:type="dxa"/>
              <w:bottom w:w="80" w:type="dxa"/>
              <w:right w:w="120" w:type="dxa"/>
            </w:tcMar>
          </w:tcPr>
          <w:p w14:paraId="0941F3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Queue/scheduler</w:t>
            </w:r>
          </w:p>
        </w:tc>
        <w:tc>
          <w:tcPr>
            <w:tcW w:w="3528" w:type="dxa"/>
            <w:tcMar>
              <w:top w:w="80" w:type="dxa"/>
              <w:left w:w="120" w:type="dxa"/>
              <w:bottom w:w="80" w:type="dxa"/>
              <w:right w:w="120" w:type="dxa"/>
            </w:tcMar>
          </w:tcPr>
          <w:p w14:paraId="42218D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tertunda/gagal, reminder tidak jalan</w:t>
            </w:r>
          </w:p>
        </w:tc>
        <w:tc>
          <w:tcPr>
            <w:tcW w:w="4032" w:type="dxa"/>
            <w:tcMar>
              <w:top w:w="80" w:type="dxa"/>
              <w:left w:w="120" w:type="dxa"/>
              <w:bottom w:w="80" w:type="dxa"/>
              <w:right w:w="120" w:type="dxa"/>
            </w:tcMar>
          </w:tcPr>
          <w:p w14:paraId="1C359E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worker, failed jobs, schedule state</w:t>
            </w:r>
          </w:p>
        </w:tc>
      </w:tr>
      <w:tr w:rsidR="00DC7380" w:rsidRPr="00FC1341" w14:paraId="20B0D91C" w14:textId="77777777">
        <w:trPr>
          <w:cantSplit/>
        </w:trPr>
        <w:tc>
          <w:tcPr>
            <w:tcW w:w="1800" w:type="dxa"/>
            <w:shd w:val="clear" w:color="auto" w:fill="F6F8FC"/>
            <w:tcMar>
              <w:top w:w="80" w:type="dxa"/>
              <w:left w:w="120" w:type="dxa"/>
              <w:bottom w:w="80" w:type="dxa"/>
              <w:right w:w="120" w:type="dxa"/>
            </w:tcMar>
          </w:tcPr>
          <w:p w14:paraId="5C235B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WAHA/GOWS</w:t>
            </w:r>
          </w:p>
        </w:tc>
        <w:tc>
          <w:tcPr>
            <w:tcW w:w="3528" w:type="dxa"/>
            <w:shd w:val="clear" w:color="auto" w:fill="F6F8FC"/>
            <w:tcMar>
              <w:top w:w="80" w:type="dxa"/>
              <w:left w:w="120" w:type="dxa"/>
              <w:bottom w:w="80" w:type="dxa"/>
              <w:right w:w="120" w:type="dxa"/>
            </w:tcMar>
          </w:tcPr>
          <w:p w14:paraId="53717B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failed, QR, webhook/chat kosong</w:t>
            </w:r>
          </w:p>
        </w:tc>
        <w:tc>
          <w:tcPr>
            <w:tcW w:w="4032" w:type="dxa"/>
            <w:shd w:val="clear" w:color="auto" w:fill="F6F8FC"/>
            <w:tcMar>
              <w:top w:w="80" w:type="dxa"/>
              <w:left w:w="120" w:type="dxa"/>
              <w:bottom w:w="80" w:type="dxa"/>
              <w:right w:w="120" w:type="dxa"/>
            </w:tcMar>
          </w:tcPr>
          <w:p w14:paraId="439AB2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service, session Working, event, HMAC, queue</w:t>
            </w:r>
          </w:p>
        </w:tc>
      </w:tr>
    </w:tbl>
    <w:p w14:paraId="3B85CC55"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75644567" w14:textId="77777777">
        <w:trPr>
          <w:cantSplit/>
        </w:trPr>
        <w:tc>
          <w:tcPr>
            <w:tcW w:w="9360" w:type="dxa"/>
            <w:shd w:val="clear" w:color="auto" w:fill="FFFBEB"/>
            <w:tcMar>
              <w:top w:w="80" w:type="dxa"/>
              <w:left w:w="120" w:type="dxa"/>
              <w:bottom w:w="80" w:type="dxa"/>
              <w:right w:w="120" w:type="dxa"/>
            </w:tcMar>
          </w:tcPr>
          <w:p w14:paraId="16FCA57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Aturan identifikasi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menyebut masalah sebagai bug kode sebelum perbedaan requirement, konfigurasi, data, jaringan, dependency, dan penggunaan telah dinilai. Status awal boleh Investigating sampai bukti cukup.</w:t>
            </w:r>
          </w:p>
        </w:tc>
      </w:tr>
    </w:tbl>
    <w:p w14:paraId="22C780B3" w14:textId="77777777" w:rsidR="00000000" w:rsidRPr="00FC1341" w:rsidRDefault="00000000">
      <w:pPr>
        <w:spacing w:after="0"/>
        <w:rPr>
          <w:rFonts w:asciiTheme="majorHAnsi" w:hAnsiTheme="majorHAnsi" w:cstheme="majorHAnsi"/>
          <w:sz w:val="20"/>
          <w:szCs w:val="20"/>
        </w:rPr>
      </w:pPr>
    </w:p>
    <w:p w14:paraId="5AA1054E" w14:textId="77777777" w:rsidR="00000000" w:rsidRPr="00FC1341" w:rsidRDefault="00000000">
      <w:pPr>
        <w:pStyle w:val="Heading2"/>
        <w:rPr>
          <w:rFonts w:cstheme="majorHAnsi"/>
          <w:sz w:val="20"/>
          <w:szCs w:val="20"/>
        </w:rPr>
      </w:pPr>
      <w:bookmarkStart w:id="164" w:name="_Toc238509813"/>
      <w:r w:rsidRPr="00FC1341">
        <w:rPr>
          <w:rFonts w:cstheme="majorHAnsi"/>
          <w:sz w:val="20"/>
          <w:szCs w:val="20"/>
        </w:rPr>
        <w:t>8.6 Reproduksi Masalah</w:t>
      </w:r>
      <w:bookmarkEnd w:id="164"/>
    </w:p>
    <w:p w14:paraId="6E55569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3A8BD86" wp14:editId="3B7B90ED">
            <wp:extent cx="5623560" cy="3374136"/>
            <wp:effectExtent l="0" t="0" r="0" b="0"/>
            <wp:docPr id="1379691135" name="Picture 1379691135" descr="Gambar 8-3. Kontrak informasi untuk reproduksi yang 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ak-reproduksi.png"/>
                    <pic:cNvPicPr/>
                  </pic:nvPicPr>
                  <pic:blipFill>
                    <a:blip r:embed="rId64"/>
                    <a:stretch>
                      <a:fillRect/>
                    </a:stretch>
                  </pic:blipFill>
                  <pic:spPr>
                    <a:xfrm>
                      <a:off x="0" y="0"/>
                      <a:ext cx="5623560" cy="3374136"/>
                    </a:xfrm>
                    <a:prstGeom prst="rect">
                      <a:avLst/>
                    </a:prstGeom>
                  </pic:spPr>
                </pic:pic>
              </a:graphicData>
            </a:graphic>
          </wp:inline>
        </w:drawing>
      </w:r>
    </w:p>
    <w:p w14:paraId="5AE846E8"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8-3. Kontrak informasi untuk reproduksi yang aman</w:t>
      </w:r>
    </w:p>
    <w:p w14:paraId="1BF520F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8-6. Template reproduksi</w:t>
      </w:r>
    </w:p>
    <w:tbl>
      <w:tblPr>
        <w:tblStyle w:val="TableGrid"/>
        <w:tblW w:w="9360" w:type="dxa"/>
        <w:tblInd w:w="120" w:type="dxa"/>
        <w:tblLayout w:type="fixed"/>
        <w:tblLook w:val="04A0" w:firstRow="1" w:lastRow="0" w:firstColumn="1" w:lastColumn="0" w:noHBand="0" w:noVBand="1"/>
      </w:tblPr>
      <w:tblGrid>
        <w:gridCol w:w="1656"/>
        <w:gridCol w:w="3744"/>
        <w:gridCol w:w="3960"/>
      </w:tblGrid>
      <w:tr w:rsidR="00DC7380" w:rsidRPr="00FC1341" w14:paraId="394D8D97" w14:textId="77777777">
        <w:trPr>
          <w:cantSplit/>
          <w:tblHeader/>
        </w:trPr>
        <w:tc>
          <w:tcPr>
            <w:tcW w:w="1656" w:type="dxa"/>
            <w:shd w:val="clear" w:color="auto" w:fill="1476B8"/>
            <w:tcMar>
              <w:top w:w="80" w:type="dxa"/>
              <w:left w:w="120" w:type="dxa"/>
              <w:bottom w:w="80" w:type="dxa"/>
              <w:right w:w="120" w:type="dxa"/>
            </w:tcMar>
            <w:vAlign w:val="center"/>
          </w:tcPr>
          <w:p w14:paraId="25FDEEF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Elemen</w:t>
            </w:r>
          </w:p>
        </w:tc>
        <w:tc>
          <w:tcPr>
            <w:tcW w:w="3744" w:type="dxa"/>
            <w:shd w:val="clear" w:color="auto" w:fill="1476B8"/>
            <w:tcMar>
              <w:top w:w="80" w:type="dxa"/>
              <w:left w:w="120" w:type="dxa"/>
              <w:bottom w:w="80" w:type="dxa"/>
              <w:right w:w="120" w:type="dxa"/>
            </w:tcMar>
            <w:vAlign w:val="center"/>
          </w:tcPr>
          <w:p w14:paraId="19C5F1D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 wajib</w:t>
            </w:r>
          </w:p>
        </w:tc>
        <w:tc>
          <w:tcPr>
            <w:tcW w:w="3960" w:type="dxa"/>
            <w:shd w:val="clear" w:color="auto" w:fill="1476B8"/>
            <w:tcMar>
              <w:top w:w="80" w:type="dxa"/>
              <w:left w:w="120" w:type="dxa"/>
              <w:bottom w:w="80" w:type="dxa"/>
              <w:right w:w="120" w:type="dxa"/>
            </w:tcMar>
            <w:vAlign w:val="center"/>
          </w:tcPr>
          <w:p w14:paraId="59DAC89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r>
      <w:tr w:rsidR="00DC7380" w:rsidRPr="00FC1341" w14:paraId="320CF797" w14:textId="77777777">
        <w:trPr>
          <w:cantSplit/>
        </w:trPr>
        <w:tc>
          <w:tcPr>
            <w:tcW w:w="1656" w:type="dxa"/>
            <w:tcMar>
              <w:top w:w="80" w:type="dxa"/>
              <w:left w:w="120" w:type="dxa"/>
              <w:bottom w:w="80" w:type="dxa"/>
              <w:right w:w="120" w:type="dxa"/>
            </w:tcMar>
          </w:tcPr>
          <w:p w14:paraId="6F3D99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Lingkungan</w:t>
            </w:r>
          </w:p>
        </w:tc>
        <w:tc>
          <w:tcPr>
            <w:tcW w:w="3744" w:type="dxa"/>
            <w:tcMar>
              <w:top w:w="80" w:type="dxa"/>
              <w:left w:w="120" w:type="dxa"/>
              <w:bottom w:w="80" w:type="dxa"/>
              <w:right w:w="120" w:type="dxa"/>
            </w:tcMar>
          </w:tcPr>
          <w:p w14:paraId="293E12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local/test/staging, image/tag, browser</w:t>
            </w:r>
          </w:p>
        </w:tc>
        <w:tc>
          <w:tcPr>
            <w:tcW w:w="3960" w:type="dxa"/>
            <w:tcMar>
              <w:top w:w="80" w:type="dxa"/>
              <w:left w:w="120" w:type="dxa"/>
              <w:bottom w:w="80" w:type="dxa"/>
              <w:right w:w="120" w:type="dxa"/>
            </w:tcMar>
          </w:tcPr>
          <w:p w14:paraId="4D4D85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Chrome; build hash</w:t>
            </w:r>
          </w:p>
        </w:tc>
      </w:tr>
      <w:tr w:rsidR="00DC7380" w:rsidRPr="00FC1341" w14:paraId="699AB798" w14:textId="77777777">
        <w:trPr>
          <w:cantSplit/>
        </w:trPr>
        <w:tc>
          <w:tcPr>
            <w:tcW w:w="1656" w:type="dxa"/>
            <w:shd w:val="clear" w:color="auto" w:fill="F6F8FC"/>
            <w:tcMar>
              <w:top w:w="80" w:type="dxa"/>
              <w:left w:w="120" w:type="dxa"/>
              <w:bottom w:w="80" w:type="dxa"/>
              <w:right w:w="120" w:type="dxa"/>
            </w:tcMar>
          </w:tcPr>
          <w:p w14:paraId="36831D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Actor</w:t>
            </w:r>
          </w:p>
        </w:tc>
        <w:tc>
          <w:tcPr>
            <w:tcW w:w="3744" w:type="dxa"/>
            <w:shd w:val="clear" w:color="auto" w:fill="F6F8FC"/>
            <w:tcMar>
              <w:top w:w="80" w:type="dxa"/>
              <w:left w:w="120" w:type="dxa"/>
              <w:bottom w:w="80" w:type="dxa"/>
              <w:right w:w="120" w:type="dxa"/>
            </w:tcMar>
          </w:tcPr>
          <w:p w14:paraId="5F1DA8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dan scope tanpa credential</w:t>
            </w:r>
          </w:p>
        </w:tc>
        <w:tc>
          <w:tcPr>
            <w:tcW w:w="3960" w:type="dxa"/>
            <w:shd w:val="clear" w:color="auto" w:fill="F6F8FC"/>
            <w:tcMar>
              <w:top w:w="80" w:type="dxa"/>
              <w:left w:w="120" w:type="dxa"/>
              <w:bottom w:w="80" w:type="dxa"/>
              <w:right w:w="120" w:type="dxa"/>
            </w:tcMar>
          </w:tcPr>
          <w:p w14:paraId="0FD496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 Bandung</w:t>
            </w:r>
          </w:p>
        </w:tc>
      </w:tr>
      <w:tr w:rsidR="00DC7380" w:rsidRPr="00FC1341" w14:paraId="6DCCB588" w14:textId="77777777">
        <w:trPr>
          <w:cantSplit/>
        </w:trPr>
        <w:tc>
          <w:tcPr>
            <w:tcW w:w="1656" w:type="dxa"/>
            <w:tcMar>
              <w:top w:w="80" w:type="dxa"/>
              <w:left w:w="120" w:type="dxa"/>
              <w:bottom w:w="80" w:type="dxa"/>
              <w:right w:w="120" w:type="dxa"/>
            </w:tcMar>
          </w:tcPr>
          <w:p w14:paraId="6F823B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awal</w:t>
            </w:r>
          </w:p>
        </w:tc>
        <w:tc>
          <w:tcPr>
            <w:tcW w:w="3744" w:type="dxa"/>
            <w:tcMar>
              <w:top w:w="80" w:type="dxa"/>
              <w:left w:w="120" w:type="dxa"/>
              <w:bottom w:w="80" w:type="dxa"/>
              <w:right w:w="120" w:type="dxa"/>
            </w:tcMar>
          </w:tcPr>
          <w:p w14:paraId="723846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fixture/ID anonim dan status</w:t>
            </w:r>
          </w:p>
        </w:tc>
        <w:tc>
          <w:tcPr>
            <w:tcW w:w="3960" w:type="dxa"/>
            <w:tcMar>
              <w:top w:w="80" w:type="dxa"/>
              <w:left w:w="120" w:type="dxa"/>
              <w:bottom w:w="80" w:type="dxa"/>
              <w:right w:w="120" w:type="dxa"/>
            </w:tcMar>
          </w:tcPr>
          <w:p w14:paraId="73F735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Cold belum punya pendaftaran</w:t>
            </w:r>
          </w:p>
        </w:tc>
      </w:tr>
      <w:tr w:rsidR="00DC7380" w:rsidRPr="00FC1341" w14:paraId="48CFBAA6" w14:textId="77777777">
        <w:trPr>
          <w:cantSplit/>
        </w:trPr>
        <w:tc>
          <w:tcPr>
            <w:tcW w:w="1656" w:type="dxa"/>
            <w:shd w:val="clear" w:color="auto" w:fill="F6F8FC"/>
            <w:tcMar>
              <w:top w:w="80" w:type="dxa"/>
              <w:left w:w="120" w:type="dxa"/>
              <w:bottom w:w="80" w:type="dxa"/>
              <w:right w:w="120" w:type="dxa"/>
            </w:tcMar>
          </w:tcPr>
          <w:p w14:paraId="615D25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Langkah</w:t>
            </w:r>
          </w:p>
        </w:tc>
        <w:tc>
          <w:tcPr>
            <w:tcW w:w="3744" w:type="dxa"/>
            <w:shd w:val="clear" w:color="auto" w:fill="F6F8FC"/>
            <w:tcMar>
              <w:top w:w="80" w:type="dxa"/>
              <w:left w:w="120" w:type="dxa"/>
              <w:bottom w:w="80" w:type="dxa"/>
              <w:right w:w="120" w:type="dxa"/>
            </w:tcMar>
          </w:tcPr>
          <w:p w14:paraId="4D7887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urutan aksi presisi</w:t>
            </w:r>
          </w:p>
        </w:tc>
        <w:tc>
          <w:tcPr>
            <w:tcW w:w="3960" w:type="dxa"/>
            <w:shd w:val="clear" w:color="auto" w:fill="F6F8FC"/>
            <w:tcMar>
              <w:top w:w="80" w:type="dxa"/>
              <w:left w:w="120" w:type="dxa"/>
              <w:bottom w:w="80" w:type="dxa"/>
              <w:right w:w="120" w:type="dxa"/>
            </w:tcMar>
          </w:tcPr>
          <w:p w14:paraId="23E950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Leads &gt; Buat &gt; isi &gt; simpan</w:t>
            </w:r>
          </w:p>
        </w:tc>
      </w:tr>
      <w:tr w:rsidR="00DC7380" w:rsidRPr="00FC1341" w14:paraId="13C9ED49" w14:textId="77777777">
        <w:trPr>
          <w:cantSplit/>
        </w:trPr>
        <w:tc>
          <w:tcPr>
            <w:tcW w:w="1656" w:type="dxa"/>
            <w:tcMar>
              <w:top w:w="80" w:type="dxa"/>
              <w:left w:w="120" w:type="dxa"/>
              <w:bottom w:w="80" w:type="dxa"/>
              <w:right w:w="120" w:type="dxa"/>
            </w:tcMar>
          </w:tcPr>
          <w:p w14:paraId="64384B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Expected</w:t>
            </w:r>
          </w:p>
        </w:tc>
        <w:tc>
          <w:tcPr>
            <w:tcW w:w="3744" w:type="dxa"/>
            <w:tcMar>
              <w:top w:w="80" w:type="dxa"/>
              <w:left w:w="120" w:type="dxa"/>
              <w:bottom w:w="80" w:type="dxa"/>
              <w:right w:w="120" w:type="dxa"/>
            </w:tcMar>
          </w:tcPr>
          <w:p w14:paraId="5EA2DB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sesuai rule</w:t>
            </w:r>
          </w:p>
        </w:tc>
        <w:tc>
          <w:tcPr>
            <w:tcW w:w="3960" w:type="dxa"/>
            <w:tcMar>
              <w:top w:w="80" w:type="dxa"/>
              <w:left w:w="120" w:type="dxa"/>
              <w:bottom w:w="80" w:type="dxa"/>
              <w:right w:w="120" w:type="dxa"/>
            </w:tcMar>
          </w:tcPr>
          <w:p w14:paraId="28BA72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tersimpan pada cabang sendiri</w:t>
            </w:r>
          </w:p>
        </w:tc>
      </w:tr>
      <w:tr w:rsidR="00DC7380" w:rsidRPr="00FC1341" w14:paraId="0BA2B599" w14:textId="77777777">
        <w:trPr>
          <w:cantSplit/>
        </w:trPr>
        <w:tc>
          <w:tcPr>
            <w:tcW w:w="1656" w:type="dxa"/>
            <w:shd w:val="clear" w:color="auto" w:fill="F6F8FC"/>
            <w:tcMar>
              <w:top w:w="80" w:type="dxa"/>
              <w:left w:w="120" w:type="dxa"/>
              <w:bottom w:w="80" w:type="dxa"/>
              <w:right w:w="120" w:type="dxa"/>
            </w:tcMar>
          </w:tcPr>
          <w:p w14:paraId="44A0BD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Actual</w:t>
            </w:r>
          </w:p>
        </w:tc>
        <w:tc>
          <w:tcPr>
            <w:tcW w:w="3744" w:type="dxa"/>
            <w:shd w:val="clear" w:color="auto" w:fill="F6F8FC"/>
            <w:tcMar>
              <w:top w:w="80" w:type="dxa"/>
              <w:left w:w="120" w:type="dxa"/>
              <w:bottom w:w="80" w:type="dxa"/>
              <w:right w:w="120" w:type="dxa"/>
            </w:tcMar>
          </w:tcPr>
          <w:p w14:paraId="658DB3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dan pesan</w:t>
            </w:r>
          </w:p>
        </w:tc>
        <w:tc>
          <w:tcPr>
            <w:tcW w:w="3960" w:type="dxa"/>
            <w:shd w:val="clear" w:color="auto" w:fill="F6F8FC"/>
            <w:tcMar>
              <w:top w:w="80" w:type="dxa"/>
              <w:left w:w="120" w:type="dxa"/>
              <w:bottom w:w="80" w:type="dxa"/>
              <w:right w:w="120" w:type="dxa"/>
            </w:tcMar>
          </w:tcPr>
          <w:p w14:paraId="083245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Validation error atau record tidak muncul</w:t>
            </w:r>
          </w:p>
        </w:tc>
      </w:tr>
      <w:tr w:rsidR="00DC7380" w:rsidRPr="00FC1341" w14:paraId="63439FCF" w14:textId="77777777">
        <w:trPr>
          <w:cantSplit/>
        </w:trPr>
        <w:tc>
          <w:tcPr>
            <w:tcW w:w="1656" w:type="dxa"/>
            <w:tcMar>
              <w:top w:w="80" w:type="dxa"/>
              <w:left w:w="120" w:type="dxa"/>
              <w:bottom w:w="80" w:type="dxa"/>
              <w:right w:w="120" w:type="dxa"/>
            </w:tcMar>
          </w:tcPr>
          <w:p w14:paraId="7C1D68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Frequency</w:t>
            </w:r>
          </w:p>
        </w:tc>
        <w:tc>
          <w:tcPr>
            <w:tcW w:w="3744" w:type="dxa"/>
            <w:tcMar>
              <w:top w:w="80" w:type="dxa"/>
              <w:left w:w="120" w:type="dxa"/>
              <w:bottom w:w="80" w:type="dxa"/>
              <w:right w:w="120" w:type="dxa"/>
            </w:tcMar>
          </w:tcPr>
          <w:p w14:paraId="0F477F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selalu/intermiten dan jumlah percobaan</w:t>
            </w:r>
          </w:p>
        </w:tc>
        <w:tc>
          <w:tcPr>
            <w:tcW w:w="3960" w:type="dxa"/>
            <w:tcMar>
              <w:top w:w="80" w:type="dxa"/>
              <w:left w:w="120" w:type="dxa"/>
              <w:bottom w:w="80" w:type="dxa"/>
              <w:right w:w="120" w:type="dxa"/>
            </w:tcMar>
          </w:tcPr>
          <w:p w14:paraId="44F76D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 dari 3 percobaan</w:t>
            </w:r>
          </w:p>
        </w:tc>
      </w:tr>
      <w:tr w:rsidR="00DC7380" w:rsidRPr="00FC1341" w14:paraId="68F53AC6" w14:textId="77777777">
        <w:trPr>
          <w:cantSplit/>
        </w:trPr>
        <w:tc>
          <w:tcPr>
            <w:tcW w:w="1656" w:type="dxa"/>
            <w:shd w:val="clear" w:color="auto" w:fill="F6F8FC"/>
            <w:tcMar>
              <w:top w:w="80" w:type="dxa"/>
              <w:left w:w="120" w:type="dxa"/>
              <w:bottom w:w="80" w:type="dxa"/>
              <w:right w:w="120" w:type="dxa"/>
            </w:tcMar>
          </w:tcPr>
          <w:p w14:paraId="3456AF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Evidence</w:t>
            </w:r>
          </w:p>
        </w:tc>
        <w:tc>
          <w:tcPr>
            <w:tcW w:w="3744" w:type="dxa"/>
            <w:shd w:val="clear" w:color="auto" w:fill="F6F8FC"/>
            <w:tcMar>
              <w:top w:w="80" w:type="dxa"/>
              <w:left w:w="120" w:type="dxa"/>
              <w:bottom w:w="80" w:type="dxa"/>
              <w:right w:w="120" w:type="dxa"/>
            </w:tcMar>
          </w:tcPr>
          <w:p w14:paraId="7C9E53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test/log/screenshot/correlation ID</w:t>
            </w:r>
          </w:p>
        </w:tc>
        <w:tc>
          <w:tcPr>
            <w:tcW w:w="3960" w:type="dxa"/>
            <w:shd w:val="clear" w:color="auto" w:fill="F6F8FC"/>
            <w:tcMar>
              <w:top w:w="80" w:type="dxa"/>
              <w:left w:w="120" w:type="dxa"/>
              <w:bottom w:w="80" w:type="dxa"/>
              <w:right w:w="120" w:type="dxa"/>
            </w:tcMar>
          </w:tcPr>
          <w:p w14:paraId="610070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test dan timestamp</w:t>
            </w:r>
          </w:p>
        </w:tc>
      </w:tr>
    </w:tbl>
    <w:p w14:paraId="22DC9BE4" w14:textId="77777777" w:rsidR="00000000" w:rsidRPr="00FC1341" w:rsidRDefault="00000000">
      <w:pPr>
        <w:spacing w:after="0"/>
        <w:rPr>
          <w:rFonts w:asciiTheme="majorHAnsi" w:hAnsiTheme="majorHAnsi" w:cstheme="majorHAnsi"/>
          <w:sz w:val="20"/>
          <w:szCs w:val="20"/>
        </w:rPr>
      </w:pPr>
    </w:p>
    <w:p w14:paraId="04554B21" w14:textId="77777777" w:rsidR="00000000" w:rsidRPr="00FC1341" w:rsidRDefault="00000000">
      <w:pPr>
        <w:pStyle w:val="Heading3"/>
        <w:rPr>
          <w:rFonts w:cstheme="majorHAnsi"/>
          <w:sz w:val="20"/>
          <w:szCs w:val="20"/>
        </w:rPr>
      </w:pPr>
      <w:bookmarkStart w:id="165" w:name="_Toc238509814"/>
      <w:r w:rsidRPr="00FC1341">
        <w:rPr>
          <w:rFonts w:cstheme="majorHAnsi"/>
          <w:sz w:val="20"/>
          <w:szCs w:val="20"/>
        </w:rPr>
        <w:t>8.6.1 Isolasi Lingkungan</w:t>
      </w:r>
      <w:bookmarkEnd w:id="165"/>
    </w:p>
    <w:p w14:paraId="572FE78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Automated test memakai APP_ENV=testing, SQLite :memory:, CACHE_STORE=array, SESSION_DRIVER=array, QUEUE_CONNECTION=sync, dan MAIL_MAILER=array.</w:t>
      </w:r>
    </w:p>
    <w:p w14:paraId="63D25599"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Untuk perilaku khusus MySQL, Redis, queue asynchronous, Nginx, atau WAHA, gunakan integration/smoke test di full Docker atau staging terisolasi.</w:t>
      </w:r>
    </w:p>
    <w:p w14:paraId="172ABED4"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Jangan menjalankan test dengan konfigurasi yang dapat mengarah ke database development; DatabaseIsolationTest mempertahankan guard ini.</w:t>
      </w:r>
    </w:p>
    <w:p w14:paraId="5DE7823C"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Data produksi hanya boleh direproduksi setelah dianonimkan dan disetujui sesuai kebutuhan akses.</w:t>
      </w:r>
    </w:p>
    <w:p w14:paraId="157C32FB" w14:textId="77777777" w:rsidR="00000000" w:rsidRPr="00FC1341" w:rsidRDefault="00000000">
      <w:pPr>
        <w:pStyle w:val="Heading2"/>
        <w:rPr>
          <w:rFonts w:cstheme="majorHAnsi"/>
          <w:sz w:val="20"/>
          <w:szCs w:val="20"/>
        </w:rPr>
      </w:pPr>
      <w:bookmarkStart w:id="166" w:name="_Toc238509815"/>
      <w:r w:rsidRPr="00FC1341">
        <w:rPr>
          <w:rFonts w:cstheme="majorHAnsi"/>
          <w:sz w:val="20"/>
          <w:szCs w:val="20"/>
        </w:rPr>
        <w:t>8.7 Analisis Akar Masalah</w:t>
      </w:r>
      <w:bookmarkEnd w:id="166"/>
    </w:p>
    <w:p w14:paraId="58BC9256"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E73A65F" wp14:editId="05C24EED">
            <wp:extent cx="5623560" cy="3499104"/>
            <wp:effectExtent l="0" t="0" r="0" b="0"/>
            <wp:docPr id="1939017248" name="Picture 1939017248" descr="Gambar 8-4. Domain hipotesis analisis akar ma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is-akar-masalah.png"/>
                    <pic:cNvPicPr/>
                  </pic:nvPicPr>
                  <pic:blipFill>
                    <a:blip r:embed="rId65"/>
                    <a:stretch>
                      <a:fillRect/>
                    </a:stretch>
                  </pic:blipFill>
                  <pic:spPr>
                    <a:xfrm>
                      <a:off x="0" y="0"/>
                      <a:ext cx="5623560" cy="3499104"/>
                    </a:xfrm>
                    <a:prstGeom prst="rect">
                      <a:avLst/>
                    </a:prstGeom>
                  </pic:spPr>
                </pic:pic>
              </a:graphicData>
            </a:graphic>
          </wp:inline>
        </w:drawing>
      </w:r>
    </w:p>
    <w:p w14:paraId="5546CE33"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8-4. Domain hipotesis analisis akar masalah</w:t>
      </w:r>
    </w:p>
    <w:p w14:paraId="1861560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8-7. Metode RCA</w:t>
      </w:r>
    </w:p>
    <w:tbl>
      <w:tblPr>
        <w:tblStyle w:val="TableGrid"/>
        <w:tblW w:w="9360" w:type="dxa"/>
        <w:tblInd w:w="120" w:type="dxa"/>
        <w:tblLayout w:type="fixed"/>
        <w:tblLook w:val="04A0" w:firstRow="1" w:lastRow="0" w:firstColumn="1" w:lastColumn="0" w:noHBand="0" w:noVBand="1"/>
      </w:tblPr>
      <w:tblGrid>
        <w:gridCol w:w="1080"/>
        <w:gridCol w:w="8280"/>
      </w:tblGrid>
      <w:tr w:rsidR="00DC7380" w:rsidRPr="00FC1341" w14:paraId="140635E6" w14:textId="77777777">
        <w:trPr>
          <w:cantSplit/>
          <w:tblHeader/>
        </w:trPr>
        <w:tc>
          <w:tcPr>
            <w:tcW w:w="1080" w:type="dxa"/>
            <w:shd w:val="clear" w:color="auto" w:fill="1476B8"/>
            <w:tcMar>
              <w:top w:w="80" w:type="dxa"/>
              <w:left w:w="120" w:type="dxa"/>
              <w:bottom w:w="80" w:type="dxa"/>
              <w:right w:w="120" w:type="dxa"/>
            </w:tcMar>
            <w:vAlign w:val="center"/>
          </w:tcPr>
          <w:p w14:paraId="692DA8F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17B84A4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C7380" w:rsidRPr="00FC1341" w14:paraId="727F28D2" w14:textId="77777777">
        <w:trPr>
          <w:cantSplit/>
        </w:trPr>
        <w:tc>
          <w:tcPr>
            <w:tcW w:w="1080" w:type="dxa"/>
            <w:tcMar>
              <w:top w:w="80" w:type="dxa"/>
              <w:left w:w="120" w:type="dxa"/>
              <w:bottom w:w="80" w:type="dxa"/>
              <w:right w:w="120" w:type="dxa"/>
            </w:tcMar>
          </w:tcPr>
          <w:p w14:paraId="4D4E83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819D7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Susun timeline dari first bad event, perubahan terakhir, dan saat deteksi.</w:t>
            </w:r>
          </w:p>
        </w:tc>
      </w:tr>
      <w:tr w:rsidR="00DC7380" w:rsidRPr="00FC1341" w14:paraId="492FA8C6" w14:textId="77777777">
        <w:trPr>
          <w:cantSplit/>
        </w:trPr>
        <w:tc>
          <w:tcPr>
            <w:tcW w:w="1080" w:type="dxa"/>
            <w:shd w:val="clear" w:color="auto" w:fill="F6F8FC"/>
            <w:tcMar>
              <w:top w:w="80" w:type="dxa"/>
              <w:left w:w="120" w:type="dxa"/>
              <w:bottom w:w="80" w:type="dxa"/>
              <w:right w:w="120" w:type="dxa"/>
            </w:tcMar>
          </w:tcPr>
          <w:p w14:paraId="134DF7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3119E3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Bedakan gejala, trigger, contributing factor, dan root cause.</w:t>
            </w:r>
          </w:p>
        </w:tc>
      </w:tr>
      <w:tr w:rsidR="00DC7380" w:rsidRPr="00FC1341" w14:paraId="2D7F00B7" w14:textId="77777777">
        <w:trPr>
          <w:cantSplit/>
        </w:trPr>
        <w:tc>
          <w:tcPr>
            <w:tcW w:w="1080" w:type="dxa"/>
            <w:tcMar>
              <w:top w:w="80" w:type="dxa"/>
              <w:left w:w="120" w:type="dxa"/>
              <w:bottom w:w="80" w:type="dxa"/>
              <w:right w:w="120" w:type="dxa"/>
            </w:tcMar>
          </w:tcPr>
          <w:p w14:paraId="446A99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48883C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hipotesis pada kode, data, konfigurasi, integrasi, infrastruktur, dan proses.</w:t>
            </w:r>
          </w:p>
        </w:tc>
      </w:tr>
      <w:tr w:rsidR="00DC7380" w:rsidRPr="00FC1341" w14:paraId="6288200C" w14:textId="77777777">
        <w:trPr>
          <w:cantSplit/>
        </w:trPr>
        <w:tc>
          <w:tcPr>
            <w:tcW w:w="1080" w:type="dxa"/>
            <w:shd w:val="clear" w:color="auto" w:fill="F6F8FC"/>
            <w:tcMar>
              <w:top w:w="80" w:type="dxa"/>
              <w:left w:w="120" w:type="dxa"/>
              <w:bottom w:w="80" w:type="dxa"/>
              <w:right w:w="120" w:type="dxa"/>
            </w:tcMar>
          </w:tcPr>
          <w:p w14:paraId="7C4B27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6A3DDE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hipotesis dengan perubahan satu variabel, instrumentation, atau test terkecil.</w:t>
            </w:r>
          </w:p>
        </w:tc>
      </w:tr>
      <w:tr w:rsidR="00DC7380" w:rsidRPr="00FC1341" w14:paraId="2C57B264" w14:textId="77777777">
        <w:trPr>
          <w:cantSplit/>
        </w:trPr>
        <w:tc>
          <w:tcPr>
            <w:tcW w:w="1080" w:type="dxa"/>
            <w:tcMar>
              <w:top w:w="80" w:type="dxa"/>
              <w:left w:w="120" w:type="dxa"/>
              <w:bottom w:w="80" w:type="dxa"/>
              <w:right w:w="120" w:type="dxa"/>
            </w:tcMar>
          </w:tcPr>
          <w:p w14:paraId="1B4268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5DA209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Five Whys secukupnya; hentikan ketika sebab dapat dikontrol dan dibuktikan.</w:t>
            </w:r>
          </w:p>
        </w:tc>
      </w:tr>
      <w:tr w:rsidR="00DC7380" w:rsidRPr="00FC1341" w14:paraId="0BE2CAD7" w14:textId="77777777">
        <w:trPr>
          <w:cantSplit/>
        </w:trPr>
        <w:tc>
          <w:tcPr>
            <w:tcW w:w="1080" w:type="dxa"/>
            <w:shd w:val="clear" w:color="auto" w:fill="F6F8FC"/>
            <w:tcMar>
              <w:top w:w="80" w:type="dxa"/>
              <w:left w:w="120" w:type="dxa"/>
              <w:bottom w:w="80" w:type="dxa"/>
              <w:right w:w="120" w:type="dxa"/>
            </w:tcMar>
          </w:tcPr>
          <w:p w14:paraId="3B635E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6</w:t>
            </w:r>
          </w:p>
        </w:tc>
        <w:tc>
          <w:tcPr>
            <w:tcW w:w="8280" w:type="dxa"/>
            <w:shd w:val="clear" w:color="auto" w:fill="F6F8FC"/>
            <w:tcMar>
              <w:top w:w="80" w:type="dxa"/>
              <w:left w:w="120" w:type="dxa"/>
              <w:bottom w:w="80" w:type="dxa"/>
              <w:right w:w="120" w:type="dxa"/>
            </w:tcMar>
          </w:tcPr>
          <w:p w14:paraId="6E2B3D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faktor yang tidak terbukti agar penyelidikan tidak berulang.</w:t>
            </w:r>
          </w:p>
        </w:tc>
      </w:tr>
      <w:tr w:rsidR="00DC7380" w:rsidRPr="00FC1341" w14:paraId="1D57FECF" w14:textId="77777777">
        <w:trPr>
          <w:cantSplit/>
        </w:trPr>
        <w:tc>
          <w:tcPr>
            <w:tcW w:w="1080" w:type="dxa"/>
            <w:tcMar>
              <w:top w:w="80" w:type="dxa"/>
              <w:left w:w="120" w:type="dxa"/>
              <w:bottom w:w="80" w:type="dxa"/>
              <w:right w:w="120" w:type="dxa"/>
            </w:tcMar>
          </w:tcPr>
          <w:p w14:paraId="168C59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21498A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corrective action, preventive action, owner, dan bukti keberhasilan.</w:t>
            </w:r>
          </w:p>
        </w:tc>
      </w:tr>
    </w:tbl>
    <w:p w14:paraId="53D70724" w14:textId="77777777" w:rsidR="00000000" w:rsidRPr="00FC1341" w:rsidRDefault="00000000">
      <w:pPr>
        <w:spacing w:after="0"/>
        <w:rPr>
          <w:rFonts w:asciiTheme="majorHAnsi" w:hAnsiTheme="majorHAnsi" w:cstheme="majorHAnsi"/>
          <w:sz w:val="20"/>
          <w:szCs w:val="20"/>
        </w:rPr>
      </w:pPr>
    </w:p>
    <w:p w14:paraId="7B39D5E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8-8. Contoh pemetaan gejala</w:t>
      </w:r>
    </w:p>
    <w:tbl>
      <w:tblPr>
        <w:tblStyle w:val="TableGrid"/>
        <w:tblW w:w="9360" w:type="dxa"/>
        <w:tblInd w:w="120" w:type="dxa"/>
        <w:tblLayout w:type="fixed"/>
        <w:tblLook w:val="04A0" w:firstRow="1" w:lastRow="0" w:firstColumn="1" w:lastColumn="0" w:noHBand="0" w:noVBand="1"/>
      </w:tblPr>
      <w:tblGrid>
        <w:gridCol w:w="2304"/>
        <w:gridCol w:w="3240"/>
        <w:gridCol w:w="3816"/>
      </w:tblGrid>
      <w:tr w:rsidR="00DC7380" w:rsidRPr="00FC1341" w14:paraId="36B6033F" w14:textId="77777777">
        <w:trPr>
          <w:cantSplit/>
          <w:tblHeader/>
        </w:trPr>
        <w:tc>
          <w:tcPr>
            <w:tcW w:w="2304" w:type="dxa"/>
            <w:shd w:val="clear" w:color="auto" w:fill="1476B8"/>
            <w:tcMar>
              <w:top w:w="80" w:type="dxa"/>
              <w:left w:w="120" w:type="dxa"/>
              <w:bottom w:w="80" w:type="dxa"/>
              <w:right w:w="120" w:type="dxa"/>
            </w:tcMar>
            <w:vAlign w:val="center"/>
          </w:tcPr>
          <w:p w14:paraId="74CFF95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Gejala</w:t>
            </w:r>
          </w:p>
        </w:tc>
        <w:tc>
          <w:tcPr>
            <w:tcW w:w="3240" w:type="dxa"/>
            <w:shd w:val="clear" w:color="auto" w:fill="1476B8"/>
            <w:tcMar>
              <w:top w:w="80" w:type="dxa"/>
              <w:left w:w="120" w:type="dxa"/>
              <w:bottom w:w="80" w:type="dxa"/>
              <w:right w:w="120" w:type="dxa"/>
            </w:tcMar>
            <w:vAlign w:val="center"/>
          </w:tcPr>
          <w:p w14:paraId="699DC40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Kemungkinan lapisan</w:t>
            </w:r>
          </w:p>
        </w:tc>
        <w:tc>
          <w:tcPr>
            <w:tcW w:w="3816" w:type="dxa"/>
            <w:shd w:val="clear" w:color="auto" w:fill="1476B8"/>
            <w:tcMar>
              <w:top w:w="80" w:type="dxa"/>
              <w:left w:w="120" w:type="dxa"/>
              <w:bottom w:w="80" w:type="dxa"/>
              <w:right w:w="120" w:type="dxa"/>
            </w:tcMar>
            <w:vAlign w:val="center"/>
          </w:tcPr>
          <w:p w14:paraId="6476A57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 pembeda</w:t>
            </w:r>
          </w:p>
        </w:tc>
      </w:tr>
      <w:tr w:rsidR="00DC7380" w:rsidRPr="00FC1341" w14:paraId="50136C16" w14:textId="77777777">
        <w:trPr>
          <w:cantSplit/>
        </w:trPr>
        <w:tc>
          <w:tcPr>
            <w:tcW w:w="2304" w:type="dxa"/>
            <w:tcMar>
              <w:top w:w="80" w:type="dxa"/>
              <w:left w:w="120" w:type="dxa"/>
              <w:bottom w:w="80" w:type="dxa"/>
              <w:right w:w="120" w:type="dxa"/>
            </w:tcMar>
          </w:tcPr>
          <w:p w14:paraId="7FA752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502 Bad Gateway</w:t>
            </w:r>
          </w:p>
        </w:tc>
        <w:tc>
          <w:tcPr>
            <w:tcW w:w="3240" w:type="dxa"/>
            <w:tcMar>
              <w:top w:w="80" w:type="dxa"/>
              <w:left w:w="120" w:type="dxa"/>
              <w:bottom w:w="80" w:type="dxa"/>
              <w:right w:w="120" w:type="dxa"/>
            </w:tcMar>
          </w:tcPr>
          <w:p w14:paraId="5123C7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PHP-FPM, container DNS/startup</w:t>
            </w:r>
          </w:p>
        </w:tc>
        <w:tc>
          <w:tcPr>
            <w:tcW w:w="3816" w:type="dxa"/>
            <w:tcMar>
              <w:top w:w="80" w:type="dxa"/>
              <w:left w:w="120" w:type="dxa"/>
              <w:bottom w:w="80" w:type="dxa"/>
              <w:right w:w="120" w:type="dxa"/>
            </w:tcMar>
          </w:tcPr>
          <w:p w14:paraId="64B6B3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web/app health dan error log</w:t>
            </w:r>
          </w:p>
        </w:tc>
      </w:tr>
      <w:tr w:rsidR="00DC7380" w:rsidRPr="00FC1341" w14:paraId="12B3D8E4" w14:textId="77777777">
        <w:trPr>
          <w:cantSplit/>
        </w:trPr>
        <w:tc>
          <w:tcPr>
            <w:tcW w:w="2304" w:type="dxa"/>
            <w:shd w:val="clear" w:color="auto" w:fill="F6F8FC"/>
            <w:tcMar>
              <w:top w:w="80" w:type="dxa"/>
              <w:left w:w="120" w:type="dxa"/>
              <w:bottom w:w="80" w:type="dxa"/>
              <w:right w:w="120" w:type="dxa"/>
            </w:tcMar>
          </w:tcPr>
          <w:p w14:paraId="14265A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Redirect loop</w:t>
            </w:r>
          </w:p>
        </w:tc>
        <w:tc>
          <w:tcPr>
            <w:tcW w:w="3240" w:type="dxa"/>
            <w:shd w:val="clear" w:color="auto" w:fill="F6F8FC"/>
            <w:tcMar>
              <w:top w:w="80" w:type="dxa"/>
              <w:left w:w="120" w:type="dxa"/>
              <w:bottom w:w="80" w:type="dxa"/>
              <w:right w:w="120" w:type="dxa"/>
            </w:tcMar>
          </w:tcPr>
          <w:p w14:paraId="1E6A46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auth/session/URL/proxy</w:t>
            </w:r>
          </w:p>
        </w:tc>
        <w:tc>
          <w:tcPr>
            <w:tcW w:w="3816" w:type="dxa"/>
            <w:shd w:val="clear" w:color="auto" w:fill="F6F8FC"/>
            <w:tcMar>
              <w:top w:w="80" w:type="dxa"/>
              <w:left w:w="120" w:type="dxa"/>
              <w:bottom w:w="80" w:type="dxa"/>
              <w:right w:w="120" w:type="dxa"/>
            </w:tcMar>
          </w:tcPr>
          <w:p w14:paraId="6E2814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route, cookie, APP_URL, headers</w:t>
            </w:r>
          </w:p>
        </w:tc>
      </w:tr>
      <w:tr w:rsidR="00DC7380" w:rsidRPr="00FC1341" w14:paraId="2B5F5CD2" w14:textId="77777777">
        <w:trPr>
          <w:cantSplit/>
        </w:trPr>
        <w:tc>
          <w:tcPr>
            <w:tcW w:w="2304" w:type="dxa"/>
            <w:tcMar>
              <w:top w:w="80" w:type="dxa"/>
              <w:left w:w="120" w:type="dxa"/>
              <w:bottom w:w="80" w:type="dxa"/>
              <w:right w:w="120" w:type="dxa"/>
            </w:tcMar>
          </w:tcPr>
          <w:p w14:paraId="18946E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Skeleton terus tampil</w:t>
            </w:r>
          </w:p>
        </w:tc>
        <w:tc>
          <w:tcPr>
            <w:tcW w:w="3240" w:type="dxa"/>
            <w:tcMar>
              <w:top w:w="80" w:type="dxa"/>
              <w:left w:w="120" w:type="dxa"/>
              <w:bottom w:w="80" w:type="dxa"/>
              <w:right w:w="120" w:type="dxa"/>
            </w:tcMar>
          </w:tcPr>
          <w:p w14:paraId="116316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Livewire error/query/state JS</w:t>
            </w:r>
          </w:p>
        </w:tc>
        <w:tc>
          <w:tcPr>
            <w:tcW w:w="3816" w:type="dxa"/>
            <w:tcMar>
              <w:top w:w="80" w:type="dxa"/>
              <w:left w:w="120" w:type="dxa"/>
              <w:bottom w:w="80" w:type="dxa"/>
              <w:right w:w="120" w:type="dxa"/>
            </w:tcMar>
          </w:tcPr>
          <w:p w14:paraId="2153EA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network, console, Laravel log, component test</w:t>
            </w:r>
          </w:p>
        </w:tc>
      </w:tr>
      <w:tr w:rsidR="00DC7380" w:rsidRPr="00FC1341" w14:paraId="49942EE4" w14:textId="77777777">
        <w:trPr>
          <w:cantSplit/>
        </w:trPr>
        <w:tc>
          <w:tcPr>
            <w:tcW w:w="2304" w:type="dxa"/>
            <w:shd w:val="clear" w:color="auto" w:fill="F6F8FC"/>
            <w:tcMar>
              <w:top w:w="80" w:type="dxa"/>
              <w:left w:w="120" w:type="dxa"/>
              <w:bottom w:w="80" w:type="dxa"/>
              <w:right w:w="120" w:type="dxa"/>
            </w:tcMar>
          </w:tcPr>
          <w:p w14:paraId="0478B9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lintas cabang</w:t>
            </w:r>
          </w:p>
        </w:tc>
        <w:tc>
          <w:tcPr>
            <w:tcW w:w="3240" w:type="dxa"/>
            <w:shd w:val="clear" w:color="auto" w:fill="F6F8FC"/>
            <w:tcMar>
              <w:top w:w="80" w:type="dxa"/>
              <w:left w:w="120" w:type="dxa"/>
              <w:bottom w:w="80" w:type="dxa"/>
              <w:right w:w="120" w:type="dxa"/>
            </w:tcMar>
          </w:tcPr>
          <w:p w14:paraId="2681D0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scope/policy/filter tampering</w:t>
            </w:r>
          </w:p>
        </w:tc>
        <w:tc>
          <w:tcPr>
            <w:tcW w:w="3816" w:type="dxa"/>
            <w:shd w:val="clear" w:color="auto" w:fill="F6F8FC"/>
            <w:tcMar>
              <w:top w:w="80" w:type="dxa"/>
              <w:left w:w="120" w:type="dxa"/>
              <w:bottom w:w="80" w:type="dxa"/>
              <w:right w:w="120" w:type="dxa"/>
            </w:tcMar>
          </w:tcPr>
          <w:p w14:paraId="5D3807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role, SQL, visibleTo, policy test</w:t>
            </w:r>
          </w:p>
        </w:tc>
      </w:tr>
      <w:tr w:rsidR="00DC7380" w:rsidRPr="00FC1341" w14:paraId="6896217E" w14:textId="77777777">
        <w:trPr>
          <w:cantSplit/>
        </w:trPr>
        <w:tc>
          <w:tcPr>
            <w:tcW w:w="2304" w:type="dxa"/>
            <w:tcMar>
              <w:top w:w="80" w:type="dxa"/>
              <w:left w:w="120" w:type="dxa"/>
              <w:bottom w:w="80" w:type="dxa"/>
              <w:right w:w="120" w:type="dxa"/>
            </w:tcMar>
          </w:tcPr>
          <w:p w14:paraId="54D7B1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WA kosong</w:t>
            </w:r>
          </w:p>
        </w:tc>
        <w:tc>
          <w:tcPr>
            <w:tcW w:w="3240" w:type="dxa"/>
            <w:tcMar>
              <w:top w:w="80" w:type="dxa"/>
              <w:left w:w="120" w:type="dxa"/>
              <w:bottom w:w="80" w:type="dxa"/>
              <w:right w:w="120" w:type="dxa"/>
            </w:tcMar>
          </w:tcPr>
          <w:p w14:paraId="71D392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HMAC, queue, event parsing</w:t>
            </w:r>
          </w:p>
        </w:tc>
        <w:tc>
          <w:tcPr>
            <w:tcW w:w="3816" w:type="dxa"/>
            <w:tcMar>
              <w:top w:w="80" w:type="dxa"/>
              <w:left w:w="120" w:type="dxa"/>
              <w:bottom w:w="80" w:type="dxa"/>
              <w:right w:w="120" w:type="dxa"/>
            </w:tcMar>
          </w:tcPr>
          <w:p w14:paraId="5CB360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event, webhook_event status, failed job</w:t>
            </w:r>
          </w:p>
        </w:tc>
      </w:tr>
      <w:tr w:rsidR="00DC7380" w:rsidRPr="00FC1341" w14:paraId="1E43BEB9" w14:textId="77777777">
        <w:trPr>
          <w:cantSplit/>
        </w:trPr>
        <w:tc>
          <w:tcPr>
            <w:tcW w:w="2304" w:type="dxa"/>
            <w:shd w:val="clear" w:color="auto" w:fill="F6F8FC"/>
            <w:tcMar>
              <w:top w:w="80" w:type="dxa"/>
              <w:left w:w="120" w:type="dxa"/>
              <w:bottom w:w="80" w:type="dxa"/>
              <w:right w:w="120" w:type="dxa"/>
            </w:tcMar>
          </w:tcPr>
          <w:p w14:paraId="628FCA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QR/session gagal</w:t>
            </w:r>
          </w:p>
        </w:tc>
        <w:tc>
          <w:tcPr>
            <w:tcW w:w="3240" w:type="dxa"/>
            <w:shd w:val="clear" w:color="auto" w:fill="F6F8FC"/>
            <w:tcMar>
              <w:top w:w="80" w:type="dxa"/>
              <w:left w:w="120" w:type="dxa"/>
              <w:bottom w:w="80" w:type="dxa"/>
              <w:right w:w="120" w:type="dxa"/>
            </w:tcMar>
          </w:tcPr>
          <w:p w14:paraId="415372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engine/session state</w:t>
            </w:r>
          </w:p>
        </w:tc>
        <w:tc>
          <w:tcPr>
            <w:tcW w:w="3816" w:type="dxa"/>
            <w:shd w:val="clear" w:color="auto" w:fill="F6F8FC"/>
            <w:tcMar>
              <w:top w:w="80" w:type="dxa"/>
              <w:left w:w="120" w:type="dxa"/>
              <w:bottom w:w="80" w:type="dxa"/>
              <w:right w:w="120" w:type="dxa"/>
            </w:tcMar>
          </w:tcPr>
          <w:p w14:paraId="394B71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status STARTING/FAILED/WORKING, logs</w:t>
            </w:r>
          </w:p>
        </w:tc>
      </w:tr>
    </w:tbl>
    <w:p w14:paraId="27F89454" w14:textId="77777777" w:rsidR="00000000" w:rsidRPr="00FC1341" w:rsidRDefault="00000000">
      <w:pPr>
        <w:spacing w:after="0"/>
        <w:rPr>
          <w:rFonts w:asciiTheme="majorHAnsi" w:hAnsiTheme="majorHAnsi" w:cstheme="majorHAnsi"/>
          <w:sz w:val="20"/>
          <w:szCs w:val="20"/>
        </w:rPr>
      </w:pPr>
    </w:p>
    <w:p w14:paraId="065F1B2F" w14:textId="77777777" w:rsidR="00000000" w:rsidRPr="00FC1341" w:rsidRDefault="00000000">
      <w:pPr>
        <w:pStyle w:val="Heading2"/>
        <w:rPr>
          <w:rFonts w:cstheme="majorHAnsi"/>
          <w:sz w:val="20"/>
          <w:szCs w:val="20"/>
        </w:rPr>
      </w:pPr>
      <w:bookmarkStart w:id="167" w:name="_Toc238509816"/>
      <w:r w:rsidRPr="00FC1341">
        <w:rPr>
          <w:rFonts w:cstheme="majorHAnsi"/>
          <w:sz w:val="20"/>
          <w:szCs w:val="20"/>
        </w:rPr>
        <w:t>8.8 Perbaikan Kode dan Refactoring</w:t>
      </w:r>
      <w:bookmarkEnd w:id="167"/>
    </w:p>
    <w:p w14:paraId="09A28430"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A5A875C" wp14:editId="4E077CCF">
            <wp:extent cx="5623560" cy="3280410"/>
            <wp:effectExtent l="0" t="0" r="0" b="0"/>
            <wp:docPr id="1433221342" name="Picture 1433221342" descr="Gambar 8-5. Pipeline patch, review, verifikasi, dan observ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erbaikan.png"/>
                    <pic:cNvPicPr/>
                  </pic:nvPicPr>
                  <pic:blipFill>
                    <a:blip r:embed="rId66"/>
                    <a:stretch>
                      <a:fillRect/>
                    </a:stretch>
                  </pic:blipFill>
                  <pic:spPr>
                    <a:xfrm>
                      <a:off x="0" y="0"/>
                      <a:ext cx="5623560" cy="3280410"/>
                    </a:xfrm>
                    <a:prstGeom prst="rect">
                      <a:avLst/>
                    </a:prstGeom>
                  </pic:spPr>
                </pic:pic>
              </a:graphicData>
            </a:graphic>
          </wp:inline>
        </w:drawing>
      </w:r>
    </w:p>
    <w:p w14:paraId="3AB5DC1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8-5. Pipeline patch, review, verifikasi, dan observasi</w:t>
      </w:r>
    </w:p>
    <w:p w14:paraId="6DC8153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8-9. Checklist desain perbaikan</w:t>
      </w:r>
    </w:p>
    <w:tbl>
      <w:tblPr>
        <w:tblStyle w:val="TableGrid"/>
        <w:tblW w:w="9360" w:type="dxa"/>
        <w:tblInd w:w="120" w:type="dxa"/>
        <w:tblLayout w:type="fixed"/>
        <w:tblLook w:val="04A0" w:firstRow="1" w:lastRow="0" w:firstColumn="1" w:lastColumn="0" w:noHBand="0" w:noVBand="1"/>
      </w:tblPr>
      <w:tblGrid>
        <w:gridCol w:w="2232"/>
        <w:gridCol w:w="7128"/>
      </w:tblGrid>
      <w:tr w:rsidR="00DC7380" w:rsidRPr="00FC1341" w14:paraId="51B6C11B" w14:textId="77777777">
        <w:trPr>
          <w:cantSplit/>
          <w:tblHeader/>
        </w:trPr>
        <w:tc>
          <w:tcPr>
            <w:tcW w:w="2232" w:type="dxa"/>
            <w:shd w:val="clear" w:color="auto" w:fill="1476B8"/>
            <w:tcMar>
              <w:top w:w="80" w:type="dxa"/>
              <w:left w:w="120" w:type="dxa"/>
              <w:bottom w:w="80" w:type="dxa"/>
              <w:right w:w="120" w:type="dxa"/>
            </w:tcMar>
            <w:vAlign w:val="center"/>
          </w:tcPr>
          <w:p w14:paraId="2FE3FE0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Aspek</w:t>
            </w:r>
          </w:p>
        </w:tc>
        <w:tc>
          <w:tcPr>
            <w:tcW w:w="7128" w:type="dxa"/>
            <w:shd w:val="clear" w:color="auto" w:fill="1476B8"/>
            <w:tcMar>
              <w:top w:w="80" w:type="dxa"/>
              <w:left w:w="120" w:type="dxa"/>
              <w:bottom w:w="80" w:type="dxa"/>
              <w:right w:w="120" w:type="dxa"/>
            </w:tcMar>
            <w:vAlign w:val="center"/>
          </w:tcPr>
          <w:p w14:paraId="589470C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Pertanyaan wajib</w:t>
            </w:r>
          </w:p>
        </w:tc>
      </w:tr>
      <w:tr w:rsidR="00DC7380" w:rsidRPr="00FC1341" w14:paraId="0EFE64BE" w14:textId="77777777">
        <w:trPr>
          <w:cantSplit/>
        </w:trPr>
        <w:tc>
          <w:tcPr>
            <w:tcW w:w="2232" w:type="dxa"/>
            <w:tcMar>
              <w:top w:w="80" w:type="dxa"/>
              <w:left w:w="120" w:type="dxa"/>
              <w:bottom w:w="80" w:type="dxa"/>
              <w:right w:w="120" w:type="dxa"/>
            </w:tcMar>
          </w:tcPr>
          <w:p w14:paraId="6B1B01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Scope</w:t>
            </w:r>
          </w:p>
        </w:tc>
        <w:tc>
          <w:tcPr>
            <w:tcW w:w="7128" w:type="dxa"/>
            <w:tcMar>
              <w:top w:w="80" w:type="dxa"/>
              <w:left w:w="120" w:type="dxa"/>
              <w:bottom w:w="80" w:type="dxa"/>
              <w:right w:w="120" w:type="dxa"/>
            </w:tcMar>
          </w:tcPr>
          <w:p w14:paraId="06192D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patch hanya menyentuh sebab dan consumer yang relevan?</w:t>
            </w:r>
          </w:p>
        </w:tc>
      </w:tr>
      <w:tr w:rsidR="00DC7380" w:rsidRPr="00FC1341" w14:paraId="588BA7FE" w14:textId="77777777">
        <w:trPr>
          <w:cantSplit/>
        </w:trPr>
        <w:tc>
          <w:tcPr>
            <w:tcW w:w="2232" w:type="dxa"/>
            <w:shd w:val="clear" w:color="auto" w:fill="F6F8FC"/>
            <w:tcMar>
              <w:top w:w="80" w:type="dxa"/>
              <w:left w:w="120" w:type="dxa"/>
              <w:bottom w:w="80" w:type="dxa"/>
              <w:right w:w="120" w:type="dxa"/>
            </w:tcMar>
          </w:tcPr>
          <w:p w14:paraId="506B96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7128" w:type="dxa"/>
            <w:shd w:val="clear" w:color="auto" w:fill="F6F8FC"/>
            <w:tcMar>
              <w:top w:w="80" w:type="dxa"/>
              <w:left w:w="120" w:type="dxa"/>
              <w:bottom w:w="80" w:type="dxa"/>
              <w:right w:w="120" w:type="dxa"/>
            </w:tcMar>
          </w:tcPr>
          <w:p w14:paraId="4A667B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migration, constraint, idempotensi, duplicate, atau rollback terdampak?</w:t>
            </w:r>
          </w:p>
        </w:tc>
      </w:tr>
      <w:tr w:rsidR="00DC7380" w:rsidRPr="00FC1341" w14:paraId="44E4EDA8" w14:textId="77777777">
        <w:trPr>
          <w:cantSplit/>
        </w:trPr>
        <w:tc>
          <w:tcPr>
            <w:tcW w:w="2232" w:type="dxa"/>
            <w:tcMar>
              <w:top w:w="80" w:type="dxa"/>
              <w:left w:w="120" w:type="dxa"/>
              <w:bottom w:w="80" w:type="dxa"/>
              <w:right w:w="120" w:type="dxa"/>
            </w:tcMar>
          </w:tcPr>
          <w:p w14:paraId="00B8A8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w:t>
            </w:r>
          </w:p>
        </w:tc>
        <w:tc>
          <w:tcPr>
            <w:tcW w:w="7128" w:type="dxa"/>
            <w:tcMar>
              <w:top w:w="80" w:type="dxa"/>
              <w:left w:w="120" w:type="dxa"/>
              <w:bottom w:w="80" w:type="dxa"/>
              <w:right w:w="120" w:type="dxa"/>
            </w:tcMar>
          </w:tcPr>
          <w:p w14:paraId="471D2A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role dan cabang tetap dibatasi pada query, action, dan UI?</w:t>
            </w:r>
          </w:p>
        </w:tc>
      </w:tr>
      <w:tr w:rsidR="00DC7380" w:rsidRPr="00FC1341" w14:paraId="1ACD7E2D" w14:textId="77777777">
        <w:trPr>
          <w:cantSplit/>
        </w:trPr>
        <w:tc>
          <w:tcPr>
            <w:tcW w:w="2232" w:type="dxa"/>
            <w:shd w:val="clear" w:color="auto" w:fill="F6F8FC"/>
            <w:tcMar>
              <w:top w:w="80" w:type="dxa"/>
              <w:left w:w="120" w:type="dxa"/>
              <w:bottom w:w="80" w:type="dxa"/>
              <w:right w:w="120" w:type="dxa"/>
            </w:tcMar>
          </w:tcPr>
          <w:p w14:paraId="1D7E0C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Livewire/Filament</w:t>
            </w:r>
          </w:p>
        </w:tc>
        <w:tc>
          <w:tcPr>
            <w:tcW w:w="7128" w:type="dxa"/>
            <w:shd w:val="clear" w:color="auto" w:fill="F6F8FC"/>
            <w:tcMar>
              <w:top w:w="80" w:type="dxa"/>
              <w:left w:w="120" w:type="dxa"/>
              <w:bottom w:w="80" w:type="dxa"/>
              <w:right w:w="120" w:type="dxa"/>
            </w:tcMar>
          </w:tcPr>
          <w:p w14:paraId="07B3E1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state path, validation, option query, hydration, dan operation create/edit konsisten?</w:t>
            </w:r>
          </w:p>
        </w:tc>
      </w:tr>
      <w:tr w:rsidR="00DC7380" w:rsidRPr="00FC1341" w14:paraId="1C09CC98" w14:textId="77777777">
        <w:trPr>
          <w:cantSplit/>
        </w:trPr>
        <w:tc>
          <w:tcPr>
            <w:tcW w:w="2232" w:type="dxa"/>
            <w:tcMar>
              <w:top w:w="80" w:type="dxa"/>
              <w:left w:w="120" w:type="dxa"/>
              <w:bottom w:w="80" w:type="dxa"/>
              <w:right w:w="120" w:type="dxa"/>
            </w:tcMar>
          </w:tcPr>
          <w:p w14:paraId="586E3E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w:t>
            </w:r>
          </w:p>
        </w:tc>
        <w:tc>
          <w:tcPr>
            <w:tcW w:w="7128" w:type="dxa"/>
            <w:tcMar>
              <w:top w:w="80" w:type="dxa"/>
              <w:left w:w="120" w:type="dxa"/>
              <w:bottom w:w="80" w:type="dxa"/>
              <w:right w:w="120" w:type="dxa"/>
            </w:tcMar>
          </w:tcPr>
          <w:p w14:paraId="1865FF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timeout, retry, HMAC, event duplicate, dan failure state aman?</w:t>
            </w:r>
          </w:p>
        </w:tc>
      </w:tr>
      <w:tr w:rsidR="00DC7380" w:rsidRPr="00FC1341" w14:paraId="6D285FD4" w14:textId="77777777">
        <w:trPr>
          <w:cantSplit/>
        </w:trPr>
        <w:tc>
          <w:tcPr>
            <w:tcW w:w="2232" w:type="dxa"/>
            <w:shd w:val="clear" w:color="auto" w:fill="F6F8FC"/>
            <w:tcMar>
              <w:top w:w="80" w:type="dxa"/>
              <w:left w:w="120" w:type="dxa"/>
              <w:bottom w:w="80" w:type="dxa"/>
              <w:right w:w="120" w:type="dxa"/>
            </w:tcMar>
          </w:tcPr>
          <w:p w14:paraId="3EFAAD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Compatibility</w:t>
            </w:r>
          </w:p>
        </w:tc>
        <w:tc>
          <w:tcPr>
            <w:tcW w:w="7128" w:type="dxa"/>
            <w:shd w:val="clear" w:color="auto" w:fill="F6F8FC"/>
            <w:tcMar>
              <w:top w:w="80" w:type="dxa"/>
              <w:left w:w="120" w:type="dxa"/>
              <w:bottom w:w="80" w:type="dxa"/>
              <w:right w:w="120" w:type="dxa"/>
            </w:tcMar>
          </w:tcPr>
          <w:p w14:paraId="31D255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schema/API/image lama masih dapat berjalan selama rollout?</w:t>
            </w:r>
          </w:p>
        </w:tc>
      </w:tr>
      <w:tr w:rsidR="00DC7380" w:rsidRPr="00FC1341" w14:paraId="28D697BA" w14:textId="77777777">
        <w:trPr>
          <w:cantSplit/>
        </w:trPr>
        <w:tc>
          <w:tcPr>
            <w:tcW w:w="2232" w:type="dxa"/>
            <w:tcMar>
              <w:top w:w="80" w:type="dxa"/>
              <w:left w:w="120" w:type="dxa"/>
              <w:bottom w:w="80" w:type="dxa"/>
              <w:right w:w="120" w:type="dxa"/>
            </w:tcMar>
          </w:tcPr>
          <w:p w14:paraId="40F139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w:t>
            </w:r>
          </w:p>
        </w:tc>
        <w:tc>
          <w:tcPr>
            <w:tcW w:w="7128" w:type="dxa"/>
            <w:tcMar>
              <w:top w:w="80" w:type="dxa"/>
              <w:left w:w="120" w:type="dxa"/>
              <w:bottom w:w="80" w:type="dxa"/>
              <w:right w:w="120" w:type="dxa"/>
            </w:tcMar>
          </w:tcPr>
          <w:p w14:paraId="014756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Apakah failure baru dapat dilihat tanpa merekam data sensitif?</w:t>
            </w:r>
          </w:p>
        </w:tc>
      </w:tr>
      <w:tr w:rsidR="00DC7380" w:rsidRPr="00FC1341" w14:paraId="794241D3" w14:textId="77777777">
        <w:trPr>
          <w:cantSplit/>
        </w:trPr>
        <w:tc>
          <w:tcPr>
            <w:tcW w:w="2232" w:type="dxa"/>
            <w:shd w:val="clear" w:color="auto" w:fill="F6F8FC"/>
            <w:tcMar>
              <w:top w:w="80" w:type="dxa"/>
              <w:left w:w="120" w:type="dxa"/>
              <w:bottom w:w="80" w:type="dxa"/>
              <w:right w:w="120" w:type="dxa"/>
            </w:tcMar>
          </w:tcPr>
          <w:p w14:paraId="4B878D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w:t>
            </w:r>
          </w:p>
        </w:tc>
        <w:tc>
          <w:tcPr>
            <w:tcW w:w="7128" w:type="dxa"/>
            <w:shd w:val="clear" w:color="auto" w:fill="F6F8FC"/>
            <w:tcMar>
              <w:top w:w="80" w:type="dxa"/>
              <w:left w:w="120" w:type="dxa"/>
              <w:bottom w:w="80" w:type="dxa"/>
              <w:right w:w="120" w:type="dxa"/>
            </w:tcMar>
          </w:tcPr>
          <w:p w14:paraId="2A5E28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Bisakah release atau data dikembalikan secara aman?</w:t>
            </w:r>
          </w:p>
        </w:tc>
      </w:tr>
    </w:tbl>
    <w:p w14:paraId="7DE4467E" w14:textId="77777777" w:rsidR="00000000" w:rsidRPr="00FC1341" w:rsidRDefault="00000000">
      <w:pPr>
        <w:spacing w:after="0"/>
        <w:rPr>
          <w:rFonts w:asciiTheme="majorHAnsi" w:hAnsiTheme="majorHAnsi" w:cstheme="majorHAnsi"/>
          <w:sz w:val="20"/>
          <w:szCs w:val="20"/>
        </w:rPr>
      </w:pPr>
    </w:p>
    <w:p w14:paraId="39713FF1" w14:textId="77777777" w:rsidR="00000000" w:rsidRPr="00FC1341" w:rsidRDefault="00000000">
      <w:pPr>
        <w:pStyle w:val="Heading3"/>
        <w:rPr>
          <w:rFonts w:cstheme="majorHAnsi"/>
          <w:sz w:val="20"/>
          <w:szCs w:val="20"/>
        </w:rPr>
      </w:pPr>
      <w:bookmarkStart w:id="168" w:name="_Toc238509817"/>
      <w:r w:rsidRPr="00FC1341">
        <w:rPr>
          <w:rFonts w:cstheme="majorHAnsi"/>
          <w:sz w:val="20"/>
          <w:szCs w:val="20"/>
        </w:rPr>
        <w:t>8.8.1 Kebijakan Refactoring</w:t>
      </w:r>
      <w:bookmarkEnd w:id="168"/>
    </w:p>
    <w:p w14:paraId="48AED73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Hotfix memprioritaskan pemulihan dan patch minimum; refactoring luas dibuat sebagai change terpisah kecuali dibutuhkan untuk memperbaiki akar masalah.</w:t>
      </w:r>
    </w:p>
    <w:p w14:paraId="7684456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Ekstraksi service, normalizer, scope, atau enum dilakukan bila mengurangi duplikasi rule yang terbukti menimbulkan bug.</w:t>
      </w:r>
    </w:p>
    <w:p w14:paraId="4B6879F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Perubahan query harus mempertahankan eager loading, aggregate efisien, index/constraint, dan batas role/cabang.</w:t>
      </w:r>
    </w:p>
    <w:p w14:paraId="021C771E"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Perubahan migration harus backward-compatible bila release tidak atomik dan wajib memiliki backup/restore path.</w:t>
      </w:r>
    </w:p>
    <w:p w14:paraId="191260B7"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Jangan menyamarkan kegagalan dengan catch kosong; report exception, simpan status aman, dan berikan error state yang dapat ditindaklanjuti.</w:t>
      </w:r>
    </w:p>
    <w:p w14:paraId="71150367" w14:textId="77777777" w:rsidR="00000000" w:rsidRPr="00FC1341" w:rsidRDefault="00000000">
      <w:pPr>
        <w:pStyle w:val="Heading2"/>
        <w:rPr>
          <w:rFonts w:cstheme="majorHAnsi"/>
          <w:sz w:val="20"/>
          <w:szCs w:val="20"/>
        </w:rPr>
      </w:pPr>
      <w:bookmarkStart w:id="169" w:name="_Toc238509818"/>
      <w:r w:rsidRPr="00FC1341">
        <w:rPr>
          <w:rFonts w:cstheme="majorHAnsi"/>
          <w:sz w:val="20"/>
          <w:szCs w:val="20"/>
        </w:rPr>
        <w:lastRenderedPageBreak/>
        <w:t>8.9 Pengujian Ulang</w:t>
      </w:r>
      <w:bookmarkEnd w:id="169"/>
    </w:p>
    <w:p w14:paraId="4E307CBB"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04BE75F" wp14:editId="4AF7D6A4">
            <wp:extent cx="5623560" cy="3374136"/>
            <wp:effectExtent l="0" t="0" r="0" b="0"/>
            <wp:docPr id="1201735308" name="Picture 1201735308" descr="Gambar 8-6. Lapisan bukti pengujian ulang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pengujian.png"/>
                    <pic:cNvPicPr/>
                  </pic:nvPicPr>
                  <pic:blipFill>
                    <a:blip r:embed="rId67"/>
                    <a:stretch>
                      <a:fillRect/>
                    </a:stretch>
                  </pic:blipFill>
                  <pic:spPr>
                    <a:xfrm>
                      <a:off x="0" y="0"/>
                      <a:ext cx="5623560" cy="3374136"/>
                    </a:xfrm>
                    <a:prstGeom prst="rect">
                      <a:avLst/>
                    </a:prstGeom>
                  </pic:spPr>
                </pic:pic>
              </a:graphicData>
            </a:graphic>
          </wp:inline>
        </w:drawing>
      </w:r>
    </w:p>
    <w:p w14:paraId="352DE49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8-6. Lapisan bukti pengujian ulang SIVMI CRM</w:t>
      </w:r>
    </w:p>
    <w:p w14:paraId="3CA6E90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8-10. Urutan pengujian</w:t>
      </w:r>
    </w:p>
    <w:tbl>
      <w:tblPr>
        <w:tblStyle w:val="TableGrid"/>
        <w:tblW w:w="9360" w:type="dxa"/>
        <w:tblInd w:w="120" w:type="dxa"/>
        <w:tblLayout w:type="fixed"/>
        <w:tblLook w:val="04A0" w:firstRow="1" w:lastRow="0" w:firstColumn="1" w:lastColumn="0" w:noHBand="0" w:noVBand="1"/>
      </w:tblPr>
      <w:tblGrid>
        <w:gridCol w:w="1800"/>
        <w:gridCol w:w="4608"/>
        <w:gridCol w:w="2952"/>
      </w:tblGrid>
      <w:tr w:rsidR="00DC7380" w:rsidRPr="00FC1341" w14:paraId="323F8C4B" w14:textId="77777777">
        <w:trPr>
          <w:cantSplit/>
          <w:tblHeader/>
        </w:trPr>
        <w:tc>
          <w:tcPr>
            <w:tcW w:w="1800" w:type="dxa"/>
            <w:shd w:val="clear" w:color="auto" w:fill="1476B8"/>
            <w:tcMar>
              <w:top w:w="80" w:type="dxa"/>
              <w:left w:w="120" w:type="dxa"/>
              <w:bottom w:w="80" w:type="dxa"/>
              <w:right w:w="120" w:type="dxa"/>
            </w:tcMar>
            <w:vAlign w:val="center"/>
          </w:tcPr>
          <w:p w14:paraId="6A4623D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Lapisan</w:t>
            </w:r>
          </w:p>
        </w:tc>
        <w:tc>
          <w:tcPr>
            <w:tcW w:w="4608" w:type="dxa"/>
            <w:shd w:val="clear" w:color="auto" w:fill="1476B8"/>
            <w:tcMar>
              <w:top w:w="80" w:type="dxa"/>
              <w:left w:w="120" w:type="dxa"/>
              <w:bottom w:w="80" w:type="dxa"/>
              <w:right w:w="120" w:type="dxa"/>
            </w:tcMar>
            <w:vAlign w:val="center"/>
          </w:tcPr>
          <w:p w14:paraId="1FD9730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2952" w:type="dxa"/>
            <w:shd w:val="clear" w:color="auto" w:fill="1476B8"/>
            <w:tcMar>
              <w:top w:w="80" w:type="dxa"/>
              <w:left w:w="120" w:type="dxa"/>
              <w:bottom w:w="80" w:type="dxa"/>
              <w:right w:w="120" w:type="dxa"/>
            </w:tcMar>
            <w:vAlign w:val="center"/>
          </w:tcPr>
          <w:p w14:paraId="741DB1E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Gate</w:t>
            </w:r>
          </w:p>
        </w:tc>
      </w:tr>
      <w:tr w:rsidR="00DC7380" w:rsidRPr="00FC1341" w14:paraId="09B5F720" w14:textId="77777777">
        <w:trPr>
          <w:cantSplit/>
        </w:trPr>
        <w:tc>
          <w:tcPr>
            <w:tcW w:w="1800" w:type="dxa"/>
            <w:tcMar>
              <w:top w:w="80" w:type="dxa"/>
              <w:left w:w="120" w:type="dxa"/>
              <w:bottom w:w="80" w:type="dxa"/>
              <w:right w:w="120" w:type="dxa"/>
            </w:tcMar>
          </w:tcPr>
          <w:p w14:paraId="4AF5DF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Targeted test</w:t>
            </w:r>
          </w:p>
        </w:tc>
        <w:tc>
          <w:tcPr>
            <w:tcW w:w="4608" w:type="dxa"/>
            <w:tcMar>
              <w:top w:w="80" w:type="dxa"/>
              <w:left w:w="120" w:type="dxa"/>
              <w:bottom w:w="80" w:type="dxa"/>
              <w:right w:w="120" w:type="dxa"/>
            </w:tcMar>
          </w:tcPr>
          <w:p w14:paraId="559B85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Membuktikan bug gagal sebelum patch dan lulus sesudahnya</w:t>
            </w:r>
          </w:p>
        </w:tc>
        <w:tc>
          <w:tcPr>
            <w:tcW w:w="2952" w:type="dxa"/>
            <w:tcMar>
              <w:top w:w="80" w:type="dxa"/>
              <w:left w:w="120" w:type="dxa"/>
              <w:bottom w:w="80" w:type="dxa"/>
              <w:right w:w="120" w:type="dxa"/>
            </w:tcMar>
          </w:tcPr>
          <w:p w14:paraId="4A67C3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untuk rule yang dapat diautomasi</w:t>
            </w:r>
          </w:p>
        </w:tc>
      </w:tr>
      <w:tr w:rsidR="00DC7380" w:rsidRPr="00FC1341" w14:paraId="6773FBE5" w14:textId="77777777">
        <w:trPr>
          <w:cantSplit/>
        </w:trPr>
        <w:tc>
          <w:tcPr>
            <w:tcW w:w="1800" w:type="dxa"/>
            <w:shd w:val="clear" w:color="auto" w:fill="F6F8FC"/>
            <w:tcMar>
              <w:top w:w="80" w:type="dxa"/>
              <w:left w:w="120" w:type="dxa"/>
              <w:bottom w:w="80" w:type="dxa"/>
              <w:right w:w="120" w:type="dxa"/>
            </w:tcMar>
          </w:tcPr>
          <w:p w14:paraId="24D63F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Related feature</w:t>
            </w:r>
          </w:p>
        </w:tc>
        <w:tc>
          <w:tcPr>
            <w:tcW w:w="4608" w:type="dxa"/>
            <w:shd w:val="clear" w:color="auto" w:fill="F6F8FC"/>
            <w:tcMar>
              <w:top w:w="80" w:type="dxa"/>
              <w:left w:w="120" w:type="dxa"/>
              <w:bottom w:w="80" w:type="dxa"/>
              <w:right w:w="120" w:type="dxa"/>
            </w:tcMar>
          </w:tcPr>
          <w:p w14:paraId="4A4340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Menguji consumer dan policy sekitar</w:t>
            </w:r>
          </w:p>
        </w:tc>
        <w:tc>
          <w:tcPr>
            <w:tcW w:w="2952" w:type="dxa"/>
            <w:shd w:val="clear" w:color="auto" w:fill="F6F8FC"/>
            <w:tcMar>
              <w:top w:w="80" w:type="dxa"/>
              <w:left w:w="120" w:type="dxa"/>
              <w:bottom w:w="80" w:type="dxa"/>
              <w:right w:w="120" w:type="dxa"/>
            </w:tcMar>
          </w:tcPr>
          <w:p w14:paraId="11077D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lulus</w:t>
            </w:r>
          </w:p>
        </w:tc>
      </w:tr>
      <w:tr w:rsidR="00DC7380" w:rsidRPr="00FC1341" w14:paraId="229AE650" w14:textId="77777777">
        <w:trPr>
          <w:cantSplit/>
        </w:trPr>
        <w:tc>
          <w:tcPr>
            <w:tcW w:w="1800" w:type="dxa"/>
            <w:tcMar>
              <w:top w:w="80" w:type="dxa"/>
              <w:left w:w="120" w:type="dxa"/>
              <w:bottom w:w="80" w:type="dxa"/>
              <w:right w:w="120" w:type="dxa"/>
            </w:tcMar>
          </w:tcPr>
          <w:p w14:paraId="679369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regression</w:t>
            </w:r>
          </w:p>
        </w:tc>
        <w:tc>
          <w:tcPr>
            <w:tcW w:w="4608" w:type="dxa"/>
            <w:tcMar>
              <w:top w:w="80" w:type="dxa"/>
              <w:left w:w="120" w:type="dxa"/>
              <w:bottom w:w="80" w:type="dxa"/>
              <w:right w:w="120" w:type="dxa"/>
            </w:tcMar>
          </w:tcPr>
          <w:p w14:paraId="1D309C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Mendeteksi dampak lintas modul</w:t>
            </w:r>
          </w:p>
        </w:tc>
        <w:tc>
          <w:tcPr>
            <w:tcW w:w="2952" w:type="dxa"/>
            <w:tcMar>
              <w:top w:w="80" w:type="dxa"/>
              <w:left w:w="120" w:type="dxa"/>
              <w:bottom w:w="80" w:type="dxa"/>
              <w:right w:w="120" w:type="dxa"/>
            </w:tcMar>
          </w:tcPr>
          <w:p w14:paraId="6CF8DF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test/448 assertion baseline; angka mengikuti suite terbaru</w:t>
            </w:r>
          </w:p>
        </w:tc>
      </w:tr>
      <w:tr w:rsidR="00DC7380" w:rsidRPr="00FC1341" w14:paraId="420E20AF" w14:textId="77777777">
        <w:trPr>
          <w:cantSplit/>
        </w:trPr>
        <w:tc>
          <w:tcPr>
            <w:tcW w:w="1800" w:type="dxa"/>
            <w:shd w:val="clear" w:color="auto" w:fill="F6F8FC"/>
            <w:tcMar>
              <w:top w:w="80" w:type="dxa"/>
              <w:left w:w="120" w:type="dxa"/>
              <w:bottom w:w="80" w:type="dxa"/>
              <w:right w:w="120" w:type="dxa"/>
            </w:tcMar>
          </w:tcPr>
          <w:p w14:paraId="2B8249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4608" w:type="dxa"/>
            <w:shd w:val="clear" w:color="auto" w:fill="F6F8FC"/>
            <w:tcMar>
              <w:top w:w="80" w:type="dxa"/>
              <w:left w:w="120" w:type="dxa"/>
              <w:bottom w:w="80" w:type="dxa"/>
              <w:right w:w="120" w:type="dxa"/>
            </w:tcMar>
          </w:tcPr>
          <w:p w14:paraId="403873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Memastikan asset produksi dapat dibangun</w:t>
            </w:r>
          </w:p>
        </w:tc>
        <w:tc>
          <w:tcPr>
            <w:tcW w:w="2952" w:type="dxa"/>
            <w:shd w:val="clear" w:color="auto" w:fill="F6F8FC"/>
            <w:tcMar>
              <w:top w:w="80" w:type="dxa"/>
              <w:left w:w="120" w:type="dxa"/>
              <w:bottom w:w="80" w:type="dxa"/>
              <w:right w:w="120" w:type="dxa"/>
            </w:tcMar>
          </w:tcPr>
          <w:p w14:paraId="50BB71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build lulus; warning non-blocking dicatat</w:t>
            </w:r>
          </w:p>
        </w:tc>
      </w:tr>
      <w:tr w:rsidR="00DC7380" w:rsidRPr="00FC1341" w14:paraId="087E760A" w14:textId="77777777">
        <w:trPr>
          <w:cantSplit/>
        </w:trPr>
        <w:tc>
          <w:tcPr>
            <w:tcW w:w="1800" w:type="dxa"/>
            <w:tcMar>
              <w:top w:w="80" w:type="dxa"/>
              <w:left w:w="120" w:type="dxa"/>
              <w:bottom w:w="80" w:type="dxa"/>
              <w:right w:w="120" w:type="dxa"/>
            </w:tcMar>
          </w:tcPr>
          <w:p w14:paraId="3308AB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w:t>
            </w:r>
          </w:p>
        </w:tc>
        <w:tc>
          <w:tcPr>
            <w:tcW w:w="4608" w:type="dxa"/>
            <w:tcMar>
              <w:top w:w="80" w:type="dxa"/>
              <w:left w:w="120" w:type="dxa"/>
              <w:bottom w:w="80" w:type="dxa"/>
              <w:right w:w="120" w:type="dxa"/>
            </w:tcMar>
          </w:tcPr>
          <w:p w14:paraId="6E95C9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MySQL/Redis/queue/Nginx/WAHA nyata</w:t>
            </w:r>
          </w:p>
        </w:tc>
        <w:tc>
          <w:tcPr>
            <w:tcW w:w="2952" w:type="dxa"/>
            <w:tcMar>
              <w:top w:w="80" w:type="dxa"/>
              <w:left w:w="120" w:type="dxa"/>
              <w:bottom w:w="80" w:type="dxa"/>
              <w:right w:w="120" w:type="dxa"/>
            </w:tcMar>
          </w:tcPr>
          <w:p w14:paraId="036659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risiko terpenuhi</w:t>
            </w:r>
          </w:p>
        </w:tc>
      </w:tr>
      <w:tr w:rsidR="00DC7380" w:rsidRPr="00FC1341" w14:paraId="17CCAAF5" w14:textId="77777777">
        <w:trPr>
          <w:cantSplit/>
        </w:trPr>
        <w:tc>
          <w:tcPr>
            <w:tcW w:w="1800" w:type="dxa"/>
            <w:shd w:val="clear" w:color="auto" w:fill="F6F8FC"/>
            <w:tcMar>
              <w:top w:w="80" w:type="dxa"/>
              <w:left w:w="120" w:type="dxa"/>
              <w:bottom w:w="80" w:type="dxa"/>
              <w:right w:w="120" w:type="dxa"/>
            </w:tcMar>
          </w:tcPr>
          <w:p w14:paraId="768314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w:t>
            </w:r>
          </w:p>
        </w:tc>
        <w:tc>
          <w:tcPr>
            <w:tcW w:w="4608" w:type="dxa"/>
            <w:shd w:val="clear" w:color="auto" w:fill="F6F8FC"/>
            <w:tcMar>
              <w:top w:w="80" w:type="dxa"/>
              <w:left w:w="120" w:type="dxa"/>
              <w:bottom w:w="80" w:type="dxa"/>
              <w:right w:w="120" w:type="dxa"/>
            </w:tcMar>
          </w:tcPr>
          <w:p w14:paraId="1DC10A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Alur kritis setelah start/deploy</w:t>
            </w:r>
          </w:p>
        </w:tc>
        <w:tc>
          <w:tcPr>
            <w:tcW w:w="2952" w:type="dxa"/>
            <w:shd w:val="clear" w:color="auto" w:fill="F6F8FC"/>
            <w:tcMar>
              <w:top w:w="80" w:type="dxa"/>
              <w:left w:w="120" w:type="dxa"/>
              <w:bottom w:w="80" w:type="dxa"/>
              <w:right w:w="120" w:type="dxa"/>
            </w:tcMar>
          </w:tcPr>
          <w:p w14:paraId="11BCEC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dashboard, transaksi, chat, health</w:t>
            </w:r>
          </w:p>
        </w:tc>
      </w:tr>
      <w:tr w:rsidR="00DC7380" w:rsidRPr="00FC1341" w14:paraId="355E94EB" w14:textId="77777777">
        <w:trPr>
          <w:cantSplit/>
        </w:trPr>
        <w:tc>
          <w:tcPr>
            <w:tcW w:w="1800" w:type="dxa"/>
            <w:tcMar>
              <w:top w:w="80" w:type="dxa"/>
              <w:left w:w="120" w:type="dxa"/>
              <w:bottom w:w="80" w:type="dxa"/>
              <w:right w:w="120" w:type="dxa"/>
            </w:tcMar>
          </w:tcPr>
          <w:p w14:paraId="21C72D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Visual UAT</w:t>
            </w:r>
          </w:p>
        </w:tc>
        <w:tc>
          <w:tcPr>
            <w:tcW w:w="4608" w:type="dxa"/>
            <w:tcMar>
              <w:top w:w="80" w:type="dxa"/>
              <w:left w:w="120" w:type="dxa"/>
              <w:bottom w:w="80" w:type="dxa"/>
              <w:right w:w="120" w:type="dxa"/>
            </w:tcMar>
          </w:tcPr>
          <w:p w14:paraId="712A7A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Responsif dan usability</w:t>
            </w:r>
          </w:p>
        </w:tc>
        <w:tc>
          <w:tcPr>
            <w:tcW w:w="2952" w:type="dxa"/>
            <w:tcMar>
              <w:top w:w="80" w:type="dxa"/>
              <w:left w:w="120" w:type="dxa"/>
              <w:bottom w:w="80" w:type="dxa"/>
              <w:right w:w="120" w:type="dxa"/>
            </w:tcMar>
          </w:tcPr>
          <w:p w14:paraId="05AC12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Mobile, tablet, laptop, desktop disetujui</w:t>
            </w:r>
          </w:p>
        </w:tc>
      </w:tr>
    </w:tbl>
    <w:p w14:paraId="0883C328"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2AC022A0" w14:textId="77777777">
        <w:trPr>
          <w:cantSplit/>
        </w:trPr>
        <w:tc>
          <w:tcPr>
            <w:tcW w:w="9360" w:type="dxa"/>
            <w:shd w:val="clear" w:color="auto" w:fill="ECFDF5"/>
            <w:tcMar>
              <w:top w:w="80" w:type="dxa"/>
              <w:left w:w="120" w:type="dxa"/>
              <w:bottom w:w="80" w:type="dxa"/>
              <w:right w:w="120" w:type="dxa"/>
            </w:tcMar>
          </w:tcPr>
          <w:p w14:paraId="41E2897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Snapshot saat dokumen dibuat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PHPUnit: 72 test dan 448 assertion lulus dalam 102,631 detik. Vite 8.2.1: build lulus dalam 2,12 detik. Terdapat warning opsional tentang paket fontaine untuk optimized font fallbacks; warning tidak menggagalkan build dan harus diperlakukan sebagai improvement terpisah.</w:t>
            </w:r>
          </w:p>
        </w:tc>
      </w:tr>
    </w:tbl>
    <w:p w14:paraId="27FD14CA" w14:textId="77777777" w:rsidR="00000000" w:rsidRPr="00FC1341" w:rsidRDefault="00000000">
      <w:pPr>
        <w:spacing w:after="0"/>
        <w:rPr>
          <w:rFonts w:asciiTheme="majorHAnsi" w:hAnsiTheme="majorHAnsi" w:cstheme="majorHAnsi"/>
          <w:sz w:val="20"/>
          <w:szCs w:val="20"/>
        </w:rPr>
      </w:pPr>
    </w:p>
    <w:p w14:paraId="331359DB" w14:textId="77777777" w:rsidR="00000000" w:rsidRPr="00FC1341" w:rsidRDefault="00000000">
      <w:pPr>
        <w:pStyle w:val="Heading2"/>
        <w:rPr>
          <w:rFonts w:cstheme="majorHAnsi"/>
          <w:sz w:val="20"/>
          <w:szCs w:val="20"/>
        </w:rPr>
      </w:pPr>
      <w:bookmarkStart w:id="170" w:name="_Toc238509819"/>
      <w:r w:rsidRPr="00FC1341">
        <w:rPr>
          <w:rFonts w:cstheme="majorHAnsi"/>
          <w:sz w:val="20"/>
          <w:szCs w:val="20"/>
        </w:rPr>
        <w:lastRenderedPageBreak/>
        <w:t>8.10 Perintah Diagnostik</w:t>
      </w:r>
      <w:bookmarkEnd w:id="170"/>
    </w:p>
    <w:p w14:paraId="086B038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8-11. Perintah lokal dan aplikasi</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DC7380" w:rsidRPr="00FC1341" w14:paraId="72FC0177" w14:textId="77777777">
        <w:trPr>
          <w:cantSplit/>
          <w:tblHeader/>
        </w:trPr>
        <w:tc>
          <w:tcPr>
            <w:tcW w:w="1656" w:type="dxa"/>
            <w:shd w:val="clear" w:color="auto" w:fill="1476B8"/>
            <w:tcMar>
              <w:top w:w="80" w:type="dxa"/>
              <w:left w:w="120" w:type="dxa"/>
              <w:bottom w:w="80" w:type="dxa"/>
              <w:right w:w="120" w:type="dxa"/>
            </w:tcMar>
            <w:vAlign w:val="center"/>
          </w:tcPr>
          <w:p w14:paraId="0C73D5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3960" w:type="dxa"/>
            <w:shd w:val="clear" w:color="auto" w:fill="1476B8"/>
            <w:tcMar>
              <w:top w:w="80" w:type="dxa"/>
              <w:left w:w="120" w:type="dxa"/>
              <w:bottom w:w="80" w:type="dxa"/>
              <w:right w:w="120" w:type="dxa"/>
            </w:tcMar>
            <w:vAlign w:val="center"/>
          </w:tcPr>
          <w:p w14:paraId="52CA8A5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Perintah</w:t>
            </w:r>
          </w:p>
        </w:tc>
        <w:tc>
          <w:tcPr>
            <w:tcW w:w="3744" w:type="dxa"/>
            <w:shd w:val="clear" w:color="auto" w:fill="1476B8"/>
            <w:tcMar>
              <w:top w:w="80" w:type="dxa"/>
              <w:left w:w="120" w:type="dxa"/>
              <w:bottom w:w="80" w:type="dxa"/>
              <w:right w:w="120" w:type="dxa"/>
            </w:tcMar>
            <w:vAlign w:val="center"/>
          </w:tcPr>
          <w:p w14:paraId="3F2B16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 aman</w:t>
            </w:r>
          </w:p>
        </w:tc>
      </w:tr>
      <w:tr w:rsidR="00DC7380" w:rsidRPr="00FC1341" w14:paraId="7E5FC814" w14:textId="77777777">
        <w:trPr>
          <w:cantSplit/>
        </w:trPr>
        <w:tc>
          <w:tcPr>
            <w:tcW w:w="1656" w:type="dxa"/>
            <w:tcMar>
              <w:top w:w="80" w:type="dxa"/>
              <w:left w:w="120" w:type="dxa"/>
              <w:bottom w:w="80" w:type="dxa"/>
              <w:right w:w="120" w:type="dxa"/>
            </w:tcMar>
          </w:tcPr>
          <w:p w14:paraId="48D135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test</w:t>
            </w:r>
          </w:p>
        </w:tc>
        <w:tc>
          <w:tcPr>
            <w:tcW w:w="3960" w:type="dxa"/>
            <w:tcMar>
              <w:top w:w="80" w:type="dxa"/>
              <w:left w:w="120" w:type="dxa"/>
              <w:bottom w:w="80" w:type="dxa"/>
              <w:right w:w="120" w:type="dxa"/>
            </w:tcMar>
          </w:tcPr>
          <w:p w14:paraId="1CFE78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test</w:t>
            </w:r>
          </w:p>
        </w:tc>
        <w:tc>
          <w:tcPr>
            <w:tcW w:w="3744" w:type="dxa"/>
            <w:tcMar>
              <w:top w:w="80" w:type="dxa"/>
              <w:left w:w="120" w:type="dxa"/>
              <w:bottom w:w="80" w:type="dxa"/>
              <w:right w:w="120" w:type="dxa"/>
            </w:tcMar>
          </w:tcPr>
          <w:p w14:paraId="69690E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Memakai phpunit.xml; pastikan isolation guard</w:t>
            </w:r>
          </w:p>
        </w:tc>
      </w:tr>
      <w:tr w:rsidR="00DC7380" w:rsidRPr="00FC1341" w14:paraId="65AC4382" w14:textId="77777777">
        <w:trPr>
          <w:cantSplit/>
        </w:trPr>
        <w:tc>
          <w:tcPr>
            <w:tcW w:w="1656" w:type="dxa"/>
            <w:shd w:val="clear" w:color="auto" w:fill="F6F8FC"/>
            <w:tcMar>
              <w:top w:w="80" w:type="dxa"/>
              <w:left w:w="120" w:type="dxa"/>
              <w:bottom w:w="80" w:type="dxa"/>
              <w:right w:w="120" w:type="dxa"/>
            </w:tcMar>
          </w:tcPr>
          <w:p w14:paraId="3B8BA2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test</w:t>
            </w:r>
          </w:p>
        </w:tc>
        <w:tc>
          <w:tcPr>
            <w:tcW w:w="3960" w:type="dxa"/>
            <w:shd w:val="clear" w:color="auto" w:fill="F6F8FC"/>
            <w:tcMar>
              <w:top w:w="80" w:type="dxa"/>
              <w:left w:w="120" w:type="dxa"/>
              <w:bottom w:w="80" w:type="dxa"/>
              <w:right w:w="120" w:type="dxa"/>
            </w:tcMar>
          </w:tcPr>
          <w:p w14:paraId="76E3E0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.\docker\test-full.ps1</w:t>
            </w:r>
          </w:p>
        </w:tc>
        <w:tc>
          <w:tcPr>
            <w:tcW w:w="3744" w:type="dxa"/>
            <w:shd w:val="clear" w:color="auto" w:fill="F6F8FC"/>
            <w:tcMar>
              <w:top w:w="80" w:type="dxa"/>
              <w:left w:w="120" w:type="dxa"/>
              <w:bottom w:w="80" w:type="dxa"/>
              <w:right w:w="120" w:type="dxa"/>
            </w:tcMar>
          </w:tcPr>
          <w:p w14:paraId="1F38EB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Direkomendasikan untuk full Docker Windows</w:t>
            </w:r>
          </w:p>
        </w:tc>
      </w:tr>
      <w:tr w:rsidR="00DC7380" w:rsidRPr="00FC1341" w14:paraId="313A5F24" w14:textId="77777777">
        <w:trPr>
          <w:cantSplit/>
        </w:trPr>
        <w:tc>
          <w:tcPr>
            <w:tcW w:w="1656" w:type="dxa"/>
            <w:tcMar>
              <w:top w:w="80" w:type="dxa"/>
              <w:left w:w="120" w:type="dxa"/>
              <w:bottom w:w="80" w:type="dxa"/>
              <w:right w:w="120" w:type="dxa"/>
            </w:tcMar>
          </w:tcPr>
          <w:p w14:paraId="1CA6B1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target</w:t>
            </w:r>
          </w:p>
        </w:tc>
        <w:tc>
          <w:tcPr>
            <w:tcW w:w="3960" w:type="dxa"/>
            <w:tcMar>
              <w:top w:w="80" w:type="dxa"/>
              <w:left w:w="120" w:type="dxa"/>
              <w:bottom w:w="80" w:type="dxa"/>
              <w:right w:w="120" w:type="dxa"/>
            </w:tcMar>
          </w:tcPr>
          <w:p w14:paraId="41FB70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test --filter=NamaTest</w:t>
            </w:r>
          </w:p>
        </w:tc>
        <w:tc>
          <w:tcPr>
            <w:tcW w:w="3744" w:type="dxa"/>
            <w:tcMar>
              <w:top w:w="80" w:type="dxa"/>
              <w:left w:w="120" w:type="dxa"/>
              <w:bottom w:w="80" w:type="dxa"/>
              <w:right w:w="120" w:type="dxa"/>
            </w:tcMar>
          </w:tcPr>
          <w:p w14:paraId="660A39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Mulai dari kasus terkecil</w:t>
            </w:r>
          </w:p>
        </w:tc>
      </w:tr>
      <w:tr w:rsidR="00DC7380" w:rsidRPr="00FC1341" w14:paraId="61CD3308" w14:textId="77777777">
        <w:trPr>
          <w:cantSplit/>
        </w:trPr>
        <w:tc>
          <w:tcPr>
            <w:tcW w:w="1656" w:type="dxa"/>
            <w:shd w:val="clear" w:color="auto" w:fill="F6F8FC"/>
            <w:tcMar>
              <w:top w:w="80" w:type="dxa"/>
              <w:left w:w="120" w:type="dxa"/>
              <w:bottom w:w="80" w:type="dxa"/>
              <w:right w:w="120" w:type="dxa"/>
            </w:tcMar>
          </w:tcPr>
          <w:p w14:paraId="2760B8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Route</w:t>
            </w:r>
          </w:p>
        </w:tc>
        <w:tc>
          <w:tcPr>
            <w:tcW w:w="3960" w:type="dxa"/>
            <w:shd w:val="clear" w:color="auto" w:fill="F6F8FC"/>
            <w:tcMar>
              <w:top w:w="80" w:type="dxa"/>
              <w:left w:w="120" w:type="dxa"/>
              <w:bottom w:w="80" w:type="dxa"/>
              <w:right w:w="120" w:type="dxa"/>
            </w:tcMar>
          </w:tcPr>
          <w:p w14:paraId="448956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route:list</w:t>
            </w:r>
          </w:p>
        </w:tc>
        <w:tc>
          <w:tcPr>
            <w:tcW w:w="3744" w:type="dxa"/>
            <w:shd w:val="clear" w:color="auto" w:fill="F6F8FC"/>
            <w:tcMar>
              <w:top w:w="80" w:type="dxa"/>
              <w:left w:w="120" w:type="dxa"/>
              <w:bottom w:w="80" w:type="dxa"/>
              <w:right w:w="120" w:type="dxa"/>
            </w:tcMar>
          </w:tcPr>
          <w:p w14:paraId="63D0F1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URI, middleware, action</w:t>
            </w:r>
          </w:p>
        </w:tc>
      </w:tr>
      <w:tr w:rsidR="00DC7380" w:rsidRPr="00FC1341" w14:paraId="3651779B" w14:textId="77777777">
        <w:trPr>
          <w:cantSplit/>
        </w:trPr>
        <w:tc>
          <w:tcPr>
            <w:tcW w:w="1656" w:type="dxa"/>
            <w:tcMar>
              <w:top w:w="80" w:type="dxa"/>
              <w:left w:w="120" w:type="dxa"/>
              <w:bottom w:w="80" w:type="dxa"/>
              <w:right w:w="120" w:type="dxa"/>
            </w:tcMar>
          </w:tcPr>
          <w:p w14:paraId="182BA5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w:t>
            </w:r>
          </w:p>
        </w:tc>
        <w:tc>
          <w:tcPr>
            <w:tcW w:w="3960" w:type="dxa"/>
            <w:tcMar>
              <w:top w:w="80" w:type="dxa"/>
              <w:left w:w="120" w:type="dxa"/>
              <w:bottom w:w="80" w:type="dxa"/>
              <w:right w:w="120" w:type="dxa"/>
            </w:tcMar>
          </w:tcPr>
          <w:p w14:paraId="5D8A58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migrate:status</w:t>
            </w:r>
          </w:p>
        </w:tc>
        <w:tc>
          <w:tcPr>
            <w:tcW w:w="3744" w:type="dxa"/>
            <w:tcMar>
              <w:top w:w="80" w:type="dxa"/>
              <w:left w:w="120" w:type="dxa"/>
              <w:bottom w:w="80" w:type="dxa"/>
              <w:right w:w="120" w:type="dxa"/>
            </w:tcMar>
          </w:tcPr>
          <w:p w14:paraId="1F7714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Read-only terhadap data</w:t>
            </w:r>
          </w:p>
        </w:tc>
      </w:tr>
      <w:tr w:rsidR="00DC7380" w:rsidRPr="00FC1341" w14:paraId="7E7F4141" w14:textId="77777777">
        <w:trPr>
          <w:cantSplit/>
        </w:trPr>
        <w:tc>
          <w:tcPr>
            <w:tcW w:w="1656" w:type="dxa"/>
            <w:shd w:val="clear" w:color="auto" w:fill="F6F8FC"/>
            <w:tcMar>
              <w:top w:w="80" w:type="dxa"/>
              <w:left w:w="120" w:type="dxa"/>
              <w:bottom w:w="80" w:type="dxa"/>
              <w:right w:w="120" w:type="dxa"/>
            </w:tcMar>
          </w:tcPr>
          <w:p w14:paraId="6E6635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w:t>
            </w:r>
          </w:p>
        </w:tc>
        <w:tc>
          <w:tcPr>
            <w:tcW w:w="3960" w:type="dxa"/>
            <w:shd w:val="clear" w:color="auto" w:fill="F6F8FC"/>
            <w:tcMar>
              <w:top w:w="80" w:type="dxa"/>
              <w:left w:w="120" w:type="dxa"/>
              <w:bottom w:w="80" w:type="dxa"/>
              <w:right w:w="120" w:type="dxa"/>
            </w:tcMar>
          </w:tcPr>
          <w:p w14:paraId="621783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config:show database</w:t>
            </w:r>
          </w:p>
        </w:tc>
        <w:tc>
          <w:tcPr>
            <w:tcW w:w="3744" w:type="dxa"/>
            <w:shd w:val="clear" w:color="auto" w:fill="F6F8FC"/>
            <w:tcMar>
              <w:top w:w="80" w:type="dxa"/>
              <w:left w:w="120" w:type="dxa"/>
              <w:bottom w:w="80" w:type="dxa"/>
              <w:right w:w="120" w:type="dxa"/>
            </w:tcMar>
          </w:tcPr>
          <w:p w14:paraId="3B0D0B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menyalin secret ke tiket</w:t>
            </w:r>
          </w:p>
        </w:tc>
      </w:tr>
      <w:tr w:rsidR="00DC7380" w:rsidRPr="00FC1341" w14:paraId="3250E7B9" w14:textId="77777777">
        <w:trPr>
          <w:cantSplit/>
        </w:trPr>
        <w:tc>
          <w:tcPr>
            <w:tcW w:w="1656" w:type="dxa"/>
            <w:tcMar>
              <w:top w:w="80" w:type="dxa"/>
              <w:left w:w="120" w:type="dxa"/>
              <w:bottom w:w="80" w:type="dxa"/>
              <w:right w:w="120" w:type="dxa"/>
            </w:tcMar>
          </w:tcPr>
          <w:p w14:paraId="72F762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3960" w:type="dxa"/>
            <w:tcMar>
              <w:top w:w="80" w:type="dxa"/>
              <w:left w:w="120" w:type="dxa"/>
              <w:bottom w:w="80" w:type="dxa"/>
              <w:right w:w="120" w:type="dxa"/>
            </w:tcMar>
          </w:tcPr>
          <w:p w14:paraId="178348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schedule:list</w:t>
            </w:r>
          </w:p>
        </w:tc>
        <w:tc>
          <w:tcPr>
            <w:tcW w:w="3744" w:type="dxa"/>
            <w:tcMar>
              <w:top w:w="80" w:type="dxa"/>
              <w:left w:w="120" w:type="dxa"/>
              <w:bottom w:w="80" w:type="dxa"/>
              <w:right w:w="120" w:type="dxa"/>
            </w:tcMar>
          </w:tcPr>
          <w:p w14:paraId="228A64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interval/next run</w:t>
            </w:r>
          </w:p>
        </w:tc>
      </w:tr>
      <w:tr w:rsidR="00DC7380" w:rsidRPr="00FC1341" w14:paraId="145BAEED" w14:textId="77777777">
        <w:trPr>
          <w:cantSplit/>
        </w:trPr>
        <w:tc>
          <w:tcPr>
            <w:tcW w:w="1656" w:type="dxa"/>
            <w:shd w:val="clear" w:color="auto" w:fill="F6F8FC"/>
            <w:tcMar>
              <w:top w:w="80" w:type="dxa"/>
              <w:left w:w="120" w:type="dxa"/>
              <w:bottom w:w="80" w:type="dxa"/>
              <w:right w:w="120" w:type="dxa"/>
            </w:tcMar>
          </w:tcPr>
          <w:p w14:paraId="64D665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 jobs</w:t>
            </w:r>
          </w:p>
        </w:tc>
        <w:tc>
          <w:tcPr>
            <w:tcW w:w="3960" w:type="dxa"/>
            <w:shd w:val="clear" w:color="auto" w:fill="F6F8FC"/>
            <w:tcMar>
              <w:top w:w="80" w:type="dxa"/>
              <w:left w:w="120" w:type="dxa"/>
              <w:bottom w:w="80" w:type="dxa"/>
              <w:right w:w="120" w:type="dxa"/>
            </w:tcMar>
          </w:tcPr>
          <w:p w14:paraId="0FF9CE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queue:failed</w:t>
            </w:r>
          </w:p>
        </w:tc>
        <w:tc>
          <w:tcPr>
            <w:tcW w:w="3744" w:type="dxa"/>
            <w:shd w:val="clear" w:color="auto" w:fill="F6F8FC"/>
            <w:tcMar>
              <w:top w:w="80" w:type="dxa"/>
              <w:left w:w="120" w:type="dxa"/>
              <w:bottom w:w="80" w:type="dxa"/>
              <w:right w:w="120" w:type="dxa"/>
            </w:tcMar>
          </w:tcPr>
          <w:p w14:paraId="7D7BE0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sebelum retry/forget</w:t>
            </w:r>
          </w:p>
        </w:tc>
      </w:tr>
      <w:tr w:rsidR="00DC7380" w:rsidRPr="00FC1341" w14:paraId="06D1F02D" w14:textId="77777777">
        <w:trPr>
          <w:cantSplit/>
        </w:trPr>
        <w:tc>
          <w:tcPr>
            <w:tcW w:w="1656" w:type="dxa"/>
            <w:tcMar>
              <w:top w:w="80" w:type="dxa"/>
              <w:left w:w="120" w:type="dxa"/>
              <w:bottom w:w="80" w:type="dxa"/>
              <w:right w:w="120" w:type="dxa"/>
            </w:tcMar>
          </w:tcPr>
          <w:p w14:paraId="1C526A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3960" w:type="dxa"/>
            <w:tcMar>
              <w:top w:w="80" w:type="dxa"/>
              <w:left w:w="120" w:type="dxa"/>
              <w:bottom w:w="80" w:type="dxa"/>
              <w:right w:w="120" w:type="dxa"/>
            </w:tcMar>
          </w:tcPr>
          <w:p w14:paraId="20DAF6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npm run build</w:t>
            </w:r>
          </w:p>
        </w:tc>
        <w:tc>
          <w:tcPr>
            <w:tcW w:w="3744" w:type="dxa"/>
            <w:tcMar>
              <w:top w:w="80" w:type="dxa"/>
              <w:left w:w="120" w:type="dxa"/>
              <w:bottom w:w="80" w:type="dxa"/>
              <w:right w:w="120" w:type="dxa"/>
            </w:tcMar>
          </w:tcPr>
          <w:p w14:paraId="0B3838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warning dan manifest</w:t>
            </w:r>
          </w:p>
        </w:tc>
      </w:tr>
    </w:tbl>
    <w:p w14:paraId="3EF79F6D" w14:textId="77777777" w:rsidR="00000000" w:rsidRPr="00FC1341" w:rsidRDefault="00000000">
      <w:pPr>
        <w:spacing w:after="0"/>
        <w:rPr>
          <w:rFonts w:asciiTheme="majorHAnsi" w:hAnsiTheme="majorHAnsi" w:cstheme="majorHAnsi"/>
          <w:sz w:val="20"/>
          <w:szCs w:val="20"/>
        </w:rPr>
      </w:pPr>
    </w:p>
    <w:p w14:paraId="3CABF17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8-12. Perintah Docker dan service</w:t>
      </w:r>
    </w:p>
    <w:tbl>
      <w:tblPr>
        <w:tblStyle w:val="TableGrid"/>
        <w:tblW w:w="9360" w:type="dxa"/>
        <w:tblInd w:w="120" w:type="dxa"/>
        <w:tblLayout w:type="fixed"/>
        <w:tblLook w:val="04A0" w:firstRow="1" w:lastRow="0" w:firstColumn="1" w:lastColumn="0" w:noHBand="0" w:noVBand="1"/>
      </w:tblPr>
      <w:tblGrid>
        <w:gridCol w:w="1728"/>
        <w:gridCol w:w="5112"/>
        <w:gridCol w:w="2520"/>
      </w:tblGrid>
      <w:tr w:rsidR="00DC7380" w:rsidRPr="00FC1341" w14:paraId="07155C58" w14:textId="77777777">
        <w:trPr>
          <w:cantSplit/>
          <w:tblHeader/>
        </w:trPr>
        <w:tc>
          <w:tcPr>
            <w:tcW w:w="1728" w:type="dxa"/>
            <w:shd w:val="clear" w:color="auto" w:fill="1476B8"/>
            <w:tcMar>
              <w:top w:w="80" w:type="dxa"/>
              <w:left w:w="120" w:type="dxa"/>
              <w:bottom w:w="80" w:type="dxa"/>
              <w:right w:w="120" w:type="dxa"/>
            </w:tcMar>
            <w:vAlign w:val="center"/>
          </w:tcPr>
          <w:p w14:paraId="2B5B260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5112" w:type="dxa"/>
            <w:shd w:val="clear" w:color="auto" w:fill="1476B8"/>
            <w:tcMar>
              <w:top w:w="80" w:type="dxa"/>
              <w:left w:w="120" w:type="dxa"/>
              <w:bottom w:w="80" w:type="dxa"/>
              <w:right w:w="120" w:type="dxa"/>
            </w:tcMar>
            <w:vAlign w:val="center"/>
          </w:tcPr>
          <w:p w14:paraId="62CF363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Perintah</w:t>
            </w:r>
          </w:p>
        </w:tc>
        <w:tc>
          <w:tcPr>
            <w:tcW w:w="2520" w:type="dxa"/>
            <w:shd w:val="clear" w:color="auto" w:fill="1476B8"/>
            <w:tcMar>
              <w:top w:w="80" w:type="dxa"/>
              <w:left w:w="120" w:type="dxa"/>
              <w:bottom w:w="80" w:type="dxa"/>
              <w:right w:w="120" w:type="dxa"/>
            </w:tcMar>
            <w:vAlign w:val="center"/>
          </w:tcPr>
          <w:p w14:paraId="426065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DC7380" w:rsidRPr="00FC1341" w14:paraId="46F5117D" w14:textId="77777777">
        <w:trPr>
          <w:cantSplit/>
        </w:trPr>
        <w:tc>
          <w:tcPr>
            <w:tcW w:w="1728" w:type="dxa"/>
            <w:tcMar>
              <w:top w:w="80" w:type="dxa"/>
              <w:left w:w="120" w:type="dxa"/>
              <w:bottom w:w="80" w:type="dxa"/>
              <w:right w:w="120" w:type="dxa"/>
            </w:tcMar>
          </w:tcPr>
          <w:p w14:paraId="598440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5112" w:type="dxa"/>
            <w:tcMar>
              <w:top w:w="80" w:type="dxa"/>
              <w:left w:w="120" w:type="dxa"/>
              <w:bottom w:w="80" w:type="dxa"/>
              <w:right w:w="120" w:type="dxa"/>
            </w:tcMar>
          </w:tcPr>
          <w:p w14:paraId="41BAF3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.\docker\status-full.ps1</w:t>
            </w:r>
          </w:p>
        </w:tc>
        <w:tc>
          <w:tcPr>
            <w:tcW w:w="2520" w:type="dxa"/>
            <w:tcMar>
              <w:top w:w="80" w:type="dxa"/>
              <w:left w:w="120" w:type="dxa"/>
              <w:bottom w:w="80" w:type="dxa"/>
              <w:right w:w="120" w:type="dxa"/>
            </w:tcMar>
          </w:tcPr>
          <w:p w14:paraId="3C0FD8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health, port</w:t>
            </w:r>
          </w:p>
        </w:tc>
      </w:tr>
      <w:tr w:rsidR="00DC7380" w:rsidRPr="00FC1341" w14:paraId="1F6DD4C1" w14:textId="77777777">
        <w:trPr>
          <w:cantSplit/>
        </w:trPr>
        <w:tc>
          <w:tcPr>
            <w:tcW w:w="1728" w:type="dxa"/>
            <w:shd w:val="clear" w:color="auto" w:fill="F6F8FC"/>
            <w:tcMar>
              <w:top w:w="80" w:type="dxa"/>
              <w:left w:w="120" w:type="dxa"/>
              <w:bottom w:w="80" w:type="dxa"/>
              <w:right w:w="120" w:type="dxa"/>
            </w:tcMar>
          </w:tcPr>
          <w:p w14:paraId="42ACD3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app</w:t>
            </w:r>
          </w:p>
        </w:tc>
        <w:tc>
          <w:tcPr>
            <w:tcW w:w="5112" w:type="dxa"/>
            <w:shd w:val="clear" w:color="auto" w:fill="F6F8FC"/>
            <w:tcMar>
              <w:top w:w="80" w:type="dxa"/>
              <w:left w:w="120" w:type="dxa"/>
              <w:bottom w:w="80" w:type="dxa"/>
              <w:right w:w="120" w:type="dxa"/>
            </w:tcMar>
          </w:tcPr>
          <w:p w14:paraId="7B2E85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.\docker\logs-full.ps1 -Service app -Tail 200</w:t>
            </w:r>
          </w:p>
        </w:tc>
        <w:tc>
          <w:tcPr>
            <w:tcW w:w="2520" w:type="dxa"/>
            <w:shd w:val="clear" w:color="auto" w:fill="F6F8FC"/>
            <w:tcMar>
              <w:top w:w="80" w:type="dxa"/>
              <w:left w:w="120" w:type="dxa"/>
              <w:bottom w:w="80" w:type="dxa"/>
              <w:right w:w="120" w:type="dxa"/>
            </w:tcMar>
          </w:tcPr>
          <w:p w14:paraId="42CBCC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Exception tersanitasi</w:t>
            </w:r>
          </w:p>
        </w:tc>
      </w:tr>
      <w:tr w:rsidR="00DC7380" w:rsidRPr="00FC1341" w14:paraId="4C855CA5" w14:textId="77777777">
        <w:trPr>
          <w:cantSplit/>
        </w:trPr>
        <w:tc>
          <w:tcPr>
            <w:tcW w:w="1728" w:type="dxa"/>
            <w:tcMar>
              <w:top w:w="80" w:type="dxa"/>
              <w:left w:w="120" w:type="dxa"/>
              <w:bottom w:w="80" w:type="dxa"/>
              <w:right w:w="120" w:type="dxa"/>
            </w:tcMar>
          </w:tcPr>
          <w:p w14:paraId="5387A6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queue</w:t>
            </w:r>
          </w:p>
        </w:tc>
        <w:tc>
          <w:tcPr>
            <w:tcW w:w="5112" w:type="dxa"/>
            <w:tcMar>
              <w:top w:w="80" w:type="dxa"/>
              <w:left w:w="120" w:type="dxa"/>
              <w:bottom w:w="80" w:type="dxa"/>
              <w:right w:w="120" w:type="dxa"/>
            </w:tcMar>
          </w:tcPr>
          <w:p w14:paraId="160045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.\docker\logs-full.ps1 -Service queue -Tail 200</w:t>
            </w:r>
          </w:p>
        </w:tc>
        <w:tc>
          <w:tcPr>
            <w:tcW w:w="2520" w:type="dxa"/>
            <w:tcMar>
              <w:top w:w="80" w:type="dxa"/>
              <w:left w:w="120" w:type="dxa"/>
              <w:bottom w:w="80" w:type="dxa"/>
              <w:right w:w="120" w:type="dxa"/>
            </w:tcMar>
          </w:tcPr>
          <w:p w14:paraId="2363F3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Job/retry/failure</w:t>
            </w:r>
          </w:p>
        </w:tc>
      </w:tr>
      <w:tr w:rsidR="00DC7380" w:rsidRPr="00FC1341" w14:paraId="4D30D61A" w14:textId="77777777">
        <w:trPr>
          <w:cantSplit/>
        </w:trPr>
        <w:tc>
          <w:tcPr>
            <w:tcW w:w="1728" w:type="dxa"/>
            <w:shd w:val="clear" w:color="auto" w:fill="F6F8FC"/>
            <w:tcMar>
              <w:top w:w="80" w:type="dxa"/>
              <w:left w:w="120" w:type="dxa"/>
              <w:bottom w:w="80" w:type="dxa"/>
              <w:right w:w="120" w:type="dxa"/>
            </w:tcMar>
          </w:tcPr>
          <w:p w14:paraId="33400F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WAHA</w:t>
            </w:r>
          </w:p>
        </w:tc>
        <w:tc>
          <w:tcPr>
            <w:tcW w:w="5112" w:type="dxa"/>
            <w:shd w:val="clear" w:color="auto" w:fill="F6F8FC"/>
            <w:tcMar>
              <w:top w:w="80" w:type="dxa"/>
              <w:left w:w="120" w:type="dxa"/>
              <w:bottom w:w="80" w:type="dxa"/>
              <w:right w:w="120" w:type="dxa"/>
            </w:tcMar>
          </w:tcPr>
          <w:p w14:paraId="3BAE71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.\docker\logs-full.ps1 -Service waha -Tail 200</w:t>
            </w:r>
          </w:p>
        </w:tc>
        <w:tc>
          <w:tcPr>
            <w:tcW w:w="2520" w:type="dxa"/>
            <w:shd w:val="clear" w:color="auto" w:fill="F6F8FC"/>
            <w:tcMar>
              <w:top w:w="80" w:type="dxa"/>
              <w:left w:w="120" w:type="dxa"/>
              <w:bottom w:w="80" w:type="dxa"/>
              <w:right w:w="120" w:type="dxa"/>
            </w:tcMar>
          </w:tcPr>
          <w:p w14:paraId="2E45F7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Engine/session/webhook</w:t>
            </w:r>
          </w:p>
        </w:tc>
      </w:tr>
      <w:tr w:rsidR="00DC7380" w:rsidRPr="00FC1341" w14:paraId="44491B48" w14:textId="77777777">
        <w:trPr>
          <w:cantSplit/>
        </w:trPr>
        <w:tc>
          <w:tcPr>
            <w:tcW w:w="1728" w:type="dxa"/>
            <w:tcMar>
              <w:top w:w="80" w:type="dxa"/>
              <w:left w:w="120" w:type="dxa"/>
              <w:bottom w:w="80" w:type="dxa"/>
              <w:right w:w="120" w:type="dxa"/>
            </w:tcMar>
          </w:tcPr>
          <w:p w14:paraId="659279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config</w:t>
            </w:r>
          </w:p>
        </w:tc>
        <w:tc>
          <w:tcPr>
            <w:tcW w:w="5112" w:type="dxa"/>
            <w:tcMar>
              <w:top w:w="80" w:type="dxa"/>
              <w:left w:w="120" w:type="dxa"/>
              <w:bottom w:w="80" w:type="dxa"/>
              <w:right w:w="120" w:type="dxa"/>
            </w:tcMar>
          </w:tcPr>
          <w:p w14:paraId="3F44D2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--env-file docker/.env -f docker/compose.yml config</w:t>
            </w:r>
          </w:p>
        </w:tc>
        <w:tc>
          <w:tcPr>
            <w:tcW w:w="2520" w:type="dxa"/>
            <w:tcMar>
              <w:top w:w="80" w:type="dxa"/>
              <w:left w:w="120" w:type="dxa"/>
              <w:bottom w:w="80" w:type="dxa"/>
              <w:right w:w="120" w:type="dxa"/>
            </w:tcMar>
          </w:tcPr>
          <w:p w14:paraId="4E3AE3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 efektif tanpa publikasi secret</w:t>
            </w:r>
          </w:p>
        </w:tc>
      </w:tr>
      <w:tr w:rsidR="00DC7380" w:rsidRPr="00FC1341" w14:paraId="2EDF2E79" w14:textId="77777777">
        <w:trPr>
          <w:cantSplit/>
        </w:trPr>
        <w:tc>
          <w:tcPr>
            <w:tcW w:w="1728" w:type="dxa"/>
            <w:shd w:val="clear" w:color="auto" w:fill="F6F8FC"/>
            <w:tcMar>
              <w:top w:w="80" w:type="dxa"/>
              <w:left w:w="120" w:type="dxa"/>
              <w:bottom w:w="80" w:type="dxa"/>
              <w:right w:w="120" w:type="dxa"/>
            </w:tcMar>
          </w:tcPr>
          <w:p w14:paraId="43A85F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app</w:t>
            </w:r>
          </w:p>
        </w:tc>
        <w:tc>
          <w:tcPr>
            <w:tcW w:w="5112" w:type="dxa"/>
            <w:shd w:val="clear" w:color="auto" w:fill="F6F8FC"/>
            <w:tcMar>
              <w:top w:w="80" w:type="dxa"/>
              <w:left w:w="120" w:type="dxa"/>
              <w:bottom w:w="80" w:type="dxa"/>
              <w:right w:w="120" w:type="dxa"/>
            </w:tcMar>
          </w:tcPr>
          <w:p w14:paraId="2D6DB3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Invoke-WebRequest -UseBasicParsing http://localhost:8000/up</w:t>
            </w:r>
          </w:p>
        </w:tc>
        <w:tc>
          <w:tcPr>
            <w:tcW w:w="2520" w:type="dxa"/>
            <w:shd w:val="clear" w:color="auto" w:fill="F6F8FC"/>
            <w:tcMar>
              <w:top w:w="80" w:type="dxa"/>
              <w:left w:w="120" w:type="dxa"/>
              <w:bottom w:w="80" w:type="dxa"/>
              <w:right w:w="120" w:type="dxa"/>
            </w:tcMar>
          </w:tcPr>
          <w:p w14:paraId="648DCC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 status</w:t>
            </w:r>
          </w:p>
        </w:tc>
      </w:tr>
      <w:tr w:rsidR="00DC7380" w:rsidRPr="00FC1341" w14:paraId="5E01B416" w14:textId="77777777">
        <w:trPr>
          <w:cantSplit/>
        </w:trPr>
        <w:tc>
          <w:tcPr>
            <w:tcW w:w="1728" w:type="dxa"/>
            <w:tcMar>
              <w:top w:w="80" w:type="dxa"/>
              <w:left w:w="120" w:type="dxa"/>
              <w:bottom w:w="80" w:type="dxa"/>
              <w:right w:w="120" w:type="dxa"/>
            </w:tcMar>
          </w:tcPr>
          <w:p w14:paraId="430694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 exec</w:t>
            </w:r>
          </w:p>
        </w:tc>
        <w:tc>
          <w:tcPr>
            <w:tcW w:w="5112" w:type="dxa"/>
            <w:tcMar>
              <w:top w:w="80" w:type="dxa"/>
              <w:left w:w="120" w:type="dxa"/>
              <w:bottom w:w="80" w:type="dxa"/>
              <w:right w:w="120" w:type="dxa"/>
            </w:tcMar>
          </w:tcPr>
          <w:p w14:paraId="6E6A84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 exec app php artisan about</w:t>
            </w:r>
          </w:p>
        </w:tc>
        <w:tc>
          <w:tcPr>
            <w:tcW w:w="2520" w:type="dxa"/>
            <w:tcMar>
              <w:top w:w="80" w:type="dxa"/>
              <w:left w:w="120" w:type="dxa"/>
              <w:bottom w:w="80" w:type="dxa"/>
              <w:right w:w="120" w:type="dxa"/>
            </w:tcMar>
          </w:tcPr>
          <w:p w14:paraId="075B8B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 efektif</w:t>
            </w:r>
          </w:p>
        </w:tc>
      </w:tr>
    </w:tbl>
    <w:p w14:paraId="02668CC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37BE27DA" w14:textId="77777777">
        <w:trPr>
          <w:cantSplit/>
        </w:trPr>
        <w:tc>
          <w:tcPr>
            <w:tcW w:w="9360" w:type="dxa"/>
            <w:shd w:val="clear" w:color="auto" w:fill="FFFBEB"/>
            <w:tcMar>
              <w:top w:w="80" w:type="dxa"/>
              <w:left w:w="120" w:type="dxa"/>
              <w:bottom w:w="80" w:type="dxa"/>
              <w:right w:w="120" w:type="dxa"/>
            </w:tcMar>
          </w:tcPr>
          <w:p w14:paraId="33329D0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Larangan diagnostik</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menjalankan migrate:fresh, db:wipe, down -v, truncate, reset --hard, atau penghapusan volume sebagai langkah diagnosis tanpa scope dan persetujuan eksplisit. Jangan menempelkan docker/.env, cookie, token, atau payload WhatsApp mentah ke tiket.</w:t>
            </w:r>
          </w:p>
        </w:tc>
      </w:tr>
    </w:tbl>
    <w:p w14:paraId="150BA3AD" w14:textId="77777777" w:rsidR="00000000" w:rsidRPr="00FC1341" w:rsidRDefault="00000000">
      <w:pPr>
        <w:spacing w:after="0"/>
        <w:rPr>
          <w:rFonts w:asciiTheme="majorHAnsi" w:hAnsiTheme="majorHAnsi" w:cstheme="majorHAnsi"/>
          <w:sz w:val="20"/>
          <w:szCs w:val="20"/>
        </w:rPr>
      </w:pPr>
    </w:p>
    <w:p w14:paraId="7A92D047" w14:textId="77777777" w:rsidR="00000000" w:rsidRPr="00FC1341" w:rsidRDefault="00000000">
      <w:pPr>
        <w:pStyle w:val="Heading2"/>
        <w:rPr>
          <w:rFonts w:cstheme="majorHAnsi"/>
          <w:sz w:val="20"/>
          <w:szCs w:val="20"/>
        </w:rPr>
      </w:pPr>
      <w:bookmarkStart w:id="171" w:name="_Toc238509820"/>
      <w:r w:rsidRPr="00FC1341">
        <w:rPr>
          <w:rFonts w:cstheme="majorHAnsi"/>
          <w:sz w:val="20"/>
          <w:szCs w:val="20"/>
        </w:rPr>
        <w:lastRenderedPageBreak/>
        <w:t>8.11 Logging Aman</w:t>
      </w:r>
      <w:bookmarkEnd w:id="171"/>
    </w:p>
    <w:p w14:paraId="6D4D28F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8-13. Kebijakan logging</w:t>
      </w:r>
    </w:p>
    <w:tbl>
      <w:tblPr>
        <w:tblStyle w:val="TableGrid"/>
        <w:tblW w:w="9360" w:type="dxa"/>
        <w:tblInd w:w="120" w:type="dxa"/>
        <w:tblLayout w:type="fixed"/>
        <w:tblLook w:val="04A0" w:firstRow="1" w:lastRow="0" w:firstColumn="1" w:lastColumn="0" w:noHBand="0" w:noVBand="1"/>
      </w:tblPr>
      <w:tblGrid>
        <w:gridCol w:w="4680"/>
        <w:gridCol w:w="4680"/>
      </w:tblGrid>
      <w:tr w:rsidR="00DC7380" w:rsidRPr="00FC1341" w14:paraId="33AC49A5" w14:textId="77777777">
        <w:trPr>
          <w:cantSplit/>
          <w:tblHeader/>
        </w:trPr>
        <w:tc>
          <w:tcPr>
            <w:tcW w:w="4680" w:type="dxa"/>
            <w:shd w:val="clear" w:color="auto" w:fill="1476B8"/>
            <w:tcMar>
              <w:top w:w="80" w:type="dxa"/>
              <w:left w:w="120" w:type="dxa"/>
              <w:bottom w:w="80" w:type="dxa"/>
              <w:right w:w="120" w:type="dxa"/>
            </w:tcMar>
            <w:vAlign w:val="center"/>
          </w:tcPr>
          <w:p w14:paraId="442A025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Boleh dicatat</w:t>
            </w:r>
          </w:p>
        </w:tc>
        <w:tc>
          <w:tcPr>
            <w:tcW w:w="4680" w:type="dxa"/>
            <w:shd w:val="clear" w:color="auto" w:fill="1476B8"/>
            <w:tcMar>
              <w:top w:w="80" w:type="dxa"/>
              <w:left w:w="120" w:type="dxa"/>
              <w:bottom w:w="80" w:type="dxa"/>
              <w:right w:w="120" w:type="dxa"/>
            </w:tcMar>
            <w:vAlign w:val="center"/>
          </w:tcPr>
          <w:p w14:paraId="1AA7D5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Wajib disamarkan/dihindari</w:t>
            </w:r>
          </w:p>
        </w:tc>
      </w:tr>
      <w:tr w:rsidR="00DC7380" w:rsidRPr="00FC1341" w14:paraId="23CDCCD0" w14:textId="77777777">
        <w:trPr>
          <w:cantSplit/>
        </w:trPr>
        <w:tc>
          <w:tcPr>
            <w:tcW w:w="4680" w:type="dxa"/>
            <w:tcMar>
              <w:top w:w="80" w:type="dxa"/>
              <w:left w:w="120" w:type="dxa"/>
              <w:bottom w:w="80" w:type="dxa"/>
              <w:right w:w="120" w:type="dxa"/>
            </w:tcMar>
          </w:tcPr>
          <w:p w14:paraId="739219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Timestamp, level, environment, release/tag</w:t>
            </w:r>
          </w:p>
        </w:tc>
        <w:tc>
          <w:tcPr>
            <w:tcW w:w="4680" w:type="dxa"/>
            <w:tcMar>
              <w:top w:w="80" w:type="dxa"/>
              <w:left w:w="120" w:type="dxa"/>
              <w:bottom w:w="80" w:type="dxa"/>
              <w:right w:w="120" w:type="dxa"/>
            </w:tcMar>
          </w:tcPr>
          <w:p w14:paraId="46EA41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 APP_KEY, WAHA API key/HMAC secret</w:t>
            </w:r>
          </w:p>
        </w:tc>
      </w:tr>
      <w:tr w:rsidR="00DC7380" w:rsidRPr="00FC1341" w14:paraId="19BE633A" w14:textId="77777777">
        <w:trPr>
          <w:cantSplit/>
        </w:trPr>
        <w:tc>
          <w:tcPr>
            <w:tcW w:w="4680" w:type="dxa"/>
            <w:shd w:val="clear" w:color="auto" w:fill="F6F8FC"/>
            <w:tcMar>
              <w:top w:w="80" w:type="dxa"/>
              <w:left w:w="120" w:type="dxa"/>
              <w:bottom w:w="80" w:type="dxa"/>
              <w:right w:w="120" w:type="dxa"/>
            </w:tcMar>
          </w:tcPr>
          <w:p w14:paraId="293719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Route/action/job class dan status</w:t>
            </w:r>
          </w:p>
        </w:tc>
        <w:tc>
          <w:tcPr>
            <w:tcW w:w="4680" w:type="dxa"/>
            <w:shd w:val="clear" w:color="auto" w:fill="F6F8FC"/>
            <w:tcMar>
              <w:top w:w="80" w:type="dxa"/>
              <w:left w:w="120" w:type="dxa"/>
              <w:bottom w:w="80" w:type="dxa"/>
              <w:right w:w="120" w:type="dxa"/>
            </w:tcMar>
          </w:tcPr>
          <w:p w14:paraId="41DB6B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cookie, CSRF token, Authorization header</w:t>
            </w:r>
          </w:p>
        </w:tc>
      </w:tr>
      <w:tr w:rsidR="00DC7380" w:rsidRPr="00FC1341" w14:paraId="2AFE142F" w14:textId="77777777">
        <w:trPr>
          <w:cantSplit/>
        </w:trPr>
        <w:tc>
          <w:tcPr>
            <w:tcW w:w="4680" w:type="dxa"/>
            <w:tcMar>
              <w:top w:w="80" w:type="dxa"/>
              <w:left w:w="120" w:type="dxa"/>
              <w:bottom w:w="80" w:type="dxa"/>
              <w:right w:w="120" w:type="dxa"/>
            </w:tcMar>
          </w:tcPr>
          <w:p w14:paraId="37F175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ID internal, role, cabang ID bila perlu</w:t>
            </w:r>
          </w:p>
        </w:tc>
        <w:tc>
          <w:tcPr>
            <w:tcW w:w="4680" w:type="dxa"/>
            <w:tcMar>
              <w:top w:w="80" w:type="dxa"/>
              <w:left w:w="120" w:type="dxa"/>
              <w:bottom w:w="80" w:type="dxa"/>
              <w:right w:w="120" w:type="dxa"/>
            </w:tcMar>
          </w:tcPr>
          <w:p w14:paraId="452EAF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Nama/telepon/email lengkap bila tidak diperlukan</w:t>
            </w:r>
          </w:p>
        </w:tc>
      </w:tr>
      <w:tr w:rsidR="00DC7380" w:rsidRPr="00FC1341" w14:paraId="759A6D80" w14:textId="77777777">
        <w:trPr>
          <w:cantSplit/>
        </w:trPr>
        <w:tc>
          <w:tcPr>
            <w:tcW w:w="4680" w:type="dxa"/>
            <w:shd w:val="clear" w:color="auto" w:fill="F6F8FC"/>
            <w:tcMar>
              <w:top w:w="80" w:type="dxa"/>
              <w:left w:w="120" w:type="dxa"/>
              <w:bottom w:w="80" w:type="dxa"/>
              <w:right w:w="120" w:type="dxa"/>
            </w:tcMar>
          </w:tcPr>
          <w:p w14:paraId="70592B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Correlation/request/event ID</w:t>
            </w:r>
          </w:p>
        </w:tc>
        <w:tc>
          <w:tcPr>
            <w:tcW w:w="4680" w:type="dxa"/>
            <w:shd w:val="clear" w:color="auto" w:fill="F6F8FC"/>
            <w:tcMar>
              <w:top w:w="80" w:type="dxa"/>
              <w:left w:w="120" w:type="dxa"/>
              <w:bottom w:w="80" w:type="dxa"/>
              <w:right w:w="120" w:type="dxa"/>
            </w:tcMar>
          </w:tcPr>
          <w:p w14:paraId="27D6C6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chat WhatsApp dan raw webhook payload umum</w:t>
            </w:r>
          </w:p>
        </w:tc>
      </w:tr>
      <w:tr w:rsidR="00DC7380" w:rsidRPr="00FC1341" w14:paraId="49E651DE" w14:textId="77777777">
        <w:trPr>
          <w:cantSplit/>
        </w:trPr>
        <w:tc>
          <w:tcPr>
            <w:tcW w:w="4680" w:type="dxa"/>
            <w:tcMar>
              <w:top w:w="80" w:type="dxa"/>
              <w:left w:w="120" w:type="dxa"/>
              <w:bottom w:w="80" w:type="dxa"/>
              <w:right w:w="120" w:type="dxa"/>
            </w:tcMar>
          </w:tcPr>
          <w:p w14:paraId="4067CD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Exception class dan stack trace terbatas</w:t>
            </w:r>
          </w:p>
        </w:tc>
        <w:tc>
          <w:tcPr>
            <w:tcW w:w="4680" w:type="dxa"/>
            <w:tcMar>
              <w:top w:w="80" w:type="dxa"/>
              <w:left w:w="120" w:type="dxa"/>
              <w:bottom w:w="80" w:type="dxa"/>
              <w:right w:w="120" w:type="dxa"/>
            </w:tcMar>
          </w:tcPr>
          <w:p w14:paraId="6953AB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SQL binding yang membawa PII/credential</w:t>
            </w:r>
          </w:p>
        </w:tc>
      </w:tr>
      <w:tr w:rsidR="00DC7380" w:rsidRPr="00FC1341" w14:paraId="2AD9669F" w14:textId="77777777">
        <w:trPr>
          <w:cantSplit/>
        </w:trPr>
        <w:tc>
          <w:tcPr>
            <w:tcW w:w="4680" w:type="dxa"/>
            <w:shd w:val="clear" w:color="auto" w:fill="F6F8FC"/>
            <w:tcMar>
              <w:top w:w="80" w:type="dxa"/>
              <w:left w:w="120" w:type="dxa"/>
              <w:bottom w:w="80" w:type="dxa"/>
              <w:right w:w="120" w:type="dxa"/>
            </w:tcMar>
          </w:tcPr>
          <w:p w14:paraId="23DF96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Durasi, retry, queue age, HTTP status</w:t>
            </w:r>
          </w:p>
        </w:tc>
        <w:tc>
          <w:tcPr>
            <w:tcW w:w="4680" w:type="dxa"/>
            <w:shd w:val="clear" w:color="auto" w:fill="F6F8FC"/>
            <w:tcMar>
              <w:top w:w="80" w:type="dxa"/>
              <w:left w:w="120" w:type="dxa"/>
              <w:bottom w:w="80" w:type="dxa"/>
              <w:right w:w="120" w:type="dxa"/>
            </w:tcMar>
          </w:tcPr>
          <w:p w14:paraId="53A638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 CSV/import yang berisi data calon siswa</w:t>
            </w:r>
          </w:p>
        </w:tc>
      </w:tr>
    </w:tbl>
    <w:p w14:paraId="71429B74" w14:textId="77777777" w:rsidR="00000000" w:rsidRPr="00FC1341" w:rsidRDefault="00000000">
      <w:pPr>
        <w:spacing w:after="0"/>
        <w:rPr>
          <w:rFonts w:asciiTheme="majorHAnsi" w:hAnsiTheme="majorHAnsi" w:cstheme="majorHAnsi"/>
          <w:sz w:val="20"/>
          <w:szCs w:val="20"/>
        </w:rPr>
      </w:pPr>
    </w:p>
    <w:p w14:paraId="2352AC1A" w14:textId="77777777" w:rsidR="00000000" w:rsidRPr="00FC1341" w:rsidRDefault="00000000">
      <w:pPr>
        <w:pStyle w:val="Heading3"/>
        <w:rPr>
          <w:rFonts w:cstheme="majorHAnsi"/>
          <w:sz w:val="20"/>
          <w:szCs w:val="20"/>
        </w:rPr>
      </w:pPr>
      <w:bookmarkStart w:id="172" w:name="_Toc238509821"/>
      <w:r w:rsidRPr="00FC1341">
        <w:rPr>
          <w:rFonts w:cstheme="majorHAnsi"/>
          <w:sz w:val="20"/>
          <w:szCs w:val="20"/>
        </w:rPr>
        <w:t>8.11.1 Implementasi As-built</w:t>
      </w:r>
      <w:bookmarkEnd w:id="172"/>
    </w:p>
    <w:p w14:paraId="35A117C5"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Default channel adalah stack; channel single, daily, monthly, stderr, syslog, Slack, dan Papertrail tersedia melalui konfigurasi.</w:t>
      </w:r>
    </w:p>
    <w:p w14:paraId="0019AE7F"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Channel daily memiliki retensi default 14 file; production baseline menggunakan level yang harus ditetapkan sesuai kebutuhan operasional.</w:t>
      </w:r>
    </w:p>
    <w:p w14:paraId="7447EE0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Exception pada dashboard, laporan, audit, WAHA QR/chat/session, dan webhook dilaporkan melalui report() atau disimpan sebagai last_error yang dibatasi.</w:t>
      </w:r>
    </w:p>
    <w:p w14:paraId="0682EBE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ActivityLog mencatat event bisnis dan audit; observer menghindari field sensitif serta menerapkan scope role/cabang pada tampilan audit.</w:t>
      </w:r>
    </w:p>
    <w:p w14:paraId="67A15D2D"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Target berikutnya adalah structured logging, correlation ID, redaction processor, central shipping, alert, dan retention yang disahkan.</w:t>
      </w:r>
    </w:p>
    <w:p w14:paraId="34807A2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3FDA750B" w14:textId="77777777" w:rsidR="00000000" w:rsidRPr="00FC1341" w:rsidRDefault="00000000">
      <w:pPr>
        <w:pStyle w:val="Heading2"/>
        <w:rPr>
          <w:rFonts w:cstheme="majorHAnsi"/>
          <w:sz w:val="20"/>
          <w:szCs w:val="20"/>
        </w:rPr>
      </w:pPr>
      <w:bookmarkStart w:id="173" w:name="_Toc238509822"/>
      <w:r w:rsidRPr="00FC1341">
        <w:rPr>
          <w:rFonts w:cstheme="majorHAnsi"/>
          <w:sz w:val="20"/>
          <w:szCs w:val="20"/>
        </w:rPr>
        <w:lastRenderedPageBreak/>
        <w:t>8.12 Triage Insiden dan Pemulihan</w:t>
      </w:r>
      <w:bookmarkEnd w:id="173"/>
    </w:p>
    <w:p w14:paraId="3AC90927"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0F23516" wp14:editId="06EB48DD">
            <wp:extent cx="5623560" cy="3374136"/>
            <wp:effectExtent l="0" t="0" r="0" b="0"/>
            <wp:docPr id="388681197" name="Picture 388681197" descr="Gambar 8-7. Usulan severity dan target respons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ge-insiden.png"/>
                    <pic:cNvPicPr/>
                  </pic:nvPicPr>
                  <pic:blipFill>
                    <a:blip r:embed="rId68"/>
                    <a:stretch>
                      <a:fillRect/>
                    </a:stretch>
                  </pic:blipFill>
                  <pic:spPr>
                    <a:xfrm>
                      <a:off x="0" y="0"/>
                      <a:ext cx="5623560" cy="3374136"/>
                    </a:xfrm>
                    <a:prstGeom prst="rect">
                      <a:avLst/>
                    </a:prstGeom>
                  </pic:spPr>
                </pic:pic>
              </a:graphicData>
            </a:graphic>
          </wp:inline>
        </w:drawing>
      </w:r>
    </w:p>
    <w:p w14:paraId="4D70F50F"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8-7. Usulan severity dan target respons awal</w:t>
      </w:r>
    </w:p>
    <w:p w14:paraId="01761CC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Severity dan target respons pada gambar merupakan baseline usulan sampai SLA disahkan. Penetapan mempertimbangkan kehilangan/korupsi data, keamanan, luas role/cabang, kanal WhatsApp, kemampuan transaksi, durasi, serta ketersediaan workaround.</w:t>
      </w:r>
    </w:p>
    <w:p w14:paraId="2B3A364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8-14. Alur triage</w:t>
      </w:r>
    </w:p>
    <w:tbl>
      <w:tblPr>
        <w:tblStyle w:val="TableGrid"/>
        <w:tblW w:w="9360" w:type="dxa"/>
        <w:tblInd w:w="120" w:type="dxa"/>
        <w:tblLayout w:type="fixed"/>
        <w:tblLook w:val="04A0" w:firstRow="1" w:lastRow="0" w:firstColumn="1" w:lastColumn="0" w:noHBand="0" w:noVBand="1"/>
      </w:tblPr>
      <w:tblGrid>
        <w:gridCol w:w="1584"/>
        <w:gridCol w:w="4680"/>
        <w:gridCol w:w="3096"/>
      </w:tblGrid>
      <w:tr w:rsidR="00DC7380" w:rsidRPr="00FC1341" w14:paraId="0FB81173" w14:textId="77777777">
        <w:trPr>
          <w:cantSplit/>
          <w:tblHeader/>
        </w:trPr>
        <w:tc>
          <w:tcPr>
            <w:tcW w:w="1584" w:type="dxa"/>
            <w:shd w:val="clear" w:color="auto" w:fill="1476B8"/>
            <w:tcMar>
              <w:top w:w="80" w:type="dxa"/>
              <w:left w:w="120" w:type="dxa"/>
              <w:bottom w:w="80" w:type="dxa"/>
              <w:right w:w="120" w:type="dxa"/>
            </w:tcMar>
            <w:vAlign w:val="center"/>
          </w:tcPr>
          <w:p w14:paraId="7341795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Fase</w:t>
            </w:r>
          </w:p>
        </w:tc>
        <w:tc>
          <w:tcPr>
            <w:tcW w:w="4680" w:type="dxa"/>
            <w:shd w:val="clear" w:color="auto" w:fill="1476B8"/>
            <w:tcMar>
              <w:top w:w="80" w:type="dxa"/>
              <w:left w:w="120" w:type="dxa"/>
              <w:bottom w:w="80" w:type="dxa"/>
              <w:right w:w="120" w:type="dxa"/>
            </w:tcMar>
            <w:vAlign w:val="center"/>
          </w:tcPr>
          <w:p w14:paraId="31D9F1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3096" w:type="dxa"/>
            <w:shd w:val="clear" w:color="auto" w:fill="1476B8"/>
            <w:tcMar>
              <w:top w:w="80" w:type="dxa"/>
              <w:left w:w="120" w:type="dxa"/>
              <w:bottom w:w="80" w:type="dxa"/>
              <w:right w:w="120" w:type="dxa"/>
            </w:tcMar>
            <w:vAlign w:val="center"/>
          </w:tcPr>
          <w:p w14:paraId="11088A8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Output</w:t>
            </w:r>
          </w:p>
        </w:tc>
      </w:tr>
      <w:tr w:rsidR="00DC7380" w:rsidRPr="00FC1341" w14:paraId="2FF31291" w14:textId="77777777">
        <w:trPr>
          <w:cantSplit/>
        </w:trPr>
        <w:tc>
          <w:tcPr>
            <w:tcW w:w="1584" w:type="dxa"/>
            <w:tcMar>
              <w:top w:w="80" w:type="dxa"/>
              <w:left w:w="120" w:type="dxa"/>
              <w:bottom w:w="80" w:type="dxa"/>
              <w:right w:w="120" w:type="dxa"/>
            </w:tcMar>
          </w:tcPr>
          <w:p w14:paraId="238234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Acknowledge</w:t>
            </w:r>
          </w:p>
        </w:tc>
        <w:tc>
          <w:tcPr>
            <w:tcW w:w="4680" w:type="dxa"/>
            <w:tcMar>
              <w:top w:w="80" w:type="dxa"/>
              <w:left w:w="120" w:type="dxa"/>
              <w:bottom w:w="80" w:type="dxa"/>
              <w:right w:w="120" w:type="dxa"/>
            </w:tcMar>
          </w:tcPr>
          <w:p w14:paraId="552611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ID, waktu, reporter, dampak, owner</w:t>
            </w:r>
          </w:p>
        </w:tc>
        <w:tc>
          <w:tcPr>
            <w:tcW w:w="3096" w:type="dxa"/>
            <w:tcMar>
              <w:top w:w="80" w:type="dxa"/>
              <w:left w:w="120" w:type="dxa"/>
              <w:bottom w:w="80" w:type="dxa"/>
              <w:right w:w="120" w:type="dxa"/>
            </w:tcMar>
          </w:tcPr>
          <w:p w14:paraId="3075BD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Kasus terdaftar</w:t>
            </w:r>
          </w:p>
        </w:tc>
      </w:tr>
      <w:tr w:rsidR="00DC7380" w:rsidRPr="00FC1341" w14:paraId="73AB68D2" w14:textId="77777777">
        <w:trPr>
          <w:cantSplit/>
        </w:trPr>
        <w:tc>
          <w:tcPr>
            <w:tcW w:w="1584" w:type="dxa"/>
            <w:shd w:val="clear" w:color="auto" w:fill="F6F8FC"/>
            <w:tcMar>
              <w:top w:w="80" w:type="dxa"/>
              <w:left w:w="120" w:type="dxa"/>
              <w:bottom w:w="80" w:type="dxa"/>
              <w:right w:w="120" w:type="dxa"/>
            </w:tcMar>
          </w:tcPr>
          <w:p w14:paraId="1B1C1A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Classify</w:t>
            </w:r>
          </w:p>
        </w:tc>
        <w:tc>
          <w:tcPr>
            <w:tcW w:w="4680" w:type="dxa"/>
            <w:shd w:val="clear" w:color="auto" w:fill="F6F8FC"/>
            <w:tcMar>
              <w:top w:w="80" w:type="dxa"/>
              <w:left w:w="120" w:type="dxa"/>
              <w:bottom w:w="80" w:type="dxa"/>
              <w:right w:w="120" w:type="dxa"/>
            </w:tcMar>
          </w:tcPr>
          <w:p w14:paraId="202A86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severity, scope, security/data risk</w:t>
            </w:r>
          </w:p>
        </w:tc>
        <w:tc>
          <w:tcPr>
            <w:tcW w:w="3096" w:type="dxa"/>
            <w:shd w:val="clear" w:color="auto" w:fill="F6F8FC"/>
            <w:tcMar>
              <w:top w:w="80" w:type="dxa"/>
              <w:left w:w="120" w:type="dxa"/>
              <w:bottom w:w="80" w:type="dxa"/>
              <w:right w:w="120" w:type="dxa"/>
            </w:tcMar>
          </w:tcPr>
          <w:p w14:paraId="1A84CC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Prioritas dan eskalasi</w:t>
            </w:r>
          </w:p>
        </w:tc>
      </w:tr>
      <w:tr w:rsidR="00DC7380" w:rsidRPr="00FC1341" w14:paraId="2982006F" w14:textId="77777777">
        <w:trPr>
          <w:cantSplit/>
        </w:trPr>
        <w:tc>
          <w:tcPr>
            <w:tcW w:w="1584" w:type="dxa"/>
            <w:tcMar>
              <w:top w:w="80" w:type="dxa"/>
              <w:left w:w="120" w:type="dxa"/>
              <w:bottom w:w="80" w:type="dxa"/>
              <w:right w:w="120" w:type="dxa"/>
            </w:tcMar>
          </w:tcPr>
          <w:p w14:paraId="11E137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w:t>
            </w:r>
          </w:p>
        </w:tc>
        <w:tc>
          <w:tcPr>
            <w:tcW w:w="4680" w:type="dxa"/>
            <w:tcMar>
              <w:top w:w="80" w:type="dxa"/>
              <w:left w:w="120" w:type="dxa"/>
              <w:bottom w:w="80" w:type="dxa"/>
              <w:right w:w="120" w:type="dxa"/>
            </w:tcMar>
          </w:tcPr>
          <w:p w14:paraId="082682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feature off, queue pause, revoke secret bila perlu</w:t>
            </w:r>
          </w:p>
        </w:tc>
        <w:tc>
          <w:tcPr>
            <w:tcW w:w="3096" w:type="dxa"/>
            <w:tcMar>
              <w:top w:w="80" w:type="dxa"/>
              <w:left w:w="120" w:type="dxa"/>
              <w:bottom w:w="80" w:type="dxa"/>
              <w:right w:w="120" w:type="dxa"/>
            </w:tcMar>
          </w:tcPr>
          <w:p w14:paraId="486A1A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 berhenti meluas</w:t>
            </w:r>
          </w:p>
        </w:tc>
      </w:tr>
      <w:tr w:rsidR="00DC7380" w:rsidRPr="00FC1341" w14:paraId="394E9EB0" w14:textId="77777777">
        <w:trPr>
          <w:cantSplit/>
        </w:trPr>
        <w:tc>
          <w:tcPr>
            <w:tcW w:w="1584" w:type="dxa"/>
            <w:shd w:val="clear" w:color="auto" w:fill="F6F8FC"/>
            <w:tcMar>
              <w:top w:w="80" w:type="dxa"/>
              <w:left w:w="120" w:type="dxa"/>
              <w:bottom w:w="80" w:type="dxa"/>
              <w:right w:w="120" w:type="dxa"/>
            </w:tcMar>
          </w:tcPr>
          <w:p w14:paraId="7B5760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w:t>
            </w:r>
          </w:p>
        </w:tc>
        <w:tc>
          <w:tcPr>
            <w:tcW w:w="4680" w:type="dxa"/>
            <w:shd w:val="clear" w:color="auto" w:fill="F6F8FC"/>
            <w:tcMar>
              <w:top w:w="80" w:type="dxa"/>
              <w:left w:w="120" w:type="dxa"/>
              <w:bottom w:w="80" w:type="dxa"/>
              <w:right w:w="120" w:type="dxa"/>
            </w:tcMar>
          </w:tcPr>
          <w:p w14:paraId="622FB7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restart terkontrol, restore, reconnect WAHA</w:t>
            </w:r>
          </w:p>
        </w:tc>
        <w:tc>
          <w:tcPr>
            <w:tcW w:w="3096" w:type="dxa"/>
            <w:shd w:val="clear" w:color="auto" w:fill="F6F8FC"/>
            <w:tcMar>
              <w:top w:w="80" w:type="dxa"/>
              <w:left w:w="120" w:type="dxa"/>
              <w:bottom w:w="80" w:type="dxa"/>
              <w:right w:w="120" w:type="dxa"/>
            </w:tcMar>
          </w:tcPr>
          <w:p w14:paraId="5BADE5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Layanan minimum pulih</w:t>
            </w:r>
          </w:p>
        </w:tc>
      </w:tr>
      <w:tr w:rsidR="00DC7380" w:rsidRPr="00FC1341" w14:paraId="1F9A62AC" w14:textId="77777777">
        <w:trPr>
          <w:cantSplit/>
        </w:trPr>
        <w:tc>
          <w:tcPr>
            <w:tcW w:w="1584" w:type="dxa"/>
            <w:tcMar>
              <w:top w:w="80" w:type="dxa"/>
              <w:left w:w="120" w:type="dxa"/>
              <w:bottom w:w="80" w:type="dxa"/>
              <w:right w:w="120" w:type="dxa"/>
            </w:tcMar>
          </w:tcPr>
          <w:p w14:paraId="182A99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Correct</w:t>
            </w:r>
          </w:p>
        </w:tc>
        <w:tc>
          <w:tcPr>
            <w:tcW w:w="4680" w:type="dxa"/>
            <w:tcMar>
              <w:top w:w="80" w:type="dxa"/>
              <w:left w:w="120" w:type="dxa"/>
              <w:bottom w:w="80" w:type="dxa"/>
              <w:right w:w="120" w:type="dxa"/>
            </w:tcMar>
          </w:tcPr>
          <w:p w14:paraId="356031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 dan patch permanen</w:t>
            </w:r>
          </w:p>
        </w:tc>
        <w:tc>
          <w:tcPr>
            <w:tcW w:w="3096" w:type="dxa"/>
            <w:tcMar>
              <w:top w:w="80" w:type="dxa"/>
              <w:left w:w="120" w:type="dxa"/>
              <w:bottom w:w="80" w:type="dxa"/>
              <w:right w:w="120" w:type="dxa"/>
            </w:tcMar>
          </w:tcPr>
          <w:p w14:paraId="4646A7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Akar masalah ditangani</w:t>
            </w:r>
          </w:p>
        </w:tc>
      </w:tr>
      <w:tr w:rsidR="00DC7380" w:rsidRPr="00FC1341" w14:paraId="60770D3A" w14:textId="77777777">
        <w:trPr>
          <w:cantSplit/>
        </w:trPr>
        <w:tc>
          <w:tcPr>
            <w:tcW w:w="1584" w:type="dxa"/>
            <w:shd w:val="clear" w:color="auto" w:fill="F6F8FC"/>
            <w:tcMar>
              <w:top w:w="80" w:type="dxa"/>
              <w:left w:w="120" w:type="dxa"/>
              <w:bottom w:w="80" w:type="dxa"/>
              <w:right w:w="120" w:type="dxa"/>
            </w:tcMar>
          </w:tcPr>
          <w:p w14:paraId="00C832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Verify</w:t>
            </w:r>
          </w:p>
        </w:tc>
        <w:tc>
          <w:tcPr>
            <w:tcW w:w="4680" w:type="dxa"/>
            <w:shd w:val="clear" w:color="auto" w:fill="F6F8FC"/>
            <w:tcMar>
              <w:top w:w="80" w:type="dxa"/>
              <w:left w:w="120" w:type="dxa"/>
              <w:bottom w:w="80" w:type="dxa"/>
              <w:right w:w="120" w:type="dxa"/>
            </w:tcMar>
          </w:tcPr>
          <w:p w14:paraId="1B41A1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smoke, data reconciliation, observasi</w:t>
            </w:r>
          </w:p>
        </w:tc>
        <w:tc>
          <w:tcPr>
            <w:tcW w:w="3096" w:type="dxa"/>
            <w:shd w:val="clear" w:color="auto" w:fill="F6F8FC"/>
            <w:tcMar>
              <w:top w:w="80" w:type="dxa"/>
              <w:left w:w="120" w:type="dxa"/>
              <w:bottom w:w="80" w:type="dxa"/>
              <w:right w:w="120" w:type="dxa"/>
            </w:tcMar>
          </w:tcPr>
          <w:p w14:paraId="3FDEC6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stabil</w:t>
            </w:r>
          </w:p>
        </w:tc>
      </w:tr>
      <w:tr w:rsidR="00DC7380" w:rsidRPr="00FC1341" w14:paraId="4C29F48E" w14:textId="77777777">
        <w:trPr>
          <w:cantSplit/>
        </w:trPr>
        <w:tc>
          <w:tcPr>
            <w:tcW w:w="1584" w:type="dxa"/>
            <w:tcMar>
              <w:top w:w="80" w:type="dxa"/>
              <w:left w:w="120" w:type="dxa"/>
              <w:bottom w:w="80" w:type="dxa"/>
              <w:right w:w="120" w:type="dxa"/>
            </w:tcMar>
          </w:tcPr>
          <w:p w14:paraId="524360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w:t>
            </w:r>
          </w:p>
        </w:tc>
        <w:tc>
          <w:tcPr>
            <w:tcW w:w="4680" w:type="dxa"/>
            <w:tcMar>
              <w:top w:w="80" w:type="dxa"/>
              <w:left w:w="120" w:type="dxa"/>
              <w:bottom w:w="80" w:type="dxa"/>
              <w:right w:w="120" w:type="dxa"/>
            </w:tcMar>
          </w:tcPr>
          <w:p w14:paraId="7DD842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Post-incident dan preventive action</w:t>
            </w:r>
          </w:p>
        </w:tc>
        <w:tc>
          <w:tcPr>
            <w:tcW w:w="3096" w:type="dxa"/>
            <w:tcMar>
              <w:top w:w="80" w:type="dxa"/>
              <w:left w:w="120" w:type="dxa"/>
              <w:bottom w:w="80" w:type="dxa"/>
              <w:right w:w="120" w:type="dxa"/>
            </w:tcMar>
          </w:tcPr>
          <w:p w14:paraId="6C6A7C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Pembelajaran tercatat</w:t>
            </w:r>
          </w:p>
        </w:tc>
      </w:tr>
    </w:tbl>
    <w:p w14:paraId="0097C654" w14:textId="77777777" w:rsidR="00000000" w:rsidRPr="00FC1341" w:rsidRDefault="00000000">
      <w:pPr>
        <w:spacing w:after="0"/>
        <w:rPr>
          <w:rFonts w:asciiTheme="majorHAnsi" w:hAnsiTheme="majorHAnsi" w:cstheme="majorHAnsi"/>
          <w:sz w:val="20"/>
          <w:szCs w:val="20"/>
        </w:rPr>
      </w:pPr>
    </w:p>
    <w:p w14:paraId="59A036B7" w14:textId="77777777" w:rsidR="00000000" w:rsidRPr="00FC1341" w:rsidRDefault="00000000">
      <w:pPr>
        <w:pStyle w:val="Heading3"/>
        <w:rPr>
          <w:rFonts w:cstheme="majorHAnsi"/>
          <w:sz w:val="20"/>
          <w:szCs w:val="20"/>
        </w:rPr>
      </w:pPr>
      <w:bookmarkStart w:id="174" w:name="_Toc238509823"/>
      <w:r w:rsidRPr="00FC1341">
        <w:rPr>
          <w:rFonts w:cstheme="majorHAnsi"/>
          <w:sz w:val="20"/>
          <w:szCs w:val="20"/>
        </w:rPr>
        <w:t>8.12.1 Runbook Pemulihan Ringkas</w:t>
      </w:r>
      <w:bookmarkEnd w:id="174"/>
    </w:p>
    <w:p w14:paraId="725FFF2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8-15. Tahapan pemulihan</w:t>
      </w:r>
    </w:p>
    <w:tbl>
      <w:tblPr>
        <w:tblStyle w:val="TableGrid"/>
        <w:tblW w:w="9360" w:type="dxa"/>
        <w:tblInd w:w="120" w:type="dxa"/>
        <w:tblLayout w:type="fixed"/>
        <w:tblLook w:val="04A0" w:firstRow="1" w:lastRow="0" w:firstColumn="1" w:lastColumn="0" w:noHBand="0" w:noVBand="1"/>
      </w:tblPr>
      <w:tblGrid>
        <w:gridCol w:w="1080"/>
        <w:gridCol w:w="8280"/>
      </w:tblGrid>
      <w:tr w:rsidR="00DC7380" w:rsidRPr="00FC1341" w14:paraId="08D312F0" w14:textId="77777777">
        <w:trPr>
          <w:cantSplit/>
          <w:tblHeader/>
        </w:trPr>
        <w:tc>
          <w:tcPr>
            <w:tcW w:w="1080" w:type="dxa"/>
            <w:shd w:val="clear" w:color="auto" w:fill="1476B8"/>
            <w:tcMar>
              <w:top w:w="80" w:type="dxa"/>
              <w:left w:w="120" w:type="dxa"/>
              <w:bottom w:w="80" w:type="dxa"/>
              <w:right w:w="120" w:type="dxa"/>
            </w:tcMar>
            <w:vAlign w:val="center"/>
          </w:tcPr>
          <w:p w14:paraId="67CC0C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1A0D3C6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C7380" w:rsidRPr="00FC1341" w14:paraId="22107F9B" w14:textId="77777777">
        <w:trPr>
          <w:cantSplit/>
        </w:trPr>
        <w:tc>
          <w:tcPr>
            <w:tcW w:w="1080" w:type="dxa"/>
            <w:tcMar>
              <w:top w:w="80" w:type="dxa"/>
              <w:left w:w="120" w:type="dxa"/>
              <w:bottom w:w="80" w:type="dxa"/>
              <w:right w:w="120" w:type="dxa"/>
            </w:tcMar>
          </w:tcPr>
          <w:p w14:paraId="248A3A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65F925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Bekukan perubahan non-esensial dan tunjuk incident commander serta pencatat timeline.</w:t>
            </w:r>
          </w:p>
        </w:tc>
      </w:tr>
      <w:tr w:rsidR="00DC7380" w:rsidRPr="00FC1341" w14:paraId="457C76FA" w14:textId="77777777">
        <w:trPr>
          <w:cantSplit/>
        </w:trPr>
        <w:tc>
          <w:tcPr>
            <w:tcW w:w="1080" w:type="dxa"/>
            <w:shd w:val="clear" w:color="auto" w:fill="F6F8FC"/>
            <w:tcMar>
              <w:top w:w="80" w:type="dxa"/>
              <w:left w:w="120" w:type="dxa"/>
              <w:bottom w:w="80" w:type="dxa"/>
              <w:right w:w="120" w:type="dxa"/>
            </w:tcMar>
          </w:tcPr>
          <w:p w14:paraId="6DFC23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2</w:t>
            </w:r>
          </w:p>
        </w:tc>
        <w:tc>
          <w:tcPr>
            <w:tcW w:w="8280" w:type="dxa"/>
            <w:shd w:val="clear" w:color="auto" w:fill="F6F8FC"/>
            <w:tcMar>
              <w:top w:w="80" w:type="dxa"/>
              <w:left w:w="120" w:type="dxa"/>
              <w:bottom w:w="80" w:type="dxa"/>
              <w:right w:w="120" w:type="dxa"/>
            </w:tcMar>
          </w:tcPr>
          <w:p w14:paraId="7CDD01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Lindungi data dan credential; isolasi komponen terdampak tanpa menghapus bukti.</w:t>
            </w:r>
          </w:p>
        </w:tc>
      </w:tr>
      <w:tr w:rsidR="00DC7380" w:rsidRPr="00FC1341" w14:paraId="7919DD41" w14:textId="77777777">
        <w:trPr>
          <w:cantSplit/>
        </w:trPr>
        <w:tc>
          <w:tcPr>
            <w:tcW w:w="1080" w:type="dxa"/>
            <w:tcMar>
              <w:top w:w="80" w:type="dxa"/>
              <w:left w:w="120" w:type="dxa"/>
              <w:bottom w:w="80" w:type="dxa"/>
              <w:right w:w="120" w:type="dxa"/>
            </w:tcMar>
          </w:tcPr>
          <w:p w14:paraId="52ED39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71B648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containment/workaround yang paling kecil risikonya dan komunikasikan dampak.</w:t>
            </w:r>
          </w:p>
        </w:tc>
      </w:tr>
      <w:tr w:rsidR="00DC7380" w:rsidRPr="00FC1341" w14:paraId="77482432" w14:textId="77777777">
        <w:trPr>
          <w:cantSplit/>
        </w:trPr>
        <w:tc>
          <w:tcPr>
            <w:tcW w:w="1080" w:type="dxa"/>
            <w:shd w:val="clear" w:color="auto" w:fill="F6F8FC"/>
            <w:tcMar>
              <w:top w:w="80" w:type="dxa"/>
              <w:left w:w="120" w:type="dxa"/>
              <w:bottom w:w="80" w:type="dxa"/>
              <w:right w:w="120" w:type="dxa"/>
            </w:tcMar>
          </w:tcPr>
          <w:p w14:paraId="704A09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63560D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image/config atau restore hanya dari backup terverifikasi dan sesuai approval.</w:t>
            </w:r>
          </w:p>
        </w:tc>
      </w:tr>
      <w:tr w:rsidR="00DC7380" w:rsidRPr="00FC1341" w14:paraId="0975CAE3" w14:textId="77777777">
        <w:trPr>
          <w:cantSplit/>
        </w:trPr>
        <w:tc>
          <w:tcPr>
            <w:tcW w:w="1080" w:type="dxa"/>
            <w:tcMar>
              <w:top w:w="80" w:type="dxa"/>
              <w:left w:w="120" w:type="dxa"/>
              <w:bottom w:w="80" w:type="dxa"/>
              <w:right w:w="120" w:type="dxa"/>
            </w:tcMar>
          </w:tcPr>
          <w:p w14:paraId="25A196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3114A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migration, health, login, RBAC, data, queue, scheduler, dan WAHA sesuai insiden.</w:t>
            </w:r>
          </w:p>
        </w:tc>
      </w:tr>
      <w:tr w:rsidR="00DC7380" w:rsidRPr="00FC1341" w14:paraId="327D5812" w14:textId="77777777">
        <w:trPr>
          <w:cantSplit/>
        </w:trPr>
        <w:tc>
          <w:tcPr>
            <w:tcW w:w="1080" w:type="dxa"/>
            <w:shd w:val="clear" w:color="auto" w:fill="F6F8FC"/>
            <w:tcMar>
              <w:top w:w="80" w:type="dxa"/>
              <w:left w:w="120" w:type="dxa"/>
              <w:bottom w:w="80" w:type="dxa"/>
              <w:right w:w="120" w:type="dxa"/>
            </w:tcMar>
          </w:tcPr>
          <w:p w14:paraId="06F522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052D36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Pantau periode stabilisasi, rekonsiliasi data, lalu turunkan severity bila bukti cukup.</w:t>
            </w:r>
          </w:p>
        </w:tc>
      </w:tr>
      <w:tr w:rsidR="00DC7380" w:rsidRPr="00FC1341" w14:paraId="3C10B4D4" w14:textId="77777777">
        <w:trPr>
          <w:cantSplit/>
        </w:trPr>
        <w:tc>
          <w:tcPr>
            <w:tcW w:w="1080" w:type="dxa"/>
            <w:tcMar>
              <w:top w:w="80" w:type="dxa"/>
              <w:left w:w="120" w:type="dxa"/>
              <w:bottom w:w="80" w:type="dxa"/>
              <w:right w:w="120" w:type="dxa"/>
            </w:tcMar>
          </w:tcPr>
          <w:p w14:paraId="0DA87B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139AFE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post-incident review untuk SEV-1/SEV-2 dan kasus data/security.</w:t>
            </w:r>
          </w:p>
        </w:tc>
      </w:tr>
    </w:tbl>
    <w:p w14:paraId="67F5F1C5" w14:textId="77777777" w:rsidR="00000000" w:rsidRPr="00FC1341" w:rsidRDefault="00000000">
      <w:pPr>
        <w:spacing w:after="0"/>
        <w:rPr>
          <w:rFonts w:asciiTheme="majorHAnsi" w:hAnsiTheme="majorHAnsi" w:cstheme="majorHAnsi"/>
          <w:sz w:val="20"/>
          <w:szCs w:val="20"/>
        </w:rPr>
      </w:pPr>
    </w:p>
    <w:p w14:paraId="6148FAB7" w14:textId="77777777" w:rsidR="00000000" w:rsidRPr="00FC1341" w:rsidRDefault="00000000">
      <w:pPr>
        <w:pStyle w:val="Heading2"/>
        <w:rPr>
          <w:rFonts w:cstheme="majorHAnsi"/>
          <w:sz w:val="20"/>
          <w:szCs w:val="20"/>
        </w:rPr>
      </w:pPr>
      <w:bookmarkStart w:id="175" w:name="_Toc238509824"/>
      <w:r w:rsidRPr="00FC1341">
        <w:rPr>
          <w:rFonts w:cstheme="majorHAnsi"/>
          <w:sz w:val="20"/>
          <w:szCs w:val="20"/>
        </w:rPr>
        <w:t>8.13 Temuan Debugging yang Telah Ditangani</w:t>
      </w:r>
      <w:bookmarkEnd w:id="175"/>
    </w:p>
    <w:p w14:paraId="47C72AC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8-16. Register temuan historis</w:t>
      </w:r>
    </w:p>
    <w:tbl>
      <w:tblPr>
        <w:tblStyle w:val="TableGrid"/>
        <w:tblW w:w="9360" w:type="dxa"/>
        <w:tblInd w:w="120" w:type="dxa"/>
        <w:tblLayout w:type="fixed"/>
        <w:tblLook w:val="04A0" w:firstRow="1" w:lastRow="0" w:firstColumn="1" w:lastColumn="0" w:noHBand="0" w:noVBand="1"/>
      </w:tblPr>
      <w:tblGrid>
        <w:gridCol w:w="936"/>
        <w:gridCol w:w="2304"/>
        <w:gridCol w:w="2880"/>
        <w:gridCol w:w="3240"/>
      </w:tblGrid>
      <w:tr w:rsidR="00DC7380" w:rsidRPr="00FC1341" w14:paraId="7289FBE6" w14:textId="77777777">
        <w:trPr>
          <w:cantSplit/>
          <w:tblHeader/>
        </w:trPr>
        <w:tc>
          <w:tcPr>
            <w:tcW w:w="936" w:type="dxa"/>
            <w:shd w:val="clear" w:color="auto" w:fill="1476B8"/>
            <w:tcMar>
              <w:top w:w="80" w:type="dxa"/>
              <w:left w:w="120" w:type="dxa"/>
              <w:bottom w:w="80" w:type="dxa"/>
              <w:right w:w="120" w:type="dxa"/>
            </w:tcMar>
            <w:vAlign w:val="center"/>
          </w:tcPr>
          <w:p w14:paraId="3EBFF3A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304" w:type="dxa"/>
            <w:shd w:val="clear" w:color="auto" w:fill="1476B8"/>
            <w:tcMar>
              <w:top w:w="80" w:type="dxa"/>
              <w:left w:w="120" w:type="dxa"/>
              <w:bottom w:w="80" w:type="dxa"/>
              <w:right w:w="120" w:type="dxa"/>
            </w:tcMar>
            <w:vAlign w:val="center"/>
          </w:tcPr>
          <w:p w14:paraId="64F2F05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Gejala</w:t>
            </w:r>
          </w:p>
        </w:tc>
        <w:tc>
          <w:tcPr>
            <w:tcW w:w="2880" w:type="dxa"/>
            <w:shd w:val="clear" w:color="auto" w:fill="1476B8"/>
            <w:tcMar>
              <w:top w:w="80" w:type="dxa"/>
              <w:left w:w="120" w:type="dxa"/>
              <w:bottom w:w="80" w:type="dxa"/>
              <w:right w:w="120" w:type="dxa"/>
            </w:tcMar>
            <w:vAlign w:val="center"/>
          </w:tcPr>
          <w:p w14:paraId="56FBD71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Akar/faktor utama</w:t>
            </w:r>
          </w:p>
        </w:tc>
        <w:tc>
          <w:tcPr>
            <w:tcW w:w="3240" w:type="dxa"/>
            <w:shd w:val="clear" w:color="auto" w:fill="1476B8"/>
            <w:tcMar>
              <w:top w:w="80" w:type="dxa"/>
              <w:left w:w="120" w:type="dxa"/>
              <w:bottom w:w="80" w:type="dxa"/>
              <w:right w:w="120" w:type="dxa"/>
            </w:tcMar>
            <w:vAlign w:val="center"/>
          </w:tcPr>
          <w:p w14:paraId="16771C6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Perbaikan dan bukti</w:t>
            </w:r>
          </w:p>
        </w:tc>
      </w:tr>
      <w:tr w:rsidR="00DC7380" w:rsidRPr="00FC1341" w14:paraId="06B5F230" w14:textId="77777777">
        <w:trPr>
          <w:cantSplit/>
        </w:trPr>
        <w:tc>
          <w:tcPr>
            <w:tcW w:w="936" w:type="dxa"/>
            <w:tcMar>
              <w:top w:w="80" w:type="dxa"/>
              <w:left w:w="120" w:type="dxa"/>
              <w:bottom w:w="80" w:type="dxa"/>
              <w:right w:w="120" w:type="dxa"/>
            </w:tcMar>
          </w:tcPr>
          <w:p w14:paraId="3291AE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DBG-01</w:t>
            </w:r>
          </w:p>
        </w:tc>
        <w:tc>
          <w:tcPr>
            <w:tcW w:w="2304" w:type="dxa"/>
            <w:tcMar>
              <w:top w:w="80" w:type="dxa"/>
              <w:left w:w="120" w:type="dxa"/>
              <w:bottom w:w="80" w:type="dxa"/>
              <w:right w:w="120" w:type="dxa"/>
            </w:tcMar>
          </w:tcPr>
          <w:p w14:paraId="19D6A5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500 dan redirect berulang pada /admin</w:t>
            </w:r>
          </w:p>
        </w:tc>
        <w:tc>
          <w:tcPr>
            <w:tcW w:w="2880" w:type="dxa"/>
            <w:tcMar>
              <w:top w:w="80" w:type="dxa"/>
              <w:left w:w="120" w:type="dxa"/>
              <w:bottom w:w="80" w:type="dxa"/>
              <w:right w:w="120" w:type="dxa"/>
            </w:tcMar>
          </w:tcPr>
          <w:p w14:paraId="5A8FF2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route/auth/session belum konsisten selama bootstrap panel</w:t>
            </w:r>
          </w:p>
        </w:tc>
        <w:tc>
          <w:tcPr>
            <w:tcW w:w="3240" w:type="dxa"/>
            <w:tcMar>
              <w:top w:w="80" w:type="dxa"/>
              <w:left w:w="120" w:type="dxa"/>
              <w:bottom w:w="80" w:type="dxa"/>
              <w:right w:w="120" w:type="dxa"/>
            </w:tcMar>
          </w:tcPr>
          <w:p w14:paraId="5F48CB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Route/login diperbaiki; DashboardTest memverifikasi redirect satu kali dan shell</w:t>
            </w:r>
          </w:p>
        </w:tc>
      </w:tr>
      <w:tr w:rsidR="00DC7380" w:rsidRPr="00FC1341" w14:paraId="624EB6BD" w14:textId="77777777">
        <w:trPr>
          <w:cantSplit/>
        </w:trPr>
        <w:tc>
          <w:tcPr>
            <w:tcW w:w="936" w:type="dxa"/>
            <w:shd w:val="clear" w:color="auto" w:fill="F6F8FC"/>
            <w:tcMar>
              <w:top w:w="80" w:type="dxa"/>
              <w:left w:w="120" w:type="dxa"/>
              <w:bottom w:w="80" w:type="dxa"/>
              <w:right w:w="120" w:type="dxa"/>
            </w:tcMar>
          </w:tcPr>
          <w:p w14:paraId="0D18C8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DBG-02</w:t>
            </w:r>
          </w:p>
        </w:tc>
        <w:tc>
          <w:tcPr>
            <w:tcW w:w="2304" w:type="dxa"/>
            <w:shd w:val="clear" w:color="auto" w:fill="F6F8FC"/>
            <w:tcMar>
              <w:top w:w="80" w:type="dxa"/>
              <w:left w:w="120" w:type="dxa"/>
              <w:bottom w:w="80" w:type="dxa"/>
              <w:right w:w="120" w:type="dxa"/>
            </w:tcMar>
          </w:tcPr>
          <w:p w14:paraId="0AD543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Docker tanpa styling / 502</w:t>
            </w:r>
          </w:p>
        </w:tc>
        <w:tc>
          <w:tcPr>
            <w:tcW w:w="2880" w:type="dxa"/>
            <w:shd w:val="clear" w:color="auto" w:fill="F6F8FC"/>
            <w:tcMar>
              <w:top w:w="80" w:type="dxa"/>
              <w:left w:w="120" w:type="dxa"/>
              <w:bottom w:w="80" w:type="dxa"/>
              <w:right w:w="120" w:type="dxa"/>
            </w:tcMar>
          </w:tcPr>
          <w:p w14:paraId="328D05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Asset/runtime/upstream belum siap atau konfigurasi full Docker belum lengkap</w:t>
            </w:r>
          </w:p>
        </w:tc>
        <w:tc>
          <w:tcPr>
            <w:tcW w:w="3240" w:type="dxa"/>
            <w:shd w:val="clear" w:color="auto" w:fill="F6F8FC"/>
            <w:tcMar>
              <w:top w:w="80" w:type="dxa"/>
              <w:left w:w="120" w:type="dxa"/>
              <w:bottom w:w="80" w:type="dxa"/>
              <w:right w:w="120" w:type="dxa"/>
            </w:tcMar>
          </w:tcPr>
          <w:p w14:paraId="6723C5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Entrypoint, Nginx, start/health, dan build diperkuat; full Docker menjadi baseline</w:t>
            </w:r>
          </w:p>
        </w:tc>
      </w:tr>
      <w:tr w:rsidR="00DC7380" w:rsidRPr="00FC1341" w14:paraId="393E7130" w14:textId="77777777">
        <w:trPr>
          <w:cantSplit/>
        </w:trPr>
        <w:tc>
          <w:tcPr>
            <w:tcW w:w="936" w:type="dxa"/>
            <w:tcMar>
              <w:top w:w="80" w:type="dxa"/>
              <w:left w:w="120" w:type="dxa"/>
              <w:bottom w:w="80" w:type="dxa"/>
              <w:right w:w="120" w:type="dxa"/>
            </w:tcMar>
          </w:tcPr>
          <w:p w14:paraId="00C567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DBG-03</w:t>
            </w:r>
          </w:p>
        </w:tc>
        <w:tc>
          <w:tcPr>
            <w:tcW w:w="2304" w:type="dxa"/>
            <w:tcMar>
              <w:top w:w="80" w:type="dxa"/>
              <w:left w:w="120" w:type="dxa"/>
              <w:bottom w:w="80" w:type="dxa"/>
              <w:right w:w="120" w:type="dxa"/>
            </w:tcMar>
          </w:tcPr>
          <w:p w14:paraId="302050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Widget dashboard berhenti pada skeleton</w:t>
            </w:r>
          </w:p>
        </w:tc>
        <w:tc>
          <w:tcPr>
            <w:tcW w:w="2880" w:type="dxa"/>
            <w:tcMar>
              <w:top w:w="80" w:type="dxa"/>
              <w:left w:w="120" w:type="dxa"/>
              <w:bottom w:w="80" w:type="dxa"/>
              <w:right w:w="120" w:type="dxa"/>
            </w:tcMar>
          </w:tcPr>
          <w:p w14:paraId="62AE9F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Error/state widget dan data/filter belum selesai dimuat</w:t>
            </w:r>
          </w:p>
        </w:tc>
        <w:tc>
          <w:tcPr>
            <w:tcW w:w="3240" w:type="dxa"/>
            <w:tcMar>
              <w:top w:w="80" w:type="dxa"/>
              <w:left w:w="120" w:type="dxa"/>
              <w:bottom w:w="80" w:type="dxa"/>
              <w:right w:w="120" w:type="dxa"/>
            </w:tcMar>
          </w:tcPr>
          <w:p w14:paraId="6018FA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Error/empty/loading state dan aggregate diperbaiki; DashboardTest mencakup filter/periode/KPI</w:t>
            </w:r>
          </w:p>
        </w:tc>
      </w:tr>
      <w:tr w:rsidR="00DC7380" w:rsidRPr="00FC1341" w14:paraId="6C9A2A52" w14:textId="77777777">
        <w:trPr>
          <w:cantSplit/>
        </w:trPr>
        <w:tc>
          <w:tcPr>
            <w:tcW w:w="936" w:type="dxa"/>
            <w:shd w:val="clear" w:color="auto" w:fill="F6F8FC"/>
            <w:tcMar>
              <w:top w:w="80" w:type="dxa"/>
              <w:left w:w="120" w:type="dxa"/>
              <w:bottom w:w="80" w:type="dxa"/>
              <w:right w:w="120" w:type="dxa"/>
            </w:tcMar>
          </w:tcPr>
          <w:p w14:paraId="2B8900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DBG-04</w:t>
            </w:r>
          </w:p>
        </w:tc>
        <w:tc>
          <w:tcPr>
            <w:tcW w:w="2304" w:type="dxa"/>
            <w:shd w:val="clear" w:color="auto" w:fill="F6F8FC"/>
            <w:tcMar>
              <w:top w:w="80" w:type="dxa"/>
              <w:left w:w="120" w:type="dxa"/>
              <w:bottom w:w="80" w:type="dxa"/>
              <w:right w:w="120" w:type="dxa"/>
            </w:tcMar>
          </w:tcPr>
          <w:p w14:paraId="41E316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Lima test form Filament/Livewire gagal</w:t>
            </w:r>
          </w:p>
        </w:tc>
        <w:tc>
          <w:tcPr>
            <w:tcW w:w="2880" w:type="dxa"/>
            <w:shd w:val="clear" w:color="auto" w:fill="F6F8FC"/>
            <w:tcMar>
              <w:top w:w="80" w:type="dxa"/>
              <w:left w:w="120" w:type="dxa"/>
              <w:bottom w:w="80" w:type="dxa"/>
              <w:right w:w="120" w:type="dxa"/>
            </w:tcMar>
          </w:tcPr>
          <w:p w14:paraId="3FE67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masih memakai struktur/state path form lama</w:t>
            </w:r>
          </w:p>
        </w:tc>
        <w:tc>
          <w:tcPr>
            <w:tcW w:w="3240" w:type="dxa"/>
            <w:shd w:val="clear" w:color="auto" w:fill="F6F8FC"/>
            <w:tcMar>
              <w:top w:w="80" w:type="dxa"/>
              <w:left w:w="120" w:type="dxa"/>
              <w:bottom w:w="80" w:type="dxa"/>
              <w:right w:w="120" w:type="dxa"/>
            </w:tcMar>
          </w:tcPr>
          <w:p w14:paraId="088B8C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disesuaikan dengan schema form terbaru; suite 72/448 lulus</w:t>
            </w:r>
          </w:p>
        </w:tc>
      </w:tr>
      <w:tr w:rsidR="00DC7380" w:rsidRPr="00FC1341" w14:paraId="4904C234" w14:textId="77777777">
        <w:trPr>
          <w:cantSplit/>
        </w:trPr>
        <w:tc>
          <w:tcPr>
            <w:tcW w:w="936" w:type="dxa"/>
            <w:tcMar>
              <w:top w:w="80" w:type="dxa"/>
              <w:left w:w="120" w:type="dxa"/>
              <w:bottom w:w="80" w:type="dxa"/>
              <w:right w:w="120" w:type="dxa"/>
            </w:tcMar>
          </w:tcPr>
          <w:p w14:paraId="715676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DBG-05</w:t>
            </w:r>
          </w:p>
        </w:tc>
        <w:tc>
          <w:tcPr>
            <w:tcW w:w="2304" w:type="dxa"/>
            <w:tcMar>
              <w:top w:w="80" w:type="dxa"/>
              <w:left w:w="120" w:type="dxa"/>
              <w:bottom w:w="80" w:type="dxa"/>
              <w:right w:w="120" w:type="dxa"/>
            </w:tcMar>
          </w:tcPr>
          <w:p w14:paraId="1D0C66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Trend leads/pendaftaran kosong</w:t>
            </w:r>
          </w:p>
        </w:tc>
        <w:tc>
          <w:tcPr>
            <w:tcW w:w="2880" w:type="dxa"/>
            <w:tcMar>
              <w:top w:w="80" w:type="dxa"/>
              <w:left w:w="120" w:type="dxa"/>
              <w:bottom w:w="80" w:type="dxa"/>
              <w:right w:w="120" w:type="dxa"/>
            </w:tcMar>
          </w:tcPr>
          <w:p w14:paraId="7FB446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Pembentukan periode dan dataset grafik tidak sinkron dengan filter semua bulan</w:t>
            </w:r>
          </w:p>
        </w:tc>
        <w:tc>
          <w:tcPr>
            <w:tcW w:w="3240" w:type="dxa"/>
            <w:tcMar>
              <w:top w:w="80" w:type="dxa"/>
              <w:left w:w="120" w:type="dxa"/>
              <w:bottom w:w="80" w:type="dxa"/>
              <w:right w:w="120" w:type="dxa"/>
            </w:tcMar>
          </w:tcPr>
          <w:p w14:paraId="420B5D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Range periode dan aggregate diperbaiki; test bulan dan semua bulan tersedia</w:t>
            </w:r>
          </w:p>
        </w:tc>
      </w:tr>
      <w:tr w:rsidR="00DC7380" w:rsidRPr="00FC1341" w14:paraId="215B75FF" w14:textId="77777777">
        <w:trPr>
          <w:cantSplit/>
        </w:trPr>
        <w:tc>
          <w:tcPr>
            <w:tcW w:w="936" w:type="dxa"/>
            <w:shd w:val="clear" w:color="auto" w:fill="F6F8FC"/>
            <w:tcMar>
              <w:top w:w="80" w:type="dxa"/>
              <w:left w:w="120" w:type="dxa"/>
              <w:bottom w:w="80" w:type="dxa"/>
              <w:right w:w="120" w:type="dxa"/>
            </w:tcMar>
          </w:tcPr>
          <w:p w14:paraId="569B24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DBG-06</w:t>
            </w:r>
          </w:p>
        </w:tc>
        <w:tc>
          <w:tcPr>
            <w:tcW w:w="2304" w:type="dxa"/>
            <w:shd w:val="clear" w:color="auto" w:fill="F6F8FC"/>
            <w:tcMar>
              <w:top w:w="80" w:type="dxa"/>
              <w:left w:w="120" w:type="dxa"/>
              <w:bottom w:w="80" w:type="dxa"/>
              <w:right w:w="120" w:type="dxa"/>
            </w:tcMar>
          </w:tcPr>
          <w:p w14:paraId="18E552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tidak terhubung/QR gagal</w:t>
            </w:r>
          </w:p>
        </w:tc>
        <w:tc>
          <w:tcPr>
            <w:tcW w:w="2880" w:type="dxa"/>
            <w:shd w:val="clear" w:color="auto" w:fill="F6F8FC"/>
            <w:tcMar>
              <w:top w:w="80" w:type="dxa"/>
              <w:left w:w="120" w:type="dxa"/>
              <w:bottom w:w="80" w:type="dxa"/>
              <w:right w:w="120" w:type="dxa"/>
            </w:tcMar>
          </w:tcPr>
          <w:p w14:paraId="30A911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API key, engine/session state, dan recovery response</w:t>
            </w:r>
          </w:p>
        </w:tc>
        <w:tc>
          <w:tcPr>
            <w:tcW w:w="3240" w:type="dxa"/>
            <w:shd w:val="clear" w:color="auto" w:fill="F6F8FC"/>
            <w:tcMar>
              <w:top w:w="80" w:type="dxa"/>
              <w:left w:w="120" w:type="dxa"/>
              <w:bottom w:w="80" w:type="dxa"/>
              <w:right w:w="120" w:type="dxa"/>
            </w:tcMar>
          </w:tcPr>
          <w:p w14:paraId="6115EE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GOWS hybrid, health/session sync, QR recovery; WahaIntegrationTest mencakup failed/restart/recovery</w:t>
            </w:r>
          </w:p>
        </w:tc>
      </w:tr>
      <w:tr w:rsidR="00DC7380" w:rsidRPr="00FC1341" w14:paraId="33A7A998" w14:textId="77777777">
        <w:trPr>
          <w:cantSplit/>
        </w:trPr>
        <w:tc>
          <w:tcPr>
            <w:tcW w:w="936" w:type="dxa"/>
            <w:tcMar>
              <w:top w:w="80" w:type="dxa"/>
              <w:left w:w="120" w:type="dxa"/>
              <w:bottom w:w="80" w:type="dxa"/>
              <w:right w:w="120" w:type="dxa"/>
            </w:tcMar>
          </w:tcPr>
          <w:p w14:paraId="4CCA6D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DBG-07</w:t>
            </w:r>
          </w:p>
        </w:tc>
        <w:tc>
          <w:tcPr>
            <w:tcW w:w="2304" w:type="dxa"/>
            <w:tcMar>
              <w:top w:w="80" w:type="dxa"/>
              <w:left w:w="120" w:type="dxa"/>
              <w:bottom w:w="80" w:type="dxa"/>
              <w:right w:w="120" w:type="dxa"/>
            </w:tcMar>
          </w:tcPr>
          <w:p w14:paraId="0CD245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Chat masuk tidak muncul</w:t>
            </w:r>
          </w:p>
        </w:tc>
        <w:tc>
          <w:tcPr>
            <w:tcW w:w="2880" w:type="dxa"/>
            <w:tcMar>
              <w:top w:w="80" w:type="dxa"/>
              <w:left w:w="120" w:type="dxa"/>
              <w:bottom w:w="80" w:type="dxa"/>
              <w:right w:w="120" w:type="dxa"/>
            </w:tcMar>
          </w:tcPr>
          <w:p w14:paraId="79BA78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Webhook/event GOWS LID, HMAC, queue, atau matching belum lengkap</w:t>
            </w:r>
          </w:p>
        </w:tc>
        <w:tc>
          <w:tcPr>
            <w:tcW w:w="3240" w:type="dxa"/>
            <w:tcMar>
              <w:top w:w="80" w:type="dxa"/>
              <w:left w:w="120" w:type="dxa"/>
              <w:bottom w:w="80" w:type="dxa"/>
              <w:right w:w="120" w:type="dxa"/>
            </w:tcMar>
          </w:tcPr>
          <w:p w14:paraId="01A861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SenderAlt/LID parsing, event/job, dedupe dan inbox diuji end-to-end</w:t>
            </w:r>
          </w:p>
        </w:tc>
      </w:tr>
      <w:tr w:rsidR="00DC7380" w:rsidRPr="00FC1341" w14:paraId="7780A1FA" w14:textId="77777777">
        <w:trPr>
          <w:cantSplit/>
        </w:trPr>
        <w:tc>
          <w:tcPr>
            <w:tcW w:w="936" w:type="dxa"/>
            <w:shd w:val="clear" w:color="auto" w:fill="F6F8FC"/>
            <w:tcMar>
              <w:top w:w="80" w:type="dxa"/>
              <w:left w:w="120" w:type="dxa"/>
              <w:bottom w:w="80" w:type="dxa"/>
              <w:right w:w="120" w:type="dxa"/>
            </w:tcMar>
          </w:tcPr>
          <w:p w14:paraId="422201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DBG-08</w:t>
            </w:r>
          </w:p>
        </w:tc>
        <w:tc>
          <w:tcPr>
            <w:tcW w:w="2304" w:type="dxa"/>
            <w:shd w:val="clear" w:color="auto" w:fill="F6F8FC"/>
            <w:tcMar>
              <w:top w:w="80" w:type="dxa"/>
              <w:left w:w="120" w:type="dxa"/>
              <w:bottom w:w="80" w:type="dxa"/>
              <w:right w:w="120" w:type="dxa"/>
            </w:tcMar>
          </w:tcPr>
          <w:p w14:paraId="2DAB71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lead/sekolah duplikat atau format berbeda</w:t>
            </w:r>
          </w:p>
        </w:tc>
        <w:tc>
          <w:tcPr>
            <w:tcW w:w="2880" w:type="dxa"/>
            <w:shd w:val="clear" w:color="auto" w:fill="F6F8FC"/>
            <w:tcMar>
              <w:top w:w="80" w:type="dxa"/>
              <w:left w:w="120" w:type="dxa"/>
              <w:bottom w:w="80" w:type="dxa"/>
              <w:right w:w="120" w:type="dxa"/>
            </w:tcMar>
          </w:tcPr>
          <w:p w14:paraId="25410A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nomor/nama dan unique matching tidak terpusat</w:t>
            </w:r>
          </w:p>
        </w:tc>
        <w:tc>
          <w:tcPr>
            <w:tcW w:w="3240" w:type="dxa"/>
            <w:shd w:val="clear" w:color="auto" w:fill="F6F8FC"/>
            <w:tcMar>
              <w:top w:w="80" w:type="dxa"/>
              <w:left w:w="120" w:type="dxa"/>
              <w:bottom w:w="80" w:type="dxa"/>
              <w:right w:w="120" w:type="dxa"/>
            </w:tcMar>
          </w:tcPr>
          <w:p w14:paraId="4B2C24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PhoneNormalizer, LeadMatcher, create-school rules, CSV validation, dan conflict state</w:t>
            </w:r>
          </w:p>
        </w:tc>
      </w:tr>
      <w:tr w:rsidR="00DC7380" w:rsidRPr="00FC1341" w14:paraId="59D09B9B" w14:textId="77777777">
        <w:trPr>
          <w:cantSplit/>
        </w:trPr>
        <w:tc>
          <w:tcPr>
            <w:tcW w:w="936" w:type="dxa"/>
            <w:tcMar>
              <w:top w:w="80" w:type="dxa"/>
              <w:left w:w="120" w:type="dxa"/>
              <w:bottom w:w="80" w:type="dxa"/>
              <w:right w:w="120" w:type="dxa"/>
            </w:tcMar>
          </w:tcPr>
          <w:p w14:paraId="1CD2FA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DBG-09</w:t>
            </w:r>
          </w:p>
        </w:tc>
        <w:tc>
          <w:tcPr>
            <w:tcW w:w="2304" w:type="dxa"/>
            <w:tcMar>
              <w:top w:w="80" w:type="dxa"/>
              <w:left w:w="120" w:type="dxa"/>
              <w:bottom w:w="80" w:type="dxa"/>
              <w:right w:w="120" w:type="dxa"/>
            </w:tcMar>
          </w:tcPr>
          <w:p w14:paraId="64DF90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Status/program tidak sesuai rule terbaru</w:t>
            </w:r>
          </w:p>
        </w:tc>
        <w:tc>
          <w:tcPr>
            <w:tcW w:w="2880" w:type="dxa"/>
            <w:tcMar>
              <w:top w:w="80" w:type="dxa"/>
              <w:left w:w="120" w:type="dxa"/>
              <w:bottom w:w="80" w:type="dxa"/>
              <w:right w:w="120" w:type="dxa"/>
            </w:tcMar>
          </w:tcPr>
          <w:p w14:paraId="6FC306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dan penamaan tersebar</w:t>
            </w:r>
          </w:p>
        </w:tc>
        <w:tc>
          <w:tcPr>
            <w:tcW w:w="3240" w:type="dxa"/>
            <w:tcMar>
              <w:top w:w="80" w:type="dxa"/>
              <w:left w:w="120" w:type="dxa"/>
              <w:bottom w:w="80" w:type="dxa"/>
              <w:right w:w="120" w:type="dxa"/>
            </w:tcMar>
          </w:tcPr>
          <w:p w14:paraId="27CC0B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Enum lead diperbarui; nama program tiga unsur; setting dan test consistency</w:t>
            </w:r>
          </w:p>
        </w:tc>
      </w:tr>
      <w:tr w:rsidR="00DC7380" w:rsidRPr="00FC1341" w14:paraId="455EF0CF" w14:textId="77777777">
        <w:trPr>
          <w:cantSplit/>
        </w:trPr>
        <w:tc>
          <w:tcPr>
            <w:tcW w:w="936" w:type="dxa"/>
            <w:shd w:val="clear" w:color="auto" w:fill="F6F8FC"/>
            <w:tcMar>
              <w:top w:w="80" w:type="dxa"/>
              <w:left w:w="120" w:type="dxa"/>
              <w:bottom w:w="80" w:type="dxa"/>
              <w:right w:w="120" w:type="dxa"/>
            </w:tcMar>
          </w:tcPr>
          <w:p w14:paraId="32EE77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DBG-10</w:t>
            </w:r>
          </w:p>
        </w:tc>
        <w:tc>
          <w:tcPr>
            <w:tcW w:w="2304" w:type="dxa"/>
            <w:shd w:val="clear" w:color="auto" w:fill="F6F8FC"/>
            <w:tcMar>
              <w:top w:w="80" w:type="dxa"/>
              <w:left w:w="120" w:type="dxa"/>
              <w:bottom w:w="80" w:type="dxa"/>
              <w:right w:w="120" w:type="dxa"/>
            </w:tcMar>
          </w:tcPr>
          <w:p w14:paraId="0174F6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Risiko test menyentuh DB development</w:t>
            </w:r>
          </w:p>
        </w:tc>
        <w:tc>
          <w:tcPr>
            <w:tcW w:w="2880" w:type="dxa"/>
            <w:shd w:val="clear" w:color="auto" w:fill="F6F8FC"/>
            <w:tcMar>
              <w:top w:w="80" w:type="dxa"/>
              <w:left w:w="120" w:type="dxa"/>
              <w:bottom w:w="80" w:type="dxa"/>
              <w:right w:w="120" w:type="dxa"/>
            </w:tcMar>
          </w:tcPr>
          <w:p w14:paraId="7F3133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container dapat tetap local</w:t>
            </w:r>
          </w:p>
        </w:tc>
        <w:tc>
          <w:tcPr>
            <w:tcW w:w="3240" w:type="dxa"/>
            <w:shd w:val="clear" w:color="auto" w:fill="F6F8FC"/>
            <w:tcMar>
              <w:top w:w="80" w:type="dxa"/>
              <w:left w:w="120" w:type="dxa"/>
              <w:bottom w:w="80" w:type="dxa"/>
              <w:right w:w="120" w:type="dxa"/>
            </w:tcMar>
          </w:tcPr>
          <w:p w14:paraId="1D9703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phpunit.xml force testing + DatabaseIsolationTest + test-full.ps1</w:t>
            </w:r>
          </w:p>
        </w:tc>
      </w:tr>
    </w:tbl>
    <w:p w14:paraId="66491268"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62225ACE" w14:textId="77777777">
        <w:trPr>
          <w:cantSplit/>
        </w:trPr>
        <w:tc>
          <w:tcPr>
            <w:tcW w:w="9360" w:type="dxa"/>
            <w:shd w:val="clear" w:color="auto" w:fill="EAF4FB"/>
            <w:tcMar>
              <w:top w:w="80" w:type="dxa"/>
              <w:left w:w="120" w:type="dxa"/>
              <w:bottom w:w="80" w:type="dxa"/>
              <w:right w:w="120" w:type="dxa"/>
            </w:tcMar>
          </w:tcPr>
          <w:p w14:paraId="1C541E7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Batas interpretasi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Register ini merangkum temuan yang terlihat dari riwayat pengembangan dan bukti test saat ini. Ia bukan daftar seluruh insiden produksi; aplikasi masih lokal dan belum memiliki telemetry produksi terpusat.</w:t>
            </w:r>
          </w:p>
        </w:tc>
      </w:tr>
    </w:tbl>
    <w:p w14:paraId="5B026FEB" w14:textId="77777777" w:rsidR="00000000" w:rsidRPr="00FC1341" w:rsidRDefault="00000000">
      <w:pPr>
        <w:spacing w:after="0"/>
        <w:rPr>
          <w:rFonts w:asciiTheme="majorHAnsi" w:hAnsiTheme="majorHAnsi" w:cstheme="majorHAnsi"/>
          <w:sz w:val="20"/>
          <w:szCs w:val="20"/>
        </w:rPr>
      </w:pPr>
    </w:p>
    <w:p w14:paraId="078C7778" w14:textId="77777777" w:rsidR="00000000" w:rsidRPr="00FC1341" w:rsidRDefault="00000000">
      <w:pPr>
        <w:pStyle w:val="Heading2"/>
        <w:rPr>
          <w:rFonts w:cstheme="majorHAnsi"/>
          <w:sz w:val="20"/>
          <w:szCs w:val="20"/>
        </w:rPr>
      </w:pPr>
      <w:bookmarkStart w:id="176" w:name="_Toc238509825"/>
      <w:r w:rsidRPr="00FC1341">
        <w:rPr>
          <w:rFonts w:cstheme="majorHAnsi"/>
          <w:sz w:val="20"/>
          <w:szCs w:val="20"/>
        </w:rPr>
        <w:t>8.14 Baseline Verifikasi Tercatat</w:t>
      </w:r>
      <w:bookmarkEnd w:id="176"/>
    </w:p>
    <w:p w14:paraId="32CFFC0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8-17. Snapshot verifikasi 25 Agustus 2026</w:t>
      </w:r>
    </w:p>
    <w:tbl>
      <w:tblPr>
        <w:tblStyle w:val="TableGrid"/>
        <w:tblW w:w="9360" w:type="dxa"/>
        <w:tblInd w:w="120" w:type="dxa"/>
        <w:tblLayout w:type="fixed"/>
        <w:tblLook w:val="04A0" w:firstRow="1" w:lastRow="0" w:firstColumn="1" w:lastColumn="0" w:noHBand="0" w:noVBand="1"/>
      </w:tblPr>
      <w:tblGrid>
        <w:gridCol w:w="2088"/>
        <w:gridCol w:w="1800"/>
        <w:gridCol w:w="5472"/>
      </w:tblGrid>
      <w:tr w:rsidR="00DC7380" w:rsidRPr="00FC1341" w14:paraId="754C6DD2" w14:textId="77777777">
        <w:trPr>
          <w:cantSplit/>
          <w:tblHeader/>
        </w:trPr>
        <w:tc>
          <w:tcPr>
            <w:tcW w:w="2088" w:type="dxa"/>
            <w:shd w:val="clear" w:color="auto" w:fill="1476B8"/>
            <w:tcMar>
              <w:top w:w="80" w:type="dxa"/>
              <w:left w:w="120" w:type="dxa"/>
              <w:bottom w:w="80" w:type="dxa"/>
              <w:right w:w="120" w:type="dxa"/>
            </w:tcMar>
            <w:vAlign w:val="center"/>
          </w:tcPr>
          <w:p w14:paraId="7005672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Pemeriksaan</w:t>
            </w:r>
          </w:p>
        </w:tc>
        <w:tc>
          <w:tcPr>
            <w:tcW w:w="1800" w:type="dxa"/>
            <w:shd w:val="clear" w:color="auto" w:fill="1476B8"/>
            <w:tcMar>
              <w:top w:w="80" w:type="dxa"/>
              <w:left w:w="120" w:type="dxa"/>
              <w:bottom w:w="80" w:type="dxa"/>
              <w:right w:w="120" w:type="dxa"/>
            </w:tcMar>
            <w:vAlign w:val="center"/>
          </w:tcPr>
          <w:p w14:paraId="1A53E4C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Hasil</w:t>
            </w:r>
          </w:p>
        </w:tc>
        <w:tc>
          <w:tcPr>
            <w:tcW w:w="5472" w:type="dxa"/>
            <w:shd w:val="clear" w:color="auto" w:fill="1476B8"/>
            <w:tcMar>
              <w:top w:w="80" w:type="dxa"/>
              <w:left w:w="120" w:type="dxa"/>
              <w:bottom w:w="80" w:type="dxa"/>
              <w:right w:w="120" w:type="dxa"/>
            </w:tcMar>
            <w:vAlign w:val="center"/>
          </w:tcPr>
          <w:p w14:paraId="1F7C0EB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Bukti/ruang lingkup</w:t>
            </w:r>
          </w:p>
        </w:tc>
      </w:tr>
      <w:tr w:rsidR="00DC7380" w:rsidRPr="00FC1341" w14:paraId="6C524605" w14:textId="77777777">
        <w:trPr>
          <w:cantSplit/>
        </w:trPr>
        <w:tc>
          <w:tcPr>
            <w:tcW w:w="2088" w:type="dxa"/>
            <w:tcMar>
              <w:top w:w="80" w:type="dxa"/>
              <w:left w:w="120" w:type="dxa"/>
              <w:bottom w:w="80" w:type="dxa"/>
              <w:right w:w="120" w:type="dxa"/>
            </w:tcMar>
          </w:tcPr>
          <w:p w14:paraId="101E03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PHPUnit</w:t>
            </w:r>
          </w:p>
        </w:tc>
        <w:tc>
          <w:tcPr>
            <w:tcW w:w="1800" w:type="dxa"/>
            <w:tcMar>
              <w:top w:w="80" w:type="dxa"/>
              <w:left w:w="120" w:type="dxa"/>
              <w:bottom w:w="80" w:type="dxa"/>
              <w:right w:w="120" w:type="dxa"/>
            </w:tcMar>
          </w:tcPr>
          <w:p w14:paraId="6A69F9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t>
            </w:r>
          </w:p>
        </w:tc>
        <w:tc>
          <w:tcPr>
            <w:tcW w:w="5472" w:type="dxa"/>
            <w:tcMar>
              <w:top w:w="80" w:type="dxa"/>
              <w:left w:w="120" w:type="dxa"/>
              <w:bottom w:w="80" w:type="dxa"/>
              <w:right w:w="120" w:type="dxa"/>
            </w:tcMar>
          </w:tcPr>
          <w:p w14:paraId="7E8FC3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448 assertion, 102,631 detik</w:t>
            </w:r>
          </w:p>
        </w:tc>
      </w:tr>
      <w:tr w:rsidR="00DC7380" w:rsidRPr="00FC1341" w14:paraId="01B347C2" w14:textId="77777777">
        <w:trPr>
          <w:cantSplit/>
        </w:trPr>
        <w:tc>
          <w:tcPr>
            <w:tcW w:w="2088" w:type="dxa"/>
            <w:shd w:val="clear" w:color="auto" w:fill="F6F8FC"/>
            <w:tcMar>
              <w:top w:w="80" w:type="dxa"/>
              <w:left w:w="120" w:type="dxa"/>
              <w:bottom w:w="80" w:type="dxa"/>
              <w:right w:w="120" w:type="dxa"/>
            </w:tcMar>
          </w:tcPr>
          <w:p w14:paraId="2B5511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isolation</w:t>
            </w:r>
          </w:p>
        </w:tc>
        <w:tc>
          <w:tcPr>
            <w:tcW w:w="1800" w:type="dxa"/>
            <w:shd w:val="clear" w:color="auto" w:fill="F6F8FC"/>
            <w:tcMar>
              <w:top w:w="80" w:type="dxa"/>
              <w:left w:w="120" w:type="dxa"/>
              <w:bottom w:w="80" w:type="dxa"/>
              <w:right w:w="120" w:type="dxa"/>
            </w:tcMar>
          </w:tcPr>
          <w:p w14:paraId="79A037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t>
            </w:r>
          </w:p>
        </w:tc>
        <w:tc>
          <w:tcPr>
            <w:tcW w:w="5472" w:type="dxa"/>
            <w:shd w:val="clear" w:color="auto" w:fill="F6F8FC"/>
            <w:tcMar>
              <w:top w:w="80" w:type="dxa"/>
              <w:left w:w="120" w:type="dxa"/>
              <w:bottom w:w="80" w:type="dxa"/>
              <w:right w:w="120" w:type="dxa"/>
            </w:tcMar>
          </w:tcPr>
          <w:p w14:paraId="128E8C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SQLite :memory:; guard unit test</w:t>
            </w:r>
          </w:p>
        </w:tc>
      </w:tr>
      <w:tr w:rsidR="00DC7380" w:rsidRPr="00FC1341" w14:paraId="56411607" w14:textId="77777777">
        <w:trPr>
          <w:cantSplit/>
        </w:trPr>
        <w:tc>
          <w:tcPr>
            <w:tcW w:w="2088" w:type="dxa"/>
            <w:tcMar>
              <w:top w:w="80" w:type="dxa"/>
              <w:left w:w="120" w:type="dxa"/>
              <w:bottom w:w="80" w:type="dxa"/>
              <w:right w:w="120" w:type="dxa"/>
            </w:tcMar>
          </w:tcPr>
          <w:p w14:paraId="55D48F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build</w:t>
            </w:r>
          </w:p>
        </w:tc>
        <w:tc>
          <w:tcPr>
            <w:tcW w:w="1800" w:type="dxa"/>
            <w:tcMar>
              <w:top w:w="80" w:type="dxa"/>
              <w:left w:w="120" w:type="dxa"/>
              <w:bottom w:w="80" w:type="dxa"/>
              <w:right w:w="120" w:type="dxa"/>
            </w:tcMar>
          </w:tcPr>
          <w:p w14:paraId="56A453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t>
            </w:r>
          </w:p>
        </w:tc>
        <w:tc>
          <w:tcPr>
            <w:tcW w:w="5472" w:type="dxa"/>
            <w:tcMar>
              <w:top w:w="80" w:type="dxa"/>
              <w:left w:w="120" w:type="dxa"/>
              <w:bottom w:w="80" w:type="dxa"/>
              <w:right w:w="120" w:type="dxa"/>
            </w:tcMar>
          </w:tcPr>
          <w:p w14:paraId="793736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8.2.1; manifest dan asset dibuat; 2,12 detik</w:t>
            </w:r>
          </w:p>
        </w:tc>
      </w:tr>
      <w:tr w:rsidR="00DC7380" w:rsidRPr="00FC1341" w14:paraId="148A721B" w14:textId="77777777">
        <w:trPr>
          <w:cantSplit/>
        </w:trPr>
        <w:tc>
          <w:tcPr>
            <w:tcW w:w="2088" w:type="dxa"/>
            <w:shd w:val="clear" w:color="auto" w:fill="F6F8FC"/>
            <w:tcMar>
              <w:top w:w="80" w:type="dxa"/>
              <w:left w:w="120" w:type="dxa"/>
              <w:bottom w:w="80" w:type="dxa"/>
              <w:right w:w="120" w:type="dxa"/>
            </w:tcMar>
          </w:tcPr>
          <w:p w14:paraId="19F6DE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warning</w:t>
            </w:r>
          </w:p>
        </w:tc>
        <w:tc>
          <w:tcPr>
            <w:tcW w:w="1800" w:type="dxa"/>
            <w:shd w:val="clear" w:color="auto" w:fill="F6F8FC"/>
            <w:tcMar>
              <w:top w:w="80" w:type="dxa"/>
              <w:left w:w="120" w:type="dxa"/>
              <w:bottom w:w="80" w:type="dxa"/>
              <w:right w:w="120" w:type="dxa"/>
            </w:tcMar>
          </w:tcPr>
          <w:p w14:paraId="2EC9DF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NON-BLOCKING</w:t>
            </w:r>
          </w:p>
        </w:tc>
        <w:tc>
          <w:tcPr>
            <w:tcW w:w="5472" w:type="dxa"/>
            <w:shd w:val="clear" w:color="auto" w:fill="F6F8FC"/>
            <w:tcMar>
              <w:top w:w="80" w:type="dxa"/>
              <w:left w:w="120" w:type="dxa"/>
              <w:bottom w:w="80" w:type="dxa"/>
              <w:right w:w="120" w:type="dxa"/>
            </w:tcMar>
          </w:tcPr>
          <w:p w14:paraId="1180C8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Paket fontaine opsional belum dipasang untuk optimized fallback</w:t>
            </w:r>
          </w:p>
        </w:tc>
      </w:tr>
      <w:tr w:rsidR="00DC7380" w:rsidRPr="00FC1341" w14:paraId="4603D14A" w14:textId="77777777">
        <w:trPr>
          <w:cantSplit/>
        </w:trPr>
        <w:tc>
          <w:tcPr>
            <w:tcW w:w="2088" w:type="dxa"/>
            <w:tcMar>
              <w:top w:w="80" w:type="dxa"/>
              <w:left w:w="120" w:type="dxa"/>
              <w:bottom w:w="80" w:type="dxa"/>
              <w:right w:w="120" w:type="dxa"/>
            </w:tcMar>
          </w:tcPr>
          <w:p w14:paraId="1E4840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RBAC/cabang</w:t>
            </w:r>
          </w:p>
        </w:tc>
        <w:tc>
          <w:tcPr>
            <w:tcW w:w="1800" w:type="dxa"/>
            <w:tcMar>
              <w:top w:w="80" w:type="dxa"/>
              <w:left w:w="120" w:type="dxa"/>
              <w:bottom w:w="80" w:type="dxa"/>
              <w:right w:w="120" w:type="dxa"/>
            </w:tcMar>
          </w:tcPr>
          <w:p w14:paraId="54E57E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 automated</w:t>
            </w:r>
          </w:p>
        </w:tc>
        <w:tc>
          <w:tcPr>
            <w:tcW w:w="5472" w:type="dxa"/>
            <w:tcMar>
              <w:top w:w="80" w:type="dxa"/>
              <w:left w:w="120" w:type="dxa"/>
              <w:bottom w:w="80" w:type="dxa"/>
              <w:right w:w="120" w:type="dxa"/>
            </w:tcMar>
          </w:tcPr>
          <w:p w14:paraId="033FEA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Direksi; scope data</w:t>
            </w:r>
          </w:p>
        </w:tc>
      </w:tr>
      <w:tr w:rsidR="00DC7380" w:rsidRPr="00FC1341" w14:paraId="29A4D3D6" w14:textId="77777777">
        <w:trPr>
          <w:cantSplit/>
        </w:trPr>
        <w:tc>
          <w:tcPr>
            <w:tcW w:w="2088" w:type="dxa"/>
            <w:shd w:val="clear" w:color="auto" w:fill="F6F8FC"/>
            <w:tcMar>
              <w:top w:w="80" w:type="dxa"/>
              <w:left w:w="120" w:type="dxa"/>
              <w:bottom w:w="80" w:type="dxa"/>
              <w:right w:w="120" w:type="dxa"/>
            </w:tcMar>
          </w:tcPr>
          <w:p w14:paraId="1B80DD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 core</w:t>
            </w:r>
          </w:p>
        </w:tc>
        <w:tc>
          <w:tcPr>
            <w:tcW w:w="1800" w:type="dxa"/>
            <w:shd w:val="clear" w:color="auto" w:fill="F6F8FC"/>
            <w:tcMar>
              <w:top w:w="80" w:type="dxa"/>
              <w:left w:w="120" w:type="dxa"/>
              <w:bottom w:w="80" w:type="dxa"/>
              <w:right w:w="120" w:type="dxa"/>
            </w:tcMar>
          </w:tcPr>
          <w:p w14:paraId="39BB6B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 automated</w:t>
            </w:r>
          </w:p>
        </w:tc>
        <w:tc>
          <w:tcPr>
            <w:tcW w:w="5472" w:type="dxa"/>
            <w:shd w:val="clear" w:color="auto" w:fill="F6F8FC"/>
            <w:tcMar>
              <w:top w:w="80" w:type="dxa"/>
              <w:left w:w="120" w:type="dxa"/>
              <w:bottom w:w="80" w:type="dxa"/>
              <w:right w:w="120" w:type="dxa"/>
            </w:tcMar>
          </w:tcPr>
          <w:p w14:paraId="661408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sekolah, program, target, pendaftaran, pembayaran</w:t>
            </w:r>
          </w:p>
        </w:tc>
      </w:tr>
      <w:tr w:rsidR="00DC7380" w:rsidRPr="00FC1341" w14:paraId="4B12304F" w14:textId="77777777">
        <w:trPr>
          <w:cantSplit/>
        </w:trPr>
        <w:tc>
          <w:tcPr>
            <w:tcW w:w="2088" w:type="dxa"/>
            <w:tcMar>
              <w:top w:w="80" w:type="dxa"/>
              <w:left w:w="120" w:type="dxa"/>
              <w:bottom w:w="80" w:type="dxa"/>
              <w:right w:w="120" w:type="dxa"/>
            </w:tcMar>
          </w:tcPr>
          <w:p w14:paraId="335F92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CSV/report</w:t>
            </w:r>
          </w:p>
        </w:tc>
        <w:tc>
          <w:tcPr>
            <w:tcW w:w="1800" w:type="dxa"/>
            <w:tcMar>
              <w:top w:w="80" w:type="dxa"/>
              <w:left w:w="120" w:type="dxa"/>
              <w:bottom w:w="80" w:type="dxa"/>
              <w:right w:w="120" w:type="dxa"/>
            </w:tcMar>
          </w:tcPr>
          <w:p w14:paraId="74844F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 automated</w:t>
            </w:r>
          </w:p>
        </w:tc>
        <w:tc>
          <w:tcPr>
            <w:tcW w:w="5472" w:type="dxa"/>
            <w:tcMar>
              <w:top w:w="80" w:type="dxa"/>
              <w:left w:w="120" w:type="dxa"/>
              <w:bottom w:w="80" w:type="dxa"/>
              <w:right w:w="120" w:type="dxa"/>
            </w:tcMar>
          </w:tcPr>
          <w:p w14:paraId="12FB3A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Import/export, formula neutralization, permission, metric</w:t>
            </w:r>
          </w:p>
        </w:tc>
      </w:tr>
      <w:tr w:rsidR="00DC7380" w:rsidRPr="00FC1341" w14:paraId="6B7381B4" w14:textId="77777777">
        <w:trPr>
          <w:cantSplit/>
        </w:trPr>
        <w:tc>
          <w:tcPr>
            <w:tcW w:w="2088" w:type="dxa"/>
            <w:shd w:val="clear" w:color="auto" w:fill="F6F8FC"/>
            <w:tcMar>
              <w:top w:w="80" w:type="dxa"/>
              <w:left w:w="120" w:type="dxa"/>
              <w:bottom w:w="80" w:type="dxa"/>
              <w:right w:w="120" w:type="dxa"/>
            </w:tcMar>
          </w:tcPr>
          <w:p w14:paraId="13D415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WAHA/GOWS</w:t>
            </w:r>
          </w:p>
        </w:tc>
        <w:tc>
          <w:tcPr>
            <w:tcW w:w="1800" w:type="dxa"/>
            <w:shd w:val="clear" w:color="auto" w:fill="F6F8FC"/>
            <w:tcMar>
              <w:top w:w="80" w:type="dxa"/>
              <w:left w:w="120" w:type="dxa"/>
              <w:bottom w:w="80" w:type="dxa"/>
              <w:right w:w="120" w:type="dxa"/>
            </w:tcMar>
          </w:tcPr>
          <w:p w14:paraId="4A5BD2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 mocked/feature</w:t>
            </w:r>
          </w:p>
        </w:tc>
        <w:tc>
          <w:tcPr>
            <w:tcW w:w="5472" w:type="dxa"/>
            <w:shd w:val="clear" w:color="auto" w:fill="F6F8FC"/>
            <w:tcMar>
              <w:top w:w="80" w:type="dxa"/>
              <w:left w:w="120" w:type="dxa"/>
              <w:bottom w:w="80" w:type="dxa"/>
              <w:right w:w="120" w:type="dxa"/>
            </w:tcMar>
          </w:tcPr>
          <w:p w14:paraId="3F95A8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incoming/outbound, LID, QR, ACK, visibility</w:t>
            </w:r>
          </w:p>
        </w:tc>
      </w:tr>
      <w:tr w:rsidR="00DC7380" w:rsidRPr="00FC1341" w14:paraId="544C0459" w14:textId="77777777">
        <w:trPr>
          <w:cantSplit/>
        </w:trPr>
        <w:tc>
          <w:tcPr>
            <w:tcW w:w="2088" w:type="dxa"/>
            <w:tcMar>
              <w:top w:w="80" w:type="dxa"/>
              <w:left w:w="120" w:type="dxa"/>
              <w:bottom w:w="80" w:type="dxa"/>
              <w:right w:w="120" w:type="dxa"/>
            </w:tcMar>
          </w:tcPr>
          <w:p w14:paraId="4943C6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Production runtime</w:t>
            </w:r>
          </w:p>
        </w:tc>
        <w:tc>
          <w:tcPr>
            <w:tcW w:w="1800" w:type="dxa"/>
            <w:tcMar>
              <w:top w:w="80" w:type="dxa"/>
              <w:left w:w="120" w:type="dxa"/>
              <w:bottom w:w="80" w:type="dxa"/>
              <w:right w:w="120" w:type="dxa"/>
            </w:tcMar>
          </w:tcPr>
          <w:p w14:paraId="481C93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DIBUKTIKAN</w:t>
            </w:r>
          </w:p>
        </w:tc>
        <w:tc>
          <w:tcPr>
            <w:tcW w:w="5472" w:type="dxa"/>
            <w:tcMar>
              <w:top w:w="80" w:type="dxa"/>
              <w:left w:w="120" w:type="dxa"/>
              <w:bottom w:w="80" w:type="dxa"/>
              <w:right w:w="120" w:type="dxa"/>
            </w:tcMar>
          </w:tcPr>
          <w:p w14:paraId="0B443F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Staging/VPS, TLS, alert, backup/restore drill masih gate</w:t>
            </w:r>
          </w:p>
        </w:tc>
      </w:tr>
    </w:tbl>
    <w:p w14:paraId="034FBA21" w14:textId="77777777" w:rsidR="00000000" w:rsidRPr="00FC1341" w:rsidRDefault="00000000">
      <w:pPr>
        <w:spacing w:after="0"/>
        <w:rPr>
          <w:rFonts w:asciiTheme="majorHAnsi" w:hAnsiTheme="majorHAnsi" w:cstheme="majorHAnsi"/>
          <w:sz w:val="20"/>
          <w:szCs w:val="20"/>
        </w:rPr>
      </w:pPr>
    </w:p>
    <w:p w14:paraId="24A437C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8-18. Cakupan test feature</w:t>
      </w:r>
    </w:p>
    <w:tbl>
      <w:tblPr>
        <w:tblStyle w:val="TableGrid"/>
        <w:tblW w:w="9360" w:type="dxa"/>
        <w:tblInd w:w="120" w:type="dxa"/>
        <w:tblLayout w:type="fixed"/>
        <w:tblLook w:val="04A0" w:firstRow="1" w:lastRow="0" w:firstColumn="1" w:lastColumn="0" w:noHBand="0" w:noVBand="1"/>
      </w:tblPr>
      <w:tblGrid>
        <w:gridCol w:w="3888"/>
        <w:gridCol w:w="5472"/>
      </w:tblGrid>
      <w:tr w:rsidR="00DC7380" w:rsidRPr="00FC1341" w14:paraId="34700209" w14:textId="77777777">
        <w:trPr>
          <w:cantSplit/>
          <w:tblHeader/>
        </w:trPr>
        <w:tc>
          <w:tcPr>
            <w:tcW w:w="3888" w:type="dxa"/>
            <w:shd w:val="clear" w:color="auto" w:fill="1476B8"/>
            <w:tcMar>
              <w:top w:w="80" w:type="dxa"/>
              <w:left w:w="120" w:type="dxa"/>
              <w:bottom w:w="80" w:type="dxa"/>
              <w:right w:w="120" w:type="dxa"/>
            </w:tcMar>
            <w:vAlign w:val="center"/>
          </w:tcPr>
          <w:p w14:paraId="4AFC216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Test file</w:t>
            </w:r>
          </w:p>
        </w:tc>
        <w:tc>
          <w:tcPr>
            <w:tcW w:w="5472" w:type="dxa"/>
            <w:shd w:val="clear" w:color="auto" w:fill="1476B8"/>
            <w:tcMar>
              <w:top w:w="80" w:type="dxa"/>
              <w:left w:w="120" w:type="dxa"/>
              <w:bottom w:w="80" w:type="dxa"/>
              <w:right w:w="120" w:type="dxa"/>
            </w:tcMar>
            <w:vAlign w:val="center"/>
          </w:tcPr>
          <w:p w14:paraId="4599B2D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 utama</w:t>
            </w:r>
          </w:p>
        </w:tc>
      </w:tr>
      <w:tr w:rsidR="00DC7380" w:rsidRPr="00FC1341" w14:paraId="30F569C4" w14:textId="77777777">
        <w:trPr>
          <w:cantSplit/>
        </w:trPr>
        <w:tc>
          <w:tcPr>
            <w:tcW w:w="3888" w:type="dxa"/>
            <w:tcMar>
              <w:top w:w="80" w:type="dxa"/>
              <w:left w:w="120" w:type="dxa"/>
              <w:bottom w:w="80" w:type="dxa"/>
              <w:right w:w="120" w:type="dxa"/>
            </w:tcMar>
          </w:tcPr>
          <w:p w14:paraId="480AD1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DashboardTest</w:t>
            </w:r>
          </w:p>
        </w:tc>
        <w:tc>
          <w:tcPr>
            <w:tcW w:w="5472" w:type="dxa"/>
            <w:tcMar>
              <w:top w:w="80" w:type="dxa"/>
              <w:left w:w="120" w:type="dxa"/>
              <w:bottom w:w="80" w:type="dxa"/>
              <w:right w:w="120" w:type="dxa"/>
            </w:tcMar>
          </w:tcPr>
          <w:p w14:paraId="621DEC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Auth, filter tampering, periode, KPI</w:t>
            </w:r>
          </w:p>
        </w:tc>
      </w:tr>
      <w:tr w:rsidR="00DC7380" w:rsidRPr="00FC1341" w14:paraId="20D4A314" w14:textId="77777777">
        <w:trPr>
          <w:cantSplit/>
        </w:trPr>
        <w:tc>
          <w:tcPr>
            <w:tcW w:w="3888" w:type="dxa"/>
            <w:shd w:val="clear" w:color="auto" w:fill="F6F8FC"/>
            <w:tcMar>
              <w:top w:w="80" w:type="dxa"/>
              <w:left w:w="120" w:type="dxa"/>
              <w:bottom w:w="80" w:type="dxa"/>
              <w:right w:w="120" w:type="dxa"/>
            </w:tcMar>
          </w:tcPr>
          <w:p w14:paraId="51E763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LeadManagementTest / LeadCsvTest</w:t>
            </w:r>
          </w:p>
        </w:tc>
        <w:tc>
          <w:tcPr>
            <w:tcW w:w="5472" w:type="dxa"/>
            <w:shd w:val="clear" w:color="auto" w:fill="F6F8FC"/>
            <w:tcMar>
              <w:top w:w="80" w:type="dxa"/>
              <w:left w:w="120" w:type="dxa"/>
              <w:bottom w:w="80" w:type="dxa"/>
              <w:right w:w="120" w:type="dxa"/>
            </w:tcMar>
          </w:tcPr>
          <w:p w14:paraId="34D314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status, import/export, formula safety</w:t>
            </w:r>
          </w:p>
        </w:tc>
      </w:tr>
      <w:tr w:rsidR="00DC7380" w:rsidRPr="00FC1341" w14:paraId="0B41DED4" w14:textId="77777777">
        <w:trPr>
          <w:cantSplit/>
        </w:trPr>
        <w:tc>
          <w:tcPr>
            <w:tcW w:w="3888" w:type="dxa"/>
            <w:tcMar>
              <w:top w:w="80" w:type="dxa"/>
              <w:left w:w="120" w:type="dxa"/>
              <w:bottom w:w="80" w:type="dxa"/>
              <w:right w:w="120" w:type="dxa"/>
            </w:tcMar>
          </w:tcPr>
          <w:p w14:paraId="1880F7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CreateSchoolFromLeadTest / SchoolCsvTest</w:t>
            </w:r>
          </w:p>
        </w:tc>
        <w:tc>
          <w:tcPr>
            <w:tcW w:w="5472" w:type="dxa"/>
            <w:tcMar>
              <w:top w:w="80" w:type="dxa"/>
              <w:left w:w="120" w:type="dxa"/>
              <w:bottom w:w="80" w:type="dxa"/>
              <w:right w:w="120" w:type="dxa"/>
            </w:tcMar>
          </w:tcPr>
          <w:p w14:paraId="26A7B7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Prefix sekolah, alumni/gapyear, duplicate, grade</w:t>
            </w:r>
          </w:p>
        </w:tc>
      </w:tr>
      <w:tr w:rsidR="00DC7380" w:rsidRPr="00FC1341" w14:paraId="27663B99" w14:textId="77777777">
        <w:trPr>
          <w:cantSplit/>
        </w:trPr>
        <w:tc>
          <w:tcPr>
            <w:tcW w:w="3888" w:type="dxa"/>
            <w:shd w:val="clear" w:color="auto" w:fill="F6F8FC"/>
            <w:tcMar>
              <w:top w:w="80" w:type="dxa"/>
              <w:left w:w="120" w:type="dxa"/>
              <w:bottom w:w="80" w:type="dxa"/>
              <w:right w:w="120" w:type="dxa"/>
            </w:tcMar>
          </w:tcPr>
          <w:p w14:paraId="790E31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ProgramTargetTest / SettingsTest</w:t>
            </w:r>
          </w:p>
        </w:tc>
        <w:tc>
          <w:tcPr>
            <w:tcW w:w="5472" w:type="dxa"/>
            <w:shd w:val="clear" w:color="auto" w:fill="F6F8FC"/>
            <w:tcMar>
              <w:top w:w="80" w:type="dxa"/>
              <w:left w:w="120" w:type="dxa"/>
              <w:bottom w:w="80" w:type="dxa"/>
              <w:right w:w="120" w:type="dxa"/>
            </w:tcMar>
          </w:tcPr>
          <w:p w14:paraId="309A38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program, target, setting, permission</w:t>
            </w:r>
          </w:p>
        </w:tc>
      </w:tr>
      <w:tr w:rsidR="00DC7380" w:rsidRPr="00FC1341" w14:paraId="7C862583" w14:textId="77777777">
        <w:trPr>
          <w:cantSplit/>
        </w:trPr>
        <w:tc>
          <w:tcPr>
            <w:tcW w:w="3888" w:type="dxa"/>
            <w:tcMar>
              <w:top w:w="80" w:type="dxa"/>
              <w:left w:w="120" w:type="dxa"/>
              <w:bottom w:w="80" w:type="dxa"/>
              <w:right w:w="120" w:type="dxa"/>
            </w:tcMar>
          </w:tcPr>
          <w:p w14:paraId="180918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RegistrationPaymentTest</w:t>
            </w:r>
          </w:p>
        </w:tc>
        <w:tc>
          <w:tcPr>
            <w:tcW w:w="5472" w:type="dxa"/>
            <w:tcMar>
              <w:top w:w="80" w:type="dxa"/>
              <w:left w:w="120" w:type="dxa"/>
              <w:bottom w:w="80" w:type="dxa"/>
              <w:right w:w="120" w:type="dxa"/>
            </w:tcMar>
          </w:tcPr>
          <w:p w14:paraId="2FF8F2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pembayaran, scope dan status</w:t>
            </w:r>
          </w:p>
        </w:tc>
      </w:tr>
      <w:tr w:rsidR="00DC7380" w:rsidRPr="00FC1341" w14:paraId="6316B960" w14:textId="77777777">
        <w:trPr>
          <w:cantSplit/>
        </w:trPr>
        <w:tc>
          <w:tcPr>
            <w:tcW w:w="3888" w:type="dxa"/>
            <w:shd w:val="clear" w:color="auto" w:fill="F6F8FC"/>
            <w:tcMar>
              <w:top w:w="80" w:type="dxa"/>
              <w:left w:w="120" w:type="dxa"/>
              <w:bottom w:w="80" w:type="dxa"/>
              <w:right w:w="120" w:type="dxa"/>
            </w:tcMar>
          </w:tcPr>
          <w:p w14:paraId="415A0A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AuditNotificationTest / ReportTest</w:t>
            </w:r>
          </w:p>
        </w:tc>
        <w:tc>
          <w:tcPr>
            <w:tcW w:w="5472" w:type="dxa"/>
            <w:shd w:val="clear" w:color="auto" w:fill="F6F8FC"/>
            <w:tcMar>
              <w:top w:w="80" w:type="dxa"/>
              <w:left w:w="120" w:type="dxa"/>
              <w:bottom w:w="80" w:type="dxa"/>
              <w:right w:w="120" w:type="dxa"/>
            </w:tcMar>
          </w:tcPr>
          <w:p w14:paraId="364DD5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reminder, notifikasi, laporan</w:t>
            </w:r>
          </w:p>
        </w:tc>
      </w:tr>
      <w:tr w:rsidR="00DC7380" w:rsidRPr="00FC1341" w14:paraId="2E6A00CA" w14:textId="77777777">
        <w:trPr>
          <w:cantSplit/>
        </w:trPr>
        <w:tc>
          <w:tcPr>
            <w:tcW w:w="3888" w:type="dxa"/>
            <w:tcMar>
              <w:top w:w="80" w:type="dxa"/>
              <w:left w:w="120" w:type="dxa"/>
              <w:bottom w:w="80" w:type="dxa"/>
              <w:right w:w="120" w:type="dxa"/>
            </w:tcMar>
          </w:tcPr>
          <w:p w14:paraId="79D284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WahaIntegrationTest</w:t>
            </w:r>
          </w:p>
        </w:tc>
        <w:tc>
          <w:tcPr>
            <w:tcW w:w="5472" w:type="dxa"/>
            <w:tcMar>
              <w:top w:w="80" w:type="dxa"/>
              <w:left w:w="120" w:type="dxa"/>
              <w:bottom w:w="80" w:type="dxa"/>
              <w:right w:w="120" w:type="dxa"/>
            </w:tcMar>
          </w:tcPr>
          <w:p w14:paraId="1C3B6A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matching, chat, QR, account, ACK, failure</w:t>
            </w:r>
          </w:p>
        </w:tc>
      </w:tr>
      <w:tr w:rsidR="00DC7380" w:rsidRPr="00FC1341" w14:paraId="478A01A9" w14:textId="77777777">
        <w:trPr>
          <w:cantSplit/>
        </w:trPr>
        <w:tc>
          <w:tcPr>
            <w:tcW w:w="3888" w:type="dxa"/>
            <w:shd w:val="clear" w:color="auto" w:fill="F6F8FC"/>
            <w:tcMar>
              <w:top w:w="80" w:type="dxa"/>
              <w:left w:w="120" w:type="dxa"/>
              <w:bottom w:w="80" w:type="dxa"/>
              <w:right w:w="120" w:type="dxa"/>
            </w:tcMar>
          </w:tcPr>
          <w:p w14:paraId="33ACFF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MasterDataAccessTest</w:t>
            </w:r>
          </w:p>
        </w:tc>
        <w:tc>
          <w:tcPr>
            <w:tcW w:w="5472" w:type="dxa"/>
            <w:shd w:val="clear" w:color="auto" w:fill="F6F8FC"/>
            <w:tcMar>
              <w:top w:w="80" w:type="dxa"/>
              <w:left w:w="120" w:type="dxa"/>
              <w:bottom w:w="80" w:type="dxa"/>
              <w:right w:w="120" w:type="dxa"/>
            </w:tcMar>
          </w:tcPr>
          <w:p w14:paraId="0ED975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Hak akses master data dan user cabang</w:t>
            </w:r>
          </w:p>
        </w:tc>
      </w:tr>
    </w:tbl>
    <w:p w14:paraId="146E7A5A" w14:textId="77777777" w:rsidR="00000000" w:rsidRPr="00FC1341" w:rsidRDefault="00000000">
      <w:pPr>
        <w:spacing w:after="0"/>
        <w:rPr>
          <w:rFonts w:asciiTheme="majorHAnsi" w:hAnsiTheme="majorHAnsi" w:cstheme="majorHAnsi"/>
          <w:sz w:val="20"/>
          <w:szCs w:val="20"/>
        </w:rPr>
      </w:pPr>
    </w:p>
    <w:p w14:paraId="6D588CE2" w14:textId="77777777" w:rsidR="00000000" w:rsidRPr="00FC1341" w:rsidRDefault="00000000">
      <w:pPr>
        <w:pStyle w:val="Heading2"/>
        <w:rPr>
          <w:rFonts w:cstheme="majorHAnsi"/>
          <w:sz w:val="20"/>
          <w:szCs w:val="20"/>
        </w:rPr>
      </w:pPr>
      <w:bookmarkStart w:id="177" w:name="_Toc238509826"/>
      <w:r w:rsidRPr="00FC1341">
        <w:rPr>
          <w:rFonts w:cstheme="majorHAnsi"/>
          <w:sz w:val="20"/>
          <w:szCs w:val="20"/>
        </w:rPr>
        <w:t>8.15 Format Catatan Debugging</w:t>
      </w:r>
      <w:bookmarkEnd w:id="177"/>
    </w:p>
    <w:p w14:paraId="7921B12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8-19. Field catatan bug/insiden</w:t>
      </w:r>
    </w:p>
    <w:tbl>
      <w:tblPr>
        <w:tblStyle w:val="TableGrid"/>
        <w:tblW w:w="9360" w:type="dxa"/>
        <w:tblInd w:w="120" w:type="dxa"/>
        <w:tblLayout w:type="fixed"/>
        <w:tblLook w:val="04A0" w:firstRow="1" w:lastRow="0" w:firstColumn="1" w:lastColumn="0" w:noHBand="0" w:noVBand="1"/>
      </w:tblPr>
      <w:tblGrid>
        <w:gridCol w:w="2232"/>
        <w:gridCol w:w="7128"/>
      </w:tblGrid>
      <w:tr w:rsidR="00DC7380" w:rsidRPr="00FC1341" w14:paraId="1F97E026" w14:textId="77777777">
        <w:trPr>
          <w:cantSplit/>
          <w:tblHeader/>
        </w:trPr>
        <w:tc>
          <w:tcPr>
            <w:tcW w:w="2232" w:type="dxa"/>
            <w:shd w:val="clear" w:color="auto" w:fill="1476B8"/>
            <w:tcMar>
              <w:top w:w="80" w:type="dxa"/>
              <w:left w:w="120" w:type="dxa"/>
              <w:bottom w:w="80" w:type="dxa"/>
              <w:right w:w="120" w:type="dxa"/>
            </w:tcMar>
            <w:vAlign w:val="center"/>
          </w:tcPr>
          <w:p w14:paraId="1C9663D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7128" w:type="dxa"/>
            <w:shd w:val="clear" w:color="auto" w:fill="1476B8"/>
            <w:tcMar>
              <w:top w:w="80" w:type="dxa"/>
              <w:left w:w="120" w:type="dxa"/>
              <w:bottom w:w="80" w:type="dxa"/>
              <w:right w:w="120" w:type="dxa"/>
            </w:tcMar>
            <w:vAlign w:val="center"/>
          </w:tcPr>
          <w:p w14:paraId="5081D36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w:t>
            </w:r>
          </w:p>
        </w:tc>
      </w:tr>
      <w:tr w:rsidR="00DC7380" w:rsidRPr="00FC1341" w14:paraId="0127214C" w14:textId="77777777">
        <w:trPr>
          <w:cantSplit/>
        </w:trPr>
        <w:tc>
          <w:tcPr>
            <w:tcW w:w="2232" w:type="dxa"/>
            <w:tcMar>
              <w:top w:w="80" w:type="dxa"/>
              <w:left w:w="120" w:type="dxa"/>
              <w:bottom w:w="80" w:type="dxa"/>
              <w:right w:w="120" w:type="dxa"/>
            </w:tcMar>
          </w:tcPr>
          <w:p w14:paraId="207EE1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Bug/Incident ID</w:t>
            </w:r>
          </w:p>
        </w:tc>
        <w:tc>
          <w:tcPr>
            <w:tcW w:w="7128" w:type="dxa"/>
            <w:tcMar>
              <w:top w:w="80" w:type="dxa"/>
              <w:left w:w="120" w:type="dxa"/>
              <w:bottom w:w="80" w:type="dxa"/>
              <w:right w:w="120" w:type="dxa"/>
            </w:tcMar>
          </w:tcPr>
          <w:p w14:paraId="3E9BFC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 unik dan judul singkat berbasis gejala</w:t>
            </w:r>
          </w:p>
        </w:tc>
      </w:tr>
      <w:tr w:rsidR="00DC7380" w:rsidRPr="00FC1341" w14:paraId="40BBC8F2" w14:textId="77777777">
        <w:trPr>
          <w:cantSplit/>
        </w:trPr>
        <w:tc>
          <w:tcPr>
            <w:tcW w:w="2232" w:type="dxa"/>
            <w:shd w:val="clear" w:color="auto" w:fill="F6F8FC"/>
            <w:tcMar>
              <w:top w:w="80" w:type="dxa"/>
              <w:left w:w="120" w:type="dxa"/>
              <w:bottom w:w="80" w:type="dxa"/>
              <w:right w:w="120" w:type="dxa"/>
            </w:tcMar>
          </w:tcPr>
          <w:p w14:paraId="553522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Status/Severity</w:t>
            </w:r>
          </w:p>
        </w:tc>
        <w:tc>
          <w:tcPr>
            <w:tcW w:w="7128" w:type="dxa"/>
            <w:shd w:val="clear" w:color="auto" w:fill="F6F8FC"/>
            <w:tcMar>
              <w:top w:w="80" w:type="dxa"/>
              <w:left w:w="120" w:type="dxa"/>
              <w:bottom w:w="80" w:type="dxa"/>
              <w:right w:w="120" w:type="dxa"/>
            </w:tcMar>
          </w:tcPr>
          <w:p w14:paraId="726FA9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New, Investigating, Reproduced, Fixing, Verifying, Monitoring, Closed/Reopened; SEV-1..4</w:t>
            </w:r>
          </w:p>
        </w:tc>
      </w:tr>
      <w:tr w:rsidR="00DC7380" w:rsidRPr="00FC1341" w14:paraId="519573C1" w14:textId="77777777">
        <w:trPr>
          <w:cantSplit/>
        </w:trPr>
        <w:tc>
          <w:tcPr>
            <w:tcW w:w="2232" w:type="dxa"/>
            <w:tcMar>
              <w:top w:w="80" w:type="dxa"/>
              <w:left w:w="120" w:type="dxa"/>
              <w:bottom w:w="80" w:type="dxa"/>
              <w:right w:w="120" w:type="dxa"/>
            </w:tcMar>
          </w:tcPr>
          <w:p w14:paraId="7F18D2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Reporter/Owner</w:t>
            </w:r>
          </w:p>
        </w:tc>
        <w:tc>
          <w:tcPr>
            <w:tcW w:w="7128" w:type="dxa"/>
            <w:tcMar>
              <w:top w:w="80" w:type="dxa"/>
              <w:left w:w="120" w:type="dxa"/>
              <w:bottom w:w="80" w:type="dxa"/>
              <w:right w:w="120" w:type="dxa"/>
            </w:tcMar>
          </w:tcPr>
          <w:p w14:paraId="7655B8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Pelapor, owner teknis, owner bisnis, incident commander bila ada</w:t>
            </w:r>
          </w:p>
        </w:tc>
      </w:tr>
      <w:tr w:rsidR="00DC7380" w:rsidRPr="00FC1341" w14:paraId="3C46C309" w14:textId="77777777">
        <w:trPr>
          <w:cantSplit/>
        </w:trPr>
        <w:tc>
          <w:tcPr>
            <w:tcW w:w="2232" w:type="dxa"/>
            <w:shd w:val="clear" w:color="auto" w:fill="F6F8FC"/>
            <w:tcMar>
              <w:top w:w="80" w:type="dxa"/>
              <w:left w:w="120" w:type="dxa"/>
              <w:bottom w:w="80" w:type="dxa"/>
              <w:right w:w="120" w:type="dxa"/>
            </w:tcMar>
          </w:tcPr>
          <w:p w14:paraId="6D8683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w:t>
            </w:r>
          </w:p>
        </w:tc>
        <w:tc>
          <w:tcPr>
            <w:tcW w:w="7128" w:type="dxa"/>
            <w:shd w:val="clear" w:color="auto" w:fill="F6F8FC"/>
            <w:tcMar>
              <w:top w:w="80" w:type="dxa"/>
              <w:left w:w="120" w:type="dxa"/>
              <w:bottom w:w="80" w:type="dxa"/>
              <w:right w:w="120" w:type="dxa"/>
            </w:tcMar>
          </w:tcPr>
          <w:p w14:paraId="5C5ECF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Detected, started, contained, recovered, fixed, closed; timezone WIB/UTC jelas</w:t>
            </w:r>
          </w:p>
        </w:tc>
      </w:tr>
      <w:tr w:rsidR="00DC7380" w:rsidRPr="00FC1341" w14:paraId="0625C3A8" w14:textId="77777777">
        <w:trPr>
          <w:cantSplit/>
        </w:trPr>
        <w:tc>
          <w:tcPr>
            <w:tcW w:w="2232" w:type="dxa"/>
            <w:tcMar>
              <w:top w:w="80" w:type="dxa"/>
              <w:left w:w="120" w:type="dxa"/>
              <w:bottom w:w="80" w:type="dxa"/>
              <w:right w:w="120" w:type="dxa"/>
            </w:tcMar>
          </w:tcPr>
          <w:p w14:paraId="01B501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Environment/Release</w:t>
            </w:r>
          </w:p>
        </w:tc>
        <w:tc>
          <w:tcPr>
            <w:tcW w:w="7128" w:type="dxa"/>
            <w:tcMar>
              <w:top w:w="80" w:type="dxa"/>
              <w:left w:w="120" w:type="dxa"/>
              <w:bottom w:w="80" w:type="dxa"/>
              <w:right w:w="120" w:type="dxa"/>
            </w:tcMar>
          </w:tcPr>
          <w:p w14:paraId="180154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local/test/staging/production, tag/commit/image</w:t>
            </w:r>
          </w:p>
        </w:tc>
      </w:tr>
      <w:tr w:rsidR="00DC7380" w:rsidRPr="00FC1341" w14:paraId="081F4963" w14:textId="77777777">
        <w:trPr>
          <w:cantSplit/>
        </w:trPr>
        <w:tc>
          <w:tcPr>
            <w:tcW w:w="2232" w:type="dxa"/>
            <w:shd w:val="clear" w:color="auto" w:fill="F6F8FC"/>
            <w:tcMar>
              <w:top w:w="80" w:type="dxa"/>
              <w:left w:w="120" w:type="dxa"/>
              <w:bottom w:w="80" w:type="dxa"/>
              <w:right w:w="120" w:type="dxa"/>
            </w:tcMar>
          </w:tcPr>
          <w:p w14:paraId="71CFBD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w:t>
            </w:r>
          </w:p>
        </w:tc>
        <w:tc>
          <w:tcPr>
            <w:tcW w:w="7128" w:type="dxa"/>
            <w:shd w:val="clear" w:color="auto" w:fill="F6F8FC"/>
            <w:tcMar>
              <w:top w:w="80" w:type="dxa"/>
              <w:left w:w="120" w:type="dxa"/>
              <w:bottom w:w="80" w:type="dxa"/>
              <w:right w:w="120" w:type="dxa"/>
            </w:tcMar>
          </w:tcPr>
          <w:p w14:paraId="49A2DD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role, cabang, modul, data, security, workaround</w:t>
            </w:r>
          </w:p>
        </w:tc>
      </w:tr>
      <w:tr w:rsidR="00DC7380" w:rsidRPr="00FC1341" w14:paraId="5CA3462B" w14:textId="77777777">
        <w:trPr>
          <w:cantSplit/>
        </w:trPr>
        <w:tc>
          <w:tcPr>
            <w:tcW w:w="2232" w:type="dxa"/>
            <w:tcMar>
              <w:top w:w="80" w:type="dxa"/>
              <w:left w:w="120" w:type="dxa"/>
              <w:bottom w:w="80" w:type="dxa"/>
              <w:right w:w="120" w:type="dxa"/>
            </w:tcMar>
          </w:tcPr>
          <w:p w14:paraId="334F01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Reproduksi</w:t>
            </w:r>
          </w:p>
        </w:tc>
        <w:tc>
          <w:tcPr>
            <w:tcW w:w="7128" w:type="dxa"/>
            <w:tcMar>
              <w:top w:w="80" w:type="dxa"/>
              <w:left w:w="120" w:type="dxa"/>
              <w:bottom w:w="80" w:type="dxa"/>
              <w:right w:w="120" w:type="dxa"/>
            </w:tcMar>
          </w:tcPr>
          <w:p w14:paraId="78E74D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awal, langkah, expected, actual, frekuensi</w:t>
            </w:r>
          </w:p>
        </w:tc>
      </w:tr>
      <w:tr w:rsidR="00DC7380" w:rsidRPr="00FC1341" w14:paraId="2B015B4C" w14:textId="77777777">
        <w:trPr>
          <w:cantSplit/>
        </w:trPr>
        <w:tc>
          <w:tcPr>
            <w:tcW w:w="2232" w:type="dxa"/>
            <w:shd w:val="clear" w:color="auto" w:fill="F6F8FC"/>
            <w:tcMar>
              <w:top w:w="80" w:type="dxa"/>
              <w:left w:w="120" w:type="dxa"/>
              <w:bottom w:w="80" w:type="dxa"/>
              <w:right w:w="120" w:type="dxa"/>
            </w:tcMar>
          </w:tcPr>
          <w:p w14:paraId="7EC7B7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Evidence</w:t>
            </w:r>
          </w:p>
        </w:tc>
        <w:tc>
          <w:tcPr>
            <w:tcW w:w="7128" w:type="dxa"/>
            <w:shd w:val="clear" w:color="auto" w:fill="F6F8FC"/>
            <w:tcMar>
              <w:top w:w="80" w:type="dxa"/>
              <w:left w:w="120" w:type="dxa"/>
              <w:bottom w:w="80" w:type="dxa"/>
              <w:right w:w="120" w:type="dxa"/>
            </w:tcMar>
          </w:tcPr>
          <w:p w14:paraId="4EDDB8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tersanitasi, test, screenshot, request/event ID</w:t>
            </w:r>
          </w:p>
        </w:tc>
      </w:tr>
      <w:tr w:rsidR="00DC7380" w:rsidRPr="00FC1341" w14:paraId="29ABA9F9" w14:textId="77777777">
        <w:trPr>
          <w:cantSplit/>
        </w:trPr>
        <w:tc>
          <w:tcPr>
            <w:tcW w:w="2232" w:type="dxa"/>
            <w:tcMar>
              <w:top w:w="80" w:type="dxa"/>
              <w:left w:w="120" w:type="dxa"/>
              <w:bottom w:w="80" w:type="dxa"/>
              <w:right w:w="120" w:type="dxa"/>
            </w:tcMar>
          </w:tcPr>
          <w:p w14:paraId="6E1845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w:t>
            </w:r>
          </w:p>
        </w:tc>
        <w:tc>
          <w:tcPr>
            <w:tcW w:w="7128" w:type="dxa"/>
            <w:tcMar>
              <w:top w:w="80" w:type="dxa"/>
              <w:left w:w="120" w:type="dxa"/>
              <w:bottom w:w="80" w:type="dxa"/>
              <w:right w:w="120" w:type="dxa"/>
            </w:tcMar>
          </w:tcPr>
          <w:p w14:paraId="3439D4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Gejala, trigger, contributing factor, root cause</w:t>
            </w:r>
          </w:p>
        </w:tc>
      </w:tr>
      <w:tr w:rsidR="00DC7380" w:rsidRPr="00FC1341" w14:paraId="22E83D00" w14:textId="77777777">
        <w:trPr>
          <w:cantSplit/>
        </w:trPr>
        <w:tc>
          <w:tcPr>
            <w:tcW w:w="2232" w:type="dxa"/>
            <w:shd w:val="clear" w:color="auto" w:fill="F6F8FC"/>
            <w:tcMar>
              <w:top w:w="80" w:type="dxa"/>
              <w:left w:w="120" w:type="dxa"/>
              <w:bottom w:w="80" w:type="dxa"/>
              <w:right w:w="120" w:type="dxa"/>
            </w:tcMar>
          </w:tcPr>
          <w:p w14:paraId="39A48F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Resolution</w:t>
            </w:r>
          </w:p>
        </w:tc>
        <w:tc>
          <w:tcPr>
            <w:tcW w:w="7128" w:type="dxa"/>
            <w:shd w:val="clear" w:color="auto" w:fill="F6F8FC"/>
            <w:tcMar>
              <w:top w:w="80" w:type="dxa"/>
              <w:left w:w="120" w:type="dxa"/>
              <w:bottom w:w="80" w:type="dxa"/>
              <w:right w:w="120" w:type="dxa"/>
            </w:tcMar>
          </w:tcPr>
          <w:p w14:paraId="792887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Patch/config/data repair, migration, rollback</w:t>
            </w:r>
          </w:p>
        </w:tc>
      </w:tr>
      <w:tr w:rsidR="00DC7380" w:rsidRPr="00FC1341" w14:paraId="0C2490AE" w14:textId="77777777">
        <w:trPr>
          <w:cantSplit/>
        </w:trPr>
        <w:tc>
          <w:tcPr>
            <w:tcW w:w="2232" w:type="dxa"/>
            <w:tcMar>
              <w:top w:w="80" w:type="dxa"/>
              <w:left w:w="120" w:type="dxa"/>
              <w:bottom w:w="80" w:type="dxa"/>
              <w:right w:w="120" w:type="dxa"/>
            </w:tcMar>
          </w:tcPr>
          <w:p w14:paraId="4278F9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Verification</w:t>
            </w:r>
          </w:p>
        </w:tc>
        <w:tc>
          <w:tcPr>
            <w:tcW w:w="7128" w:type="dxa"/>
            <w:tcMar>
              <w:top w:w="80" w:type="dxa"/>
              <w:left w:w="120" w:type="dxa"/>
              <w:bottom w:w="80" w:type="dxa"/>
              <w:right w:w="120" w:type="dxa"/>
            </w:tcMar>
          </w:tcPr>
          <w:p w14:paraId="35FED4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target, regression, build, smoke/UAT, hasil</w:t>
            </w:r>
          </w:p>
        </w:tc>
      </w:tr>
      <w:tr w:rsidR="00DC7380" w:rsidRPr="00FC1341" w14:paraId="177A061A" w14:textId="77777777">
        <w:trPr>
          <w:cantSplit/>
        </w:trPr>
        <w:tc>
          <w:tcPr>
            <w:tcW w:w="2232" w:type="dxa"/>
            <w:shd w:val="clear" w:color="auto" w:fill="F6F8FC"/>
            <w:tcMar>
              <w:top w:w="80" w:type="dxa"/>
              <w:left w:w="120" w:type="dxa"/>
              <w:bottom w:w="80" w:type="dxa"/>
              <w:right w:w="120" w:type="dxa"/>
            </w:tcMar>
          </w:tcPr>
          <w:p w14:paraId="71CF27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Prevention/Approval</w:t>
            </w:r>
          </w:p>
        </w:tc>
        <w:tc>
          <w:tcPr>
            <w:tcW w:w="7128" w:type="dxa"/>
            <w:shd w:val="clear" w:color="auto" w:fill="F6F8FC"/>
            <w:tcMar>
              <w:top w:w="80" w:type="dxa"/>
              <w:left w:w="120" w:type="dxa"/>
              <w:bottom w:w="80" w:type="dxa"/>
              <w:right w:w="120" w:type="dxa"/>
            </w:tcMar>
          </w:tcPr>
          <w:p w14:paraId="333871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Test/monitor/runbook baru dan pihak yang menyetujui</w:t>
            </w:r>
          </w:p>
        </w:tc>
      </w:tr>
    </w:tbl>
    <w:p w14:paraId="3F48CB58" w14:textId="77777777" w:rsidR="00000000" w:rsidRPr="00FC1341" w:rsidRDefault="00000000">
      <w:pPr>
        <w:spacing w:after="0"/>
        <w:rPr>
          <w:rFonts w:asciiTheme="majorHAnsi" w:hAnsiTheme="majorHAnsi" w:cstheme="majorHAnsi"/>
          <w:sz w:val="20"/>
          <w:szCs w:val="20"/>
        </w:rPr>
      </w:pPr>
    </w:p>
    <w:p w14:paraId="66ADB5C6" w14:textId="77777777" w:rsidR="00000000" w:rsidRPr="00FC1341" w:rsidRDefault="00000000">
      <w:pPr>
        <w:pStyle w:val="Heading3"/>
        <w:rPr>
          <w:rFonts w:cstheme="majorHAnsi"/>
          <w:sz w:val="20"/>
          <w:szCs w:val="20"/>
        </w:rPr>
      </w:pPr>
      <w:bookmarkStart w:id="178" w:name="_Toc238509827"/>
      <w:r w:rsidRPr="00FC1341">
        <w:rPr>
          <w:rFonts w:cstheme="majorHAnsi"/>
          <w:sz w:val="20"/>
          <w:szCs w:val="20"/>
        </w:rPr>
        <w:t>8.15.1 Status Workflow</w:t>
      </w:r>
      <w:bookmarkEnd w:id="178"/>
    </w:p>
    <w:p w14:paraId="31235FB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8-20. Definisi status</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C7380" w:rsidRPr="00FC1341" w14:paraId="41F27E68" w14:textId="77777777">
        <w:trPr>
          <w:cantSplit/>
          <w:tblHeader/>
        </w:trPr>
        <w:tc>
          <w:tcPr>
            <w:tcW w:w="1800" w:type="dxa"/>
            <w:shd w:val="clear" w:color="auto" w:fill="1476B8"/>
            <w:tcMar>
              <w:top w:w="80" w:type="dxa"/>
              <w:left w:w="120" w:type="dxa"/>
              <w:bottom w:w="80" w:type="dxa"/>
              <w:right w:w="120" w:type="dxa"/>
            </w:tcMar>
            <w:vAlign w:val="center"/>
          </w:tcPr>
          <w:p w14:paraId="351BFA2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3816" w:type="dxa"/>
            <w:shd w:val="clear" w:color="auto" w:fill="1476B8"/>
            <w:tcMar>
              <w:top w:w="80" w:type="dxa"/>
              <w:left w:w="120" w:type="dxa"/>
              <w:bottom w:w="80" w:type="dxa"/>
              <w:right w:w="120" w:type="dxa"/>
            </w:tcMar>
            <w:vAlign w:val="center"/>
          </w:tcPr>
          <w:p w14:paraId="0D594C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744" w:type="dxa"/>
            <w:shd w:val="clear" w:color="auto" w:fill="1476B8"/>
            <w:tcMar>
              <w:top w:w="80" w:type="dxa"/>
              <w:left w:w="120" w:type="dxa"/>
              <w:bottom w:w="80" w:type="dxa"/>
              <w:right w:w="120" w:type="dxa"/>
            </w:tcMar>
            <w:vAlign w:val="center"/>
          </w:tcPr>
          <w:p w14:paraId="35CAD8F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Syarat pindah</w:t>
            </w:r>
          </w:p>
        </w:tc>
      </w:tr>
      <w:tr w:rsidR="00DC7380" w:rsidRPr="00FC1341" w14:paraId="3F446912" w14:textId="77777777">
        <w:trPr>
          <w:cantSplit/>
        </w:trPr>
        <w:tc>
          <w:tcPr>
            <w:tcW w:w="1800" w:type="dxa"/>
            <w:tcMar>
              <w:top w:w="80" w:type="dxa"/>
              <w:left w:w="120" w:type="dxa"/>
              <w:bottom w:w="80" w:type="dxa"/>
              <w:right w:w="120" w:type="dxa"/>
            </w:tcMar>
          </w:tcPr>
          <w:p w14:paraId="0EE82D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New</w:t>
            </w:r>
          </w:p>
        </w:tc>
        <w:tc>
          <w:tcPr>
            <w:tcW w:w="3816" w:type="dxa"/>
            <w:tcMar>
              <w:top w:w="80" w:type="dxa"/>
              <w:left w:w="120" w:type="dxa"/>
              <w:bottom w:w="80" w:type="dxa"/>
              <w:right w:w="120" w:type="dxa"/>
            </w:tcMar>
          </w:tcPr>
          <w:p w14:paraId="7C1BF4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 diterima</w:t>
            </w:r>
          </w:p>
        </w:tc>
        <w:tc>
          <w:tcPr>
            <w:tcW w:w="3744" w:type="dxa"/>
            <w:tcMar>
              <w:top w:w="80" w:type="dxa"/>
              <w:left w:w="120" w:type="dxa"/>
              <w:bottom w:w="80" w:type="dxa"/>
              <w:right w:w="120" w:type="dxa"/>
            </w:tcMar>
          </w:tcPr>
          <w:p w14:paraId="578FB5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 awal</w:t>
            </w:r>
          </w:p>
        </w:tc>
      </w:tr>
      <w:tr w:rsidR="00DC7380" w:rsidRPr="00FC1341" w14:paraId="31CDD46E" w14:textId="77777777">
        <w:trPr>
          <w:cantSplit/>
        </w:trPr>
        <w:tc>
          <w:tcPr>
            <w:tcW w:w="1800" w:type="dxa"/>
            <w:shd w:val="clear" w:color="auto" w:fill="F6F8FC"/>
            <w:tcMar>
              <w:top w:w="80" w:type="dxa"/>
              <w:left w:w="120" w:type="dxa"/>
              <w:bottom w:w="80" w:type="dxa"/>
              <w:right w:w="120" w:type="dxa"/>
            </w:tcMar>
          </w:tcPr>
          <w:p w14:paraId="3E7FB5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Investigating</w:t>
            </w:r>
          </w:p>
        </w:tc>
        <w:tc>
          <w:tcPr>
            <w:tcW w:w="3816" w:type="dxa"/>
            <w:shd w:val="clear" w:color="auto" w:fill="F6F8FC"/>
            <w:tcMar>
              <w:top w:w="80" w:type="dxa"/>
              <w:left w:w="120" w:type="dxa"/>
              <w:bottom w:w="80" w:type="dxa"/>
              <w:right w:w="120" w:type="dxa"/>
            </w:tcMar>
          </w:tcPr>
          <w:p w14:paraId="445181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sedang dikumpulkan</w:t>
            </w:r>
          </w:p>
        </w:tc>
        <w:tc>
          <w:tcPr>
            <w:tcW w:w="3744" w:type="dxa"/>
            <w:shd w:val="clear" w:color="auto" w:fill="F6F8FC"/>
            <w:tcMar>
              <w:top w:w="80" w:type="dxa"/>
              <w:left w:w="120" w:type="dxa"/>
              <w:bottom w:w="80" w:type="dxa"/>
              <w:right w:w="120" w:type="dxa"/>
            </w:tcMar>
          </w:tcPr>
          <w:p w14:paraId="05E4B3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Reproduced/Not a Bug/Need Info</w:t>
            </w:r>
          </w:p>
        </w:tc>
      </w:tr>
      <w:tr w:rsidR="00DC7380" w:rsidRPr="00FC1341" w14:paraId="79A6C297" w14:textId="77777777">
        <w:trPr>
          <w:cantSplit/>
        </w:trPr>
        <w:tc>
          <w:tcPr>
            <w:tcW w:w="1800" w:type="dxa"/>
            <w:tcMar>
              <w:top w:w="80" w:type="dxa"/>
              <w:left w:w="120" w:type="dxa"/>
              <w:bottom w:w="80" w:type="dxa"/>
              <w:right w:w="120" w:type="dxa"/>
            </w:tcMar>
          </w:tcPr>
          <w:p w14:paraId="405B5E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Reproduced</w:t>
            </w:r>
          </w:p>
        </w:tc>
        <w:tc>
          <w:tcPr>
            <w:tcW w:w="3816" w:type="dxa"/>
            <w:tcMar>
              <w:top w:w="80" w:type="dxa"/>
              <w:left w:w="120" w:type="dxa"/>
              <w:bottom w:w="80" w:type="dxa"/>
              <w:right w:w="120" w:type="dxa"/>
            </w:tcMar>
          </w:tcPr>
          <w:p w14:paraId="0C5736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Kasus dapat diulang atau bukti kuat</w:t>
            </w:r>
          </w:p>
        </w:tc>
        <w:tc>
          <w:tcPr>
            <w:tcW w:w="3744" w:type="dxa"/>
            <w:tcMar>
              <w:top w:w="80" w:type="dxa"/>
              <w:left w:w="120" w:type="dxa"/>
              <w:bottom w:w="80" w:type="dxa"/>
              <w:right w:w="120" w:type="dxa"/>
            </w:tcMar>
          </w:tcPr>
          <w:p w14:paraId="08C7F2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 dan fix plan</w:t>
            </w:r>
          </w:p>
        </w:tc>
      </w:tr>
      <w:tr w:rsidR="00DC7380" w:rsidRPr="00FC1341" w14:paraId="48DE69EB" w14:textId="77777777">
        <w:trPr>
          <w:cantSplit/>
        </w:trPr>
        <w:tc>
          <w:tcPr>
            <w:tcW w:w="1800" w:type="dxa"/>
            <w:shd w:val="clear" w:color="auto" w:fill="F6F8FC"/>
            <w:tcMar>
              <w:top w:w="80" w:type="dxa"/>
              <w:left w:w="120" w:type="dxa"/>
              <w:bottom w:w="80" w:type="dxa"/>
              <w:right w:w="120" w:type="dxa"/>
            </w:tcMar>
          </w:tcPr>
          <w:p w14:paraId="0D8426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Fixing</w:t>
            </w:r>
          </w:p>
        </w:tc>
        <w:tc>
          <w:tcPr>
            <w:tcW w:w="3816" w:type="dxa"/>
            <w:shd w:val="clear" w:color="auto" w:fill="F6F8FC"/>
            <w:tcMar>
              <w:top w:w="80" w:type="dxa"/>
              <w:left w:w="120" w:type="dxa"/>
              <w:bottom w:w="80" w:type="dxa"/>
              <w:right w:w="120" w:type="dxa"/>
            </w:tcMar>
          </w:tcPr>
          <w:p w14:paraId="21C6AC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sedang dikerjakan</w:t>
            </w:r>
          </w:p>
        </w:tc>
        <w:tc>
          <w:tcPr>
            <w:tcW w:w="3744" w:type="dxa"/>
            <w:shd w:val="clear" w:color="auto" w:fill="F6F8FC"/>
            <w:tcMar>
              <w:top w:w="80" w:type="dxa"/>
              <w:left w:w="120" w:type="dxa"/>
              <w:bottom w:w="80" w:type="dxa"/>
              <w:right w:w="120" w:type="dxa"/>
            </w:tcMar>
          </w:tcPr>
          <w:p w14:paraId="5DCE27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dan test target</w:t>
            </w:r>
          </w:p>
        </w:tc>
      </w:tr>
      <w:tr w:rsidR="00DC7380" w:rsidRPr="00FC1341" w14:paraId="04FE5FE0" w14:textId="77777777">
        <w:trPr>
          <w:cantSplit/>
        </w:trPr>
        <w:tc>
          <w:tcPr>
            <w:tcW w:w="1800" w:type="dxa"/>
            <w:tcMar>
              <w:top w:w="80" w:type="dxa"/>
              <w:left w:w="120" w:type="dxa"/>
              <w:bottom w:w="80" w:type="dxa"/>
              <w:right w:w="120" w:type="dxa"/>
            </w:tcMar>
          </w:tcPr>
          <w:p w14:paraId="179226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Verifying</w:t>
            </w:r>
          </w:p>
        </w:tc>
        <w:tc>
          <w:tcPr>
            <w:tcW w:w="3816" w:type="dxa"/>
            <w:tcMar>
              <w:top w:w="80" w:type="dxa"/>
              <w:left w:w="120" w:type="dxa"/>
              <w:bottom w:w="80" w:type="dxa"/>
              <w:right w:w="120" w:type="dxa"/>
            </w:tcMar>
          </w:tcPr>
          <w:p w14:paraId="5CD802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tersedia</w:t>
            </w:r>
          </w:p>
        </w:tc>
        <w:tc>
          <w:tcPr>
            <w:tcW w:w="3744" w:type="dxa"/>
            <w:tcMar>
              <w:top w:w="80" w:type="dxa"/>
              <w:left w:w="120" w:type="dxa"/>
              <w:bottom w:w="80" w:type="dxa"/>
              <w:right w:w="120" w:type="dxa"/>
            </w:tcMar>
          </w:tcPr>
          <w:p w14:paraId="65E7B4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Regression/build/smoke</w:t>
            </w:r>
          </w:p>
        </w:tc>
      </w:tr>
      <w:tr w:rsidR="00DC7380" w:rsidRPr="00FC1341" w14:paraId="4ABDC336" w14:textId="77777777">
        <w:trPr>
          <w:cantSplit/>
        </w:trPr>
        <w:tc>
          <w:tcPr>
            <w:tcW w:w="1800" w:type="dxa"/>
            <w:shd w:val="clear" w:color="auto" w:fill="F6F8FC"/>
            <w:tcMar>
              <w:top w:w="80" w:type="dxa"/>
              <w:left w:w="120" w:type="dxa"/>
              <w:bottom w:w="80" w:type="dxa"/>
              <w:right w:w="120" w:type="dxa"/>
            </w:tcMar>
          </w:tcPr>
          <w:p w14:paraId="2DB0C7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w:t>
            </w:r>
          </w:p>
        </w:tc>
        <w:tc>
          <w:tcPr>
            <w:tcW w:w="3816" w:type="dxa"/>
            <w:shd w:val="clear" w:color="auto" w:fill="F6F8FC"/>
            <w:tcMar>
              <w:top w:w="80" w:type="dxa"/>
              <w:left w:w="120" w:type="dxa"/>
              <w:bottom w:w="80" w:type="dxa"/>
              <w:right w:w="120" w:type="dxa"/>
            </w:tcMar>
          </w:tcPr>
          <w:p w14:paraId="71F2A7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Sudah dirilis/dipulihkan</w:t>
            </w:r>
          </w:p>
        </w:tc>
        <w:tc>
          <w:tcPr>
            <w:tcW w:w="3744" w:type="dxa"/>
            <w:shd w:val="clear" w:color="auto" w:fill="F6F8FC"/>
            <w:tcMar>
              <w:top w:w="80" w:type="dxa"/>
              <w:left w:w="120" w:type="dxa"/>
              <w:bottom w:w="80" w:type="dxa"/>
              <w:right w:w="120" w:type="dxa"/>
            </w:tcMar>
          </w:tcPr>
          <w:p w14:paraId="0519D2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Periode stabilisasi</w:t>
            </w:r>
          </w:p>
        </w:tc>
      </w:tr>
      <w:tr w:rsidR="00DC7380" w:rsidRPr="00FC1341" w14:paraId="567113D2" w14:textId="77777777">
        <w:trPr>
          <w:cantSplit/>
        </w:trPr>
        <w:tc>
          <w:tcPr>
            <w:tcW w:w="1800" w:type="dxa"/>
            <w:tcMar>
              <w:top w:w="80" w:type="dxa"/>
              <w:left w:w="120" w:type="dxa"/>
              <w:bottom w:w="80" w:type="dxa"/>
              <w:right w:w="120" w:type="dxa"/>
            </w:tcMar>
          </w:tcPr>
          <w:p w14:paraId="6CF6C4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Closed</w:t>
            </w:r>
          </w:p>
        </w:tc>
        <w:tc>
          <w:tcPr>
            <w:tcW w:w="3816" w:type="dxa"/>
            <w:tcMar>
              <w:top w:w="80" w:type="dxa"/>
              <w:left w:w="120" w:type="dxa"/>
              <w:bottom w:w="80" w:type="dxa"/>
              <w:right w:w="120" w:type="dxa"/>
            </w:tcMar>
          </w:tcPr>
          <w:p w14:paraId="51E828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Kriteria lengkap dan disetujui</w:t>
            </w:r>
          </w:p>
        </w:tc>
        <w:tc>
          <w:tcPr>
            <w:tcW w:w="3744" w:type="dxa"/>
            <w:tcMar>
              <w:top w:w="80" w:type="dxa"/>
              <w:left w:w="120" w:type="dxa"/>
              <w:bottom w:w="80" w:type="dxa"/>
              <w:right w:w="120" w:type="dxa"/>
            </w:tcMar>
          </w:tcPr>
          <w:p w14:paraId="52670D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Reopened bila berulang</w:t>
            </w:r>
          </w:p>
        </w:tc>
      </w:tr>
      <w:tr w:rsidR="00DC7380" w:rsidRPr="00FC1341" w14:paraId="53F0E3AD" w14:textId="77777777">
        <w:trPr>
          <w:cantSplit/>
        </w:trPr>
        <w:tc>
          <w:tcPr>
            <w:tcW w:w="1800" w:type="dxa"/>
            <w:shd w:val="clear" w:color="auto" w:fill="F6F8FC"/>
            <w:tcMar>
              <w:top w:w="80" w:type="dxa"/>
              <w:left w:w="120" w:type="dxa"/>
              <w:bottom w:w="80" w:type="dxa"/>
              <w:right w:w="120" w:type="dxa"/>
            </w:tcMar>
          </w:tcPr>
          <w:p w14:paraId="4B123A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Deferred</w:t>
            </w:r>
          </w:p>
        </w:tc>
        <w:tc>
          <w:tcPr>
            <w:tcW w:w="3816" w:type="dxa"/>
            <w:shd w:val="clear" w:color="auto" w:fill="F6F8FC"/>
            <w:tcMar>
              <w:top w:w="80" w:type="dxa"/>
              <w:left w:w="120" w:type="dxa"/>
              <w:bottom w:w="80" w:type="dxa"/>
              <w:right w:w="120" w:type="dxa"/>
            </w:tcMar>
          </w:tcPr>
          <w:p w14:paraId="1548F7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Ditunda dengan alasan/risiko</w:t>
            </w:r>
          </w:p>
        </w:tc>
        <w:tc>
          <w:tcPr>
            <w:tcW w:w="3744" w:type="dxa"/>
            <w:shd w:val="clear" w:color="auto" w:fill="F6F8FC"/>
            <w:tcMar>
              <w:top w:w="80" w:type="dxa"/>
              <w:left w:w="120" w:type="dxa"/>
              <w:bottom w:w="80" w:type="dxa"/>
              <w:right w:w="120" w:type="dxa"/>
            </w:tcMar>
          </w:tcPr>
          <w:p w14:paraId="2B3CBB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Owner dan tanggal review</w:t>
            </w:r>
          </w:p>
        </w:tc>
      </w:tr>
    </w:tbl>
    <w:p w14:paraId="5B5B5211" w14:textId="77777777" w:rsidR="00000000" w:rsidRPr="00FC1341" w:rsidRDefault="00000000">
      <w:pPr>
        <w:spacing w:after="0"/>
        <w:rPr>
          <w:rFonts w:asciiTheme="majorHAnsi" w:hAnsiTheme="majorHAnsi" w:cstheme="majorHAnsi"/>
          <w:sz w:val="20"/>
          <w:szCs w:val="20"/>
        </w:rPr>
      </w:pPr>
    </w:p>
    <w:p w14:paraId="5968376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0E236E53" w14:textId="77777777" w:rsidR="00000000" w:rsidRPr="00FC1341" w:rsidRDefault="00000000">
      <w:pPr>
        <w:pStyle w:val="Heading2"/>
        <w:rPr>
          <w:rFonts w:cstheme="majorHAnsi"/>
          <w:sz w:val="20"/>
          <w:szCs w:val="20"/>
        </w:rPr>
      </w:pPr>
      <w:bookmarkStart w:id="179" w:name="_Toc238509828"/>
      <w:r w:rsidRPr="00FC1341">
        <w:rPr>
          <w:rFonts w:cstheme="majorHAnsi"/>
          <w:sz w:val="20"/>
          <w:szCs w:val="20"/>
        </w:rPr>
        <w:lastRenderedPageBreak/>
        <w:t>8.16 Kriteria Penutupan Bug</w:t>
      </w:r>
      <w:bookmarkEnd w:id="179"/>
    </w:p>
    <w:p w14:paraId="004C2732"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B56FEC9" wp14:editId="237916D9">
            <wp:extent cx="5623560" cy="3280410"/>
            <wp:effectExtent l="0" t="0" r="0" b="0"/>
            <wp:docPr id="785811856" name="Picture 785811856" descr="Gambar 8-8. Rantai bukti dari laporan hingga penutu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tai-bukti.png"/>
                    <pic:cNvPicPr/>
                  </pic:nvPicPr>
                  <pic:blipFill>
                    <a:blip r:embed="rId69"/>
                    <a:stretch>
                      <a:fillRect/>
                    </a:stretch>
                  </pic:blipFill>
                  <pic:spPr>
                    <a:xfrm>
                      <a:off x="0" y="0"/>
                      <a:ext cx="5623560" cy="3280410"/>
                    </a:xfrm>
                    <a:prstGeom prst="rect">
                      <a:avLst/>
                    </a:prstGeom>
                  </pic:spPr>
                </pic:pic>
              </a:graphicData>
            </a:graphic>
          </wp:inline>
        </w:drawing>
      </w:r>
    </w:p>
    <w:p w14:paraId="04884FC2"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8-8. Rantai bukti dari laporan hingga penutupan</w:t>
      </w:r>
    </w:p>
    <w:p w14:paraId="7C68677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8-21. Definition of Done bug</w:t>
      </w:r>
    </w:p>
    <w:tbl>
      <w:tblPr>
        <w:tblStyle w:val="TableGrid"/>
        <w:tblW w:w="9360" w:type="dxa"/>
        <w:tblInd w:w="120" w:type="dxa"/>
        <w:tblLayout w:type="fixed"/>
        <w:tblLook w:val="04A0" w:firstRow="1" w:lastRow="0" w:firstColumn="1" w:lastColumn="0" w:noHBand="0" w:noVBand="1"/>
      </w:tblPr>
      <w:tblGrid>
        <w:gridCol w:w="4032"/>
        <w:gridCol w:w="1800"/>
        <w:gridCol w:w="3528"/>
      </w:tblGrid>
      <w:tr w:rsidR="00DC7380" w:rsidRPr="00FC1341" w14:paraId="1B41DB26" w14:textId="77777777">
        <w:trPr>
          <w:cantSplit/>
          <w:tblHeader/>
        </w:trPr>
        <w:tc>
          <w:tcPr>
            <w:tcW w:w="4032" w:type="dxa"/>
            <w:shd w:val="clear" w:color="auto" w:fill="1476B8"/>
            <w:tcMar>
              <w:top w:w="80" w:type="dxa"/>
              <w:left w:w="120" w:type="dxa"/>
              <w:bottom w:w="80" w:type="dxa"/>
              <w:right w:w="120" w:type="dxa"/>
            </w:tcMar>
            <w:vAlign w:val="center"/>
          </w:tcPr>
          <w:p w14:paraId="4C5746D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w:t>
            </w:r>
          </w:p>
        </w:tc>
        <w:tc>
          <w:tcPr>
            <w:tcW w:w="1800" w:type="dxa"/>
            <w:shd w:val="clear" w:color="auto" w:fill="1476B8"/>
            <w:tcMar>
              <w:top w:w="80" w:type="dxa"/>
              <w:left w:w="120" w:type="dxa"/>
              <w:bottom w:w="80" w:type="dxa"/>
              <w:right w:w="120" w:type="dxa"/>
            </w:tcMar>
            <w:vAlign w:val="center"/>
          </w:tcPr>
          <w:p w14:paraId="4B44A5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Wajib</w:t>
            </w:r>
          </w:p>
        </w:tc>
        <w:tc>
          <w:tcPr>
            <w:tcW w:w="3528" w:type="dxa"/>
            <w:shd w:val="clear" w:color="auto" w:fill="1476B8"/>
            <w:tcMar>
              <w:top w:w="80" w:type="dxa"/>
              <w:left w:w="120" w:type="dxa"/>
              <w:bottom w:w="80" w:type="dxa"/>
              <w:right w:w="120" w:type="dxa"/>
            </w:tcMar>
            <w:vAlign w:val="center"/>
          </w:tcPr>
          <w:p w14:paraId="2380B23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DC7380" w:rsidRPr="00FC1341" w14:paraId="699B63DD" w14:textId="77777777">
        <w:trPr>
          <w:cantSplit/>
        </w:trPr>
        <w:tc>
          <w:tcPr>
            <w:tcW w:w="4032" w:type="dxa"/>
            <w:tcMar>
              <w:top w:w="80" w:type="dxa"/>
              <w:left w:w="120" w:type="dxa"/>
              <w:bottom w:w="80" w:type="dxa"/>
              <w:right w:w="120" w:type="dxa"/>
            </w:tcMar>
          </w:tcPr>
          <w:p w14:paraId="4880FB4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Requirement/expected disepakati</w:t>
            </w:r>
          </w:p>
        </w:tc>
        <w:tc>
          <w:tcPr>
            <w:tcW w:w="1800" w:type="dxa"/>
            <w:tcMar>
              <w:top w:w="80" w:type="dxa"/>
              <w:left w:w="120" w:type="dxa"/>
              <w:bottom w:w="80" w:type="dxa"/>
              <w:right w:w="120" w:type="dxa"/>
            </w:tcMar>
          </w:tcPr>
          <w:p w14:paraId="173393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tcMar>
              <w:top w:w="80" w:type="dxa"/>
              <w:left w:w="120" w:type="dxa"/>
              <w:bottom w:w="80" w:type="dxa"/>
              <w:right w:w="120" w:type="dxa"/>
            </w:tcMar>
          </w:tcPr>
          <w:p w14:paraId="30B9F9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 rule atau approval owner</w:t>
            </w:r>
          </w:p>
        </w:tc>
      </w:tr>
      <w:tr w:rsidR="00DC7380" w:rsidRPr="00FC1341" w14:paraId="0898412A" w14:textId="77777777">
        <w:trPr>
          <w:cantSplit/>
        </w:trPr>
        <w:tc>
          <w:tcPr>
            <w:tcW w:w="4032" w:type="dxa"/>
            <w:shd w:val="clear" w:color="auto" w:fill="F6F8FC"/>
            <w:tcMar>
              <w:top w:w="80" w:type="dxa"/>
              <w:left w:w="120" w:type="dxa"/>
              <w:bottom w:w="80" w:type="dxa"/>
              <w:right w:w="120" w:type="dxa"/>
            </w:tcMar>
          </w:tcPr>
          <w:p w14:paraId="0952F2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Reproduksi atau bukti runtime cukup</w:t>
            </w:r>
          </w:p>
        </w:tc>
        <w:tc>
          <w:tcPr>
            <w:tcW w:w="1800" w:type="dxa"/>
            <w:shd w:val="clear" w:color="auto" w:fill="F6F8FC"/>
            <w:tcMar>
              <w:top w:w="80" w:type="dxa"/>
              <w:left w:w="120" w:type="dxa"/>
              <w:bottom w:w="80" w:type="dxa"/>
              <w:right w:w="120" w:type="dxa"/>
            </w:tcMar>
          </w:tcPr>
          <w:p w14:paraId="4E3949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shd w:val="clear" w:color="auto" w:fill="F6F8FC"/>
            <w:tcMar>
              <w:top w:w="80" w:type="dxa"/>
              <w:left w:w="120" w:type="dxa"/>
              <w:bottom w:w="80" w:type="dxa"/>
              <w:right w:w="120" w:type="dxa"/>
            </w:tcMar>
          </w:tcPr>
          <w:p w14:paraId="06D731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Langkah/test/timeline</w:t>
            </w:r>
          </w:p>
        </w:tc>
      </w:tr>
      <w:tr w:rsidR="00DC7380" w:rsidRPr="00FC1341" w14:paraId="4388C443" w14:textId="77777777">
        <w:trPr>
          <w:cantSplit/>
        </w:trPr>
        <w:tc>
          <w:tcPr>
            <w:tcW w:w="4032" w:type="dxa"/>
            <w:tcMar>
              <w:top w:w="80" w:type="dxa"/>
              <w:left w:w="120" w:type="dxa"/>
              <w:bottom w:w="80" w:type="dxa"/>
              <w:right w:w="120" w:type="dxa"/>
            </w:tcMar>
          </w:tcPr>
          <w:p w14:paraId="5408A0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Root cause dan dampak data dinilai</w:t>
            </w:r>
          </w:p>
        </w:tc>
        <w:tc>
          <w:tcPr>
            <w:tcW w:w="1800" w:type="dxa"/>
            <w:tcMar>
              <w:top w:w="80" w:type="dxa"/>
              <w:left w:w="120" w:type="dxa"/>
              <w:bottom w:w="80" w:type="dxa"/>
              <w:right w:w="120" w:type="dxa"/>
            </w:tcMar>
          </w:tcPr>
          <w:p w14:paraId="6A11A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tcMar>
              <w:top w:w="80" w:type="dxa"/>
              <w:left w:w="120" w:type="dxa"/>
              <w:bottom w:w="80" w:type="dxa"/>
              <w:right w:w="120" w:type="dxa"/>
            </w:tcMar>
          </w:tcPr>
          <w:p w14:paraId="41CF29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 singkat</w:t>
            </w:r>
          </w:p>
        </w:tc>
      </w:tr>
      <w:tr w:rsidR="00DC7380" w:rsidRPr="00FC1341" w14:paraId="1BF07365" w14:textId="77777777">
        <w:trPr>
          <w:cantSplit/>
        </w:trPr>
        <w:tc>
          <w:tcPr>
            <w:tcW w:w="4032" w:type="dxa"/>
            <w:shd w:val="clear" w:color="auto" w:fill="F6F8FC"/>
            <w:tcMar>
              <w:top w:w="80" w:type="dxa"/>
              <w:left w:w="120" w:type="dxa"/>
              <w:bottom w:w="80" w:type="dxa"/>
              <w:right w:w="120" w:type="dxa"/>
            </w:tcMar>
          </w:tcPr>
          <w:p w14:paraId="70DE23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direview dan aman</w:t>
            </w:r>
          </w:p>
        </w:tc>
        <w:tc>
          <w:tcPr>
            <w:tcW w:w="1800" w:type="dxa"/>
            <w:shd w:val="clear" w:color="auto" w:fill="F6F8FC"/>
            <w:tcMar>
              <w:top w:w="80" w:type="dxa"/>
              <w:left w:w="120" w:type="dxa"/>
              <w:bottom w:w="80" w:type="dxa"/>
              <w:right w:w="120" w:type="dxa"/>
            </w:tcMar>
          </w:tcPr>
          <w:p w14:paraId="150A3A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shd w:val="clear" w:color="auto" w:fill="F6F8FC"/>
            <w:tcMar>
              <w:top w:w="80" w:type="dxa"/>
              <w:left w:w="120" w:type="dxa"/>
              <w:bottom w:w="80" w:type="dxa"/>
              <w:right w:w="120" w:type="dxa"/>
            </w:tcMar>
          </w:tcPr>
          <w:p w14:paraId="4476C8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Change/commit/review</w:t>
            </w:r>
          </w:p>
        </w:tc>
      </w:tr>
      <w:tr w:rsidR="00DC7380" w:rsidRPr="00FC1341" w14:paraId="3F62F752" w14:textId="77777777">
        <w:trPr>
          <w:cantSplit/>
        </w:trPr>
        <w:tc>
          <w:tcPr>
            <w:tcW w:w="4032" w:type="dxa"/>
            <w:tcMar>
              <w:top w:w="80" w:type="dxa"/>
              <w:left w:w="120" w:type="dxa"/>
              <w:bottom w:w="80" w:type="dxa"/>
              <w:right w:w="120" w:type="dxa"/>
            </w:tcMar>
          </w:tcPr>
          <w:p w14:paraId="7287AF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Regression test ditambah/disesuaikan</w:t>
            </w:r>
          </w:p>
        </w:tc>
        <w:tc>
          <w:tcPr>
            <w:tcW w:w="1800" w:type="dxa"/>
            <w:tcMar>
              <w:top w:w="80" w:type="dxa"/>
              <w:left w:w="120" w:type="dxa"/>
              <w:bottom w:w="80" w:type="dxa"/>
              <w:right w:w="120" w:type="dxa"/>
            </w:tcMar>
          </w:tcPr>
          <w:p w14:paraId="5A686C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dapat diautomasi</w:t>
            </w:r>
          </w:p>
        </w:tc>
        <w:tc>
          <w:tcPr>
            <w:tcW w:w="3528" w:type="dxa"/>
            <w:tcMar>
              <w:top w:w="80" w:type="dxa"/>
              <w:left w:w="120" w:type="dxa"/>
              <w:bottom w:w="80" w:type="dxa"/>
              <w:right w:w="120" w:type="dxa"/>
            </w:tcMar>
          </w:tcPr>
          <w:p w14:paraId="731673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test</w:t>
            </w:r>
          </w:p>
        </w:tc>
      </w:tr>
      <w:tr w:rsidR="00DC7380" w:rsidRPr="00FC1341" w14:paraId="38B9226C" w14:textId="77777777">
        <w:trPr>
          <w:cantSplit/>
        </w:trPr>
        <w:tc>
          <w:tcPr>
            <w:tcW w:w="4032" w:type="dxa"/>
            <w:shd w:val="clear" w:color="auto" w:fill="F6F8FC"/>
            <w:tcMar>
              <w:top w:w="80" w:type="dxa"/>
              <w:left w:w="120" w:type="dxa"/>
              <w:bottom w:w="80" w:type="dxa"/>
              <w:right w:w="120" w:type="dxa"/>
            </w:tcMar>
          </w:tcPr>
          <w:p w14:paraId="52B6E0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test dan build lulus</w:t>
            </w:r>
          </w:p>
        </w:tc>
        <w:tc>
          <w:tcPr>
            <w:tcW w:w="1800" w:type="dxa"/>
            <w:shd w:val="clear" w:color="auto" w:fill="F6F8FC"/>
            <w:tcMar>
              <w:top w:w="80" w:type="dxa"/>
              <w:left w:w="120" w:type="dxa"/>
              <w:bottom w:w="80" w:type="dxa"/>
              <w:right w:w="120" w:type="dxa"/>
            </w:tcMar>
          </w:tcPr>
          <w:p w14:paraId="4CD814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 untuk code change</w:t>
            </w:r>
          </w:p>
        </w:tc>
        <w:tc>
          <w:tcPr>
            <w:tcW w:w="3528" w:type="dxa"/>
            <w:shd w:val="clear" w:color="auto" w:fill="F6F8FC"/>
            <w:tcMar>
              <w:top w:w="80" w:type="dxa"/>
              <w:left w:w="120" w:type="dxa"/>
              <w:bottom w:w="80" w:type="dxa"/>
              <w:right w:w="120" w:type="dxa"/>
            </w:tcMar>
          </w:tcPr>
          <w:p w14:paraId="1898CB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Ringkasan hasil</w:t>
            </w:r>
          </w:p>
        </w:tc>
      </w:tr>
      <w:tr w:rsidR="00DC7380" w:rsidRPr="00FC1341" w14:paraId="60DB0975" w14:textId="77777777">
        <w:trPr>
          <w:cantSplit/>
        </w:trPr>
        <w:tc>
          <w:tcPr>
            <w:tcW w:w="4032" w:type="dxa"/>
            <w:tcMar>
              <w:top w:w="80" w:type="dxa"/>
              <w:left w:w="120" w:type="dxa"/>
              <w:bottom w:w="80" w:type="dxa"/>
              <w:right w:w="120" w:type="dxa"/>
            </w:tcMar>
          </w:tcPr>
          <w:p w14:paraId="316A65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Smoke/UAT lulus</w:t>
            </w:r>
          </w:p>
        </w:tc>
        <w:tc>
          <w:tcPr>
            <w:tcW w:w="1800" w:type="dxa"/>
            <w:tcMar>
              <w:top w:w="80" w:type="dxa"/>
              <w:left w:w="120" w:type="dxa"/>
              <w:bottom w:w="80" w:type="dxa"/>
              <w:right w:w="120" w:type="dxa"/>
            </w:tcMar>
          </w:tcPr>
          <w:p w14:paraId="59C39D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Sesuai risiko</w:t>
            </w:r>
          </w:p>
        </w:tc>
        <w:tc>
          <w:tcPr>
            <w:tcW w:w="3528" w:type="dxa"/>
            <w:tcMar>
              <w:top w:w="80" w:type="dxa"/>
              <w:left w:w="120" w:type="dxa"/>
              <w:bottom w:w="80" w:type="dxa"/>
              <w:right w:w="120" w:type="dxa"/>
            </w:tcMar>
          </w:tcPr>
          <w:p w14:paraId="407B9A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Checklist/screenshot/approval</w:t>
            </w:r>
          </w:p>
        </w:tc>
      </w:tr>
      <w:tr w:rsidR="00DC7380" w:rsidRPr="00FC1341" w14:paraId="32B2C894" w14:textId="77777777">
        <w:trPr>
          <w:cantSplit/>
        </w:trPr>
        <w:tc>
          <w:tcPr>
            <w:tcW w:w="4032" w:type="dxa"/>
            <w:shd w:val="clear" w:color="auto" w:fill="F6F8FC"/>
            <w:tcMar>
              <w:top w:w="80" w:type="dxa"/>
              <w:left w:w="120" w:type="dxa"/>
              <w:bottom w:w="80" w:type="dxa"/>
              <w:right w:w="120" w:type="dxa"/>
            </w:tcMar>
          </w:tcPr>
          <w:p w14:paraId="4E06C2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Migration/repair/rollback tervalidasi</w:t>
            </w:r>
          </w:p>
        </w:tc>
        <w:tc>
          <w:tcPr>
            <w:tcW w:w="1800" w:type="dxa"/>
            <w:shd w:val="clear" w:color="auto" w:fill="F6F8FC"/>
            <w:tcMar>
              <w:top w:w="80" w:type="dxa"/>
              <w:left w:w="120" w:type="dxa"/>
              <w:bottom w:w="80" w:type="dxa"/>
              <w:right w:w="120" w:type="dxa"/>
            </w:tcMar>
          </w:tcPr>
          <w:p w14:paraId="744DFE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terdampak</w:t>
            </w:r>
          </w:p>
        </w:tc>
        <w:tc>
          <w:tcPr>
            <w:tcW w:w="3528" w:type="dxa"/>
            <w:shd w:val="clear" w:color="auto" w:fill="F6F8FC"/>
            <w:tcMar>
              <w:top w:w="80" w:type="dxa"/>
              <w:left w:w="120" w:type="dxa"/>
              <w:bottom w:w="80" w:type="dxa"/>
              <w:right w:w="120" w:type="dxa"/>
            </w:tcMar>
          </w:tcPr>
          <w:p w14:paraId="6F2D2A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dan hasil</w:t>
            </w:r>
          </w:p>
        </w:tc>
      </w:tr>
      <w:tr w:rsidR="00DC7380" w:rsidRPr="00FC1341" w14:paraId="7DD9AFD1" w14:textId="77777777">
        <w:trPr>
          <w:cantSplit/>
        </w:trPr>
        <w:tc>
          <w:tcPr>
            <w:tcW w:w="4032" w:type="dxa"/>
            <w:tcMar>
              <w:top w:w="80" w:type="dxa"/>
              <w:left w:w="120" w:type="dxa"/>
              <w:bottom w:w="80" w:type="dxa"/>
              <w:right w:w="120" w:type="dxa"/>
            </w:tcMar>
          </w:tcPr>
          <w:p w14:paraId="0FC5B4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Logging tidak membocorkan data</w:t>
            </w:r>
          </w:p>
        </w:tc>
        <w:tc>
          <w:tcPr>
            <w:tcW w:w="1800" w:type="dxa"/>
            <w:tcMar>
              <w:top w:w="80" w:type="dxa"/>
              <w:left w:w="120" w:type="dxa"/>
              <w:bottom w:w="80" w:type="dxa"/>
              <w:right w:w="120" w:type="dxa"/>
            </w:tcMar>
          </w:tcPr>
          <w:p w14:paraId="2EB7D5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tcMar>
              <w:top w:w="80" w:type="dxa"/>
              <w:left w:w="120" w:type="dxa"/>
              <w:bottom w:w="80" w:type="dxa"/>
              <w:right w:w="120" w:type="dxa"/>
            </w:tcMar>
          </w:tcPr>
          <w:p w14:paraId="5D96D0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bukti</w:t>
            </w:r>
          </w:p>
        </w:tc>
      </w:tr>
      <w:tr w:rsidR="00DC7380" w:rsidRPr="00FC1341" w14:paraId="3B681CA1" w14:textId="77777777">
        <w:trPr>
          <w:cantSplit/>
        </w:trPr>
        <w:tc>
          <w:tcPr>
            <w:tcW w:w="4032" w:type="dxa"/>
            <w:shd w:val="clear" w:color="auto" w:fill="F6F8FC"/>
            <w:tcMar>
              <w:top w:w="80" w:type="dxa"/>
              <w:left w:w="120" w:type="dxa"/>
              <w:bottom w:w="80" w:type="dxa"/>
              <w:right w:w="120" w:type="dxa"/>
            </w:tcMar>
          </w:tcPr>
          <w:p w14:paraId="233AED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Dokumentasi/diagram/runbook diperbarui</w:t>
            </w:r>
          </w:p>
        </w:tc>
        <w:tc>
          <w:tcPr>
            <w:tcW w:w="1800" w:type="dxa"/>
            <w:shd w:val="clear" w:color="auto" w:fill="F6F8FC"/>
            <w:tcMar>
              <w:top w:w="80" w:type="dxa"/>
              <w:left w:w="120" w:type="dxa"/>
              <w:bottom w:w="80" w:type="dxa"/>
              <w:right w:w="120" w:type="dxa"/>
            </w:tcMar>
          </w:tcPr>
          <w:p w14:paraId="26A5A7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perubahan arsitektur/proses</w:t>
            </w:r>
          </w:p>
        </w:tc>
        <w:tc>
          <w:tcPr>
            <w:tcW w:w="3528" w:type="dxa"/>
            <w:shd w:val="clear" w:color="auto" w:fill="F6F8FC"/>
            <w:tcMar>
              <w:top w:w="80" w:type="dxa"/>
              <w:left w:w="120" w:type="dxa"/>
              <w:bottom w:w="80" w:type="dxa"/>
              <w:right w:w="120" w:type="dxa"/>
            </w:tcMar>
          </w:tcPr>
          <w:p w14:paraId="3C0589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 artefak</w:t>
            </w:r>
          </w:p>
        </w:tc>
      </w:tr>
      <w:tr w:rsidR="00DC7380" w:rsidRPr="00FC1341" w14:paraId="538C821E" w14:textId="77777777">
        <w:trPr>
          <w:cantSplit/>
        </w:trPr>
        <w:tc>
          <w:tcPr>
            <w:tcW w:w="4032" w:type="dxa"/>
            <w:tcMar>
              <w:top w:w="80" w:type="dxa"/>
              <w:left w:w="120" w:type="dxa"/>
              <w:bottom w:w="80" w:type="dxa"/>
              <w:right w:w="120" w:type="dxa"/>
            </w:tcMar>
          </w:tcPr>
          <w:p w14:paraId="241F22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Observasi pascarilis selesai</w:t>
            </w:r>
          </w:p>
        </w:tc>
        <w:tc>
          <w:tcPr>
            <w:tcW w:w="1800" w:type="dxa"/>
            <w:tcMar>
              <w:top w:w="80" w:type="dxa"/>
              <w:left w:w="120" w:type="dxa"/>
              <w:bottom w:w="80" w:type="dxa"/>
              <w:right w:w="120" w:type="dxa"/>
            </w:tcMar>
          </w:tcPr>
          <w:p w14:paraId="598CDC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Untuk release runtime</w:t>
            </w:r>
          </w:p>
        </w:tc>
        <w:tc>
          <w:tcPr>
            <w:tcW w:w="3528" w:type="dxa"/>
            <w:tcMar>
              <w:top w:w="80" w:type="dxa"/>
              <w:left w:w="120" w:type="dxa"/>
              <w:bottom w:w="80" w:type="dxa"/>
              <w:right w:w="120" w:type="dxa"/>
            </w:tcMar>
          </w:tcPr>
          <w:p w14:paraId="0BE10B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dan metric/log</w:t>
            </w:r>
          </w:p>
        </w:tc>
      </w:tr>
      <w:tr w:rsidR="00DC7380" w:rsidRPr="00FC1341" w14:paraId="5990D8C1" w14:textId="77777777">
        <w:trPr>
          <w:cantSplit/>
        </w:trPr>
        <w:tc>
          <w:tcPr>
            <w:tcW w:w="4032" w:type="dxa"/>
            <w:shd w:val="clear" w:color="auto" w:fill="F6F8FC"/>
            <w:tcMar>
              <w:top w:w="80" w:type="dxa"/>
              <w:left w:w="120" w:type="dxa"/>
              <w:bottom w:w="80" w:type="dxa"/>
              <w:right w:w="120" w:type="dxa"/>
            </w:tcMar>
          </w:tcPr>
          <w:p w14:paraId="506889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Owner menyetujui penutupan</w:t>
            </w:r>
          </w:p>
        </w:tc>
        <w:tc>
          <w:tcPr>
            <w:tcW w:w="1800" w:type="dxa"/>
            <w:shd w:val="clear" w:color="auto" w:fill="F6F8FC"/>
            <w:tcMar>
              <w:top w:w="80" w:type="dxa"/>
              <w:left w:w="120" w:type="dxa"/>
              <w:bottom w:w="80" w:type="dxa"/>
              <w:right w:w="120" w:type="dxa"/>
            </w:tcMar>
          </w:tcPr>
          <w:p w14:paraId="55765D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Ya</w:t>
            </w:r>
          </w:p>
        </w:tc>
        <w:tc>
          <w:tcPr>
            <w:tcW w:w="3528" w:type="dxa"/>
            <w:shd w:val="clear" w:color="auto" w:fill="F6F8FC"/>
            <w:tcMar>
              <w:top w:w="80" w:type="dxa"/>
              <w:left w:w="120" w:type="dxa"/>
              <w:bottom w:w="80" w:type="dxa"/>
              <w:right w:w="120" w:type="dxa"/>
            </w:tcMar>
          </w:tcPr>
          <w:p w14:paraId="39003F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Nama/peran/tanggal</w:t>
            </w:r>
          </w:p>
        </w:tc>
      </w:tr>
    </w:tbl>
    <w:p w14:paraId="24D85A5A"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28A51A04" w14:textId="77777777">
        <w:trPr>
          <w:cantSplit/>
        </w:trPr>
        <w:tc>
          <w:tcPr>
            <w:tcW w:w="9360" w:type="dxa"/>
            <w:shd w:val="clear" w:color="auto" w:fill="FFFBEB"/>
            <w:tcMar>
              <w:top w:w="80" w:type="dxa"/>
              <w:left w:w="120" w:type="dxa"/>
              <w:bottom w:w="80" w:type="dxa"/>
              <w:right w:w="120" w:type="dxa"/>
            </w:tcMar>
          </w:tcPr>
          <w:p w14:paraId="1B0EFA4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lastRenderedPageBreak/>
              <w:t>Reopened</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Kasus dibuka kembali bila gejala yang sama muncul, corrective action tidak lengkap, data belum konsisten, atau bukti monitoring menunjukkan regresi. Reopened mempertahankan ID/riwayat lama dan menambah timeline baru.</w:t>
            </w:r>
          </w:p>
        </w:tc>
      </w:tr>
    </w:tbl>
    <w:p w14:paraId="60E3CE36" w14:textId="77777777" w:rsidR="00000000" w:rsidRPr="00FC1341" w:rsidRDefault="00000000">
      <w:pPr>
        <w:spacing w:after="0"/>
        <w:rPr>
          <w:rFonts w:asciiTheme="majorHAnsi" w:hAnsiTheme="majorHAnsi" w:cstheme="majorHAnsi"/>
          <w:sz w:val="20"/>
          <w:szCs w:val="20"/>
        </w:rPr>
      </w:pPr>
    </w:p>
    <w:p w14:paraId="1E6AE7C1" w14:textId="77777777" w:rsidR="00000000" w:rsidRPr="00FC1341" w:rsidRDefault="00000000">
      <w:pPr>
        <w:pStyle w:val="Heading2"/>
        <w:rPr>
          <w:rFonts w:cstheme="majorHAnsi"/>
          <w:sz w:val="20"/>
          <w:szCs w:val="20"/>
        </w:rPr>
      </w:pPr>
      <w:bookmarkStart w:id="180" w:name="_Toc238509829"/>
      <w:r w:rsidRPr="00FC1341">
        <w:rPr>
          <w:rFonts w:cstheme="majorHAnsi"/>
          <w:sz w:val="20"/>
          <w:szCs w:val="20"/>
        </w:rPr>
        <w:t>8.17 Rekomendasi Debugging dan QA</w:t>
      </w:r>
      <w:bookmarkEnd w:id="180"/>
    </w:p>
    <w:p w14:paraId="06498D7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8-22. Roadmap peningkatan</w:t>
      </w:r>
    </w:p>
    <w:tbl>
      <w:tblPr>
        <w:tblStyle w:val="TableGrid"/>
        <w:tblW w:w="9360" w:type="dxa"/>
        <w:tblInd w:w="120" w:type="dxa"/>
        <w:tblLayout w:type="fixed"/>
        <w:tblLook w:val="04A0" w:firstRow="1" w:lastRow="0" w:firstColumn="1" w:lastColumn="0" w:noHBand="0" w:noVBand="1"/>
      </w:tblPr>
      <w:tblGrid>
        <w:gridCol w:w="1080"/>
        <w:gridCol w:w="4680"/>
        <w:gridCol w:w="3600"/>
      </w:tblGrid>
      <w:tr w:rsidR="00DC7380" w:rsidRPr="00FC1341" w14:paraId="1B612D00" w14:textId="77777777">
        <w:trPr>
          <w:cantSplit/>
          <w:tblHeader/>
        </w:trPr>
        <w:tc>
          <w:tcPr>
            <w:tcW w:w="1080" w:type="dxa"/>
            <w:shd w:val="clear" w:color="auto" w:fill="1476B8"/>
            <w:tcMar>
              <w:top w:w="80" w:type="dxa"/>
              <w:left w:w="120" w:type="dxa"/>
              <w:bottom w:w="80" w:type="dxa"/>
              <w:right w:w="120" w:type="dxa"/>
            </w:tcMar>
            <w:vAlign w:val="center"/>
          </w:tcPr>
          <w:p w14:paraId="4EC3CF9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4680" w:type="dxa"/>
            <w:shd w:val="clear" w:color="auto" w:fill="1476B8"/>
            <w:tcMar>
              <w:top w:w="80" w:type="dxa"/>
              <w:left w:w="120" w:type="dxa"/>
              <w:bottom w:w="80" w:type="dxa"/>
              <w:right w:w="120" w:type="dxa"/>
            </w:tcMar>
            <w:vAlign w:val="center"/>
          </w:tcPr>
          <w:p w14:paraId="4900904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Rekomendasi</w:t>
            </w:r>
          </w:p>
        </w:tc>
        <w:tc>
          <w:tcPr>
            <w:tcW w:w="3600" w:type="dxa"/>
            <w:shd w:val="clear" w:color="auto" w:fill="1476B8"/>
            <w:tcMar>
              <w:top w:w="80" w:type="dxa"/>
              <w:left w:w="120" w:type="dxa"/>
              <w:bottom w:w="80" w:type="dxa"/>
              <w:right w:w="120" w:type="dxa"/>
            </w:tcMar>
            <w:vAlign w:val="center"/>
          </w:tcPr>
          <w:p w14:paraId="35ABD04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selesai</w:t>
            </w:r>
          </w:p>
        </w:tc>
      </w:tr>
      <w:tr w:rsidR="00DC7380" w:rsidRPr="00FC1341" w14:paraId="04865195" w14:textId="77777777">
        <w:trPr>
          <w:cantSplit/>
        </w:trPr>
        <w:tc>
          <w:tcPr>
            <w:tcW w:w="1080" w:type="dxa"/>
            <w:tcMar>
              <w:top w:w="80" w:type="dxa"/>
              <w:left w:w="120" w:type="dxa"/>
              <w:bottom w:w="80" w:type="dxa"/>
              <w:right w:w="120" w:type="dxa"/>
            </w:tcMar>
          </w:tcPr>
          <w:p w14:paraId="7A0815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680" w:type="dxa"/>
            <w:tcMar>
              <w:top w:w="80" w:type="dxa"/>
              <w:left w:w="120" w:type="dxa"/>
              <w:bottom w:w="80" w:type="dxa"/>
              <w:right w:w="120" w:type="dxa"/>
            </w:tcMar>
          </w:tcPr>
          <w:p w14:paraId="2323C6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 menjalankan test terisolasi dan build pada setiap merge</w:t>
            </w:r>
          </w:p>
        </w:tc>
        <w:tc>
          <w:tcPr>
            <w:tcW w:w="3600" w:type="dxa"/>
            <w:tcMar>
              <w:top w:w="80" w:type="dxa"/>
              <w:left w:w="120" w:type="dxa"/>
              <w:bottom w:w="80" w:type="dxa"/>
              <w:right w:w="120" w:type="dxa"/>
            </w:tcMar>
          </w:tcPr>
          <w:p w14:paraId="2E90CF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Artifact hasil, exit code, branch protection</w:t>
            </w:r>
          </w:p>
        </w:tc>
      </w:tr>
      <w:tr w:rsidR="00DC7380" w:rsidRPr="00FC1341" w14:paraId="36032453" w14:textId="77777777">
        <w:trPr>
          <w:cantSplit/>
        </w:trPr>
        <w:tc>
          <w:tcPr>
            <w:tcW w:w="1080" w:type="dxa"/>
            <w:shd w:val="clear" w:color="auto" w:fill="F6F8FC"/>
            <w:tcMar>
              <w:top w:w="80" w:type="dxa"/>
              <w:left w:w="120" w:type="dxa"/>
              <w:bottom w:w="80" w:type="dxa"/>
              <w:right w:w="120" w:type="dxa"/>
            </w:tcMar>
          </w:tcPr>
          <w:p w14:paraId="2FF46C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680" w:type="dxa"/>
            <w:shd w:val="clear" w:color="auto" w:fill="F6F8FC"/>
            <w:tcMar>
              <w:top w:w="80" w:type="dxa"/>
              <w:left w:w="120" w:type="dxa"/>
              <w:bottom w:w="80" w:type="dxa"/>
              <w:right w:w="120" w:type="dxa"/>
            </w:tcMar>
          </w:tcPr>
          <w:p w14:paraId="4EEDFE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 full Docker terpisah dengan data sintetis</w:t>
            </w:r>
          </w:p>
        </w:tc>
        <w:tc>
          <w:tcPr>
            <w:tcW w:w="3600" w:type="dxa"/>
            <w:shd w:val="clear" w:color="auto" w:fill="F6F8FC"/>
            <w:tcMar>
              <w:top w:w="80" w:type="dxa"/>
              <w:left w:w="120" w:type="dxa"/>
              <w:bottom w:w="80" w:type="dxa"/>
              <w:right w:w="120" w:type="dxa"/>
            </w:tcMar>
          </w:tcPr>
          <w:p w14:paraId="1B3E09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Smoke/UAT tanpa shared secret/data</w:t>
            </w:r>
          </w:p>
        </w:tc>
      </w:tr>
      <w:tr w:rsidR="00DC7380" w:rsidRPr="00FC1341" w14:paraId="18BD4595" w14:textId="77777777">
        <w:trPr>
          <w:cantSplit/>
        </w:trPr>
        <w:tc>
          <w:tcPr>
            <w:tcW w:w="1080" w:type="dxa"/>
            <w:tcMar>
              <w:top w:w="80" w:type="dxa"/>
              <w:left w:w="120" w:type="dxa"/>
              <w:bottom w:w="80" w:type="dxa"/>
              <w:right w:w="120" w:type="dxa"/>
            </w:tcMar>
          </w:tcPr>
          <w:p w14:paraId="319553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680" w:type="dxa"/>
            <w:tcMar>
              <w:top w:w="80" w:type="dxa"/>
              <w:left w:w="120" w:type="dxa"/>
              <w:bottom w:w="80" w:type="dxa"/>
              <w:right w:w="120" w:type="dxa"/>
            </w:tcMar>
          </w:tcPr>
          <w:p w14:paraId="48B6FC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heartbeat dan failed-job alert</w:t>
            </w:r>
          </w:p>
        </w:tc>
        <w:tc>
          <w:tcPr>
            <w:tcW w:w="3600" w:type="dxa"/>
            <w:tcMar>
              <w:top w:w="80" w:type="dxa"/>
              <w:left w:w="120" w:type="dxa"/>
              <w:bottom w:w="80" w:type="dxa"/>
              <w:right w:w="120" w:type="dxa"/>
            </w:tcMar>
          </w:tcPr>
          <w:p w14:paraId="2F0CCA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Simulasi gagal menghasilkan alert</w:t>
            </w:r>
          </w:p>
        </w:tc>
      </w:tr>
      <w:tr w:rsidR="00DC7380" w:rsidRPr="00FC1341" w14:paraId="39BF0DDB" w14:textId="77777777">
        <w:trPr>
          <w:cantSplit/>
        </w:trPr>
        <w:tc>
          <w:tcPr>
            <w:tcW w:w="1080" w:type="dxa"/>
            <w:shd w:val="clear" w:color="auto" w:fill="F6F8FC"/>
            <w:tcMar>
              <w:top w:w="80" w:type="dxa"/>
              <w:left w:w="120" w:type="dxa"/>
              <w:bottom w:w="80" w:type="dxa"/>
              <w:right w:w="120" w:type="dxa"/>
            </w:tcMar>
          </w:tcPr>
          <w:p w14:paraId="302324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680" w:type="dxa"/>
            <w:shd w:val="clear" w:color="auto" w:fill="F6F8FC"/>
            <w:tcMar>
              <w:top w:w="80" w:type="dxa"/>
              <w:left w:w="120" w:type="dxa"/>
              <w:bottom w:w="80" w:type="dxa"/>
              <w:right w:w="120" w:type="dxa"/>
            </w:tcMar>
          </w:tcPr>
          <w:p w14:paraId="4F2E70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Central log dengan redaction dan correlation ID</w:t>
            </w:r>
          </w:p>
        </w:tc>
        <w:tc>
          <w:tcPr>
            <w:tcW w:w="3600" w:type="dxa"/>
            <w:shd w:val="clear" w:color="auto" w:fill="F6F8FC"/>
            <w:tcMar>
              <w:top w:w="80" w:type="dxa"/>
              <w:left w:w="120" w:type="dxa"/>
              <w:bottom w:w="80" w:type="dxa"/>
              <w:right w:w="120" w:type="dxa"/>
            </w:tcMar>
          </w:tcPr>
          <w:p w14:paraId="438E00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Request-job-webhook dapat ditelusuri aman</w:t>
            </w:r>
          </w:p>
        </w:tc>
      </w:tr>
      <w:tr w:rsidR="00DC7380" w:rsidRPr="00FC1341" w14:paraId="69570D47" w14:textId="77777777">
        <w:trPr>
          <w:cantSplit/>
        </w:trPr>
        <w:tc>
          <w:tcPr>
            <w:tcW w:w="1080" w:type="dxa"/>
            <w:tcMar>
              <w:top w:w="80" w:type="dxa"/>
              <w:left w:w="120" w:type="dxa"/>
              <w:bottom w:w="80" w:type="dxa"/>
              <w:right w:w="120" w:type="dxa"/>
            </w:tcMar>
          </w:tcPr>
          <w:p w14:paraId="718351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680" w:type="dxa"/>
            <w:tcMar>
              <w:top w:w="80" w:type="dxa"/>
              <w:left w:w="120" w:type="dxa"/>
              <w:bottom w:w="80" w:type="dxa"/>
              <w:right w:w="120" w:type="dxa"/>
            </w:tcMar>
          </w:tcPr>
          <w:p w14:paraId="55C9D0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 test berkala pada MySQL/Redis/queue</w:t>
            </w:r>
          </w:p>
        </w:tc>
        <w:tc>
          <w:tcPr>
            <w:tcW w:w="3600" w:type="dxa"/>
            <w:tcMar>
              <w:top w:w="80" w:type="dxa"/>
              <w:left w:w="120" w:type="dxa"/>
              <w:bottom w:w="80" w:type="dxa"/>
              <w:right w:w="120" w:type="dxa"/>
            </w:tcMar>
          </w:tcPr>
          <w:p w14:paraId="3A40F7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Perbedaan SQLite/MySQL terdeteksi</w:t>
            </w:r>
          </w:p>
        </w:tc>
      </w:tr>
      <w:tr w:rsidR="00DC7380" w:rsidRPr="00FC1341" w14:paraId="18E69D9D" w14:textId="77777777">
        <w:trPr>
          <w:cantSplit/>
        </w:trPr>
        <w:tc>
          <w:tcPr>
            <w:tcW w:w="1080" w:type="dxa"/>
            <w:shd w:val="clear" w:color="auto" w:fill="F6F8FC"/>
            <w:tcMar>
              <w:top w:w="80" w:type="dxa"/>
              <w:left w:w="120" w:type="dxa"/>
              <w:bottom w:w="80" w:type="dxa"/>
              <w:right w:w="120" w:type="dxa"/>
            </w:tcMar>
          </w:tcPr>
          <w:p w14:paraId="4BA542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680" w:type="dxa"/>
            <w:shd w:val="clear" w:color="auto" w:fill="F6F8FC"/>
            <w:tcMar>
              <w:top w:w="80" w:type="dxa"/>
              <w:left w:w="120" w:type="dxa"/>
              <w:bottom w:w="80" w:type="dxa"/>
              <w:right w:w="120" w:type="dxa"/>
            </w:tcMar>
          </w:tcPr>
          <w:p w14:paraId="1DFF61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Browser QA lintas breakpoint dan console/network capture</w:t>
            </w:r>
          </w:p>
        </w:tc>
        <w:tc>
          <w:tcPr>
            <w:tcW w:w="3600" w:type="dxa"/>
            <w:shd w:val="clear" w:color="auto" w:fill="F6F8FC"/>
            <w:tcMar>
              <w:top w:w="80" w:type="dxa"/>
              <w:left w:w="120" w:type="dxa"/>
              <w:bottom w:w="80" w:type="dxa"/>
              <w:right w:w="120" w:type="dxa"/>
            </w:tcMar>
          </w:tcPr>
          <w:p w14:paraId="694F0E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Matriks mobile-tablet-laptop-desktop</w:t>
            </w:r>
          </w:p>
        </w:tc>
      </w:tr>
      <w:tr w:rsidR="00DC7380" w:rsidRPr="00FC1341" w14:paraId="4D45143D" w14:textId="77777777">
        <w:trPr>
          <w:cantSplit/>
        </w:trPr>
        <w:tc>
          <w:tcPr>
            <w:tcW w:w="1080" w:type="dxa"/>
            <w:tcMar>
              <w:top w:w="80" w:type="dxa"/>
              <w:left w:w="120" w:type="dxa"/>
              <w:bottom w:w="80" w:type="dxa"/>
              <w:right w:w="120" w:type="dxa"/>
            </w:tcMar>
          </w:tcPr>
          <w:p w14:paraId="623960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680" w:type="dxa"/>
            <w:tcMar>
              <w:top w:w="80" w:type="dxa"/>
              <w:left w:w="120" w:type="dxa"/>
              <w:bottom w:w="80" w:type="dxa"/>
              <w:right w:w="120" w:type="dxa"/>
            </w:tcMar>
          </w:tcPr>
          <w:p w14:paraId="4E40D7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 tracking dan release tagging</w:t>
            </w:r>
          </w:p>
        </w:tc>
        <w:tc>
          <w:tcPr>
            <w:tcW w:w="3600" w:type="dxa"/>
            <w:tcMar>
              <w:top w:w="80" w:type="dxa"/>
              <w:left w:w="120" w:type="dxa"/>
              <w:bottom w:w="80" w:type="dxa"/>
              <w:right w:w="120" w:type="dxa"/>
            </w:tcMar>
          </w:tcPr>
          <w:p w14:paraId="28A497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Exception terkelompok ke versi release</w:t>
            </w:r>
          </w:p>
        </w:tc>
      </w:tr>
      <w:tr w:rsidR="00DC7380" w:rsidRPr="00FC1341" w14:paraId="2AD9942A" w14:textId="77777777">
        <w:trPr>
          <w:cantSplit/>
        </w:trPr>
        <w:tc>
          <w:tcPr>
            <w:tcW w:w="1080" w:type="dxa"/>
            <w:shd w:val="clear" w:color="auto" w:fill="F6F8FC"/>
            <w:tcMar>
              <w:top w:w="80" w:type="dxa"/>
              <w:left w:w="120" w:type="dxa"/>
              <w:bottom w:w="80" w:type="dxa"/>
              <w:right w:w="120" w:type="dxa"/>
            </w:tcMar>
          </w:tcPr>
          <w:p w14:paraId="6E263B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680" w:type="dxa"/>
            <w:shd w:val="clear" w:color="auto" w:fill="F6F8FC"/>
            <w:tcMar>
              <w:top w:w="80" w:type="dxa"/>
              <w:left w:w="120" w:type="dxa"/>
              <w:bottom w:w="80" w:type="dxa"/>
              <w:right w:w="120" w:type="dxa"/>
            </w:tcMar>
          </w:tcPr>
          <w:p w14:paraId="4BC796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Dependency, secret, dan image vulnerability scan</w:t>
            </w:r>
          </w:p>
        </w:tc>
        <w:tc>
          <w:tcPr>
            <w:tcW w:w="3600" w:type="dxa"/>
            <w:shd w:val="clear" w:color="auto" w:fill="F6F8FC"/>
            <w:tcMar>
              <w:top w:w="80" w:type="dxa"/>
              <w:left w:w="120" w:type="dxa"/>
              <w:bottom w:w="80" w:type="dxa"/>
              <w:right w:w="120" w:type="dxa"/>
            </w:tcMar>
          </w:tcPr>
          <w:p w14:paraId="42F0CC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Critical finding diblokir/diterima formal</w:t>
            </w:r>
          </w:p>
        </w:tc>
      </w:tr>
      <w:tr w:rsidR="00DC7380" w:rsidRPr="00FC1341" w14:paraId="7A2D8017" w14:textId="77777777">
        <w:trPr>
          <w:cantSplit/>
        </w:trPr>
        <w:tc>
          <w:tcPr>
            <w:tcW w:w="1080" w:type="dxa"/>
            <w:tcMar>
              <w:top w:w="80" w:type="dxa"/>
              <w:left w:w="120" w:type="dxa"/>
              <w:bottom w:w="80" w:type="dxa"/>
              <w:right w:w="120" w:type="dxa"/>
            </w:tcMar>
          </w:tcPr>
          <w:p w14:paraId="7815D6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680" w:type="dxa"/>
            <w:tcMar>
              <w:top w:w="80" w:type="dxa"/>
              <w:left w:w="120" w:type="dxa"/>
              <w:bottom w:w="80" w:type="dxa"/>
              <w:right w:w="120" w:type="dxa"/>
            </w:tcMar>
          </w:tcPr>
          <w:p w14:paraId="78E495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Backup/restore dan rollback rehearsal</w:t>
            </w:r>
          </w:p>
        </w:tc>
        <w:tc>
          <w:tcPr>
            <w:tcW w:w="3600" w:type="dxa"/>
            <w:tcMar>
              <w:top w:w="80" w:type="dxa"/>
              <w:left w:w="120" w:type="dxa"/>
              <w:bottom w:w="80" w:type="dxa"/>
              <w:right w:w="120" w:type="dxa"/>
            </w:tcMar>
          </w:tcPr>
          <w:p w14:paraId="7436EC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RPO/RTO aktual tercatat</w:t>
            </w:r>
          </w:p>
        </w:tc>
      </w:tr>
      <w:tr w:rsidR="00DC7380" w:rsidRPr="00FC1341" w14:paraId="078D1D88" w14:textId="77777777">
        <w:trPr>
          <w:cantSplit/>
        </w:trPr>
        <w:tc>
          <w:tcPr>
            <w:tcW w:w="1080" w:type="dxa"/>
            <w:shd w:val="clear" w:color="auto" w:fill="F6F8FC"/>
            <w:tcMar>
              <w:top w:w="80" w:type="dxa"/>
              <w:left w:w="120" w:type="dxa"/>
              <w:bottom w:w="80" w:type="dxa"/>
              <w:right w:w="120" w:type="dxa"/>
            </w:tcMar>
          </w:tcPr>
          <w:p w14:paraId="3E97F3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P2</w:t>
            </w:r>
          </w:p>
        </w:tc>
        <w:tc>
          <w:tcPr>
            <w:tcW w:w="4680" w:type="dxa"/>
            <w:shd w:val="clear" w:color="auto" w:fill="F6F8FC"/>
            <w:tcMar>
              <w:top w:w="80" w:type="dxa"/>
              <w:left w:w="120" w:type="dxa"/>
              <w:bottom w:w="80" w:type="dxa"/>
              <w:right w:w="120" w:type="dxa"/>
            </w:tcMar>
          </w:tcPr>
          <w:p w14:paraId="666F27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Performance baseline dan slow-query profiling</w:t>
            </w:r>
          </w:p>
        </w:tc>
        <w:tc>
          <w:tcPr>
            <w:tcW w:w="3600" w:type="dxa"/>
            <w:shd w:val="clear" w:color="auto" w:fill="F6F8FC"/>
            <w:tcMar>
              <w:top w:w="80" w:type="dxa"/>
              <w:left w:w="120" w:type="dxa"/>
              <w:bottom w:w="80" w:type="dxa"/>
              <w:right w:w="120" w:type="dxa"/>
            </w:tcMar>
          </w:tcPr>
          <w:p w14:paraId="515010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SLO/threshold berbasis data</w:t>
            </w:r>
          </w:p>
        </w:tc>
      </w:tr>
      <w:tr w:rsidR="00DC7380" w:rsidRPr="00FC1341" w14:paraId="3AD0C310" w14:textId="77777777">
        <w:trPr>
          <w:cantSplit/>
        </w:trPr>
        <w:tc>
          <w:tcPr>
            <w:tcW w:w="1080" w:type="dxa"/>
            <w:tcMar>
              <w:top w:w="80" w:type="dxa"/>
              <w:left w:w="120" w:type="dxa"/>
              <w:bottom w:w="80" w:type="dxa"/>
              <w:right w:w="120" w:type="dxa"/>
            </w:tcMar>
          </w:tcPr>
          <w:p w14:paraId="4BB2A4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P2</w:t>
            </w:r>
          </w:p>
        </w:tc>
        <w:tc>
          <w:tcPr>
            <w:tcW w:w="4680" w:type="dxa"/>
            <w:tcMar>
              <w:top w:w="80" w:type="dxa"/>
              <w:left w:w="120" w:type="dxa"/>
              <w:bottom w:w="80" w:type="dxa"/>
              <w:right w:w="120" w:type="dxa"/>
            </w:tcMar>
          </w:tcPr>
          <w:p w14:paraId="1F5F8D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Chaos/game day terbatas untuk WAHA/Redis/queue</w:t>
            </w:r>
          </w:p>
        </w:tc>
        <w:tc>
          <w:tcPr>
            <w:tcW w:w="3600" w:type="dxa"/>
            <w:tcMar>
              <w:top w:w="80" w:type="dxa"/>
              <w:left w:w="120" w:type="dxa"/>
              <w:bottom w:w="80" w:type="dxa"/>
              <w:right w:w="120" w:type="dxa"/>
            </w:tcMar>
          </w:tcPr>
          <w:p w14:paraId="2FBB2D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dan recovery time diuji</w:t>
            </w:r>
          </w:p>
        </w:tc>
      </w:tr>
    </w:tbl>
    <w:p w14:paraId="75D8020B" w14:textId="77777777" w:rsidR="00000000" w:rsidRPr="00FC1341" w:rsidRDefault="00000000">
      <w:pPr>
        <w:spacing w:after="0"/>
        <w:rPr>
          <w:rFonts w:asciiTheme="majorHAnsi" w:hAnsiTheme="majorHAnsi" w:cstheme="majorHAnsi"/>
          <w:sz w:val="20"/>
          <w:szCs w:val="20"/>
        </w:rPr>
      </w:pPr>
    </w:p>
    <w:p w14:paraId="7AD359E7" w14:textId="77777777" w:rsidR="00000000" w:rsidRPr="00FC1341" w:rsidRDefault="00000000">
      <w:pPr>
        <w:pStyle w:val="Heading3"/>
        <w:rPr>
          <w:rFonts w:cstheme="majorHAnsi"/>
          <w:sz w:val="20"/>
          <w:szCs w:val="20"/>
        </w:rPr>
      </w:pPr>
      <w:bookmarkStart w:id="181" w:name="_Toc238509830"/>
      <w:r w:rsidRPr="00FC1341">
        <w:rPr>
          <w:rFonts w:cstheme="majorHAnsi"/>
          <w:sz w:val="20"/>
          <w:szCs w:val="20"/>
        </w:rPr>
        <w:t>8.17.1 Gate Sebelum Deployment VPS</w:t>
      </w:r>
      <w:bookmarkEnd w:id="181"/>
    </w:p>
    <w:p w14:paraId="192CE12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8-23. Gate QA dan debugging</w:t>
      </w:r>
    </w:p>
    <w:tbl>
      <w:tblPr>
        <w:tblStyle w:val="TableGrid"/>
        <w:tblW w:w="9360" w:type="dxa"/>
        <w:tblInd w:w="120" w:type="dxa"/>
        <w:tblLayout w:type="fixed"/>
        <w:tblLook w:val="04A0" w:firstRow="1" w:lastRow="0" w:firstColumn="1" w:lastColumn="0" w:noHBand="0" w:noVBand="1"/>
      </w:tblPr>
      <w:tblGrid>
        <w:gridCol w:w="1080"/>
        <w:gridCol w:w="8280"/>
      </w:tblGrid>
      <w:tr w:rsidR="00DC7380" w:rsidRPr="00FC1341" w14:paraId="1F466C6F" w14:textId="77777777">
        <w:trPr>
          <w:cantSplit/>
          <w:tblHeader/>
        </w:trPr>
        <w:tc>
          <w:tcPr>
            <w:tcW w:w="1080" w:type="dxa"/>
            <w:shd w:val="clear" w:color="auto" w:fill="1476B8"/>
            <w:tcMar>
              <w:top w:w="80" w:type="dxa"/>
              <w:left w:w="120" w:type="dxa"/>
              <w:bottom w:w="80" w:type="dxa"/>
              <w:right w:w="120" w:type="dxa"/>
            </w:tcMar>
            <w:vAlign w:val="center"/>
          </w:tcPr>
          <w:p w14:paraId="69C5DD0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66BDED5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C7380" w:rsidRPr="00FC1341" w14:paraId="0ECD1430" w14:textId="77777777">
        <w:trPr>
          <w:cantSplit/>
        </w:trPr>
        <w:tc>
          <w:tcPr>
            <w:tcW w:w="1080" w:type="dxa"/>
            <w:tcMar>
              <w:top w:w="80" w:type="dxa"/>
              <w:left w:w="120" w:type="dxa"/>
              <w:bottom w:w="80" w:type="dxa"/>
              <w:right w:w="120" w:type="dxa"/>
            </w:tcMar>
          </w:tcPr>
          <w:p w14:paraId="6BBAAB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7357EA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working tree/release candidate teridentifikasi dan migration direview.</w:t>
            </w:r>
          </w:p>
        </w:tc>
      </w:tr>
      <w:tr w:rsidR="00DC7380" w:rsidRPr="00FC1341" w14:paraId="45E060C1" w14:textId="77777777">
        <w:trPr>
          <w:cantSplit/>
        </w:trPr>
        <w:tc>
          <w:tcPr>
            <w:tcW w:w="1080" w:type="dxa"/>
            <w:shd w:val="clear" w:color="auto" w:fill="F6F8FC"/>
            <w:tcMar>
              <w:top w:w="80" w:type="dxa"/>
              <w:left w:w="120" w:type="dxa"/>
              <w:bottom w:w="80" w:type="dxa"/>
              <w:right w:w="120" w:type="dxa"/>
            </w:tcMar>
          </w:tcPr>
          <w:p w14:paraId="6C8C32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97A5A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test terisolasi, build production, dependency/security scan, dan simpan hasil.</w:t>
            </w:r>
          </w:p>
        </w:tc>
      </w:tr>
      <w:tr w:rsidR="00DC7380" w:rsidRPr="00FC1341" w14:paraId="3BEFC211" w14:textId="77777777">
        <w:trPr>
          <w:cantSplit/>
        </w:trPr>
        <w:tc>
          <w:tcPr>
            <w:tcW w:w="1080" w:type="dxa"/>
            <w:tcMar>
              <w:top w:w="80" w:type="dxa"/>
              <w:left w:w="120" w:type="dxa"/>
              <w:bottom w:w="80" w:type="dxa"/>
              <w:right w:w="120" w:type="dxa"/>
            </w:tcMar>
          </w:tcPr>
          <w:p w14:paraId="4BECB1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52705E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 image immutable lalu deploy ke staging dengan konfigurasi production-like.</w:t>
            </w:r>
          </w:p>
        </w:tc>
      </w:tr>
      <w:tr w:rsidR="00DC7380" w:rsidRPr="00FC1341" w14:paraId="28AC562C" w14:textId="77777777">
        <w:trPr>
          <w:cantSplit/>
        </w:trPr>
        <w:tc>
          <w:tcPr>
            <w:tcW w:w="1080" w:type="dxa"/>
            <w:shd w:val="clear" w:color="auto" w:fill="F6F8FC"/>
            <w:tcMar>
              <w:top w:w="80" w:type="dxa"/>
              <w:left w:w="120" w:type="dxa"/>
              <w:bottom w:w="80" w:type="dxa"/>
              <w:right w:w="120" w:type="dxa"/>
            </w:tcMar>
          </w:tcPr>
          <w:p w14:paraId="77F4E9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9B2BA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smoke, RBAC/cabang, transaksi, CSV, queue/scheduler, WAHA, serta visual UAT.</w:t>
            </w:r>
          </w:p>
        </w:tc>
      </w:tr>
      <w:tr w:rsidR="00DC7380" w:rsidRPr="00FC1341" w14:paraId="40045D37" w14:textId="77777777">
        <w:trPr>
          <w:cantSplit/>
        </w:trPr>
        <w:tc>
          <w:tcPr>
            <w:tcW w:w="1080" w:type="dxa"/>
            <w:tcMar>
              <w:top w:w="80" w:type="dxa"/>
              <w:left w:w="120" w:type="dxa"/>
              <w:bottom w:w="80" w:type="dxa"/>
              <w:right w:w="120" w:type="dxa"/>
            </w:tcMar>
          </w:tcPr>
          <w:p w14:paraId="767295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4D950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log redaction, alert, backup, restore, rollback, dan owner on-call.</w:t>
            </w:r>
          </w:p>
        </w:tc>
      </w:tr>
      <w:tr w:rsidR="00DC7380" w:rsidRPr="00FC1341" w14:paraId="015BBD95" w14:textId="77777777">
        <w:trPr>
          <w:cantSplit/>
        </w:trPr>
        <w:tc>
          <w:tcPr>
            <w:tcW w:w="1080" w:type="dxa"/>
            <w:shd w:val="clear" w:color="auto" w:fill="F6F8FC"/>
            <w:tcMar>
              <w:top w:w="80" w:type="dxa"/>
              <w:left w:w="120" w:type="dxa"/>
              <w:bottom w:w="80" w:type="dxa"/>
              <w:right w:w="120" w:type="dxa"/>
            </w:tcMar>
          </w:tcPr>
          <w:p w14:paraId="0278CB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6F112F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Tutup seluruh P0/P1 blocker atau catat risk acceptance berwenang.</w:t>
            </w:r>
          </w:p>
        </w:tc>
      </w:tr>
      <w:tr w:rsidR="00DC7380" w:rsidRPr="00FC1341" w14:paraId="6D93B36E" w14:textId="77777777">
        <w:trPr>
          <w:cantSplit/>
        </w:trPr>
        <w:tc>
          <w:tcPr>
            <w:tcW w:w="1080" w:type="dxa"/>
            <w:tcMar>
              <w:top w:w="80" w:type="dxa"/>
              <w:left w:w="120" w:type="dxa"/>
              <w:bottom w:w="80" w:type="dxa"/>
              <w:right w:w="120" w:type="dxa"/>
            </w:tcMar>
          </w:tcPr>
          <w:p w14:paraId="37849B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7558DF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Rilis, observasi, rekonsiliasi data, dan dokumentasikan baseline baru.</w:t>
            </w:r>
          </w:p>
        </w:tc>
      </w:tr>
    </w:tbl>
    <w:p w14:paraId="56577A78" w14:textId="77777777" w:rsidR="00000000" w:rsidRPr="00FC1341" w:rsidRDefault="00000000">
      <w:pPr>
        <w:spacing w:after="0"/>
        <w:rPr>
          <w:rFonts w:asciiTheme="majorHAnsi" w:hAnsiTheme="majorHAnsi" w:cstheme="majorHAnsi"/>
          <w:sz w:val="20"/>
          <w:szCs w:val="20"/>
        </w:rPr>
      </w:pPr>
    </w:p>
    <w:p w14:paraId="75024301" w14:textId="77777777" w:rsidR="00000000" w:rsidRPr="00FC1341" w:rsidRDefault="00000000">
      <w:pPr>
        <w:pStyle w:val="Heading1"/>
        <w:rPr>
          <w:rFonts w:cstheme="majorHAnsi"/>
          <w:sz w:val="20"/>
          <w:szCs w:val="20"/>
        </w:rPr>
      </w:pPr>
      <w:bookmarkStart w:id="182" w:name="_Toc238509831"/>
      <w:r w:rsidRPr="00FC1341">
        <w:rPr>
          <w:rFonts w:cstheme="majorHAnsi"/>
          <w:sz w:val="20"/>
          <w:szCs w:val="20"/>
        </w:rPr>
        <w:t>LAMPIRAN A - TEMPLATE CATATAN DEBUGGING</w:t>
      </w:r>
      <w:bookmarkEnd w:id="182"/>
    </w:p>
    <w:p w14:paraId="72D16F6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Template siap pakai</w:t>
      </w:r>
    </w:p>
    <w:tbl>
      <w:tblPr>
        <w:tblStyle w:val="TableGrid"/>
        <w:tblW w:w="9360" w:type="dxa"/>
        <w:tblInd w:w="120" w:type="dxa"/>
        <w:tblLayout w:type="fixed"/>
        <w:tblLook w:val="04A0" w:firstRow="1" w:lastRow="0" w:firstColumn="1" w:lastColumn="0" w:noHBand="0" w:noVBand="1"/>
      </w:tblPr>
      <w:tblGrid>
        <w:gridCol w:w="3168"/>
        <w:gridCol w:w="6192"/>
      </w:tblGrid>
      <w:tr w:rsidR="00DC7380" w:rsidRPr="00FC1341" w14:paraId="761974C2" w14:textId="77777777">
        <w:trPr>
          <w:cantSplit/>
          <w:tblHeader/>
        </w:trPr>
        <w:tc>
          <w:tcPr>
            <w:tcW w:w="3168" w:type="dxa"/>
            <w:shd w:val="clear" w:color="auto" w:fill="1476B8"/>
            <w:tcMar>
              <w:top w:w="80" w:type="dxa"/>
              <w:left w:w="120" w:type="dxa"/>
              <w:bottom w:w="80" w:type="dxa"/>
              <w:right w:w="120" w:type="dxa"/>
            </w:tcMar>
            <w:vAlign w:val="center"/>
          </w:tcPr>
          <w:p w14:paraId="67ABADF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Label</w:t>
            </w:r>
          </w:p>
        </w:tc>
        <w:tc>
          <w:tcPr>
            <w:tcW w:w="6192" w:type="dxa"/>
            <w:shd w:val="clear" w:color="auto" w:fill="1476B8"/>
            <w:tcMar>
              <w:top w:w="80" w:type="dxa"/>
              <w:left w:w="120" w:type="dxa"/>
              <w:bottom w:w="80" w:type="dxa"/>
              <w:right w:w="120" w:type="dxa"/>
            </w:tcMar>
            <w:vAlign w:val="center"/>
          </w:tcPr>
          <w:p w14:paraId="403CC33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 yang dicatat</w:t>
            </w:r>
          </w:p>
        </w:tc>
      </w:tr>
      <w:tr w:rsidR="00DC7380" w:rsidRPr="00FC1341" w14:paraId="19C17B45" w14:textId="77777777">
        <w:trPr>
          <w:cantSplit/>
        </w:trPr>
        <w:tc>
          <w:tcPr>
            <w:tcW w:w="3168" w:type="dxa"/>
            <w:tcMar>
              <w:top w:w="80" w:type="dxa"/>
              <w:left w:w="120" w:type="dxa"/>
              <w:bottom w:w="80" w:type="dxa"/>
              <w:right w:w="120" w:type="dxa"/>
            </w:tcMar>
          </w:tcPr>
          <w:p w14:paraId="49A132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 Judul</w:t>
            </w:r>
          </w:p>
        </w:tc>
        <w:tc>
          <w:tcPr>
            <w:tcW w:w="6192" w:type="dxa"/>
            <w:tcMar>
              <w:top w:w="80" w:type="dxa"/>
              <w:left w:w="120" w:type="dxa"/>
              <w:bottom w:w="80" w:type="dxa"/>
              <w:right w:w="120" w:type="dxa"/>
            </w:tcMar>
          </w:tcPr>
          <w:p w14:paraId="482049F1" w14:textId="77777777" w:rsidR="00000000" w:rsidRPr="00FC1341" w:rsidRDefault="00000000">
            <w:pPr>
              <w:pStyle w:val="TableText"/>
              <w:rPr>
                <w:rFonts w:asciiTheme="majorHAnsi" w:hAnsiTheme="majorHAnsi" w:cstheme="majorHAnsi"/>
                <w:sz w:val="20"/>
                <w:szCs w:val="20"/>
              </w:rPr>
            </w:pPr>
          </w:p>
        </w:tc>
      </w:tr>
      <w:tr w:rsidR="00DC7380" w:rsidRPr="00FC1341" w14:paraId="05161684" w14:textId="77777777">
        <w:trPr>
          <w:cantSplit/>
        </w:trPr>
        <w:tc>
          <w:tcPr>
            <w:tcW w:w="3168" w:type="dxa"/>
            <w:shd w:val="clear" w:color="auto" w:fill="F6F8FC"/>
            <w:tcMar>
              <w:top w:w="80" w:type="dxa"/>
              <w:left w:w="120" w:type="dxa"/>
              <w:bottom w:w="80" w:type="dxa"/>
              <w:right w:w="120" w:type="dxa"/>
            </w:tcMar>
          </w:tcPr>
          <w:p w14:paraId="2EA2BB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 Severity</w:t>
            </w:r>
          </w:p>
        </w:tc>
        <w:tc>
          <w:tcPr>
            <w:tcW w:w="6192" w:type="dxa"/>
            <w:shd w:val="clear" w:color="auto" w:fill="F6F8FC"/>
            <w:tcMar>
              <w:top w:w="80" w:type="dxa"/>
              <w:left w:w="120" w:type="dxa"/>
              <w:bottom w:w="80" w:type="dxa"/>
              <w:right w:w="120" w:type="dxa"/>
            </w:tcMar>
          </w:tcPr>
          <w:p w14:paraId="3410D708" w14:textId="77777777" w:rsidR="00000000" w:rsidRPr="00FC1341" w:rsidRDefault="00000000">
            <w:pPr>
              <w:pStyle w:val="TableText"/>
              <w:rPr>
                <w:rFonts w:asciiTheme="majorHAnsi" w:hAnsiTheme="majorHAnsi" w:cstheme="majorHAnsi"/>
                <w:sz w:val="20"/>
                <w:szCs w:val="20"/>
              </w:rPr>
            </w:pPr>
          </w:p>
        </w:tc>
      </w:tr>
      <w:tr w:rsidR="00DC7380" w:rsidRPr="00FC1341" w14:paraId="7E862BB1" w14:textId="77777777">
        <w:trPr>
          <w:cantSplit/>
        </w:trPr>
        <w:tc>
          <w:tcPr>
            <w:tcW w:w="3168" w:type="dxa"/>
            <w:tcMar>
              <w:top w:w="80" w:type="dxa"/>
              <w:left w:w="120" w:type="dxa"/>
              <w:bottom w:w="80" w:type="dxa"/>
              <w:right w:w="120" w:type="dxa"/>
            </w:tcMar>
          </w:tcPr>
          <w:p w14:paraId="3B6A79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Reporter / Owner</w:t>
            </w:r>
          </w:p>
        </w:tc>
        <w:tc>
          <w:tcPr>
            <w:tcW w:w="6192" w:type="dxa"/>
            <w:tcMar>
              <w:top w:w="80" w:type="dxa"/>
              <w:left w:w="120" w:type="dxa"/>
              <w:bottom w:w="80" w:type="dxa"/>
              <w:right w:w="120" w:type="dxa"/>
            </w:tcMar>
          </w:tcPr>
          <w:p w14:paraId="7ECFA1FC" w14:textId="77777777" w:rsidR="00000000" w:rsidRPr="00FC1341" w:rsidRDefault="00000000">
            <w:pPr>
              <w:pStyle w:val="TableText"/>
              <w:rPr>
                <w:rFonts w:asciiTheme="majorHAnsi" w:hAnsiTheme="majorHAnsi" w:cstheme="majorHAnsi"/>
                <w:sz w:val="20"/>
                <w:szCs w:val="20"/>
              </w:rPr>
            </w:pPr>
          </w:p>
        </w:tc>
      </w:tr>
      <w:tr w:rsidR="00DC7380" w:rsidRPr="00FC1341" w14:paraId="4D6E2A19" w14:textId="77777777">
        <w:trPr>
          <w:cantSplit/>
        </w:trPr>
        <w:tc>
          <w:tcPr>
            <w:tcW w:w="3168" w:type="dxa"/>
            <w:shd w:val="clear" w:color="auto" w:fill="F6F8FC"/>
            <w:tcMar>
              <w:top w:w="80" w:type="dxa"/>
              <w:left w:w="120" w:type="dxa"/>
              <w:bottom w:w="80" w:type="dxa"/>
              <w:right w:w="120" w:type="dxa"/>
            </w:tcMar>
          </w:tcPr>
          <w:p w14:paraId="7C471B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 Release</w:t>
            </w:r>
          </w:p>
        </w:tc>
        <w:tc>
          <w:tcPr>
            <w:tcW w:w="6192" w:type="dxa"/>
            <w:shd w:val="clear" w:color="auto" w:fill="F6F8FC"/>
            <w:tcMar>
              <w:top w:w="80" w:type="dxa"/>
              <w:left w:w="120" w:type="dxa"/>
              <w:bottom w:w="80" w:type="dxa"/>
              <w:right w:w="120" w:type="dxa"/>
            </w:tcMar>
          </w:tcPr>
          <w:p w14:paraId="4F06A82A" w14:textId="77777777" w:rsidR="00000000" w:rsidRPr="00FC1341" w:rsidRDefault="00000000">
            <w:pPr>
              <w:pStyle w:val="TableText"/>
              <w:rPr>
                <w:rFonts w:asciiTheme="majorHAnsi" w:hAnsiTheme="majorHAnsi" w:cstheme="majorHAnsi"/>
                <w:sz w:val="20"/>
                <w:szCs w:val="20"/>
              </w:rPr>
            </w:pPr>
          </w:p>
        </w:tc>
      </w:tr>
      <w:tr w:rsidR="00DC7380" w:rsidRPr="00FC1341" w14:paraId="403E1CFA" w14:textId="77777777">
        <w:trPr>
          <w:cantSplit/>
        </w:trPr>
        <w:tc>
          <w:tcPr>
            <w:tcW w:w="3168" w:type="dxa"/>
            <w:tcMar>
              <w:top w:w="80" w:type="dxa"/>
              <w:left w:w="120" w:type="dxa"/>
              <w:bottom w:w="80" w:type="dxa"/>
              <w:right w:w="120" w:type="dxa"/>
            </w:tcMar>
          </w:tcPr>
          <w:p w14:paraId="1651EE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Detected / Started / Timezone</w:t>
            </w:r>
          </w:p>
        </w:tc>
        <w:tc>
          <w:tcPr>
            <w:tcW w:w="6192" w:type="dxa"/>
            <w:tcMar>
              <w:top w:w="80" w:type="dxa"/>
              <w:left w:w="120" w:type="dxa"/>
              <w:bottom w:w="80" w:type="dxa"/>
              <w:right w:w="120" w:type="dxa"/>
            </w:tcMar>
          </w:tcPr>
          <w:p w14:paraId="6047DEE0" w14:textId="77777777" w:rsidR="00000000" w:rsidRPr="00FC1341" w:rsidRDefault="00000000">
            <w:pPr>
              <w:pStyle w:val="TableText"/>
              <w:rPr>
                <w:rFonts w:asciiTheme="majorHAnsi" w:hAnsiTheme="majorHAnsi" w:cstheme="majorHAnsi"/>
                <w:sz w:val="20"/>
                <w:szCs w:val="20"/>
              </w:rPr>
            </w:pPr>
          </w:p>
        </w:tc>
      </w:tr>
      <w:tr w:rsidR="00DC7380" w:rsidRPr="00FC1341" w14:paraId="5EF8B982" w14:textId="77777777">
        <w:trPr>
          <w:cantSplit/>
        </w:trPr>
        <w:tc>
          <w:tcPr>
            <w:tcW w:w="3168" w:type="dxa"/>
            <w:shd w:val="clear" w:color="auto" w:fill="F6F8FC"/>
            <w:tcMar>
              <w:top w:w="80" w:type="dxa"/>
              <w:left w:w="120" w:type="dxa"/>
              <w:bottom w:w="80" w:type="dxa"/>
              <w:right w:w="120" w:type="dxa"/>
            </w:tcMar>
          </w:tcPr>
          <w:p w14:paraId="29EA88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 / Scope / Workaround</w:t>
            </w:r>
          </w:p>
        </w:tc>
        <w:tc>
          <w:tcPr>
            <w:tcW w:w="6192" w:type="dxa"/>
            <w:shd w:val="clear" w:color="auto" w:fill="F6F8FC"/>
            <w:tcMar>
              <w:top w:w="80" w:type="dxa"/>
              <w:left w:w="120" w:type="dxa"/>
              <w:bottom w:w="80" w:type="dxa"/>
              <w:right w:w="120" w:type="dxa"/>
            </w:tcMar>
          </w:tcPr>
          <w:p w14:paraId="257D9CE5" w14:textId="77777777" w:rsidR="00000000" w:rsidRPr="00FC1341" w:rsidRDefault="00000000">
            <w:pPr>
              <w:pStyle w:val="TableText"/>
              <w:rPr>
                <w:rFonts w:asciiTheme="majorHAnsi" w:hAnsiTheme="majorHAnsi" w:cstheme="majorHAnsi"/>
                <w:sz w:val="20"/>
                <w:szCs w:val="20"/>
              </w:rPr>
            </w:pPr>
          </w:p>
        </w:tc>
      </w:tr>
      <w:tr w:rsidR="00DC7380" w:rsidRPr="00FC1341" w14:paraId="212C3EDE" w14:textId="77777777">
        <w:trPr>
          <w:cantSplit/>
        </w:trPr>
        <w:tc>
          <w:tcPr>
            <w:tcW w:w="3168" w:type="dxa"/>
            <w:tcMar>
              <w:top w:w="80" w:type="dxa"/>
              <w:left w:w="120" w:type="dxa"/>
              <w:bottom w:w="80" w:type="dxa"/>
              <w:right w:w="120" w:type="dxa"/>
            </w:tcMar>
          </w:tcPr>
          <w:p w14:paraId="06F192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awal / Langkah</w:t>
            </w:r>
          </w:p>
        </w:tc>
        <w:tc>
          <w:tcPr>
            <w:tcW w:w="6192" w:type="dxa"/>
            <w:tcMar>
              <w:top w:w="80" w:type="dxa"/>
              <w:left w:w="120" w:type="dxa"/>
              <w:bottom w:w="80" w:type="dxa"/>
              <w:right w:w="120" w:type="dxa"/>
            </w:tcMar>
          </w:tcPr>
          <w:p w14:paraId="7C8F513B" w14:textId="77777777" w:rsidR="00000000" w:rsidRPr="00FC1341" w:rsidRDefault="00000000">
            <w:pPr>
              <w:pStyle w:val="TableText"/>
              <w:rPr>
                <w:rFonts w:asciiTheme="majorHAnsi" w:hAnsiTheme="majorHAnsi" w:cstheme="majorHAnsi"/>
                <w:sz w:val="20"/>
                <w:szCs w:val="20"/>
              </w:rPr>
            </w:pPr>
          </w:p>
        </w:tc>
      </w:tr>
      <w:tr w:rsidR="00DC7380" w:rsidRPr="00FC1341" w14:paraId="269B9EF4" w14:textId="77777777">
        <w:trPr>
          <w:cantSplit/>
        </w:trPr>
        <w:tc>
          <w:tcPr>
            <w:tcW w:w="3168" w:type="dxa"/>
            <w:shd w:val="clear" w:color="auto" w:fill="F6F8FC"/>
            <w:tcMar>
              <w:top w:w="80" w:type="dxa"/>
              <w:left w:w="120" w:type="dxa"/>
              <w:bottom w:w="80" w:type="dxa"/>
              <w:right w:w="120" w:type="dxa"/>
            </w:tcMar>
          </w:tcPr>
          <w:p w14:paraId="39749C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Expected / Actual</w:t>
            </w:r>
          </w:p>
        </w:tc>
        <w:tc>
          <w:tcPr>
            <w:tcW w:w="6192" w:type="dxa"/>
            <w:shd w:val="clear" w:color="auto" w:fill="F6F8FC"/>
            <w:tcMar>
              <w:top w:w="80" w:type="dxa"/>
              <w:left w:w="120" w:type="dxa"/>
              <w:bottom w:w="80" w:type="dxa"/>
              <w:right w:w="120" w:type="dxa"/>
            </w:tcMar>
          </w:tcPr>
          <w:p w14:paraId="49B7AE04" w14:textId="77777777" w:rsidR="00000000" w:rsidRPr="00FC1341" w:rsidRDefault="00000000">
            <w:pPr>
              <w:pStyle w:val="TableText"/>
              <w:rPr>
                <w:rFonts w:asciiTheme="majorHAnsi" w:hAnsiTheme="majorHAnsi" w:cstheme="majorHAnsi"/>
                <w:sz w:val="20"/>
                <w:szCs w:val="20"/>
              </w:rPr>
            </w:pPr>
          </w:p>
        </w:tc>
      </w:tr>
      <w:tr w:rsidR="00DC7380" w:rsidRPr="00FC1341" w14:paraId="7927E614" w14:textId="77777777">
        <w:trPr>
          <w:cantSplit/>
        </w:trPr>
        <w:tc>
          <w:tcPr>
            <w:tcW w:w="3168" w:type="dxa"/>
            <w:tcMar>
              <w:top w:w="80" w:type="dxa"/>
              <w:left w:w="120" w:type="dxa"/>
              <w:bottom w:w="80" w:type="dxa"/>
              <w:right w:w="120" w:type="dxa"/>
            </w:tcMar>
          </w:tcPr>
          <w:p w14:paraId="3B2DC5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Evidence tersanitasi</w:t>
            </w:r>
          </w:p>
        </w:tc>
        <w:tc>
          <w:tcPr>
            <w:tcW w:w="6192" w:type="dxa"/>
            <w:tcMar>
              <w:top w:w="80" w:type="dxa"/>
              <w:left w:w="120" w:type="dxa"/>
              <w:bottom w:w="80" w:type="dxa"/>
              <w:right w:w="120" w:type="dxa"/>
            </w:tcMar>
          </w:tcPr>
          <w:p w14:paraId="6608C2D9" w14:textId="77777777" w:rsidR="00000000" w:rsidRPr="00FC1341" w:rsidRDefault="00000000">
            <w:pPr>
              <w:pStyle w:val="TableText"/>
              <w:rPr>
                <w:rFonts w:asciiTheme="majorHAnsi" w:hAnsiTheme="majorHAnsi" w:cstheme="majorHAnsi"/>
                <w:sz w:val="20"/>
                <w:szCs w:val="20"/>
              </w:rPr>
            </w:pPr>
          </w:p>
        </w:tc>
      </w:tr>
      <w:tr w:rsidR="00DC7380" w:rsidRPr="00FC1341" w14:paraId="495DCB20" w14:textId="77777777">
        <w:trPr>
          <w:cantSplit/>
        </w:trPr>
        <w:tc>
          <w:tcPr>
            <w:tcW w:w="3168" w:type="dxa"/>
            <w:shd w:val="clear" w:color="auto" w:fill="F6F8FC"/>
            <w:tcMar>
              <w:top w:w="80" w:type="dxa"/>
              <w:left w:w="120" w:type="dxa"/>
              <w:bottom w:w="80" w:type="dxa"/>
              <w:right w:w="120" w:type="dxa"/>
            </w:tcMar>
          </w:tcPr>
          <w:p w14:paraId="0AB299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Timeline / RCA</w:t>
            </w:r>
          </w:p>
        </w:tc>
        <w:tc>
          <w:tcPr>
            <w:tcW w:w="6192" w:type="dxa"/>
            <w:shd w:val="clear" w:color="auto" w:fill="F6F8FC"/>
            <w:tcMar>
              <w:top w:w="80" w:type="dxa"/>
              <w:left w:w="120" w:type="dxa"/>
              <w:bottom w:w="80" w:type="dxa"/>
              <w:right w:w="120" w:type="dxa"/>
            </w:tcMar>
          </w:tcPr>
          <w:p w14:paraId="00A4B26E" w14:textId="77777777" w:rsidR="00000000" w:rsidRPr="00FC1341" w:rsidRDefault="00000000">
            <w:pPr>
              <w:pStyle w:val="TableText"/>
              <w:rPr>
                <w:rFonts w:asciiTheme="majorHAnsi" w:hAnsiTheme="majorHAnsi" w:cstheme="majorHAnsi"/>
                <w:sz w:val="20"/>
                <w:szCs w:val="20"/>
              </w:rPr>
            </w:pPr>
          </w:p>
        </w:tc>
      </w:tr>
      <w:tr w:rsidR="00DC7380" w:rsidRPr="00FC1341" w14:paraId="19F9F046" w14:textId="77777777">
        <w:trPr>
          <w:cantSplit/>
        </w:trPr>
        <w:tc>
          <w:tcPr>
            <w:tcW w:w="3168" w:type="dxa"/>
            <w:tcMar>
              <w:top w:w="80" w:type="dxa"/>
              <w:left w:w="120" w:type="dxa"/>
              <w:bottom w:w="80" w:type="dxa"/>
              <w:right w:w="120" w:type="dxa"/>
            </w:tcMar>
          </w:tcPr>
          <w:p w14:paraId="2E4668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Corrective / Preventive Action</w:t>
            </w:r>
          </w:p>
        </w:tc>
        <w:tc>
          <w:tcPr>
            <w:tcW w:w="6192" w:type="dxa"/>
            <w:tcMar>
              <w:top w:w="80" w:type="dxa"/>
              <w:left w:w="120" w:type="dxa"/>
              <w:bottom w:w="80" w:type="dxa"/>
              <w:right w:w="120" w:type="dxa"/>
            </w:tcMar>
          </w:tcPr>
          <w:p w14:paraId="5E130028" w14:textId="77777777" w:rsidR="00000000" w:rsidRPr="00FC1341" w:rsidRDefault="00000000">
            <w:pPr>
              <w:pStyle w:val="TableText"/>
              <w:rPr>
                <w:rFonts w:asciiTheme="majorHAnsi" w:hAnsiTheme="majorHAnsi" w:cstheme="majorHAnsi"/>
                <w:sz w:val="20"/>
                <w:szCs w:val="20"/>
              </w:rPr>
            </w:pPr>
          </w:p>
        </w:tc>
      </w:tr>
      <w:tr w:rsidR="00DC7380" w:rsidRPr="00FC1341" w14:paraId="6F7D9E23" w14:textId="77777777">
        <w:trPr>
          <w:cantSplit/>
        </w:trPr>
        <w:tc>
          <w:tcPr>
            <w:tcW w:w="3168" w:type="dxa"/>
            <w:shd w:val="clear" w:color="auto" w:fill="F6F8FC"/>
            <w:tcMar>
              <w:top w:w="80" w:type="dxa"/>
              <w:left w:w="120" w:type="dxa"/>
              <w:bottom w:w="80" w:type="dxa"/>
              <w:right w:w="120" w:type="dxa"/>
            </w:tcMar>
          </w:tcPr>
          <w:p w14:paraId="24837C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 Build / Smoke / UAT</w:t>
            </w:r>
          </w:p>
        </w:tc>
        <w:tc>
          <w:tcPr>
            <w:tcW w:w="6192" w:type="dxa"/>
            <w:shd w:val="clear" w:color="auto" w:fill="F6F8FC"/>
            <w:tcMar>
              <w:top w:w="80" w:type="dxa"/>
              <w:left w:w="120" w:type="dxa"/>
              <w:bottom w:w="80" w:type="dxa"/>
              <w:right w:w="120" w:type="dxa"/>
            </w:tcMar>
          </w:tcPr>
          <w:p w14:paraId="635C8595" w14:textId="77777777" w:rsidR="00000000" w:rsidRPr="00FC1341" w:rsidRDefault="00000000">
            <w:pPr>
              <w:pStyle w:val="TableText"/>
              <w:rPr>
                <w:rFonts w:asciiTheme="majorHAnsi" w:hAnsiTheme="majorHAnsi" w:cstheme="majorHAnsi"/>
                <w:sz w:val="20"/>
                <w:szCs w:val="20"/>
              </w:rPr>
            </w:pPr>
          </w:p>
        </w:tc>
      </w:tr>
      <w:tr w:rsidR="00DC7380" w:rsidRPr="00FC1341" w14:paraId="31428A8A" w14:textId="77777777">
        <w:trPr>
          <w:cantSplit/>
        </w:trPr>
        <w:tc>
          <w:tcPr>
            <w:tcW w:w="3168" w:type="dxa"/>
            <w:tcMar>
              <w:top w:w="80" w:type="dxa"/>
              <w:left w:w="120" w:type="dxa"/>
              <w:bottom w:w="80" w:type="dxa"/>
              <w:right w:w="120" w:type="dxa"/>
            </w:tcMar>
          </w:tcPr>
          <w:p w14:paraId="41288B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 Rollback / Observasi</w:t>
            </w:r>
          </w:p>
        </w:tc>
        <w:tc>
          <w:tcPr>
            <w:tcW w:w="6192" w:type="dxa"/>
            <w:tcMar>
              <w:top w:w="80" w:type="dxa"/>
              <w:left w:w="120" w:type="dxa"/>
              <w:bottom w:w="80" w:type="dxa"/>
              <w:right w:w="120" w:type="dxa"/>
            </w:tcMar>
          </w:tcPr>
          <w:p w14:paraId="4B8E6842" w14:textId="77777777" w:rsidR="00000000" w:rsidRPr="00FC1341" w:rsidRDefault="00000000">
            <w:pPr>
              <w:pStyle w:val="TableText"/>
              <w:rPr>
                <w:rFonts w:asciiTheme="majorHAnsi" w:hAnsiTheme="majorHAnsi" w:cstheme="majorHAnsi"/>
                <w:sz w:val="20"/>
                <w:szCs w:val="20"/>
              </w:rPr>
            </w:pPr>
          </w:p>
        </w:tc>
      </w:tr>
      <w:tr w:rsidR="00DC7380" w:rsidRPr="00FC1341" w14:paraId="2C0FDD75" w14:textId="77777777">
        <w:trPr>
          <w:cantSplit/>
        </w:trPr>
        <w:tc>
          <w:tcPr>
            <w:tcW w:w="3168" w:type="dxa"/>
            <w:shd w:val="clear" w:color="auto" w:fill="F6F8FC"/>
            <w:tcMar>
              <w:top w:w="80" w:type="dxa"/>
              <w:left w:w="120" w:type="dxa"/>
              <w:bottom w:w="80" w:type="dxa"/>
              <w:right w:w="120" w:type="dxa"/>
            </w:tcMar>
          </w:tcPr>
          <w:p w14:paraId="60C98C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 Tanggal tutup</w:t>
            </w:r>
          </w:p>
        </w:tc>
        <w:tc>
          <w:tcPr>
            <w:tcW w:w="6192" w:type="dxa"/>
            <w:shd w:val="clear" w:color="auto" w:fill="F6F8FC"/>
            <w:tcMar>
              <w:top w:w="80" w:type="dxa"/>
              <w:left w:w="120" w:type="dxa"/>
              <w:bottom w:w="80" w:type="dxa"/>
              <w:right w:w="120" w:type="dxa"/>
            </w:tcMar>
          </w:tcPr>
          <w:p w14:paraId="2F1DFA16" w14:textId="77777777" w:rsidR="00000000" w:rsidRPr="00FC1341" w:rsidRDefault="00000000">
            <w:pPr>
              <w:pStyle w:val="TableText"/>
              <w:rPr>
                <w:rFonts w:asciiTheme="majorHAnsi" w:hAnsiTheme="majorHAnsi" w:cstheme="majorHAnsi"/>
                <w:sz w:val="20"/>
                <w:szCs w:val="20"/>
              </w:rPr>
            </w:pPr>
          </w:p>
        </w:tc>
      </w:tr>
    </w:tbl>
    <w:p w14:paraId="77AFA592" w14:textId="77777777" w:rsidR="00000000" w:rsidRPr="00FC1341" w:rsidRDefault="00000000">
      <w:pPr>
        <w:spacing w:after="0"/>
        <w:rPr>
          <w:rFonts w:asciiTheme="majorHAnsi" w:hAnsiTheme="majorHAnsi" w:cstheme="majorHAnsi"/>
          <w:sz w:val="20"/>
          <w:szCs w:val="20"/>
        </w:rPr>
      </w:pPr>
    </w:p>
    <w:p w14:paraId="286FCA9A" w14:textId="77777777" w:rsidR="00000000" w:rsidRPr="00FC1341" w:rsidRDefault="00000000">
      <w:pPr>
        <w:pStyle w:val="Heading1"/>
        <w:rPr>
          <w:rFonts w:cstheme="majorHAnsi"/>
          <w:sz w:val="20"/>
          <w:szCs w:val="20"/>
        </w:rPr>
      </w:pPr>
      <w:bookmarkStart w:id="183" w:name="_Toc238509832"/>
      <w:r w:rsidRPr="00FC1341">
        <w:rPr>
          <w:rFonts w:cstheme="majorHAnsi"/>
          <w:sz w:val="20"/>
          <w:szCs w:val="20"/>
        </w:rPr>
        <w:t>LAMPIRAN B - REGISTER RISIKO DEBUGGING</w:t>
      </w:r>
      <w:bookmarkEnd w:id="183"/>
    </w:p>
    <w:p w14:paraId="63BC337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Risiko dan kontrol</w:t>
      </w:r>
    </w:p>
    <w:tbl>
      <w:tblPr>
        <w:tblStyle w:val="TableGrid"/>
        <w:tblW w:w="9360" w:type="dxa"/>
        <w:tblInd w:w="120" w:type="dxa"/>
        <w:tblLayout w:type="fixed"/>
        <w:tblLook w:val="04A0" w:firstRow="1" w:lastRow="0" w:firstColumn="1" w:lastColumn="0" w:noHBand="0" w:noVBand="1"/>
      </w:tblPr>
      <w:tblGrid>
        <w:gridCol w:w="864"/>
        <w:gridCol w:w="2880"/>
        <w:gridCol w:w="2448"/>
        <w:gridCol w:w="3168"/>
      </w:tblGrid>
      <w:tr w:rsidR="00DC7380" w:rsidRPr="00FC1341" w14:paraId="59E8A373" w14:textId="77777777">
        <w:trPr>
          <w:cantSplit/>
          <w:tblHeader/>
        </w:trPr>
        <w:tc>
          <w:tcPr>
            <w:tcW w:w="864" w:type="dxa"/>
            <w:shd w:val="clear" w:color="auto" w:fill="1476B8"/>
            <w:tcMar>
              <w:top w:w="80" w:type="dxa"/>
              <w:left w:w="120" w:type="dxa"/>
              <w:bottom w:w="80" w:type="dxa"/>
              <w:right w:w="120" w:type="dxa"/>
            </w:tcMar>
            <w:vAlign w:val="center"/>
          </w:tcPr>
          <w:p w14:paraId="460F149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880" w:type="dxa"/>
            <w:shd w:val="clear" w:color="auto" w:fill="1476B8"/>
            <w:tcMar>
              <w:top w:w="80" w:type="dxa"/>
              <w:left w:w="120" w:type="dxa"/>
              <w:bottom w:w="80" w:type="dxa"/>
              <w:right w:w="120" w:type="dxa"/>
            </w:tcMar>
            <w:vAlign w:val="center"/>
          </w:tcPr>
          <w:p w14:paraId="4B953C0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2448" w:type="dxa"/>
            <w:shd w:val="clear" w:color="auto" w:fill="1476B8"/>
            <w:tcMar>
              <w:top w:w="80" w:type="dxa"/>
              <w:left w:w="120" w:type="dxa"/>
              <w:bottom w:w="80" w:type="dxa"/>
              <w:right w:w="120" w:type="dxa"/>
            </w:tcMar>
            <w:vAlign w:val="center"/>
          </w:tcPr>
          <w:p w14:paraId="372C65E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w:t>
            </w:r>
          </w:p>
        </w:tc>
        <w:tc>
          <w:tcPr>
            <w:tcW w:w="3168" w:type="dxa"/>
            <w:shd w:val="clear" w:color="auto" w:fill="1476B8"/>
            <w:tcMar>
              <w:top w:w="80" w:type="dxa"/>
              <w:left w:w="120" w:type="dxa"/>
              <w:bottom w:w="80" w:type="dxa"/>
              <w:right w:w="120" w:type="dxa"/>
            </w:tcMar>
            <w:vAlign w:val="center"/>
          </w:tcPr>
          <w:p w14:paraId="3D4D4F5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DC7380" w:rsidRPr="00FC1341" w14:paraId="312262F5" w14:textId="77777777">
        <w:trPr>
          <w:cantSplit/>
        </w:trPr>
        <w:tc>
          <w:tcPr>
            <w:tcW w:w="864" w:type="dxa"/>
            <w:tcMar>
              <w:top w:w="80" w:type="dxa"/>
              <w:left w:w="120" w:type="dxa"/>
              <w:bottom w:w="80" w:type="dxa"/>
              <w:right w:w="120" w:type="dxa"/>
            </w:tcMar>
          </w:tcPr>
          <w:p w14:paraId="4CD368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D-01</w:t>
            </w:r>
          </w:p>
        </w:tc>
        <w:tc>
          <w:tcPr>
            <w:tcW w:w="2880" w:type="dxa"/>
            <w:tcMar>
              <w:top w:w="80" w:type="dxa"/>
              <w:left w:w="120" w:type="dxa"/>
              <w:bottom w:w="80" w:type="dxa"/>
              <w:right w:w="120" w:type="dxa"/>
            </w:tcMar>
          </w:tcPr>
          <w:p w14:paraId="655C6A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Diagnosis pada data produksi</w:t>
            </w:r>
          </w:p>
        </w:tc>
        <w:tc>
          <w:tcPr>
            <w:tcW w:w="2448" w:type="dxa"/>
            <w:tcMar>
              <w:top w:w="80" w:type="dxa"/>
              <w:left w:w="120" w:type="dxa"/>
              <w:bottom w:w="80" w:type="dxa"/>
              <w:right w:w="120" w:type="dxa"/>
            </w:tcMar>
          </w:tcPr>
          <w:p w14:paraId="25803A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Perubahan/kehilangan data</w:t>
            </w:r>
          </w:p>
        </w:tc>
        <w:tc>
          <w:tcPr>
            <w:tcW w:w="3168" w:type="dxa"/>
            <w:tcMar>
              <w:top w:w="80" w:type="dxa"/>
              <w:left w:w="120" w:type="dxa"/>
              <w:bottom w:w="80" w:type="dxa"/>
              <w:right w:w="120" w:type="dxa"/>
            </w:tcMar>
          </w:tcPr>
          <w:p w14:paraId="4347B6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Reproduce di test/staging; approval untuk produksi</w:t>
            </w:r>
          </w:p>
        </w:tc>
      </w:tr>
      <w:tr w:rsidR="00DC7380" w:rsidRPr="00FC1341" w14:paraId="3177AEAE" w14:textId="77777777">
        <w:trPr>
          <w:cantSplit/>
        </w:trPr>
        <w:tc>
          <w:tcPr>
            <w:tcW w:w="864" w:type="dxa"/>
            <w:shd w:val="clear" w:color="auto" w:fill="F6F8FC"/>
            <w:tcMar>
              <w:top w:w="80" w:type="dxa"/>
              <w:left w:w="120" w:type="dxa"/>
              <w:bottom w:w="80" w:type="dxa"/>
              <w:right w:w="120" w:type="dxa"/>
            </w:tcMar>
          </w:tcPr>
          <w:p w14:paraId="0F3B24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D-02</w:t>
            </w:r>
          </w:p>
        </w:tc>
        <w:tc>
          <w:tcPr>
            <w:tcW w:w="2880" w:type="dxa"/>
            <w:shd w:val="clear" w:color="auto" w:fill="F6F8FC"/>
            <w:tcMar>
              <w:top w:w="80" w:type="dxa"/>
              <w:left w:w="120" w:type="dxa"/>
              <w:bottom w:w="80" w:type="dxa"/>
              <w:right w:w="120" w:type="dxa"/>
            </w:tcMar>
          </w:tcPr>
          <w:p w14:paraId="6AF31D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Secret/PII masuk log atau tiket</w:t>
            </w:r>
          </w:p>
        </w:tc>
        <w:tc>
          <w:tcPr>
            <w:tcW w:w="2448" w:type="dxa"/>
            <w:shd w:val="clear" w:color="auto" w:fill="F6F8FC"/>
            <w:tcMar>
              <w:top w:w="80" w:type="dxa"/>
              <w:left w:w="120" w:type="dxa"/>
              <w:bottom w:w="80" w:type="dxa"/>
              <w:right w:w="120" w:type="dxa"/>
            </w:tcMar>
          </w:tcPr>
          <w:p w14:paraId="0BB17F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data</w:t>
            </w:r>
          </w:p>
        </w:tc>
        <w:tc>
          <w:tcPr>
            <w:tcW w:w="3168" w:type="dxa"/>
            <w:shd w:val="clear" w:color="auto" w:fill="F6F8FC"/>
            <w:tcMar>
              <w:top w:w="80" w:type="dxa"/>
              <w:left w:w="120" w:type="dxa"/>
              <w:bottom w:w="80" w:type="dxa"/>
              <w:right w:w="120" w:type="dxa"/>
            </w:tcMar>
          </w:tcPr>
          <w:p w14:paraId="337F30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Redaction, least access, retention</w:t>
            </w:r>
          </w:p>
        </w:tc>
      </w:tr>
      <w:tr w:rsidR="00DC7380" w:rsidRPr="00FC1341" w14:paraId="68BF9BE2" w14:textId="77777777">
        <w:trPr>
          <w:cantSplit/>
        </w:trPr>
        <w:tc>
          <w:tcPr>
            <w:tcW w:w="864" w:type="dxa"/>
            <w:tcMar>
              <w:top w:w="80" w:type="dxa"/>
              <w:left w:w="120" w:type="dxa"/>
              <w:bottom w:w="80" w:type="dxa"/>
              <w:right w:w="120" w:type="dxa"/>
            </w:tcMar>
          </w:tcPr>
          <w:p w14:paraId="577507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D-03</w:t>
            </w:r>
          </w:p>
        </w:tc>
        <w:tc>
          <w:tcPr>
            <w:tcW w:w="2880" w:type="dxa"/>
            <w:tcMar>
              <w:top w:w="80" w:type="dxa"/>
              <w:left w:w="120" w:type="dxa"/>
              <w:bottom w:w="80" w:type="dxa"/>
              <w:right w:w="120" w:type="dxa"/>
            </w:tcMar>
          </w:tcPr>
          <w:p w14:paraId="3FBDEA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Hotfix terlalu luas</w:t>
            </w:r>
          </w:p>
        </w:tc>
        <w:tc>
          <w:tcPr>
            <w:tcW w:w="2448" w:type="dxa"/>
            <w:tcMar>
              <w:top w:w="80" w:type="dxa"/>
              <w:left w:w="120" w:type="dxa"/>
              <w:bottom w:w="80" w:type="dxa"/>
              <w:right w:w="120" w:type="dxa"/>
            </w:tcMar>
          </w:tcPr>
          <w:p w14:paraId="73CEEE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Regresi baru</w:t>
            </w:r>
          </w:p>
        </w:tc>
        <w:tc>
          <w:tcPr>
            <w:tcW w:w="3168" w:type="dxa"/>
            <w:tcMar>
              <w:top w:w="80" w:type="dxa"/>
              <w:left w:w="120" w:type="dxa"/>
              <w:bottom w:w="80" w:type="dxa"/>
              <w:right w:w="120" w:type="dxa"/>
            </w:tcMar>
          </w:tcPr>
          <w:p w14:paraId="64A6A9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minimum, review, feature flag</w:t>
            </w:r>
          </w:p>
        </w:tc>
      </w:tr>
      <w:tr w:rsidR="00DC7380" w:rsidRPr="00FC1341" w14:paraId="7B6C8BBC" w14:textId="77777777">
        <w:trPr>
          <w:cantSplit/>
        </w:trPr>
        <w:tc>
          <w:tcPr>
            <w:tcW w:w="864" w:type="dxa"/>
            <w:shd w:val="clear" w:color="auto" w:fill="F6F8FC"/>
            <w:tcMar>
              <w:top w:w="80" w:type="dxa"/>
              <w:left w:w="120" w:type="dxa"/>
              <w:bottom w:w="80" w:type="dxa"/>
              <w:right w:w="120" w:type="dxa"/>
            </w:tcMar>
          </w:tcPr>
          <w:p w14:paraId="19CC17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D-04</w:t>
            </w:r>
          </w:p>
        </w:tc>
        <w:tc>
          <w:tcPr>
            <w:tcW w:w="2880" w:type="dxa"/>
            <w:shd w:val="clear" w:color="auto" w:fill="F6F8FC"/>
            <w:tcMar>
              <w:top w:w="80" w:type="dxa"/>
              <w:left w:w="120" w:type="dxa"/>
              <w:bottom w:w="80" w:type="dxa"/>
              <w:right w:w="120" w:type="dxa"/>
            </w:tcMar>
          </w:tcPr>
          <w:p w14:paraId="45B420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SQLite menyembunyikan beda MySQL</w:t>
            </w:r>
          </w:p>
        </w:tc>
        <w:tc>
          <w:tcPr>
            <w:tcW w:w="2448" w:type="dxa"/>
            <w:shd w:val="clear" w:color="auto" w:fill="F6F8FC"/>
            <w:tcMar>
              <w:top w:w="80" w:type="dxa"/>
              <w:left w:w="120" w:type="dxa"/>
              <w:bottom w:w="80" w:type="dxa"/>
              <w:right w:w="120" w:type="dxa"/>
            </w:tcMar>
          </w:tcPr>
          <w:p w14:paraId="2A4B2A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Gagal saat deploy</w:t>
            </w:r>
          </w:p>
        </w:tc>
        <w:tc>
          <w:tcPr>
            <w:tcW w:w="3168" w:type="dxa"/>
            <w:shd w:val="clear" w:color="auto" w:fill="F6F8FC"/>
            <w:tcMar>
              <w:top w:w="80" w:type="dxa"/>
              <w:left w:w="120" w:type="dxa"/>
              <w:bottom w:w="80" w:type="dxa"/>
              <w:right w:w="120" w:type="dxa"/>
            </w:tcMar>
          </w:tcPr>
          <w:p w14:paraId="20B283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Integration test MySQL terjadwal</w:t>
            </w:r>
          </w:p>
        </w:tc>
      </w:tr>
      <w:tr w:rsidR="00DC7380" w:rsidRPr="00FC1341" w14:paraId="54BB3E92" w14:textId="77777777">
        <w:trPr>
          <w:cantSplit/>
        </w:trPr>
        <w:tc>
          <w:tcPr>
            <w:tcW w:w="864" w:type="dxa"/>
            <w:tcMar>
              <w:top w:w="80" w:type="dxa"/>
              <w:left w:w="120" w:type="dxa"/>
              <w:bottom w:w="80" w:type="dxa"/>
              <w:right w:w="120" w:type="dxa"/>
            </w:tcMar>
          </w:tcPr>
          <w:p w14:paraId="0E39A6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D-05</w:t>
            </w:r>
          </w:p>
        </w:tc>
        <w:tc>
          <w:tcPr>
            <w:tcW w:w="2880" w:type="dxa"/>
            <w:tcMar>
              <w:top w:w="80" w:type="dxa"/>
              <w:left w:w="120" w:type="dxa"/>
              <w:bottom w:w="80" w:type="dxa"/>
              <w:right w:w="120" w:type="dxa"/>
            </w:tcMar>
          </w:tcPr>
          <w:p w14:paraId="54ABE8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 hidup tetapi queue macet</w:t>
            </w:r>
          </w:p>
        </w:tc>
        <w:tc>
          <w:tcPr>
            <w:tcW w:w="2448" w:type="dxa"/>
            <w:tcMar>
              <w:top w:w="80" w:type="dxa"/>
              <w:left w:w="120" w:type="dxa"/>
              <w:bottom w:w="80" w:type="dxa"/>
              <w:right w:w="120" w:type="dxa"/>
            </w:tcMar>
          </w:tcPr>
          <w:p w14:paraId="61FB9F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Webhook/reminder tertunda</w:t>
            </w:r>
          </w:p>
        </w:tc>
        <w:tc>
          <w:tcPr>
            <w:tcW w:w="3168" w:type="dxa"/>
            <w:tcMar>
              <w:top w:w="80" w:type="dxa"/>
              <w:left w:w="120" w:type="dxa"/>
              <w:bottom w:w="80" w:type="dxa"/>
              <w:right w:w="120" w:type="dxa"/>
            </w:tcMar>
          </w:tcPr>
          <w:p w14:paraId="0D3210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Heartbeat, queue age, alert</w:t>
            </w:r>
          </w:p>
        </w:tc>
      </w:tr>
      <w:tr w:rsidR="00DC7380" w:rsidRPr="00FC1341" w14:paraId="26DE0EB2" w14:textId="77777777">
        <w:trPr>
          <w:cantSplit/>
        </w:trPr>
        <w:tc>
          <w:tcPr>
            <w:tcW w:w="864" w:type="dxa"/>
            <w:shd w:val="clear" w:color="auto" w:fill="F6F8FC"/>
            <w:tcMar>
              <w:top w:w="80" w:type="dxa"/>
              <w:left w:w="120" w:type="dxa"/>
              <w:bottom w:w="80" w:type="dxa"/>
              <w:right w:w="120" w:type="dxa"/>
            </w:tcMar>
          </w:tcPr>
          <w:p w14:paraId="2E5C46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D-06</w:t>
            </w:r>
          </w:p>
        </w:tc>
        <w:tc>
          <w:tcPr>
            <w:tcW w:w="2880" w:type="dxa"/>
            <w:shd w:val="clear" w:color="auto" w:fill="F6F8FC"/>
            <w:tcMar>
              <w:top w:w="80" w:type="dxa"/>
              <w:left w:w="120" w:type="dxa"/>
              <w:bottom w:w="80" w:type="dxa"/>
              <w:right w:w="120" w:type="dxa"/>
            </w:tcMar>
          </w:tcPr>
          <w:p w14:paraId="25067F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Bug ditutup tanpa bukti</w:t>
            </w:r>
          </w:p>
        </w:tc>
        <w:tc>
          <w:tcPr>
            <w:tcW w:w="2448" w:type="dxa"/>
            <w:shd w:val="clear" w:color="auto" w:fill="F6F8FC"/>
            <w:tcMar>
              <w:top w:w="80" w:type="dxa"/>
              <w:left w:w="120" w:type="dxa"/>
              <w:bottom w:w="80" w:type="dxa"/>
              <w:right w:w="120" w:type="dxa"/>
            </w:tcMar>
          </w:tcPr>
          <w:p w14:paraId="056336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Masalah berulang</w:t>
            </w:r>
          </w:p>
        </w:tc>
        <w:tc>
          <w:tcPr>
            <w:tcW w:w="3168" w:type="dxa"/>
            <w:shd w:val="clear" w:color="auto" w:fill="F6F8FC"/>
            <w:tcMar>
              <w:top w:w="80" w:type="dxa"/>
              <w:left w:w="120" w:type="dxa"/>
              <w:bottom w:w="80" w:type="dxa"/>
              <w:right w:w="120" w:type="dxa"/>
            </w:tcMar>
          </w:tcPr>
          <w:p w14:paraId="4A2C77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Definition of Done dan approval</w:t>
            </w:r>
          </w:p>
        </w:tc>
      </w:tr>
      <w:tr w:rsidR="00DC7380" w:rsidRPr="00FC1341" w14:paraId="00A3B5B9" w14:textId="77777777">
        <w:trPr>
          <w:cantSplit/>
        </w:trPr>
        <w:tc>
          <w:tcPr>
            <w:tcW w:w="864" w:type="dxa"/>
            <w:tcMar>
              <w:top w:w="80" w:type="dxa"/>
              <w:left w:w="120" w:type="dxa"/>
              <w:bottom w:w="80" w:type="dxa"/>
              <w:right w:w="120" w:type="dxa"/>
            </w:tcMar>
          </w:tcPr>
          <w:p w14:paraId="2FE698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D-07</w:t>
            </w:r>
          </w:p>
        </w:tc>
        <w:tc>
          <w:tcPr>
            <w:tcW w:w="2880" w:type="dxa"/>
            <w:tcMar>
              <w:top w:w="80" w:type="dxa"/>
              <w:left w:w="120" w:type="dxa"/>
              <w:bottom w:w="80" w:type="dxa"/>
              <w:right w:w="120" w:type="dxa"/>
            </w:tcMar>
          </w:tcPr>
          <w:p w14:paraId="3C70B9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terlalu sedikit</w:t>
            </w:r>
          </w:p>
        </w:tc>
        <w:tc>
          <w:tcPr>
            <w:tcW w:w="2448" w:type="dxa"/>
            <w:tcMar>
              <w:top w:w="80" w:type="dxa"/>
              <w:left w:w="120" w:type="dxa"/>
              <w:bottom w:w="80" w:type="dxa"/>
              <w:right w:w="120" w:type="dxa"/>
            </w:tcMar>
          </w:tcPr>
          <w:p w14:paraId="4B8EEB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 lambat</w:t>
            </w:r>
          </w:p>
        </w:tc>
        <w:tc>
          <w:tcPr>
            <w:tcW w:w="3168" w:type="dxa"/>
            <w:tcMar>
              <w:top w:w="80" w:type="dxa"/>
              <w:left w:w="120" w:type="dxa"/>
              <w:bottom w:w="80" w:type="dxa"/>
              <w:right w:w="120" w:type="dxa"/>
            </w:tcMar>
          </w:tcPr>
          <w:p w14:paraId="44E0D6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Correlation ID dan structured logging</w:t>
            </w:r>
          </w:p>
        </w:tc>
      </w:tr>
      <w:tr w:rsidR="00DC7380" w:rsidRPr="00FC1341" w14:paraId="3CF157AB" w14:textId="77777777">
        <w:trPr>
          <w:cantSplit/>
        </w:trPr>
        <w:tc>
          <w:tcPr>
            <w:tcW w:w="864" w:type="dxa"/>
            <w:shd w:val="clear" w:color="auto" w:fill="F6F8FC"/>
            <w:tcMar>
              <w:top w:w="80" w:type="dxa"/>
              <w:left w:w="120" w:type="dxa"/>
              <w:bottom w:w="80" w:type="dxa"/>
              <w:right w:w="120" w:type="dxa"/>
            </w:tcMar>
          </w:tcPr>
          <w:p w14:paraId="237F34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D-08</w:t>
            </w:r>
          </w:p>
        </w:tc>
        <w:tc>
          <w:tcPr>
            <w:tcW w:w="2880" w:type="dxa"/>
            <w:shd w:val="clear" w:color="auto" w:fill="F6F8FC"/>
            <w:tcMar>
              <w:top w:w="80" w:type="dxa"/>
              <w:left w:w="120" w:type="dxa"/>
              <w:bottom w:w="80" w:type="dxa"/>
              <w:right w:w="120" w:type="dxa"/>
            </w:tcMar>
          </w:tcPr>
          <w:p w14:paraId="6210D8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terlalu banyak</w:t>
            </w:r>
          </w:p>
        </w:tc>
        <w:tc>
          <w:tcPr>
            <w:tcW w:w="2448" w:type="dxa"/>
            <w:shd w:val="clear" w:color="auto" w:fill="F6F8FC"/>
            <w:tcMar>
              <w:top w:w="80" w:type="dxa"/>
              <w:left w:w="120" w:type="dxa"/>
              <w:bottom w:w="80" w:type="dxa"/>
              <w:right w:w="120" w:type="dxa"/>
            </w:tcMar>
          </w:tcPr>
          <w:p w14:paraId="3B48B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Noise, biaya, privacy</w:t>
            </w:r>
          </w:p>
        </w:tc>
        <w:tc>
          <w:tcPr>
            <w:tcW w:w="3168" w:type="dxa"/>
            <w:shd w:val="clear" w:color="auto" w:fill="F6F8FC"/>
            <w:tcMar>
              <w:top w:w="80" w:type="dxa"/>
              <w:left w:w="120" w:type="dxa"/>
              <w:bottom w:w="80" w:type="dxa"/>
              <w:right w:w="120" w:type="dxa"/>
            </w:tcMar>
          </w:tcPr>
          <w:p w14:paraId="6FBCE6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Level, sampling, retention, redaction</w:t>
            </w:r>
          </w:p>
        </w:tc>
      </w:tr>
    </w:tbl>
    <w:p w14:paraId="11BD1B8F" w14:textId="77777777" w:rsidR="00000000" w:rsidRPr="00FC1341" w:rsidRDefault="00000000">
      <w:pPr>
        <w:spacing w:after="0"/>
        <w:rPr>
          <w:rFonts w:asciiTheme="majorHAnsi" w:hAnsiTheme="majorHAnsi" w:cstheme="majorHAnsi"/>
          <w:sz w:val="20"/>
          <w:szCs w:val="20"/>
        </w:rPr>
      </w:pPr>
    </w:p>
    <w:p w14:paraId="1ED6E7A9" w14:textId="77777777" w:rsidR="00000000" w:rsidRPr="00FC1341" w:rsidRDefault="00000000">
      <w:pPr>
        <w:pStyle w:val="Heading1"/>
        <w:rPr>
          <w:rFonts w:cstheme="majorHAnsi"/>
          <w:sz w:val="20"/>
          <w:szCs w:val="20"/>
        </w:rPr>
      </w:pPr>
      <w:bookmarkStart w:id="184" w:name="_Toc238509833"/>
      <w:r w:rsidRPr="00FC1341">
        <w:rPr>
          <w:rFonts w:cstheme="majorHAnsi"/>
          <w:sz w:val="20"/>
          <w:szCs w:val="20"/>
        </w:rPr>
        <w:t>PENUTUP</w:t>
      </w:r>
      <w:bookmarkEnd w:id="184"/>
    </w:p>
    <w:p w14:paraId="3582066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Manajemen debugging SIVMI CRM telah memiliki baseline automated test dan build yang kuat untuk fase lokal. Kesiapan deployment membutuhkan kesinambungan bukti dari CI, staging, integration/smoke test, observability, backup/rollback, dan penerimaan operasional. Pedoman ini harus diperbarui ketika test suite, arsitektur, environment, logging, severity, atau release gate berubah.</w:t>
      </w:r>
    </w:p>
    <w:tbl>
      <w:tblPr>
        <w:tblStyle w:val="TableGrid"/>
        <w:tblW w:w="9360" w:type="dxa"/>
        <w:tblInd w:w="120" w:type="dxa"/>
        <w:tblLayout w:type="fixed"/>
        <w:tblLook w:val="04A0" w:firstRow="1" w:lastRow="0" w:firstColumn="1" w:lastColumn="0" w:noHBand="0" w:noVBand="1"/>
      </w:tblPr>
      <w:tblGrid>
        <w:gridCol w:w="9360"/>
      </w:tblGrid>
      <w:tr w:rsidR="00DC7380" w:rsidRPr="00FC1341" w14:paraId="202B6E02" w14:textId="77777777">
        <w:trPr>
          <w:cantSplit/>
        </w:trPr>
        <w:tc>
          <w:tcPr>
            <w:tcW w:w="9360" w:type="dxa"/>
            <w:shd w:val="clear" w:color="auto" w:fill="ECFDF5"/>
            <w:tcMar>
              <w:top w:w="80" w:type="dxa"/>
              <w:left w:w="120" w:type="dxa"/>
              <w:bottom w:w="80" w:type="dxa"/>
              <w:right w:w="120" w:type="dxa"/>
            </w:tcMar>
          </w:tcPr>
          <w:p w14:paraId="583C663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Baseline final BAB VIII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Perubahan yang menyelesaikan bug wajib meninggalkan bukti yang lebih kuat daripada sebelum bug ditemukan: test baru atau diperbarui, log/monitor yang memadai, runbook yang lebih jelas, dan keputusan penutupan yang dapat diaudit.</w:t>
            </w:r>
          </w:p>
        </w:tc>
      </w:tr>
    </w:tbl>
    <w:p w14:paraId="3D280484" w14:textId="77777777" w:rsidR="00000000" w:rsidRPr="00FC1341" w:rsidRDefault="00000000">
      <w:pPr>
        <w:spacing w:after="0"/>
        <w:rPr>
          <w:rFonts w:asciiTheme="majorHAnsi" w:hAnsiTheme="majorHAnsi" w:cstheme="majorHAnsi"/>
          <w:sz w:val="20"/>
          <w:szCs w:val="20"/>
        </w:rPr>
      </w:pPr>
    </w:p>
    <w:p w14:paraId="434201DD"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564E40D1" w14:textId="77777777" w:rsidR="00000000" w:rsidRPr="00FC1341" w:rsidRDefault="00000000">
      <w:pPr>
        <w:pStyle w:val="Heading1"/>
        <w:rPr>
          <w:rFonts w:cstheme="majorHAnsi"/>
          <w:sz w:val="20"/>
          <w:szCs w:val="20"/>
        </w:rPr>
      </w:pPr>
      <w:bookmarkStart w:id="185" w:name="_Toc238510807"/>
      <w:r w:rsidRPr="00FC1341">
        <w:rPr>
          <w:rFonts w:cstheme="majorHAnsi"/>
          <w:sz w:val="20"/>
          <w:szCs w:val="20"/>
        </w:rPr>
        <w:lastRenderedPageBreak/>
        <w:t>KENDALI DOKUMEN</w:t>
      </w:r>
      <w:bookmarkEnd w:id="185"/>
    </w:p>
    <w:p w14:paraId="1319815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47502" w:rsidRPr="00FC1341" w14:paraId="4A43B0D3" w14:textId="77777777">
        <w:trPr>
          <w:cantSplit/>
          <w:tblHeader/>
        </w:trPr>
        <w:tc>
          <w:tcPr>
            <w:tcW w:w="2232" w:type="dxa"/>
            <w:shd w:val="clear" w:color="auto" w:fill="1476B8"/>
            <w:tcMar>
              <w:top w:w="80" w:type="dxa"/>
              <w:left w:w="120" w:type="dxa"/>
              <w:bottom w:w="80" w:type="dxa"/>
              <w:right w:w="120" w:type="dxa"/>
            </w:tcMar>
            <w:vAlign w:val="center"/>
          </w:tcPr>
          <w:p w14:paraId="5483EAA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63CCFE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D47502" w:rsidRPr="00FC1341" w14:paraId="5509FADE" w14:textId="77777777">
        <w:trPr>
          <w:cantSplit/>
        </w:trPr>
        <w:tc>
          <w:tcPr>
            <w:tcW w:w="2232" w:type="dxa"/>
            <w:tcMar>
              <w:top w:w="80" w:type="dxa"/>
              <w:left w:w="120" w:type="dxa"/>
              <w:bottom w:w="80" w:type="dxa"/>
              <w:right w:w="120" w:type="dxa"/>
            </w:tcMar>
          </w:tcPr>
          <w:p w14:paraId="21E36F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2D4BEE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IX: Deployment, Migrasi, dan Pemeliharaan Sistem SIVMI CRM</w:t>
            </w:r>
          </w:p>
        </w:tc>
      </w:tr>
      <w:tr w:rsidR="00D47502" w:rsidRPr="00FC1341" w14:paraId="09365C60" w14:textId="77777777">
        <w:trPr>
          <w:cantSplit/>
        </w:trPr>
        <w:tc>
          <w:tcPr>
            <w:tcW w:w="2232" w:type="dxa"/>
            <w:shd w:val="clear" w:color="auto" w:fill="F6F8FC"/>
            <w:tcMar>
              <w:top w:w="80" w:type="dxa"/>
              <w:left w:w="120" w:type="dxa"/>
              <w:bottom w:w="80" w:type="dxa"/>
              <w:right w:w="120" w:type="dxa"/>
            </w:tcMar>
          </w:tcPr>
          <w:p w14:paraId="7AEA0A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7F9B70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D47502" w:rsidRPr="00FC1341" w14:paraId="29E4498B" w14:textId="77777777">
        <w:trPr>
          <w:cantSplit/>
        </w:trPr>
        <w:tc>
          <w:tcPr>
            <w:tcW w:w="2232" w:type="dxa"/>
            <w:tcMar>
              <w:top w:w="80" w:type="dxa"/>
              <w:left w:w="120" w:type="dxa"/>
              <w:bottom w:w="80" w:type="dxa"/>
              <w:right w:w="120" w:type="dxa"/>
            </w:tcMar>
          </w:tcPr>
          <w:p w14:paraId="05828B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7C3F77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D47502" w:rsidRPr="00FC1341" w14:paraId="637C983D" w14:textId="77777777">
        <w:trPr>
          <w:cantSplit/>
        </w:trPr>
        <w:tc>
          <w:tcPr>
            <w:tcW w:w="2232" w:type="dxa"/>
            <w:shd w:val="clear" w:color="auto" w:fill="F6F8FC"/>
            <w:tcMar>
              <w:top w:w="80" w:type="dxa"/>
              <w:left w:w="120" w:type="dxa"/>
              <w:bottom w:w="80" w:type="dxa"/>
              <w:right w:w="120" w:type="dxa"/>
            </w:tcMar>
          </w:tcPr>
          <w:p w14:paraId="35E631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128" w:type="dxa"/>
            <w:shd w:val="clear" w:color="auto" w:fill="F6F8FC"/>
            <w:tcMar>
              <w:top w:w="80" w:type="dxa"/>
              <w:left w:w="120" w:type="dxa"/>
              <w:bottom w:w="80" w:type="dxa"/>
              <w:right w:w="120" w:type="dxa"/>
            </w:tcMar>
          </w:tcPr>
          <w:p w14:paraId="5B017F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Pedoman operasional terpisah - baseline lokal dan target deployment VPS</w:t>
            </w:r>
          </w:p>
        </w:tc>
      </w:tr>
      <w:tr w:rsidR="00D47502" w:rsidRPr="00FC1341" w14:paraId="313DD80E" w14:textId="77777777">
        <w:trPr>
          <w:cantSplit/>
        </w:trPr>
        <w:tc>
          <w:tcPr>
            <w:tcW w:w="2232" w:type="dxa"/>
            <w:tcMar>
              <w:top w:w="80" w:type="dxa"/>
              <w:left w:w="120" w:type="dxa"/>
              <w:bottom w:w="80" w:type="dxa"/>
              <w:right w:w="120" w:type="dxa"/>
            </w:tcMar>
          </w:tcPr>
          <w:p w14:paraId="3DE947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Ruang lingkup</w:t>
            </w:r>
          </w:p>
        </w:tc>
        <w:tc>
          <w:tcPr>
            <w:tcW w:w="7128" w:type="dxa"/>
            <w:tcMar>
              <w:top w:w="80" w:type="dxa"/>
              <w:left w:w="120" w:type="dxa"/>
              <w:bottom w:w="80" w:type="dxa"/>
              <w:right w:w="120" w:type="dxa"/>
            </w:tcMar>
          </w:tcPr>
          <w:p w14:paraId="3955F2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Pengendalian rilis, RACI, lingkungan, maintenance, migration, runtime state, smoke test, observasi, backup, restore, rollback, pemeliharaan, keamanan, dan insiden</w:t>
            </w:r>
          </w:p>
        </w:tc>
      </w:tr>
      <w:tr w:rsidR="00D47502" w:rsidRPr="00FC1341" w14:paraId="589846C4" w14:textId="77777777">
        <w:trPr>
          <w:cantSplit/>
        </w:trPr>
        <w:tc>
          <w:tcPr>
            <w:tcW w:w="2232" w:type="dxa"/>
            <w:shd w:val="clear" w:color="auto" w:fill="F6F8FC"/>
            <w:tcMar>
              <w:top w:w="80" w:type="dxa"/>
              <w:left w:w="120" w:type="dxa"/>
              <w:bottom w:w="80" w:type="dxa"/>
              <w:right w:w="120" w:type="dxa"/>
            </w:tcMar>
          </w:tcPr>
          <w:p w14:paraId="2C9667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aplikasi</w:t>
            </w:r>
          </w:p>
        </w:tc>
        <w:tc>
          <w:tcPr>
            <w:tcW w:w="7128" w:type="dxa"/>
            <w:shd w:val="clear" w:color="auto" w:fill="F6F8FC"/>
            <w:tcMar>
              <w:top w:w="80" w:type="dxa"/>
              <w:left w:w="120" w:type="dxa"/>
              <w:bottom w:w="80" w:type="dxa"/>
              <w:right w:w="120" w:type="dxa"/>
            </w:tcMar>
          </w:tcPr>
          <w:p w14:paraId="21125D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Filament 5, Livewire 4, PHP 8.4 FPM, Nginx 1.27, MySQL 8.4, Redis 7.4, Node 22, queue, scheduler, serta WAHA CORE/GOWS</w:t>
            </w:r>
          </w:p>
        </w:tc>
      </w:tr>
      <w:tr w:rsidR="00D47502" w:rsidRPr="00FC1341" w14:paraId="03A57E89" w14:textId="77777777">
        <w:trPr>
          <w:cantSplit/>
        </w:trPr>
        <w:tc>
          <w:tcPr>
            <w:tcW w:w="2232" w:type="dxa"/>
            <w:tcMar>
              <w:top w:w="80" w:type="dxa"/>
              <w:left w:w="120" w:type="dxa"/>
              <w:bottom w:w="80" w:type="dxa"/>
              <w:right w:w="120" w:type="dxa"/>
            </w:tcMar>
          </w:tcPr>
          <w:p w14:paraId="64DFB1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kualitas</w:t>
            </w:r>
          </w:p>
        </w:tc>
        <w:tc>
          <w:tcPr>
            <w:tcW w:w="7128" w:type="dxa"/>
            <w:tcMar>
              <w:top w:w="80" w:type="dxa"/>
              <w:left w:w="120" w:type="dxa"/>
              <w:bottom w:w="80" w:type="dxa"/>
              <w:right w:w="120" w:type="dxa"/>
            </w:tcMar>
          </w:tcPr>
          <w:p w14:paraId="74A1F0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dan 448 assertion lulus; build Vite 8.2.1 lulus pada 25 Agustus 2026</w:t>
            </w:r>
          </w:p>
        </w:tc>
      </w:tr>
      <w:tr w:rsidR="00D47502" w:rsidRPr="00FC1341" w14:paraId="6ED6504D" w14:textId="77777777">
        <w:trPr>
          <w:cantSplit/>
        </w:trPr>
        <w:tc>
          <w:tcPr>
            <w:tcW w:w="2232" w:type="dxa"/>
            <w:shd w:val="clear" w:color="auto" w:fill="F6F8FC"/>
            <w:tcMar>
              <w:top w:w="80" w:type="dxa"/>
              <w:left w:w="120" w:type="dxa"/>
              <w:bottom w:w="80" w:type="dxa"/>
              <w:right w:w="120" w:type="dxa"/>
            </w:tcMar>
          </w:tcPr>
          <w:p w14:paraId="7EF402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721A1C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Codebase, Docker Compose, entrypoint, konfigurasi Laravel, migration, test suite, scripts operasi, dan runbook deployment</w:t>
            </w:r>
          </w:p>
        </w:tc>
      </w:tr>
    </w:tbl>
    <w:p w14:paraId="2ED37DB4"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0ADC84A1" w14:textId="77777777">
        <w:trPr>
          <w:cantSplit/>
        </w:trPr>
        <w:tc>
          <w:tcPr>
            <w:tcW w:w="9360" w:type="dxa"/>
            <w:shd w:val="clear" w:color="auto" w:fill="EAF4FB"/>
            <w:tcMar>
              <w:top w:w="80" w:type="dxa"/>
              <w:left w:w="120" w:type="dxa"/>
              <w:bottom w:w="80" w:type="dxa"/>
              <w:right w:w="120" w:type="dxa"/>
            </w:tcMar>
          </w:tcPr>
          <w:p w14:paraId="028A333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BAB IX menerjemahkan arsitektur teknologi dan manajemen debugging menjadi prosedur rilis serta operasi. Perintah di dalam dokumen harus dijalankan dari root proyek dengan environment yang benar; secret, domain, image tag, jalur backup, dan approval wajib disesuaikan sebelum produksi.</w:t>
            </w:r>
          </w:p>
        </w:tc>
      </w:tr>
    </w:tbl>
    <w:p w14:paraId="48D8C352" w14:textId="77777777" w:rsidR="00000000" w:rsidRPr="00FC1341" w:rsidRDefault="00000000">
      <w:pPr>
        <w:spacing w:after="0"/>
        <w:rPr>
          <w:rFonts w:asciiTheme="majorHAnsi" w:hAnsiTheme="majorHAnsi" w:cstheme="majorHAnsi"/>
          <w:sz w:val="20"/>
          <w:szCs w:val="20"/>
        </w:rPr>
      </w:pPr>
    </w:p>
    <w:p w14:paraId="3EC9FF6A" w14:textId="77777777" w:rsidR="00000000" w:rsidRPr="00FC1341" w:rsidRDefault="00000000">
      <w:pPr>
        <w:pStyle w:val="Heading1"/>
        <w:rPr>
          <w:rFonts w:cstheme="majorHAnsi"/>
          <w:sz w:val="20"/>
          <w:szCs w:val="20"/>
        </w:rPr>
      </w:pPr>
      <w:bookmarkStart w:id="186" w:name="_Toc238510809"/>
      <w:r w:rsidRPr="00FC1341">
        <w:rPr>
          <w:rFonts w:cstheme="majorHAnsi"/>
          <w:sz w:val="20"/>
          <w:szCs w:val="20"/>
        </w:rPr>
        <w:t>RINGKASAN EKSEKUTIF</w:t>
      </w:r>
      <w:bookmarkEnd w:id="186"/>
    </w:p>
    <w:p w14:paraId="66585FD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telah memiliki baseline full Docker untuk pengembangan lokal dan Compose produksi satu server. Layanan utama terdiri dari Nginx, PHP-FPM/Laravel, MySQL, Redis, queue worker, scheduler, dan WAHA dengan engine GOWS. Laragon bukan dependensi deployment. Migration produksi sengaja tidak dijalankan otomatis saat container restart agar perubahan skema tetap menjadi keputusan rilis yang dapat diaudit.</w:t>
      </w:r>
    </w:p>
    <w:p w14:paraId="6762CA19"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Dokumen ini memisahkan kondisi as-built dari target. Local full Docker, scripts start/status/log/test, health endpoint, volume persisten, explicit migration, production secret guard, dan smoke checklist telah tersedia. Staging production-like, TLS dan firewall VPS, backup/restore drill, monitoring terpusat, alert, CI/CD, serta RPO/RTO terukur masih menjadi gate sebelum sistem dinyatakan siap produksi.</w:t>
      </w: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39D5D1C2" w14:textId="77777777">
        <w:trPr>
          <w:cantSplit/>
        </w:trPr>
        <w:tc>
          <w:tcPr>
            <w:tcW w:w="9360" w:type="dxa"/>
            <w:shd w:val="clear" w:color="auto" w:fill="ECFDF5"/>
            <w:tcMar>
              <w:top w:w="80" w:type="dxa"/>
              <w:left w:w="120" w:type="dxa"/>
              <w:bottom w:w="80" w:type="dxa"/>
              <w:right w:w="120" w:type="dxa"/>
            </w:tcMar>
          </w:tcPr>
          <w:p w14:paraId="53F003F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Keputusan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Produksi tidak boleh diperlakukan sebagai tempat pengujian pertama. Rilis hanya dilanjutkan setelah image immutable, backup terverifikasi, migration direview, smoke/UAT lulus di staging, rollback tersedia, dan owner bisnis serta teknis memberi keputusan go.</w:t>
            </w:r>
          </w:p>
        </w:tc>
      </w:tr>
    </w:tbl>
    <w:p w14:paraId="5ADCD8F1" w14:textId="77777777" w:rsidR="00000000" w:rsidRPr="00FC1341" w:rsidRDefault="00000000">
      <w:pPr>
        <w:spacing w:after="0"/>
        <w:rPr>
          <w:rFonts w:asciiTheme="majorHAnsi" w:hAnsiTheme="majorHAnsi" w:cstheme="majorHAnsi"/>
          <w:sz w:val="20"/>
          <w:szCs w:val="20"/>
        </w:rPr>
      </w:pPr>
    </w:p>
    <w:p w14:paraId="657B6AB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Status kesiapan ringkas</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rsidRPr="00FC1341" w14:paraId="0777529D" w14:textId="77777777">
        <w:trPr>
          <w:cantSplit/>
          <w:tblHeader/>
        </w:trPr>
        <w:tc>
          <w:tcPr>
            <w:tcW w:w="1944" w:type="dxa"/>
            <w:shd w:val="clear" w:color="auto" w:fill="1476B8"/>
            <w:tcMar>
              <w:top w:w="80" w:type="dxa"/>
              <w:left w:w="120" w:type="dxa"/>
              <w:bottom w:w="80" w:type="dxa"/>
              <w:right w:w="120" w:type="dxa"/>
            </w:tcMar>
            <w:vAlign w:val="center"/>
          </w:tcPr>
          <w:p w14:paraId="4ABAE90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672" w:type="dxa"/>
            <w:shd w:val="clear" w:color="auto" w:fill="1476B8"/>
            <w:tcMar>
              <w:top w:w="80" w:type="dxa"/>
              <w:left w:w="120" w:type="dxa"/>
              <w:bottom w:w="80" w:type="dxa"/>
              <w:right w:w="120" w:type="dxa"/>
            </w:tcMar>
            <w:vAlign w:val="center"/>
          </w:tcPr>
          <w:p w14:paraId="7F8A312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744" w:type="dxa"/>
            <w:shd w:val="clear" w:color="auto" w:fill="1476B8"/>
            <w:tcMar>
              <w:top w:w="80" w:type="dxa"/>
              <w:left w:w="120" w:type="dxa"/>
              <w:bottom w:w="80" w:type="dxa"/>
              <w:right w:w="120" w:type="dxa"/>
            </w:tcMar>
            <w:vAlign w:val="center"/>
          </w:tcPr>
          <w:p w14:paraId="738D1BF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Target/gate</w:t>
            </w:r>
          </w:p>
        </w:tc>
      </w:tr>
      <w:tr w:rsidR="00D47502" w:rsidRPr="00FC1341" w14:paraId="667A89DD" w14:textId="77777777">
        <w:trPr>
          <w:cantSplit/>
        </w:trPr>
        <w:tc>
          <w:tcPr>
            <w:tcW w:w="1944" w:type="dxa"/>
            <w:tcMar>
              <w:top w:w="80" w:type="dxa"/>
              <w:left w:w="120" w:type="dxa"/>
              <w:bottom w:w="80" w:type="dxa"/>
              <w:right w:w="120" w:type="dxa"/>
            </w:tcMar>
          </w:tcPr>
          <w:p w14:paraId="07A910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Local runtime</w:t>
            </w:r>
          </w:p>
        </w:tc>
        <w:tc>
          <w:tcPr>
            <w:tcW w:w="3672" w:type="dxa"/>
            <w:tcMar>
              <w:top w:w="80" w:type="dxa"/>
              <w:left w:w="120" w:type="dxa"/>
              <w:bottom w:w="80" w:type="dxa"/>
              <w:right w:w="120" w:type="dxa"/>
            </w:tcMar>
          </w:tcPr>
          <w:p w14:paraId="7BDF53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web/app/MySQL/Redis/queue/scheduler/WAHA</w:t>
            </w:r>
          </w:p>
        </w:tc>
        <w:tc>
          <w:tcPr>
            <w:tcW w:w="3744" w:type="dxa"/>
            <w:tcMar>
              <w:top w:w="80" w:type="dxa"/>
              <w:left w:w="120" w:type="dxa"/>
              <w:bottom w:w="80" w:type="dxa"/>
              <w:right w:w="120" w:type="dxa"/>
            </w:tcMar>
          </w:tcPr>
          <w:p w14:paraId="418355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Pertahankan sebagai dev baseline</w:t>
            </w:r>
          </w:p>
        </w:tc>
      </w:tr>
      <w:tr w:rsidR="00D47502" w:rsidRPr="00FC1341" w14:paraId="23E030AD" w14:textId="77777777">
        <w:trPr>
          <w:cantSplit/>
        </w:trPr>
        <w:tc>
          <w:tcPr>
            <w:tcW w:w="1944" w:type="dxa"/>
            <w:shd w:val="clear" w:color="auto" w:fill="F6F8FC"/>
            <w:tcMar>
              <w:top w:w="80" w:type="dxa"/>
              <w:left w:w="120" w:type="dxa"/>
              <w:bottom w:w="80" w:type="dxa"/>
              <w:right w:w="120" w:type="dxa"/>
            </w:tcMar>
          </w:tcPr>
          <w:p w14:paraId="0607D0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Production Compose</w:t>
            </w:r>
          </w:p>
        </w:tc>
        <w:tc>
          <w:tcPr>
            <w:tcW w:w="3672" w:type="dxa"/>
            <w:shd w:val="clear" w:color="auto" w:fill="F6F8FC"/>
            <w:tcMar>
              <w:top w:w="80" w:type="dxa"/>
              <w:left w:w="120" w:type="dxa"/>
              <w:bottom w:w="80" w:type="dxa"/>
              <w:right w:w="120" w:type="dxa"/>
            </w:tcMar>
          </w:tcPr>
          <w:p w14:paraId="74C685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Tersedia; no source mount; healthcheck; persistent volumes</w:t>
            </w:r>
          </w:p>
        </w:tc>
        <w:tc>
          <w:tcPr>
            <w:tcW w:w="3744" w:type="dxa"/>
            <w:shd w:val="clear" w:color="auto" w:fill="F6F8FC"/>
            <w:tcMar>
              <w:top w:w="80" w:type="dxa"/>
              <w:left w:w="120" w:type="dxa"/>
              <w:bottom w:w="80" w:type="dxa"/>
              <w:right w:w="120" w:type="dxa"/>
            </w:tcMar>
          </w:tcPr>
          <w:p w14:paraId="7EFF51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di VPS/staging</w:t>
            </w:r>
          </w:p>
        </w:tc>
      </w:tr>
      <w:tr w:rsidR="00D47502" w:rsidRPr="00FC1341" w14:paraId="2AFB7585" w14:textId="77777777">
        <w:trPr>
          <w:cantSplit/>
        </w:trPr>
        <w:tc>
          <w:tcPr>
            <w:tcW w:w="1944" w:type="dxa"/>
            <w:tcMar>
              <w:top w:w="80" w:type="dxa"/>
              <w:left w:w="120" w:type="dxa"/>
              <w:bottom w:w="80" w:type="dxa"/>
              <w:right w:w="120" w:type="dxa"/>
            </w:tcMar>
          </w:tcPr>
          <w:p w14:paraId="6AB82D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Quality gate</w:t>
            </w:r>
          </w:p>
        </w:tc>
        <w:tc>
          <w:tcPr>
            <w:tcW w:w="3672" w:type="dxa"/>
            <w:tcMar>
              <w:top w:w="80" w:type="dxa"/>
              <w:left w:w="120" w:type="dxa"/>
              <w:bottom w:w="80" w:type="dxa"/>
              <w:right w:w="120" w:type="dxa"/>
            </w:tcMar>
          </w:tcPr>
          <w:p w14:paraId="36C95E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test/448 assertion; build lulus</w:t>
            </w:r>
          </w:p>
        </w:tc>
        <w:tc>
          <w:tcPr>
            <w:tcW w:w="3744" w:type="dxa"/>
            <w:tcMar>
              <w:top w:w="80" w:type="dxa"/>
              <w:left w:w="120" w:type="dxa"/>
              <w:bottom w:w="80" w:type="dxa"/>
              <w:right w:w="120" w:type="dxa"/>
            </w:tcMar>
          </w:tcPr>
          <w:p w14:paraId="663F71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 image scan, browser UAT</w:t>
            </w:r>
          </w:p>
        </w:tc>
      </w:tr>
      <w:tr w:rsidR="00D47502" w:rsidRPr="00FC1341" w14:paraId="78D29ED6" w14:textId="77777777">
        <w:trPr>
          <w:cantSplit/>
        </w:trPr>
        <w:tc>
          <w:tcPr>
            <w:tcW w:w="1944" w:type="dxa"/>
            <w:shd w:val="clear" w:color="auto" w:fill="F6F8FC"/>
            <w:tcMar>
              <w:top w:w="80" w:type="dxa"/>
              <w:left w:w="120" w:type="dxa"/>
              <w:bottom w:w="80" w:type="dxa"/>
              <w:right w:w="120" w:type="dxa"/>
            </w:tcMar>
          </w:tcPr>
          <w:p w14:paraId="0BD82D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w:t>
            </w:r>
          </w:p>
        </w:tc>
        <w:tc>
          <w:tcPr>
            <w:tcW w:w="3672" w:type="dxa"/>
            <w:shd w:val="clear" w:color="auto" w:fill="F6F8FC"/>
            <w:tcMar>
              <w:top w:w="80" w:type="dxa"/>
              <w:left w:w="120" w:type="dxa"/>
              <w:bottom w:w="80" w:type="dxa"/>
              <w:right w:w="120" w:type="dxa"/>
            </w:tcMar>
          </w:tcPr>
          <w:p w14:paraId="7F5984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Eksplisit dengan --force; seeding produksi dilarang</w:t>
            </w:r>
          </w:p>
        </w:tc>
        <w:tc>
          <w:tcPr>
            <w:tcW w:w="3744" w:type="dxa"/>
            <w:shd w:val="clear" w:color="auto" w:fill="F6F8FC"/>
            <w:tcMar>
              <w:top w:w="80" w:type="dxa"/>
              <w:left w:w="120" w:type="dxa"/>
              <w:bottom w:w="80" w:type="dxa"/>
              <w:right w:w="120" w:type="dxa"/>
            </w:tcMar>
          </w:tcPr>
          <w:p w14:paraId="28484D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kompatibilitas dan rehearsal</w:t>
            </w:r>
          </w:p>
        </w:tc>
      </w:tr>
      <w:tr w:rsidR="00D47502" w:rsidRPr="00FC1341" w14:paraId="2D59C95B" w14:textId="77777777">
        <w:trPr>
          <w:cantSplit/>
        </w:trPr>
        <w:tc>
          <w:tcPr>
            <w:tcW w:w="1944" w:type="dxa"/>
            <w:tcMar>
              <w:top w:w="80" w:type="dxa"/>
              <w:left w:w="120" w:type="dxa"/>
              <w:bottom w:w="80" w:type="dxa"/>
              <w:right w:w="120" w:type="dxa"/>
            </w:tcMar>
          </w:tcPr>
          <w:p w14:paraId="432468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Recovery</w:t>
            </w:r>
          </w:p>
        </w:tc>
        <w:tc>
          <w:tcPr>
            <w:tcW w:w="3672" w:type="dxa"/>
            <w:tcMar>
              <w:top w:w="80" w:type="dxa"/>
              <w:left w:w="120" w:type="dxa"/>
              <w:bottom w:w="80" w:type="dxa"/>
              <w:right w:w="120" w:type="dxa"/>
            </w:tcMar>
          </w:tcPr>
          <w:p w14:paraId="66C74B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Tag image dan prinsip backup/restore terdokumentasi</w:t>
            </w:r>
          </w:p>
        </w:tc>
        <w:tc>
          <w:tcPr>
            <w:tcW w:w="3744" w:type="dxa"/>
            <w:tcMar>
              <w:top w:w="80" w:type="dxa"/>
              <w:left w:w="120" w:type="dxa"/>
              <w:bottom w:w="80" w:type="dxa"/>
              <w:right w:w="120" w:type="dxa"/>
            </w:tcMar>
          </w:tcPr>
          <w:p w14:paraId="06A2C4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Drill serta RPO/RTO aktual</w:t>
            </w:r>
          </w:p>
        </w:tc>
      </w:tr>
      <w:tr w:rsidR="00D47502" w:rsidRPr="00FC1341" w14:paraId="2644DF2D" w14:textId="77777777">
        <w:trPr>
          <w:cantSplit/>
        </w:trPr>
        <w:tc>
          <w:tcPr>
            <w:tcW w:w="1944" w:type="dxa"/>
            <w:shd w:val="clear" w:color="auto" w:fill="F6F8FC"/>
            <w:tcMar>
              <w:top w:w="80" w:type="dxa"/>
              <w:left w:w="120" w:type="dxa"/>
              <w:bottom w:w="80" w:type="dxa"/>
              <w:right w:w="120" w:type="dxa"/>
            </w:tcMar>
          </w:tcPr>
          <w:p w14:paraId="688E73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w:t>
            </w:r>
          </w:p>
        </w:tc>
        <w:tc>
          <w:tcPr>
            <w:tcW w:w="3672" w:type="dxa"/>
            <w:shd w:val="clear" w:color="auto" w:fill="F6F8FC"/>
            <w:tcMar>
              <w:top w:w="80" w:type="dxa"/>
              <w:left w:w="120" w:type="dxa"/>
              <w:bottom w:w="80" w:type="dxa"/>
              <w:right w:w="120" w:type="dxa"/>
            </w:tcMar>
          </w:tcPr>
          <w:p w14:paraId="3C009E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dan log per service</w:t>
            </w:r>
          </w:p>
        </w:tc>
        <w:tc>
          <w:tcPr>
            <w:tcW w:w="3744" w:type="dxa"/>
            <w:shd w:val="clear" w:color="auto" w:fill="F6F8FC"/>
            <w:tcMar>
              <w:top w:w="80" w:type="dxa"/>
              <w:left w:w="120" w:type="dxa"/>
              <w:bottom w:w="80" w:type="dxa"/>
              <w:right w:w="120" w:type="dxa"/>
            </w:tcMar>
          </w:tcPr>
          <w:p w14:paraId="7EC9FE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Central log, metrics, alert, on-call</w:t>
            </w:r>
          </w:p>
        </w:tc>
      </w:tr>
      <w:tr w:rsidR="00D47502" w:rsidRPr="00FC1341" w14:paraId="5F8FCEDB" w14:textId="77777777">
        <w:trPr>
          <w:cantSplit/>
        </w:trPr>
        <w:tc>
          <w:tcPr>
            <w:tcW w:w="1944" w:type="dxa"/>
            <w:tcMar>
              <w:top w:w="80" w:type="dxa"/>
              <w:left w:w="120" w:type="dxa"/>
              <w:bottom w:w="80" w:type="dxa"/>
              <w:right w:w="120" w:type="dxa"/>
            </w:tcMar>
          </w:tcPr>
          <w:p w14:paraId="3B3293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w:t>
            </w:r>
          </w:p>
        </w:tc>
        <w:tc>
          <w:tcPr>
            <w:tcW w:w="3672" w:type="dxa"/>
            <w:tcMar>
              <w:top w:w="80" w:type="dxa"/>
              <w:left w:w="120" w:type="dxa"/>
              <w:bottom w:w="80" w:type="dxa"/>
              <w:right w:w="120" w:type="dxa"/>
            </w:tcMar>
          </w:tcPr>
          <w:p w14:paraId="1E531F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guard, HTTPS APP_URL, HMAC webhook, header Nginx</w:t>
            </w:r>
          </w:p>
        </w:tc>
        <w:tc>
          <w:tcPr>
            <w:tcW w:w="3744" w:type="dxa"/>
            <w:tcMar>
              <w:top w:w="80" w:type="dxa"/>
              <w:left w:w="120" w:type="dxa"/>
              <w:bottom w:w="80" w:type="dxa"/>
              <w:right w:w="120" w:type="dxa"/>
            </w:tcMar>
          </w:tcPr>
          <w:p w14:paraId="75E4A4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termination, firewall, rotation, scan</w:t>
            </w:r>
          </w:p>
        </w:tc>
      </w:tr>
    </w:tbl>
    <w:p w14:paraId="2AFF8166" w14:textId="77777777" w:rsidR="00000000" w:rsidRPr="00FC1341" w:rsidRDefault="00000000">
      <w:pPr>
        <w:spacing w:after="0"/>
        <w:rPr>
          <w:rFonts w:asciiTheme="majorHAnsi" w:hAnsiTheme="majorHAnsi" w:cstheme="majorHAnsi"/>
          <w:sz w:val="20"/>
          <w:szCs w:val="20"/>
        </w:rPr>
      </w:pPr>
    </w:p>
    <w:p w14:paraId="2713F7BA" w14:textId="77777777" w:rsidR="00000000" w:rsidRPr="00FC1341" w:rsidRDefault="00000000">
      <w:pPr>
        <w:pStyle w:val="Heading1"/>
        <w:rPr>
          <w:rFonts w:cstheme="majorHAnsi"/>
          <w:sz w:val="20"/>
          <w:szCs w:val="20"/>
        </w:rPr>
      </w:pPr>
      <w:bookmarkStart w:id="187" w:name="_Toc238510810"/>
      <w:r w:rsidRPr="00FC1341">
        <w:rPr>
          <w:rFonts w:cstheme="majorHAnsi"/>
          <w:sz w:val="20"/>
          <w:szCs w:val="20"/>
        </w:rPr>
        <w:t>BAB IX: DEPLOYMENT, MIGRASI, DAN PEMELIHARAAN SISTEM</w:t>
      </w:r>
      <w:bookmarkEnd w:id="187"/>
    </w:p>
    <w:p w14:paraId="441373F6" w14:textId="77777777" w:rsidR="00000000" w:rsidRPr="00FC1341" w:rsidRDefault="00000000">
      <w:pPr>
        <w:pStyle w:val="Heading2"/>
        <w:rPr>
          <w:rFonts w:cstheme="majorHAnsi"/>
          <w:sz w:val="20"/>
          <w:szCs w:val="20"/>
        </w:rPr>
      </w:pPr>
      <w:bookmarkStart w:id="188" w:name="_Toc238510811"/>
      <w:r w:rsidRPr="00FC1341">
        <w:rPr>
          <w:rFonts w:cstheme="majorHAnsi"/>
          <w:sz w:val="20"/>
          <w:szCs w:val="20"/>
        </w:rPr>
        <w:t>9.1 Prinsip Pengendalian</w:t>
      </w:r>
      <w:bookmarkEnd w:id="188"/>
    </w:p>
    <w:p w14:paraId="3954729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Deployment adalah perubahan terencana terhadap aplikasi, konfigurasi, skema data, atau layanan pendukung. Pengendalian bertujuan menjaga kerahasiaan, integritas, ketersediaan, keterlacakan, dan kemampuan pulih tanpa menghambat perbaikan yang sah.</w:t>
      </w:r>
    </w:p>
    <w:p w14:paraId="77BCFCF8"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201D2BAB" wp14:editId="1A210E53">
            <wp:extent cx="5623560" cy="3436620"/>
            <wp:effectExtent l="0" t="0" r="0" b="0"/>
            <wp:docPr id="132250666" name="Picture 132250666" descr="Gambar 9-1. Siklus rilis terkendali dan jalur saat gate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rilis.png"/>
                    <pic:cNvPicPr/>
                  </pic:nvPicPr>
                  <pic:blipFill>
                    <a:blip r:embed="rId70"/>
                    <a:stretch>
                      <a:fillRect/>
                    </a:stretch>
                  </pic:blipFill>
                  <pic:spPr>
                    <a:xfrm>
                      <a:off x="0" y="0"/>
                      <a:ext cx="5623560" cy="3436620"/>
                    </a:xfrm>
                    <a:prstGeom prst="rect">
                      <a:avLst/>
                    </a:prstGeom>
                  </pic:spPr>
                </pic:pic>
              </a:graphicData>
            </a:graphic>
          </wp:inline>
        </w:drawing>
      </w:r>
    </w:p>
    <w:p w14:paraId="2841A87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9-1. Siklus rilis terkendali dan jalur saat gate gagal</w:t>
      </w:r>
    </w:p>
    <w:p w14:paraId="79E78B5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 Prinsip wajib</w:t>
      </w:r>
    </w:p>
    <w:tbl>
      <w:tblPr>
        <w:tblStyle w:val="TableGrid"/>
        <w:tblW w:w="9360" w:type="dxa"/>
        <w:tblInd w:w="120" w:type="dxa"/>
        <w:tblLayout w:type="fixed"/>
        <w:tblLook w:val="04A0" w:firstRow="1" w:lastRow="0" w:firstColumn="1" w:lastColumn="0" w:noHBand="0" w:noVBand="1"/>
      </w:tblPr>
      <w:tblGrid>
        <w:gridCol w:w="1944"/>
        <w:gridCol w:w="4536"/>
        <w:gridCol w:w="2880"/>
      </w:tblGrid>
      <w:tr w:rsidR="00D47502" w:rsidRPr="00FC1341" w14:paraId="2FA1B231" w14:textId="77777777">
        <w:trPr>
          <w:cantSplit/>
          <w:tblHeader/>
        </w:trPr>
        <w:tc>
          <w:tcPr>
            <w:tcW w:w="1944" w:type="dxa"/>
            <w:shd w:val="clear" w:color="auto" w:fill="1476B8"/>
            <w:tcMar>
              <w:top w:w="80" w:type="dxa"/>
              <w:left w:w="120" w:type="dxa"/>
              <w:bottom w:w="80" w:type="dxa"/>
              <w:right w:w="120" w:type="dxa"/>
            </w:tcMar>
            <w:vAlign w:val="center"/>
          </w:tcPr>
          <w:p w14:paraId="42DA048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4536" w:type="dxa"/>
            <w:shd w:val="clear" w:color="auto" w:fill="1476B8"/>
            <w:tcMar>
              <w:top w:w="80" w:type="dxa"/>
              <w:left w:w="120" w:type="dxa"/>
              <w:bottom w:w="80" w:type="dxa"/>
              <w:right w:w="120" w:type="dxa"/>
            </w:tcMar>
            <w:vAlign w:val="center"/>
          </w:tcPr>
          <w:p w14:paraId="40EC098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 SIVMI CRM</w:t>
            </w:r>
          </w:p>
        </w:tc>
        <w:tc>
          <w:tcPr>
            <w:tcW w:w="2880" w:type="dxa"/>
            <w:shd w:val="clear" w:color="auto" w:fill="1476B8"/>
            <w:tcMar>
              <w:top w:w="80" w:type="dxa"/>
              <w:left w:w="120" w:type="dxa"/>
              <w:bottom w:w="80" w:type="dxa"/>
              <w:right w:w="120" w:type="dxa"/>
            </w:tcMar>
            <w:vAlign w:val="center"/>
          </w:tcPr>
          <w:p w14:paraId="3A3573A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D47502" w:rsidRPr="00FC1341" w14:paraId="11C1FFBE" w14:textId="77777777">
        <w:trPr>
          <w:cantSplit/>
        </w:trPr>
        <w:tc>
          <w:tcPr>
            <w:tcW w:w="1944" w:type="dxa"/>
            <w:tcMar>
              <w:top w:w="80" w:type="dxa"/>
              <w:left w:w="120" w:type="dxa"/>
              <w:bottom w:w="80" w:type="dxa"/>
              <w:right w:w="120" w:type="dxa"/>
            </w:tcMar>
          </w:tcPr>
          <w:p w14:paraId="693DDF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Artefak tunggal</w:t>
            </w:r>
          </w:p>
        </w:tc>
        <w:tc>
          <w:tcPr>
            <w:tcW w:w="4536" w:type="dxa"/>
            <w:tcMar>
              <w:top w:w="80" w:type="dxa"/>
              <w:left w:w="120" w:type="dxa"/>
              <w:bottom w:w="80" w:type="dxa"/>
              <w:right w:w="120" w:type="dxa"/>
            </w:tcMar>
          </w:tcPr>
          <w:p w14:paraId="05ACCD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ditag immutable; artefak yang diuji dipromosikan</w:t>
            </w:r>
          </w:p>
        </w:tc>
        <w:tc>
          <w:tcPr>
            <w:tcW w:w="2880" w:type="dxa"/>
            <w:tcMar>
              <w:top w:w="80" w:type="dxa"/>
              <w:left w:w="120" w:type="dxa"/>
              <w:bottom w:w="80" w:type="dxa"/>
              <w:right w:w="120" w:type="dxa"/>
            </w:tcMar>
          </w:tcPr>
          <w:p w14:paraId="516459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IMAGE_TAG/commit SHA</w:t>
            </w:r>
          </w:p>
        </w:tc>
      </w:tr>
      <w:tr w:rsidR="00D47502" w:rsidRPr="00FC1341" w14:paraId="06CAE719" w14:textId="77777777">
        <w:trPr>
          <w:cantSplit/>
        </w:trPr>
        <w:tc>
          <w:tcPr>
            <w:tcW w:w="1944" w:type="dxa"/>
            <w:shd w:val="clear" w:color="auto" w:fill="F6F8FC"/>
            <w:tcMar>
              <w:top w:w="80" w:type="dxa"/>
              <w:left w:w="120" w:type="dxa"/>
              <w:bottom w:w="80" w:type="dxa"/>
              <w:right w:w="120" w:type="dxa"/>
            </w:tcMar>
          </w:tcPr>
          <w:p w14:paraId="5A7CD4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Configuration externalized</w:t>
            </w:r>
          </w:p>
        </w:tc>
        <w:tc>
          <w:tcPr>
            <w:tcW w:w="4536" w:type="dxa"/>
            <w:shd w:val="clear" w:color="auto" w:fill="F6F8FC"/>
            <w:tcMar>
              <w:top w:w="80" w:type="dxa"/>
              <w:left w:w="120" w:type="dxa"/>
              <w:bottom w:w="80" w:type="dxa"/>
              <w:right w:w="120" w:type="dxa"/>
            </w:tcMar>
          </w:tcPr>
          <w:p w14:paraId="01F78A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dan secret tidak ditanam dalam image</w:t>
            </w:r>
          </w:p>
        </w:tc>
        <w:tc>
          <w:tcPr>
            <w:tcW w:w="2880" w:type="dxa"/>
            <w:shd w:val="clear" w:color="auto" w:fill="F6F8FC"/>
            <w:tcMar>
              <w:top w:w="80" w:type="dxa"/>
              <w:left w:w="120" w:type="dxa"/>
              <w:bottom w:w="80" w:type="dxa"/>
              <w:right w:w="120" w:type="dxa"/>
            </w:tcMar>
          </w:tcPr>
          <w:p w14:paraId="107F82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env/secret store</w:t>
            </w:r>
          </w:p>
        </w:tc>
      </w:tr>
      <w:tr w:rsidR="00D47502" w:rsidRPr="00FC1341" w14:paraId="39F37CDA" w14:textId="77777777">
        <w:trPr>
          <w:cantSplit/>
        </w:trPr>
        <w:tc>
          <w:tcPr>
            <w:tcW w:w="1944" w:type="dxa"/>
            <w:tcMar>
              <w:top w:w="80" w:type="dxa"/>
              <w:left w:w="120" w:type="dxa"/>
              <w:bottom w:w="80" w:type="dxa"/>
              <w:right w:w="120" w:type="dxa"/>
            </w:tcMar>
          </w:tcPr>
          <w:p w14:paraId="311059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Least privilege</w:t>
            </w:r>
          </w:p>
        </w:tc>
        <w:tc>
          <w:tcPr>
            <w:tcW w:w="4536" w:type="dxa"/>
            <w:tcMar>
              <w:top w:w="80" w:type="dxa"/>
              <w:left w:w="120" w:type="dxa"/>
              <w:bottom w:w="80" w:type="dxa"/>
              <w:right w:w="120" w:type="dxa"/>
            </w:tcMar>
          </w:tcPr>
          <w:p w14:paraId="5B4C8F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deployment, DB, backup, WAHA dibatasi</w:t>
            </w:r>
          </w:p>
        </w:tc>
        <w:tc>
          <w:tcPr>
            <w:tcW w:w="2880" w:type="dxa"/>
            <w:tcMar>
              <w:top w:w="80" w:type="dxa"/>
              <w:left w:w="120" w:type="dxa"/>
              <w:bottom w:w="80" w:type="dxa"/>
              <w:right w:w="120" w:type="dxa"/>
            </w:tcMar>
          </w:tcPr>
          <w:p w14:paraId="232412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dan audit</w:t>
            </w:r>
          </w:p>
        </w:tc>
      </w:tr>
      <w:tr w:rsidR="00D47502" w:rsidRPr="00FC1341" w14:paraId="5C77DB35" w14:textId="77777777">
        <w:trPr>
          <w:cantSplit/>
        </w:trPr>
        <w:tc>
          <w:tcPr>
            <w:tcW w:w="1944" w:type="dxa"/>
            <w:shd w:val="clear" w:color="auto" w:fill="F6F8FC"/>
            <w:tcMar>
              <w:top w:w="80" w:type="dxa"/>
              <w:left w:w="120" w:type="dxa"/>
              <w:bottom w:w="80" w:type="dxa"/>
              <w:right w:w="120" w:type="dxa"/>
            </w:tcMar>
          </w:tcPr>
          <w:p w14:paraId="4D097A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Explicit change</w:t>
            </w:r>
          </w:p>
        </w:tc>
        <w:tc>
          <w:tcPr>
            <w:tcW w:w="4536" w:type="dxa"/>
            <w:shd w:val="clear" w:color="auto" w:fill="F6F8FC"/>
            <w:tcMar>
              <w:top w:w="80" w:type="dxa"/>
              <w:left w:w="120" w:type="dxa"/>
              <w:bottom w:w="80" w:type="dxa"/>
              <w:right w:w="120" w:type="dxa"/>
            </w:tcMar>
          </w:tcPr>
          <w:p w14:paraId="7FA3FF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tidak otomatis saat restart</w:t>
            </w:r>
          </w:p>
        </w:tc>
        <w:tc>
          <w:tcPr>
            <w:tcW w:w="2880" w:type="dxa"/>
            <w:shd w:val="clear" w:color="auto" w:fill="F6F8FC"/>
            <w:tcMar>
              <w:top w:w="80" w:type="dxa"/>
              <w:left w:w="120" w:type="dxa"/>
              <w:bottom w:w="80" w:type="dxa"/>
              <w:right w:w="120" w:type="dxa"/>
            </w:tcMar>
          </w:tcPr>
          <w:p w14:paraId="518453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catatan command/output</w:t>
            </w:r>
          </w:p>
        </w:tc>
      </w:tr>
      <w:tr w:rsidR="00D47502" w:rsidRPr="00FC1341" w14:paraId="790138C2" w14:textId="77777777">
        <w:trPr>
          <w:cantSplit/>
        </w:trPr>
        <w:tc>
          <w:tcPr>
            <w:tcW w:w="1944" w:type="dxa"/>
            <w:tcMar>
              <w:top w:w="80" w:type="dxa"/>
              <w:left w:w="120" w:type="dxa"/>
              <w:bottom w:w="80" w:type="dxa"/>
              <w:right w:w="120" w:type="dxa"/>
            </w:tcMar>
          </w:tcPr>
          <w:p w14:paraId="7D2175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Reversible</w:t>
            </w:r>
          </w:p>
        </w:tc>
        <w:tc>
          <w:tcPr>
            <w:tcW w:w="4536" w:type="dxa"/>
            <w:tcMar>
              <w:top w:w="80" w:type="dxa"/>
              <w:left w:w="120" w:type="dxa"/>
              <w:bottom w:w="80" w:type="dxa"/>
              <w:right w:w="120" w:type="dxa"/>
            </w:tcMar>
          </w:tcPr>
          <w:p w14:paraId="07AECC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image dan jalur restore tersedia</w:t>
            </w:r>
          </w:p>
        </w:tc>
        <w:tc>
          <w:tcPr>
            <w:tcW w:w="2880" w:type="dxa"/>
            <w:tcMar>
              <w:top w:w="80" w:type="dxa"/>
              <w:left w:w="120" w:type="dxa"/>
              <w:bottom w:w="80" w:type="dxa"/>
              <w:right w:w="120" w:type="dxa"/>
            </w:tcMar>
          </w:tcPr>
          <w:p w14:paraId="57EEA3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 drill</w:t>
            </w:r>
          </w:p>
        </w:tc>
      </w:tr>
      <w:tr w:rsidR="00D47502" w:rsidRPr="00FC1341" w14:paraId="34BEE6CC" w14:textId="77777777">
        <w:trPr>
          <w:cantSplit/>
        </w:trPr>
        <w:tc>
          <w:tcPr>
            <w:tcW w:w="1944" w:type="dxa"/>
            <w:shd w:val="clear" w:color="auto" w:fill="F6F8FC"/>
            <w:tcMar>
              <w:top w:w="80" w:type="dxa"/>
              <w:left w:w="120" w:type="dxa"/>
              <w:bottom w:w="80" w:type="dxa"/>
              <w:right w:w="120" w:type="dxa"/>
            </w:tcMar>
          </w:tcPr>
          <w:p w14:paraId="3EEB5D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Evidence based</w:t>
            </w:r>
          </w:p>
        </w:tc>
        <w:tc>
          <w:tcPr>
            <w:tcW w:w="4536" w:type="dxa"/>
            <w:shd w:val="clear" w:color="auto" w:fill="F6F8FC"/>
            <w:tcMar>
              <w:top w:w="80" w:type="dxa"/>
              <w:left w:w="120" w:type="dxa"/>
              <w:bottom w:w="80" w:type="dxa"/>
              <w:right w:w="120" w:type="dxa"/>
            </w:tcMar>
          </w:tcPr>
          <w:p w14:paraId="6668BD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build, smoke, observasi menjadi gate</w:t>
            </w:r>
          </w:p>
        </w:tc>
        <w:tc>
          <w:tcPr>
            <w:tcW w:w="2880" w:type="dxa"/>
            <w:shd w:val="clear" w:color="auto" w:fill="F6F8FC"/>
            <w:tcMar>
              <w:top w:w="80" w:type="dxa"/>
              <w:left w:w="120" w:type="dxa"/>
              <w:bottom w:w="80" w:type="dxa"/>
              <w:right w:w="120" w:type="dxa"/>
            </w:tcMar>
          </w:tcPr>
          <w:p w14:paraId="5B4D04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record</w:t>
            </w:r>
          </w:p>
        </w:tc>
      </w:tr>
      <w:tr w:rsidR="00D47502" w:rsidRPr="00FC1341" w14:paraId="285A2386" w14:textId="77777777">
        <w:trPr>
          <w:cantSplit/>
        </w:trPr>
        <w:tc>
          <w:tcPr>
            <w:tcW w:w="1944" w:type="dxa"/>
            <w:tcMar>
              <w:top w:w="80" w:type="dxa"/>
              <w:left w:w="120" w:type="dxa"/>
              <w:bottom w:w="80" w:type="dxa"/>
              <w:right w:w="120" w:type="dxa"/>
            </w:tcMar>
          </w:tcPr>
          <w:p w14:paraId="1AA8F9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 production seeding</w:t>
            </w:r>
          </w:p>
        </w:tc>
        <w:tc>
          <w:tcPr>
            <w:tcW w:w="4536" w:type="dxa"/>
            <w:tcMar>
              <w:top w:w="80" w:type="dxa"/>
              <w:left w:w="120" w:type="dxa"/>
              <w:bottom w:w="80" w:type="dxa"/>
              <w:right w:w="120" w:type="dxa"/>
            </w:tcMar>
          </w:tcPr>
          <w:p w14:paraId="5F6FD2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demo tidak dibuat di produksi</w:t>
            </w:r>
          </w:p>
        </w:tc>
        <w:tc>
          <w:tcPr>
            <w:tcW w:w="2880" w:type="dxa"/>
            <w:tcMar>
              <w:top w:w="80" w:type="dxa"/>
              <w:left w:w="120" w:type="dxa"/>
              <w:bottom w:w="80" w:type="dxa"/>
              <w:right w:w="120" w:type="dxa"/>
            </w:tcMar>
          </w:tcPr>
          <w:p w14:paraId="5FDC7A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command</w:t>
            </w:r>
          </w:p>
        </w:tc>
      </w:tr>
      <w:tr w:rsidR="00D47502" w:rsidRPr="00FC1341" w14:paraId="6FE19707" w14:textId="77777777">
        <w:trPr>
          <w:cantSplit/>
        </w:trPr>
        <w:tc>
          <w:tcPr>
            <w:tcW w:w="1944" w:type="dxa"/>
            <w:shd w:val="clear" w:color="auto" w:fill="F6F8FC"/>
            <w:tcMar>
              <w:top w:w="80" w:type="dxa"/>
              <w:left w:w="120" w:type="dxa"/>
              <w:bottom w:w="80" w:type="dxa"/>
              <w:right w:w="120" w:type="dxa"/>
            </w:tcMar>
          </w:tcPr>
          <w:p w14:paraId="251190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preservation</w:t>
            </w:r>
          </w:p>
        </w:tc>
        <w:tc>
          <w:tcPr>
            <w:tcW w:w="4536" w:type="dxa"/>
            <w:shd w:val="clear" w:color="auto" w:fill="F6F8FC"/>
            <w:tcMar>
              <w:top w:w="80" w:type="dxa"/>
              <w:left w:w="120" w:type="dxa"/>
              <w:bottom w:w="80" w:type="dxa"/>
              <w:right w:w="120" w:type="dxa"/>
            </w:tcMar>
          </w:tcPr>
          <w:p w14:paraId="2DEB74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tidak dihapus ketika stop/release</w:t>
            </w:r>
          </w:p>
        </w:tc>
        <w:tc>
          <w:tcPr>
            <w:tcW w:w="2880" w:type="dxa"/>
            <w:shd w:val="clear" w:color="auto" w:fill="F6F8FC"/>
            <w:tcMar>
              <w:top w:w="80" w:type="dxa"/>
              <w:left w:w="120" w:type="dxa"/>
              <w:bottom w:w="80" w:type="dxa"/>
              <w:right w:w="120" w:type="dxa"/>
            </w:tcMar>
          </w:tcPr>
          <w:p w14:paraId="3CED1F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larangan down -v</w:t>
            </w:r>
          </w:p>
        </w:tc>
      </w:tr>
    </w:tbl>
    <w:p w14:paraId="3C6BEA1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6DB31730" w14:textId="77777777">
        <w:trPr>
          <w:cantSplit/>
        </w:trPr>
        <w:tc>
          <w:tcPr>
            <w:tcW w:w="9360" w:type="dxa"/>
            <w:shd w:val="clear" w:color="auto" w:fill="FFFBEB"/>
            <w:tcMar>
              <w:top w:w="80" w:type="dxa"/>
              <w:left w:w="120" w:type="dxa"/>
              <w:bottom w:w="80" w:type="dxa"/>
              <w:right w:w="120" w:type="dxa"/>
            </w:tcMar>
          </w:tcPr>
          <w:p w14:paraId="12FF783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Larangan utama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menjalankan docker compose down -v, migrate:fresh, db:wipe, atau seeding demo di produksi. Jangan menerapkan migration destruktif tanpa backup, review dampak, jalur pemulihan, dan approval eksplisit.</w:t>
            </w:r>
          </w:p>
        </w:tc>
      </w:tr>
    </w:tbl>
    <w:p w14:paraId="0A8D8467" w14:textId="77777777" w:rsidR="00000000" w:rsidRPr="00FC1341" w:rsidRDefault="00000000">
      <w:pPr>
        <w:spacing w:after="0"/>
        <w:rPr>
          <w:rFonts w:asciiTheme="majorHAnsi" w:hAnsiTheme="majorHAnsi" w:cstheme="majorHAnsi"/>
          <w:sz w:val="20"/>
          <w:szCs w:val="20"/>
        </w:rPr>
      </w:pPr>
    </w:p>
    <w:p w14:paraId="721D0F8C" w14:textId="77777777" w:rsidR="00000000" w:rsidRPr="00FC1341" w:rsidRDefault="00000000">
      <w:pPr>
        <w:pStyle w:val="Heading2"/>
        <w:rPr>
          <w:rFonts w:cstheme="majorHAnsi"/>
          <w:sz w:val="20"/>
          <w:szCs w:val="20"/>
        </w:rPr>
      </w:pPr>
      <w:bookmarkStart w:id="189" w:name="_Toc238510812"/>
      <w:r w:rsidRPr="00FC1341">
        <w:rPr>
          <w:rFonts w:cstheme="majorHAnsi"/>
          <w:sz w:val="20"/>
          <w:szCs w:val="20"/>
        </w:rPr>
        <w:lastRenderedPageBreak/>
        <w:t>9.2 Peran dan Tanggung Jawab</w:t>
      </w:r>
      <w:bookmarkEnd w:id="189"/>
    </w:p>
    <w:p w14:paraId="5FEA6D89"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12F3968" wp14:editId="0BBA078D">
            <wp:extent cx="5623560" cy="3374136"/>
            <wp:effectExtent l="0" t="0" r="0" b="0"/>
            <wp:docPr id="473115485" name="Picture 473115485" descr="Gambar 9-2. Pemisahan tanggung jawab dan catatan rilis tun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ndali-peran.png"/>
                    <pic:cNvPicPr/>
                  </pic:nvPicPr>
                  <pic:blipFill>
                    <a:blip r:embed="rId71"/>
                    <a:stretch>
                      <a:fillRect/>
                    </a:stretch>
                  </pic:blipFill>
                  <pic:spPr>
                    <a:xfrm>
                      <a:off x="0" y="0"/>
                      <a:ext cx="5623560" cy="3374136"/>
                    </a:xfrm>
                    <a:prstGeom prst="rect">
                      <a:avLst/>
                    </a:prstGeom>
                  </pic:spPr>
                </pic:pic>
              </a:graphicData>
            </a:graphic>
          </wp:inline>
        </w:drawing>
      </w:r>
    </w:p>
    <w:p w14:paraId="3F790E6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9-2. Pemisahan tanggung jawab dan catatan rilis tunggal</w:t>
      </w:r>
    </w:p>
    <w:p w14:paraId="2229E23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 Peran operasional</w:t>
      </w:r>
    </w:p>
    <w:tbl>
      <w:tblPr>
        <w:tblStyle w:val="TableGrid"/>
        <w:tblW w:w="9360" w:type="dxa"/>
        <w:tblInd w:w="120" w:type="dxa"/>
        <w:tblLayout w:type="fixed"/>
        <w:tblLook w:val="04A0" w:firstRow="1" w:lastRow="0" w:firstColumn="1" w:lastColumn="0" w:noHBand="0" w:noVBand="1"/>
      </w:tblPr>
      <w:tblGrid>
        <w:gridCol w:w="2016"/>
        <w:gridCol w:w="4392"/>
        <w:gridCol w:w="2952"/>
      </w:tblGrid>
      <w:tr w:rsidR="00D47502" w:rsidRPr="00FC1341" w14:paraId="13E386BB" w14:textId="77777777">
        <w:trPr>
          <w:cantSplit/>
          <w:tblHeader/>
        </w:trPr>
        <w:tc>
          <w:tcPr>
            <w:tcW w:w="2016" w:type="dxa"/>
            <w:shd w:val="clear" w:color="auto" w:fill="1476B8"/>
            <w:tcMar>
              <w:top w:w="80" w:type="dxa"/>
              <w:left w:w="120" w:type="dxa"/>
              <w:bottom w:w="80" w:type="dxa"/>
              <w:right w:w="120" w:type="dxa"/>
            </w:tcMar>
            <w:vAlign w:val="center"/>
          </w:tcPr>
          <w:p w14:paraId="3BD7B07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w:t>
            </w:r>
          </w:p>
        </w:tc>
        <w:tc>
          <w:tcPr>
            <w:tcW w:w="4392" w:type="dxa"/>
            <w:shd w:val="clear" w:color="auto" w:fill="1476B8"/>
            <w:tcMar>
              <w:top w:w="80" w:type="dxa"/>
              <w:left w:w="120" w:type="dxa"/>
              <w:bottom w:w="80" w:type="dxa"/>
              <w:right w:w="120" w:type="dxa"/>
            </w:tcMar>
            <w:vAlign w:val="center"/>
          </w:tcPr>
          <w:p w14:paraId="5C9AB62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Tanggung jawab utama</w:t>
            </w:r>
          </w:p>
        </w:tc>
        <w:tc>
          <w:tcPr>
            <w:tcW w:w="2952" w:type="dxa"/>
            <w:shd w:val="clear" w:color="auto" w:fill="1476B8"/>
            <w:tcMar>
              <w:top w:w="80" w:type="dxa"/>
              <w:left w:w="120" w:type="dxa"/>
              <w:bottom w:w="80" w:type="dxa"/>
              <w:right w:w="120" w:type="dxa"/>
            </w:tcMar>
            <w:vAlign w:val="center"/>
          </w:tcPr>
          <w:p w14:paraId="364BC57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Tidak boleh diasumsikan</w:t>
            </w:r>
          </w:p>
        </w:tc>
      </w:tr>
      <w:tr w:rsidR="00D47502" w:rsidRPr="00FC1341" w14:paraId="715C305A" w14:textId="77777777">
        <w:trPr>
          <w:cantSplit/>
        </w:trPr>
        <w:tc>
          <w:tcPr>
            <w:tcW w:w="2016" w:type="dxa"/>
            <w:tcMar>
              <w:top w:w="80" w:type="dxa"/>
              <w:left w:w="120" w:type="dxa"/>
              <w:bottom w:w="80" w:type="dxa"/>
              <w:right w:w="120" w:type="dxa"/>
            </w:tcMar>
          </w:tcPr>
          <w:p w14:paraId="1AB46A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Bisnis/Direksi</w:t>
            </w:r>
          </w:p>
        </w:tc>
        <w:tc>
          <w:tcPr>
            <w:tcW w:w="4392" w:type="dxa"/>
            <w:tcMar>
              <w:top w:w="80" w:type="dxa"/>
              <w:left w:w="120" w:type="dxa"/>
              <w:bottom w:w="80" w:type="dxa"/>
              <w:right w:w="120" w:type="dxa"/>
            </w:tcMar>
          </w:tcPr>
          <w:p w14:paraId="165D33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Prioritas, window, UAT, dampak, risk acceptance</w:t>
            </w:r>
          </w:p>
        </w:tc>
        <w:tc>
          <w:tcPr>
            <w:tcW w:w="2952" w:type="dxa"/>
            <w:tcMar>
              <w:top w:w="80" w:type="dxa"/>
              <w:left w:w="120" w:type="dxa"/>
              <w:bottom w:w="80" w:type="dxa"/>
              <w:right w:w="120" w:type="dxa"/>
            </w:tcMar>
          </w:tcPr>
          <w:p w14:paraId="109CFB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Menjalankan command teknis</w:t>
            </w:r>
          </w:p>
        </w:tc>
      </w:tr>
      <w:tr w:rsidR="00D47502" w:rsidRPr="00FC1341" w14:paraId="4EC304DC" w14:textId="77777777">
        <w:trPr>
          <w:cantSplit/>
        </w:trPr>
        <w:tc>
          <w:tcPr>
            <w:tcW w:w="2016" w:type="dxa"/>
            <w:shd w:val="clear" w:color="auto" w:fill="F6F8FC"/>
            <w:tcMar>
              <w:top w:w="80" w:type="dxa"/>
              <w:left w:w="120" w:type="dxa"/>
              <w:bottom w:w="80" w:type="dxa"/>
              <w:right w:w="120" w:type="dxa"/>
            </w:tcMar>
          </w:tcPr>
          <w:p w14:paraId="78B7F2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c>
          <w:tcPr>
            <w:tcW w:w="4392" w:type="dxa"/>
            <w:shd w:val="clear" w:color="auto" w:fill="F6F8FC"/>
            <w:tcMar>
              <w:top w:w="80" w:type="dxa"/>
              <w:left w:w="120" w:type="dxa"/>
              <w:bottom w:w="80" w:type="dxa"/>
              <w:right w:w="120" w:type="dxa"/>
            </w:tcMar>
          </w:tcPr>
          <w:p w14:paraId="43DCBB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Koordinasi, checklist, go/no-go, komunikasi, penutupan</w:t>
            </w:r>
          </w:p>
        </w:tc>
        <w:tc>
          <w:tcPr>
            <w:tcW w:w="2952" w:type="dxa"/>
            <w:shd w:val="clear" w:color="auto" w:fill="F6F8FC"/>
            <w:tcMar>
              <w:top w:w="80" w:type="dxa"/>
              <w:left w:w="120" w:type="dxa"/>
              <w:bottom w:w="80" w:type="dxa"/>
              <w:right w:w="120" w:type="dxa"/>
            </w:tcMar>
          </w:tcPr>
          <w:p w14:paraId="061AD7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Menyetujui sendiri seluruh risiko</w:t>
            </w:r>
          </w:p>
        </w:tc>
      </w:tr>
      <w:tr w:rsidR="00D47502" w:rsidRPr="00FC1341" w14:paraId="422495A5" w14:textId="77777777">
        <w:trPr>
          <w:cantSplit/>
        </w:trPr>
        <w:tc>
          <w:tcPr>
            <w:tcW w:w="2016" w:type="dxa"/>
            <w:tcMar>
              <w:top w:w="80" w:type="dxa"/>
              <w:left w:w="120" w:type="dxa"/>
              <w:bottom w:w="80" w:type="dxa"/>
              <w:right w:w="120" w:type="dxa"/>
            </w:tcMar>
          </w:tcPr>
          <w:p w14:paraId="2A9E3B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Developer</w:t>
            </w:r>
          </w:p>
        </w:tc>
        <w:tc>
          <w:tcPr>
            <w:tcW w:w="4392" w:type="dxa"/>
            <w:tcMar>
              <w:top w:w="80" w:type="dxa"/>
              <w:left w:w="120" w:type="dxa"/>
              <w:bottom w:w="80" w:type="dxa"/>
              <w:right w:w="120" w:type="dxa"/>
            </w:tcMar>
          </w:tcPr>
          <w:p w14:paraId="136BAC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 migration, test, release note, rollback teknis</w:t>
            </w:r>
          </w:p>
        </w:tc>
        <w:tc>
          <w:tcPr>
            <w:tcW w:w="2952" w:type="dxa"/>
            <w:tcMar>
              <w:top w:w="80" w:type="dxa"/>
              <w:left w:w="120" w:type="dxa"/>
              <w:bottom w:w="80" w:type="dxa"/>
              <w:right w:w="120" w:type="dxa"/>
            </w:tcMar>
          </w:tcPr>
          <w:p w14:paraId="24C8B0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Mengubah data produksi tanpa change record</w:t>
            </w:r>
          </w:p>
        </w:tc>
      </w:tr>
      <w:tr w:rsidR="00D47502" w:rsidRPr="00FC1341" w14:paraId="18DDE98E" w14:textId="77777777">
        <w:trPr>
          <w:cantSplit/>
        </w:trPr>
        <w:tc>
          <w:tcPr>
            <w:tcW w:w="2016" w:type="dxa"/>
            <w:shd w:val="clear" w:color="auto" w:fill="F6F8FC"/>
            <w:tcMar>
              <w:top w:w="80" w:type="dxa"/>
              <w:left w:w="120" w:type="dxa"/>
              <w:bottom w:w="80" w:type="dxa"/>
              <w:right w:w="120" w:type="dxa"/>
            </w:tcMar>
          </w:tcPr>
          <w:p w14:paraId="108DAB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DBA/Data Owner</w:t>
            </w:r>
          </w:p>
        </w:tc>
        <w:tc>
          <w:tcPr>
            <w:tcW w:w="4392" w:type="dxa"/>
            <w:shd w:val="clear" w:color="auto" w:fill="F6F8FC"/>
            <w:tcMar>
              <w:top w:w="80" w:type="dxa"/>
              <w:left w:w="120" w:type="dxa"/>
              <w:bottom w:w="80" w:type="dxa"/>
              <w:right w:w="120" w:type="dxa"/>
            </w:tcMar>
          </w:tcPr>
          <w:p w14:paraId="25ED3E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migration, backup, restore, rekonsiliasi</w:t>
            </w:r>
          </w:p>
        </w:tc>
        <w:tc>
          <w:tcPr>
            <w:tcW w:w="2952" w:type="dxa"/>
            <w:shd w:val="clear" w:color="auto" w:fill="F6F8FC"/>
            <w:tcMar>
              <w:top w:w="80" w:type="dxa"/>
              <w:left w:w="120" w:type="dxa"/>
              <w:bottom w:w="80" w:type="dxa"/>
              <w:right w:w="120" w:type="dxa"/>
            </w:tcMar>
          </w:tcPr>
          <w:p w14:paraId="199233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schema otomatis selalu aman</w:t>
            </w:r>
          </w:p>
        </w:tc>
      </w:tr>
      <w:tr w:rsidR="00D47502" w:rsidRPr="00FC1341" w14:paraId="548343A7" w14:textId="77777777">
        <w:trPr>
          <w:cantSplit/>
        </w:trPr>
        <w:tc>
          <w:tcPr>
            <w:tcW w:w="2016" w:type="dxa"/>
            <w:tcMar>
              <w:top w:w="80" w:type="dxa"/>
              <w:left w:w="120" w:type="dxa"/>
              <w:bottom w:w="80" w:type="dxa"/>
              <w:right w:w="120" w:type="dxa"/>
            </w:tcMar>
          </w:tcPr>
          <w:p w14:paraId="1455AE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DevOps/Administrator</w:t>
            </w:r>
          </w:p>
        </w:tc>
        <w:tc>
          <w:tcPr>
            <w:tcW w:w="4392" w:type="dxa"/>
            <w:tcMar>
              <w:top w:w="80" w:type="dxa"/>
              <w:left w:w="120" w:type="dxa"/>
              <w:bottom w:w="80" w:type="dxa"/>
              <w:right w:w="120" w:type="dxa"/>
            </w:tcMar>
          </w:tcPr>
          <w:p w14:paraId="361DBE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VPS, Compose, TLS, secret, network, capacity</w:t>
            </w:r>
          </w:p>
        </w:tc>
        <w:tc>
          <w:tcPr>
            <w:tcW w:w="2952" w:type="dxa"/>
            <w:tcMar>
              <w:top w:w="80" w:type="dxa"/>
              <w:left w:w="120" w:type="dxa"/>
              <w:bottom w:w="80" w:type="dxa"/>
              <w:right w:w="120" w:type="dxa"/>
            </w:tcMar>
          </w:tcPr>
          <w:p w14:paraId="2E141C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Menilai kebenaran proses bisnis sendiri</w:t>
            </w:r>
          </w:p>
        </w:tc>
      </w:tr>
      <w:tr w:rsidR="00D47502" w:rsidRPr="00FC1341" w14:paraId="015BA3A7" w14:textId="77777777">
        <w:trPr>
          <w:cantSplit/>
        </w:trPr>
        <w:tc>
          <w:tcPr>
            <w:tcW w:w="2016" w:type="dxa"/>
            <w:shd w:val="clear" w:color="auto" w:fill="F6F8FC"/>
            <w:tcMar>
              <w:top w:w="80" w:type="dxa"/>
              <w:left w:w="120" w:type="dxa"/>
              <w:bottom w:w="80" w:type="dxa"/>
              <w:right w:w="120" w:type="dxa"/>
            </w:tcMar>
          </w:tcPr>
          <w:p w14:paraId="4AC750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QA/UAT</w:t>
            </w:r>
          </w:p>
        </w:tc>
        <w:tc>
          <w:tcPr>
            <w:tcW w:w="4392" w:type="dxa"/>
            <w:shd w:val="clear" w:color="auto" w:fill="F6F8FC"/>
            <w:tcMar>
              <w:top w:w="80" w:type="dxa"/>
              <w:left w:w="120" w:type="dxa"/>
              <w:bottom w:w="80" w:type="dxa"/>
              <w:right w:w="120" w:type="dxa"/>
            </w:tcMar>
          </w:tcPr>
          <w:p w14:paraId="5B581D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smoke, regresi, visual lintas perangkat, bukti</w:t>
            </w:r>
          </w:p>
        </w:tc>
        <w:tc>
          <w:tcPr>
            <w:tcW w:w="2952" w:type="dxa"/>
            <w:shd w:val="clear" w:color="auto" w:fill="F6F8FC"/>
            <w:tcMar>
              <w:top w:w="80" w:type="dxa"/>
              <w:left w:w="120" w:type="dxa"/>
              <w:bottom w:w="80" w:type="dxa"/>
              <w:right w:w="120" w:type="dxa"/>
            </w:tcMar>
          </w:tcPr>
          <w:p w14:paraId="5E6FC8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Mengabaikan scope RBAC/cabang</w:t>
            </w:r>
          </w:p>
        </w:tc>
      </w:tr>
      <w:tr w:rsidR="00D47502" w:rsidRPr="00FC1341" w14:paraId="3737A409" w14:textId="77777777">
        <w:trPr>
          <w:cantSplit/>
        </w:trPr>
        <w:tc>
          <w:tcPr>
            <w:tcW w:w="2016" w:type="dxa"/>
            <w:tcMar>
              <w:top w:w="80" w:type="dxa"/>
              <w:left w:w="120" w:type="dxa"/>
              <w:bottom w:w="80" w:type="dxa"/>
              <w:right w:w="120" w:type="dxa"/>
            </w:tcMar>
          </w:tcPr>
          <w:p w14:paraId="33A1DE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Security/Incident Owner</w:t>
            </w:r>
          </w:p>
        </w:tc>
        <w:tc>
          <w:tcPr>
            <w:tcW w:w="4392" w:type="dxa"/>
            <w:tcMar>
              <w:top w:w="80" w:type="dxa"/>
              <w:left w:w="120" w:type="dxa"/>
              <w:bottom w:w="80" w:type="dxa"/>
              <w:right w:w="120" w:type="dxa"/>
            </w:tcMar>
          </w:tcPr>
          <w:p w14:paraId="63EF89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 containment, secret rotation, evidence</w:t>
            </w:r>
          </w:p>
        </w:tc>
        <w:tc>
          <w:tcPr>
            <w:tcW w:w="2952" w:type="dxa"/>
            <w:tcMar>
              <w:top w:w="80" w:type="dxa"/>
              <w:left w:w="120" w:type="dxa"/>
              <w:bottom w:w="80" w:type="dxa"/>
              <w:right w:w="120" w:type="dxa"/>
            </w:tcMar>
          </w:tcPr>
          <w:p w14:paraId="778152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Mempublikasikan payload/PII mentah</w:t>
            </w:r>
          </w:p>
        </w:tc>
      </w:tr>
      <w:tr w:rsidR="00D47502" w:rsidRPr="00FC1341" w14:paraId="70D9D8C4" w14:textId="77777777">
        <w:trPr>
          <w:cantSplit/>
        </w:trPr>
        <w:tc>
          <w:tcPr>
            <w:tcW w:w="2016" w:type="dxa"/>
            <w:shd w:val="clear" w:color="auto" w:fill="F6F8FC"/>
            <w:tcMar>
              <w:top w:w="80" w:type="dxa"/>
              <w:left w:w="120" w:type="dxa"/>
              <w:bottom w:w="80" w:type="dxa"/>
              <w:right w:w="120" w:type="dxa"/>
            </w:tcMar>
          </w:tcPr>
          <w:p w14:paraId="6C9CB9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Cabang/Staff</w:t>
            </w:r>
          </w:p>
        </w:tc>
        <w:tc>
          <w:tcPr>
            <w:tcW w:w="4392" w:type="dxa"/>
            <w:shd w:val="clear" w:color="auto" w:fill="F6F8FC"/>
            <w:tcMar>
              <w:top w:w="80" w:type="dxa"/>
              <w:left w:w="120" w:type="dxa"/>
              <w:bottom w:w="80" w:type="dxa"/>
              <w:right w:w="120" w:type="dxa"/>
            </w:tcMar>
          </w:tcPr>
          <w:p w14:paraId="5372E7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operasional cabang dan pelaporan anomali</w:t>
            </w:r>
          </w:p>
        </w:tc>
        <w:tc>
          <w:tcPr>
            <w:tcW w:w="2952" w:type="dxa"/>
            <w:shd w:val="clear" w:color="auto" w:fill="F6F8FC"/>
            <w:tcMar>
              <w:top w:w="80" w:type="dxa"/>
              <w:left w:w="120" w:type="dxa"/>
              <w:bottom w:w="80" w:type="dxa"/>
              <w:right w:w="120" w:type="dxa"/>
            </w:tcMar>
          </w:tcPr>
          <w:p w14:paraId="7A1ACA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data cabang lain</w:t>
            </w:r>
          </w:p>
        </w:tc>
      </w:tr>
    </w:tbl>
    <w:p w14:paraId="705DCB1D" w14:textId="77777777" w:rsidR="00000000" w:rsidRPr="00FC1341" w:rsidRDefault="00000000">
      <w:pPr>
        <w:spacing w:after="0"/>
        <w:rPr>
          <w:rFonts w:asciiTheme="majorHAnsi" w:hAnsiTheme="majorHAnsi" w:cstheme="majorHAnsi"/>
          <w:sz w:val="20"/>
          <w:szCs w:val="20"/>
        </w:rPr>
      </w:pPr>
    </w:p>
    <w:p w14:paraId="594617BC" w14:textId="77777777" w:rsidR="00000000" w:rsidRPr="00FC1341" w:rsidRDefault="00000000">
      <w:pPr>
        <w:pStyle w:val="Heading2"/>
        <w:rPr>
          <w:rFonts w:cstheme="majorHAnsi"/>
          <w:sz w:val="20"/>
          <w:szCs w:val="20"/>
        </w:rPr>
      </w:pPr>
      <w:bookmarkStart w:id="190" w:name="_Toc238510813"/>
      <w:r w:rsidRPr="00FC1341">
        <w:rPr>
          <w:rFonts w:cstheme="majorHAnsi"/>
          <w:sz w:val="20"/>
          <w:szCs w:val="20"/>
        </w:rPr>
        <w:lastRenderedPageBreak/>
        <w:t>9.3 Matriks RACI Ringkas</w:t>
      </w:r>
      <w:bookmarkEnd w:id="190"/>
    </w:p>
    <w:p w14:paraId="71097F6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9-3. RACI rilis dan pemeliharaan</w:t>
      </w:r>
    </w:p>
    <w:tbl>
      <w:tblPr>
        <w:tblStyle w:val="TableGrid"/>
        <w:tblW w:w="9360" w:type="dxa"/>
        <w:tblInd w:w="120" w:type="dxa"/>
        <w:tblLayout w:type="fixed"/>
        <w:tblLook w:val="04A0" w:firstRow="1" w:lastRow="0" w:firstColumn="1" w:lastColumn="0" w:noHBand="0" w:noVBand="1"/>
      </w:tblPr>
      <w:tblGrid>
        <w:gridCol w:w="2880"/>
        <w:gridCol w:w="1584"/>
        <w:gridCol w:w="2016"/>
        <w:gridCol w:w="1656"/>
        <w:gridCol w:w="1224"/>
      </w:tblGrid>
      <w:tr w:rsidR="00D47502" w:rsidRPr="00FC1341" w14:paraId="79D9E1CD" w14:textId="77777777">
        <w:trPr>
          <w:cantSplit/>
          <w:tblHeader/>
        </w:trPr>
        <w:tc>
          <w:tcPr>
            <w:tcW w:w="2880" w:type="dxa"/>
            <w:shd w:val="clear" w:color="auto" w:fill="1476B8"/>
            <w:tcMar>
              <w:top w:w="80" w:type="dxa"/>
              <w:left w:w="120" w:type="dxa"/>
              <w:bottom w:w="80" w:type="dxa"/>
              <w:right w:w="120" w:type="dxa"/>
            </w:tcMar>
            <w:vAlign w:val="center"/>
          </w:tcPr>
          <w:p w14:paraId="1469992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1584" w:type="dxa"/>
            <w:shd w:val="clear" w:color="auto" w:fill="1476B8"/>
            <w:tcMar>
              <w:top w:w="80" w:type="dxa"/>
              <w:left w:w="120" w:type="dxa"/>
              <w:bottom w:w="80" w:type="dxa"/>
              <w:right w:w="120" w:type="dxa"/>
            </w:tcMar>
            <w:vAlign w:val="center"/>
          </w:tcPr>
          <w:p w14:paraId="3224C45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w:t>
            </w:r>
          </w:p>
        </w:tc>
        <w:tc>
          <w:tcPr>
            <w:tcW w:w="2016" w:type="dxa"/>
            <w:shd w:val="clear" w:color="auto" w:fill="1476B8"/>
            <w:tcMar>
              <w:top w:w="80" w:type="dxa"/>
              <w:left w:w="120" w:type="dxa"/>
              <w:bottom w:w="80" w:type="dxa"/>
              <w:right w:w="120" w:type="dxa"/>
            </w:tcMar>
            <w:vAlign w:val="center"/>
          </w:tcPr>
          <w:p w14:paraId="478CCAF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w:t>
            </w:r>
          </w:p>
        </w:tc>
        <w:tc>
          <w:tcPr>
            <w:tcW w:w="1656" w:type="dxa"/>
            <w:shd w:val="clear" w:color="auto" w:fill="1476B8"/>
            <w:tcMar>
              <w:top w:w="80" w:type="dxa"/>
              <w:left w:w="120" w:type="dxa"/>
              <w:bottom w:w="80" w:type="dxa"/>
              <w:right w:w="120" w:type="dxa"/>
            </w:tcMar>
            <w:vAlign w:val="center"/>
          </w:tcPr>
          <w:p w14:paraId="7F52662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w:t>
            </w:r>
          </w:p>
        </w:tc>
        <w:tc>
          <w:tcPr>
            <w:tcW w:w="1224" w:type="dxa"/>
            <w:shd w:val="clear" w:color="auto" w:fill="1476B8"/>
            <w:tcMar>
              <w:top w:w="80" w:type="dxa"/>
              <w:left w:w="120" w:type="dxa"/>
              <w:bottom w:w="80" w:type="dxa"/>
              <w:right w:w="120" w:type="dxa"/>
            </w:tcMar>
            <w:vAlign w:val="center"/>
          </w:tcPr>
          <w:p w14:paraId="1724CD0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w:t>
            </w:r>
          </w:p>
        </w:tc>
      </w:tr>
      <w:tr w:rsidR="00D47502" w:rsidRPr="00FC1341" w14:paraId="66FA848D" w14:textId="77777777">
        <w:trPr>
          <w:cantSplit/>
        </w:trPr>
        <w:tc>
          <w:tcPr>
            <w:tcW w:w="2880" w:type="dxa"/>
            <w:tcMar>
              <w:top w:w="80" w:type="dxa"/>
              <w:left w:w="120" w:type="dxa"/>
              <w:bottom w:w="80" w:type="dxa"/>
              <w:right w:w="120" w:type="dxa"/>
            </w:tcMar>
          </w:tcPr>
          <w:p w14:paraId="36B85D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dan window rilis</w:t>
            </w:r>
          </w:p>
        </w:tc>
        <w:tc>
          <w:tcPr>
            <w:tcW w:w="1584" w:type="dxa"/>
            <w:tcMar>
              <w:top w:w="80" w:type="dxa"/>
              <w:left w:w="120" w:type="dxa"/>
              <w:bottom w:w="80" w:type="dxa"/>
              <w:right w:w="120" w:type="dxa"/>
            </w:tcMar>
          </w:tcPr>
          <w:p w14:paraId="59D58A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Bisnis</w:t>
            </w:r>
          </w:p>
        </w:tc>
        <w:tc>
          <w:tcPr>
            <w:tcW w:w="2016" w:type="dxa"/>
            <w:tcMar>
              <w:top w:w="80" w:type="dxa"/>
              <w:left w:w="120" w:type="dxa"/>
              <w:bottom w:w="80" w:type="dxa"/>
              <w:right w:w="120" w:type="dxa"/>
            </w:tcMar>
          </w:tcPr>
          <w:p w14:paraId="702454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c>
          <w:tcPr>
            <w:tcW w:w="1656" w:type="dxa"/>
            <w:tcMar>
              <w:top w:w="80" w:type="dxa"/>
              <w:left w:w="120" w:type="dxa"/>
              <w:bottom w:w="80" w:type="dxa"/>
              <w:right w:w="120" w:type="dxa"/>
            </w:tcMar>
          </w:tcPr>
          <w:p w14:paraId="3CC771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DevOps</w:t>
            </w:r>
          </w:p>
        </w:tc>
        <w:tc>
          <w:tcPr>
            <w:tcW w:w="1224" w:type="dxa"/>
            <w:tcMar>
              <w:top w:w="80" w:type="dxa"/>
              <w:left w:w="120" w:type="dxa"/>
              <w:bottom w:w="80" w:type="dxa"/>
              <w:right w:w="120" w:type="dxa"/>
            </w:tcMar>
          </w:tcPr>
          <w:p w14:paraId="4A48D4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r>
      <w:tr w:rsidR="00D47502" w:rsidRPr="00FC1341" w14:paraId="128579E9" w14:textId="77777777">
        <w:trPr>
          <w:cantSplit/>
        </w:trPr>
        <w:tc>
          <w:tcPr>
            <w:tcW w:w="2880" w:type="dxa"/>
            <w:shd w:val="clear" w:color="auto" w:fill="F6F8FC"/>
            <w:tcMar>
              <w:top w:w="80" w:type="dxa"/>
              <w:left w:w="120" w:type="dxa"/>
              <w:bottom w:w="80" w:type="dxa"/>
              <w:right w:w="120" w:type="dxa"/>
            </w:tcMar>
          </w:tcPr>
          <w:p w14:paraId="33BC13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Build/test/image</w:t>
            </w:r>
          </w:p>
        </w:tc>
        <w:tc>
          <w:tcPr>
            <w:tcW w:w="1584" w:type="dxa"/>
            <w:shd w:val="clear" w:color="auto" w:fill="F6F8FC"/>
            <w:tcMar>
              <w:top w:w="80" w:type="dxa"/>
              <w:left w:w="120" w:type="dxa"/>
              <w:bottom w:w="80" w:type="dxa"/>
              <w:right w:w="120" w:type="dxa"/>
            </w:tcMar>
          </w:tcPr>
          <w:p w14:paraId="5132CC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 Teknis</w:t>
            </w:r>
          </w:p>
        </w:tc>
        <w:tc>
          <w:tcPr>
            <w:tcW w:w="2016" w:type="dxa"/>
            <w:shd w:val="clear" w:color="auto" w:fill="F6F8FC"/>
            <w:tcMar>
              <w:top w:w="80" w:type="dxa"/>
              <w:left w:w="120" w:type="dxa"/>
              <w:bottom w:w="80" w:type="dxa"/>
              <w:right w:w="120" w:type="dxa"/>
            </w:tcMar>
          </w:tcPr>
          <w:p w14:paraId="24D89B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Developer</w:t>
            </w:r>
          </w:p>
        </w:tc>
        <w:tc>
          <w:tcPr>
            <w:tcW w:w="1656" w:type="dxa"/>
            <w:shd w:val="clear" w:color="auto" w:fill="F6F8FC"/>
            <w:tcMar>
              <w:top w:w="80" w:type="dxa"/>
              <w:left w:w="120" w:type="dxa"/>
              <w:bottom w:w="80" w:type="dxa"/>
              <w:right w:w="120" w:type="dxa"/>
            </w:tcMar>
          </w:tcPr>
          <w:p w14:paraId="24E3C8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Security</w:t>
            </w:r>
          </w:p>
        </w:tc>
        <w:tc>
          <w:tcPr>
            <w:tcW w:w="1224" w:type="dxa"/>
            <w:shd w:val="clear" w:color="auto" w:fill="F6F8FC"/>
            <w:tcMar>
              <w:top w:w="80" w:type="dxa"/>
              <w:left w:w="120" w:type="dxa"/>
              <w:bottom w:w="80" w:type="dxa"/>
              <w:right w:w="120" w:type="dxa"/>
            </w:tcMar>
          </w:tcPr>
          <w:p w14:paraId="5185BB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r>
      <w:tr w:rsidR="00D47502" w:rsidRPr="00FC1341" w14:paraId="544872D7" w14:textId="77777777">
        <w:trPr>
          <w:cantSplit/>
        </w:trPr>
        <w:tc>
          <w:tcPr>
            <w:tcW w:w="2880" w:type="dxa"/>
            <w:tcMar>
              <w:top w:w="80" w:type="dxa"/>
              <w:left w:w="120" w:type="dxa"/>
              <w:bottom w:w="80" w:type="dxa"/>
              <w:right w:w="120" w:type="dxa"/>
            </w:tcMar>
          </w:tcPr>
          <w:p w14:paraId="25A2AA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migration</w:t>
            </w:r>
          </w:p>
        </w:tc>
        <w:tc>
          <w:tcPr>
            <w:tcW w:w="1584" w:type="dxa"/>
            <w:tcMar>
              <w:top w:w="80" w:type="dxa"/>
              <w:left w:w="120" w:type="dxa"/>
              <w:bottom w:w="80" w:type="dxa"/>
              <w:right w:w="120" w:type="dxa"/>
            </w:tcMar>
          </w:tcPr>
          <w:p w14:paraId="6C84F4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Owner</w:t>
            </w:r>
          </w:p>
        </w:tc>
        <w:tc>
          <w:tcPr>
            <w:tcW w:w="2016" w:type="dxa"/>
            <w:tcMar>
              <w:top w:w="80" w:type="dxa"/>
              <w:left w:w="120" w:type="dxa"/>
              <w:bottom w:w="80" w:type="dxa"/>
              <w:right w:w="120" w:type="dxa"/>
            </w:tcMar>
          </w:tcPr>
          <w:p w14:paraId="43B07C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Developer/DBA</w:t>
            </w:r>
          </w:p>
        </w:tc>
        <w:tc>
          <w:tcPr>
            <w:tcW w:w="1656" w:type="dxa"/>
            <w:tcMar>
              <w:top w:w="80" w:type="dxa"/>
              <w:left w:w="120" w:type="dxa"/>
              <w:bottom w:w="80" w:type="dxa"/>
              <w:right w:w="120" w:type="dxa"/>
            </w:tcMar>
          </w:tcPr>
          <w:p w14:paraId="64A2F3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Bisnis</w:t>
            </w:r>
          </w:p>
        </w:tc>
        <w:tc>
          <w:tcPr>
            <w:tcW w:w="1224" w:type="dxa"/>
            <w:tcMar>
              <w:top w:w="80" w:type="dxa"/>
              <w:left w:w="120" w:type="dxa"/>
              <w:bottom w:w="80" w:type="dxa"/>
              <w:right w:w="120" w:type="dxa"/>
            </w:tcMar>
          </w:tcPr>
          <w:p w14:paraId="5A6E4B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w:t>
            </w:r>
          </w:p>
        </w:tc>
      </w:tr>
      <w:tr w:rsidR="00D47502" w:rsidRPr="00FC1341" w14:paraId="74252CB8" w14:textId="77777777">
        <w:trPr>
          <w:cantSplit/>
        </w:trPr>
        <w:tc>
          <w:tcPr>
            <w:tcW w:w="2880" w:type="dxa"/>
            <w:shd w:val="clear" w:color="auto" w:fill="F6F8FC"/>
            <w:tcMar>
              <w:top w:w="80" w:type="dxa"/>
              <w:left w:w="120" w:type="dxa"/>
              <w:bottom w:w="80" w:type="dxa"/>
              <w:right w:w="120" w:type="dxa"/>
            </w:tcMar>
          </w:tcPr>
          <w:p w14:paraId="7A6A97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sebelum rilis</w:t>
            </w:r>
          </w:p>
        </w:tc>
        <w:tc>
          <w:tcPr>
            <w:tcW w:w="1584" w:type="dxa"/>
            <w:shd w:val="clear" w:color="auto" w:fill="F6F8FC"/>
            <w:tcMar>
              <w:top w:w="80" w:type="dxa"/>
              <w:left w:w="120" w:type="dxa"/>
              <w:bottom w:w="80" w:type="dxa"/>
              <w:right w:w="120" w:type="dxa"/>
            </w:tcMar>
          </w:tcPr>
          <w:p w14:paraId="664674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Owner</w:t>
            </w:r>
          </w:p>
        </w:tc>
        <w:tc>
          <w:tcPr>
            <w:tcW w:w="2016" w:type="dxa"/>
            <w:shd w:val="clear" w:color="auto" w:fill="F6F8FC"/>
            <w:tcMar>
              <w:top w:w="80" w:type="dxa"/>
              <w:left w:w="120" w:type="dxa"/>
              <w:bottom w:w="80" w:type="dxa"/>
              <w:right w:w="120" w:type="dxa"/>
            </w:tcMar>
          </w:tcPr>
          <w:p w14:paraId="37FE29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DBA/DevOps</w:t>
            </w:r>
          </w:p>
        </w:tc>
        <w:tc>
          <w:tcPr>
            <w:tcW w:w="1656" w:type="dxa"/>
            <w:shd w:val="clear" w:color="auto" w:fill="F6F8FC"/>
            <w:tcMar>
              <w:top w:w="80" w:type="dxa"/>
              <w:left w:w="120" w:type="dxa"/>
              <w:bottom w:w="80" w:type="dxa"/>
              <w:right w:w="120" w:type="dxa"/>
            </w:tcMar>
          </w:tcPr>
          <w:p w14:paraId="2C8F32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c>
          <w:tcPr>
            <w:tcW w:w="1224" w:type="dxa"/>
            <w:shd w:val="clear" w:color="auto" w:fill="F6F8FC"/>
            <w:tcMar>
              <w:top w:w="80" w:type="dxa"/>
              <w:left w:w="120" w:type="dxa"/>
              <w:bottom w:w="80" w:type="dxa"/>
              <w:right w:w="120" w:type="dxa"/>
            </w:tcMar>
          </w:tcPr>
          <w:p w14:paraId="0C7EB6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w:t>
            </w:r>
          </w:p>
        </w:tc>
      </w:tr>
      <w:tr w:rsidR="00D47502" w:rsidRPr="00FC1341" w14:paraId="6CFE8106" w14:textId="77777777">
        <w:trPr>
          <w:cantSplit/>
        </w:trPr>
        <w:tc>
          <w:tcPr>
            <w:tcW w:w="2880" w:type="dxa"/>
            <w:tcMar>
              <w:top w:w="80" w:type="dxa"/>
              <w:left w:w="120" w:type="dxa"/>
              <w:bottom w:w="80" w:type="dxa"/>
              <w:right w:w="120" w:type="dxa"/>
            </w:tcMar>
          </w:tcPr>
          <w:p w14:paraId="513193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 dan konfigurasi</w:t>
            </w:r>
          </w:p>
        </w:tc>
        <w:tc>
          <w:tcPr>
            <w:tcW w:w="1584" w:type="dxa"/>
            <w:tcMar>
              <w:top w:w="80" w:type="dxa"/>
              <w:left w:w="120" w:type="dxa"/>
              <w:bottom w:w="80" w:type="dxa"/>
              <w:right w:w="120" w:type="dxa"/>
            </w:tcMar>
          </w:tcPr>
          <w:p w14:paraId="75EA89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c>
          <w:tcPr>
            <w:tcW w:w="2016" w:type="dxa"/>
            <w:tcMar>
              <w:top w:w="80" w:type="dxa"/>
              <w:left w:w="120" w:type="dxa"/>
              <w:bottom w:w="80" w:type="dxa"/>
              <w:right w:w="120" w:type="dxa"/>
            </w:tcMar>
          </w:tcPr>
          <w:p w14:paraId="41B7C3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w:t>
            </w:r>
          </w:p>
        </w:tc>
        <w:tc>
          <w:tcPr>
            <w:tcW w:w="1656" w:type="dxa"/>
            <w:tcMar>
              <w:top w:w="80" w:type="dxa"/>
              <w:left w:w="120" w:type="dxa"/>
              <w:bottom w:w="80" w:type="dxa"/>
              <w:right w:w="120" w:type="dxa"/>
            </w:tcMar>
          </w:tcPr>
          <w:p w14:paraId="41C25C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Developer</w:t>
            </w:r>
          </w:p>
        </w:tc>
        <w:tc>
          <w:tcPr>
            <w:tcW w:w="1224" w:type="dxa"/>
            <w:tcMar>
              <w:top w:w="80" w:type="dxa"/>
              <w:left w:w="120" w:type="dxa"/>
              <w:bottom w:w="80" w:type="dxa"/>
              <w:right w:w="120" w:type="dxa"/>
            </w:tcMar>
          </w:tcPr>
          <w:p w14:paraId="585918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QA/Bisnis</w:t>
            </w:r>
          </w:p>
        </w:tc>
      </w:tr>
      <w:tr w:rsidR="00D47502" w:rsidRPr="00FC1341" w14:paraId="3A5AE2A8" w14:textId="77777777">
        <w:trPr>
          <w:cantSplit/>
        </w:trPr>
        <w:tc>
          <w:tcPr>
            <w:tcW w:w="2880" w:type="dxa"/>
            <w:shd w:val="clear" w:color="auto" w:fill="F6F8FC"/>
            <w:tcMar>
              <w:top w:w="80" w:type="dxa"/>
              <w:left w:w="120" w:type="dxa"/>
              <w:bottom w:w="80" w:type="dxa"/>
              <w:right w:w="120" w:type="dxa"/>
            </w:tcMar>
          </w:tcPr>
          <w:p w14:paraId="7AA8AC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 test</w:t>
            </w:r>
          </w:p>
        </w:tc>
        <w:tc>
          <w:tcPr>
            <w:tcW w:w="1584" w:type="dxa"/>
            <w:shd w:val="clear" w:color="auto" w:fill="F6F8FC"/>
            <w:tcMar>
              <w:top w:w="80" w:type="dxa"/>
              <w:left w:w="120" w:type="dxa"/>
              <w:bottom w:w="80" w:type="dxa"/>
              <w:right w:w="120" w:type="dxa"/>
            </w:tcMar>
          </w:tcPr>
          <w:p w14:paraId="33E9DF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Lead</w:t>
            </w:r>
          </w:p>
        </w:tc>
        <w:tc>
          <w:tcPr>
            <w:tcW w:w="2016" w:type="dxa"/>
            <w:shd w:val="clear" w:color="auto" w:fill="F6F8FC"/>
            <w:tcMar>
              <w:top w:w="80" w:type="dxa"/>
              <w:left w:w="120" w:type="dxa"/>
              <w:bottom w:w="80" w:type="dxa"/>
              <w:right w:w="120" w:type="dxa"/>
            </w:tcMar>
          </w:tcPr>
          <w:p w14:paraId="2E4252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 owner modul</w:t>
            </w:r>
          </w:p>
        </w:tc>
        <w:tc>
          <w:tcPr>
            <w:tcW w:w="1656" w:type="dxa"/>
            <w:shd w:val="clear" w:color="auto" w:fill="F6F8FC"/>
            <w:tcMar>
              <w:top w:w="80" w:type="dxa"/>
              <w:left w:w="120" w:type="dxa"/>
              <w:bottom w:w="80" w:type="dxa"/>
              <w:right w:w="120" w:type="dxa"/>
            </w:tcMar>
          </w:tcPr>
          <w:p w14:paraId="41624E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 Developer</w:t>
            </w:r>
          </w:p>
        </w:tc>
        <w:tc>
          <w:tcPr>
            <w:tcW w:w="1224" w:type="dxa"/>
            <w:shd w:val="clear" w:color="auto" w:fill="F6F8FC"/>
            <w:tcMar>
              <w:top w:w="80" w:type="dxa"/>
              <w:left w:w="120" w:type="dxa"/>
              <w:bottom w:w="80" w:type="dxa"/>
              <w:right w:w="120" w:type="dxa"/>
            </w:tcMar>
          </w:tcPr>
          <w:p w14:paraId="735C63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r>
      <w:tr w:rsidR="00D47502" w:rsidRPr="00FC1341" w14:paraId="6073BE96" w14:textId="77777777">
        <w:trPr>
          <w:cantSplit/>
        </w:trPr>
        <w:tc>
          <w:tcPr>
            <w:tcW w:w="2880" w:type="dxa"/>
            <w:tcMar>
              <w:top w:w="80" w:type="dxa"/>
              <w:left w:w="120" w:type="dxa"/>
              <w:bottom w:w="80" w:type="dxa"/>
              <w:right w:w="120" w:type="dxa"/>
            </w:tcMar>
          </w:tcPr>
          <w:p w14:paraId="4BB624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Go/no-go</w:t>
            </w:r>
          </w:p>
        </w:tc>
        <w:tc>
          <w:tcPr>
            <w:tcW w:w="1584" w:type="dxa"/>
            <w:tcMar>
              <w:top w:w="80" w:type="dxa"/>
              <w:left w:w="120" w:type="dxa"/>
              <w:bottom w:w="80" w:type="dxa"/>
              <w:right w:w="120" w:type="dxa"/>
            </w:tcMar>
          </w:tcPr>
          <w:p w14:paraId="25AD55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Bisnis</w:t>
            </w:r>
          </w:p>
        </w:tc>
        <w:tc>
          <w:tcPr>
            <w:tcW w:w="2016" w:type="dxa"/>
            <w:tcMar>
              <w:top w:w="80" w:type="dxa"/>
              <w:left w:w="120" w:type="dxa"/>
              <w:bottom w:w="80" w:type="dxa"/>
              <w:right w:w="120" w:type="dxa"/>
            </w:tcMar>
          </w:tcPr>
          <w:p w14:paraId="05C781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Manager</w:t>
            </w:r>
          </w:p>
        </w:tc>
        <w:tc>
          <w:tcPr>
            <w:tcW w:w="1656" w:type="dxa"/>
            <w:tcMar>
              <w:top w:w="80" w:type="dxa"/>
              <w:left w:w="120" w:type="dxa"/>
              <w:bottom w:w="80" w:type="dxa"/>
              <w:right w:w="120" w:type="dxa"/>
            </w:tcMar>
          </w:tcPr>
          <w:p w14:paraId="51B762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QA, Teknis, Data</w:t>
            </w:r>
          </w:p>
        </w:tc>
        <w:tc>
          <w:tcPr>
            <w:tcW w:w="1224" w:type="dxa"/>
            <w:tcMar>
              <w:top w:w="80" w:type="dxa"/>
              <w:left w:w="120" w:type="dxa"/>
              <w:bottom w:w="80" w:type="dxa"/>
              <w:right w:w="120" w:type="dxa"/>
            </w:tcMar>
          </w:tcPr>
          <w:p w14:paraId="034A9C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r>
      <w:tr w:rsidR="00D47502" w:rsidRPr="00FC1341" w14:paraId="1821FB5D" w14:textId="77777777">
        <w:trPr>
          <w:cantSplit/>
        </w:trPr>
        <w:tc>
          <w:tcPr>
            <w:tcW w:w="2880" w:type="dxa"/>
            <w:shd w:val="clear" w:color="auto" w:fill="F6F8FC"/>
            <w:tcMar>
              <w:top w:w="80" w:type="dxa"/>
              <w:left w:w="120" w:type="dxa"/>
              <w:bottom w:w="80" w:type="dxa"/>
              <w:right w:w="120" w:type="dxa"/>
            </w:tcMar>
          </w:tcPr>
          <w:p w14:paraId="536376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Rollback/restore</w:t>
            </w:r>
          </w:p>
        </w:tc>
        <w:tc>
          <w:tcPr>
            <w:tcW w:w="1584" w:type="dxa"/>
            <w:shd w:val="clear" w:color="auto" w:fill="F6F8FC"/>
            <w:tcMar>
              <w:top w:w="80" w:type="dxa"/>
              <w:left w:w="120" w:type="dxa"/>
              <w:bottom w:w="80" w:type="dxa"/>
              <w:right w:w="120" w:type="dxa"/>
            </w:tcMar>
          </w:tcPr>
          <w:p w14:paraId="29B4E7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Incident Commander</w:t>
            </w:r>
          </w:p>
        </w:tc>
        <w:tc>
          <w:tcPr>
            <w:tcW w:w="2016" w:type="dxa"/>
            <w:shd w:val="clear" w:color="auto" w:fill="F6F8FC"/>
            <w:tcMar>
              <w:top w:w="80" w:type="dxa"/>
              <w:left w:w="120" w:type="dxa"/>
              <w:bottom w:w="80" w:type="dxa"/>
              <w:right w:w="120" w:type="dxa"/>
            </w:tcMar>
          </w:tcPr>
          <w:p w14:paraId="1C29BE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DevOps/DBA</w:t>
            </w:r>
          </w:p>
        </w:tc>
        <w:tc>
          <w:tcPr>
            <w:tcW w:w="1656" w:type="dxa"/>
            <w:shd w:val="clear" w:color="auto" w:fill="F6F8FC"/>
            <w:tcMar>
              <w:top w:w="80" w:type="dxa"/>
              <w:left w:w="120" w:type="dxa"/>
              <w:bottom w:w="80" w:type="dxa"/>
              <w:right w:w="120" w:type="dxa"/>
            </w:tcMar>
          </w:tcPr>
          <w:p w14:paraId="087C4E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 Security</w:t>
            </w:r>
          </w:p>
        </w:tc>
        <w:tc>
          <w:tcPr>
            <w:tcW w:w="1224" w:type="dxa"/>
            <w:shd w:val="clear" w:color="auto" w:fill="F6F8FC"/>
            <w:tcMar>
              <w:top w:w="80" w:type="dxa"/>
              <w:left w:w="120" w:type="dxa"/>
              <w:bottom w:w="80" w:type="dxa"/>
              <w:right w:w="120" w:type="dxa"/>
            </w:tcMar>
          </w:tcPr>
          <w:p w14:paraId="23E4B5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Stakeholder</w:t>
            </w:r>
          </w:p>
        </w:tc>
      </w:tr>
      <w:tr w:rsidR="00D47502" w:rsidRPr="00FC1341" w14:paraId="1ECFA510" w14:textId="77777777">
        <w:trPr>
          <w:cantSplit/>
        </w:trPr>
        <w:tc>
          <w:tcPr>
            <w:tcW w:w="2880" w:type="dxa"/>
            <w:tcMar>
              <w:top w:w="80" w:type="dxa"/>
              <w:left w:w="120" w:type="dxa"/>
              <w:bottom w:w="80" w:type="dxa"/>
              <w:right w:w="120" w:type="dxa"/>
            </w:tcMar>
          </w:tcPr>
          <w:p w14:paraId="6AB4DF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Pemeliharaan rutin</w:t>
            </w:r>
          </w:p>
        </w:tc>
        <w:tc>
          <w:tcPr>
            <w:tcW w:w="1584" w:type="dxa"/>
            <w:tcMar>
              <w:top w:w="80" w:type="dxa"/>
              <w:left w:w="120" w:type="dxa"/>
              <w:bottom w:w="80" w:type="dxa"/>
              <w:right w:w="120" w:type="dxa"/>
            </w:tcMar>
          </w:tcPr>
          <w:p w14:paraId="38012E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Operation Owner</w:t>
            </w:r>
          </w:p>
        </w:tc>
        <w:tc>
          <w:tcPr>
            <w:tcW w:w="2016" w:type="dxa"/>
            <w:tcMar>
              <w:top w:w="80" w:type="dxa"/>
              <w:left w:w="120" w:type="dxa"/>
              <w:bottom w:w="80" w:type="dxa"/>
              <w:right w:w="120" w:type="dxa"/>
            </w:tcMar>
          </w:tcPr>
          <w:p w14:paraId="205BCC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DevOps/Administrator</w:t>
            </w:r>
          </w:p>
        </w:tc>
        <w:tc>
          <w:tcPr>
            <w:tcW w:w="1656" w:type="dxa"/>
            <w:tcMar>
              <w:top w:w="80" w:type="dxa"/>
              <w:left w:w="120" w:type="dxa"/>
              <w:bottom w:w="80" w:type="dxa"/>
              <w:right w:w="120" w:type="dxa"/>
            </w:tcMar>
          </w:tcPr>
          <w:p w14:paraId="7CC004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Developer, Security</w:t>
            </w:r>
          </w:p>
        </w:tc>
        <w:tc>
          <w:tcPr>
            <w:tcW w:w="1224" w:type="dxa"/>
            <w:tcMar>
              <w:top w:w="80" w:type="dxa"/>
              <w:left w:w="120" w:type="dxa"/>
              <w:bottom w:w="80" w:type="dxa"/>
              <w:right w:w="120" w:type="dxa"/>
            </w:tcMar>
          </w:tcPr>
          <w:p w14:paraId="6D66E0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w:t>
            </w:r>
          </w:p>
        </w:tc>
      </w:tr>
    </w:tbl>
    <w:p w14:paraId="1EFC1CDF" w14:textId="77777777" w:rsidR="00000000" w:rsidRPr="00FC1341" w:rsidRDefault="00000000">
      <w:pPr>
        <w:spacing w:after="0"/>
        <w:rPr>
          <w:rFonts w:asciiTheme="majorHAnsi" w:hAnsiTheme="majorHAnsi" w:cstheme="majorHAnsi"/>
          <w:sz w:val="20"/>
          <w:szCs w:val="20"/>
        </w:rPr>
      </w:pPr>
    </w:p>
    <w:p w14:paraId="48EC6A7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 = Accountable, R = Responsible, C = Consulted, I = Informed. Nama personel dan pengganti on-call harus dicatat pada runbook operasional; matriks ini mendefinisikan fungsi, bukan menunjuk individu permanen.</w:t>
      </w:r>
    </w:p>
    <w:p w14:paraId="30BDD7D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E0EF154" w14:textId="77777777" w:rsidR="00000000" w:rsidRPr="00FC1341" w:rsidRDefault="00000000">
      <w:pPr>
        <w:pStyle w:val="Heading2"/>
        <w:rPr>
          <w:rFonts w:cstheme="majorHAnsi"/>
          <w:sz w:val="20"/>
          <w:szCs w:val="20"/>
        </w:rPr>
      </w:pPr>
      <w:bookmarkStart w:id="191" w:name="_Toc238510814"/>
      <w:r w:rsidRPr="00FC1341">
        <w:rPr>
          <w:rFonts w:cstheme="majorHAnsi"/>
          <w:sz w:val="20"/>
          <w:szCs w:val="20"/>
        </w:rPr>
        <w:lastRenderedPageBreak/>
        <w:t>9.4 Lingkungan dan Baseline Teknologi</w:t>
      </w:r>
      <w:bookmarkEnd w:id="191"/>
    </w:p>
    <w:p w14:paraId="1E4D1EA0"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7AC06B9C" wp14:editId="42ED3EA3">
            <wp:extent cx="5623560" cy="3374136"/>
            <wp:effectExtent l="0" t="0" r="0" b="0"/>
            <wp:docPr id="367288926" name="Picture 367288926" descr="Gambar 9-3. Pola promosi local, staging, da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si-lingkungan.png"/>
                    <pic:cNvPicPr/>
                  </pic:nvPicPr>
                  <pic:blipFill>
                    <a:blip r:embed="rId72"/>
                    <a:stretch>
                      <a:fillRect/>
                    </a:stretch>
                  </pic:blipFill>
                  <pic:spPr>
                    <a:xfrm>
                      <a:off x="0" y="0"/>
                      <a:ext cx="5623560" cy="3374136"/>
                    </a:xfrm>
                    <a:prstGeom prst="rect">
                      <a:avLst/>
                    </a:prstGeom>
                  </pic:spPr>
                </pic:pic>
              </a:graphicData>
            </a:graphic>
          </wp:inline>
        </w:drawing>
      </w:r>
    </w:p>
    <w:p w14:paraId="0F9CA463"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9-3. Pola promosi local, staging, dan production</w:t>
      </w:r>
    </w:p>
    <w:p w14:paraId="075B2FA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9-4. Baseline teknologi</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D47502" w:rsidRPr="00FC1341" w14:paraId="13DC3D9F" w14:textId="77777777">
        <w:trPr>
          <w:cantSplit/>
          <w:tblHeader/>
        </w:trPr>
        <w:tc>
          <w:tcPr>
            <w:tcW w:w="1800" w:type="dxa"/>
            <w:shd w:val="clear" w:color="auto" w:fill="1476B8"/>
            <w:tcMar>
              <w:top w:w="80" w:type="dxa"/>
              <w:left w:w="120" w:type="dxa"/>
              <w:bottom w:w="80" w:type="dxa"/>
              <w:right w:w="120" w:type="dxa"/>
            </w:tcMar>
            <w:vAlign w:val="center"/>
          </w:tcPr>
          <w:p w14:paraId="503FCA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3096" w:type="dxa"/>
            <w:shd w:val="clear" w:color="auto" w:fill="1476B8"/>
            <w:tcMar>
              <w:top w:w="80" w:type="dxa"/>
              <w:left w:w="120" w:type="dxa"/>
              <w:bottom w:w="80" w:type="dxa"/>
              <w:right w:w="120" w:type="dxa"/>
            </w:tcMar>
            <w:vAlign w:val="center"/>
          </w:tcPr>
          <w:p w14:paraId="3A409B0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Baseline</w:t>
            </w:r>
          </w:p>
        </w:tc>
        <w:tc>
          <w:tcPr>
            <w:tcW w:w="4464" w:type="dxa"/>
            <w:shd w:val="clear" w:color="auto" w:fill="1476B8"/>
            <w:tcMar>
              <w:top w:w="80" w:type="dxa"/>
              <w:left w:w="120" w:type="dxa"/>
              <w:bottom w:w="80" w:type="dxa"/>
              <w:right w:w="120" w:type="dxa"/>
            </w:tcMar>
            <w:vAlign w:val="center"/>
          </w:tcPr>
          <w:p w14:paraId="5B88381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 deployment</w:t>
            </w:r>
          </w:p>
        </w:tc>
      </w:tr>
      <w:tr w:rsidR="00D47502" w:rsidRPr="00FC1341" w14:paraId="7AA6D85D" w14:textId="77777777">
        <w:trPr>
          <w:cantSplit/>
        </w:trPr>
        <w:tc>
          <w:tcPr>
            <w:tcW w:w="1800" w:type="dxa"/>
            <w:tcMar>
              <w:top w:w="80" w:type="dxa"/>
              <w:left w:w="120" w:type="dxa"/>
              <w:bottom w:w="80" w:type="dxa"/>
              <w:right w:w="120" w:type="dxa"/>
            </w:tcMar>
          </w:tcPr>
          <w:p w14:paraId="0334B4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PHP/Laravel</w:t>
            </w:r>
          </w:p>
        </w:tc>
        <w:tc>
          <w:tcPr>
            <w:tcW w:w="3096" w:type="dxa"/>
            <w:tcMar>
              <w:top w:w="80" w:type="dxa"/>
              <w:left w:w="120" w:type="dxa"/>
              <w:bottom w:w="80" w:type="dxa"/>
              <w:right w:w="120" w:type="dxa"/>
            </w:tcMar>
          </w:tcPr>
          <w:p w14:paraId="180C1D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FPM; Laravel 12</w:t>
            </w:r>
          </w:p>
        </w:tc>
        <w:tc>
          <w:tcPr>
            <w:tcW w:w="4464" w:type="dxa"/>
            <w:tcMar>
              <w:top w:w="80" w:type="dxa"/>
              <w:left w:w="120" w:type="dxa"/>
              <w:bottom w:w="80" w:type="dxa"/>
              <w:right w:w="120" w:type="dxa"/>
            </w:tcMar>
          </w:tcPr>
          <w:p w14:paraId="23E09A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 aplikasi dan Artisan</w:t>
            </w:r>
          </w:p>
        </w:tc>
      </w:tr>
      <w:tr w:rsidR="00D47502" w:rsidRPr="00FC1341" w14:paraId="63D67CCB" w14:textId="77777777">
        <w:trPr>
          <w:cantSplit/>
        </w:trPr>
        <w:tc>
          <w:tcPr>
            <w:tcW w:w="1800" w:type="dxa"/>
            <w:shd w:val="clear" w:color="auto" w:fill="F6F8FC"/>
            <w:tcMar>
              <w:top w:w="80" w:type="dxa"/>
              <w:left w:w="120" w:type="dxa"/>
              <w:bottom w:w="80" w:type="dxa"/>
              <w:right w:w="120" w:type="dxa"/>
            </w:tcMar>
          </w:tcPr>
          <w:p w14:paraId="6DC75C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UI</w:t>
            </w:r>
          </w:p>
        </w:tc>
        <w:tc>
          <w:tcPr>
            <w:tcW w:w="3096" w:type="dxa"/>
            <w:shd w:val="clear" w:color="auto" w:fill="F6F8FC"/>
            <w:tcMar>
              <w:top w:w="80" w:type="dxa"/>
              <w:left w:w="120" w:type="dxa"/>
              <w:bottom w:w="80" w:type="dxa"/>
              <w:right w:w="120" w:type="dxa"/>
            </w:tcMar>
          </w:tcPr>
          <w:p w14:paraId="143B1A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Filament 5; Livewire 4; Tailwind; Vite 8</w:t>
            </w:r>
          </w:p>
        </w:tc>
        <w:tc>
          <w:tcPr>
            <w:tcW w:w="4464" w:type="dxa"/>
            <w:shd w:val="clear" w:color="auto" w:fill="F6F8FC"/>
            <w:tcMar>
              <w:top w:w="80" w:type="dxa"/>
              <w:left w:w="120" w:type="dxa"/>
              <w:bottom w:w="80" w:type="dxa"/>
              <w:right w:w="120" w:type="dxa"/>
            </w:tcMar>
          </w:tcPr>
          <w:p w14:paraId="3A6586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CRM dan asset production</w:t>
            </w:r>
          </w:p>
        </w:tc>
      </w:tr>
      <w:tr w:rsidR="00D47502" w:rsidRPr="00FC1341" w14:paraId="6A0A0BAD" w14:textId="77777777">
        <w:trPr>
          <w:cantSplit/>
        </w:trPr>
        <w:tc>
          <w:tcPr>
            <w:tcW w:w="1800" w:type="dxa"/>
            <w:tcMar>
              <w:top w:w="80" w:type="dxa"/>
              <w:left w:w="120" w:type="dxa"/>
              <w:bottom w:w="80" w:type="dxa"/>
              <w:right w:w="120" w:type="dxa"/>
            </w:tcMar>
          </w:tcPr>
          <w:p w14:paraId="367E60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w:t>
            </w:r>
          </w:p>
        </w:tc>
        <w:tc>
          <w:tcPr>
            <w:tcW w:w="3096" w:type="dxa"/>
            <w:tcMar>
              <w:top w:w="80" w:type="dxa"/>
              <w:left w:w="120" w:type="dxa"/>
              <w:bottom w:w="80" w:type="dxa"/>
              <w:right w:w="120" w:type="dxa"/>
            </w:tcMar>
          </w:tcPr>
          <w:p w14:paraId="2945DF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1.27</w:t>
            </w:r>
          </w:p>
        </w:tc>
        <w:tc>
          <w:tcPr>
            <w:tcW w:w="4464" w:type="dxa"/>
            <w:tcMar>
              <w:top w:w="80" w:type="dxa"/>
              <w:left w:w="120" w:type="dxa"/>
              <w:bottom w:w="80" w:type="dxa"/>
              <w:right w:w="120" w:type="dxa"/>
            </w:tcMar>
          </w:tcPr>
          <w:p w14:paraId="789E3F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Reverse proxy internal, static asset, /up</w:t>
            </w:r>
          </w:p>
        </w:tc>
      </w:tr>
      <w:tr w:rsidR="00D47502" w:rsidRPr="00FC1341" w14:paraId="333287E4" w14:textId="77777777">
        <w:trPr>
          <w:cantSplit/>
        </w:trPr>
        <w:tc>
          <w:tcPr>
            <w:tcW w:w="1800" w:type="dxa"/>
            <w:shd w:val="clear" w:color="auto" w:fill="F6F8FC"/>
            <w:tcMar>
              <w:top w:w="80" w:type="dxa"/>
              <w:left w:w="120" w:type="dxa"/>
              <w:bottom w:w="80" w:type="dxa"/>
              <w:right w:w="120" w:type="dxa"/>
            </w:tcMar>
          </w:tcPr>
          <w:p w14:paraId="1E6ED7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3096" w:type="dxa"/>
            <w:shd w:val="clear" w:color="auto" w:fill="F6F8FC"/>
            <w:tcMar>
              <w:top w:w="80" w:type="dxa"/>
              <w:left w:w="120" w:type="dxa"/>
              <w:bottom w:w="80" w:type="dxa"/>
              <w:right w:w="120" w:type="dxa"/>
            </w:tcMar>
          </w:tcPr>
          <w:p w14:paraId="1D4924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8.4</w:t>
            </w:r>
          </w:p>
        </w:tc>
        <w:tc>
          <w:tcPr>
            <w:tcW w:w="4464" w:type="dxa"/>
            <w:shd w:val="clear" w:color="auto" w:fill="F6F8FC"/>
            <w:tcMar>
              <w:top w:w="80" w:type="dxa"/>
              <w:left w:w="120" w:type="dxa"/>
              <w:bottom w:w="80" w:type="dxa"/>
              <w:right w:w="120" w:type="dxa"/>
            </w:tcMar>
          </w:tcPr>
          <w:p w14:paraId="19FA52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transaksi dan migration</w:t>
            </w:r>
          </w:p>
        </w:tc>
      </w:tr>
      <w:tr w:rsidR="00D47502" w:rsidRPr="00FC1341" w14:paraId="427B1EB2" w14:textId="77777777">
        <w:trPr>
          <w:cantSplit/>
        </w:trPr>
        <w:tc>
          <w:tcPr>
            <w:tcW w:w="1800" w:type="dxa"/>
            <w:tcMar>
              <w:top w:w="80" w:type="dxa"/>
              <w:left w:w="120" w:type="dxa"/>
              <w:bottom w:w="80" w:type="dxa"/>
              <w:right w:w="120" w:type="dxa"/>
            </w:tcMar>
          </w:tcPr>
          <w:p w14:paraId="34940E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State/async</w:t>
            </w:r>
          </w:p>
        </w:tc>
        <w:tc>
          <w:tcPr>
            <w:tcW w:w="3096" w:type="dxa"/>
            <w:tcMar>
              <w:top w:w="80" w:type="dxa"/>
              <w:left w:w="120" w:type="dxa"/>
              <w:bottom w:w="80" w:type="dxa"/>
              <w:right w:w="120" w:type="dxa"/>
            </w:tcMar>
          </w:tcPr>
          <w:p w14:paraId="2EFBE6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7.4; queue worker; scheduler</w:t>
            </w:r>
          </w:p>
        </w:tc>
        <w:tc>
          <w:tcPr>
            <w:tcW w:w="4464" w:type="dxa"/>
            <w:tcMar>
              <w:top w:w="80" w:type="dxa"/>
              <w:left w:w="120" w:type="dxa"/>
              <w:bottom w:w="80" w:type="dxa"/>
              <w:right w:w="120" w:type="dxa"/>
            </w:tcMar>
          </w:tcPr>
          <w:p w14:paraId="10D47A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Cache/session/queue dan proses latar</w:t>
            </w:r>
          </w:p>
        </w:tc>
      </w:tr>
      <w:tr w:rsidR="00D47502" w:rsidRPr="00FC1341" w14:paraId="62706CA9" w14:textId="77777777">
        <w:trPr>
          <w:cantSplit/>
        </w:trPr>
        <w:tc>
          <w:tcPr>
            <w:tcW w:w="1800" w:type="dxa"/>
            <w:shd w:val="clear" w:color="auto" w:fill="F6F8FC"/>
            <w:tcMar>
              <w:top w:w="80" w:type="dxa"/>
              <w:left w:w="120" w:type="dxa"/>
              <w:bottom w:w="80" w:type="dxa"/>
              <w:right w:w="120" w:type="dxa"/>
            </w:tcMar>
          </w:tcPr>
          <w:p w14:paraId="085570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3096" w:type="dxa"/>
            <w:shd w:val="clear" w:color="auto" w:fill="F6F8FC"/>
            <w:tcMar>
              <w:top w:w="80" w:type="dxa"/>
              <w:left w:w="120" w:type="dxa"/>
              <w:bottom w:w="80" w:type="dxa"/>
              <w:right w:w="120" w:type="dxa"/>
            </w:tcMar>
          </w:tcPr>
          <w:p w14:paraId="50C5DB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CORE, engine GOWS</w:t>
            </w:r>
          </w:p>
        </w:tc>
        <w:tc>
          <w:tcPr>
            <w:tcW w:w="4464" w:type="dxa"/>
            <w:shd w:val="clear" w:color="auto" w:fill="F6F8FC"/>
            <w:tcMar>
              <w:top w:w="80" w:type="dxa"/>
              <w:left w:w="120" w:type="dxa"/>
              <w:bottom w:w="80" w:type="dxa"/>
              <w:right w:w="120" w:type="dxa"/>
            </w:tcMar>
          </w:tcPr>
          <w:p w14:paraId="518E7D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pesan, QR, webhook</w:t>
            </w:r>
          </w:p>
        </w:tc>
      </w:tr>
      <w:tr w:rsidR="00D47502" w:rsidRPr="00FC1341" w14:paraId="0E1D02FE" w14:textId="77777777">
        <w:trPr>
          <w:cantSplit/>
        </w:trPr>
        <w:tc>
          <w:tcPr>
            <w:tcW w:w="1800" w:type="dxa"/>
            <w:tcMar>
              <w:top w:w="80" w:type="dxa"/>
              <w:left w:w="120" w:type="dxa"/>
              <w:bottom w:w="80" w:type="dxa"/>
              <w:right w:w="120" w:type="dxa"/>
            </w:tcMar>
          </w:tcPr>
          <w:p w14:paraId="0E058A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3096" w:type="dxa"/>
            <w:tcMar>
              <w:top w:w="80" w:type="dxa"/>
              <w:left w:w="120" w:type="dxa"/>
              <w:bottom w:w="80" w:type="dxa"/>
              <w:right w:w="120" w:type="dxa"/>
            </w:tcMar>
          </w:tcPr>
          <w:p w14:paraId="0593BB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Node.js 22; Composer production</w:t>
            </w:r>
          </w:p>
        </w:tc>
        <w:tc>
          <w:tcPr>
            <w:tcW w:w="4464" w:type="dxa"/>
            <w:tcMar>
              <w:top w:w="80" w:type="dxa"/>
              <w:left w:w="120" w:type="dxa"/>
              <w:bottom w:w="80" w:type="dxa"/>
              <w:right w:w="120" w:type="dxa"/>
            </w:tcMar>
          </w:tcPr>
          <w:p w14:paraId="0F8F78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Asset dan dependency image</w:t>
            </w:r>
          </w:p>
        </w:tc>
      </w:tr>
      <w:tr w:rsidR="00D47502" w:rsidRPr="00FC1341" w14:paraId="68CC897E" w14:textId="77777777">
        <w:trPr>
          <w:cantSplit/>
        </w:trPr>
        <w:tc>
          <w:tcPr>
            <w:tcW w:w="1800" w:type="dxa"/>
            <w:shd w:val="clear" w:color="auto" w:fill="F6F8FC"/>
            <w:tcMar>
              <w:top w:w="80" w:type="dxa"/>
              <w:left w:w="120" w:type="dxa"/>
              <w:bottom w:w="80" w:type="dxa"/>
              <w:right w:w="120" w:type="dxa"/>
            </w:tcMar>
          </w:tcPr>
          <w:p w14:paraId="0A0887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Packaging</w:t>
            </w:r>
          </w:p>
        </w:tc>
        <w:tc>
          <w:tcPr>
            <w:tcW w:w="3096" w:type="dxa"/>
            <w:shd w:val="clear" w:color="auto" w:fill="F6F8FC"/>
            <w:tcMar>
              <w:top w:w="80" w:type="dxa"/>
              <w:left w:w="120" w:type="dxa"/>
              <w:bottom w:w="80" w:type="dxa"/>
              <w:right w:w="120" w:type="dxa"/>
            </w:tcMar>
          </w:tcPr>
          <w:p w14:paraId="043170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Engine + Compose</w:t>
            </w:r>
          </w:p>
        </w:tc>
        <w:tc>
          <w:tcPr>
            <w:tcW w:w="4464" w:type="dxa"/>
            <w:shd w:val="clear" w:color="auto" w:fill="F6F8FC"/>
            <w:tcMar>
              <w:top w:w="80" w:type="dxa"/>
              <w:left w:w="120" w:type="dxa"/>
              <w:bottom w:w="80" w:type="dxa"/>
              <w:right w:w="120" w:type="dxa"/>
            </w:tcMar>
          </w:tcPr>
          <w:p w14:paraId="77B153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Isolasi service dan volume</w:t>
            </w:r>
          </w:p>
        </w:tc>
      </w:tr>
    </w:tbl>
    <w:p w14:paraId="09C38A35" w14:textId="77777777" w:rsidR="00000000" w:rsidRPr="00FC1341" w:rsidRDefault="00000000">
      <w:pPr>
        <w:spacing w:after="0"/>
        <w:rPr>
          <w:rFonts w:asciiTheme="majorHAnsi" w:hAnsiTheme="majorHAnsi" w:cstheme="majorHAnsi"/>
          <w:sz w:val="20"/>
          <w:szCs w:val="20"/>
        </w:rPr>
      </w:pPr>
    </w:p>
    <w:p w14:paraId="2D99C82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9-5. Perbedaan lingkungan</w:t>
      </w:r>
    </w:p>
    <w:tbl>
      <w:tblPr>
        <w:tblStyle w:val="TableGrid"/>
        <w:tblW w:w="9360" w:type="dxa"/>
        <w:tblInd w:w="120" w:type="dxa"/>
        <w:tblLayout w:type="fixed"/>
        <w:tblLook w:val="04A0" w:firstRow="1" w:lastRow="0" w:firstColumn="1" w:lastColumn="0" w:noHBand="0" w:noVBand="1"/>
      </w:tblPr>
      <w:tblGrid>
        <w:gridCol w:w="1800"/>
        <w:gridCol w:w="2376"/>
        <w:gridCol w:w="2520"/>
        <w:gridCol w:w="2664"/>
      </w:tblGrid>
      <w:tr w:rsidR="00D47502" w:rsidRPr="00FC1341" w14:paraId="705B3B58" w14:textId="77777777">
        <w:trPr>
          <w:cantSplit/>
          <w:tblHeader/>
        </w:trPr>
        <w:tc>
          <w:tcPr>
            <w:tcW w:w="1800" w:type="dxa"/>
            <w:shd w:val="clear" w:color="auto" w:fill="1476B8"/>
            <w:tcMar>
              <w:top w:w="80" w:type="dxa"/>
              <w:left w:w="120" w:type="dxa"/>
              <w:bottom w:w="80" w:type="dxa"/>
              <w:right w:w="120" w:type="dxa"/>
            </w:tcMar>
            <w:vAlign w:val="center"/>
          </w:tcPr>
          <w:p w14:paraId="7FA063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2376" w:type="dxa"/>
            <w:shd w:val="clear" w:color="auto" w:fill="1476B8"/>
            <w:tcMar>
              <w:top w:w="80" w:type="dxa"/>
              <w:left w:w="120" w:type="dxa"/>
              <w:bottom w:w="80" w:type="dxa"/>
              <w:right w:w="120" w:type="dxa"/>
            </w:tcMar>
            <w:vAlign w:val="center"/>
          </w:tcPr>
          <w:p w14:paraId="470880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Local</w:t>
            </w:r>
          </w:p>
        </w:tc>
        <w:tc>
          <w:tcPr>
            <w:tcW w:w="2520" w:type="dxa"/>
            <w:shd w:val="clear" w:color="auto" w:fill="1476B8"/>
            <w:tcMar>
              <w:top w:w="80" w:type="dxa"/>
              <w:left w:w="120" w:type="dxa"/>
              <w:bottom w:w="80" w:type="dxa"/>
              <w:right w:w="120" w:type="dxa"/>
            </w:tcMar>
            <w:vAlign w:val="center"/>
          </w:tcPr>
          <w:p w14:paraId="2C3B291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Staging</w:t>
            </w:r>
          </w:p>
        </w:tc>
        <w:tc>
          <w:tcPr>
            <w:tcW w:w="2664" w:type="dxa"/>
            <w:shd w:val="clear" w:color="auto" w:fill="1476B8"/>
            <w:tcMar>
              <w:top w:w="80" w:type="dxa"/>
              <w:left w:w="120" w:type="dxa"/>
              <w:bottom w:w="80" w:type="dxa"/>
              <w:right w:w="120" w:type="dxa"/>
            </w:tcMar>
            <w:vAlign w:val="center"/>
          </w:tcPr>
          <w:p w14:paraId="74A4C66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Production</w:t>
            </w:r>
          </w:p>
        </w:tc>
      </w:tr>
      <w:tr w:rsidR="00D47502" w:rsidRPr="00FC1341" w14:paraId="15675AFD" w14:textId="77777777">
        <w:trPr>
          <w:cantSplit/>
        </w:trPr>
        <w:tc>
          <w:tcPr>
            <w:tcW w:w="1800" w:type="dxa"/>
            <w:tcMar>
              <w:top w:w="80" w:type="dxa"/>
              <w:left w:w="120" w:type="dxa"/>
              <w:bottom w:w="80" w:type="dxa"/>
              <w:right w:w="120" w:type="dxa"/>
            </w:tcMar>
          </w:tcPr>
          <w:p w14:paraId="7700A3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Tujuan</w:t>
            </w:r>
          </w:p>
        </w:tc>
        <w:tc>
          <w:tcPr>
            <w:tcW w:w="2376" w:type="dxa"/>
            <w:tcMar>
              <w:top w:w="80" w:type="dxa"/>
              <w:left w:w="120" w:type="dxa"/>
              <w:bottom w:w="80" w:type="dxa"/>
              <w:right w:w="120" w:type="dxa"/>
            </w:tcMar>
          </w:tcPr>
          <w:p w14:paraId="6E8DE5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Develop/debug</w:t>
            </w:r>
          </w:p>
        </w:tc>
        <w:tc>
          <w:tcPr>
            <w:tcW w:w="2520" w:type="dxa"/>
            <w:tcMar>
              <w:top w:w="80" w:type="dxa"/>
              <w:left w:w="120" w:type="dxa"/>
              <w:bottom w:w="80" w:type="dxa"/>
              <w:right w:w="120" w:type="dxa"/>
            </w:tcMar>
          </w:tcPr>
          <w:p w14:paraId="549FE0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Rehearsal/UAT</w:t>
            </w:r>
          </w:p>
        </w:tc>
        <w:tc>
          <w:tcPr>
            <w:tcW w:w="2664" w:type="dxa"/>
            <w:tcMar>
              <w:top w:w="80" w:type="dxa"/>
              <w:left w:w="120" w:type="dxa"/>
              <w:bottom w:w="80" w:type="dxa"/>
              <w:right w:w="120" w:type="dxa"/>
            </w:tcMar>
          </w:tcPr>
          <w:p w14:paraId="14622D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nyata</w:t>
            </w:r>
          </w:p>
        </w:tc>
      </w:tr>
      <w:tr w:rsidR="00D47502" w:rsidRPr="00FC1341" w14:paraId="2A1FD39C" w14:textId="77777777">
        <w:trPr>
          <w:cantSplit/>
        </w:trPr>
        <w:tc>
          <w:tcPr>
            <w:tcW w:w="1800" w:type="dxa"/>
            <w:shd w:val="clear" w:color="auto" w:fill="F6F8FC"/>
            <w:tcMar>
              <w:top w:w="80" w:type="dxa"/>
              <w:left w:w="120" w:type="dxa"/>
              <w:bottom w:w="80" w:type="dxa"/>
              <w:right w:w="120" w:type="dxa"/>
            </w:tcMar>
          </w:tcPr>
          <w:p w14:paraId="391A5A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Source</w:t>
            </w:r>
          </w:p>
        </w:tc>
        <w:tc>
          <w:tcPr>
            <w:tcW w:w="2376" w:type="dxa"/>
            <w:shd w:val="clear" w:color="auto" w:fill="F6F8FC"/>
            <w:tcMar>
              <w:top w:w="80" w:type="dxa"/>
              <w:left w:w="120" w:type="dxa"/>
              <w:bottom w:w="80" w:type="dxa"/>
              <w:right w:w="120" w:type="dxa"/>
            </w:tcMar>
          </w:tcPr>
          <w:p w14:paraId="431946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Mount host</w:t>
            </w:r>
          </w:p>
        </w:tc>
        <w:tc>
          <w:tcPr>
            <w:tcW w:w="2520" w:type="dxa"/>
            <w:shd w:val="clear" w:color="auto" w:fill="F6F8FC"/>
            <w:tcMar>
              <w:top w:w="80" w:type="dxa"/>
              <w:left w:w="120" w:type="dxa"/>
              <w:bottom w:w="80" w:type="dxa"/>
              <w:right w:w="120" w:type="dxa"/>
            </w:tcMar>
          </w:tcPr>
          <w:p w14:paraId="3BC4D7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w:t>
            </w:r>
          </w:p>
        </w:tc>
        <w:tc>
          <w:tcPr>
            <w:tcW w:w="2664" w:type="dxa"/>
            <w:shd w:val="clear" w:color="auto" w:fill="F6F8FC"/>
            <w:tcMar>
              <w:top w:w="80" w:type="dxa"/>
              <w:left w:w="120" w:type="dxa"/>
              <w:bottom w:w="80" w:type="dxa"/>
              <w:right w:w="120" w:type="dxa"/>
            </w:tcMar>
          </w:tcPr>
          <w:p w14:paraId="099EBF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 disetujui</w:t>
            </w:r>
          </w:p>
        </w:tc>
      </w:tr>
      <w:tr w:rsidR="00D47502" w:rsidRPr="00FC1341" w14:paraId="781C4846" w14:textId="77777777">
        <w:trPr>
          <w:cantSplit/>
        </w:trPr>
        <w:tc>
          <w:tcPr>
            <w:tcW w:w="1800" w:type="dxa"/>
            <w:tcMar>
              <w:top w:w="80" w:type="dxa"/>
              <w:left w:w="120" w:type="dxa"/>
              <w:bottom w:w="80" w:type="dxa"/>
              <w:right w:w="120" w:type="dxa"/>
            </w:tcMar>
          </w:tcPr>
          <w:p w14:paraId="2205E1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2376" w:type="dxa"/>
            <w:tcMar>
              <w:top w:w="80" w:type="dxa"/>
              <w:left w:w="120" w:type="dxa"/>
              <w:bottom w:w="80" w:type="dxa"/>
              <w:right w:w="120" w:type="dxa"/>
            </w:tcMar>
          </w:tcPr>
          <w:p w14:paraId="56A650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Seeder/demo</w:t>
            </w:r>
          </w:p>
        </w:tc>
        <w:tc>
          <w:tcPr>
            <w:tcW w:w="2520" w:type="dxa"/>
            <w:tcMar>
              <w:top w:w="80" w:type="dxa"/>
              <w:left w:w="120" w:type="dxa"/>
              <w:bottom w:w="80" w:type="dxa"/>
              <w:right w:w="120" w:type="dxa"/>
            </w:tcMar>
          </w:tcPr>
          <w:p w14:paraId="4566E9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Sintetis/anonymized</w:t>
            </w:r>
          </w:p>
        </w:tc>
        <w:tc>
          <w:tcPr>
            <w:tcW w:w="2664" w:type="dxa"/>
            <w:tcMar>
              <w:top w:w="80" w:type="dxa"/>
              <w:left w:w="120" w:type="dxa"/>
              <w:bottom w:w="80" w:type="dxa"/>
              <w:right w:w="120" w:type="dxa"/>
            </w:tcMar>
          </w:tcPr>
          <w:p w14:paraId="1825AA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nyata</w:t>
            </w:r>
          </w:p>
        </w:tc>
      </w:tr>
      <w:tr w:rsidR="00D47502" w:rsidRPr="00FC1341" w14:paraId="147B2743" w14:textId="77777777">
        <w:trPr>
          <w:cantSplit/>
        </w:trPr>
        <w:tc>
          <w:tcPr>
            <w:tcW w:w="1800" w:type="dxa"/>
            <w:shd w:val="clear" w:color="auto" w:fill="F6F8FC"/>
            <w:tcMar>
              <w:top w:w="80" w:type="dxa"/>
              <w:left w:w="120" w:type="dxa"/>
              <w:bottom w:w="80" w:type="dxa"/>
              <w:right w:w="120" w:type="dxa"/>
            </w:tcMar>
          </w:tcPr>
          <w:p w14:paraId="700DAC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Debug</w:t>
            </w:r>
          </w:p>
        </w:tc>
        <w:tc>
          <w:tcPr>
            <w:tcW w:w="2376" w:type="dxa"/>
            <w:shd w:val="clear" w:color="auto" w:fill="F6F8FC"/>
            <w:tcMar>
              <w:top w:w="80" w:type="dxa"/>
              <w:left w:w="120" w:type="dxa"/>
              <w:bottom w:w="80" w:type="dxa"/>
              <w:right w:w="120" w:type="dxa"/>
            </w:tcMar>
          </w:tcPr>
          <w:p w14:paraId="579ABD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aktif</w:t>
            </w:r>
          </w:p>
        </w:tc>
        <w:tc>
          <w:tcPr>
            <w:tcW w:w="2520" w:type="dxa"/>
            <w:shd w:val="clear" w:color="auto" w:fill="F6F8FC"/>
            <w:tcMar>
              <w:top w:w="80" w:type="dxa"/>
              <w:left w:w="120" w:type="dxa"/>
              <w:bottom w:w="80" w:type="dxa"/>
              <w:right w:w="120" w:type="dxa"/>
            </w:tcMar>
          </w:tcPr>
          <w:p w14:paraId="66764D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False</w:t>
            </w:r>
          </w:p>
        </w:tc>
        <w:tc>
          <w:tcPr>
            <w:tcW w:w="2664" w:type="dxa"/>
            <w:shd w:val="clear" w:color="auto" w:fill="F6F8FC"/>
            <w:tcMar>
              <w:top w:w="80" w:type="dxa"/>
              <w:left w:w="120" w:type="dxa"/>
              <w:bottom w:w="80" w:type="dxa"/>
              <w:right w:w="120" w:type="dxa"/>
            </w:tcMar>
          </w:tcPr>
          <w:p w14:paraId="637B83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False</w:t>
            </w:r>
          </w:p>
        </w:tc>
      </w:tr>
      <w:tr w:rsidR="00D47502" w:rsidRPr="00FC1341" w14:paraId="6748DA48" w14:textId="77777777">
        <w:trPr>
          <w:cantSplit/>
        </w:trPr>
        <w:tc>
          <w:tcPr>
            <w:tcW w:w="1800" w:type="dxa"/>
            <w:tcMar>
              <w:top w:w="80" w:type="dxa"/>
              <w:left w:w="120" w:type="dxa"/>
              <w:bottom w:w="80" w:type="dxa"/>
              <w:right w:w="120" w:type="dxa"/>
            </w:tcMar>
          </w:tcPr>
          <w:p w14:paraId="539DF1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w:t>
            </w:r>
          </w:p>
        </w:tc>
        <w:tc>
          <w:tcPr>
            <w:tcW w:w="2376" w:type="dxa"/>
            <w:tcMar>
              <w:top w:w="80" w:type="dxa"/>
              <w:left w:w="120" w:type="dxa"/>
              <w:bottom w:w="80" w:type="dxa"/>
              <w:right w:w="120" w:type="dxa"/>
            </w:tcMar>
          </w:tcPr>
          <w:p w14:paraId="6D387D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Opsional localhost</w:t>
            </w:r>
          </w:p>
        </w:tc>
        <w:tc>
          <w:tcPr>
            <w:tcW w:w="2520" w:type="dxa"/>
            <w:tcMar>
              <w:top w:w="80" w:type="dxa"/>
              <w:left w:w="120" w:type="dxa"/>
              <w:bottom w:w="80" w:type="dxa"/>
              <w:right w:w="120" w:type="dxa"/>
            </w:tcMar>
          </w:tcPr>
          <w:p w14:paraId="2B298F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menyerupai prod</w:t>
            </w:r>
          </w:p>
        </w:tc>
        <w:tc>
          <w:tcPr>
            <w:tcW w:w="2664" w:type="dxa"/>
            <w:tcMar>
              <w:top w:w="80" w:type="dxa"/>
              <w:left w:w="120" w:type="dxa"/>
              <w:bottom w:w="80" w:type="dxa"/>
              <w:right w:w="120" w:type="dxa"/>
            </w:tcMar>
          </w:tcPr>
          <w:p w14:paraId="747FD6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HTTPS</w:t>
            </w:r>
          </w:p>
        </w:tc>
      </w:tr>
      <w:tr w:rsidR="00D47502" w:rsidRPr="00FC1341" w14:paraId="614C5D05" w14:textId="77777777">
        <w:trPr>
          <w:cantSplit/>
        </w:trPr>
        <w:tc>
          <w:tcPr>
            <w:tcW w:w="1800" w:type="dxa"/>
            <w:shd w:val="clear" w:color="auto" w:fill="F6F8FC"/>
            <w:tcMar>
              <w:top w:w="80" w:type="dxa"/>
              <w:left w:w="120" w:type="dxa"/>
              <w:bottom w:w="80" w:type="dxa"/>
              <w:right w:w="120" w:type="dxa"/>
            </w:tcMar>
          </w:tcPr>
          <w:p w14:paraId="70EAFD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w:t>
            </w:r>
          </w:p>
        </w:tc>
        <w:tc>
          <w:tcPr>
            <w:tcW w:w="2376" w:type="dxa"/>
            <w:shd w:val="clear" w:color="auto" w:fill="F6F8FC"/>
            <w:tcMar>
              <w:top w:w="80" w:type="dxa"/>
              <w:left w:w="120" w:type="dxa"/>
              <w:bottom w:w="80" w:type="dxa"/>
              <w:right w:w="120" w:type="dxa"/>
            </w:tcMar>
          </w:tcPr>
          <w:p w14:paraId="0202A5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Lokal unik</w:t>
            </w:r>
          </w:p>
        </w:tc>
        <w:tc>
          <w:tcPr>
            <w:tcW w:w="2520" w:type="dxa"/>
            <w:shd w:val="clear" w:color="auto" w:fill="F6F8FC"/>
            <w:tcMar>
              <w:top w:w="80" w:type="dxa"/>
              <w:left w:w="120" w:type="dxa"/>
              <w:bottom w:w="80" w:type="dxa"/>
              <w:right w:w="120" w:type="dxa"/>
            </w:tcMar>
          </w:tcPr>
          <w:p w14:paraId="3A9593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Terpisah</w:t>
            </w:r>
          </w:p>
        </w:tc>
        <w:tc>
          <w:tcPr>
            <w:tcW w:w="2664" w:type="dxa"/>
            <w:shd w:val="clear" w:color="auto" w:fill="F6F8FC"/>
            <w:tcMar>
              <w:top w:w="80" w:type="dxa"/>
              <w:left w:w="120" w:type="dxa"/>
              <w:bottom w:w="80" w:type="dxa"/>
              <w:right w:w="120" w:type="dxa"/>
            </w:tcMar>
          </w:tcPr>
          <w:p w14:paraId="17598B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Terpisah dan dikelola</w:t>
            </w:r>
          </w:p>
        </w:tc>
      </w:tr>
      <w:tr w:rsidR="00D47502" w:rsidRPr="00FC1341" w14:paraId="06B5596E" w14:textId="77777777">
        <w:trPr>
          <w:cantSplit/>
        </w:trPr>
        <w:tc>
          <w:tcPr>
            <w:tcW w:w="1800" w:type="dxa"/>
            <w:tcMar>
              <w:top w:w="80" w:type="dxa"/>
              <w:left w:w="120" w:type="dxa"/>
              <w:bottom w:w="80" w:type="dxa"/>
              <w:right w:w="120" w:type="dxa"/>
            </w:tcMar>
          </w:tcPr>
          <w:p w14:paraId="499961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2376" w:type="dxa"/>
            <w:tcMar>
              <w:top w:w="80" w:type="dxa"/>
              <w:left w:w="120" w:type="dxa"/>
              <w:bottom w:w="80" w:type="dxa"/>
              <w:right w:w="120" w:type="dxa"/>
            </w:tcMar>
          </w:tcPr>
          <w:p w14:paraId="1C481A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uji</w:t>
            </w:r>
          </w:p>
        </w:tc>
        <w:tc>
          <w:tcPr>
            <w:tcW w:w="2520" w:type="dxa"/>
            <w:tcMar>
              <w:top w:w="80" w:type="dxa"/>
              <w:left w:w="120" w:type="dxa"/>
              <w:bottom w:w="80" w:type="dxa"/>
              <w:right w:w="120" w:type="dxa"/>
            </w:tcMar>
          </w:tcPr>
          <w:p w14:paraId="152414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uji/staging</w:t>
            </w:r>
          </w:p>
        </w:tc>
        <w:tc>
          <w:tcPr>
            <w:tcW w:w="2664" w:type="dxa"/>
            <w:tcMar>
              <w:top w:w="80" w:type="dxa"/>
              <w:left w:w="120" w:type="dxa"/>
              <w:bottom w:w="80" w:type="dxa"/>
              <w:right w:w="120" w:type="dxa"/>
            </w:tcMar>
          </w:tcPr>
          <w:p w14:paraId="2423A6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operasional</w:t>
            </w:r>
          </w:p>
        </w:tc>
      </w:tr>
      <w:tr w:rsidR="00D47502" w:rsidRPr="00FC1341" w14:paraId="13C814E5" w14:textId="77777777">
        <w:trPr>
          <w:cantSplit/>
        </w:trPr>
        <w:tc>
          <w:tcPr>
            <w:tcW w:w="1800" w:type="dxa"/>
            <w:shd w:val="clear" w:color="auto" w:fill="F6F8FC"/>
            <w:tcMar>
              <w:top w:w="80" w:type="dxa"/>
              <w:left w:w="120" w:type="dxa"/>
              <w:bottom w:w="80" w:type="dxa"/>
              <w:right w:w="120" w:type="dxa"/>
            </w:tcMar>
          </w:tcPr>
          <w:p w14:paraId="763487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w:t>
            </w:r>
          </w:p>
        </w:tc>
        <w:tc>
          <w:tcPr>
            <w:tcW w:w="2376" w:type="dxa"/>
            <w:shd w:val="clear" w:color="auto" w:fill="F6F8FC"/>
            <w:tcMar>
              <w:top w:w="80" w:type="dxa"/>
              <w:left w:w="120" w:type="dxa"/>
              <w:bottom w:w="80" w:type="dxa"/>
              <w:right w:w="120" w:type="dxa"/>
            </w:tcMar>
          </w:tcPr>
          <w:p w14:paraId="584528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Opsional</w:t>
            </w:r>
          </w:p>
        </w:tc>
        <w:tc>
          <w:tcPr>
            <w:tcW w:w="2520" w:type="dxa"/>
            <w:shd w:val="clear" w:color="auto" w:fill="F6F8FC"/>
            <w:tcMar>
              <w:top w:w="80" w:type="dxa"/>
              <w:left w:w="120" w:type="dxa"/>
              <w:bottom w:w="80" w:type="dxa"/>
              <w:right w:w="120" w:type="dxa"/>
            </w:tcMar>
          </w:tcPr>
          <w:p w14:paraId="703B02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restore</w:t>
            </w:r>
          </w:p>
        </w:tc>
        <w:tc>
          <w:tcPr>
            <w:tcW w:w="2664" w:type="dxa"/>
            <w:shd w:val="clear" w:color="auto" w:fill="F6F8FC"/>
            <w:tcMar>
              <w:top w:w="80" w:type="dxa"/>
              <w:left w:w="120" w:type="dxa"/>
              <w:bottom w:w="80" w:type="dxa"/>
              <w:right w:w="120" w:type="dxa"/>
            </w:tcMar>
          </w:tcPr>
          <w:p w14:paraId="22CFAA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dan termonitor</w:t>
            </w:r>
          </w:p>
        </w:tc>
      </w:tr>
    </w:tbl>
    <w:p w14:paraId="7DD65DDE"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4D25E945" w14:textId="77777777">
        <w:trPr>
          <w:cantSplit/>
        </w:trPr>
        <w:tc>
          <w:tcPr>
            <w:tcW w:w="9360" w:type="dxa"/>
            <w:shd w:val="clear" w:color="auto" w:fill="FFFBEB"/>
            <w:tcMar>
              <w:top w:w="80" w:type="dxa"/>
              <w:left w:w="120" w:type="dxa"/>
              <w:bottom w:w="80" w:type="dxa"/>
              <w:right w:w="120" w:type="dxa"/>
            </w:tcMar>
          </w:tcPr>
          <w:p w14:paraId="23DC153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Status target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Compose produksi telah tersedia, tetapi production readiness belum terbukti sampai deployment staging/VPS, TLS, firewall, backup/restore drill, monitoring, dan UAT berhasil. Jangan menulis status Production Ready hanya berdasarkan container lokal yang sehat.</w:t>
            </w:r>
          </w:p>
        </w:tc>
      </w:tr>
    </w:tbl>
    <w:p w14:paraId="4272C832" w14:textId="77777777" w:rsidR="00000000" w:rsidRPr="00FC1341" w:rsidRDefault="00000000">
      <w:pPr>
        <w:spacing w:after="0"/>
        <w:rPr>
          <w:rFonts w:asciiTheme="majorHAnsi" w:hAnsiTheme="majorHAnsi" w:cstheme="majorHAnsi"/>
          <w:sz w:val="20"/>
          <w:szCs w:val="20"/>
        </w:rPr>
      </w:pPr>
    </w:p>
    <w:p w14:paraId="4876EE9F" w14:textId="77777777" w:rsidR="00000000" w:rsidRPr="00FC1341" w:rsidRDefault="00000000">
      <w:pPr>
        <w:pStyle w:val="Heading2"/>
        <w:rPr>
          <w:rFonts w:cstheme="majorHAnsi"/>
          <w:sz w:val="20"/>
          <w:szCs w:val="20"/>
        </w:rPr>
      </w:pPr>
      <w:bookmarkStart w:id="192" w:name="_Toc238510815"/>
      <w:r w:rsidRPr="00FC1341">
        <w:rPr>
          <w:rFonts w:cstheme="majorHAnsi"/>
          <w:sz w:val="20"/>
          <w:szCs w:val="20"/>
        </w:rPr>
        <w:t>9.5 Maintenance Mode</w:t>
      </w:r>
      <w:bookmarkEnd w:id="192"/>
    </w:p>
    <w:p w14:paraId="15AD160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Maintenance mode dipakai bila perubahan dapat menghasilkan skema campuran, write yang tidak kompatibel, rekonsiliasi data, atau outage terencana. Perubahan yang benar-benar backward-compatible dapat memakai rolling/recreate terkontrol, tetapi keputusan tersebut wajib tercatat.</w:t>
      </w:r>
    </w:p>
    <w:p w14:paraId="2C33540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9-6. Keputusan maintenance</w:t>
      </w:r>
    </w:p>
    <w:tbl>
      <w:tblPr>
        <w:tblStyle w:val="TableGrid"/>
        <w:tblW w:w="9360" w:type="dxa"/>
        <w:tblInd w:w="120" w:type="dxa"/>
        <w:tblLayout w:type="fixed"/>
        <w:tblLook w:val="04A0" w:firstRow="1" w:lastRow="0" w:firstColumn="1" w:lastColumn="0" w:noHBand="0" w:noVBand="1"/>
      </w:tblPr>
      <w:tblGrid>
        <w:gridCol w:w="3384"/>
        <w:gridCol w:w="1944"/>
        <w:gridCol w:w="4032"/>
      </w:tblGrid>
      <w:tr w:rsidR="00D47502" w:rsidRPr="00FC1341" w14:paraId="3129B483" w14:textId="77777777">
        <w:trPr>
          <w:cantSplit/>
          <w:tblHeader/>
        </w:trPr>
        <w:tc>
          <w:tcPr>
            <w:tcW w:w="3384" w:type="dxa"/>
            <w:shd w:val="clear" w:color="auto" w:fill="1476B8"/>
            <w:tcMar>
              <w:top w:w="80" w:type="dxa"/>
              <w:left w:w="120" w:type="dxa"/>
              <w:bottom w:w="80" w:type="dxa"/>
              <w:right w:w="120" w:type="dxa"/>
            </w:tcMar>
            <w:vAlign w:val="center"/>
          </w:tcPr>
          <w:p w14:paraId="482B549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w:t>
            </w:r>
          </w:p>
        </w:tc>
        <w:tc>
          <w:tcPr>
            <w:tcW w:w="1944" w:type="dxa"/>
            <w:shd w:val="clear" w:color="auto" w:fill="1476B8"/>
            <w:tcMar>
              <w:top w:w="80" w:type="dxa"/>
              <w:left w:w="120" w:type="dxa"/>
              <w:bottom w:w="80" w:type="dxa"/>
              <w:right w:w="120" w:type="dxa"/>
            </w:tcMar>
            <w:vAlign w:val="center"/>
          </w:tcPr>
          <w:p w14:paraId="415888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Mode</w:t>
            </w:r>
          </w:p>
        </w:tc>
        <w:tc>
          <w:tcPr>
            <w:tcW w:w="4032" w:type="dxa"/>
            <w:shd w:val="clear" w:color="auto" w:fill="1476B8"/>
            <w:tcMar>
              <w:top w:w="80" w:type="dxa"/>
              <w:left w:w="120" w:type="dxa"/>
              <w:bottom w:w="80" w:type="dxa"/>
              <w:right w:w="120" w:type="dxa"/>
            </w:tcMar>
            <w:vAlign w:val="center"/>
          </w:tcPr>
          <w:p w14:paraId="7C890FA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D47502" w:rsidRPr="00FC1341" w14:paraId="3ECEE51A" w14:textId="77777777">
        <w:trPr>
          <w:cantSplit/>
        </w:trPr>
        <w:tc>
          <w:tcPr>
            <w:tcW w:w="3384" w:type="dxa"/>
            <w:tcMar>
              <w:top w:w="80" w:type="dxa"/>
              <w:left w:w="120" w:type="dxa"/>
              <w:bottom w:w="80" w:type="dxa"/>
              <w:right w:w="120" w:type="dxa"/>
            </w:tcMar>
          </w:tcPr>
          <w:p w14:paraId="27FEC6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UI/kode kompatibel tanpa migration</w:t>
            </w:r>
          </w:p>
        </w:tc>
        <w:tc>
          <w:tcPr>
            <w:tcW w:w="1944" w:type="dxa"/>
            <w:tcMar>
              <w:top w:w="80" w:type="dxa"/>
              <w:left w:w="120" w:type="dxa"/>
              <w:bottom w:w="80" w:type="dxa"/>
              <w:right w:w="120" w:type="dxa"/>
            </w:tcMar>
          </w:tcPr>
          <w:p w14:paraId="740E3B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tanpa maintenance</w:t>
            </w:r>
          </w:p>
        </w:tc>
        <w:tc>
          <w:tcPr>
            <w:tcW w:w="4032" w:type="dxa"/>
            <w:tcMar>
              <w:top w:w="80" w:type="dxa"/>
              <w:left w:w="120" w:type="dxa"/>
              <w:bottom w:w="80" w:type="dxa"/>
              <w:right w:w="120" w:type="dxa"/>
            </w:tcMar>
          </w:tcPr>
          <w:p w14:paraId="611A08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 smoke cepat</w:t>
            </w:r>
          </w:p>
        </w:tc>
      </w:tr>
      <w:tr w:rsidR="00D47502" w:rsidRPr="00FC1341" w14:paraId="35F8AE7C" w14:textId="77777777">
        <w:trPr>
          <w:cantSplit/>
        </w:trPr>
        <w:tc>
          <w:tcPr>
            <w:tcW w:w="3384" w:type="dxa"/>
            <w:shd w:val="clear" w:color="auto" w:fill="F6F8FC"/>
            <w:tcMar>
              <w:top w:w="80" w:type="dxa"/>
              <w:left w:w="120" w:type="dxa"/>
              <w:bottom w:w="80" w:type="dxa"/>
              <w:right w:w="120" w:type="dxa"/>
            </w:tcMar>
          </w:tcPr>
          <w:p w14:paraId="2237DC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Additive migration kompatibel</w:t>
            </w:r>
          </w:p>
        </w:tc>
        <w:tc>
          <w:tcPr>
            <w:tcW w:w="1944" w:type="dxa"/>
            <w:shd w:val="clear" w:color="auto" w:fill="F6F8FC"/>
            <w:tcMar>
              <w:top w:w="80" w:type="dxa"/>
              <w:left w:w="120" w:type="dxa"/>
              <w:bottom w:w="80" w:type="dxa"/>
              <w:right w:w="120" w:type="dxa"/>
            </w:tcMar>
          </w:tcPr>
          <w:p w14:paraId="5404B4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Bersyarat</w:t>
            </w:r>
          </w:p>
        </w:tc>
        <w:tc>
          <w:tcPr>
            <w:tcW w:w="4032" w:type="dxa"/>
            <w:shd w:val="clear" w:color="auto" w:fill="F6F8FC"/>
            <w:tcMar>
              <w:top w:w="80" w:type="dxa"/>
              <w:left w:w="120" w:type="dxa"/>
              <w:bottom w:w="80" w:type="dxa"/>
              <w:right w:w="120" w:type="dxa"/>
            </w:tcMar>
          </w:tcPr>
          <w:p w14:paraId="539FD6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 urutan expand/contract</w:t>
            </w:r>
          </w:p>
        </w:tc>
      </w:tr>
      <w:tr w:rsidR="00D47502" w:rsidRPr="00FC1341" w14:paraId="61B4B614" w14:textId="77777777">
        <w:trPr>
          <w:cantSplit/>
        </w:trPr>
        <w:tc>
          <w:tcPr>
            <w:tcW w:w="3384" w:type="dxa"/>
            <w:tcMar>
              <w:top w:w="80" w:type="dxa"/>
              <w:left w:w="120" w:type="dxa"/>
              <w:bottom w:w="80" w:type="dxa"/>
              <w:right w:w="120" w:type="dxa"/>
            </w:tcMar>
          </w:tcPr>
          <w:p w14:paraId="204A8B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Rename/drop/transform besar</w:t>
            </w:r>
          </w:p>
        </w:tc>
        <w:tc>
          <w:tcPr>
            <w:tcW w:w="1944" w:type="dxa"/>
            <w:tcMar>
              <w:top w:w="80" w:type="dxa"/>
              <w:left w:w="120" w:type="dxa"/>
              <w:bottom w:w="80" w:type="dxa"/>
              <w:right w:w="120" w:type="dxa"/>
            </w:tcMar>
          </w:tcPr>
          <w:p w14:paraId="66C4B6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wajib</w:t>
            </w:r>
          </w:p>
        </w:tc>
        <w:tc>
          <w:tcPr>
            <w:tcW w:w="4032" w:type="dxa"/>
            <w:tcMar>
              <w:top w:w="80" w:type="dxa"/>
              <w:left w:w="120" w:type="dxa"/>
              <w:bottom w:w="80" w:type="dxa"/>
              <w:right w:w="120" w:type="dxa"/>
            </w:tcMar>
          </w:tcPr>
          <w:p w14:paraId="23A3E5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Freeze write, backup, rehearsal</w:t>
            </w:r>
          </w:p>
        </w:tc>
      </w:tr>
      <w:tr w:rsidR="00D47502" w:rsidRPr="00FC1341" w14:paraId="2D54966E" w14:textId="77777777">
        <w:trPr>
          <w:cantSplit/>
        </w:trPr>
        <w:tc>
          <w:tcPr>
            <w:tcW w:w="3384" w:type="dxa"/>
            <w:shd w:val="clear" w:color="auto" w:fill="F6F8FC"/>
            <w:tcMar>
              <w:top w:w="80" w:type="dxa"/>
              <w:left w:w="120" w:type="dxa"/>
              <w:bottom w:w="80" w:type="dxa"/>
              <w:right w:w="120" w:type="dxa"/>
            </w:tcMar>
          </w:tcPr>
          <w:p w14:paraId="6CBA02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Restore/repair data</w:t>
            </w:r>
          </w:p>
        </w:tc>
        <w:tc>
          <w:tcPr>
            <w:tcW w:w="1944" w:type="dxa"/>
            <w:shd w:val="clear" w:color="auto" w:fill="F6F8FC"/>
            <w:tcMar>
              <w:top w:w="80" w:type="dxa"/>
              <w:left w:w="120" w:type="dxa"/>
              <w:bottom w:w="80" w:type="dxa"/>
              <w:right w:w="120" w:type="dxa"/>
            </w:tcMar>
          </w:tcPr>
          <w:p w14:paraId="370724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wajib</w:t>
            </w:r>
          </w:p>
        </w:tc>
        <w:tc>
          <w:tcPr>
            <w:tcW w:w="4032" w:type="dxa"/>
            <w:shd w:val="clear" w:color="auto" w:fill="F6F8FC"/>
            <w:tcMar>
              <w:top w:w="80" w:type="dxa"/>
              <w:left w:w="120" w:type="dxa"/>
              <w:bottom w:w="80" w:type="dxa"/>
              <w:right w:w="120" w:type="dxa"/>
            </w:tcMar>
          </w:tcPr>
          <w:p w14:paraId="280D9D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dan rekonsiliasi</w:t>
            </w:r>
          </w:p>
        </w:tc>
      </w:tr>
      <w:tr w:rsidR="00D47502" w:rsidRPr="00FC1341" w14:paraId="43D6BD9C" w14:textId="77777777">
        <w:trPr>
          <w:cantSplit/>
        </w:trPr>
        <w:tc>
          <w:tcPr>
            <w:tcW w:w="3384" w:type="dxa"/>
            <w:tcMar>
              <w:top w:w="80" w:type="dxa"/>
              <w:left w:w="120" w:type="dxa"/>
              <w:bottom w:w="80" w:type="dxa"/>
              <w:right w:w="120" w:type="dxa"/>
            </w:tcMar>
          </w:tcPr>
          <w:p w14:paraId="211BB8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 incident</w:t>
            </w:r>
          </w:p>
        </w:tc>
        <w:tc>
          <w:tcPr>
            <w:tcW w:w="1944" w:type="dxa"/>
            <w:tcMar>
              <w:top w:w="80" w:type="dxa"/>
              <w:left w:w="120" w:type="dxa"/>
              <w:bottom w:w="80" w:type="dxa"/>
              <w:right w:w="120" w:type="dxa"/>
            </w:tcMar>
          </w:tcPr>
          <w:p w14:paraId="3F8E5F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Sesuai containment</w:t>
            </w:r>
          </w:p>
        </w:tc>
        <w:tc>
          <w:tcPr>
            <w:tcW w:w="4032" w:type="dxa"/>
            <w:tcMar>
              <w:top w:w="80" w:type="dxa"/>
              <w:left w:w="120" w:type="dxa"/>
              <w:bottom w:w="80" w:type="dxa"/>
              <w:right w:w="120" w:type="dxa"/>
            </w:tcMar>
          </w:tcPr>
          <w:p w14:paraId="53FA49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Batasi akses dan simpan bukti</w:t>
            </w:r>
          </w:p>
        </w:tc>
      </w:tr>
      <w:tr w:rsidR="00D47502" w:rsidRPr="00FC1341" w14:paraId="5509A3E7" w14:textId="77777777">
        <w:trPr>
          <w:cantSplit/>
        </w:trPr>
        <w:tc>
          <w:tcPr>
            <w:tcW w:w="3384" w:type="dxa"/>
            <w:shd w:val="clear" w:color="auto" w:fill="F6F8FC"/>
            <w:tcMar>
              <w:top w:w="80" w:type="dxa"/>
              <w:left w:w="120" w:type="dxa"/>
              <w:bottom w:w="80" w:type="dxa"/>
              <w:right w:w="120" w:type="dxa"/>
            </w:tcMar>
          </w:tcPr>
          <w:p w14:paraId="2034D7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maintenance saja</w:t>
            </w:r>
          </w:p>
        </w:tc>
        <w:tc>
          <w:tcPr>
            <w:tcW w:w="1944" w:type="dxa"/>
            <w:shd w:val="clear" w:color="auto" w:fill="F6F8FC"/>
            <w:tcMar>
              <w:top w:w="80" w:type="dxa"/>
              <w:left w:w="120" w:type="dxa"/>
              <w:bottom w:w="80" w:type="dxa"/>
              <w:right w:w="120" w:type="dxa"/>
            </w:tcMar>
          </w:tcPr>
          <w:p w14:paraId="26317F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 dapat tetap hidup</w:t>
            </w:r>
          </w:p>
        </w:tc>
        <w:tc>
          <w:tcPr>
            <w:tcW w:w="4032" w:type="dxa"/>
            <w:shd w:val="clear" w:color="auto" w:fill="F6F8FC"/>
            <w:tcMar>
              <w:top w:w="80" w:type="dxa"/>
              <w:left w:w="120" w:type="dxa"/>
              <w:bottom w:w="80" w:type="dxa"/>
              <w:right w:w="120" w:type="dxa"/>
            </w:tcMar>
          </w:tcPr>
          <w:p w14:paraId="53F40F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Tandai kanal tidak tersedia; queue/retry</w:t>
            </w:r>
          </w:p>
        </w:tc>
      </w:tr>
    </w:tbl>
    <w:p w14:paraId="6DE1C921" w14:textId="77777777" w:rsidR="00000000" w:rsidRPr="00FC1341" w:rsidRDefault="00000000">
      <w:pPr>
        <w:spacing w:after="0"/>
        <w:rPr>
          <w:rFonts w:asciiTheme="majorHAnsi" w:hAnsiTheme="majorHAnsi" w:cstheme="majorHAnsi"/>
          <w:sz w:val="20"/>
          <w:szCs w:val="20"/>
        </w:rPr>
      </w:pPr>
    </w:p>
    <w:p w14:paraId="09EDECA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9-7. Prosedur maintenance mode</w:t>
      </w:r>
    </w:p>
    <w:tbl>
      <w:tblPr>
        <w:tblStyle w:val="TableGrid"/>
        <w:tblW w:w="9360" w:type="dxa"/>
        <w:tblInd w:w="120" w:type="dxa"/>
        <w:tblLayout w:type="fixed"/>
        <w:tblLook w:val="04A0" w:firstRow="1" w:lastRow="0" w:firstColumn="1" w:lastColumn="0" w:noHBand="0" w:noVBand="1"/>
      </w:tblPr>
      <w:tblGrid>
        <w:gridCol w:w="1080"/>
        <w:gridCol w:w="8280"/>
      </w:tblGrid>
      <w:tr w:rsidR="00D47502" w:rsidRPr="00FC1341" w14:paraId="05D8FEC1" w14:textId="77777777">
        <w:trPr>
          <w:cantSplit/>
          <w:tblHeader/>
        </w:trPr>
        <w:tc>
          <w:tcPr>
            <w:tcW w:w="1080" w:type="dxa"/>
            <w:shd w:val="clear" w:color="auto" w:fill="1476B8"/>
            <w:tcMar>
              <w:top w:w="80" w:type="dxa"/>
              <w:left w:w="120" w:type="dxa"/>
              <w:bottom w:w="80" w:type="dxa"/>
              <w:right w:w="120" w:type="dxa"/>
            </w:tcMar>
            <w:vAlign w:val="center"/>
          </w:tcPr>
          <w:p w14:paraId="079B96D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76F73C8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47502" w:rsidRPr="00FC1341" w14:paraId="2A0215F5" w14:textId="77777777">
        <w:trPr>
          <w:cantSplit/>
        </w:trPr>
        <w:tc>
          <w:tcPr>
            <w:tcW w:w="1080" w:type="dxa"/>
            <w:tcMar>
              <w:top w:w="80" w:type="dxa"/>
              <w:left w:w="120" w:type="dxa"/>
              <w:bottom w:w="80" w:type="dxa"/>
              <w:right w:w="120" w:type="dxa"/>
            </w:tcMar>
          </w:tcPr>
          <w:p w14:paraId="70B1D6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71717E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Umumkan window, dampak, owner, kanal komunikasi, dan estimasi pemulihan.</w:t>
            </w:r>
          </w:p>
        </w:tc>
      </w:tr>
      <w:tr w:rsidR="00D47502" w:rsidRPr="00FC1341" w14:paraId="6646F8F6" w14:textId="77777777">
        <w:trPr>
          <w:cantSplit/>
        </w:trPr>
        <w:tc>
          <w:tcPr>
            <w:tcW w:w="1080" w:type="dxa"/>
            <w:shd w:val="clear" w:color="auto" w:fill="F6F8FC"/>
            <w:tcMar>
              <w:top w:w="80" w:type="dxa"/>
              <w:left w:w="120" w:type="dxa"/>
              <w:bottom w:w="80" w:type="dxa"/>
              <w:right w:w="120" w:type="dxa"/>
            </w:tcMar>
          </w:tcPr>
          <w:p w14:paraId="2D1125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5E611D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backup, rollback, akses break-glass, dan checklist tersedia.</w:t>
            </w:r>
          </w:p>
        </w:tc>
      </w:tr>
      <w:tr w:rsidR="00D47502" w:rsidRPr="00FC1341" w14:paraId="2FC7E8F2" w14:textId="77777777">
        <w:trPr>
          <w:cantSplit/>
        </w:trPr>
        <w:tc>
          <w:tcPr>
            <w:tcW w:w="1080" w:type="dxa"/>
            <w:tcMar>
              <w:top w:w="80" w:type="dxa"/>
              <w:left w:w="120" w:type="dxa"/>
              <w:bottom w:w="80" w:type="dxa"/>
              <w:right w:w="120" w:type="dxa"/>
            </w:tcMar>
          </w:tcPr>
          <w:p w14:paraId="4BC9D4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8E54D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maintenance melalui container aplikasi: php artisan down --retry=60; gunakan secret bypass hanya bila benar-benar diperlukan dan jangan dipublikasikan.</w:t>
            </w:r>
          </w:p>
        </w:tc>
      </w:tr>
      <w:tr w:rsidR="00D47502" w:rsidRPr="00FC1341" w14:paraId="09F1BD9E" w14:textId="77777777">
        <w:trPr>
          <w:cantSplit/>
        </w:trPr>
        <w:tc>
          <w:tcPr>
            <w:tcW w:w="1080" w:type="dxa"/>
            <w:shd w:val="clear" w:color="auto" w:fill="F6F8FC"/>
            <w:tcMar>
              <w:top w:w="80" w:type="dxa"/>
              <w:left w:w="120" w:type="dxa"/>
              <w:bottom w:w="80" w:type="dxa"/>
              <w:right w:w="120" w:type="dxa"/>
            </w:tcMar>
          </w:tcPr>
          <w:p w14:paraId="23404D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4EED8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Pause atau awasi worker yang dapat menulis data; dokumentasikan job in-flight.</w:t>
            </w:r>
          </w:p>
        </w:tc>
      </w:tr>
      <w:tr w:rsidR="00D47502" w:rsidRPr="00FC1341" w14:paraId="528826B2" w14:textId="77777777">
        <w:trPr>
          <w:cantSplit/>
        </w:trPr>
        <w:tc>
          <w:tcPr>
            <w:tcW w:w="1080" w:type="dxa"/>
            <w:tcMar>
              <w:top w:w="80" w:type="dxa"/>
              <w:left w:w="120" w:type="dxa"/>
              <w:bottom w:w="80" w:type="dxa"/>
              <w:right w:w="120" w:type="dxa"/>
            </w:tcMar>
          </w:tcPr>
          <w:p w14:paraId="1A041F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5</w:t>
            </w:r>
          </w:p>
        </w:tc>
        <w:tc>
          <w:tcPr>
            <w:tcW w:w="8280" w:type="dxa"/>
            <w:tcMar>
              <w:top w:w="80" w:type="dxa"/>
              <w:left w:w="120" w:type="dxa"/>
              <w:bottom w:w="80" w:type="dxa"/>
              <w:right w:w="120" w:type="dxa"/>
            </w:tcMar>
          </w:tcPr>
          <w:p w14:paraId="2B2C03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perubahan, migration, dan verifikasi teknis dari jaringan internal.</w:t>
            </w:r>
          </w:p>
        </w:tc>
      </w:tr>
      <w:tr w:rsidR="00D47502" w:rsidRPr="00FC1341" w14:paraId="520BD2CF" w14:textId="77777777">
        <w:trPr>
          <w:cantSplit/>
        </w:trPr>
        <w:tc>
          <w:tcPr>
            <w:tcW w:w="1080" w:type="dxa"/>
            <w:shd w:val="clear" w:color="auto" w:fill="F6F8FC"/>
            <w:tcMar>
              <w:top w:w="80" w:type="dxa"/>
              <w:left w:w="120" w:type="dxa"/>
              <w:bottom w:w="80" w:type="dxa"/>
              <w:right w:w="120" w:type="dxa"/>
            </w:tcMar>
          </w:tcPr>
          <w:p w14:paraId="4C4166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04086B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aplikasi dengan php artisan up, lalu jalankan smoke dan observasi.</w:t>
            </w:r>
          </w:p>
        </w:tc>
      </w:tr>
      <w:tr w:rsidR="00D47502" w:rsidRPr="00FC1341" w14:paraId="48D8E8E2" w14:textId="77777777">
        <w:trPr>
          <w:cantSplit/>
        </w:trPr>
        <w:tc>
          <w:tcPr>
            <w:tcW w:w="1080" w:type="dxa"/>
            <w:tcMar>
              <w:top w:w="80" w:type="dxa"/>
              <w:left w:w="120" w:type="dxa"/>
              <w:bottom w:w="80" w:type="dxa"/>
              <w:right w:w="120" w:type="dxa"/>
            </w:tcMar>
          </w:tcPr>
          <w:p w14:paraId="2AA32A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50B4F2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Komunikasikan selesai/gagal, waktu aktual, dan tindakan lanjutan.</w:t>
            </w:r>
          </w:p>
        </w:tc>
      </w:tr>
    </w:tbl>
    <w:p w14:paraId="446AFE11" w14:textId="77777777" w:rsidR="00000000" w:rsidRPr="00FC1341" w:rsidRDefault="00000000">
      <w:pPr>
        <w:spacing w:after="0"/>
        <w:rPr>
          <w:rFonts w:asciiTheme="majorHAnsi" w:hAnsiTheme="majorHAnsi" w:cstheme="majorHAnsi"/>
          <w:sz w:val="20"/>
          <w:szCs w:val="20"/>
        </w:rPr>
      </w:pPr>
    </w:p>
    <w:p w14:paraId="57A1B574" w14:textId="77777777" w:rsidR="00000000" w:rsidRPr="00FC1341" w:rsidRDefault="00000000">
      <w:pPr>
        <w:pStyle w:val="Heading2"/>
        <w:rPr>
          <w:rFonts w:cstheme="majorHAnsi"/>
          <w:sz w:val="20"/>
          <w:szCs w:val="20"/>
        </w:rPr>
      </w:pPr>
      <w:bookmarkStart w:id="193" w:name="_Toc238510816"/>
      <w:r w:rsidRPr="00FC1341">
        <w:rPr>
          <w:rFonts w:cstheme="majorHAnsi"/>
          <w:sz w:val="20"/>
          <w:szCs w:val="20"/>
        </w:rPr>
        <w:t>9.6 Menjalankan Migrasi</w:t>
      </w:r>
      <w:bookmarkEnd w:id="193"/>
    </w:p>
    <w:p w14:paraId="71BB16D4"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288D84C" wp14:editId="76DE905B">
            <wp:extent cx="5623560" cy="3499104"/>
            <wp:effectExtent l="0" t="0" r="0" b="0"/>
            <wp:docPr id="1014823956" name="Picture 1014823956" descr="Gambar 9-4. Urutan maintenance, migration, aktivasi, dan pemul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utan-maintenance-migrasi.png"/>
                    <pic:cNvPicPr/>
                  </pic:nvPicPr>
                  <pic:blipFill>
                    <a:blip r:embed="rId73"/>
                    <a:stretch>
                      <a:fillRect/>
                    </a:stretch>
                  </pic:blipFill>
                  <pic:spPr>
                    <a:xfrm>
                      <a:off x="0" y="0"/>
                      <a:ext cx="5623560" cy="3499104"/>
                    </a:xfrm>
                    <a:prstGeom prst="rect">
                      <a:avLst/>
                    </a:prstGeom>
                  </pic:spPr>
                </pic:pic>
              </a:graphicData>
            </a:graphic>
          </wp:inline>
        </w:drawing>
      </w:r>
    </w:p>
    <w:p w14:paraId="3167AE3D"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9-4. Urutan maintenance, migration, aktivasi, dan pemulihan</w:t>
      </w:r>
    </w:p>
    <w:p w14:paraId="7194314D" w14:textId="77777777" w:rsidR="00000000" w:rsidRPr="00FC1341" w:rsidRDefault="00000000">
      <w:pPr>
        <w:pStyle w:val="Heading3"/>
        <w:rPr>
          <w:rFonts w:cstheme="majorHAnsi"/>
          <w:sz w:val="20"/>
          <w:szCs w:val="20"/>
        </w:rPr>
      </w:pPr>
      <w:bookmarkStart w:id="194" w:name="_Toc238510817"/>
      <w:r w:rsidRPr="00FC1341">
        <w:rPr>
          <w:rFonts w:cstheme="majorHAnsi"/>
          <w:sz w:val="20"/>
          <w:szCs w:val="20"/>
        </w:rPr>
        <w:t>9.6.1 Pra-migrasi</w:t>
      </w:r>
      <w:bookmarkEnd w:id="194"/>
    </w:p>
    <w:p w14:paraId="5D343A53"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Review setiap migration: operasi DDL/DML, index, constraint, nullable/default, volume data, lock, dan kompatibilitas versi aplikasi lama/baru.</w:t>
      </w:r>
    </w:p>
    <w:p w14:paraId="37AE7CF6"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Pastikan backup berhasil, ruang disk cukup, image tag lama tersedia, serta restore path diuji.</w:t>
      </w:r>
    </w:p>
    <w:p w14:paraId="3BFCB80B"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Jalankan migration pada salinan data staging dengan engine MySQL yang setara; ukur durasi dan lock.</w:t>
      </w:r>
    </w:p>
    <w:p w14:paraId="692D4D31" w14:textId="77777777" w:rsidR="00000000" w:rsidRPr="00FC1341" w:rsidRDefault="00000000">
      <w:pPr>
        <w:pStyle w:val="ListBullet"/>
        <w:rPr>
          <w:rFonts w:asciiTheme="majorHAnsi" w:hAnsiTheme="majorHAnsi" w:cstheme="majorHAnsi"/>
          <w:sz w:val="20"/>
          <w:szCs w:val="20"/>
        </w:rPr>
      </w:pPr>
      <w:r w:rsidRPr="00FC1341">
        <w:rPr>
          <w:rFonts w:asciiTheme="majorHAnsi" w:hAnsiTheme="majorHAnsi" w:cstheme="majorHAnsi"/>
          <w:sz w:val="20"/>
          <w:szCs w:val="20"/>
        </w:rPr>
        <w:t>Pastikan migration pending memang bagian release candidate; jangan mengandalkan migration lokal yang tidak masuk artefak.</w:t>
      </w:r>
    </w:p>
    <w:p w14:paraId="09F750C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9-8. Perintah migration produksi</w:t>
      </w:r>
    </w:p>
    <w:tbl>
      <w:tblPr>
        <w:tblStyle w:val="TableGrid"/>
        <w:tblW w:w="9360" w:type="dxa"/>
        <w:tblInd w:w="120" w:type="dxa"/>
        <w:tblLayout w:type="fixed"/>
        <w:tblLook w:val="04A0" w:firstRow="1" w:lastRow="0" w:firstColumn="1" w:lastColumn="0" w:noHBand="0" w:noVBand="1"/>
      </w:tblPr>
      <w:tblGrid>
        <w:gridCol w:w="1800"/>
        <w:gridCol w:w="5688"/>
        <w:gridCol w:w="1872"/>
      </w:tblGrid>
      <w:tr w:rsidR="00D47502" w:rsidRPr="00FC1341" w14:paraId="69981125" w14:textId="77777777">
        <w:trPr>
          <w:cantSplit/>
          <w:tblHeader/>
        </w:trPr>
        <w:tc>
          <w:tcPr>
            <w:tcW w:w="1800" w:type="dxa"/>
            <w:shd w:val="clear" w:color="auto" w:fill="1476B8"/>
            <w:tcMar>
              <w:top w:w="80" w:type="dxa"/>
              <w:left w:w="120" w:type="dxa"/>
              <w:bottom w:w="80" w:type="dxa"/>
              <w:right w:w="120" w:type="dxa"/>
            </w:tcMar>
            <w:vAlign w:val="center"/>
          </w:tcPr>
          <w:p w14:paraId="6FE2C56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5688" w:type="dxa"/>
            <w:shd w:val="clear" w:color="auto" w:fill="1476B8"/>
            <w:tcMar>
              <w:top w:w="80" w:type="dxa"/>
              <w:left w:w="120" w:type="dxa"/>
              <w:bottom w:w="80" w:type="dxa"/>
              <w:right w:w="120" w:type="dxa"/>
            </w:tcMar>
            <w:vAlign w:val="center"/>
          </w:tcPr>
          <w:p w14:paraId="69BCA5F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Perintah ringkas</w:t>
            </w:r>
          </w:p>
        </w:tc>
        <w:tc>
          <w:tcPr>
            <w:tcW w:w="1872" w:type="dxa"/>
            <w:shd w:val="clear" w:color="auto" w:fill="1476B8"/>
            <w:tcMar>
              <w:top w:w="80" w:type="dxa"/>
              <w:left w:w="120" w:type="dxa"/>
              <w:bottom w:w="80" w:type="dxa"/>
              <w:right w:w="120" w:type="dxa"/>
            </w:tcMar>
            <w:vAlign w:val="center"/>
          </w:tcPr>
          <w:p w14:paraId="0538A82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Gate</w:t>
            </w:r>
          </w:p>
        </w:tc>
      </w:tr>
      <w:tr w:rsidR="00D47502" w:rsidRPr="00FC1341" w14:paraId="6EFC6278" w14:textId="77777777">
        <w:trPr>
          <w:cantSplit/>
        </w:trPr>
        <w:tc>
          <w:tcPr>
            <w:tcW w:w="1800" w:type="dxa"/>
            <w:tcMar>
              <w:top w:w="80" w:type="dxa"/>
              <w:left w:w="120" w:type="dxa"/>
              <w:bottom w:w="80" w:type="dxa"/>
              <w:right w:w="120" w:type="dxa"/>
            </w:tcMar>
          </w:tcPr>
          <w:p w14:paraId="09D6B9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Compose</w:t>
            </w:r>
          </w:p>
        </w:tc>
        <w:tc>
          <w:tcPr>
            <w:tcW w:w="5688" w:type="dxa"/>
            <w:tcMar>
              <w:top w:w="80" w:type="dxa"/>
              <w:left w:w="120" w:type="dxa"/>
              <w:bottom w:w="80" w:type="dxa"/>
              <w:right w:w="120" w:type="dxa"/>
            </w:tcMar>
          </w:tcPr>
          <w:p w14:paraId="0DAA21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--env-file docker/.env.production -f docker/compose.production.yml config --quiet</w:t>
            </w:r>
          </w:p>
        </w:tc>
        <w:tc>
          <w:tcPr>
            <w:tcW w:w="1872" w:type="dxa"/>
            <w:tcMar>
              <w:top w:w="80" w:type="dxa"/>
              <w:left w:w="120" w:type="dxa"/>
              <w:bottom w:w="80" w:type="dxa"/>
              <w:right w:w="120" w:type="dxa"/>
            </w:tcMar>
          </w:tcPr>
          <w:p w14:paraId="52CBC9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Exit 0</w:t>
            </w:r>
          </w:p>
        </w:tc>
      </w:tr>
      <w:tr w:rsidR="00D47502" w:rsidRPr="00FC1341" w14:paraId="6068D072" w14:textId="77777777">
        <w:trPr>
          <w:cantSplit/>
        </w:trPr>
        <w:tc>
          <w:tcPr>
            <w:tcW w:w="1800" w:type="dxa"/>
            <w:shd w:val="clear" w:color="auto" w:fill="F6F8FC"/>
            <w:tcMar>
              <w:top w:w="80" w:type="dxa"/>
              <w:left w:w="120" w:type="dxa"/>
              <w:bottom w:w="80" w:type="dxa"/>
              <w:right w:w="120" w:type="dxa"/>
            </w:tcMar>
          </w:tcPr>
          <w:p w14:paraId="635A95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 dependency</w:t>
            </w:r>
          </w:p>
        </w:tc>
        <w:tc>
          <w:tcPr>
            <w:tcW w:w="5688" w:type="dxa"/>
            <w:shd w:val="clear" w:color="auto" w:fill="F6F8FC"/>
            <w:tcMar>
              <w:top w:w="80" w:type="dxa"/>
              <w:left w:w="120" w:type="dxa"/>
              <w:bottom w:w="80" w:type="dxa"/>
              <w:right w:w="120" w:type="dxa"/>
            </w:tcMar>
          </w:tcPr>
          <w:p w14:paraId="2514C6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 up -d database redis</w:t>
            </w:r>
          </w:p>
        </w:tc>
        <w:tc>
          <w:tcPr>
            <w:tcW w:w="1872" w:type="dxa"/>
            <w:shd w:val="clear" w:color="auto" w:fill="F6F8FC"/>
            <w:tcMar>
              <w:top w:w="80" w:type="dxa"/>
              <w:left w:w="120" w:type="dxa"/>
              <w:bottom w:w="80" w:type="dxa"/>
              <w:right w:w="120" w:type="dxa"/>
            </w:tcMar>
          </w:tcPr>
          <w:p w14:paraId="290283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Healthy</w:t>
            </w:r>
          </w:p>
        </w:tc>
      </w:tr>
      <w:tr w:rsidR="00D47502" w:rsidRPr="00FC1341" w14:paraId="13106A11" w14:textId="77777777">
        <w:trPr>
          <w:cantSplit/>
        </w:trPr>
        <w:tc>
          <w:tcPr>
            <w:tcW w:w="1800" w:type="dxa"/>
            <w:tcMar>
              <w:top w:w="80" w:type="dxa"/>
              <w:left w:w="120" w:type="dxa"/>
              <w:bottom w:w="80" w:type="dxa"/>
              <w:right w:w="120" w:type="dxa"/>
            </w:tcMar>
          </w:tcPr>
          <w:p w14:paraId="301194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migration</w:t>
            </w:r>
          </w:p>
        </w:tc>
        <w:tc>
          <w:tcPr>
            <w:tcW w:w="5688" w:type="dxa"/>
            <w:tcMar>
              <w:top w:w="80" w:type="dxa"/>
              <w:left w:w="120" w:type="dxa"/>
              <w:bottom w:w="80" w:type="dxa"/>
              <w:right w:w="120" w:type="dxa"/>
            </w:tcMar>
          </w:tcPr>
          <w:p w14:paraId="2D84AD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 run --rm app php artisan migrate:status</w:t>
            </w:r>
          </w:p>
        </w:tc>
        <w:tc>
          <w:tcPr>
            <w:tcW w:w="1872" w:type="dxa"/>
            <w:tcMar>
              <w:top w:w="80" w:type="dxa"/>
              <w:left w:w="120" w:type="dxa"/>
              <w:bottom w:w="80" w:type="dxa"/>
              <w:right w:w="120" w:type="dxa"/>
            </w:tcMar>
          </w:tcPr>
          <w:p w14:paraId="55F42A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Expected pending</w:t>
            </w:r>
          </w:p>
        </w:tc>
      </w:tr>
      <w:tr w:rsidR="00D47502" w:rsidRPr="00FC1341" w14:paraId="61BA698A" w14:textId="77777777">
        <w:trPr>
          <w:cantSplit/>
        </w:trPr>
        <w:tc>
          <w:tcPr>
            <w:tcW w:w="1800" w:type="dxa"/>
            <w:shd w:val="clear" w:color="auto" w:fill="F6F8FC"/>
            <w:tcMar>
              <w:top w:w="80" w:type="dxa"/>
              <w:left w:w="120" w:type="dxa"/>
              <w:bottom w:w="80" w:type="dxa"/>
              <w:right w:w="120" w:type="dxa"/>
            </w:tcMar>
          </w:tcPr>
          <w:p w14:paraId="77C1CC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Eksekusi</w:t>
            </w:r>
          </w:p>
        </w:tc>
        <w:tc>
          <w:tcPr>
            <w:tcW w:w="5688" w:type="dxa"/>
            <w:shd w:val="clear" w:color="auto" w:fill="F6F8FC"/>
            <w:tcMar>
              <w:top w:w="80" w:type="dxa"/>
              <w:left w:w="120" w:type="dxa"/>
              <w:bottom w:w="80" w:type="dxa"/>
              <w:right w:w="120" w:type="dxa"/>
            </w:tcMar>
          </w:tcPr>
          <w:p w14:paraId="60D582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 run --rm app php artisan migrate --force</w:t>
            </w:r>
          </w:p>
        </w:tc>
        <w:tc>
          <w:tcPr>
            <w:tcW w:w="1872" w:type="dxa"/>
            <w:shd w:val="clear" w:color="auto" w:fill="F6F8FC"/>
            <w:tcMar>
              <w:top w:w="80" w:type="dxa"/>
              <w:left w:w="120" w:type="dxa"/>
              <w:bottom w:w="80" w:type="dxa"/>
              <w:right w:w="120" w:type="dxa"/>
            </w:tcMar>
          </w:tcPr>
          <w:p w14:paraId="79F5B1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Exit 0 + output disimpan</w:t>
            </w:r>
          </w:p>
        </w:tc>
      </w:tr>
      <w:tr w:rsidR="00D47502" w:rsidRPr="00FC1341" w14:paraId="6C7E27B5" w14:textId="77777777">
        <w:trPr>
          <w:cantSplit/>
        </w:trPr>
        <w:tc>
          <w:tcPr>
            <w:tcW w:w="1800" w:type="dxa"/>
            <w:tcMar>
              <w:top w:w="80" w:type="dxa"/>
              <w:left w:w="120" w:type="dxa"/>
              <w:bottom w:w="80" w:type="dxa"/>
              <w:right w:w="120" w:type="dxa"/>
            </w:tcMar>
          </w:tcPr>
          <w:p w14:paraId="476FAE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 release</w:t>
            </w:r>
          </w:p>
        </w:tc>
        <w:tc>
          <w:tcPr>
            <w:tcW w:w="5688" w:type="dxa"/>
            <w:tcMar>
              <w:top w:w="80" w:type="dxa"/>
              <w:left w:w="120" w:type="dxa"/>
              <w:bottom w:w="80" w:type="dxa"/>
              <w:right w:w="120" w:type="dxa"/>
            </w:tcMar>
          </w:tcPr>
          <w:p w14:paraId="22799C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 up -d --remove-orphans</w:t>
            </w:r>
          </w:p>
        </w:tc>
        <w:tc>
          <w:tcPr>
            <w:tcW w:w="1872" w:type="dxa"/>
            <w:tcMar>
              <w:top w:w="80" w:type="dxa"/>
              <w:left w:w="120" w:type="dxa"/>
              <w:bottom w:w="80" w:type="dxa"/>
              <w:right w:w="120" w:type="dxa"/>
            </w:tcMar>
          </w:tcPr>
          <w:p w14:paraId="2E64CF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sehat</w:t>
            </w:r>
          </w:p>
        </w:tc>
      </w:tr>
    </w:tbl>
    <w:p w14:paraId="3EC62AE3"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5CF11EE7" w14:textId="77777777">
        <w:trPr>
          <w:cantSplit/>
        </w:trPr>
        <w:tc>
          <w:tcPr>
            <w:tcW w:w="9360" w:type="dxa"/>
            <w:shd w:val="clear" w:color="auto" w:fill="FFFBEB"/>
            <w:tcMar>
              <w:top w:w="80" w:type="dxa"/>
              <w:left w:w="120" w:type="dxa"/>
              <w:bottom w:w="80" w:type="dxa"/>
              <w:right w:w="120" w:type="dxa"/>
            </w:tcMar>
          </w:tcPr>
          <w:p w14:paraId="5368221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rollback migration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menganggap php artisan migrate:rollback sebagai pemulihan data. Migration yang menghapus/mengubah data dapat memerlukan restore dari backup sebelum rilis. Gunakan pola expand-contract untuk meminimalkan ketidakcocokan antarversi.</w:t>
            </w:r>
          </w:p>
        </w:tc>
      </w:tr>
    </w:tbl>
    <w:p w14:paraId="293B6D7E" w14:textId="77777777" w:rsidR="00000000" w:rsidRPr="00FC1341" w:rsidRDefault="00000000">
      <w:pPr>
        <w:spacing w:after="0"/>
        <w:rPr>
          <w:rFonts w:asciiTheme="majorHAnsi" w:hAnsiTheme="majorHAnsi" w:cstheme="majorHAnsi"/>
          <w:sz w:val="20"/>
          <w:szCs w:val="20"/>
        </w:rPr>
      </w:pPr>
    </w:p>
    <w:p w14:paraId="67E451FD" w14:textId="77777777" w:rsidR="00000000" w:rsidRPr="00FC1341" w:rsidRDefault="00000000">
      <w:pPr>
        <w:pStyle w:val="Heading2"/>
        <w:rPr>
          <w:rFonts w:cstheme="majorHAnsi"/>
          <w:sz w:val="20"/>
          <w:szCs w:val="20"/>
        </w:rPr>
      </w:pPr>
      <w:bookmarkStart w:id="195" w:name="_Toc238510818"/>
      <w:r w:rsidRPr="00FC1341">
        <w:rPr>
          <w:rFonts w:cstheme="majorHAnsi"/>
          <w:sz w:val="20"/>
          <w:szCs w:val="20"/>
        </w:rPr>
        <w:t>9.7 Cache, Storage, Queue, dan Scheduler</w:t>
      </w:r>
      <w:bookmarkEnd w:id="195"/>
    </w:p>
    <w:p w14:paraId="3D2A413C"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354EE77" wp14:editId="7C4D2B5C">
            <wp:extent cx="5623560" cy="3499104"/>
            <wp:effectExtent l="0" t="0" r="0" b="0"/>
            <wp:docPr id="1887638014" name="Picture 1887638014" descr="Gambar 9-5. State persisten dan proses latar yang harus diver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untime.png"/>
                    <pic:cNvPicPr/>
                  </pic:nvPicPr>
                  <pic:blipFill>
                    <a:blip r:embed="rId74"/>
                    <a:stretch>
                      <a:fillRect/>
                    </a:stretch>
                  </pic:blipFill>
                  <pic:spPr>
                    <a:xfrm>
                      <a:off x="0" y="0"/>
                      <a:ext cx="5623560" cy="3499104"/>
                    </a:xfrm>
                    <a:prstGeom prst="rect">
                      <a:avLst/>
                    </a:prstGeom>
                  </pic:spPr>
                </pic:pic>
              </a:graphicData>
            </a:graphic>
          </wp:inline>
        </w:drawing>
      </w:r>
    </w:p>
    <w:p w14:paraId="19156AF9"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9-5. State persisten dan proses latar yang harus diverifikasi</w:t>
      </w:r>
    </w:p>
    <w:p w14:paraId="65B5939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9-9. Kendali state runtime</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rsidRPr="00FC1341" w14:paraId="062303FC" w14:textId="77777777">
        <w:trPr>
          <w:cantSplit/>
          <w:tblHeader/>
        </w:trPr>
        <w:tc>
          <w:tcPr>
            <w:tcW w:w="1944" w:type="dxa"/>
            <w:shd w:val="clear" w:color="auto" w:fill="1476B8"/>
            <w:tcMar>
              <w:top w:w="80" w:type="dxa"/>
              <w:left w:w="120" w:type="dxa"/>
              <w:bottom w:w="80" w:type="dxa"/>
              <w:right w:w="120" w:type="dxa"/>
            </w:tcMar>
            <w:vAlign w:val="center"/>
          </w:tcPr>
          <w:p w14:paraId="01EB1BF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3672" w:type="dxa"/>
            <w:shd w:val="clear" w:color="auto" w:fill="1476B8"/>
            <w:tcMar>
              <w:top w:w="80" w:type="dxa"/>
              <w:left w:w="120" w:type="dxa"/>
              <w:bottom w:w="80" w:type="dxa"/>
              <w:right w:w="120" w:type="dxa"/>
            </w:tcMar>
            <w:vAlign w:val="center"/>
          </w:tcPr>
          <w:p w14:paraId="339C70A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As-built</w:t>
            </w:r>
          </w:p>
        </w:tc>
        <w:tc>
          <w:tcPr>
            <w:tcW w:w="3744" w:type="dxa"/>
            <w:shd w:val="clear" w:color="auto" w:fill="1476B8"/>
            <w:tcMar>
              <w:top w:w="80" w:type="dxa"/>
              <w:left w:w="120" w:type="dxa"/>
              <w:bottom w:w="80" w:type="dxa"/>
              <w:right w:w="120" w:type="dxa"/>
            </w:tcMar>
            <w:vAlign w:val="center"/>
          </w:tcPr>
          <w:p w14:paraId="1399962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 rilis/pemeliharaan</w:t>
            </w:r>
          </w:p>
        </w:tc>
      </w:tr>
      <w:tr w:rsidR="00D47502" w:rsidRPr="00FC1341" w14:paraId="543A4D38" w14:textId="77777777">
        <w:trPr>
          <w:cantSplit/>
        </w:trPr>
        <w:tc>
          <w:tcPr>
            <w:tcW w:w="1944" w:type="dxa"/>
            <w:tcMar>
              <w:top w:w="80" w:type="dxa"/>
              <w:left w:w="120" w:type="dxa"/>
              <w:bottom w:w="80" w:type="dxa"/>
              <w:right w:w="120" w:type="dxa"/>
            </w:tcMar>
          </w:tcPr>
          <w:p w14:paraId="085C80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Config/route/view</w:t>
            </w:r>
          </w:p>
        </w:tc>
        <w:tc>
          <w:tcPr>
            <w:tcW w:w="3672" w:type="dxa"/>
            <w:tcMar>
              <w:top w:w="80" w:type="dxa"/>
              <w:left w:w="120" w:type="dxa"/>
              <w:bottom w:w="80" w:type="dxa"/>
              <w:right w:w="120" w:type="dxa"/>
            </w:tcMar>
          </w:tcPr>
          <w:p w14:paraId="5FBBE5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optimize pada start production</w:t>
            </w:r>
          </w:p>
        </w:tc>
        <w:tc>
          <w:tcPr>
            <w:tcW w:w="3744" w:type="dxa"/>
            <w:tcMar>
              <w:top w:w="80" w:type="dxa"/>
              <w:left w:w="120" w:type="dxa"/>
              <w:bottom w:w="80" w:type="dxa"/>
              <w:right w:w="120" w:type="dxa"/>
            </w:tcMar>
          </w:tcPr>
          <w:p w14:paraId="465209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Clear/rebuild saat config berubah; jangan cache env salah</w:t>
            </w:r>
          </w:p>
        </w:tc>
      </w:tr>
      <w:tr w:rsidR="00D47502" w:rsidRPr="00FC1341" w14:paraId="4B5617BD" w14:textId="77777777">
        <w:trPr>
          <w:cantSplit/>
        </w:trPr>
        <w:tc>
          <w:tcPr>
            <w:tcW w:w="1944" w:type="dxa"/>
            <w:shd w:val="clear" w:color="auto" w:fill="F6F8FC"/>
            <w:tcMar>
              <w:top w:w="80" w:type="dxa"/>
              <w:left w:w="120" w:type="dxa"/>
              <w:bottom w:w="80" w:type="dxa"/>
              <w:right w:w="120" w:type="dxa"/>
            </w:tcMar>
          </w:tcPr>
          <w:p w14:paraId="5BB13D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Application cache</w:t>
            </w:r>
          </w:p>
        </w:tc>
        <w:tc>
          <w:tcPr>
            <w:tcW w:w="3672" w:type="dxa"/>
            <w:shd w:val="clear" w:color="auto" w:fill="F6F8FC"/>
            <w:tcMar>
              <w:top w:w="80" w:type="dxa"/>
              <w:left w:w="120" w:type="dxa"/>
              <w:bottom w:w="80" w:type="dxa"/>
              <w:right w:w="120" w:type="dxa"/>
            </w:tcMar>
          </w:tcPr>
          <w:p w14:paraId="3984CD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Store dapat database/Redis via env</w:t>
            </w:r>
          </w:p>
        </w:tc>
        <w:tc>
          <w:tcPr>
            <w:tcW w:w="3744" w:type="dxa"/>
            <w:shd w:val="clear" w:color="auto" w:fill="F6F8FC"/>
            <w:tcMar>
              <w:top w:w="80" w:type="dxa"/>
              <w:left w:w="120" w:type="dxa"/>
              <w:bottom w:w="80" w:type="dxa"/>
              <w:right w:w="120" w:type="dxa"/>
            </w:tcMar>
          </w:tcPr>
          <w:p w14:paraId="36C8AB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Purge hanya key/scope relevan; hindari flush global</w:t>
            </w:r>
          </w:p>
        </w:tc>
      </w:tr>
      <w:tr w:rsidR="00D47502" w:rsidRPr="00FC1341" w14:paraId="22E73F30" w14:textId="77777777">
        <w:trPr>
          <w:cantSplit/>
        </w:trPr>
        <w:tc>
          <w:tcPr>
            <w:tcW w:w="1944" w:type="dxa"/>
            <w:tcMar>
              <w:top w:w="80" w:type="dxa"/>
              <w:left w:w="120" w:type="dxa"/>
              <w:bottom w:w="80" w:type="dxa"/>
              <w:right w:w="120" w:type="dxa"/>
            </w:tcMar>
          </w:tcPr>
          <w:p w14:paraId="40D992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w:t>
            </w:r>
          </w:p>
        </w:tc>
        <w:tc>
          <w:tcPr>
            <w:tcW w:w="3672" w:type="dxa"/>
            <w:tcMar>
              <w:top w:w="80" w:type="dxa"/>
              <w:left w:w="120" w:type="dxa"/>
              <w:bottom w:w="80" w:type="dxa"/>
              <w:right w:w="120" w:type="dxa"/>
            </w:tcMar>
          </w:tcPr>
          <w:p w14:paraId="75D978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Database/Redis via env; secure cookie wajib prod</w:t>
            </w:r>
          </w:p>
        </w:tc>
        <w:tc>
          <w:tcPr>
            <w:tcW w:w="3744" w:type="dxa"/>
            <w:tcMar>
              <w:top w:w="80" w:type="dxa"/>
              <w:left w:w="120" w:type="dxa"/>
              <w:bottom w:w="80" w:type="dxa"/>
              <w:right w:w="120" w:type="dxa"/>
            </w:tcMar>
          </w:tcPr>
          <w:p w14:paraId="32DEA8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APP_KEY mengakhiri/dekripsi session</w:t>
            </w:r>
          </w:p>
        </w:tc>
      </w:tr>
      <w:tr w:rsidR="00D47502" w:rsidRPr="00FC1341" w14:paraId="78499AE4" w14:textId="77777777">
        <w:trPr>
          <w:cantSplit/>
        </w:trPr>
        <w:tc>
          <w:tcPr>
            <w:tcW w:w="1944" w:type="dxa"/>
            <w:shd w:val="clear" w:color="auto" w:fill="F6F8FC"/>
            <w:tcMar>
              <w:top w:w="80" w:type="dxa"/>
              <w:left w:w="120" w:type="dxa"/>
              <w:bottom w:w="80" w:type="dxa"/>
              <w:right w:w="120" w:type="dxa"/>
            </w:tcMar>
          </w:tcPr>
          <w:p w14:paraId="1C6FD0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Storage</w:t>
            </w:r>
          </w:p>
        </w:tc>
        <w:tc>
          <w:tcPr>
            <w:tcW w:w="3672" w:type="dxa"/>
            <w:shd w:val="clear" w:color="auto" w:fill="F6F8FC"/>
            <w:tcMar>
              <w:top w:w="80" w:type="dxa"/>
              <w:left w:w="120" w:type="dxa"/>
              <w:bottom w:w="80" w:type="dxa"/>
              <w:right w:w="120" w:type="dxa"/>
            </w:tcMar>
          </w:tcPr>
          <w:p w14:paraId="08A57E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storage_data; public link dibuat entrypoint</w:t>
            </w:r>
          </w:p>
        </w:tc>
        <w:tc>
          <w:tcPr>
            <w:tcW w:w="3744" w:type="dxa"/>
            <w:shd w:val="clear" w:color="auto" w:fill="F6F8FC"/>
            <w:tcMar>
              <w:top w:w="80" w:type="dxa"/>
              <w:left w:w="120" w:type="dxa"/>
              <w:bottom w:w="80" w:type="dxa"/>
              <w:right w:w="120" w:type="dxa"/>
            </w:tcMar>
          </w:tcPr>
          <w:p w14:paraId="4FF4AA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file; verifikasi /storage dan permission</w:t>
            </w:r>
          </w:p>
        </w:tc>
      </w:tr>
      <w:tr w:rsidR="00D47502" w:rsidRPr="00FC1341" w14:paraId="6AF6D19A" w14:textId="77777777">
        <w:trPr>
          <w:cantSplit/>
        </w:trPr>
        <w:tc>
          <w:tcPr>
            <w:tcW w:w="1944" w:type="dxa"/>
            <w:tcMar>
              <w:top w:w="80" w:type="dxa"/>
              <w:left w:w="120" w:type="dxa"/>
              <w:bottom w:w="80" w:type="dxa"/>
              <w:right w:w="120" w:type="dxa"/>
            </w:tcMar>
          </w:tcPr>
          <w:p w14:paraId="3AC818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3672" w:type="dxa"/>
            <w:tcMar>
              <w:top w:w="80" w:type="dxa"/>
              <w:left w:w="120" w:type="dxa"/>
              <w:bottom w:w="80" w:type="dxa"/>
              <w:right w:w="120" w:type="dxa"/>
            </w:tcMar>
          </w:tcPr>
          <w:p w14:paraId="297074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queue:work, tries 3, timeout 90, max-time 3600</w:t>
            </w:r>
          </w:p>
        </w:tc>
        <w:tc>
          <w:tcPr>
            <w:tcW w:w="3744" w:type="dxa"/>
            <w:tcMar>
              <w:top w:w="80" w:type="dxa"/>
              <w:left w:w="120" w:type="dxa"/>
              <w:bottom w:w="80" w:type="dxa"/>
              <w:right w:w="120" w:type="dxa"/>
            </w:tcMar>
          </w:tcPr>
          <w:p w14:paraId="5A3980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Pantau failed_jobs, age, retry; restart worker setelah code</w:t>
            </w:r>
          </w:p>
        </w:tc>
      </w:tr>
      <w:tr w:rsidR="00D47502" w:rsidRPr="00FC1341" w14:paraId="18F1E072" w14:textId="77777777">
        <w:trPr>
          <w:cantSplit/>
        </w:trPr>
        <w:tc>
          <w:tcPr>
            <w:tcW w:w="1944" w:type="dxa"/>
            <w:shd w:val="clear" w:color="auto" w:fill="F6F8FC"/>
            <w:tcMar>
              <w:top w:w="80" w:type="dxa"/>
              <w:left w:w="120" w:type="dxa"/>
              <w:bottom w:w="80" w:type="dxa"/>
              <w:right w:w="120" w:type="dxa"/>
            </w:tcMar>
          </w:tcPr>
          <w:p w14:paraId="19D3F4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3672" w:type="dxa"/>
            <w:shd w:val="clear" w:color="auto" w:fill="F6F8FC"/>
            <w:tcMar>
              <w:top w:w="80" w:type="dxa"/>
              <w:left w:w="120" w:type="dxa"/>
              <w:bottom w:w="80" w:type="dxa"/>
              <w:right w:w="120" w:type="dxa"/>
            </w:tcMar>
          </w:tcPr>
          <w:p w14:paraId="736855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schedule:work</w:t>
            </w:r>
          </w:p>
        </w:tc>
        <w:tc>
          <w:tcPr>
            <w:tcW w:w="3744" w:type="dxa"/>
            <w:shd w:val="clear" w:color="auto" w:fill="F6F8FC"/>
            <w:tcMar>
              <w:top w:w="80" w:type="dxa"/>
              <w:left w:w="120" w:type="dxa"/>
              <w:bottom w:w="80" w:type="dxa"/>
              <w:right w:w="120" w:type="dxa"/>
            </w:tcMar>
          </w:tcPr>
          <w:p w14:paraId="04A715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process dan jadwal</w:t>
            </w:r>
          </w:p>
        </w:tc>
      </w:tr>
      <w:tr w:rsidR="00D47502" w:rsidRPr="00FC1341" w14:paraId="4FF593CB" w14:textId="77777777">
        <w:trPr>
          <w:cantSplit/>
        </w:trPr>
        <w:tc>
          <w:tcPr>
            <w:tcW w:w="1944" w:type="dxa"/>
            <w:tcMar>
              <w:top w:w="80" w:type="dxa"/>
              <w:left w:w="120" w:type="dxa"/>
              <w:bottom w:w="80" w:type="dxa"/>
              <w:right w:w="120" w:type="dxa"/>
            </w:tcMar>
          </w:tcPr>
          <w:p w14:paraId="123C27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w:t>
            </w:r>
          </w:p>
        </w:tc>
        <w:tc>
          <w:tcPr>
            <w:tcW w:w="3672" w:type="dxa"/>
            <w:tcMar>
              <w:top w:w="80" w:type="dxa"/>
              <w:left w:w="120" w:type="dxa"/>
              <w:bottom w:w="80" w:type="dxa"/>
              <w:right w:w="120" w:type="dxa"/>
            </w:tcMar>
          </w:tcPr>
          <w:p w14:paraId="28BD27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crm:send-reminders hourly, no overlap</w:t>
            </w:r>
          </w:p>
        </w:tc>
        <w:tc>
          <w:tcPr>
            <w:tcW w:w="3744" w:type="dxa"/>
            <w:tcMar>
              <w:top w:w="80" w:type="dxa"/>
              <w:left w:w="120" w:type="dxa"/>
              <w:bottom w:w="80" w:type="dxa"/>
              <w:right w:w="120" w:type="dxa"/>
            </w:tcMar>
          </w:tcPr>
          <w:p w14:paraId="7B964C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timestamp terakhir dan notifikasi</w:t>
            </w:r>
          </w:p>
        </w:tc>
      </w:tr>
      <w:tr w:rsidR="00D47502" w:rsidRPr="00FC1341" w14:paraId="3A8104ED" w14:textId="77777777">
        <w:trPr>
          <w:cantSplit/>
        </w:trPr>
        <w:tc>
          <w:tcPr>
            <w:tcW w:w="1944" w:type="dxa"/>
            <w:shd w:val="clear" w:color="auto" w:fill="F6F8FC"/>
            <w:tcMar>
              <w:top w:w="80" w:type="dxa"/>
              <w:left w:w="120" w:type="dxa"/>
              <w:bottom w:w="80" w:type="dxa"/>
              <w:right w:w="120" w:type="dxa"/>
            </w:tcMar>
          </w:tcPr>
          <w:p w14:paraId="1B33C2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sync</w:t>
            </w:r>
          </w:p>
        </w:tc>
        <w:tc>
          <w:tcPr>
            <w:tcW w:w="3672" w:type="dxa"/>
            <w:shd w:val="clear" w:color="auto" w:fill="F6F8FC"/>
            <w:tcMar>
              <w:top w:w="80" w:type="dxa"/>
              <w:left w:w="120" w:type="dxa"/>
              <w:bottom w:w="80" w:type="dxa"/>
              <w:right w:w="120" w:type="dxa"/>
            </w:tcMar>
          </w:tcPr>
          <w:p w14:paraId="2BACA2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crm:sync-whatsapp-sessions / 5 menit</w:t>
            </w:r>
          </w:p>
        </w:tc>
        <w:tc>
          <w:tcPr>
            <w:tcW w:w="3744" w:type="dxa"/>
            <w:shd w:val="clear" w:color="auto" w:fill="F6F8FC"/>
            <w:tcMar>
              <w:top w:w="80" w:type="dxa"/>
              <w:left w:w="120" w:type="dxa"/>
              <w:bottom w:w="80" w:type="dxa"/>
              <w:right w:w="120" w:type="dxa"/>
            </w:tcMar>
          </w:tcPr>
          <w:p w14:paraId="18F2ED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status session, no overlap, background</w:t>
            </w:r>
          </w:p>
        </w:tc>
      </w:tr>
      <w:tr w:rsidR="00D47502" w:rsidRPr="00FC1341" w14:paraId="4A124091" w14:textId="77777777">
        <w:trPr>
          <w:cantSplit/>
        </w:trPr>
        <w:tc>
          <w:tcPr>
            <w:tcW w:w="1944" w:type="dxa"/>
            <w:tcMar>
              <w:top w:w="80" w:type="dxa"/>
              <w:left w:w="120" w:type="dxa"/>
              <w:bottom w:w="80" w:type="dxa"/>
              <w:right w:w="120" w:type="dxa"/>
            </w:tcMar>
          </w:tcPr>
          <w:p w14:paraId="02A6D9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w:t>
            </w:r>
          </w:p>
        </w:tc>
        <w:tc>
          <w:tcPr>
            <w:tcW w:w="3672" w:type="dxa"/>
            <w:tcMar>
              <w:top w:w="80" w:type="dxa"/>
              <w:left w:w="120" w:type="dxa"/>
              <w:bottom w:w="80" w:type="dxa"/>
              <w:right w:w="120" w:type="dxa"/>
            </w:tcMar>
          </w:tcPr>
          <w:p w14:paraId="55F028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waha_sessions</w:t>
            </w:r>
          </w:p>
        </w:tc>
        <w:tc>
          <w:tcPr>
            <w:tcW w:w="3744" w:type="dxa"/>
            <w:tcMar>
              <w:top w:w="80" w:type="dxa"/>
              <w:left w:w="120" w:type="dxa"/>
              <w:bottom w:w="80" w:type="dxa"/>
              <w:right w:w="120" w:type="dxa"/>
            </w:tcMar>
          </w:tcPr>
          <w:p w14:paraId="795EEF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hapus; backup sesuai kebutuhan risiko</w:t>
            </w:r>
          </w:p>
        </w:tc>
      </w:tr>
    </w:tbl>
    <w:p w14:paraId="3943DCE8" w14:textId="77777777" w:rsidR="00000000" w:rsidRPr="00FC1341" w:rsidRDefault="00000000">
      <w:pPr>
        <w:spacing w:after="0"/>
        <w:rPr>
          <w:rFonts w:asciiTheme="majorHAnsi" w:hAnsiTheme="majorHAnsi" w:cstheme="majorHAnsi"/>
          <w:sz w:val="20"/>
          <w:szCs w:val="20"/>
        </w:rPr>
      </w:pPr>
    </w:p>
    <w:p w14:paraId="7B7E8F2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9-10. Pemeriksaan proses latar</w:t>
      </w:r>
    </w:p>
    <w:tbl>
      <w:tblPr>
        <w:tblStyle w:val="TableGrid"/>
        <w:tblW w:w="9360" w:type="dxa"/>
        <w:tblInd w:w="120" w:type="dxa"/>
        <w:tblLayout w:type="fixed"/>
        <w:tblLook w:val="04A0" w:firstRow="1" w:lastRow="0" w:firstColumn="1" w:lastColumn="0" w:noHBand="0" w:noVBand="1"/>
      </w:tblPr>
      <w:tblGrid>
        <w:gridCol w:w="2016"/>
        <w:gridCol w:w="3456"/>
        <w:gridCol w:w="3888"/>
      </w:tblGrid>
      <w:tr w:rsidR="00D47502" w:rsidRPr="00FC1341" w14:paraId="41F4529F" w14:textId="77777777">
        <w:trPr>
          <w:cantSplit/>
          <w:tblHeader/>
        </w:trPr>
        <w:tc>
          <w:tcPr>
            <w:tcW w:w="2016" w:type="dxa"/>
            <w:shd w:val="clear" w:color="auto" w:fill="1476B8"/>
            <w:tcMar>
              <w:top w:w="80" w:type="dxa"/>
              <w:left w:w="120" w:type="dxa"/>
              <w:bottom w:w="80" w:type="dxa"/>
              <w:right w:w="120" w:type="dxa"/>
            </w:tcMar>
            <w:vAlign w:val="center"/>
          </w:tcPr>
          <w:p w14:paraId="414630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Pemeriksaan</w:t>
            </w:r>
          </w:p>
        </w:tc>
        <w:tc>
          <w:tcPr>
            <w:tcW w:w="3456" w:type="dxa"/>
            <w:shd w:val="clear" w:color="auto" w:fill="1476B8"/>
            <w:tcMar>
              <w:top w:w="80" w:type="dxa"/>
              <w:left w:w="120" w:type="dxa"/>
              <w:bottom w:w="80" w:type="dxa"/>
              <w:right w:w="120" w:type="dxa"/>
            </w:tcMar>
            <w:vAlign w:val="center"/>
          </w:tcPr>
          <w:p w14:paraId="3CB698F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c>
          <w:tcPr>
            <w:tcW w:w="3888" w:type="dxa"/>
            <w:shd w:val="clear" w:color="auto" w:fill="1476B8"/>
            <w:tcMar>
              <w:top w:w="80" w:type="dxa"/>
              <w:left w:w="120" w:type="dxa"/>
              <w:bottom w:w="80" w:type="dxa"/>
              <w:right w:w="120" w:type="dxa"/>
            </w:tcMar>
            <w:vAlign w:val="center"/>
          </w:tcPr>
          <w:p w14:paraId="441703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Respons gagal</w:t>
            </w:r>
          </w:p>
        </w:tc>
      </w:tr>
      <w:tr w:rsidR="00D47502" w:rsidRPr="00FC1341" w14:paraId="7E55AE87" w14:textId="77777777">
        <w:trPr>
          <w:cantSplit/>
        </w:trPr>
        <w:tc>
          <w:tcPr>
            <w:tcW w:w="2016" w:type="dxa"/>
            <w:tcMar>
              <w:top w:w="80" w:type="dxa"/>
              <w:left w:w="120" w:type="dxa"/>
              <w:bottom w:w="80" w:type="dxa"/>
              <w:right w:w="120" w:type="dxa"/>
            </w:tcMar>
          </w:tcPr>
          <w:p w14:paraId="55126A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w:t>
            </w:r>
          </w:p>
        </w:tc>
        <w:tc>
          <w:tcPr>
            <w:tcW w:w="3456" w:type="dxa"/>
            <w:tcMar>
              <w:top w:w="80" w:type="dxa"/>
              <w:left w:w="120" w:type="dxa"/>
              <w:bottom w:w="80" w:type="dxa"/>
              <w:right w:w="120" w:type="dxa"/>
            </w:tcMar>
          </w:tcPr>
          <w:p w14:paraId="3E91D6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ps; logs queue scheduler</w:t>
            </w:r>
          </w:p>
        </w:tc>
        <w:tc>
          <w:tcPr>
            <w:tcW w:w="3888" w:type="dxa"/>
            <w:tcMar>
              <w:top w:w="80" w:type="dxa"/>
              <w:left w:w="120" w:type="dxa"/>
              <w:bottom w:w="80" w:type="dxa"/>
              <w:right w:w="120" w:type="dxa"/>
            </w:tcMar>
          </w:tcPr>
          <w:p w14:paraId="7BF197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terkontrol dan root cause</w:t>
            </w:r>
          </w:p>
        </w:tc>
      </w:tr>
      <w:tr w:rsidR="00D47502" w:rsidRPr="00FC1341" w14:paraId="36576170" w14:textId="77777777">
        <w:trPr>
          <w:cantSplit/>
        </w:trPr>
        <w:tc>
          <w:tcPr>
            <w:tcW w:w="2016" w:type="dxa"/>
            <w:shd w:val="clear" w:color="auto" w:fill="F6F8FC"/>
            <w:tcMar>
              <w:top w:w="80" w:type="dxa"/>
              <w:left w:w="120" w:type="dxa"/>
              <w:bottom w:w="80" w:type="dxa"/>
              <w:right w:w="120" w:type="dxa"/>
            </w:tcMar>
          </w:tcPr>
          <w:p w14:paraId="38155E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 jobs</w:t>
            </w:r>
          </w:p>
        </w:tc>
        <w:tc>
          <w:tcPr>
            <w:tcW w:w="3456" w:type="dxa"/>
            <w:shd w:val="clear" w:color="auto" w:fill="F6F8FC"/>
            <w:tcMar>
              <w:top w:w="80" w:type="dxa"/>
              <w:left w:w="120" w:type="dxa"/>
              <w:bottom w:w="80" w:type="dxa"/>
              <w:right w:w="120" w:type="dxa"/>
            </w:tcMar>
          </w:tcPr>
          <w:p w14:paraId="26DD6F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queue:failed</w:t>
            </w:r>
          </w:p>
        </w:tc>
        <w:tc>
          <w:tcPr>
            <w:tcW w:w="3888" w:type="dxa"/>
            <w:shd w:val="clear" w:color="auto" w:fill="F6F8FC"/>
            <w:tcMar>
              <w:top w:w="80" w:type="dxa"/>
              <w:left w:w="120" w:type="dxa"/>
              <w:bottom w:w="80" w:type="dxa"/>
              <w:right w:w="120" w:type="dxa"/>
            </w:tcMar>
          </w:tcPr>
          <w:p w14:paraId="181345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payload aman; retry selektif</w:t>
            </w:r>
          </w:p>
        </w:tc>
      </w:tr>
      <w:tr w:rsidR="00D47502" w:rsidRPr="00FC1341" w14:paraId="0C0A23CD" w14:textId="77777777">
        <w:trPr>
          <w:cantSplit/>
        </w:trPr>
        <w:tc>
          <w:tcPr>
            <w:tcW w:w="2016" w:type="dxa"/>
            <w:tcMar>
              <w:top w:w="80" w:type="dxa"/>
              <w:left w:w="120" w:type="dxa"/>
              <w:bottom w:w="80" w:type="dxa"/>
              <w:right w:w="120" w:type="dxa"/>
            </w:tcMar>
          </w:tcPr>
          <w:p w14:paraId="5141C8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t>
            </w:r>
          </w:p>
        </w:tc>
        <w:tc>
          <w:tcPr>
            <w:tcW w:w="3456" w:type="dxa"/>
            <w:tcMar>
              <w:top w:w="80" w:type="dxa"/>
              <w:left w:w="120" w:type="dxa"/>
              <w:bottom w:w="80" w:type="dxa"/>
              <w:right w:w="120" w:type="dxa"/>
            </w:tcMar>
          </w:tcPr>
          <w:p w14:paraId="63C216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artisan schedule:list</w:t>
            </w:r>
          </w:p>
        </w:tc>
        <w:tc>
          <w:tcPr>
            <w:tcW w:w="3888" w:type="dxa"/>
            <w:tcMar>
              <w:top w:w="80" w:type="dxa"/>
              <w:left w:w="120" w:type="dxa"/>
              <w:bottom w:w="80" w:type="dxa"/>
              <w:right w:w="120" w:type="dxa"/>
            </w:tcMar>
          </w:tcPr>
          <w:p w14:paraId="27F564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timezone, lock, process</w:t>
            </w:r>
          </w:p>
        </w:tc>
      </w:tr>
      <w:tr w:rsidR="00D47502" w:rsidRPr="00FC1341" w14:paraId="634760B9" w14:textId="77777777">
        <w:trPr>
          <w:cantSplit/>
        </w:trPr>
        <w:tc>
          <w:tcPr>
            <w:tcW w:w="2016" w:type="dxa"/>
            <w:shd w:val="clear" w:color="auto" w:fill="F6F8FC"/>
            <w:tcMar>
              <w:top w:w="80" w:type="dxa"/>
              <w:left w:w="120" w:type="dxa"/>
              <w:bottom w:w="80" w:type="dxa"/>
              <w:right w:w="120" w:type="dxa"/>
            </w:tcMar>
          </w:tcPr>
          <w:p w14:paraId="7C0C34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Backlog</w:t>
            </w:r>
          </w:p>
        </w:tc>
        <w:tc>
          <w:tcPr>
            <w:tcW w:w="3456" w:type="dxa"/>
            <w:shd w:val="clear" w:color="auto" w:fill="F6F8FC"/>
            <w:tcMar>
              <w:top w:w="80" w:type="dxa"/>
              <w:left w:w="120" w:type="dxa"/>
              <w:bottom w:w="80" w:type="dxa"/>
              <w:right w:w="120" w:type="dxa"/>
            </w:tcMar>
          </w:tcPr>
          <w:p w14:paraId="7B37D8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depth/age</w:t>
            </w:r>
          </w:p>
        </w:tc>
        <w:tc>
          <w:tcPr>
            <w:tcW w:w="3888" w:type="dxa"/>
            <w:shd w:val="clear" w:color="auto" w:fill="F6F8FC"/>
            <w:tcMar>
              <w:top w:w="80" w:type="dxa"/>
              <w:left w:w="120" w:type="dxa"/>
              <w:bottom w:w="80" w:type="dxa"/>
              <w:right w:w="120" w:type="dxa"/>
            </w:tcMar>
          </w:tcPr>
          <w:p w14:paraId="28731D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Scale worker atau perbaiki job lambat</w:t>
            </w:r>
          </w:p>
        </w:tc>
      </w:tr>
      <w:tr w:rsidR="00D47502" w:rsidRPr="00FC1341" w14:paraId="1E44D202" w14:textId="77777777">
        <w:trPr>
          <w:cantSplit/>
        </w:trPr>
        <w:tc>
          <w:tcPr>
            <w:tcW w:w="2016" w:type="dxa"/>
            <w:tcMar>
              <w:top w:w="80" w:type="dxa"/>
              <w:left w:w="120" w:type="dxa"/>
              <w:bottom w:w="80" w:type="dxa"/>
              <w:right w:w="120" w:type="dxa"/>
            </w:tcMar>
          </w:tcPr>
          <w:p w14:paraId="44568D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Idempotensi</w:t>
            </w:r>
          </w:p>
        </w:tc>
        <w:tc>
          <w:tcPr>
            <w:tcW w:w="3456" w:type="dxa"/>
            <w:tcMar>
              <w:top w:w="80" w:type="dxa"/>
              <w:left w:w="120" w:type="dxa"/>
              <w:bottom w:w="80" w:type="dxa"/>
              <w:right w:w="120" w:type="dxa"/>
            </w:tcMar>
          </w:tcPr>
          <w:p w14:paraId="477957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Webhook/reminder tidak duplikat</w:t>
            </w:r>
          </w:p>
        </w:tc>
        <w:tc>
          <w:tcPr>
            <w:tcW w:w="3888" w:type="dxa"/>
            <w:tcMar>
              <w:top w:w="80" w:type="dxa"/>
              <w:left w:w="120" w:type="dxa"/>
              <w:bottom w:w="80" w:type="dxa"/>
              <w:right w:w="120" w:type="dxa"/>
            </w:tcMar>
          </w:tcPr>
          <w:p w14:paraId="1523EC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Dedupe key dan transaction boundary</w:t>
            </w:r>
          </w:p>
        </w:tc>
      </w:tr>
    </w:tbl>
    <w:p w14:paraId="51395A03" w14:textId="77777777" w:rsidR="00000000" w:rsidRPr="00FC1341" w:rsidRDefault="00000000">
      <w:pPr>
        <w:spacing w:after="0"/>
        <w:rPr>
          <w:rFonts w:asciiTheme="majorHAnsi" w:hAnsiTheme="majorHAnsi" w:cstheme="majorHAnsi"/>
          <w:sz w:val="20"/>
          <w:szCs w:val="20"/>
        </w:rPr>
      </w:pPr>
    </w:p>
    <w:p w14:paraId="203F034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2C6D7AA2" w14:textId="77777777" w:rsidR="00000000" w:rsidRPr="00FC1341" w:rsidRDefault="00000000">
      <w:pPr>
        <w:pStyle w:val="Heading2"/>
        <w:rPr>
          <w:rFonts w:cstheme="majorHAnsi"/>
          <w:sz w:val="20"/>
          <w:szCs w:val="20"/>
        </w:rPr>
      </w:pPr>
      <w:bookmarkStart w:id="196" w:name="_Toc238510819"/>
      <w:r w:rsidRPr="00FC1341">
        <w:rPr>
          <w:rFonts w:cstheme="majorHAnsi"/>
          <w:sz w:val="20"/>
          <w:szCs w:val="20"/>
        </w:rPr>
        <w:lastRenderedPageBreak/>
        <w:t>9.8 Smoke Test Pasca-Deployment</w:t>
      </w:r>
      <w:bookmarkEnd w:id="196"/>
    </w:p>
    <w:p w14:paraId="7F066965"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7856A59" wp14:editId="144DB0FA">
            <wp:extent cx="5623560" cy="3374136"/>
            <wp:effectExtent l="0" t="0" r="0" b="0"/>
            <wp:docPr id="1575242875" name="Picture 1575242875" descr="Gambar 9-6. Smoke test berlapis dan observ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observasi.png"/>
                    <pic:cNvPicPr/>
                  </pic:nvPicPr>
                  <pic:blipFill>
                    <a:blip r:embed="rId75"/>
                    <a:stretch>
                      <a:fillRect/>
                    </a:stretch>
                  </pic:blipFill>
                  <pic:spPr>
                    <a:xfrm>
                      <a:off x="0" y="0"/>
                      <a:ext cx="5623560" cy="3374136"/>
                    </a:xfrm>
                    <a:prstGeom prst="rect">
                      <a:avLst/>
                    </a:prstGeom>
                  </pic:spPr>
                </pic:pic>
              </a:graphicData>
            </a:graphic>
          </wp:inline>
        </w:drawing>
      </w:r>
    </w:p>
    <w:p w14:paraId="34065203"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9-6. Smoke test berlapis dan observation gate</w:t>
      </w:r>
    </w:p>
    <w:p w14:paraId="7184FC8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9-11. Checklist smoke wajib</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47502" w:rsidRPr="00FC1341" w14:paraId="3E5A7AE6" w14:textId="77777777">
        <w:trPr>
          <w:cantSplit/>
          <w:tblHeader/>
        </w:trPr>
        <w:tc>
          <w:tcPr>
            <w:tcW w:w="1800" w:type="dxa"/>
            <w:shd w:val="clear" w:color="auto" w:fill="1476B8"/>
            <w:tcMar>
              <w:top w:w="80" w:type="dxa"/>
              <w:left w:w="120" w:type="dxa"/>
              <w:bottom w:w="80" w:type="dxa"/>
              <w:right w:w="120" w:type="dxa"/>
            </w:tcMar>
            <w:vAlign w:val="center"/>
          </w:tcPr>
          <w:p w14:paraId="15D9A7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3816" w:type="dxa"/>
            <w:shd w:val="clear" w:color="auto" w:fill="1476B8"/>
            <w:tcMar>
              <w:top w:w="80" w:type="dxa"/>
              <w:left w:w="120" w:type="dxa"/>
              <w:bottom w:w="80" w:type="dxa"/>
              <w:right w:w="120" w:type="dxa"/>
            </w:tcMar>
            <w:vAlign w:val="center"/>
          </w:tcPr>
          <w:p w14:paraId="5A01AA6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Skenario</w:t>
            </w:r>
          </w:p>
        </w:tc>
        <w:tc>
          <w:tcPr>
            <w:tcW w:w="3744" w:type="dxa"/>
            <w:shd w:val="clear" w:color="auto" w:fill="1476B8"/>
            <w:tcMar>
              <w:top w:w="80" w:type="dxa"/>
              <w:left w:w="120" w:type="dxa"/>
              <w:bottom w:w="80" w:type="dxa"/>
              <w:right w:w="120" w:type="dxa"/>
            </w:tcMar>
            <w:vAlign w:val="center"/>
          </w:tcPr>
          <w:p w14:paraId="0CF216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Hasil yang diharapkan</w:t>
            </w:r>
          </w:p>
        </w:tc>
      </w:tr>
      <w:tr w:rsidR="00D47502" w:rsidRPr="00FC1341" w14:paraId="5F428793" w14:textId="77777777">
        <w:trPr>
          <w:cantSplit/>
        </w:trPr>
        <w:tc>
          <w:tcPr>
            <w:tcW w:w="1800" w:type="dxa"/>
            <w:tcMar>
              <w:top w:w="80" w:type="dxa"/>
              <w:left w:w="120" w:type="dxa"/>
              <w:bottom w:w="80" w:type="dxa"/>
              <w:right w:w="120" w:type="dxa"/>
            </w:tcMar>
          </w:tcPr>
          <w:p w14:paraId="302998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Platform</w:t>
            </w:r>
          </w:p>
        </w:tc>
        <w:tc>
          <w:tcPr>
            <w:tcW w:w="3816" w:type="dxa"/>
            <w:tcMar>
              <w:top w:w="80" w:type="dxa"/>
              <w:left w:w="120" w:type="dxa"/>
              <w:bottom w:w="80" w:type="dxa"/>
              <w:right w:w="120" w:type="dxa"/>
            </w:tcMar>
          </w:tcPr>
          <w:p w14:paraId="46D31D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ps, /up, HTTPS, asset</w:t>
            </w:r>
          </w:p>
        </w:tc>
        <w:tc>
          <w:tcPr>
            <w:tcW w:w="3744" w:type="dxa"/>
            <w:tcMar>
              <w:top w:w="80" w:type="dxa"/>
              <w:left w:w="120" w:type="dxa"/>
              <w:bottom w:w="80" w:type="dxa"/>
              <w:right w:w="120" w:type="dxa"/>
            </w:tcMar>
          </w:tcPr>
          <w:p w14:paraId="2C2D41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Healthy; tanpa Vite dev server</w:t>
            </w:r>
          </w:p>
        </w:tc>
      </w:tr>
      <w:tr w:rsidR="00D47502" w:rsidRPr="00FC1341" w14:paraId="188527B1" w14:textId="77777777">
        <w:trPr>
          <w:cantSplit/>
        </w:trPr>
        <w:tc>
          <w:tcPr>
            <w:tcW w:w="1800" w:type="dxa"/>
            <w:shd w:val="clear" w:color="auto" w:fill="F6F8FC"/>
            <w:tcMar>
              <w:top w:w="80" w:type="dxa"/>
              <w:left w:w="120" w:type="dxa"/>
              <w:bottom w:w="80" w:type="dxa"/>
              <w:right w:w="120" w:type="dxa"/>
            </w:tcMar>
          </w:tcPr>
          <w:p w14:paraId="165809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w:t>
            </w:r>
          </w:p>
        </w:tc>
        <w:tc>
          <w:tcPr>
            <w:tcW w:w="3816" w:type="dxa"/>
            <w:shd w:val="clear" w:color="auto" w:fill="F6F8FC"/>
            <w:tcMar>
              <w:top w:w="80" w:type="dxa"/>
              <w:left w:w="120" w:type="dxa"/>
              <w:bottom w:w="80" w:type="dxa"/>
              <w:right w:w="120" w:type="dxa"/>
            </w:tcMar>
          </w:tcPr>
          <w:p w14:paraId="4A6D05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produksi non-demo</w:t>
            </w:r>
          </w:p>
        </w:tc>
        <w:tc>
          <w:tcPr>
            <w:tcW w:w="3744" w:type="dxa"/>
            <w:shd w:val="clear" w:color="auto" w:fill="F6F8FC"/>
            <w:tcMar>
              <w:top w:w="80" w:type="dxa"/>
              <w:left w:w="120" w:type="dxa"/>
              <w:bottom w:w="80" w:type="dxa"/>
              <w:right w:w="120" w:type="dxa"/>
            </w:tcMar>
          </w:tcPr>
          <w:p w14:paraId="5387B7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 sekali; session/cookie aman</w:t>
            </w:r>
          </w:p>
        </w:tc>
      </w:tr>
      <w:tr w:rsidR="00D47502" w:rsidRPr="00FC1341" w14:paraId="6CDF73BA" w14:textId="77777777">
        <w:trPr>
          <w:cantSplit/>
        </w:trPr>
        <w:tc>
          <w:tcPr>
            <w:tcW w:w="1800" w:type="dxa"/>
            <w:tcMar>
              <w:top w:w="80" w:type="dxa"/>
              <w:left w:w="120" w:type="dxa"/>
              <w:bottom w:w="80" w:type="dxa"/>
              <w:right w:w="120" w:type="dxa"/>
            </w:tcMar>
          </w:tcPr>
          <w:p w14:paraId="475061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w:t>
            </w:r>
          </w:p>
        </w:tc>
        <w:tc>
          <w:tcPr>
            <w:tcW w:w="3816" w:type="dxa"/>
            <w:tcMar>
              <w:top w:w="80" w:type="dxa"/>
              <w:left w:w="120" w:type="dxa"/>
              <w:bottom w:w="80" w:type="dxa"/>
              <w:right w:w="120" w:type="dxa"/>
            </w:tcMar>
          </w:tcPr>
          <w:p w14:paraId="71C6DD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Direksi</w:t>
            </w:r>
          </w:p>
        </w:tc>
        <w:tc>
          <w:tcPr>
            <w:tcW w:w="3744" w:type="dxa"/>
            <w:tcMar>
              <w:top w:w="80" w:type="dxa"/>
              <w:left w:w="120" w:type="dxa"/>
              <w:bottom w:w="80" w:type="dxa"/>
              <w:right w:w="120" w:type="dxa"/>
            </w:tcMar>
          </w:tcPr>
          <w:p w14:paraId="751976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Menu dan aksi sesuai role</w:t>
            </w:r>
          </w:p>
        </w:tc>
      </w:tr>
      <w:tr w:rsidR="00D47502" w:rsidRPr="00FC1341" w14:paraId="5492EB8F" w14:textId="77777777">
        <w:trPr>
          <w:cantSplit/>
        </w:trPr>
        <w:tc>
          <w:tcPr>
            <w:tcW w:w="1800" w:type="dxa"/>
            <w:shd w:val="clear" w:color="auto" w:fill="F6F8FC"/>
            <w:tcMar>
              <w:top w:w="80" w:type="dxa"/>
              <w:left w:w="120" w:type="dxa"/>
              <w:bottom w:w="80" w:type="dxa"/>
              <w:right w:w="120" w:type="dxa"/>
            </w:tcMar>
          </w:tcPr>
          <w:p w14:paraId="536796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3816" w:type="dxa"/>
            <w:shd w:val="clear" w:color="auto" w:fill="F6F8FC"/>
            <w:tcMar>
              <w:top w:w="80" w:type="dxa"/>
              <w:left w:w="120" w:type="dxa"/>
              <w:bottom w:w="80" w:type="dxa"/>
              <w:right w:w="120" w:type="dxa"/>
            </w:tcMar>
          </w:tcPr>
          <w:p w14:paraId="4808E7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Bandung, JakSel, JakPus</w:t>
            </w:r>
          </w:p>
        </w:tc>
        <w:tc>
          <w:tcPr>
            <w:tcW w:w="3744" w:type="dxa"/>
            <w:shd w:val="clear" w:color="auto" w:fill="F6F8FC"/>
            <w:tcMar>
              <w:top w:w="80" w:type="dxa"/>
              <w:left w:w="120" w:type="dxa"/>
              <w:bottom w:w="80" w:type="dxa"/>
              <w:right w:w="120" w:type="dxa"/>
            </w:tcMar>
          </w:tcPr>
          <w:p w14:paraId="18AA33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baca/tulis tidak bocor</w:t>
            </w:r>
          </w:p>
        </w:tc>
      </w:tr>
      <w:tr w:rsidR="00D47502" w:rsidRPr="00FC1341" w14:paraId="6CC2CE69" w14:textId="77777777">
        <w:trPr>
          <w:cantSplit/>
        </w:trPr>
        <w:tc>
          <w:tcPr>
            <w:tcW w:w="1800" w:type="dxa"/>
            <w:tcMar>
              <w:top w:w="80" w:type="dxa"/>
              <w:left w:w="120" w:type="dxa"/>
              <w:bottom w:w="80" w:type="dxa"/>
              <w:right w:w="120" w:type="dxa"/>
            </w:tcMar>
          </w:tcPr>
          <w:p w14:paraId="2363B8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w:t>
            </w:r>
          </w:p>
        </w:tc>
        <w:tc>
          <w:tcPr>
            <w:tcW w:w="3816" w:type="dxa"/>
            <w:tcMar>
              <w:top w:w="80" w:type="dxa"/>
              <w:left w:w="120" w:type="dxa"/>
              <w:bottom w:w="80" w:type="dxa"/>
              <w:right w:w="120" w:type="dxa"/>
            </w:tcMar>
          </w:tcPr>
          <w:p w14:paraId="43B725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Filter cabang/tahun/bulan/user</w:t>
            </w:r>
          </w:p>
        </w:tc>
        <w:tc>
          <w:tcPr>
            <w:tcW w:w="3744" w:type="dxa"/>
            <w:tcMar>
              <w:top w:w="80" w:type="dxa"/>
              <w:left w:w="120" w:type="dxa"/>
              <w:bottom w:w="80" w:type="dxa"/>
              <w:right w:w="120" w:type="dxa"/>
            </w:tcMar>
          </w:tcPr>
          <w:p w14:paraId="643553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 dan grafik mengikuti filter</w:t>
            </w:r>
          </w:p>
        </w:tc>
      </w:tr>
      <w:tr w:rsidR="00D47502" w:rsidRPr="00FC1341" w14:paraId="6A56FC71" w14:textId="77777777">
        <w:trPr>
          <w:cantSplit/>
        </w:trPr>
        <w:tc>
          <w:tcPr>
            <w:tcW w:w="1800" w:type="dxa"/>
            <w:shd w:val="clear" w:color="auto" w:fill="F6F8FC"/>
            <w:tcMar>
              <w:top w:w="80" w:type="dxa"/>
              <w:left w:w="120" w:type="dxa"/>
              <w:bottom w:w="80" w:type="dxa"/>
              <w:right w:w="120" w:type="dxa"/>
            </w:tcMar>
          </w:tcPr>
          <w:p w14:paraId="08757F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w:t>
            </w:r>
          </w:p>
        </w:tc>
        <w:tc>
          <w:tcPr>
            <w:tcW w:w="3816" w:type="dxa"/>
            <w:shd w:val="clear" w:color="auto" w:fill="F6F8FC"/>
            <w:tcMar>
              <w:top w:w="80" w:type="dxa"/>
              <w:left w:w="120" w:type="dxa"/>
              <w:bottom w:w="80" w:type="dxa"/>
              <w:right w:w="120" w:type="dxa"/>
            </w:tcMar>
          </w:tcPr>
          <w:p w14:paraId="1EAAB2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Buat/ubah lead uji</w:t>
            </w:r>
          </w:p>
        </w:tc>
        <w:tc>
          <w:tcPr>
            <w:tcW w:w="3744" w:type="dxa"/>
            <w:shd w:val="clear" w:color="auto" w:fill="F6F8FC"/>
            <w:tcMar>
              <w:top w:w="80" w:type="dxa"/>
              <w:left w:w="120" w:type="dxa"/>
              <w:bottom w:w="80" w:type="dxa"/>
              <w:right w:w="120" w:type="dxa"/>
            </w:tcMar>
          </w:tcPr>
          <w:p w14:paraId="158D57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Status/source/program/PIC tersimpan</w:t>
            </w:r>
          </w:p>
        </w:tc>
      </w:tr>
      <w:tr w:rsidR="00D47502" w:rsidRPr="00FC1341" w14:paraId="28E01A02" w14:textId="77777777">
        <w:trPr>
          <w:cantSplit/>
        </w:trPr>
        <w:tc>
          <w:tcPr>
            <w:tcW w:w="1800" w:type="dxa"/>
            <w:tcMar>
              <w:top w:w="80" w:type="dxa"/>
              <w:left w:w="120" w:type="dxa"/>
              <w:bottom w:w="80" w:type="dxa"/>
              <w:right w:w="120" w:type="dxa"/>
            </w:tcMar>
          </w:tcPr>
          <w:p w14:paraId="261F6E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CSV</w:t>
            </w:r>
          </w:p>
        </w:tc>
        <w:tc>
          <w:tcPr>
            <w:tcW w:w="3816" w:type="dxa"/>
            <w:tcMar>
              <w:top w:w="80" w:type="dxa"/>
              <w:left w:w="120" w:type="dxa"/>
              <w:bottom w:w="80" w:type="dxa"/>
              <w:right w:w="120" w:type="dxa"/>
            </w:tcMar>
          </w:tcPr>
          <w:p w14:paraId="1EE833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 kecil dan export</w:t>
            </w:r>
          </w:p>
        </w:tc>
        <w:tc>
          <w:tcPr>
            <w:tcW w:w="3744" w:type="dxa"/>
            <w:tcMar>
              <w:top w:w="80" w:type="dxa"/>
              <w:left w:w="120" w:type="dxa"/>
              <w:bottom w:w="80" w:type="dxa"/>
              <w:right w:w="120" w:type="dxa"/>
            </w:tcMar>
          </w:tcPr>
          <w:p w14:paraId="4D1B3C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scope, formula safety</w:t>
            </w:r>
          </w:p>
        </w:tc>
      </w:tr>
      <w:tr w:rsidR="00D47502" w:rsidRPr="00FC1341" w14:paraId="43D48A94" w14:textId="77777777">
        <w:trPr>
          <w:cantSplit/>
        </w:trPr>
        <w:tc>
          <w:tcPr>
            <w:tcW w:w="1800" w:type="dxa"/>
            <w:shd w:val="clear" w:color="auto" w:fill="F6F8FC"/>
            <w:tcMar>
              <w:top w:w="80" w:type="dxa"/>
              <w:left w:w="120" w:type="dxa"/>
              <w:bottom w:w="80" w:type="dxa"/>
              <w:right w:w="120" w:type="dxa"/>
            </w:tcMar>
          </w:tcPr>
          <w:p w14:paraId="385297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Transaksi</w:t>
            </w:r>
          </w:p>
        </w:tc>
        <w:tc>
          <w:tcPr>
            <w:tcW w:w="3816" w:type="dxa"/>
            <w:shd w:val="clear" w:color="auto" w:fill="F6F8FC"/>
            <w:tcMar>
              <w:top w:w="80" w:type="dxa"/>
              <w:left w:w="120" w:type="dxa"/>
              <w:bottom w:w="80" w:type="dxa"/>
              <w:right w:w="120" w:type="dxa"/>
            </w:tcMar>
          </w:tcPr>
          <w:p w14:paraId="537D26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dan pembayaran uji</w:t>
            </w:r>
          </w:p>
        </w:tc>
        <w:tc>
          <w:tcPr>
            <w:tcW w:w="3744" w:type="dxa"/>
            <w:shd w:val="clear" w:color="auto" w:fill="F6F8FC"/>
            <w:tcMar>
              <w:top w:w="80" w:type="dxa"/>
              <w:left w:w="120" w:type="dxa"/>
              <w:bottom w:w="80" w:type="dxa"/>
              <w:right w:w="120" w:type="dxa"/>
            </w:tcMar>
          </w:tcPr>
          <w:p w14:paraId="034687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dan audit konsisten</w:t>
            </w:r>
          </w:p>
        </w:tc>
      </w:tr>
      <w:tr w:rsidR="00D47502" w:rsidRPr="00FC1341" w14:paraId="23929732" w14:textId="77777777">
        <w:trPr>
          <w:cantSplit/>
        </w:trPr>
        <w:tc>
          <w:tcPr>
            <w:tcW w:w="1800" w:type="dxa"/>
            <w:tcMar>
              <w:top w:w="80" w:type="dxa"/>
              <w:left w:w="120" w:type="dxa"/>
              <w:bottom w:w="80" w:type="dxa"/>
              <w:right w:w="120" w:type="dxa"/>
            </w:tcMar>
          </w:tcPr>
          <w:p w14:paraId="4BD538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Async</w:t>
            </w:r>
          </w:p>
        </w:tc>
        <w:tc>
          <w:tcPr>
            <w:tcW w:w="3816" w:type="dxa"/>
            <w:tcMar>
              <w:top w:w="80" w:type="dxa"/>
              <w:left w:w="120" w:type="dxa"/>
              <w:bottom w:w="80" w:type="dxa"/>
              <w:right w:w="120" w:type="dxa"/>
            </w:tcMar>
          </w:tcPr>
          <w:p w14:paraId="4DD4CF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reminder, email</w:t>
            </w:r>
          </w:p>
        </w:tc>
        <w:tc>
          <w:tcPr>
            <w:tcW w:w="3744" w:type="dxa"/>
            <w:tcMar>
              <w:top w:w="80" w:type="dxa"/>
              <w:left w:w="120" w:type="dxa"/>
              <w:bottom w:w="80" w:type="dxa"/>
              <w:right w:w="120" w:type="dxa"/>
            </w:tcMar>
          </w:tcPr>
          <w:p w14:paraId="7816F3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memproses</w:t>
            </w:r>
          </w:p>
        </w:tc>
      </w:tr>
      <w:tr w:rsidR="00D47502" w:rsidRPr="00FC1341" w14:paraId="2B7739B3" w14:textId="77777777">
        <w:trPr>
          <w:cantSplit/>
        </w:trPr>
        <w:tc>
          <w:tcPr>
            <w:tcW w:w="1800" w:type="dxa"/>
            <w:shd w:val="clear" w:color="auto" w:fill="F6F8FC"/>
            <w:tcMar>
              <w:top w:w="80" w:type="dxa"/>
              <w:left w:w="120" w:type="dxa"/>
              <w:bottom w:w="80" w:type="dxa"/>
              <w:right w:w="120" w:type="dxa"/>
            </w:tcMar>
          </w:tcPr>
          <w:p w14:paraId="49BF2F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3816" w:type="dxa"/>
            <w:shd w:val="clear" w:color="auto" w:fill="F6F8FC"/>
            <w:tcMar>
              <w:top w:w="80" w:type="dxa"/>
              <w:left w:w="120" w:type="dxa"/>
              <w:bottom w:w="80" w:type="dxa"/>
              <w:right w:w="120" w:type="dxa"/>
            </w:tcMar>
          </w:tcPr>
          <w:p w14:paraId="469604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WORKING; pesan masuk/keluar</w:t>
            </w:r>
          </w:p>
        </w:tc>
        <w:tc>
          <w:tcPr>
            <w:tcW w:w="3744" w:type="dxa"/>
            <w:shd w:val="clear" w:color="auto" w:fill="F6F8FC"/>
            <w:tcMar>
              <w:top w:w="80" w:type="dxa"/>
              <w:left w:w="120" w:type="dxa"/>
              <w:bottom w:w="80" w:type="dxa"/>
              <w:right w:w="120" w:type="dxa"/>
            </w:tcMar>
          </w:tcPr>
          <w:p w14:paraId="044022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matching lead, ACK</w:t>
            </w:r>
          </w:p>
        </w:tc>
      </w:tr>
      <w:tr w:rsidR="00D47502" w:rsidRPr="00FC1341" w14:paraId="2A2AF2DF" w14:textId="77777777">
        <w:trPr>
          <w:cantSplit/>
        </w:trPr>
        <w:tc>
          <w:tcPr>
            <w:tcW w:w="1800" w:type="dxa"/>
            <w:tcMar>
              <w:top w:w="80" w:type="dxa"/>
              <w:left w:w="120" w:type="dxa"/>
              <w:bottom w:w="80" w:type="dxa"/>
              <w:right w:w="120" w:type="dxa"/>
            </w:tcMar>
          </w:tcPr>
          <w:p w14:paraId="17ED55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w:t>
            </w:r>
          </w:p>
        </w:tc>
        <w:tc>
          <w:tcPr>
            <w:tcW w:w="3816" w:type="dxa"/>
            <w:tcMar>
              <w:top w:w="80" w:type="dxa"/>
              <w:left w:w="120" w:type="dxa"/>
              <w:bottom w:w="80" w:type="dxa"/>
              <w:right w:w="120" w:type="dxa"/>
            </w:tcMar>
          </w:tcPr>
          <w:p w14:paraId="06ED69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Upload dan buka /storage</w:t>
            </w:r>
          </w:p>
        </w:tc>
        <w:tc>
          <w:tcPr>
            <w:tcW w:w="3744" w:type="dxa"/>
            <w:tcMar>
              <w:top w:w="80" w:type="dxa"/>
              <w:left w:w="120" w:type="dxa"/>
              <w:bottom w:w="80" w:type="dxa"/>
              <w:right w:w="120" w:type="dxa"/>
            </w:tcMar>
          </w:tcPr>
          <w:p w14:paraId="5CE3CC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 tersedia dan permission benar</w:t>
            </w:r>
          </w:p>
        </w:tc>
      </w:tr>
      <w:tr w:rsidR="00D47502" w:rsidRPr="00FC1341" w14:paraId="4C533B89" w14:textId="77777777">
        <w:trPr>
          <w:cantSplit/>
        </w:trPr>
        <w:tc>
          <w:tcPr>
            <w:tcW w:w="1800" w:type="dxa"/>
            <w:shd w:val="clear" w:color="auto" w:fill="F6F8FC"/>
            <w:tcMar>
              <w:top w:w="80" w:type="dxa"/>
              <w:left w:w="120" w:type="dxa"/>
              <w:bottom w:w="80" w:type="dxa"/>
              <w:right w:w="120" w:type="dxa"/>
            </w:tcMar>
          </w:tcPr>
          <w:p w14:paraId="4CB430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UI</w:t>
            </w:r>
          </w:p>
        </w:tc>
        <w:tc>
          <w:tcPr>
            <w:tcW w:w="3816" w:type="dxa"/>
            <w:shd w:val="clear" w:color="auto" w:fill="F6F8FC"/>
            <w:tcMar>
              <w:top w:w="80" w:type="dxa"/>
              <w:left w:w="120" w:type="dxa"/>
              <w:bottom w:w="80" w:type="dxa"/>
              <w:right w:w="120" w:type="dxa"/>
            </w:tcMar>
          </w:tcPr>
          <w:p w14:paraId="37C6AF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Mobile, tablet, laptop, desktop</w:t>
            </w:r>
          </w:p>
        </w:tc>
        <w:tc>
          <w:tcPr>
            <w:tcW w:w="3744" w:type="dxa"/>
            <w:shd w:val="clear" w:color="auto" w:fill="F6F8FC"/>
            <w:tcMar>
              <w:top w:w="80" w:type="dxa"/>
              <w:left w:w="120" w:type="dxa"/>
              <w:bottom w:w="80" w:type="dxa"/>
              <w:right w:w="120" w:type="dxa"/>
            </w:tcMar>
          </w:tcPr>
          <w:p w14:paraId="5C3DDC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Responsif; tanpa console error blocker</w:t>
            </w:r>
          </w:p>
        </w:tc>
      </w:tr>
    </w:tbl>
    <w:p w14:paraId="301FD30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1503BFDD" w14:textId="77777777">
        <w:trPr>
          <w:cantSplit/>
        </w:trPr>
        <w:tc>
          <w:tcPr>
            <w:tcW w:w="9360" w:type="dxa"/>
            <w:shd w:val="clear" w:color="auto" w:fill="EAF4FB"/>
            <w:tcMar>
              <w:top w:w="80" w:type="dxa"/>
              <w:left w:w="120" w:type="dxa"/>
              <w:bottom w:w="80" w:type="dxa"/>
              <w:right w:w="120" w:type="dxa"/>
            </w:tcMar>
          </w:tcPr>
          <w:p w14:paraId="4FEEBE3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lastRenderedPageBreak/>
              <w:t>Data uji produksi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Gunakan record bertanda jelas, seminimal mungkin, dan hapus/arsipkan sesuai prosedur setelah verifikasi. Jangan menggunakan identitas siswa nyata yang tidak diperlukan untuk smoke test.</w:t>
            </w:r>
          </w:p>
        </w:tc>
      </w:tr>
    </w:tbl>
    <w:p w14:paraId="4BE43523" w14:textId="77777777" w:rsidR="00000000" w:rsidRPr="00FC1341" w:rsidRDefault="00000000">
      <w:pPr>
        <w:spacing w:after="0"/>
        <w:rPr>
          <w:rFonts w:asciiTheme="majorHAnsi" w:hAnsiTheme="majorHAnsi" w:cstheme="majorHAnsi"/>
          <w:sz w:val="20"/>
          <w:szCs w:val="20"/>
        </w:rPr>
      </w:pPr>
    </w:p>
    <w:p w14:paraId="0CD74DDE" w14:textId="77777777" w:rsidR="00000000" w:rsidRPr="00FC1341" w:rsidRDefault="00000000">
      <w:pPr>
        <w:pStyle w:val="Heading2"/>
        <w:rPr>
          <w:rFonts w:cstheme="majorHAnsi"/>
          <w:sz w:val="20"/>
          <w:szCs w:val="20"/>
        </w:rPr>
      </w:pPr>
      <w:bookmarkStart w:id="197" w:name="_Toc238510820"/>
      <w:r w:rsidRPr="00FC1341">
        <w:rPr>
          <w:rFonts w:cstheme="majorHAnsi"/>
          <w:sz w:val="20"/>
          <w:szCs w:val="20"/>
        </w:rPr>
        <w:t>9.9 Observasi Setelah Release</w:t>
      </w:r>
      <w:bookmarkEnd w:id="197"/>
    </w:p>
    <w:p w14:paraId="3AD3026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Release tidak selesai saat container berstatus running. Periode observasi dimulai setelah smoke lulus dan berakhir ketika indikator teknis, integrasi, data, serta pengalaman pengguna stabil sesuai risiko perubahan.</w:t>
      </w:r>
    </w:p>
    <w:p w14:paraId="4C112C6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9-12. Observation window</w:t>
      </w:r>
    </w:p>
    <w:tbl>
      <w:tblPr>
        <w:tblStyle w:val="TableGrid"/>
        <w:tblW w:w="9360" w:type="dxa"/>
        <w:tblInd w:w="120" w:type="dxa"/>
        <w:tblLayout w:type="fixed"/>
        <w:tblLook w:val="04A0" w:firstRow="1" w:lastRow="0" w:firstColumn="1" w:lastColumn="0" w:noHBand="0" w:noVBand="1"/>
      </w:tblPr>
      <w:tblGrid>
        <w:gridCol w:w="2016"/>
        <w:gridCol w:w="4968"/>
        <w:gridCol w:w="2376"/>
      </w:tblGrid>
      <w:tr w:rsidR="00D47502" w:rsidRPr="00FC1341" w14:paraId="13BF0F2C" w14:textId="77777777">
        <w:trPr>
          <w:cantSplit/>
          <w:tblHeader/>
        </w:trPr>
        <w:tc>
          <w:tcPr>
            <w:tcW w:w="2016" w:type="dxa"/>
            <w:shd w:val="clear" w:color="auto" w:fill="1476B8"/>
            <w:tcMar>
              <w:top w:w="80" w:type="dxa"/>
              <w:left w:w="120" w:type="dxa"/>
              <w:bottom w:w="80" w:type="dxa"/>
              <w:right w:w="120" w:type="dxa"/>
            </w:tcMar>
            <w:vAlign w:val="center"/>
          </w:tcPr>
          <w:p w14:paraId="49E20BB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Periode</w:t>
            </w:r>
          </w:p>
        </w:tc>
        <w:tc>
          <w:tcPr>
            <w:tcW w:w="4968" w:type="dxa"/>
            <w:shd w:val="clear" w:color="auto" w:fill="1476B8"/>
            <w:tcMar>
              <w:top w:w="80" w:type="dxa"/>
              <w:left w:w="120" w:type="dxa"/>
              <w:bottom w:w="80" w:type="dxa"/>
              <w:right w:w="120" w:type="dxa"/>
            </w:tcMar>
            <w:vAlign w:val="center"/>
          </w:tcPr>
          <w:p w14:paraId="7FE9501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Fokus</w:t>
            </w:r>
          </w:p>
        </w:tc>
        <w:tc>
          <w:tcPr>
            <w:tcW w:w="2376" w:type="dxa"/>
            <w:shd w:val="clear" w:color="auto" w:fill="1476B8"/>
            <w:tcMar>
              <w:top w:w="80" w:type="dxa"/>
              <w:left w:w="120" w:type="dxa"/>
              <w:bottom w:w="80" w:type="dxa"/>
              <w:right w:w="120" w:type="dxa"/>
            </w:tcMar>
            <w:vAlign w:val="center"/>
          </w:tcPr>
          <w:p w14:paraId="34B1601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Keputusan</w:t>
            </w:r>
          </w:p>
        </w:tc>
      </w:tr>
      <w:tr w:rsidR="00D47502" w:rsidRPr="00FC1341" w14:paraId="634041DB" w14:textId="77777777">
        <w:trPr>
          <w:cantSplit/>
        </w:trPr>
        <w:tc>
          <w:tcPr>
            <w:tcW w:w="2016" w:type="dxa"/>
            <w:tcMar>
              <w:top w:w="80" w:type="dxa"/>
              <w:left w:w="120" w:type="dxa"/>
              <w:bottom w:w="80" w:type="dxa"/>
              <w:right w:w="120" w:type="dxa"/>
            </w:tcMar>
          </w:tcPr>
          <w:p w14:paraId="23B5B7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0-15 menit</w:t>
            </w:r>
          </w:p>
        </w:tc>
        <w:tc>
          <w:tcPr>
            <w:tcW w:w="4968" w:type="dxa"/>
            <w:tcMar>
              <w:top w:w="80" w:type="dxa"/>
              <w:left w:w="120" w:type="dxa"/>
              <w:bottom w:w="80" w:type="dxa"/>
              <w:right w:w="120" w:type="dxa"/>
            </w:tcMar>
          </w:tcPr>
          <w:p w14:paraId="0D58B2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5xx, login, asset, DB, restart loop</w:t>
            </w:r>
          </w:p>
        </w:tc>
        <w:tc>
          <w:tcPr>
            <w:tcW w:w="2376" w:type="dxa"/>
            <w:tcMar>
              <w:top w:w="80" w:type="dxa"/>
              <w:left w:w="120" w:type="dxa"/>
              <w:bottom w:w="80" w:type="dxa"/>
              <w:right w:w="120" w:type="dxa"/>
            </w:tcMar>
          </w:tcPr>
          <w:p w14:paraId="1EB365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cepat bila layanan inti gagal</w:t>
            </w:r>
          </w:p>
        </w:tc>
      </w:tr>
      <w:tr w:rsidR="00D47502" w:rsidRPr="00FC1341" w14:paraId="662C18ED" w14:textId="77777777">
        <w:trPr>
          <w:cantSplit/>
        </w:trPr>
        <w:tc>
          <w:tcPr>
            <w:tcW w:w="2016" w:type="dxa"/>
            <w:shd w:val="clear" w:color="auto" w:fill="F6F8FC"/>
            <w:tcMar>
              <w:top w:w="80" w:type="dxa"/>
              <w:left w:w="120" w:type="dxa"/>
              <w:bottom w:w="80" w:type="dxa"/>
              <w:right w:w="120" w:type="dxa"/>
            </w:tcMar>
          </w:tcPr>
          <w:p w14:paraId="332B67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15-60 menit</w:t>
            </w:r>
          </w:p>
        </w:tc>
        <w:tc>
          <w:tcPr>
            <w:tcW w:w="4968" w:type="dxa"/>
            <w:shd w:val="clear" w:color="auto" w:fill="F6F8FC"/>
            <w:tcMar>
              <w:top w:w="80" w:type="dxa"/>
              <w:left w:w="120" w:type="dxa"/>
              <w:bottom w:w="80" w:type="dxa"/>
              <w:right w:w="120" w:type="dxa"/>
            </w:tcMar>
          </w:tcPr>
          <w:p w14:paraId="2322AD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age, failed job, scheduler, WAHA, latency</w:t>
            </w:r>
          </w:p>
        </w:tc>
        <w:tc>
          <w:tcPr>
            <w:tcW w:w="2376" w:type="dxa"/>
            <w:shd w:val="clear" w:color="auto" w:fill="F6F8FC"/>
            <w:tcMar>
              <w:top w:w="80" w:type="dxa"/>
              <w:left w:w="120" w:type="dxa"/>
              <w:bottom w:w="80" w:type="dxa"/>
              <w:right w:w="120" w:type="dxa"/>
            </w:tcMar>
          </w:tcPr>
          <w:p w14:paraId="0469B4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Contain/scale/fix atau lanjut</w:t>
            </w:r>
          </w:p>
        </w:tc>
      </w:tr>
      <w:tr w:rsidR="00D47502" w:rsidRPr="00FC1341" w14:paraId="72FF372A" w14:textId="77777777">
        <w:trPr>
          <w:cantSplit/>
        </w:trPr>
        <w:tc>
          <w:tcPr>
            <w:tcW w:w="2016" w:type="dxa"/>
            <w:tcMar>
              <w:top w:w="80" w:type="dxa"/>
              <w:left w:w="120" w:type="dxa"/>
              <w:bottom w:w="80" w:type="dxa"/>
              <w:right w:w="120" w:type="dxa"/>
            </w:tcMar>
          </w:tcPr>
          <w:p w14:paraId="44C538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 kerja pertama</w:t>
            </w:r>
          </w:p>
        </w:tc>
        <w:tc>
          <w:tcPr>
            <w:tcW w:w="4968" w:type="dxa"/>
            <w:tcMar>
              <w:top w:w="80" w:type="dxa"/>
              <w:left w:w="120" w:type="dxa"/>
              <w:bottom w:w="80" w:type="dxa"/>
              <w:right w:w="120" w:type="dxa"/>
            </w:tcMar>
          </w:tcPr>
          <w:p w14:paraId="5D1A4D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reconciliation, KPI, import/export, laporan, keluhan</w:t>
            </w:r>
          </w:p>
        </w:tc>
        <w:tc>
          <w:tcPr>
            <w:tcW w:w="2376" w:type="dxa"/>
            <w:tcMar>
              <w:top w:w="80" w:type="dxa"/>
              <w:left w:w="120" w:type="dxa"/>
              <w:bottom w:w="80" w:type="dxa"/>
              <w:right w:w="120" w:type="dxa"/>
            </w:tcMar>
          </w:tcPr>
          <w:p w14:paraId="552E79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Tutup release atau incident</w:t>
            </w:r>
          </w:p>
        </w:tc>
      </w:tr>
      <w:tr w:rsidR="00D47502" w:rsidRPr="00FC1341" w14:paraId="55C69D45" w14:textId="77777777">
        <w:trPr>
          <w:cantSplit/>
        </w:trPr>
        <w:tc>
          <w:tcPr>
            <w:tcW w:w="2016" w:type="dxa"/>
            <w:shd w:val="clear" w:color="auto" w:fill="F6F8FC"/>
            <w:tcMar>
              <w:top w:w="80" w:type="dxa"/>
              <w:left w:w="120" w:type="dxa"/>
              <w:bottom w:w="80" w:type="dxa"/>
              <w:right w:w="120" w:type="dxa"/>
            </w:tcMar>
          </w:tcPr>
          <w:p w14:paraId="43F44B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Siklus terjadwal</w:t>
            </w:r>
          </w:p>
        </w:tc>
        <w:tc>
          <w:tcPr>
            <w:tcW w:w="4968" w:type="dxa"/>
            <w:shd w:val="clear" w:color="auto" w:fill="F6F8FC"/>
            <w:tcMar>
              <w:top w:w="80" w:type="dxa"/>
              <w:left w:w="120" w:type="dxa"/>
              <w:bottom w:w="80" w:type="dxa"/>
              <w:right w:w="120" w:type="dxa"/>
            </w:tcMar>
          </w:tcPr>
          <w:p w14:paraId="0E0086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 hourly dan WAHA sync 5 menit</w:t>
            </w:r>
          </w:p>
        </w:tc>
        <w:tc>
          <w:tcPr>
            <w:tcW w:w="2376" w:type="dxa"/>
            <w:shd w:val="clear" w:color="auto" w:fill="F6F8FC"/>
            <w:tcMar>
              <w:top w:w="80" w:type="dxa"/>
              <w:left w:w="120" w:type="dxa"/>
              <w:bottom w:w="80" w:type="dxa"/>
              <w:right w:w="120" w:type="dxa"/>
            </w:tcMar>
          </w:tcPr>
          <w:p w14:paraId="452273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jadwal benar-benar berjalan</w:t>
            </w:r>
          </w:p>
        </w:tc>
      </w:tr>
    </w:tbl>
    <w:p w14:paraId="3F8C4D2A" w14:textId="77777777" w:rsidR="00000000" w:rsidRPr="00FC1341" w:rsidRDefault="00000000">
      <w:pPr>
        <w:spacing w:after="0"/>
        <w:rPr>
          <w:rFonts w:asciiTheme="majorHAnsi" w:hAnsiTheme="majorHAnsi" w:cstheme="majorHAnsi"/>
          <w:sz w:val="20"/>
          <w:szCs w:val="20"/>
        </w:rPr>
      </w:pPr>
    </w:p>
    <w:p w14:paraId="047909B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9-13. Catatan observasi</w:t>
      </w:r>
    </w:p>
    <w:tbl>
      <w:tblPr>
        <w:tblStyle w:val="TableGrid"/>
        <w:tblW w:w="9360" w:type="dxa"/>
        <w:tblInd w:w="120" w:type="dxa"/>
        <w:tblLayout w:type="fixed"/>
        <w:tblLook w:val="04A0" w:firstRow="1" w:lastRow="0" w:firstColumn="1" w:lastColumn="0" w:noHBand="0" w:noVBand="1"/>
      </w:tblPr>
      <w:tblGrid>
        <w:gridCol w:w="1944"/>
        <w:gridCol w:w="7416"/>
      </w:tblGrid>
      <w:tr w:rsidR="00D47502" w:rsidRPr="00FC1341" w14:paraId="059422F1" w14:textId="77777777">
        <w:trPr>
          <w:cantSplit/>
          <w:tblHeader/>
        </w:trPr>
        <w:tc>
          <w:tcPr>
            <w:tcW w:w="1944" w:type="dxa"/>
            <w:shd w:val="clear" w:color="auto" w:fill="1476B8"/>
            <w:tcMar>
              <w:top w:w="80" w:type="dxa"/>
              <w:left w:w="120" w:type="dxa"/>
              <w:bottom w:w="80" w:type="dxa"/>
              <w:right w:w="120" w:type="dxa"/>
            </w:tcMar>
            <w:vAlign w:val="center"/>
          </w:tcPr>
          <w:p w14:paraId="327699E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7416" w:type="dxa"/>
            <w:shd w:val="clear" w:color="auto" w:fill="1476B8"/>
            <w:tcMar>
              <w:top w:w="80" w:type="dxa"/>
              <w:left w:w="120" w:type="dxa"/>
              <w:bottom w:w="80" w:type="dxa"/>
              <w:right w:w="120" w:type="dxa"/>
            </w:tcMar>
            <w:vAlign w:val="center"/>
          </w:tcPr>
          <w:p w14:paraId="0AFC213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 minimum</w:t>
            </w:r>
          </w:p>
        </w:tc>
      </w:tr>
      <w:tr w:rsidR="00D47502" w:rsidRPr="00FC1341" w14:paraId="4D0C1EAD" w14:textId="77777777">
        <w:trPr>
          <w:cantSplit/>
        </w:trPr>
        <w:tc>
          <w:tcPr>
            <w:tcW w:w="1944" w:type="dxa"/>
            <w:tcMar>
              <w:top w:w="80" w:type="dxa"/>
              <w:left w:w="120" w:type="dxa"/>
              <w:bottom w:w="80" w:type="dxa"/>
              <w:right w:w="120" w:type="dxa"/>
            </w:tcMar>
          </w:tcPr>
          <w:p w14:paraId="1F0D1B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w:t>
            </w:r>
          </w:p>
        </w:tc>
        <w:tc>
          <w:tcPr>
            <w:tcW w:w="7416" w:type="dxa"/>
            <w:tcMar>
              <w:top w:w="80" w:type="dxa"/>
              <w:left w:w="120" w:type="dxa"/>
              <w:bottom w:w="80" w:type="dxa"/>
              <w:right w:w="120" w:type="dxa"/>
            </w:tcMar>
          </w:tcPr>
          <w:p w14:paraId="54EE17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tag, commit, migration batch, waktu WIB/UTC</w:t>
            </w:r>
          </w:p>
        </w:tc>
      </w:tr>
      <w:tr w:rsidR="00D47502" w:rsidRPr="00FC1341" w14:paraId="1C6A9D93" w14:textId="77777777">
        <w:trPr>
          <w:cantSplit/>
        </w:trPr>
        <w:tc>
          <w:tcPr>
            <w:tcW w:w="1944" w:type="dxa"/>
            <w:shd w:val="clear" w:color="auto" w:fill="F6F8FC"/>
            <w:tcMar>
              <w:top w:w="80" w:type="dxa"/>
              <w:left w:w="120" w:type="dxa"/>
              <w:bottom w:w="80" w:type="dxa"/>
              <w:right w:w="120" w:type="dxa"/>
            </w:tcMar>
          </w:tcPr>
          <w:p w14:paraId="6501A1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w:t>
            </w:r>
          </w:p>
        </w:tc>
        <w:tc>
          <w:tcPr>
            <w:tcW w:w="7416" w:type="dxa"/>
            <w:shd w:val="clear" w:color="auto" w:fill="F6F8FC"/>
            <w:tcMar>
              <w:top w:w="80" w:type="dxa"/>
              <w:left w:w="120" w:type="dxa"/>
              <w:bottom w:w="80" w:type="dxa"/>
              <w:right w:w="120" w:type="dxa"/>
            </w:tcMar>
          </w:tcPr>
          <w:p w14:paraId="0A98A1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request/error/latency, queue, CPU/RAM/disk, DB connections</w:t>
            </w:r>
          </w:p>
        </w:tc>
      </w:tr>
      <w:tr w:rsidR="00D47502" w:rsidRPr="00FC1341" w14:paraId="76089D11" w14:textId="77777777">
        <w:trPr>
          <w:cantSplit/>
        </w:trPr>
        <w:tc>
          <w:tcPr>
            <w:tcW w:w="1944" w:type="dxa"/>
            <w:tcMar>
              <w:top w:w="80" w:type="dxa"/>
              <w:left w:w="120" w:type="dxa"/>
              <w:bottom w:w="80" w:type="dxa"/>
              <w:right w:w="120" w:type="dxa"/>
            </w:tcMar>
          </w:tcPr>
          <w:p w14:paraId="412BCC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Business signal</w:t>
            </w:r>
          </w:p>
        </w:tc>
        <w:tc>
          <w:tcPr>
            <w:tcW w:w="7416" w:type="dxa"/>
            <w:tcMar>
              <w:top w:w="80" w:type="dxa"/>
              <w:left w:w="120" w:type="dxa"/>
              <w:bottom w:w="80" w:type="dxa"/>
              <w:right w:w="120" w:type="dxa"/>
            </w:tcMar>
          </w:tcPr>
          <w:p w14:paraId="484E11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lead/chat/pendaftaran/pembayaran yang masuk</w:t>
            </w:r>
          </w:p>
        </w:tc>
      </w:tr>
      <w:tr w:rsidR="00D47502" w:rsidRPr="00FC1341" w14:paraId="58371361" w14:textId="77777777">
        <w:trPr>
          <w:cantSplit/>
        </w:trPr>
        <w:tc>
          <w:tcPr>
            <w:tcW w:w="1944" w:type="dxa"/>
            <w:shd w:val="clear" w:color="auto" w:fill="F6F8FC"/>
            <w:tcMar>
              <w:top w:w="80" w:type="dxa"/>
              <w:left w:w="120" w:type="dxa"/>
              <w:bottom w:w="80" w:type="dxa"/>
              <w:right w:w="120" w:type="dxa"/>
            </w:tcMar>
          </w:tcPr>
          <w:p w14:paraId="437E8E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Anomali</w:t>
            </w:r>
          </w:p>
        </w:tc>
        <w:tc>
          <w:tcPr>
            <w:tcW w:w="7416" w:type="dxa"/>
            <w:shd w:val="clear" w:color="auto" w:fill="F6F8FC"/>
            <w:tcMar>
              <w:top w:w="80" w:type="dxa"/>
              <w:left w:w="120" w:type="dxa"/>
              <w:bottom w:w="80" w:type="dxa"/>
              <w:right w:w="120" w:type="dxa"/>
            </w:tcMar>
          </w:tcPr>
          <w:p w14:paraId="691EA8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scope, severity, owner, evidence tersanitasi</w:t>
            </w:r>
          </w:p>
        </w:tc>
      </w:tr>
      <w:tr w:rsidR="00D47502" w:rsidRPr="00FC1341" w14:paraId="16AFD09F" w14:textId="77777777">
        <w:trPr>
          <w:cantSplit/>
        </w:trPr>
        <w:tc>
          <w:tcPr>
            <w:tcW w:w="1944" w:type="dxa"/>
            <w:tcMar>
              <w:top w:w="80" w:type="dxa"/>
              <w:left w:w="120" w:type="dxa"/>
              <w:bottom w:w="80" w:type="dxa"/>
              <w:right w:w="120" w:type="dxa"/>
            </w:tcMar>
          </w:tcPr>
          <w:p w14:paraId="53EF5E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w:t>
            </w:r>
          </w:p>
        </w:tc>
        <w:tc>
          <w:tcPr>
            <w:tcW w:w="7416" w:type="dxa"/>
            <w:tcMar>
              <w:top w:w="80" w:type="dxa"/>
              <w:left w:w="120" w:type="dxa"/>
              <w:bottom w:w="80" w:type="dxa"/>
              <w:right w:w="120" w:type="dxa"/>
            </w:tcMar>
          </w:tcPr>
          <w:p w14:paraId="210D4F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continue, contain, rollback, atau extend observation</w:t>
            </w:r>
          </w:p>
        </w:tc>
      </w:tr>
      <w:tr w:rsidR="00D47502" w:rsidRPr="00FC1341" w14:paraId="3755D5F6" w14:textId="77777777">
        <w:trPr>
          <w:cantSplit/>
        </w:trPr>
        <w:tc>
          <w:tcPr>
            <w:tcW w:w="1944" w:type="dxa"/>
            <w:shd w:val="clear" w:color="auto" w:fill="F6F8FC"/>
            <w:tcMar>
              <w:top w:w="80" w:type="dxa"/>
              <w:left w:w="120" w:type="dxa"/>
              <w:bottom w:w="80" w:type="dxa"/>
              <w:right w:w="120" w:type="dxa"/>
            </w:tcMar>
          </w:tcPr>
          <w:p w14:paraId="71E325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Penutupan</w:t>
            </w:r>
          </w:p>
        </w:tc>
        <w:tc>
          <w:tcPr>
            <w:tcW w:w="7416" w:type="dxa"/>
            <w:shd w:val="clear" w:color="auto" w:fill="F6F8FC"/>
            <w:tcMar>
              <w:top w:w="80" w:type="dxa"/>
              <w:left w:w="120" w:type="dxa"/>
              <w:bottom w:w="80" w:type="dxa"/>
              <w:right w:w="120" w:type="dxa"/>
            </w:tcMar>
          </w:tcPr>
          <w:p w14:paraId="322458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approver, waktu, follow-up, baseline baru</w:t>
            </w:r>
          </w:p>
        </w:tc>
      </w:tr>
    </w:tbl>
    <w:p w14:paraId="72FE0E63" w14:textId="77777777" w:rsidR="00000000" w:rsidRPr="00FC1341" w:rsidRDefault="00000000">
      <w:pPr>
        <w:spacing w:after="0"/>
        <w:rPr>
          <w:rFonts w:asciiTheme="majorHAnsi" w:hAnsiTheme="majorHAnsi" w:cstheme="majorHAnsi"/>
          <w:sz w:val="20"/>
          <w:szCs w:val="20"/>
        </w:rPr>
      </w:pPr>
    </w:p>
    <w:p w14:paraId="177AEBDF" w14:textId="77777777" w:rsidR="00000000" w:rsidRPr="00FC1341" w:rsidRDefault="00000000">
      <w:pPr>
        <w:pStyle w:val="Heading2"/>
        <w:rPr>
          <w:rFonts w:cstheme="majorHAnsi"/>
          <w:sz w:val="20"/>
          <w:szCs w:val="20"/>
        </w:rPr>
      </w:pPr>
      <w:bookmarkStart w:id="198" w:name="_Toc238510821"/>
      <w:r w:rsidRPr="00FC1341">
        <w:rPr>
          <w:rFonts w:cstheme="majorHAnsi"/>
          <w:sz w:val="20"/>
          <w:szCs w:val="20"/>
        </w:rPr>
        <w:t>9.10 Migrasi Basis Data dan Data</w:t>
      </w:r>
      <w:bookmarkEnd w:id="198"/>
    </w:p>
    <w:p w14:paraId="61B77FE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Migrasi basis data mengubah struktur dan/atau isi data. Migration schema Laravel, backfill, normalisasi nomor WhatsApp, import CSV, perubahan enum, dan rekonsiliasi relasi harus diperlakukan sebagai change terukur dengan validasi sebelum dan sesudah.</w:t>
      </w:r>
    </w:p>
    <w:p w14:paraId="57B1F1F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9-14. Klasifikasi perubahan data</w:t>
      </w:r>
    </w:p>
    <w:tbl>
      <w:tblPr>
        <w:tblStyle w:val="TableGrid"/>
        <w:tblW w:w="9360" w:type="dxa"/>
        <w:tblInd w:w="120" w:type="dxa"/>
        <w:tblLayout w:type="fixed"/>
        <w:tblLook w:val="04A0" w:firstRow="1" w:lastRow="0" w:firstColumn="1" w:lastColumn="0" w:noHBand="0" w:noVBand="1"/>
      </w:tblPr>
      <w:tblGrid>
        <w:gridCol w:w="1944"/>
        <w:gridCol w:w="3456"/>
        <w:gridCol w:w="3960"/>
      </w:tblGrid>
      <w:tr w:rsidR="00D47502" w:rsidRPr="00FC1341" w14:paraId="29214ABC" w14:textId="77777777">
        <w:trPr>
          <w:cantSplit/>
          <w:tblHeader/>
        </w:trPr>
        <w:tc>
          <w:tcPr>
            <w:tcW w:w="1944" w:type="dxa"/>
            <w:shd w:val="clear" w:color="auto" w:fill="1476B8"/>
            <w:tcMar>
              <w:top w:w="80" w:type="dxa"/>
              <w:left w:w="120" w:type="dxa"/>
              <w:bottom w:w="80" w:type="dxa"/>
              <w:right w:w="120" w:type="dxa"/>
            </w:tcMar>
            <w:vAlign w:val="center"/>
          </w:tcPr>
          <w:p w14:paraId="609B998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Jenis</w:t>
            </w:r>
          </w:p>
        </w:tc>
        <w:tc>
          <w:tcPr>
            <w:tcW w:w="3456" w:type="dxa"/>
            <w:shd w:val="clear" w:color="auto" w:fill="1476B8"/>
            <w:tcMar>
              <w:top w:w="80" w:type="dxa"/>
              <w:left w:w="120" w:type="dxa"/>
              <w:bottom w:w="80" w:type="dxa"/>
              <w:right w:w="120" w:type="dxa"/>
            </w:tcMar>
            <w:vAlign w:val="center"/>
          </w:tcPr>
          <w:p w14:paraId="4C5D5D8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 SIVMI</w:t>
            </w:r>
          </w:p>
        </w:tc>
        <w:tc>
          <w:tcPr>
            <w:tcW w:w="3960" w:type="dxa"/>
            <w:shd w:val="clear" w:color="auto" w:fill="1476B8"/>
            <w:tcMar>
              <w:top w:w="80" w:type="dxa"/>
              <w:left w:w="120" w:type="dxa"/>
              <w:bottom w:w="80" w:type="dxa"/>
              <w:right w:w="120" w:type="dxa"/>
            </w:tcMar>
            <w:vAlign w:val="center"/>
          </w:tcPr>
          <w:p w14:paraId="34D9F88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minimum</w:t>
            </w:r>
          </w:p>
        </w:tc>
      </w:tr>
      <w:tr w:rsidR="00D47502" w:rsidRPr="00FC1341" w14:paraId="29D161ED" w14:textId="77777777">
        <w:trPr>
          <w:cantSplit/>
        </w:trPr>
        <w:tc>
          <w:tcPr>
            <w:tcW w:w="1944" w:type="dxa"/>
            <w:tcMar>
              <w:top w:w="80" w:type="dxa"/>
              <w:left w:w="120" w:type="dxa"/>
              <w:bottom w:w="80" w:type="dxa"/>
              <w:right w:w="120" w:type="dxa"/>
            </w:tcMar>
          </w:tcPr>
          <w:p w14:paraId="7D3CD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Additive schema</w:t>
            </w:r>
          </w:p>
        </w:tc>
        <w:tc>
          <w:tcPr>
            <w:tcW w:w="3456" w:type="dxa"/>
            <w:tcMar>
              <w:top w:w="80" w:type="dxa"/>
              <w:left w:w="120" w:type="dxa"/>
              <w:bottom w:w="80" w:type="dxa"/>
              <w:right w:w="120" w:type="dxa"/>
            </w:tcMar>
          </w:tcPr>
          <w:p w14:paraId="232CA9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Kolom nullable/index baru</w:t>
            </w:r>
          </w:p>
        </w:tc>
        <w:tc>
          <w:tcPr>
            <w:tcW w:w="3960" w:type="dxa"/>
            <w:tcMar>
              <w:top w:w="80" w:type="dxa"/>
              <w:left w:w="120" w:type="dxa"/>
              <w:bottom w:w="80" w:type="dxa"/>
              <w:right w:w="120" w:type="dxa"/>
            </w:tcMar>
          </w:tcPr>
          <w:p w14:paraId="0363E1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Backward compatible + index review</w:t>
            </w:r>
          </w:p>
        </w:tc>
      </w:tr>
      <w:tr w:rsidR="00D47502" w:rsidRPr="00FC1341" w14:paraId="7A1C3558" w14:textId="77777777">
        <w:trPr>
          <w:cantSplit/>
        </w:trPr>
        <w:tc>
          <w:tcPr>
            <w:tcW w:w="1944" w:type="dxa"/>
            <w:shd w:val="clear" w:color="auto" w:fill="F6F8FC"/>
            <w:tcMar>
              <w:top w:w="80" w:type="dxa"/>
              <w:left w:w="120" w:type="dxa"/>
              <w:bottom w:w="80" w:type="dxa"/>
              <w:right w:w="120" w:type="dxa"/>
            </w:tcMar>
          </w:tcPr>
          <w:p w14:paraId="60A68A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Constraint</w:t>
            </w:r>
          </w:p>
        </w:tc>
        <w:tc>
          <w:tcPr>
            <w:tcW w:w="3456" w:type="dxa"/>
            <w:shd w:val="clear" w:color="auto" w:fill="F6F8FC"/>
            <w:tcMar>
              <w:top w:w="80" w:type="dxa"/>
              <w:left w:w="120" w:type="dxa"/>
              <w:bottom w:w="80" w:type="dxa"/>
              <w:right w:w="120" w:type="dxa"/>
            </w:tcMar>
          </w:tcPr>
          <w:p w14:paraId="701497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Unique/foreign key/enum</w:t>
            </w:r>
          </w:p>
        </w:tc>
        <w:tc>
          <w:tcPr>
            <w:tcW w:w="3960" w:type="dxa"/>
            <w:shd w:val="clear" w:color="auto" w:fill="F6F8FC"/>
            <w:tcMar>
              <w:top w:w="80" w:type="dxa"/>
              <w:left w:w="120" w:type="dxa"/>
              <w:bottom w:w="80" w:type="dxa"/>
              <w:right w:w="120" w:type="dxa"/>
            </w:tcMar>
          </w:tcPr>
          <w:p w14:paraId="61078F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Duplicate/orphan scan sebelum apply</w:t>
            </w:r>
          </w:p>
        </w:tc>
      </w:tr>
      <w:tr w:rsidR="00D47502" w:rsidRPr="00FC1341" w14:paraId="6500A950" w14:textId="77777777">
        <w:trPr>
          <w:cantSplit/>
        </w:trPr>
        <w:tc>
          <w:tcPr>
            <w:tcW w:w="1944" w:type="dxa"/>
            <w:tcMar>
              <w:top w:w="80" w:type="dxa"/>
              <w:left w:w="120" w:type="dxa"/>
              <w:bottom w:w="80" w:type="dxa"/>
              <w:right w:w="120" w:type="dxa"/>
            </w:tcMar>
          </w:tcPr>
          <w:p w14:paraId="273778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Transform</w:t>
            </w:r>
          </w:p>
        </w:tc>
        <w:tc>
          <w:tcPr>
            <w:tcW w:w="3456" w:type="dxa"/>
            <w:tcMar>
              <w:top w:w="80" w:type="dxa"/>
              <w:left w:w="120" w:type="dxa"/>
              <w:bottom w:w="80" w:type="dxa"/>
              <w:right w:w="120" w:type="dxa"/>
            </w:tcMar>
          </w:tcPr>
          <w:p w14:paraId="161A0A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Normalisasi status/source/nomor WA</w:t>
            </w:r>
          </w:p>
        </w:tc>
        <w:tc>
          <w:tcPr>
            <w:tcW w:w="3960" w:type="dxa"/>
            <w:tcMar>
              <w:top w:w="80" w:type="dxa"/>
              <w:left w:w="120" w:type="dxa"/>
              <w:bottom w:w="80" w:type="dxa"/>
              <w:right w:w="120" w:type="dxa"/>
            </w:tcMar>
          </w:tcPr>
          <w:p w14:paraId="7FFE97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Mapping, dry-run, count, exception file</w:t>
            </w:r>
          </w:p>
        </w:tc>
      </w:tr>
      <w:tr w:rsidR="00D47502" w:rsidRPr="00FC1341" w14:paraId="4FEEB9EA" w14:textId="77777777">
        <w:trPr>
          <w:cantSplit/>
        </w:trPr>
        <w:tc>
          <w:tcPr>
            <w:tcW w:w="1944" w:type="dxa"/>
            <w:shd w:val="clear" w:color="auto" w:fill="F6F8FC"/>
            <w:tcMar>
              <w:top w:w="80" w:type="dxa"/>
              <w:left w:w="120" w:type="dxa"/>
              <w:bottom w:w="80" w:type="dxa"/>
              <w:right w:w="120" w:type="dxa"/>
            </w:tcMar>
          </w:tcPr>
          <w:p w14:paraId="656C51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Backfill</w:t>
            </w:r>
          </w:p>
        </w:tc>
        <w:tc>
          <w:tcPr>
            <w:tcW w:w="3456" w:type="dxa"/>
            <w:shd w:val="clear" w:color="auto" w:fill="F6F8FC"/>
            <w:tcMar>
              <w:top w:w="80" w:type="dxa"/>
              <w:left w:w="120" w:type="dxa"/>
              <w:bottom w:w="80" w:type="dxa"/>
              <w:right w:w="120" w:type="dxa"/>
            </w:tcMar>
          </w:tcPr>
          <w:p w14:paraId="078479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Mengisi field baru dari data lama</w:t>
            </w:r>
          </w:p>
        </w:tc>
        <w:tc>
          <w:tcPr>
            <w:tcW w:w="3960" w:type="dxa"/>
            <w:shd w:val="clear" w:color="auto" w:fill="F6F8FC"/>
            <w:tcMar>
              <w:top w:w="80" w:type="dxa"/>
              <w:left w:w="120" w:type="dxa"/>
              <w:bottom w:w="80" w:type="dxa"/>
              <w:right w:w="120" w:type="dxa"/>
            </w:tcMar>
          </w:tcPr>
          <w:p w14:paraId="002614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Batch, idempotent, resume, metric</w:t>
            </w:r>
          </w:p>
        </w:tc>
      </w:tr>
      <w:tr w:rsidR="00D47502" w:rsidRPr="00FC1341" w14:paraId="415EAF10" w14:textId="77777777">
        <w:trPr>
          <w:cantSplit/>
        </w:trPr>
        <w:tc>
          <w:tcPr>
            <w:tcW w:w="1944" w:type="dxa"/>
            <w:tcMar>
              <w:top w:w="80" w:type="dxa"/>
              <w:left w:w="120" w:type="dxa"/>
              <w:bottom w:w="80" w:type="dxa"/>
              <w:right w:w="120" w:type="dxa"/>
            </w:tcMar>
          </w:tcPr>
          <w:p w14:paraId="145F20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w:t>
            </w:r>
          </w:p>
        </w:tc>
        <w:tc>
          <w:tcPr>
            <w:tcW w:w="3456" w:type="dxa"/>
            <w:tcMar>
              <w:top w:w="80" w:type="dxa"/>
              <w:left w:w="120" w:type="dxa"/>
              <w:bottom w:w="80" w:type="dxa"/>
              <w:right w:w="120" w:type="dxa"/>
            </w:tcMar>
          </w:tcPr>
          <w:p w14:paraId="2066E7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Leads/sekolah CSV</w:t>
            </w:r>
          </w:p>
        </w:tc>
        <w:tc>
          <w:tcPr>
            <w:tcW w:w="3960" w:type="dxa"/>
            <w:tcMar>
              <w:top w:w="80" w:type="dxa"/>
              <w:left w:w="120" w:type="dxa"/>
              <w:bottom w:w="80" w:type="dxa"/>
              <w:right w:w="120" w:type="dxa"/>
            </w:tcMar>
          </w:tcPr>
          <w:p w14:paraId="26BD25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Template, validation, branch scope, formula safety</w:t>
            </w:r>
          </w:p>
        </w:tc>
      </w:tr>
      <w:tr w:rsidR="00D47502" w:rsidRPr="00FC1341" w14:paraId="1FFFEC7A" w14:textId="77777777">
        <w:trPr>
          <w:cantSplit/>
        </w:trPr>
        <w:tc>
          <w:tcPr>
            <w:tcW w:w="1944" w:type="dxa"/>
            <w:shd w:val="clear" w:color="auto" w:fill="F6F8FC"/>
            <w:tcMar>
              <w:top w:w="80" w:type="dxa"/>
              <w:left w:w="120" w:type="dxa"/>
              <w:bottom w:w="80" w:type="dxa"/>
              <w:right w:w="120" w:type="dxa"/>
            </w:tcMar>
          </w:tcPr>
          <w:p w14:paraId="686ED1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Delete/archive</w:t>
            </w:r>
          </w:p>
        </w:tc>
        <w:tc>
          <w:tcPr>
            <w:tcW w:w="3456" w:type="dxa"/>
            <w:shd w:val="clear" w:color="auto" w:fill="F6F8FC"/>
            <w:tcMar>
              <w:top w:w="80" w:type="dxa"/>
              <w:left w:w="120" w:type="dxa"/>
              <w:bottom w:w="80" w:type="dxa"/>
              <w:right w:w="120" w:type="dxa"/>
            </w:tcMar>
          </w:tcPr>
          <w:p w14:paraId="7E54E5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uji atau retention</w:t>
            </w:r>
          </w:p>
        </w:tc>
        <w:tc>
          <w:tcPr>
            <w:tcW w:w="3960" w:type="dxa"/>
            <w:shd w:val="clear" w:color="auto" w:fill="F6F8FC"/>
            <w:tcMar>
              <w:top w:w="80" w:type="dxa"/>
              <w:left w:w="120" w:type="dxa"/>
              <w:bottom w:w="80" w:type="dxa"/>
              <w:right w:w="120" w:type="dxa"/>
            </w:tcMar>
          </w:tcPr>
          <w:p w14:paraId="19E923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retention, audit, backup</w:t>
            </w:r>
          </w:p>
        </w:tc>
      </w:tr>
    </w:tbl>
    <w:p w14:paraId="381FD7CB" w14:textId="77777777" w:rsidR="00000000" w:rsidRPr="00FC1341" w:rsidRDefault="00000000">
      <w:pPr>
        <w:spacing w:after="0"/>
        <w:rPr>
          <w:rFonts w:asciiTheme="majorHAnsi" w:hAnsiTheme="majorHAnsi" w:cstheme="majorHAnsi"/>
          <w:sz w:val="20"/>
          <w:szCs w:val="20"/>
        </w:rPr>
      </w:pPr>
    </w:p>
    <w:p w14:paraId="38A6478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9-15. Prosedur migrasi data</w:t>
      </w:r>
    </w:p>
    <w:tbl>
      <w:tblPr>
        <w:tblStyle w:val="TableGrid"/>
        <w:tblW w:w="9360" w:type="dxa"/>
        <w:tblInd w:w="120" w:type="dxa"/>
        <w:tblLayout w:type="fixed"/>
        <w:tblLook w:val="04A0" w:firstRow="1" w:lastRow="0" w:firstColumn="1" w:lastColumn="0" w:noHBand="0" w:noVBand="1"/>
      </w:tblPr>
      <w:tblGrid>
        <w:gridCol w:w="1080"/>
        <w:gridCol w:w="8280"/>
      </w:tblGrid>
      <w:tr w:rsidR="00D47502" w:rsidRPr="00FC1341" w14:paraId="42F3AACE" w14:textId="77777777">
        <w:trPr>
          <w:cantSplit/>
          <w:tblHeader/>
        </w:trPr>
        <w:tc>
          <w:tcPr>
            <w:tcW w:w="1080" w:type="dxa"/>
            <w:shd w:val="clear" w:color="auto" w:fill="1476B8"/>
            <w:tcMar>
              <w:top w:w="80" w:type="dxa"/>
              <w:left w:w="120" w:type="dxa"/>
              <w:bottom w:w="80" w:type="dxa"/>
              <w:right w:w="120" w:type="dxa"/>
            </w:tcMar>
            <w:vAlign w:val="center"/>
          </w:tcPr>
          <w:p w14:paraId="5E14175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3D0F92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47502" w:rsidRPr="00FC1341" w14:paraId="0367A34F" w14:textId="77777777">
        <w:trPr>
          <w:cantSplit/>
        </w:trPr>
        <w:tc>
          <w:tcPr>
            <w:tcW w:w="1080" w:type="dxa"/>
            <w:tcMar>
              <w:top w:w="80" w:type="dxa"/>
              <w:left w:w="120" w:type="dxa"/>
              <w:bottom w:w="80" w:type="dxa"/>
              <w:right w:w="120" w:type="dxa"/>
            </w:tcMar>
          </w:tcPr>
          <w:p w14:paraId="18EC85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4DA3D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Definisikan sumber, pemilik, mapping, key pencocokan, scope cabang, dan acceptance criteria.</w:t>
            </w:r>
          </w:p>
        </w:tc>
      </w:tr>
      <w:tr w:rsidR="00D47502" w:rsidRPr="00FC1341" w14:paraId="54E1C721" w14:textId="77777777">
        <w:trPr>
          <w:cantSplit/>
        </w:trPr>
        <w:tc>
          <w:tcPr>
            <w:tcW w:w="1080" w:type="dxa"/>
            <w:shd w:val="clear" w:color="auto" w:fill="F6F8FC"/>
            <w:tcMar>
              <w:top w:w="80" w:type="dxa"/>
              <w:left w:w="120" w:type="dxa"/>
              <w:bottom w:w="80" w:type="dxa"/>
              <w:right w:w="120" w:type="dxa"/>
            </w:tcMar>
          </w:tcPr>
          <w:p w14:paraId="39F0C7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51E42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Profilkan jumlah, null, duplikasi, orphan, encoding, tanggal, telepon, enum, dan referensi program/sekolah.</w:t>
            </w:r>
          </w:p>
        </w:tc>
      </w:tr>
      <w:tr w:rsidR="00D47502" w:rsidRPr="00FC1341" w14:paraId="01D9890E" w14:textId="77777777">
        <w:trPr>
          <w:cantSplit/>
        </w:trPr>
        <w:tc>
          <w:tcPr>
            <w:tcW w:w="1080" w:type="dxa"/>
            <w:tcMar>
              <w:top w:w="80" w:type="dxa"/>
              <w:left w:w="120" w:type="dxa"/>
              <w:bottom w:w="80" w:type="dxa"/>
              <w:right w:w="120" w:type="dxa"/>
            </w:tcMar>
          </w:tcPr>
          <w:p w14:paraId="74A12A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65E0F3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backup dan dry-run pada salinan data; simpan count sebelum/sesudah serta exception.</w:t>
            </w:r>
          </w:p>
        </w:tc>
      </w:tr>
      <w:tr w:rsidR="00D47502" w:rsidRPr="00FC1341" w14:paraId="09CE725B" w14:textId="77777777">
        <w:trPr>
          <w:cantSplit/>
        </w:trPr>
        <w:tc>
          <w:tcPr>
            <w:tcW w:w="1080" w:type="dxa"/>
            <w:shd w:val="clear" w:color="auto" w:fill="F6F8FC"/>
            <w:tcMar>
              <w:top w:w="80" w:type="dxa"/>
              <w:left w:w="120" w:type="dxa"/>
              <w:bottom w:w="80" w:type="dxa"/>
              <w:right w:w="120" w:type="dxa"/>
            </w:tcMar>
          </w:tcPr>
          <w:p w14:paraId="116B82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646ECD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transaksi/batch/idempotency yang sesuai; jangan memuat seluruh data besar ke memory.</w:t>
            </w:r>
          </w:p>
        </w:tc>
      </w:tr>
      <w:tr w:rsidR="00D47502" w:rsidRPr="00FC1341" w14:paraId="775811BE" w14:textId="77777777">
        <w:trPr>
          <w:cantSplit/>
        </w:trPr>
        <w:tc>
          <w:tcPr>
            <w:tcW w:w="1080" w:type="dxa"/>
            <w:tcMar>
              <w:top w:w="80" w:type="dxa"/>
              <w:left w:w="120" w:type="dxa"/>
              <w:bottom w:w="80" w:type="dxa"/>
              <w:right w:w="120" w:type="dxa"/>
            </w:tcMar>
          </w:tcPr>
          <w:p w14:paraId="5005D2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A5B9B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constraint, aggregate dashboard, sampling record, RBAC, dan audit trail.</w:t>
            </w:r>
          </w:p>
        </w:tc>
      </w:tr>
      <w:tr w:rsidR="00D47502" w:rsidRPr="00FC1341" w14:paraId="48141AB9" w14:textId="77777777">
        <w:trPr>
          <w:cantSplit/>
        </w:trPr>
        <w:tc>
          <w:tcPr>
            <w:tcW w:w="1080" w:type="dxa"/>
            <w:shd w:val="clear" w:color="auto" w:fill="F6F8FC"/>
            <w:tcMar>
              <w:top w:w="80" w:type="dxa"/>
              <w:left w:w="120" w:type="dxa"/>
              <w:bottom w:w="80" w:type="dxa"/>
              <w:right w:w="120" w:type="dxa"/>
            </w:tcMar>
          </w:tcPr>
          <w:p w14:paraId="08ADA5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08C351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Rekonsiliasi dengan data owner; arsipkan mapping, checksum, error, dan approval.</w:t>
            </w:r>
          </w:p>
        </w:tc>
      </w:tr>
    </w:tbl>
    <w:p w14:paraId="4651F3D0"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06A53C72" w14:textId="77777777">
        <w:trPr>
          <w:cantSplit/>
        </w:trPr>
        <w:tc>
          <w:tcPr>
            <w:tcW w:w="9360" w:type="dxa"/>
            <w:shd w:val="clear" w:color="auto" w:fill="ECFDF5"/>
            <w:tcMar>
              <w:top w:w="80" w:type="dxa"/>
              <w:left w:w="120" w:type="dxa"/>
              <w:bottom w:w="80" w:type="dxa"/>
              <w:right w:w="120" w:type="dxa"/>
            </w:tcMar>
          </w:tcPr>
          <w:p w14:paraId="51034CC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Duplikasi lead WhatsApp</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Normalisasi nomor dan pencocokan lintas pesan harus menggunakan aturan aplikasi yang sama. Data yang sudah ada diberi indikator sumber/duplikat sesuai rule; jangan membuat lead baru hanya karena format nomor, LID, atau SenderAlt berbeda.</w:t>
            </w:r>
          </w:p>
        </w:tc>
      </w:tr>
    </w:tbl>
    <w:p w14:paraId="0C0CA634" w14:textId="77777777" w:rsidR="00000000" w:rsidRPr="00FC1341" w:rsidRDefault="00000000">
      <w:pPr>
        <w:spacing w:after="0"/>
        <w:rPr>
          <w:rFonts w:asciiTheme="majorHAnsi" w:hAnsiTheme="majorHAnsi" w:cstheme="majorHAnsi"/>
          <w:sz w:val="20"/>
          <w:szCs w:val="20"/>
        </w:rPr>
      </w:pPr>
    </w:p>
    <w:p w14:paraId="5C50C2A0" w14:textId="77777777" w:rsidR="00000000" w:rsidRPr="00FC1341" w:rsidRDefault="00000000">
      <w:pPr>
        <w:pStyle w:val="Heading2"/>
        <w:rPr>
          <w:rFonts w:cstheme="majorHAnsi"/>
          <w:sz w:val="20"/>
          <w:szCs w:val="20"/>
        </w:rPr>
      </w:pPr>
      <w:bookmarkStart w:id="199" w:name="_Toc238510822"/>
      <w:r w:rsidRPr="00FC1341">
        <w:rPr>
          <w:rFonts w:cstheme="majorHAnsi"/>
          <w:sz w:val="20"/>
          <w:szCs w:val="20"/>
        </w:rPr>
        <w:lastRenderedPageBreak/>
        <w:t>9.11 Rollback dan Pemulihan Release</w:t>
      </w:r>
      <w:bookmarkEnd w:id="199"/>
    </w:p>
    <w:p w14:paraId="214754A3"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38B15BB" wp14:editId="09CD4F2C">
            <wp:extent cx="5623560" cy="3436620"/>
            <wp:effectExtent l="0" t="0" r="0" b="0"/>
            <wp:docPr id="888644251" name="Picture 888644251" descr="Gambar 9-7. Pemisahan rollback aplikasi dan rest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ollback.png"/>
                    <pic:cNvPicPr/>
                  </pic:nvPicPr>
                  <pic:blipFill>
                    <a:blip r:embed="rId76"/>
                    <a:stretch>
                      <a:fillRect/>
                    </a:stretch>
                  </pic:blipFill>
                  <pic:spPr>
                    <a:xfrm>
                      <a:off x="0" y="0"/>
                      <a:ext cx="5623560" cy="3436620"/>
                    </a:xfrm>
                    <a:prstGeom prst="rect">
                      <a:avLst/>
                    </a:prstGeom>
                  </pic:spPr>
                </pic:pic>
              </a:graphicData>
            </a:graphic>
          </wp:inline>
        </w:drawing>
      </w:r>
    </w:p>
    <w:p w14:paraId="4886A2E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9-7. Pemisahan rollback aplikasi dan restore data</w:t>
      </w:r>
    </w:p>
    <w:p w14:paraId="7023EF1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9-16. Pemilihan tindakan pemulihan</w:t>
      </w:r>
    </w:p>
    <w:tbl>
      <w:tblPr>
        <w:tblStyle w:val="TableGrid"/>
        <w:tblW w:w="9360" w:type="dxa"/>
        <w:tblInd w:w="120" w:type="dxa"/>
        <w:tblLayout w:type="fixed"/>
        <w:tblLook w:val="04A0" w:firstRow="1" w:lastRow="0" w:firstColumn="1" w:lastColumn="0" w:noHBand="0" w:noVBand="1"/>
      </w:tblPr>
      <w:tblGrid>
        <w:gridCol w:w="3096"/>
        <w:gridCol w:w="3384"/>
        <w:gridCol w:w="2880"/>
      </w:tblGrid>
      <w:tr w:rsidR="00D47502" w:rsidRPr="00FC1341" w14:paraId="68F28D00" w14:textId="77777777">
        <w:trPr>
          <w:cantSplit/>
          <w:tblHeader/>
        </w:trPr>
        <w:tc>
          <w:tcPr>
            <w:tcW w:w="3096" w:type="dxa"/>
            <w:shd w:val="clear" w:color="auto" w:fill="1476B8"/>
            <w:tcMar>
              <w:top w:w="80" w:type="dxa"/>
              <w:left w:w="120" w:type="dxa"/>
              <w:bottom w:w="80" w:type="dxa"/>
              <w:right w:w="120" w:type="dxa"/>
            </w:tcMar>
            <w:vAlign w:val="center"/>
          </w:tcPr>
          <w:p w14:paraId="2D979B7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Kondisi</w:t>
            </w:r>
          </w:p>
        </w:tc>
        <w:tc>
          <w:tcPr>
            <w:tcW w:w="3384" w:type="dxa"/>
            <w:shd w:val="clear" w:color="auto" w:fill="1476B8"/>
            <w:tcMar>
              <w:top w:w="80" w:type="dxa"/>
              <w:left w:w="120" w:type="dxa"/>
              <w:bottom w:w="80" w:type="dxa"/>
              <w:right w:w="120" w:type="dxa"/>
            </w:tcMar>
            <w:vAlign w:val="center"/>
          </w:tcPr>
          <w:p w14:paraId="2C34364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 utama</w:t>
            </w:r>
          </w:p>
        </w:tc>
        <w:tc>
          <w:tcPr>
            <w:tcW w:w="2880" w:type="dxa"/>
            <w:shd w:val="clear" w:color="auto" w:fill="1476B8"/>
            <w:tcMar>
              <w:top w:w="80" w:type="dxa"/>
              <w:left w:w="120" w:type="dxa"/>
              <w:bottom w:w="80" w:type="dxa"/>
              <w:right w:w="120" w:type="dxa"/>
            </w:tcMar>
            <w:vAlign w:val="center"/>
          </w:tcPr>
          <w:p w14:paraId="6A12A93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Validasi</w:t>
            </w:r>
          </w:p>
        </w:tc>
      </w:tr>
      <w:tr w:rsidR="00D47502" w:rsidRPr="00FC1341" w14:paraId="297A6BD9" w14:textId="77777777">
        <w:trPr>
          <w:cantSplit/>
        </w:trPr>
        <w:tc>
          <w:tcPr>
            <w:tcW w:w="3096" w:type="dxa"/>
            <w:tcMar>
              <w:top w:w="80" w:type="dxa"/>
              <w:left w:w="120" w:type="dxa"/>
              <w:bottom w:w="80" w:type="dxa"/>
              <w:right w:w="120" w:type="dxa"/>
            </w:tcMar>
          </w:tcPr>
          <w:p w14:paraId="3C183A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Kode/config gagal; schema kompatibel</w:t>
            </w:r>
          </w:p>
        </w:tc>
        <w:tc>
          <w:tcPr>
            <w:tcW w:w="3384" w:type="dxa"/>
            <w:tcMar>
              <w:top w:w="80" w:type="dxa"/>
              <w:left w:w="120" w:type="dxa"/>
              <w:bottom w:w="80" w:type="dxa"/>
              <w:right w:w="120" w:type="dxa"/>
            </w:tcMar>
          </w:tcPr>
          <w:p w14:paraId="0876F0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Kembalikan IMAGE_TAG lama</w:t>
            </w:r>
          </w:p>
        </w:tc>
        <w:tc>
          <w:tcPr>
            <w:tcW w:w="2880" w:type="dxa"/>
            <w:tcMar>
              <w:top w:w="80" w:type="dxa"/>
              <w:left w:w="120" w:type="dxa"/>
              <w:bottom w:w="80" w:type="dxa"/>
              <w:right w:w="120" w:type="dxa"/>
            </w:tcMar>
          </w:tcPr>
          <w:p w14:paraId="55E767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 smoke + queue</w:t>
            </w:r>
          </w:p>
        </w:tc>
      </w:tr>
      <w:tr w:rsidR="00D47502" w:rsidRPr="00FC1341" w14:paraId="694058D3" w14:textId="77777777">
        <w:trPr>
          <w:cantSplit/>
        </w:trPr>
        <w:tc>
          <w:tcPr>
            <w:tcW w:w="3096" w:type="dxa"/>
            <w:shd w:val="clear" w:color="auto" w:fill="F6F8FC"/>
            <w:tcMar>
              <w:top w:w="80" w:type="dxa"/>
              <w:left w:w="120" w:type="dxa"/>
              <w:bottom w:w="80" w:type="dxa"/>
              <w:right w:w="120" w:type="dxa"/>
            </w:tcMar>
          </w:tcPr>
          <w:p w14:paraId="58882F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additive; aplikasi lama kompatibel</w:t>
            </w:r>
          </w:p>
        </w:tc>
        <w:tc>
          <w:tcPr>
            <w:tcW w:w="3384" w:type="dxa"/>
            <w:shd w:val="clear" w:color="auto" w:fill="F6F8FC"/>
            <w:tcMar>
              <w:top w:w="80" w:type="dxa"/>
              <w:left w:w="120" w:type="dxa"/>
              <w:bottom w:w="80" w:type="dxa"/>
              <w:right w:w="120" w:type="dxa"/>
            </w:tcMar>
          </w:tcPr>
          <w:p w14:paraId="7B87FA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image; schema dapat tetap</w:t>
            </w:r>
          </w:p>
        </w:tc>
        <w:tc>
          <w:tcPr>
            <w:tcW w:w="2880" w:type="dxa"/>
            <w:shd w:val="clear" w:color="auto" w:fill="F6F8FC"/>
            <w:tcMar>
              <w:top w:w="80" w:type="dxa"/>
              <w:left w:w="120" w:type="dxa"/>
              <w:bottom w:w="80" w:type="dxa"/>
              <w:right w:w="120" w:type="dxa"/>
            </w:tcMar>
          </w:tcPr>
          <w:p w14:paraId="2A9320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Fungsi lama dan data</w:t>
            </w:r>
          </w:p>
        </w:tc>
      </w:tr>
      <w:tr w:rsidR="00D47502" w:rsidRPr="00FC1341" w14:paraId="7353F25A" w14:textId="77777777">
        <w:trPr>
          <w:cantSplit/>
        </w:trPr>
        <w:tc>
          <w:tcPr>
            <w:tcW w:w="3096" w:type="dxa"/>
            <w:tcMar>
              <w:top w:w="80" w:type="dxa"/>
              <w:left w:w="120" w:type="dxa"/>
              <w:bottom w:w="80" w:type="dxa"/>
              <w:right w:w="120" w:type="dxa"/>
            </w:tcMar>
          </w:tcPr>
          <w:p w14:paraId="649C7D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destruktif/tidak kompatibel</w:t>
            </w:r>
          </w:p>
        </w:tc>
        <w:tc>
          <w:tcPr>
            <w:tcW w:w="3384" w:type="dxa"/>
            <w:tcMar>
              <w:top w:w="80" w:type="dxa"/>
              <w:left w:w="120" w:type="dxa"/>
              <w:bottom w:w="80" w:type="dxa"/>
              <w:right w:w="120" w:type="dxa"/>
            </w:tcMar>
          </w:tcPr>
          <w:p w14:paraId="6296EC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 restore backup</w:t>
            </w:r>
          </w:p>
        </w:tc>
        <w:tc>
          <w:tcPr>
            <w:tcW w:w="2880" w:type="dxa"/>
            <w:tcMar>
              <w:top w:w="80" w:type="dxa"/>
              <w:left w:w="120" w:type="dxa"/>
              <w:bottom w:w="80" w:type="dxa"/>
              <w:right w:w="120" w:type="dxa"/>
            </w:tcMar>
          </w:tcPr>
          <w:p w14:paraId="52F3F0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Integrity + reconciliation</w:t>
            </w:r>
          </w:p>
        </w:tc>
      </w:tr>
      <w:tr w:rsidR="00D47502" w:rsidRPr="00FC1341" w14:paraId="2701E6B5" w14:textId="77777777">
        <w:trPr>
          <w:cantSplit/>
        </w:trPr>
        <w:tc>
          <w:tcPr>
            <w:tcW w:w="3096" w:type="dxa"/>
            <w:shd w:val="clear" w:color="auto" w:fill="F6F8FC"/>
            <w:tcMar>
              <w:top w:w="80" w:type="dxa"/>
              <w:left w:w="120" w:type="dxa"/>
              <w:bottom w:w="80" w:type="dxa"/>
              <w:right w:w="120" w:type="dxa"/>
            </w:tcMar>
          </w:tcPr>
          <w:p w14:paraId="76856E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bocor</w:t>
            </w:r>
          </w:p>
        </w:tc>
        <w:tc>
          <w:tcPr>
            <w:tcW w:w="3384" w:type="dxa"/>
            <w:shd w:val="clear" w:color="auto" w:fill="F6F8FC"/>
            <w:tcMar>
              <w:top w:w="80" w:type="dxa"/>
              <w:left w:w="120" w:type="dxa"/>
              <w:bottom w:w="80" w:type="dxa"/>
              <w:right w:w="120" w:type="dxa"/>
            </w:tcMar>
          </w:tcPr>
          <w:p w14:paraId="77F16A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Revoke/rotate dan restart terkontrol</w:t>
            </w:r>
          </w:p>
        </w:tc>
        <w:tc>
          <w:tcPr>
            <w:tcW w:w="2880" w:type="dxa"/>
            <w:shd w:val="clear" w:color="auto" w:fill="F6F8FC"/>
            <w:tcMar>
              <w:top w:w="80" w:type="dxa"/>
              <w:left w:w="120" w:type="dxa"/>
              <w:bottom w:w="80" w:type="dxa"/>
              <w:right w:w="120" w:type="dxa"/>
            </w:tcMar>
          </w:tcPr>
          <w:p w14:paraId="037E80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lama ditolak</w:t>
            </w:r>
          </w:p>
        </w:tc>
      </w:tr>
      <w:tr w:rsidR="00D47502" w:rsidRPr="00FC1341" w14:paraId="7F21C5EF" w14:textId="77777777">
        <w:trPr>
          <w:cantSplit/>
        </w:trPr>
        <w:tc>
          <w:tcPr>
            <w:tcW w:w="3096" w:type="dxa"/>
            <w:tcMar>
              <w:top w:w="80" w:type="dxa"/>
              <w:left w:w="120" w:type="dxa"/>
              <w:bottom w:w="80" w:type="dxa"/>
              <w:right w:w="120" w:type="dxa"/>
            </w:tcMar>
          </w:tcPr>
          <w:p w14:paraId="0EFC6B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menghasilkan duplikasi</w:t>
            </w:r>
          </w:p>
        </w:tc>
        <w:tc>
          <w:tcPr>
            <w:tcW w:w="3384" w:type="dxa"/>
            <w:tcMar>
              <w:top w:w="80" w:type="dxa"/>
              <w:left w:w="120" w:type="dxa"/>
              <w:bottom w:w="80" w:type="dxa"/>
              <w:right w:w="120" w:type="dxa"/>
            </w:tcMar>
          </w:tcPr>
          <w:p w14:paraId="04BA74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Pause worker; contain; reconcile</w:t>
            </w:r>
          </w:p>
        </w:tc>
        <w:tc>
          <w:tcPr>
            <w:tcW w:w="2880" w:type="dxa"/>
            <w:tcMar>
              <w:top w:w="80" w:type="dxa"/>
              <w:left w:w="120" w:type="dxa"/>
              <w:bottom w:w="80" w:type="dxa"/>
              <w:right w:w="120" w:type="dxa"/>
            </w:tcMar>
          </w:tcPr>
          <w:p w14:paraId="0005F2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Dedupe dan count</w:t>
            </w:r>
          </w:p>
        </w:tc>
      </w:tr>
      <w:tr w:rsidR="00D47502" w:rsidRPr="00FC1341" w14:paraId="67D1305E" w14:textId="77777777">
        <w:trPr>
          <w:cantSplit/>
        </w:trPr>
        <w:tc>
          <w:tcPr>
            <w:tcW w:w="3096" w:type="dxa"/>
            <w:shd w:val="clear" w:color="auto" w:fill="F6F8FC"/>
            <w:tcMar>
              <w:top w:w="80" w:type="dxa"/>
              <w:left w:w="120" w:type="dxa"/>
              <w:bottom w:w="80" w:type="dxa"/>
              <w:right w:w="120" w:type="dxa"/>
            </w:tcMar>
          </w:tcPr>
          <w:p w14:paraId="4DB35D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 bermasalah</w:t>
            </w:r>
          </w:p>
        </w:tc>
        <w:tc>
          <w:tcPr>
            <w:tcW w:w="3384" w:type="dxa"/>
            <w:shd w:val="clear" w:color="auto" w:fill="F6F8FC"/>
            <w:tcMar>
              <w:top w:w="80" w:type="dxa"/>
              <w:left w:w="120" w:type="dxa"/>
              <w:bottom w:w="80" w:type="dxa"/>
              <w:right w:w="120" w:type="dxa"/>
            </w:tcMar>
          </w:tcPr>
          <w:p w14:paraId="7509AE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Isolasi session/reconnect sesuai runbook</w:t>
            </w:r>
          </w:p>
        </w:tc>
        <w:tc>
          <w:tcPr>
            <w:tcW w:w="2880" w:type="dxa"/>
            <w:shd w:val="clear" w:color="auto" w:fill="F6F8FC"/>
            <w:tcMar>
              <w:top w:w="80" w:type="dxa"/>
              <w:left w:w="120" w:type="dxa"/>
              <w:bottom w:w="80" w:type="dxa"/>
              <w:right w:w="120" w:type="dxa"/>
            </w:tcMar>
          </w:tcPr>
          <w:p w14:paraId="0F7A74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WORKING + pesan uji</w:t>
            </w:r>
          </w:p>
        </w:tc>
      </w:tr>
    </w:tbl>
    <w:p w14:paraId="5F397DE2" w14:textId="77777777" w:rsidR="00000000" w:rsidRPr="00FC1341" w:rsidRDefault="00000000">
      <w:pPr>
        <w:spacing w:after="0"/>
        <w:rPr>
          <w:rFonts w:asciiTheme="majorHAnsi" w:hAnsiTheme="majorHAnsi" w:cstheme="majorHAnsi"/>
          <w:sz w:val="20"/>
          <w:szCs w:val="20"/>
        </w:rPr>
      </w:pPr>
    </w:p>
    <w:p w14:paraId="3B9F2AF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9-17. Urutan rollback aplikasi</w:t>
      </w:r>
    </w:p>
    <w:tbl>
      <w:tblPr>
        <w:tblStyle w:val="TableGrid"/>
        <w:tblW w:w="9360" w:type="dxa"/>
        <w:tblInd w:w="120" w:type="dxa"/>
        <w:tblLayout w:type="fixed"/>
        <w:tblLook w:val="04A0" w:firstRow="1" w:lastRow="0" w:firstColumn="1" w:lastColumn="0" w:noHBand="0" w:noVBand="1"/>
      </w:tblPr>
      <w:tblGrid>
        <w:gridCol w:w="1080"/>
        <w:gridCol w:w="8280"/>
      </w:tblGrid>
      <w:tr w:rsidR="00D47502" w:rsidRPr="00FC1341" w14:paraId="7E9A2379" w14:textId="77777777">
        <w:trPr>
          <w:cantSplit/>
          <w:tblHeader/>
        </w:trPr>
        <w:tc>
          <w:tcPr>
            <w:tcW w:w="1080" w:type="dxa"/>
            <w:shd w:val="clear" w:color="auto" w:fill="1476B8"/>
            <w:tcMar>
              <w:top w:w="80" w:type="dxa"/>
              <w:left w:w="120" w:type="dxa"/>
              <w:bottom w:w="80" w:type="dxa"/>
              <w:right w:w="120" w:type="dxa"/>
            </w:tcMar>
            <w:vAlign w:val="center"/>
          </w:tcPr>
          <w:p w14:paraId="6440BDE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22C1C4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47502" w:rsidRPr="00FC1341" w14:paraId="5F35846C" w14:textId="77777777">
        <w:trPr>
          <w:cantSplit/>
        </w:trPr>
        <w:tc>
          <w:tcPr>
            <w:tcW w:w="1080" w:type="dxa"/>
            <w:tcMar>
              <w:top w:w="80" w:type="dxa"/>
              <w:left w:w="120" w:type="dxa"/>
              <w:bottom w:w="80" w:type="dxa"/>
              <w:right w:w="120" w:type="dxa"/>
            </w:tcMar>
          </w:tcPr>
          <w:p w14:paraId="7A4FE5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663375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Nyatakan incident, hentikan perubahan tambahan, dan lindungi bukti.</w:t>
            </w:r>
          </w:p>
        </w:tc>
      </w:tr>
      <w:tr w:rsidR="00D47502" w:rsidRPr="00FC1341" w14:paraId="5D75B1A0" w14:textId="77777777">
        <w:trPr>
          <w:cantSplit/>
        </w:trPr>
        <w:tc>
          <w:tcPr>
            <w:tcW w:w="1080" w:type="dxa"/>
            <w:shd w:val="clear" w:color="auto" w:fill="F6F8FC"/>
            <w:tcMar>
              <w:top w:w="80" w:type="dxa"/>
              <w:left w:w="120" w:type="dxa"/>
              <w:bottom w:w="80" w:type="dxa"/>
              <w:right w:w="120" w:type="dxa"/>
            </w:tcMar>
          </w:tcPr>
          <w:p w14:paraId="23260D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5E5D6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apakah masalah hanya kode/config atau juga data/schema.</w:t>
            </w:r>
          </w:p>
        </w:tc>
      </w:tr>
      <w:tr w:rsidR="00D47502" w:rsidRPr="00FC1341" w14:paraId="2392F5EC" w14:textId="77777777">
        <w:trPr>
          <w:cantSplit/>
        </w:trPr>
        <w:tc>
          <w:tcPr>
            <w:tcW w:w="1080" w:type="dxa"/>
            <w:tcMar>
              <w:top w:w="80" w:type="dxa"/>
              <w:left w:w="120" w:type="dxa"/>
              <w:bottom w:w="80" w:type="dxa"/>
              <w:right w:w="120" w:type="dxa"/>
            </w:tcMar>
          </w:tcPr>
          <w:p w14:paraId="072C41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47E47C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maintenance bila write berisiko dan pause worker yang relevan.</w:t>
            </w:r>
          </w:p>
        </w:tc>
      </w:tr>
      <w:tr w:rsidR="00D47502" w:rsidRPr="00FC1341" w14:paraId="674456B1" w14:textId="77777777">
        <w:trPr>
          <w:cantSplit/>
        </w:trPr>
        <w:tc>
          <w:tcPr>
            <w:tcW w:w="1080" w:type="dxa"/>
            <w:shd w:val="clear" w:color="auto" w:fill="F6F8FC"/>
            <w:tcMar>
              <w:top w:w="80" w:type="dxa"/>
              <w:left w:w="120" w:type="dxa"/>
              <w:bottom w:w="80" w:type="dxa"/>
              <w:right w:w="120" w:type="dxa"/>
            </w:tcMar>
          </w:tcPr>
          <w:p w14:paraId="57F111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4</w:t>
            </w:r>
          </w:p>
        </w:tc>
        <w:tc>
          <w:tcPr>
            <w:tcW w:w="8280" w:type="dxa"/>
            <w:shd w:val="clear" w:color="auto" w:fill="F6F8FC"/>
            <w:tcMar>
              <w:top w:w="80" w:type="dxa"/>
              <w:left w:w="120" w:type="dxa"/>
              <w:bottom w:w="80" w:type="dxa"/>
              <w:right w:w="120" w:type="dxa"/>
            </w:tcMar>
          </w:tcPr>
          <w:p w14:paraId="562F14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 IMAGE_TAG ke artefak sebelumnya yang telah diketahui baik lalu jalankan Compose secara terkontrol.</w:t>
            </w:r>
          </w:p>
        </w:tc>
      </w:tr>
      <w:tr w:rsidR="00D47502" w:rsidRPr="00FC1341" w14:paraId="3A6C1337" w14:textId="77777777">
        <w:trPr>
          <w:cantSplit/>
        </w:trPr>
        <w:tc>
          <w:tcPr>
            <w:tcW w:w="1080" w:type="dxa"/>
            <w:tcMar>
              <w:top w:w="80" w:type="dxa"/>
              <w:left w:w="120" w:type="dxa"/>
              <w:bottom w:w="80" w:type="dxa"/>
              <w:right w:w="120" w:type="dxa"/>
            </w:tcMar>
          </w:tcPr>
          <w:p w14:paraId="43BEB4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60CF6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data tidak kompatibel, lakukan restore sesuai approval dan runbook teruji.</w:t>
            </w:r>
          </w:p>
        </w:tc>
      </w:tr>
      <w:tr w:rsidR="00D47502" w:rsidRPr="00FC1341" w14:paraId="46131D03" w14:textId="77777777">
        <w:trPr>
          <w:cantSplit/>
        </w:trPr>
        <w:tc>
          <w:tcPr>
            <w:tcW w:w="1080" w:type="dxa"/>
            <w:shd w:val="clear" w:color="auto" w:fill="F6F8FC"/>
            <w:tcMar>
              <w:top w:w="80" w:type="dxa"/>
              <w:left w:w="120" w:type="dxa"/>
              <w:bottom w:w="80" w:type="dxa"/>
              <w:right w:w="120" w:type="dxa"/>
            </w:tcMar>
          </w:tcPr>
          <w:p w14:paraId="5F29ED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66898D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health, migration status, smoke, data reconciliation, dan observasi.</w:t>
            </w:r>
          </w:p>
        </w:tc>
      </w:tr>
      <w:tr w:rsidR="00D47502" w:rsidRPr="00FC1341" w14:paraId="7ED4B607" w14:textId="77777777">
        <w:trPr>
          <w:cantSplit/>
        </w:trPr>
        <w:tc>
          <w:tcPr>
            <w:tcW w:w="1080" w:type="dxa"/>
            <w:tcMar>
              <w:top w:w="80" w:type="dxa"/>
              <w:left w:w="120" w:type="dxa"/>
              <w:bottom w:w="80" w:type="dxa"/>
              <w:right w:w="120" w:type="dxa"/>
            </w:tcMar>
          </w:tcPr>
          <w:p w14:paraId="664CE6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2F417F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Komunikasikan pemulihan dan buka corrective action/RCA.</w:t>
            </w:r>
          </w:p>
        </w:tc>
      </w:tr>
    </w:tbl>
    <w:p w14:paraId="41582713" w14:textId="77777777" w:rsidR="00000000" w:rsidRPr="00FC1341" w:rsidRDefault="00000000">
      <w:pPr>
        <w:spacing w:after="0"/>
        <w:rPr>
          <w:rFonts w:asciiTheme="majorHAnsi" w:hAnsiTheme="majorHAnsi" w:cstheme="majorHAnsi"/>
          <w:sz w:val="20"/>
          <w:szCs w:val="20"/>
        </w:rPr>
      </w:pPr>
    </w:p>
    <w:p w14:paraId="6DDFD98B" w14:textId="77777777" w:rsidR="00000000" w:rsidRPr="00FC1341" w:rsidRDefault="00000000">
      <w:pPr>
        <w:pStyle w:val="Heading2"/>
        <w:rPr>
          <w:rFonts w:cstheme="majorHAnsi"/>
          <w:sz w:val="20"/>
          <w:szCs w:val="20"/>
        </w:rPr>
      </w:pPr>
      <w:bookmarkStart w:id="200" w:name="_Toc238510823"/>
      <w:r w:rsidRPr="00FC1341">
        <w:rPr>
          <w:rFonts w:cstheme="majorHAnsi"/>
          <w:sz w:val="20"/>
          <w:szCs w:val="20"/>
        </w:rPr>
        <w:t>9.12 Backup dan Recovery Strategy</w:t>
      </w:r>
      <w:bookmarkEnd w:id="200"/>
    </w:p>
    <w:p w14:paraId="3FA99AF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Backup dinilai berhasil hanya bila dapat direstore dan hasilnya tervalidasi. Cakupan minimal meliputi MySQL, storage aplikasi, konfigurasi non-secret yang diperlukan, inventory secret/referensi secret, image tag, migration version, dan session WAHA sesuai penilaian risiko.</w:t>
      </w:r>
    </w:p>
    <w:p w14:paraId="68A9C35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9-18. Cakupan backup</w:t>
      </w:r>
    </w:p>
    <w:tbl>
      <w:tblPr>
        <w:tblStyle w:val="TableGrid"/>
        <w:tblW w:w="9360" w:type="dxa"/>
        <w:tblInd w:w="120" w:type="dxa"/>
        <w:tblLayout w:type="fixed"/>
        <w:tblLook w:val="04A0" w:firstRow="1" w:lastRow="0" w:firstColumn="1" w:lastColumn="0" w:noHBand="0" w:noVBand="1"/>
      </w:tblPr>
      <w:tblGrid>
        <w:gridCol w:w="2016"/>
        <w:gridCol w:w="4320"/>
        <w:gridCol w:w="3024"/>
      </w:tblGrid>
      <w:tr w:rsidR="00D47502" w:rsidRPr="00FC1341" w14:paraId="0747B5E4" w14:textId="77777777">
        <w:trPr>
          <w:cantSplit/>
          <w:tblHeader/>
        </w:trPr>
        <w:tc>
          <w:tcPr>
            <w:tcW w:w="2016" w:type="dxa"/>
            <w:shd w:val="clear" w:color="auto" w:fill="1476B8"/>
            <w:tcMar>
              <w:top w:w="80" w:type="dxa"/>
              <w:left w:w="120" w:type="dxa"/>
              <w:bottom w:w="80" w:type="dxa"/>
              <w:right w:w="120" w:type="dxa"/>
            </w:tcMar>
            <w:vAlign w:val="center"/>
          </w:tcPr>
          <w:p w14:paraId="53B734B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4320" w:type="dxa"/>
            <w:shd w:val="clear" w:color="auto" w:fill="1476B8"/>
            <w:tcMar>
              <w:top w:w="80" w:type="dxa"/>
              <w:left w:w="120" w:type="dxa"/>
              <w:bottom w:w="80" w:type="dxa"/>
              <w:right w:w="120" w:type="dxa"/>
            </w:tcMar>
            <w:vAlign w:val="center"/>
          </w:tcPr>
          <w:p w14:paraId="366D7FE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Metode target</w:t>
            </w:r>
          </w:p>
        </w:tc>
        <w:tc>
          <w:tcPr>
            <w:tcW w:w="3024" w:type="dxa"/>
            <w:shd w:val="clear" w:color="auto" w:fill="1476B8"/>
            <w:tcMar>
              <w:top w:w="80" w:type="dxa"/>
              <w:left w:w="120" w:type="dxa"/>
              <w:bottom w:w="80" w:type="dxa"/>
              <w:right w:w="120" w:type="dxa"/>
            </w:tcMar>
            <w:vAlign w:val="center"/>
          </w:tcPr>
          <w:p w14:paraId="21D1C38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Validasi</w:t>
            </w:r>
          </w:p>
        </w:tc>
      </w:tr>
      <w:tr w:rsidR="00D47502" w:rsidRPr="00FC1341" w14:paraId="053EEB06" w14:textId="77777777">
        <w:trPr>
          <w:cantSplit/>
        </w:trPr>
        <w:tc>
          <w:tcPr>
            <w:tcW w:w="2016" w:type="dxa"/>
            <w:tcMar>
              <w:top w:w="80" w:type="dxa"/>
              <w:left w:w="120" w:type="dxa"/>
              <w:bottom w:w="80" w:type="dxa"/>
              <w:right w:w="120" w:type="dxa"/>
            </w:tcMar>
          </w:tcPr>
          <w:p w14:paraId="6519B2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w:t>
            </w:r>
          </w:p>
        </w:tc>
        <w:tc>
          <w:tcPr>
            <w:tcW w:w="4320" w:type="dxa"/>
            <w:tcMar>
              <w:top w:w="80" w:type="dxa"/>
              <w:left w:w="120" w:type="dxa"/>
              <w:bottom w:w="80" w:type="dxa"/>
              <w:right w:w="120" w:type="dxa"/>
            </w:tcMar>
          </w:tcPr>
          <w:p w14:paraId="25D2C4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Logical dump konsisten dan/atau snapshot volume</w:t>
            </w:r>
          </w:p>
        </w:tc>
        <w:tc>
          <w:tcPr>
            <w:tcW w:w="3024" w:type="dxa"/>
            <w:tcMar>
              <w:top w:w="80" w:type="dxa"/>
              <w:left w:w="120" w:type="dxa"/>
              <w:bottom w:w="80" w:type="dxa"/>
              <w:right w:w="120" w:type="dxa"/>
            </w:tcMar>
          </w:tcPr>
          <w:p w14:paraId="21CB09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 row count, integrity</w:t>
            </w:r>
          </w:p>
        </w:tc>
      </w:tr>
      <w:tr w:rsidR="00D47502" w:rsidRPr="00FC1341" w14:paraId="4A91DC81" w14:textId="77777777">
        <w:trPr>
          <w:cantSplit/>
        </w:trPr>
        <w:tc>
          <w:tcPr>
            <w:tcW w:w="2016" w:type="dxa"/>
            <w:shd w:val="clear" w:color="auto" w:fill="F6F8FC"/>
            <w:tcMar>
              <w:top w:w="80" w:type="dxa"/>
              <w:left w:w="120" w:type="dxa"/>
              <w:bottom w:w="80" w:type="dxa"/>
              <w:right w:w="120" w:type="dxa"/>
            </w:tcMar>
          </w:tcPr>
          <w:p w14:paraId="59CAE8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w:t>
            </w:r>
          </w:p>
        </w:tc>
        <w:tc>
          <w:tcPr>
            <w:tcW w:w="4320" w:type="dxa"/>
            <w:shd w:val="clear" w:color="auto" w:fill="F6F8FC"/>
            <w:tcMar>
              <w:top w:w="80" w:type="dxa"/>
              <w:left w:w="120" w:type="dxa"/>
              <w:bottom w:w="80" w:type="dxa"/>
              <w:right w:w="120" w:type="dxa"/>
            </w:tcMar>
          </w:tcPr>
          <w:p w14:paraId="585951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Snapshot/copy storage_data</w:t>
            </w:r>
          </w:p>
        </w:tc>
        <w:tc>
          <w:tcPr>
            <w:tcW w:w="3024" w:type="dxa"/>
            <w:shd w:val="clear" w:color="auto" w:fill="F6F8FC"/>
            <w:tcMar>
              <w:top w:w="80" w:type="dxa"/>
              <w:left w:w="120" w:type="dxa"/>
              <w:bottom w:w="80" w:type="dxa"/>
              <w:right w:w="120" w:type="dxa"/>
            </w:tcMar>
          </w:tcPr>
          <w:p w14:paraId="75A15D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Checksum dan file sampling</w:t>
            </w:r>
          </w:p>
        </w:tc>
      </w:tr>
      <w:tr w:rsidR="00D47502" w:rsidRPr="00FC1341" w14:paraId="51D28E76" w14:textId="77777777">
        <w:trPr>
          <w:cantSplit/>
        </w:trPr>
        <w:tc>
          <w:tcPr>
            <w:tcW w:w="2016" w:type="dxa"/>
            <w:tcMar>
              <w:top w:w="80" w:type="dxa"/>
              <w:left w:w="120" w:type="dxa"/>
              <w:bottom w:w="80" w:type="dxa"/>
              <w:right w:w="120" w:type="dxa"/>
            </w:tcMar>
          </w:tcPr>
          <w:p w14:paraId="58C513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4320" w:type="dxa"/>
            <w:tcMar>
              <w:top w:w="80" w:type="dxa"/>
              <w:left w:w="120" w:type="dxa"/>
              <w:bottom w:w="80" w:type="dxa"/>
              <w:right w:w="120" w:type="dxa"/>
            </w:tcMar>
          </w:tcPr>
          <w:p w14:paraId="1B95C8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AOF/snapshot sesuai kebutuhan</w:t>
            </w:r>
          </w:p>
        </w:tc>
        <w:tc>
          <w:tcPr>
            <w:tcW w:w="3024" w:type="dxa"/>
            <w:tcMar>
              <w:top w:w="80" w:type="dxa"/>
              <w:left w:w="120" w:type="dxa"/>
              <w:bottom w:w="80" w:type="dxa"/>
              <w:right w:w="120" w:type="dxa"/>
            </w:tcMar>
          </w:tcPr>
          <w:p w14:paraId="5C4B5A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 dan state kritis; bukan sumber utama transaksi</w:t>
            </w:r>
          </w:p>
        </w:tc>
      </w:tr>
      <w:tr w:rsidR="00D47502" w:rsidRPr="00FC1341" w14:paraId="29B6C53F" w14:textId="77777777">
        <w:trPr>
          <w:cantSplit/>
        </w:trPr>
        <w:tc>
          <w:tcPr>
            <w:tcW w:w="2016" w:type="dxa"/>
            <w:shd w:val="clear" w:color="auto" w:fill="F6F8FC"/>
            <w:tcMar>
              <w:top w:w="80" w:type="dxa"/>
              <w:left w:w="120" w:type="dxa"/>
              <w:bottom w:w="80" w:type="dxa"/>
              <w:right w:w="120" w:type="dxa"/>
            </w:tcMar>
          </w:tcPr>
          <w:p w14:paraId="15B021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w:t>
            </w:r>
          </w:p>
        </w:tc>
        <w:tc>
          <w:tcPr>
            <w:tcW w:w="4320" w:type="dxa"/>
            <w:shd w:val="clear" w:color="auto" w:fill="F6F8FC"/>
            <w:tcMar>
              <w:top w:w="80" w:type="dxa"/>
              <w:left w:w="120" w:type="dxa"/>
              <w:bottom w:w="80" w:type="dxa"/>
              <w:right w:w="120" w:type="dxa"/>
            </w:tcMar>
          </w:tcPr>
          <w:p w14:paraId="2109D2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waha_sessions sesuai dukungan/risiko</w:t>
            </w:r>
          </w:p>
        </w:tc>
        <w:tc>
          <w:tcPr>
            <w:tcW w:w="3024" w:type="dxa"/>
            <w:shd w:val="clear" w:color="auto" w:fill="F6F8FC"/>
            <w:tcMar>
              <w:top w:w="80" w:type="dxa"/>
              <w:left w:w="120" w:type="dxa"/>
              <w:bottom w:w="80" w:type="dxa"/>
              <w:right w:w="120" w:type="dxa"/>
            </w:tcMar>
          </w:tcPr>
          <w:p w14:paraId="10D3D5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dapat dipulihkan atau pairing ulang</w:t>
            </w:r>
          </w:p>
        </w:tc>
      </w:tr>
      <w:tr w:rsidR="00D47502" w:rsidRPr="00FC1341" w14:paraId="0CCF9242" w14:textId="77777777">
        <w:trPr>
          <w:cantSplit/>
        </w:trPr>
        <w:tc>
          <w:tcPr>
            <w:tcW w:w="2016" w:type="dxa"/>
            <w:tcMar>
              <w:top w:w="80" w:type="dxa"/>
              <w:left w:w="120" w:type="dxa"/>
              <w:bottom w:w="80" w:type="dxa"/>
              <w:right w:w="120" w:type="dxa"/>
            </w:tcMar>
          </w:tcPr>
          <w:p w14:paraId="63B9DA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w:t>
            </w:r>
          </w:p>
        </w:tc>
        <w:tc>
          <w:tcPr>
            <w:tcW w:w="4320" w:type="dxa"/>
            <w:tcMar>
              <w:top w:w="80" w:type="dxa"/>
              <w:left w:w="120" w:type="dxa"/>
              <w:bottom w:w="80" w:type="dxa"/>
              <w:right w:w="120" w:type="dxa"/>
            </w:tcMar>
          </w:tcPr>
          <w:p w14:paraId="6BF5C2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Registry dengan tag immutable</w:t>
            </w:r>
          </w:p>
        </w:tc>
        <w:tc>
          <w:tcPr>
            <w:tcW w:w="3024" w:type="dxa"/>
            <w:tcMar>
              <w:top w:w="80" w:type="dxa"/>
              <w:left w:w="120" w:type="dxa"/>
              <w:bottom w:w="80" w:type="dxa"/>
              <w:right w:w="120" w:type="dxa"/>
            </w:tcMar>
          </w:tcPr>
          <w:p w14:paraId="4E401E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Digest dan pull test</w:t>
            </w:r>
          </w:p>
        </w:tc>
      </w:tr>
      <w:tr w:rsidR="00D47502" w:rsidRPr="00FC1341" w14:paraId="3364EE92" w14:textId="77777777">
        <w:trPr>
          <w:cantSplit/>
        </w:trPr>
        <w:tc>
          <w:tcPr>
            <w:tcW w:w="2016" w:type="dxa"/>
            <w:shd w:val="clear" w:color="auto" w:fill="F6F8FC"/>
            <w:tcMar>
              <w:top w:w="80" w:type="dxa"/>
              <w:left w:w="120" w:type="dxa"/>
              <w:bottom w:w="80" w:type="dxa"/>
              <w:right w:w="120" w:type="dxa"/>
            </w:tcMar>
          </w:tcPr>
          <w:p w14:paraId="122A9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Config</w:t>
            </w:r>
          </w:p>
        </w:tc>
        <w:tc>
          <w:tcPr>
            <w:tcW w:w="4320" w:type="dxa"/>
            <w:shd w:val="clear" w:color="auto" w:fill="F6F8FC"/>
            <w:tcMar>
              <w:top w:w="80" w:type="dxa"/>
              <w:left w:w="120" w:type="dxa"/>
              <w:bottom w:w="80" w:type="dxa"/>
              <w:right w:w="120" w:type="dxa"/>
            </w:tcMar>
          </w:tcPr>
          <w:p w14:paraId="067E27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Versioned template + secret reference</w:t>
            </w:r>
          </w:p>
        </w:tc>
        <w:tc>
          <w:tcPr>
            <w:tcW w:w="3024" w:type="dxa"/>
            <w:shd w:val="clear" w:color="auto" w:fill="F6F8FC"/>
            <w:tcMar>
              <w:top w:w="80" w:type="dxa"/>
              <w:left w:w="120" w:type="dxa"/>
              <w:bottom w:w="80" w:type="dxa"/>
              <w:right w:w="120" w:type="dxa"/>
            </w:tcMar>
          </w:tcPr>
          <w:p w14:paraId="30CFEA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Recreate environment tanpa membocorkan secret</w:t>
            </w:r>
          </w:p>
        </w:tc>
      </w:tr>
      <w:tr w:rsidR="00D47502" w:rsidRPr="00FC1341" w14:paraId="514C4EAF" w14:textId="77777777">
        <w:trPr>
          <w:cantSplit/>
        </w:trPr>
        <w:tc>
          <w:tcPr>
            <w:tcW w:w="2016" w:type="dxa"/>
            <w:tcMar>
              <w:top w:w="80" w:type="dxa"/>
              <w:left w:w="120" w:type="dxa"/>
              <w:bottom w:w="80" w:type="dxa"/>
              <w:right w:w="120" w:type="dxa"/>
            </w:tcMar>
          </w:tcPr>
          <w:p w14:paraId="422133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operasi</w:t>
            </w:r>
          </w:p>
        </w:tc>
        <w:tc>
          <w:tcPr>
            <w:tcW w:w="4320" w:type="dxa"/>
            <w:tcMar>
              <w:top w:w="80" w:type="dxa"/>
              <w:left w:w="120" w:type="dxa"/>
              <w:bottom w:w="80" w:type="dxa"/>
              <w:right w:w="120" w:type="dxa"/>
            </w:tcMar>
          </w:tcPr>
          <w:p w14:paraId="0EBBD5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release record, inventory</w:t>
            </w:r>
          </w:p>
        </w:tc>
        <w:tc>
          <w:tcPr>
            <w:tcW w:w="3024" w:type="dxa"/>
            <w:tcMar>
              <w:top w:w="80" w:type="dxa"/>
              <w:left w:w="120" w:type="dxa"/>
              <w:bottom w:w="80" w:type="dxa"/>
              <w:right w:w="120" w:type="dxa"/>
            </w:tcMar>
          </w:tcPr>
          <w:p w14:paraId="56ECB0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 saat insiden</w:t>
            </w:r>
          </w:p>
        </w:tc>
      </w:tr>
    </w:tbl>
    <w:p w14:paraId="77738090" w14:textId="77777777" w:rsidR="00000000" w:rsidRPr="00FC1341" w:rsidRDefault="00000000">
      <w:pPr>
        <w:spacing w:after="0"/>
        <w:rPr>
          <w:rFonts w:asciiTheme="majorHAnsi" w:hAnsiTheme="majorHAnsi" w:cstheme="majorHAnsi"/>
          <w:sz w:val="20"/>
          <w:szCs w:val="20"/>
        </w:rPr>
      </w:pPr>
    </w:p>
    <w:p w14:paraId="2518113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9-19. Usulan retensi dan pemulihan</w:t>
      </w:r>
    </w:p>
    <w:tbl>
      <w:tblPr>
        <w:tblStyle w:val="TableGrid"/>
        <w:tblW w:w="9360" w:type="dxa"/>
        <w:tblInd w:w="120" w:type="dxa"/>
        <w:tblLayout w:type="fixed"/>
        <w:tblLook w:val="04A0" w:firstRow="1" w:lastRow="0" w:firstColumn="1" w:lastColumn="0" w:noHBand="0" w:noVBand="1"/>
      </w:tblPr>
      <w:tblGrid>
        <w:gridCol w:w="2016"/>
        <w:gridCol w:w="3960"/>
        <w:gridCol w:w="3384"/>
      </w:tblGrid>
      <w:tr w:rsidR="00D47502" w:rsidRPr="00FC1341" w14:paraId="2B65766F" w14:textId="77777777">
        <w:trPr>
          <w:cantSplit/>
          <w:tblHeader/>
        </w:trPr>
        <w:tc>
          <w:tcPr>
            <w:tcW w:w="2016" w:type="dxa"/>
            <w:shd w:val="clear" w:color="auto" w:fill="1476B8"/>
            <w:tcMar>
              <w:top w:w="80" w:type="dxa"/>
              <w:left w:w="120" w:type="dxa"/>
              <w:bottom w:w="80" w:type="dxa"/>
              <w:right w:w="120" w:type="dxa"/>
            </w:tcMar>
            <w:vAlign w:val="center"/>
          </w:tcPr>
          <w:p w14:paraId="2759636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Kelas</w:t>
            </w:r>
          </w:p>
        </w:tc>
        <w:tc>
          <w:tcPr>
            <w:tcW w:w="3960" w:type="dxa"/>
            <w:shd w:val="clear" w:color="auto" w:fill="1476B8"/>
            <w:tcMar>
              <w:top w:w="80" w:type="dxa"/>
              <w:left w:w="120" w:type="dxa"/>
              <w:bottom w:w="80" w:type="dxa"/>
              <w:right w:w="120" w:type="dxa"/>
            </w:tcMar>
            <w:vAlign w:val="center"/>
          </w:tcPr>
          <w:p w14:paraId="2B46C93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Usulan</w:t>
            </w:r>
          </w:p>
        </w:tc>
        <w:tc>
          <w:tcPr>
            <w:tcW w:w="3384" w:type="dxa"/>
            <w:shd w:val="clear" w:color="auto" w:fill="1476B8"/>
            <w:tcMar>
              <w:top w:w="80" w:type="dxa"/>
              <w:left w:w="120" w:type="dxa"/>
              <w:bottom w:w="80" w:type="dxa"/>
              <w:right w:w="120" w:type="dxa"/>
            </w:tcMar>
            <w:vAlign w:val="center"/>
          </w:tcPr>
          <w:p w14:paraId="55A163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D47502" w:rsidRPr="00FC1341" w14:paraId="4C80F900" w14:textId="77777777">
        <w:trPr>
          <w:cantSplit/>
        </w:trPr>
        <w:tc>
          <w:tcPr>
            <w:tcW w:w="2016" w:type="dxa"/>
            <w:tcMar>
              <w:top w:w="80" w:type="dxa"/>
              <w:left w:w="120" w:type="dxa"/>
              <w:bottom w:w="80" w:type="dxa"/>
              <w:right w:w="120" w:type="dxa"/>
            </w:tcMar>
          </w:tcPr>
          <w:p w14:paraId="6E7D3A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Pre-release</w:t>
            </w:r>
          </w:p>
        </w:tc>
        <w:tc>
          <w:tcPr>
            <w:tcW w:w="3960" w:type="dxa"/>
            <w:tcMar>
              <w:top w:w="80" w:type="dxa"/>
              <w:left w:w="120" w:type="dxa"/>
              <w:bottom w:w="80" w:type="dxa"/>
              <w:right w:w="120" w:type="dxa"/>
            </w:tcMar>
          </w:tcPr>
          <w:p w14:paraId="554185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Sebelum setiap migration/perubahan data</w:t>
            </w:r>
          </w:p>
        </w:tc>
        <w:tc>
          <w:tcPr>
            <w:tcW w:w="3384" w:type="dxa"/>
            <w:tcMar>
              <w:top w:w="80" w:type="dxa"/>
              <w:left w:w="120" w:type="dxa"/>
              <w:bottom w:w="80" w:type="dxa"/>
              <w:right w:w="120" w:type="dxa"/>
            </w:tcMar>
          </w:tcPr>
          <w:p w14:paraId="4DA19F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w:t>
            </w:r>
          </w:p>
        </w:tc>
      </w:tr>
      <w:tr w:rsidR="00D47502" w:rsidRPr="00FC1341" w14:paraId="53205AF6" w14:textId="77777777">
        <w:trPr>
          <w:cantSplit/>
        </w:trPr>
        <w:tc>
          <w:tcPr>
            <w:tcW w:w="2016" w:type="dxa"/>
            <w:shd w:val="clear" w:color="auto" w:fill="F6F8FC"/>
            <w:tcMar>
              <w:top w:w="80" w:type="dxa"/>
              <w:left w:w="120" w:type="dxa"/>
              <w:bottom w:w="80" w:type="dxa"/>
              <w:right w:w="120" w:type="dxa"/>
            </w:tcMar>
          </w:tcPr>
          <w:p w14:paraId="0ADD4D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c>
          <w:tcPr>
            <w:tcW w:w="3960" w:type="dxa"/>
            <w:shd w:val="clear" w:color="auto" w:fill="F6F8FC"/>
            <w:tcMar>
              <w:top w:w="80" w:type="dxa"/>
              <w:left w:w="120" w:type="dxa"/>
              <w:bottom w:w="80" w:type="dxa"/>
              <w:right w:w="120" w:type="dxa"/>
            </w:tcMar>
          </w:tcPr>
          <w:p w14:paraId="66FE21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7-14 salinan</w:t>
            </w:r>
          </w:p>
        </w:tc>
        <w:tc>
          <w:tcPr>
            <w:tcW w:w="3384" w:type="dxa"/>
            <w:shd w:val="clear" w:color="auto" w:fill="F6F8FC"/>
            <w:tcMar>
              <w:top w:w="80" w:type="dxa"/>
              <w:left w:w="120" w:type="dxa"/>
              <w:bottom w:w="80" w:type="dxa"/>
              <w:right w:w="120" w:type="dxa"/>
            </w:tcMar>
          </w:tcPr>
          <w:p w14:paraId="3E5B64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Sesuaikan kapasitas dan regulasi</w:t>
            </w:r>
          </w:p>
        </w:tc>
      </w:tr>
      <w:tr w:rsidR="00D47502" w:rsidRPr="00FC1341" w14:paraId="4910891E" w14:textId="77777777">
        <w:trPr>
          <w:cantSplit/>
        </w:trPr>
        <w:tc>
          <w:tcPr>
            <w:tcW w:w="2016" w:type="dxa"/>
            <w:tcMar>
              <w:top w:w="80" w:type="dxa"/>
              <w:left w:w="120" w:type="dxa"/>
              <w:bottom w:w="80" w:type="dxa"/>
              <w:right w:w="120" w:type="dxa"/>
            </w:tcMar>
          </w:tcPr>
          <w:p w14:paraId="1B4E66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Mingguan</w:t>
            </w:r>
          </w:p>
        </w:tc>
        <w:tc>
          <w:tcPr>
            <w:tcW w:w="3960" w:type="dxa"/>
            <w:tcMar>
              <w:top w:w="80" w:type="dxa"/>
              <w:left w:w="120" w:type="dxa"/>
              <w:bottom w:w="80" w:type="dxa"/>
              <w:right w:w="120" w:type="dxa"/>
            </w:tcMar>
          </w:tcPr>
          <w:p w14:paraId="29AE2D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4-8 salinan</w:t>
            </w:r>
          </w:p>
        </w:tc>
        <w:tc>
          <w:tcPr>
            <w:tcW w:w="3384" w:type="dxa"/>
            <w:tcMar>
              <w:top w:w="80" w:type="dxa"/>
              <w:left w:w="120" w:type="dxa"/>
              <w:bottom w:w="80" w:type="dxa"/>
              <w:right w:w="120" w:type="dxa"/>
            </w:tcMar>
          </w:tcPr>
          <w:p w14:paraId="1A0EE9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Media/lokasi terpisah</w:t>
            </w:r>
          </w:p>
        </w:tc>
      </w:tr>
      <w:tr w:rsidR="00D47502" w:rsidRPr="00FC1341" w14:paraId="10C3CAFD" w14:textId="77777777">
        <w:trPr>
          <w:cantSplit/>
        </w:trPr>
        <w:tc>
          <w:tcPr>
            <w:tcW w:w="2016" w:type="dxa"/>
            <w:shd w:val="clear" w:color="auto" w:fill="F6F8FC"/>
            <w:tcMar>
              <w:top w:w="80" w:type="dxa"/>
              <w:left w:w="120" w:type="dxa"/>
              <w:bottom w:w="80" w:type="dxa"/>
              <w:right w:w="120" w:type="dxa"/>
            </w:tcMar>
          </w:tcPr>
          <w:p w14:paraId="1A6930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c>
          <w:tcPr>
            <w:tcW w:w="3960" w:type="dxa"/>
            <w:shd w:val="clear" w:color="auto" w:fill="F6F8FC"/>
            <w:tcMar>
              <w:top w:w="80" w:type="dxa"/>
              <w:left w:w="120" w:type="dxa"/>
              <w:bottom w:w="80" w:type="dxa"/>
              <w:right w:w="120" w:type="dxa"/>
            </w:tcMar>
          </w:tcPr>
          <w:p w14:paraId="50754D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6-12 salinan</w:t>
            </w:r>
          </w:p>
        </w:tc>
        <w:tc>
          <w:tcPr>
            <w:tcW w:w="3384" w:type="dxa"/>
            <w:shd w:val="clear" w:color="auto" w:fill="F6F8FC"/>
            <w:tcMar>
              <w:top w:w="80" w:type="dxa"/>
              <w:left w:w="120" w:type="dxa"/>
              <w:bottom w:w="80" w:type="dxa"/>
              <w:right w:w="120" w:type="dxa"/>
            </w:tcMar>
          </w:tcPr>
          <w:p w14:paraId="3F17D7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Untuk kebutuhan historis</w:t>
            </w:r>
          </w:p>
        </w:tc>
      </w:tr>
      <w:tr w:rsidR="00D47502" w:rsidRPr="00FC1341" w14:paraId="658BCFAF" w14:textId="77777777">
        <w:trPr>
          <w:cantSplit/>
        </w:trPr>
        <w:tc>
          <w:tcPr>
            <w:tcW w:w="2016" w:type="dxa"/>
            <w:tcMar>
              <w:top w:w="80" w:type="dxa"/>
              <w:left w:w="120" w:type="dxa"/>
              <w:bottom w:w="80" w:type="dxa"/>
              <w:right w:w="120" w:type="dxa"/>
            </w:tcMar>
          </w:tcPr>
          <w:p w14:paraId="424EF3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w:t>
            </w:r>
          </w:p>
        </w:tc>
        <w:tc>
          <w:tcPr>
            <w:tcW w:w="3960" w:type="dxa"/>
            <w:tcMar>
              <w:top w:w="80" w:type="dxa"/>
              <w:left w:w="120" w:type="dxa"/>
              <w:bottom w:w="80" w:type="dxa"/>
              <w:right w:w="120" w:type="dxa"/>
            </w:tcMar>
          </w:tcPr>
          <w:p w14:paraId="69D69F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Usulan &lt;= 24 jam; lebih kecil untuk transaksi penting</w:t>
            </w:r>
          </w:p>
        </w:tc>
        <w:tc>
          <w:tcPr>
            <w:tcW w:w="3384" w:type="dxa"/>
            <w:tcMar>
              <w:top w:w="80" w:type="dxa"/>
              <w:left w:w="120" w:type="dxa"/>
              <w:bottom w:w="80" w:type="dxa"/>
              <w:right w:w="120" w:type="dxa"/>
            </w:tcMar>
          </w:tcPr>
          <w:p w14:paraId="69B526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disahkan/diuji</w:t>
            </w:r>
          </w:p>
        </w:tc>
      </w:tr>
      <w:tr w:rsidR="00D47502" w:rsidRPr="00FC1341" w14:paraId="37CF3FFC" w14:textId="77777777">
        <w:trPr>
          <w:cantSplit/>
        </w:trPr>
        <w:tc>
          <w:tcPr>
            <w:tcW w:w="2016" w:type="dxa"/>
            <w:shd w:val="clear" w:color="auto" w:fill="F6F8FC"/>
            <w:tcMar>
              <w:top w:w="80" w:type="dxa"/>
              <w:left w:w="120" w:type="dxa"/>
              <w:bottom w:w="80" w:type="dxa"/>
              <w:right w:w="120" w:type="dxa"/>
            </w:tcMar>
          </w:tcPr>
          <w:p w14:paraId="3FAB59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RTO</w:t>
            </w:r>
          </w:p>
        </w:tc>
        <w:tc>
          <w:tcPr>
            <w:tcW w:w="3960" w:type="dxa"/>
            <w:shd w:val="clear" w:color="auto" w:fill="F6F8FC"/>
            <w:tcMar>
              <w:top w:w="80" w:type="dxa"/>
              <w:left w:w="120" w:type="dxa"/>
              <w:bottom w:w="80" w:type="dxa"/>
              <w:right w:w="120" w:type="dxa"/>
            </w:tcMar>
          </w:tcPr>
          <w:p w14:paraId="2B9EC0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Usulan &lt;= 4 jam untuk layanan inti</w:t>
            </w:r>
          </w:p>
        </w:tc>
        <w:tc>
          <w:tcPr>
            <w:tcW w:w="3384" w:type="dxa"/>
            <w:shd w:val="clear" w:color="auto" w:fill="F6F8FC"/>
            <w:tcMar>
              <w:top w:w="80" w:type="dxa"/>
              <w:left w:w="120" w:type="dxa"/>
              <w:bottom w:w="80" w:type="dxa"/>
              <w:right w:w="120" w:type="dxa"/>
            </w:tcMar>
          </w:tcPr>
          <w:p w14:paraId="0457CF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disahkan/diuji</w:t>
            </w:r>
          </w:p>
        </w:tc>
      </w:tr>
      <w:tr w:rsidR="00D47502" w:rsidRPr="00FC1341" w14:paraId="4283F043" w14:textId="77777777">
        <w:trPr>
          <w:cantSplit/>
        </w:trPr>
        <w:tc>
          <w:tcPr>
            <w:tcW w:w="2016" w:type="dxa"/>
            <w:tcMar>
              <w:top w:w="80" w:type="dxa"/>
              <w:left w:w="120" w:type="dxa"/>
              <w:bottom w:w="80" w:type="dxa"/>
              <w:right w:w="120" w:type="dxa"/>
            </w:tcMar>
          </w:tcPr>
          <w:p w14:paraId="24D67E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Restore drill</w:t>
            </w:r>
          </w:p>
        </w:tc>
        <w:tc>
          <w:tcPr>
            <w:tcW w:w="3960" w:type="dxa"/>
            <w:tcMar>
              <w:top w:w="80" w:type="dxa"/>
              <w:left w:w="120" w:type="dxa"/>
              <w:bottom w:w="80" w:type="dxa"/>
              <w:right w:w="120" w:type="dxa"/>
            </w:tcMar>
          </w:tcPr>
          <w:p w14:paraId="53BD6B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Minimal triwulanan dan sebelum perubahan besar</w:t>
            </w:r>
          </w:p>
        </w:tc>
        <w:tc>
          <w:tcPr>
            <w:tcW w:w="3384" w:type="dxa"/>
            <w:tcMar>
              <w:top w:w="80" w:type="dxa"/>
              <w:left w:w="120" w:type="dxa"/>
              <w:bottom w:w="80" w:type="dxa"/>
              <w:right w:w="120" w:type="dxa"/>
            </w:tcMar>
          </w:tcPr>
          <w:p w14:paraId="24BEB0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RPO/RTO aktual</w:t>
            </w:r>
          </w:p>
        </w:tc>
      </w:tr>
    </w:tbl>
    <w:p w14:paraId="5AA514ED"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24697DE6" w14:textId="77777777">
        <w:trPr>
          <w:cantSplit/>
        </w:trPr>
        <w:tc>
          <w:tcPr>
            <w:tcW w:w="9360" w:type="dxa"/>
            <w:shd w:val="clear" w:color="auto" w:fill="FFFBEB"/>
            <w:tcMar>
              <w:top w:w="80" w:type="dxa"/>
              <w:left w:w="120" w:type="dxa"/>
              <w:bottom w:w="80" w:type="dxa"/>
              <w:right w:w="120" w:type="dxa"/>
            </w:tcMar>
          </w:tcPr>
          <w:p w14:paraId="0A20B91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RPO dan RTO</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Nilai pada tabel adalah proposal awal, bukan SLA. Direksi, pemilik bisnis, data owner, dan operasi harus menyetujui nilai berdasarkan dampak bisnis; kemudian nilainya dibuktikan melalui restore drill.</w:t>
            </w:r>
          </w:p>
        </w:tc>
      </w:tr>
    </w:tbl>
    <w:p w14:paraId="7E0FB286" w14:textId="77777777" w:rsidR="00000000" w:rsidRPr="00FC1341" w:rsidRDefault="00000000">
      <w:pPr>
        <w:spacing w:after="0"/>
        <w:rPr>
          <w:rFonts w:asciiTheme="majorHAnsi" w:hAnsiTheme="majorHAnsi" w:cstheme="majorHAnsi"/>
          <w:sz w:val="20"/>
          <w:szCs w:val="20"/>
        </w:rPr>
      </w:pPr>
    </w:p>
    <w:p w14:paraId="3B40B3F1" w14:textId="77777777" w:rsidR="00000000" w:rsidRPr="00FC1341" w:rsidRDefault="00000000">
      <w:pPr>
        <w:pStyle w:val="Heading2"/>
        <w:rPr>
          <w:rFonts w:cstheme="majorHAnsi"/>
          <w:sz w:val="20"/>
          <w:szCs w:val="20"/>
        </w:rPr>
      </w:pPr>
      <w:bookmarkStart w:id="201" w:name="_Toc238510824"/>
      <w:r w:rsidRPr="00FC1341">
        <w:rPr>
          <w:rFonts w:cstheme="majorHAnsi"/>
          <w:sz w:val="20"/>
          <w:szCs w:val="20"/>
        </w:rPr>
        <w:t>9.13 Pemeliharaan Sistem</w:t>
      </w:r>
      <w:bookmarkEnd w:id="201"/>
    </w:p>
    <w:p w14:paraId="3C4408B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9-20. Kalender pemeliharaan</w:t>
      </w:r>
    </w:p>
    <w:tbl>
      <w:tblPr>
        <w:tblStyle w:val="TableGrid"/>
        <w:tblW w:w="9360" w:type="dxa"/>
        <w:tblInd w:w="120" w:type="dxa"/>
        <w:tblLayout w:type="fixed"/>
        <w:tblLook w:val="04A0" w:firstRow="1" w:lastRow="0" w:firstColumn="1" w:lastColumn="0" w:noHBand="0" w:noVBand="1"/>
      </w:tblPr>
      <w:tblGrid>
        <w:gridCol w:w="1800"/>
        <w:gridCol w:w="5472"/>
        <w:gridCol w:w="2088"/>
      </w:tblGrid>
      <w:tr w:rsidR="00D47502" w:rsidRPr="00FC1341" w14:paraId="20655343" w14:textId="77777777">
        <w:trPr>
          <w:cantSplit/>
          <w:tblHeader/>
        </w:trPr>
        <w:tc>
          <w:tcPr>
            <w:tcW w:w="1800" w:type="dxa"/>
            <w:shd w:val="clear" w:color="auto" w:fill="1476B8"/>
            <w:tcMar>
              <w:top w:w="80" w:type="dxa"/>
              <w:left w:w="120" w:type="dxa"/>
              <w:bottom w:w="80" w:type="dxa"/>
              <w:right w:w="120" w:type="dxa"/>
            </w:tcMar>
            <w:vAlign w:val="center"/>
          </w:tcPr>
          <w:p w14:paraId="190FC22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Frekuensi</w:t>
            </w:r>
          </w:p>
        </w:tc>
        <w:tc>
          <w:tcPr>
            <w:tcW w:w="5472" w:type="dxa"/>
            <w:shd w:val="clear" w:color="auto" w:fill="1476B8"/>
            <w:tcMar>
              <w:top w:w="80" w:type="dxa"/>
              <w:left w:w="120" w:type="dxa"/>
              <w:bottom w:w="80" w:type="dxa"/>
              <w:right w:w="120" w:type="dxa"/>
            </w:tcMar>
            <w:vAlign w:val="center"/>
          </w:tcPr>
          <w:p w14:paraId="0C98324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2088" w:type="dxa"/>
            <w:shd w:val="clear" w:color="auto" w:fill="1476B8"/>
            <w:tcMar>
              <w:top w:w="80" w:type="dxa"/>
              <w:left w:w="120" w:type="dxa"/>
              <w:bottom w:w="80" w:type="dxa"/>
              <w:right w:w="120" w:type="dxa"/>
            </w:tcMar>
            <w:vAlign w:val="center"/>
          </w:tcPr>
          <w:p w14:paraId="45CE8F8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D47502" w:rsidRPr="00FC1341" w14:paraId="624A016A" w14:textId="77777777">
        <w:trPr>
          <w:cantSplit/>
        </w:trPr>
        <w:tc>
          <w:tcPr>
            <w:tcW w:w="1800" w:type="dxa"/>
            <w:tcMar>
              <w:top w:w="80" w:type="dxa"/>
              <w:left w:w="120" w:type="dxa"/>
              <w:bottom w:w="80" w:type="dxa"/>
              <w:right w:w="120" w:type="dxa"/>
            </w:tcMar>
          </w:tcPr>
          <w:p w14:paraId="6A37F8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Harian</w:t>
            </w:r>
          </w:p>
        </w:tc>
        <w:tc>
          <w:tcPr>
            <w:tcW w:w="5472" w:type="dxa"/>
            <w:tcMar>
              <w:top w:w="80" w:type="dxa"/>
              <w:left w:w="120" w:type="dxa"/>
              <w:bottom w:w="80" w:type="dxa"/>
              <w:right w:w="120" w:type="dxa"/>
            </w:tcMar>
          </w:tcPr>
          <w:p w14:paraId="004BB5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failed jobs, disk, backup status, WAHA session, error kritis</w:t>
            </w:r>
          </w:p>
        </w:tc>
        <w:tc>
          <w:tcPr>
            <w:tcW w:w="2088" w:type="dxa"/>
            <w:tcMar>
              <w:top w:w="80" w:type="dxa"/>
              <w:left w:w="120" w:type="dxa"/>
              <w:bottom w:w="80" w:type="dxa"/>
              <w:right w:w="120" w:type="dxa"/>
            </w:tcMar>
          </w:tcPr>
          <w:p w14:paraId="73781E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Dashboard/checklist</w:t>
            </w:r>
          </w:p>
        </w:tc>
      </w:tr>
      <w:tr w:rsidR="00D47502" w:rsidRPr="00FC1341" w14:paraId="6164E94E" w14:textId="77777777">
        <w:trPr>
          <w:cantSplit/>
        </w:trPr>
        <w:tc>
          <w:tcPr>
            <w:tcW w:w="1800" w:type="dxa"/>
            <w:shd w:val="clear" w:color="auto" w:fill="F6F8FC"/>
            <w:tcMar>
              <w:top w:w="80" w:type="dxa"/>
              <w:left w:w="120" w:type="dxa"/>
              <w:bottom w:w="80" w:type="dxa"/>
              <w:right w:w="120" w:type="dxa"/>
            </w:tcMar>
          </w:tcPr>
          <w:p w14:paraId="4C2533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Mingguan</w:t>
            </w:r>
          </w:p>
        </w:tc>
        <w:tc>
          <w:tcPr>
            <w:tcW w:w="5472" w:type="dxa"/>
            <w:shd w:val="clear" w:color="auto" w:fill="F6F8FC"/>
            <w:tcMar>
              <w:top w:w="80" w:type="dxa"/>
              <w:left w:w="120" w:type="dxa"/>
              <w:bottom w:w="80" w:type="dxa"/>
              <w:right w:w="120" w:type="dxa"/>
            </w:tcMar>
          </w:tcPr>
          <w:p w14:paraId="4A384F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log, queue trend, scheduler, user/cabang, data exception</w:t>
            </w:r>
          </w:p>
        </w:tc>
        <w:tc>
          <w:tcPr>
            <w:tcW w:w="2088" w:type="dxa"/>
            <w:shd w:val="clear" w:color="auto" w:fill="F6F8FC"/>
            <w:tcMar>
              <w:top w:w="80" w:type="dxa"/>
              <w:left w:w="120" w:type="dxa"/>
              <w:bottom w:w="80" w:type="dxa"/>
              <w:right w:w="120" w:type="dxa"/>
            </w:tcMar>
          </w:tcPr>
          <w:p w14:paraId="6D57EE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Operation report</w:t>
            </w:r>
          </w:p>
        </w:tc>
      </w:tr>
      <w:tr w:rsidR="00D47502" w:rsidRPr="00FC1341" w14:paraId="1F5A83F1" w14:textId="77777777">
        <w:trPr>
          <w:cantSplit/>
        </w:trPr>
        <w:tc>
          <w:tcPr>
            <w:tcW w:w="1800" w:type="dxa"/>
            <w:tcMar>
              <w:top w:w="80" w:type="dxa"/>
              <w:left w:w="120" w:type="dxa"/>
              <w:bottom w:w="80" w:type="dxa"/>
              <w:right w:w="120" w:type="dxa"/>
            </w:tcMar>
          </w:tcPr>
          <w:p w14:paraId="775742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w:t>
            </w:r>
          </w:p>
        </w:tc>
        <w:tc>
          <w:tcPr>
            <w:tcW w:w="5472" w:type="dxa"/>
            <w:tcMar>
              <w:top w:w="80" w:type="dxa"/>
              <w:left w:w="120" w:type="dxa"/>
              <w:bottom w:w="80" w:type="dxa"/>
              <w:right w:w="120" w:type="dxa"/>
            </w:tcMar>
          </w:tcPr>
          <w:p w14:paraId="69A501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Patch dependency/image, kapasitas, akun, secret age, restore sample</w:t>
            </w:r>
          </w:p>
        </w:tc>
        <w:tc>
          <w:tcPr>
            <w:tcW w:w="2088" w:type="dxa"/>
            <w:tcMar>
              <w:top w:w="80" w:type="dxa"/>
              <w:left w:w="120" w:type="dxa"/>
              <w:bottom w:w="80" w:type="dxa"/>
              <w:right w:w="120" w:type="dxa"/>
            </w:tcMar>
          </w:tcPr>
          <w:p w14:paraId="7A335B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record</w:t>
            </w:r>
          </w:p>
        </w:tc>
      </w:tr>
      <w:tr w:rsidR="00D47502" w:rsidRPr="00FC1341" w14:paraId="2A7C7524" w14:textId="77777777">
        <w:trPr>
          <w:cantSplit/>
        </w:trPr>
        <w:tc>
          <w:tcPr>
            <w:tcW w:w="1800" w:type="dxa"/>
            <w:shd w:val="clear" w:color="auto" w:fill="F6F8FC"/>
            <w:tcMar>
              <w:top w:w="80" w:type="dxa"/>
              <w:left w:w="120" w:type="dxa"/>
              <w:bottom w:w="80" w:type="dxa"/>
              <w:right w:w="120" w:type="dxa"/>
            </w:tcMar>
          </w:tcPr>
          <w:p w14:paraId="6E847D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Triwulanan</w:t>
            </w:r>
          </w:p>
        </w:tc>
        <w:tc>
          <w:tcPr>
            <w:tcW w:w="5472" w:type="dxa"/>
            <w:shd w:val="clear" w:color="auto" w:fill="F6F8FC"/>
            <w:tcMar>
              <w:top w:w="80" w:type="dxa"/>
              <w:left w:w="120" w:type="dxa"/>
              <w:bottom w:w="80" w:type="dxa"/>
              <w:right w:w="120" w:type="dxa"/>
            </w:tcMar>
          </w:tcPr>
          <w:p w14:paraId="6BC801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 drill, access review, incident exercise, performance baseline</w:t>
            </w:r>
          </w:p>
        </w:tc>
        <w:tc>
          <w:tcPr>
            <w:tcW w:w="2088" w:type="dxa"/>
            <w:shd w:val="clear" w:color="auto" w:fill="F6F8FC"/>
            <w:tcMar>
              <w:top w:w="80" w:type="dxa"/>
              <w:left w:w="120" w:type="dxa"/>
              <w:bottom w:w="80" w:type="dxa"/>
              <w:right w:w="120" w:type="dxa"/>
            </w:tcMar>
          </w:tcPr>
          <w:p w14:paraId="72EDDE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Drill report</w:t>
            </w:r>
          </w:p>
        </w:tc>
      </w:tr>
      <w:tr w:rsidR="00D47502" w:rsidRPr="00FC1341" w14:paraId="49846287" w14:textId="77777777">
        <w:trPr>
          <w:cantSplit/>
        </w:trPr>
        <w:tc>
          <w:tcPr>
            <w:tcW w:w="1800" w:type="dxa"/>
            <w:tcMar>
              <w:top w:w="80" w:type="dxa"/>
              <w:left w:w="120" w:type="dxa"/>
              <w:bottom w:w="80" w:type="dxa"/>
              <w:right w:w="120" w:type="dxa"/>
            </w:tcMar>
          </w:tcPr>
          <w:p w14:paraId="03A6AD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Tahunan</w:t>
            </w:r>
          </w:p>
        </w:tc>
        <w:tc>
          <w:tcPr>
            <w:tcW w:w="5472" w:type="dxa"/>
            <w:tcMar>
              <w:top w:w="80" w:type="dxa"/>
              <w:left w:w="120" w:type="dxa"/>
              <w:bottom w:w="80" w:type="dxa"/>
              <w:right w:w="120" w:type="dxa"/>
            </w:tcMar>
          </w:tcPr>
          <w:p w14:paraId="2C6B8B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Architecture/security review, retention, SLA/RPO/RTO, DR plan</w:t>
            </w:r>
          </w:p>
        </w:tc>
        <w:tc>
          <w:tcPr>
            <w:tcW w:w="2088" w:type="dxa"/>
            <w:tcMar>
              <w:top w:w="80" w:type="dxa"/>
              <w:left w:w="120" w:type="dxa"/>
              <w:bottom w:w="80" w:type="dxa"/>
              <w:right w:w="120" w:type="dxa"/>
            </w:tcMar>
          </w:tcPr>
          <w:p w14:paraId="34C375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 dan roadmap</w:t>
            </w:r>
          </w:p>
        </w:tc>
      </w:tr>
      <w:tr w:rsidR="00D47502" w:rsidRPr="00FC1341" w14:paraId="55AB12F4" w14:textId="77777777">
        <w:trPr>
          <w:cantSplit/>
        </w:trPr>
        <w:tc>
          <w:tcPr>
            <w:tcW w:w="1800" w:type="dxa"/>
            <w:shd w:val="clear" w:color="auto" w:fill="F6F8FC"/>
            <w:tcMar>
              <w:top w:w="80" w:type="dxa"/>
              <w:left w:w="120" w:type="dxa"/>
              <w:bottom w:w="80" w:type="dxa"/>
              <w:right w:w="120" w:type="dxa"/>
            </w:tcMar>
          </w:tcPr>
          <w:p w14:paraId="76C4A1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 hoc</w:t>
            </w:r>
          </w:p>
        </w:tc>
        <w:tc>
          <w:tcPr>
            <w:tcW w:w="5472" w:type="dxa"/>
            <w:shd w:val="clear" w:color="auto" w:fill="F6F8FC"/>
            <w:tcMar>
              <w:top w:w="80" w:type="dxa"/>
              <w:left w:w="120" w:type="dxa"/>
              <w:bottom w:w="80" w:type="dxa"/>
              <w:right w:w="120" w:type="dxa"/>
            </w:tcMar>
          </w:tcPr>
          <w:p w14:paraId="70877C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Critical CVE, outage, perubahan API WAHA, sertifikat</w:t>
            </w:r>
          </w:p>
        </w:tc>
        <w:tc>
          <w:tcPr>
            <w:tcW w:w="2088" w:type="dxa"/>
            <w:shd w:val="clear" w:color="auto" w:fill="F6F8FC"/>
            <w:tcMar>
              <w:top w:w="80" w:type="dxa"/>
              <w:left w:w="120" w:type="dxa"/>
              <w:bottom w:w="80" w:type="dxa"/>
              <w:right w:w="120" w:type="dxa"/>
            </w:tcMar>
          </w:tcPr>
          <w:p w14:paraId="18AD91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Emergency change record</w:t>
            </w:r>
          </w:p>
        </w:tc>
      </w:tr>
    </w:tbl>
    <w:p w14:paraId="1F030365" w14:textId="77777777" w:rsidR="00000000" w:rsidRPr="00FC1341" w:rsidRDefault="00000000">
      <w:pPr>
        <w:spacing w:after="0"/>
        <w:rPr>
          <w:rFonts w:asciiTheme="majorHAnsi" w:hAnsiTheme="majorHAnsi" w:cstheme="majorHAnsi"/>
          <w:sz w:val="20"/>
          <w:szCs w:val="20"/>
        </w:rPr>
      </w:pPr>
    </w:p>
    <w:p w14:paraId="51A5EA9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9-21. Pemeliharaan aplikasi dan data</w:t>
      </w:r>
    </w:p>
    <w:tbl>
      <w:tblPr>
        <w:tblStyle w:val="TableGrid"/>
        <w:tblW w:w="9360" w:type="dxa"/>
        <w:tblInd w:w="120" w:type="dxa"/>
        <w:tblLayout w:type="fixed"/>
        <w:tblLook w:val="04A0" w:firstRow="1" w:lastRow="0" w:firstColumn="1" w:lastColumn="0" w:noHBand="0" w:noVBand="1"/>
      </w:tblPr>
      <w:tblGrid>
        <w:gridCol w:w="2160"/>
        <w:gridCol w:w="7200"/>
      </w:tblGrid>
      <w:tr w:rsidR="00D47502" w:rsidRPr="00FC1341" w14:paraId="1E02CE8C" w14:textId="77777777">
        <w:trPr>
          <w:cantSplit/>
          <w:tblHeader/>
        </w:trPr>
        <w:tc>
          <w:tcPr>
            <w:tcW w:w="2160" w:type="dxa"/>
            <w:shd w:val="clear" w:color="auto" w:fill="1476B8"/>
            <w:tcMar>
              <w:top w:w="80" w:type="dxa"/>
              <w:left w:w="120" w:type="dxa"/>
              <w:bottom w:w="80" w:type="dxa"/>
              <w:right w:w="120" w:type="dxa"/>
            </w:tcMar>
            <w:vAlign w:val="center"/>
          </w:tcPr>
          <w:p w14:paraId="6526A0B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7200" w:type="dxa"/>
            <w:shd w:val="clear" w:color="auto" w:fill="1476B8"/>
            <w:tcMar>
              <w:top w:w="80" w:type="dxa"/>
              <w:left w:w="120" w:type="dxa"/>
              <w:bottom w:w="80" w:type="dxa"/>
              <w:right w:w="120" w:type="dxa"/>
            </w:tcMar>
            <w:vAlign w:val="center"/>
          </w:tcPr>
          <w:p w14:paraId="15EF725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r>
      <w:tr w:rsidR="00D47502" w:rsidRPr="00FC1341" w14:paraId="184F9C32" w14:textId="77777777">
        <w:trPr>
          <w:cantSplit/>
        </w:trPr>
        <w:tc>
          <w:tcPr>
            <w:tcW w:w="2160" w:type="dxa"/>
            <w:tcMar>
              <w:top w:w="80" w:type="dxa"/>
              <w:left w:w="120" w:type="dxa"/>
              <w:bottom w:w="80" w:type="dxa"/>
              <w:right w:w="120" w:type="dxa"/>
            </w:tcMar>
          </w:tcPr>
          <w:p w14:paraId="6CBAA1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Dependency</w:t>
            </w:r>
          </w:p>
        </w:tc>
        <w:tc>
          <w:tcPr>
            <w:tcW w:w="7200" w:type="dxa"/>
            <w:tcMar>
              <w:top w:w="80" w:type="dxa"/>
              <w:left w:w="120" w:type="dxa"/>
              <w:bottom w:w="80" w:type="dxa"/>
              <w:right w:w="120" w:type="dxa"/>
            </w:tcMar>
          </w:tcPr>
          <w:p w14:paraId="4EC936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Composer/npm/image; test kompatibilitas; scan; update bertahap</w:t>
            </w:r>
          </w:p>
        </w:tc>
      </w:tr>
      <w:tr w:rsidR="00D47502" w:rsidRPr="00FC1341" w14:paraId="71DC8281" w14:textId="77777777">
        <w:trPr>
          <w:cantSplit/>
        </w:trPr>
        <w:tc>
          <w:tcPr>
            <w:tcW w:w="2160" w:type="dxa"/>
            <w:shd w:val="clear" w:color="auto" w:fill="F6F8FC"/>
            <w:tcMar>
              <w:top w:w="80" w:type="dxa"/>
              <w:left w:w="120" w:type="dxa"/>
              <w:bottom w:w="80" w:type="dxa"/>
              <w:right w:w="120" w:type="dxa"/>
            </w:tcMar>
          </w:tcPr>
          <w:p w14:paraId="4127EF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7200" w:type="dxa"/>
            <w:shd w:val="clear" w:color="auto" w:fill="F6F8FC"/>
            <w:tcMar>
              <w:top w:w="80" w:type="dxa"/>
              <w:left w:w="120" w:type="dxa"/>
              <w:bottom w:w="80" w:type="dxa"/>
              <w:right w:w="120" w:type="dxa"/>
            </w:tcMar>
          </w:tcPr>
          <w:p w14:paraId="341DAF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Index/slow query, growth, orphan/duplicate, migration history, backup</w:t>
            </w:r>
          </w:p>
        </w:tc>
      </w:tr>
      <w:tr w:rsidR="00D47502" w:rsidRPr="00FC1341" w14:paraId="56FBEC57" w14:textId="77777777">
        <w:trPr>
          <w:cantSplit/>
        </w:trPr>
        <w:tc>
          <w:tcPr>
            <w:tcW w:w="2160" w:type="dxa"/>
            <w:tcMar>
              <w:top w:w="80" w:type="dxa"/>
              <w:left w:w="120" w:type="dxa"/>
              <w:bottom w:w="80" w:type="dxa"/>
              <w:right w:w="120" w:type="dxa"/>
            </w:tcMar>
          </w:tcPr>
          <w:p w14:paraId="338790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w:t>
            </w:r>
          </w:p>
        </w:tc>
        <w:tc>
          <w:tcPr>
            <w:tcW w:w="7200" w:type="dxa"/>
            <w:tcMar>
              <w:top w:w="80" w:type="dxa"/>
              <w:left w:w="120" w:type="dxa"/>
              <w:bottom w:w="80" w:type="dxa"/>
              <w:right w:w="120" w:type="dxa"/>
            </w:tcMar>
          </w:tcPr>
          <w:p w14:paraId="72B64E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Age, failure, overlap lock, retry policy, heartbeat</w:t>
            </w:r>
          </w:p>
        </w:tc>
      </w:tr>
      <w:tr w:rsidR="00D47502" w:rsidRPr="00FC1341" w14:paraId="170BBD66" w14:textId="77777777">
        <w:trPr>
          <w:cantSplit/>
        </w:trPr>
        <w:tc>
          <w:tcPr>
            <w:tcW w:w="2160" w:type="dxa"/>
            <w:shd w:val="clear" w:color="auto" w:fill="F6F8FC"/>
            <w:tcMar>
              <w:top w:w="80" w:type="dxa"/>
              <w:left w:w="120" w:type="dxa"/>
              <w:bottom w:w="80" w:type="dxa"/>
              <w:right w:w="120" w:type="dxa"/>
            </w:tcMar>
          </w:tcPr>
          <w:p w14:paraId="19A6BC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WAHA/GOWS</w:t>
            </w:r>
          </w:p>
        </w:tc>
        <w:tc>
          <w:tcPr>
            <w:tcW w:w="7200" w:type="dxa"/>
            <w:shd w:val="clear" w:color="auto" w:fill="F6F8FC"/>
            <w:tcMar>
              <w:top w:w="80" w:type="dxa"/>
              <w:left w:w="120" w:type="dxa"/>
              <w:bottom w:w="80" w:type="dxa"/>
              <w:right w:w="120" w:type="dxa"/>
            </w:tcMar>
          </w:tcPr>
          <w:p w14:paraId="2C8F78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Version compatibility, session state, webhook delivery, HMAC, pairing plan</w:t>
            </w:r>
          </w:p>
        </w:tc>
      </w:tr>
      <w:tr w:rsidR="00D47502" w:rsidRPr="00FC1341" w14:paraId="6495A59D" w14:textId="77777777">
        <w:trPr>
          <w:cantSplit/>
        </w:trPr>
        <w:tc>
          <w:tcPr>
            <w:tcW w:w="2160" w:type="dxa"/>
            <w:tcMar>
              <w:top w:w="80" w:type="dxa"/>
              <w:left w:w="120" w:type="dxa"/>
              <w:bottom w:w="80" w:type="dxa"/>
              <w:right w:w="120" w:type="dxa"/>
            </w:tcMar>
          </w:tcPr>
          <w:p w14:paraId="386DB6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w:t>
            </w:r>
          </w:p>
        </w:tc>
        <w:tc>
          <w:tcPr>
            <w:tcW w:w="7200" w:type="dxa"/>
            <w:tcMar>
              <w:top w:w="80" w:type="dxa"/>
              <w:left w:w="120" w:type="dxa"/>
              <w:bottom w:w="80" w:type="dxa"/>
              <w:right w:w="120" w:type="dxa"/>
            </w:tcMar>
          </w:tcPr>
          <w:p w14:paraId="640666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Growth, permission, orphan file, retention, restore sampling</w:t>
            </w:r>
          </w:p>
        </w:tc>
      </w:tr>
      <w:tr w:rsidR="00D47502" w:rsidRPr="00FC1341" w14:paraId="6E57ED7C" w14:textId="77777777">
        <w:trPr>
          <w:cantSplit/>
        </w:trPr>
        <w:tc>
          <w:tcPr>
            <w:tcW w:w="2160" w:type="dxa"/>
            <w:shd w:val="clear" w:color="auto" w:fill="F6F8FC"/>
            <w:tcMar>
              <w:top w:w="80" w:type="dxa"/>
              <w:left w:w="120" w:type="dxa"/>
              <w:bottom w:w="80" w:type="dxa"/>
              <w:right w:w="120" w:type="dxa"/>
            </w:tcMar>
          </w:tcPr>
          <w:p w14:paraId="5BFF75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w:t>
            </w:r>
          </w:p>
        </w:tc>
        <w:tc>
          <w:tcPr>
            <w:tcW w:w="7200" w:type="dxa"/>
            <w:shd w:val="clear" w:color="auto" w:fill="F6F8FC"/>
            <w:tcMar>
              <w:top w:w="80" w:type="dxa"/>
              <w:left w:w="120" w:type="dxa"/>
              <w:bottom w:w="80" w:type="dxa"/>
              <w:right w:w="120" w:type="dxa"/>
            </w:tcMar>
          </w:tcPr>
          <w:p w14:paraId="7252D2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aktif, role, cabang, least privilege, akun tidak terpakai</w:t>
            </w:r>
          </w:p>
        </w:tc>
      </w:tr>
      <w:tr w:rsidR="00D47502" w:rsidRPr="00FC1341" w14:paraId="2C55786C" w14:textId="77777777">
        <w:trPr>
          <w:cantSplit/>
        </w:trPr>
        <w:tc>
          <w:tcPr>
            <w:tcW w:w="2160" w:type="dxa"/>
            <w:tcMar>
              <w:top w:w="80" w:type="dxa"/>
              <w:left w:w="120" w:type="dxa"/>
              <w:bottom w:w="80" w:type="dxa"/>
              <w:right w:w="120" w:type="dxa"/>
            </w:tcMar>
          </w:tcPr>
          <w:p w14:paraId="3E3E95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Dokumentasi</w:t>
            </w:r>
          </w:p>
        </w:tc>
        <w:tc>
          <w:tcPr>
            <w:tcW w:w="7200" w:type="dxa"/>
            <w:tcMar>
              <w:top w:w="80" w:type="dxa"/>
              <w:left w:w="120" w:type="dxa"/>
              <w:bottom w:w="80" w:type="dxa"/>
              <w:right w:w="120" w:type="dxa"/>
            </w:tcMar>
          </w:tcPr>
          <w:p w14:paraId="020C48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diagram, env template, test baseline, release record</w:t>
            </w:r>
          </w:p>
        </w:tc>
      </w:tr>
    </w:tbl>
    <w:p w14:paraId="65F98B0B" w14:textId="77777777" w:rsidR="00000000" w:rsidRPr="00FC1341" w:rsidRDefault="00000000">
      <w:pPr>
        <w:spacing w:after="0"/>
        <w:rPr>
          <w:rFonts w:asciiTheme="majorHAnsi" w:hAnsiTheme="majorHAnsi" w:cstheme="majorHAnsi"/>
          <w:sz w:val="20"/>
          <w:szCs w:val="20"/>
        </w:rPr>
      </w:pPr>
    </w:p>
    <w:p w14:paraId="3158249A" w14:textId="77777777" w:rsidR="00000000" w:rsidRPr="00FC1341" w:rsidRDefault="00000000">
      <w:pPr>
        <w:pStyle w:val="Heading2"/>
        <w:rPr>
          <w:rFonts w:cstheme="majorHAnsi"/>
          <w:sz w:val="20"/>
          <w:szCs w:val="20"/>
        </w:rPr>
      </w:pPr>
      <w:bookmarkStart w:id="202" w:name="_Toc238510825"/>
      <w:r w:rsidRPr="00FC1341">
        <w:rPr>
          <w:rFonts w:cstheme="majorHAnsi"/>
          <w:sz w:val="20"/>
          <w:szCs w:val="20"/>
        </w:rPr>
        <w:lastRenderedPageBreak/>
        <w:t>9.14 Monitoring, Performa, dan Kapasitas</w:t>
      </w:r>
      <w:bookmarkEnd w:id="202"/>
    </w:p>
    <w:p w14:paraId="1D80E83C"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24631338" wp14:editId="07E502B8">
            <wp:extent cx="5623560" cy="3436620"/>
            <wp:effectExtent l="0" t="0" r="0" b="0"/>
            <wp:docPr id="1195598457" name="Picture 1195598457" descr="Gambar 9-8. Model monitoring, triage, keamanan, dan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perasi.png"/>
                    <pic:cNvPicPr/>
                  </pic:nvPicPr>
                  <pic:blipFill>
                    <a:blip r:embed="rId77"/>
                    <a:stretch>
                      <a:fillRect/>
                    </a:stretch>
                  </pic:blipFill>
                  <pic:spPr>
                    <a:xfrm>
                      <a:off x="0" y="0"/>
                      <a:ext cx="5623560" cy="3436620"/>
                    </a:xfrm>
                    <a:prstGeom prst="rect">
                      <a:avLst/>
                    </a:prstGeom>
                  </pic:spPr>
                </pic:pic>
              </a:graphicData>
            </a:graphic>
          </wp:inline>
        </w:drawing>
      </w:r>
    </w:p>
    <w:p w14:paraId="755A19CA"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9-8. Model monitoring, triage, keamanan, dan improvement</w:t>
      </w:r>
    </w:p>
    <w:p w14:paraId="1C9C4BF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9-22. Indikator minimum</w:t>
      </w:r>
    </w:p>
    <w:tbl>
      <w:tblPr>
        <w:tblStyle w:val="TableGrid"/>
        <w:tblW w:w="9360" w:type="dxa"/>
        <w:tblInd w:w="120" w:type="dxa"/>
        <w:tblLayout w:type="fixed"/>
        <w:tblLook w:val="04A0" w:firstRow="1" w:lastRow="0" w:firstColumn="1" w:lastColumn="0" w:noHBand="0" w:noVBand="1"/>
      </w:tblPr>
      <w:tblGrid>
        <w:gridCol w:w="1800"/>
        <w:gridCol w:w="4392"/>
        <w:gridCol w:w="3168"/>
      </w:tblGrid>
      <w:tr w:rsidR="00D47502" w:rsidRPr="00FC1341" w14:paraId="05A89035" w14:textId="77777777">
        <w:trPr>
          <w:cantSplit/>
          <w:tblHeader/>
        </w:trPr>
        <w:tc>
          <w:tcPr>
            <w:tcW w:w="1800" w:type="dxa"/>
            <w:shd w:val="clear" w:color="auto" w:fill="1476B8"/>
            <w:tcMar>
              <w:top w:w="80" w:type="dxa"/>
              <w:left w:w="120" w:type="dxa"/>
              <w:bottom w:w="80" w:type="dxa"/>
              <w:right w:w="120" w:type="dxa"/>
            </w:tcMar>
            <w:vAlign w:val="center"/>
          </w:tcPr>
          <w:p w14:paraId="331B776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4392" w:type="dxa"/>
            <w:shd w:val="clear" w:color="auto" w:fill="1476B8"/>
            <w:tcMar>
              <w:top w:w="80" w:type="dxa"/>
              <w:left w:w="120" w:type="dxa"/>
              <w:bottom w:w="80" w:type="dxa"/>
              <w:right w:w="120" w:type="dxa"/>
            </w:tcMar>
            <w:vAlign w:val="center"/>
          </w:tcPr>
          <w:p w14:paraId="3FBFC1F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Indikator</w:t>
            </w:r>
          </w:p>
        </w:tc>
        <w:tc>
          <w:tcPr>
            <w:tcW w:w="3168" w:type="dxa"/>
            <w:shd w:val="clear" w:color="auto" w:fill="1476B8"/>
            <w:tcMar>
              <w:top w:w="80" w:type="dxa"/>
              <w:left w:w="120" w:type="dxa"/>
              <w:bottom w:w="80" w:type="dxa"/>
              <w:right w:w="120" w:type="dxa"/>
            </w:tcMar>
            <w:vAlign w:val="center"/>
          </w:tcPr>
          <w:p w14:paraId="3A8118F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Aksi saat anomali</w:t>
            </w:r>
          </w:p>
        </w:tc>
      </w:tr>
      <w:tr w:rsidR="00D47502" w:rsidRPr="00FC1341" w14:paraId="7231422E" w14:textId="77777777">
        <w:trPr>
          <w:cantSplit/>
        </w:trPr>
        <w:tc>
          <w:tcPr>
            <w:tcW w:w="1800" w:type="dxa"/>
            <w:tcMar>
              <w:top w:w="80" w:type="dxa"/>
              <w:left w:w="120" w:type="dxa"/>
              <w:bottom w:w="80" w:type="dxa"/>
              <w:right w:w="120" w:type="dxa"/>
            </w:tcMar>
          </w:tcPr>
          <w:p w14:paraId="2EB103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Availability</w:t>
            </w:r>
          </w:p>
        </w:tc>
        <w:tc>
          <w:tcPr>
            <w:tcW w:w="4392" w:type="dxa"/>
            <w:tcMar>
              <w:top w:w="80" w:type="dxa"/>
              <w:left w:w="120" w:type="dxa"/>
              <w:bottom w:w="80" w:type="dxa"/>
              <w:right w:w="120" w:type="dxa"/>
            </w:tcMar>
          </w:tcPr>
          <w:p w14:paraId="57D162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Uptime, /up, restart count, HTTP 5xx</w:t>
            </w:r>
          </w:p>
        </w:tc>
        <w:tc>
          <w:tcPr>
            <w:tcW w:w="3168" w:type="dxa"/>
            <w:tcMar>
              <w:top w:w="80" w:type="dxa"/>
              <w:left w:w="120" w:type="dxa"/>
              <w:bottom w:w="80" w:type="dxa"/>
              <w:right w:w="120" w:type="dxa"/>
            </w:tcMar>
          </w:tcPr>
          <w:p w14:paraId="16C72D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 service dan dependency</w:t>
            </w:r>
          </w:p>
        </w:tc>
      </w:tr>
      <w:tr w:rsidR="00D47502" w:rsidRPr="00FC1341" w14:paraId="548210DF" w14:textId="77777777">
        <w:trPr>
          <w:cantSplit/>
        </w:trPr>
        <w:tc>
          <w:tcPr>
            <w:tcW w:w="1800" w:type="dxa"/>
            <w:shd w:val="clear" w:color="auto" w:fill="F6F8FC"/>
            <w:tcMar>
              <w:top w:w="80" w:type="dxa"/>
              <w:left w:w="120" w:type="dxa"/>
              <w:bottom w:w="80" w:type="dxa"/>
              <w:right w:w="120" w:type="dxa"/>
            </w:tcMar>
          </w:tcPr>
          <w:p w14:paraId="66C4DF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Performance</w:t>
            </w:r>
          </w:p>
        </w:tc>
        <w:tc>
          <w:tcPr>
            <w:tcW w:w="4392" w:type="dxa"/>
            <w:shd w:val="clear" w:color="auto" w:fill="F6F8FC"/>
            <w:tcMar>
              <w:top w:w="80" w:type="dxa"/>
              <w:left w:w="120" w:type="dxa"/>
              <w:bottom w:w="80" w:type="dxa"/>
              <w:right w:w="120" w:type="dxa"/>
            </w:tcMar>
          </w:tcPr>
          <w:p w14:paraId="29B408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p50/p95 latency, slow query, build/runtime</w:t>
            </w:r>
          </w:p>
        </w:tc>
        <w:tc>
          <w:tcPr>
            <w:tcW w:w="3168" w:type="dxa"/>
            <w:shd w:val="clear" w:color="auto" w:fill="F6F8FC"/>
            <w:tcMar>
              <w:top w:w="80" w:type="dxa"/>
              <w:left w:w="120" w:type="dxa"/>
              <w:bottom w:w="80" w:type="dxa"/>
              <w:right w:w="120" w:type="dxa"/>
            </w:tcMar>
          </w:tcPr>
          <w:p w14:paraId="7AACDC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Profiling dan query/index review</w:t>
            </w:r>
          </w:p>
        </w:tc>
      </w:tr>
      <w:tr w:rsidR="00D47502" w:rsidRPr="00FC1341" w14:paraId="228070A7" w14:textId="77777777">
        <w:trPr>
          <w:cantSplit/>
        </w:trPr>
        <w:tc>
          <w:tcPr>
            <w:tcW w:w="1800" w:type="dxa"/>
            <w:tcMar>
              <w:top w:w="80" w:type="dxa"/>
              <w:left w:w="120" w:type="dxa"/>
              <w:bottom w:w="80" w:type="dxa"/>
              <w:right w:w="120" w:type="dxa"/>
            </w:tcMar>
          </w:tcPr>
          <w:p w14:paraId="1CCE1F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Capacity</w:t>
            </w:r>
          </w:p>
        </w:tc>
        <w:tc>
          <w:tcPr>
            <w:tcW w:w="4392" w:type="dxa"/>
            <w:tcMar>
              <w:top w:w="80" w:type="dxa"/>
              <w:left w:w="120" w:type="dxa"/>
              <w:bottom w:w="80" w:type="dxa"/>
              <w:right w:w="120" w:type="dxa"/>
            </w:tcMar>
          </w:tcPr>
          <w:p w14:paraId="2A9AEE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CPU, memory, disk, inode, DB size/connections</w:t>
            </w:r>
          </w:p>
        </w:tc>
        <w:tc>
          <w:tcPr>
            <w:tcW w:w="3168" w:type="dxa"/>
            <w:tcMar>
              <w:top w:w="80" w:type="dxa"/>
              <w:left w:w="120" w:type="dxa"/>
              <w:bottom w:w="80" w:type="dxa"/>
              <w:right w:w="120" w:type="dxa"/>
            </w:tcMar>
          </w:tcPr>
          <w:p w14:paraId="14BC9A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Scale/cleanup terkontrol</w:t>
            </w:r>
          </w:p>
        </w:tc>
      </w:tr>
      <w:tr w:rsidR="00D47502" w:rsidRPr="00FC1341" w14:paraId="48F9145E" w14:textId="77777777">
        <w:trPr>
          <w:cantSplit/>
        </w:trPr>
        <w:tc>
          <w:tcPr>
            <w:tcW w:w="1800" w:type="dxa"/>
            <w:shd w:val="clear" w:color="auto" w:fill="F6F8FC"/>
            <w:tcMar>
              <w:top w:w="80" w:type="dxa"/>
              <w:left w:w="120" w:type="dxa"/>
              <w:bottom w:w="80" w:type="dxa"/>
              <w:right w:w="120" w:type="dxa"/>
            </w:tcMar>
          </w:tcPr>
          <w:p w14:paraId="346E81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4392" w:type="dxa"/>
            <w:shd w:val="clear" w:color="auto" w:fill="F6F8FC"/>
            <w:tcMar>
              <w:top w:w="80" w:type="dxa"/>
              <w:left w:w="120" w:type="dxa"/>
              <w:bottom w:w="80" w:type="dxa"/>
              <w:right w:w="120" w:type="dxa"/>
            </w:tcMar>
          </w:tcPr>
          <w:p w14:paraId="0E5A77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Depth, oldest age, failed rate, processing time</w:t>
            </w:r>
          </w:p>
        </w:tc>
        <w:tc>
          <w:tcPr>
            <w:tcW w:w="3168" w:type="dxa"/>
            <w:shd w:val="clear" w:color="auto" w:fill="F6F8FC"/>
            <w:tcMar>
              <w:top w:w="80" w:type="dxa"/>
              <w:left w:w="120" w:type="dxa"/>
              <w:bottom w:w="80" w:type="dxa"/>
              <w:right w:w="120" w:type="dxa"/>
            </w:tcMar>
          </w:tcPr>
          <w:p w14:paraId="3FA8C7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Tambah worker/perbaiki job</w:t>
            </w:r>
          </w:p>
        </w:tc>
      </w:tr>
      <w:tr w:rsidR="00D47502" w:rsidRPr="00FC1341" w14:paraId="71FCFFE8" w14:textId="77777777">
        <w:trPr>
          <w:cantSplit/>
        </w:trPr>
        <w:tc>
          <w:tcPr>
            <w:tcW w:w="1800" w:type="dxa"/>
            <w:tcMar>
              <w:top w:w="80" w:type="dxa"/>
              <w:left w:w="120" w:type="dxa"/>
              <w:bottom w:w="80" w:type="dxa"/>
              <w:right w:w="120" w:type="dxa"/>
            </w:tcMar>
          </w:tcPr>
          <w:p w14:paraId="168F48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4392" w:type="dxa"/>
            <w:tcMar>
              <w:top w:w="80" w:type="dxa"/>
              <w:left w:w="120" w:type="dxa"/>
              <w:bottom w:w="80" w:type="dxa"/>
              <w:right w:w="120" w:type="dxa"/>
            </w:tcMar>
          </w:tcPr>
          <w:p w14:paraId="11E95E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Last success, duration, overlap</w:t>
            </w:r>
          </w:p>
        </w:tc>
        <w:tc>
          <w:tcPr>
            <w:tcW w:w="3168" w:type="dxa"/>
            <w:tcMar>
              <w:top w:w="80" w:type="dxa"/>
              <w:left w:w="120" w:type="dxa"/>
              <w:bottom w:w="80" w:type="dxa"/>
              <w:right w:w="120" w:type="dxa"/>
            </w:tcMar>
          </w:tcPr>
          <w:p w14:paraId="40E025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lock/timezone/process</w:t>
            </w:r>
          </w:p>
        </w:tc>
      </w:tr>
      <w:tr w:rsidR="00D47502" w:rsidRPr="00FC1341" w14:paraId="5986B6AC" w14:textId="77777777">
        <w:trPr>
          <w:cantSplit/>
        </w:trPr>
        <w:tc>
          <w:tcPr>
            <w:tcW w:w="1800" w:type="dxa"/>
            <w:shd w:val="clear" w:color="auto" w:fill="F6F8FC"/>
            <w:tcMar>
              <w:top w:w="80" w:type="dxa"/>
              <w:left w:w="120" w:type="dxa"/>
              <w:bottom w:w="80" w:type="dxa"/>
              <w:right w:w="120" w:type="dxa"/>
            </w:tcMar>
          </w:tcPr>
          <w:p w14:paraId="11F26B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4392" w:type="dxa"/>
            <w:shd w:val="clear" w:color="auto" w:fill="F6F8FC"/>
            <w:tcMar>
              <w:top w:w="80" w:type="dxa"/>
              <w:left w:w="120" w:type="dxa"/>
              <w:bottom w:w="80" w:type="dxa"/>
              <w:right w:w="120" w:type="dxa"/>
            </w:tcMar>
          </w:tcPr>
          <w:p w14:paraId="1C1F8A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session state, webhook lag/error</w:t>
            </w:r>
          </w:p>
        </w:tc>
        <w:tc>
          <w:tcPr>
            <w:tcW w:w="3168" w:type="dxa"/>
            <w:shd w:val="clear" w:color="auto" w:fill="F6F8FC"/>
            <w:tcMar>
              <w:top w:w="80" w:type="dxa"/>
              <w:left w:w="120" w:type="dxa"/>
              <w:bottom w:w="80" w:type="dxa"/>
              <w:right w:w="120" w:type="dxa"/>
            </w:tcMar>
          </w:tcPr>
          <w:p w14:paraId="010936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Reconnect/contain/API review</w:t>
            </w:r>
          </w:p>
        </w:tc>
      </w:tr>
      <w:tr w:rsidR="00D47502" w:rsidRPr="00FC1341" w14:paraId="1F79258C" w14:textId="77777777">
        <w:trPr>
          <w:cantSplit/>
        </w:trPr>
        <w:tc>
          <w:tcPr>
            <w:tcW w:w="1800" w:type="dxa"/>
            <w:tcMar>
              <w:top w:w="80" w:type="dxa"/>
              <w:left w:w="120" w:type="dxa"/>
              <w:bottom w:w="80" w:type="dxa"/>
              <w:right w:w="120" w:type="dxa"/>
            </w:tcMar>
          </w:tcPr>
          <w:p w14:paraId="201ACA8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4392" w:type="dxa"/>
            <w:tcMar>
              <w:top w:w="80" w:type="dxa"/>
              <w:left w:w="120" w:type="dxa"/>
              <w:bottom w:w="80" w:type="dxa"/>
              <w:right w:w="120" w:type="dxa"/>
            </w:tcMar>
          </w:tcPr>
          <w:p w14:paraId="3ED8DE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Lock, connection, replication/backup status</w:t>
            </w:r>
          </w:p>
        </w:tc>
        <w:tc>
          <w:tcPr>
            <w:tcW w:w="3168" w:type="dxa"/>
            <w:tcMar>
              <w:top w:w="80" w:type="dxa"/>
              <w:left w:w="120" w:type="dxa"/>
              <w:bottom w:w="80" w:type="dxa"/>
              <w:right w:w="120" w:type="dxa"/>
            </w:tcMar>
          </w:tcPr>
          <w:p w14:paraId="20D17B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DBA response</w:t>
            </w:r>
          </w:p>
        </w:tc>
      </w:tr>
      <w:tr w:rsidR="00D47502" w:rsidRPr="00FC1341" w14:paraId="0BBF5951" w14:textId="77777777">
        <w:trPr>
          <w:cantSplit/>
        </w:trPr>
        <w:tc>
          <w:tcPr>
            <w:tcW w:w="1800" w:type="dxa"/>
            <w:shd w:val="clear" w:color="auto" w:fill="F6F8FC"/>
            <w:tcMar>
              <w:top w:w="80" w:type="dxa"/>
              <w:left w:w="120" w:type="dxa"/>
              <w:bottom w:w="80" w:type="dxa"/>
              <w:right w:w="120" w:type="dxa"/>
            </w:tcMar>
          </w:tcPr>
          <w:p w14:paraId="05A225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Business</w:t>
            </w:r>
          </w:p>
        </w:tc>
        <w:tc>
          <w:tcPr>
            <w:tcW w:w="4392" w:type="dxa"/>
            <w:shd w:val="clear" w:color="auto" w:fill="F6F8FC"/>
            <w:tcMar>
              <w:top w:w="80" w:type="dxa"/>
              <w:left w:w="120" w:type="dxa"/>
              <w:bottom w:w="80" w:type="dxa"/>
              <w:right w:w="120" w:type="dxa"/>
            </w:tcMar>
          </w:tcPr>
          <w:p w14:paraId="388A6D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Lead/chat/pendaftaran/pembayaran lag</w:t>
            </w:r>
          </w:p>
        </w:tc>
        <w:tc>
          <w:tcPr>
            <w:tcW w:w="3168" w:type="dxa"/>
            <w:shd w:val="clear" w:color="auto" w:fill="F6F8FC"/>
            <w:tcMar>
              <w:top w:w="80" w:type="dxa"/>
              <w:left w:w="120" w:type="dxa"/>
              <w:bottom w:w="80" w:type="dxa"/>
              <w:right w:w="120" w:type="dxa"/>
            </w:tcMar>
          </w:tcPr>
          <w:p w14:paraId="318664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Reconcile pipeline</w:t>
            </w:r>
          </w:p>
        </w:tc>
      </w:tr>
    </w:tbl>
    <w:p w14:paraId="46D228E8"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249B049F" w14:textId="77777777">
        <w:trPr>
          <w:cantSplit/>
        </w:trPr>
        <w:tc>
          <w:tcPr>
            <w:tcW w:w="9360" w:type="dxa"/>
            <w:shd w:val="clear" w:color="auto" w:fill="EAF4FB"/>
            <w:tcMar>
              <w:top w:w="80" w:type="dxa"/>
              <w:left w:w="120" w:type="dxa"/>
              <w:bottom w:w="80" w:type="dxa"/>
              <w:right w:w="120" w:type="dxa"/>
            </w:tcMar>
          </w:tcPr>
          <w:p w14:paraId="077813C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Threshold berbasis baseline</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Angka threshold tidak boleh dibuat sembarang. Kumpulkan baseline staging dan periode lokal representatif, tetapkan SLO bersama pemilik bisnis, lalu uji alert agar tidak terlalu sunyi atau bising.</w:t>
            </w:r>
          </w:p>
        </w:tc>
      </w:tr>
    </w:tbl>
    <w:p w14:paraId="6A0D0700" w14:textId="77777777" w:rsidR="00000000" w:rsidRPr="00FC1341" w:rsidRDefault="00000000">
      <w:pPr>
        <w:spacing w:after="0"/>
        <w:rPr>
          <w:rFonts w:asciiTheme="majorHAnsi" w:hAnsiTheme="majorHAnsi" w:cstheme="majorHAnsi"/>
          <w:sz w:val="20"/>
          <w:szCs w:val="20"/>
        </w:rPr>
      </w:pPr>
    </w:p>
    <w:p w14:paraId="10D27088" w14:textId="77777777" w:rsidR="00000000" w:rsidRPr="00FC1341" w:rsidRDefault="00000000">
      <w:pPr>
        <w:pStyle w:val="Heading2"/>
        <w:rPr>
          <w:rFonts w:cstheme="majorHAnsi"/>
          <w:sz w:val="20"/>
          <w:szCs w:val="20"/>
        </w:rPr>
      </w:pPr>
      <w:bookmarkStart w:id="203" w:name="_Toc238510826"/>
      <w:r w:rsidRPr="00FC1341">
        <w:rPr>
          <w:rFonts w:cstheme="majorHAnsi"/>
          <w:sz w:val="20"/>
          <w:szCs w:val="20"/>
        </w:rPr>
        <w:lastRenderedPageBreak/>
        <w:t>9.15 Pemeliharaan Keamanan</w:t>
      </w:r>
      <w:bookmarkEnd w:id="203"/>
    </w:p>
    <w:p w14:paraId="7433C99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9-23. Kontrol keamanan operasional</w:t>
      </w:r>
    </w:p>
    <w:tbl>
      <w:tblPr>
        <w:tblStyle w:val="TableGrid"/>
        <w:tblW w:w="9360" w:type="dxa"/>
        <w:tblInd w:w="120" w:type="dxa"/>
        <w:tblLayout w:type="fixed"/>
        <w:tblLook w:val="04A0" w:firstRow="1" w:lastRow="0" w:firstColumn="1" w:lastColumn="0" w:noHBand="0" w:noVBand="1"/>
      </w:tblPr>
      <w:tblGrid>
        <w:gridCol w:w="1872"/>
        <w:gridCol w:w="5400"/>
        <w:gridCol w:w="2088"/>
      </w:tblGrid>
      <w:tr w:rsidR="00D47502" w:rsidRPr="00FC1341" w14:paraId="1FEA7A59" w14:textId="77777777">
        <w:trPr>
          <w:cantSplit/>
          <w:tblHeader/>
        </w:trPr>
        <w:tc>
          <w:tcPr>
            <w:tcW w:w="1872" w:type="dxa"/>
            <w:shd w:val="clear" w:color="auto" w:fill="1476B8"/>
            <w:tcMar>
              <w:top w:w="80" w:type="dxa"/>
              <w:left w:w="120" w:type="dxa"/>
              <w:bottom w:w="80" w:type="dxa"/>
              <w:right w:w="120" w:type="dxa"/>
            </w:tcMar>
            <w:vAlign w:val="center"/>
          </w:tcPr>
          <w:p w14:paraId="01C9FBA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5400" w:type="dxa"/>
            <w:shd w:val="clear" w:color="auto" w:fill="1476B8"/>
            <w:tcMar>
              <w:top w:w="80" w:type="dxa"/>
              <w:left w:w="120" w:type="dxa"/>
              <w:bottom w:w="80" w:type="dxa"/>
              <w:right w:w="120" w:type="dxa"/>
            </w:tcMar>
            <w:vAlign w:val="center"/>
          </w:tcPr>
          <w:p w14:paraId="3CC70B8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Penerapan/target</w:t>
            </w:r>
          </w:p>
        </w:tc>
        <w:tc>
          <w:tcPr>
            <w:tcW w:w="2088" w:type="dxa"/>
            <w:shd w:val="clear" w:color="auto" w:fill="1476B8"/>
            <w:tcMar>
              <w:top w:w="80" w:type="dxa"/>
              <w:left w:w="120" w:type="dxa"/>
              <w:bottom w:w="80" w:type="dxa"/>
              <w:right w:w="120" w:type="dxa"/>
            </w:tcMar>
            <w:vAlign w:val="center"/>
          </w:tcPr>
          <w:p w14:paraId="3B1140A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Frekuensi</w:t>
            </w:r>
          </w:p>
        </w:tc>
      </w:tr>
      <w:tr w:rsidR="00D47502" w:rsidRPr="00FC1341" w14:paraId="6E1DE5C0" w14:textId="77777777">
        <w:trPr>
          <w:cantSplit/>
        </w:trPr>
        <w:tc>
          <w:tcPr>
            <w:tcW w:w="1872" w:type="dxa"/>
            <w:tcMar>
              <w:top w:w="80" w:type="dxa"/>
              <w:left w:w="120" w:type="dxa"/>
              <w:bottom w:w="80" w:type="dxa"/>
              <w:right w:w="120" w:type="dxa"/>
            </w:tcMar>
          </w:tcPr>
          <w:p w14:paraId="016471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w:t>
            </w:r>
          </w:p>
        </w:tc>
        <w:tc>
          <w:tcPr>
            <w:tcW w:w="5400" w:type="dxa"/>
            <w:tcMar>
              <w:top w:w="80" w:type="dxa"/>
              <w:left w:w="120" w:type="dxa"/>
              <w:bottom w:w="80" w:type="dxa"/>
              <w:right w:w="120" w:type="dxa"/>
            </w:tcMar>
          </w:tcPr>
          <w:p w14:paraId="056FFF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pada reverse proxy/load balancer; secure cookie</w:t>
            </w:r>
          </w:p>
        </w:tc>
        <w:tc>
          <w:tcPr>
            <w:tcW w:w="2088" w:type="dxa"/>
            <w:tcMar>
              <w:top w:w="80" w:type="dxa"/>
              <w:left w:w="120" w:type="dxa"/>
              <w:bottom w:w="80" w:type="dxa"/>
              <w:right w:w="120" w:type="dxa"/>
            </w:tcMar>
          </w:tcPr>
          <w:p w14:paraId="34B711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Kontinu/renewal</w:t>
            </w:r>
          </w:p>
        </w:tc>
      </w:tr>
      <w:tr w:rsidR="00D47502" w:rsidRPr="00FC1341" w14:paraId="67D39341" w14:textId="77777777">
        <w:trPr>
          <w:cantSplit/>
        </w:trPr>
        <w:tc>
          <w:tcPr>
            <w:tcW w:w="1872" w:type="dxa"/>
            <w:shd w:val="clear" w:color="auto" w:fill="F6F8FC"/>
            <w:tcMar>
              <w:top w:w="80" w:type="dxa"/>
              <w:left w:w="120" w:type="dxa"/>
              <w:bottom w:w="80" w:type="dxa"/>
              <w:right w:w="120" w:type="dxa"/>
            </w:tcMar>
          </w:tcPr>
          <w:p w14:paraId="0C03F0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w:t>
            </w:r>
          </w:p>
        </w:tc>
        <w:tc>
          <w:tcPr>
            <w:tcW w:w="5400" w:type="dxa"/>
            <w:shd w:val="clear" w:color="auto" w:fill="F6F8FC"/>
            <w:tcMar>
              <w:top w:w="80" w:type="dxa"/>
              <w:left w:w="120" w:type="dxa"/>
              <w:bottom w:w="80" w:type="dxa"/>
              <w:right w:w="120" w:type="dxa"/>
            </w:tcMar>
          </w:tcPr>
          <w:p w14:paraId="0E275B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APP_KEY, DB, Redis, SMTP, WAHA API/HMAC unik; secret store</w:t>
            </w:r>
          </w:p>
        </w:tc>
        <w:tc>
          <w:tcPr>
            <w:tcW w:w="2088" w:type="dxa"/>
            <w:shd w:val="clear" w:color="auto" w:fill="F6F8FC"/>
            <w:tcMar>
              <w:top w:w="80" w:type="dxa"/>
              <w:left w:w="120" w:type="dxa"/>
              <w:bottom w:w="80" w:type="dxa"/>
              <w:right w:w="120" w:type="dxa"/>
            </w:tcMar>
          </w:tcPr>
          <w:p w14:paraId="16FC4A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Review/rotate</w:t>
            </w:r>
          </w:p>
        </w:tc>
      </w:tr>
      <w:tr w:rsidR="00D47502" w:rsidRPr="00FC1341" w14:paraId="232C93F6" w14:textId="77777777">
        <w:trPr>
          <w:cantSplit/>
        </w:trPr>
        <w:tc>
          <w:tcPr>
            <w:tcW w:w="1872" w:type="dxa"/>
            <w:tcMar>
              <w:top w:w="80" w:type="dxa"/>
              <w:left w:w="120" w:type="dxa"/>
              <w:bottom w:w="80" w:type="dxa"/>
              <w:right w:w="120" w:type="dxa"/>
            </w:tcMar>
          </w:tcPr>
          <w:p w14:paraId="3AC51C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w:t>
            </w:r>
          </w:p>
        </w:tc>
        <w:tc>
          <w:tcPr>
            <w:tcW w:w="5400" w:type="dxa"/>
            <w:tcMar>
              <w:top w:w="80" w:type="dxa"/>
              <w:left w:w="120" w:type="dxa"/>
              <w:bottom w:w="80" w:type="dxa"/>
              <w:right w:w="120" w:type="dxa"/>
            </w:tcMar>
          </w:tcPr>
          <w:p w14:paraId="36D1E6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wajib; request tanpa signature ditolak; replay/dedupe</w:t>
            </w:r>
          </w:p>
        </w:tc>
        <w:tc>
          <w:tcPr>
            <w:tcW w:w="2088" w:type="dxa"/>
            <w:tcMar>
              <w:top w:w="80" w:type="dxa"/>
              <w:left w:w="120" w:type="dxa"/>
              <w:bottom w:w="80" w:type="dxa"/>
              <w:right w:w="120" w:type="dxa"/>
            </w:tcMar>
          </w:tcPr>
          <w:p w14:paraId="2D8D5C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request</w:t>
            </w:r>
          </w:p>
        </w:tc>
      </w:tr>
      <w:tr w:rsidR="00D47502" w:rsidRPr="00FC1341" w14:paraId="15CEB7ED" w14:textId="77777777">
        <w:trPr>
          <w:cantSplit/>
        </w:trPr>
        <w:tc>
          <w:tcPr>
            <w:tcW w:w="1872" w:type="dxa"/>
            <w:shd w:val="clear" w:color="auto" w:fill="F6F8FC"/>
            <w:tcMar>
              <w:top w:w="80" w:type="dxa"/>
              <w:left w:w="120" w:type="dxa"/>
              <w:bottom w:w="80" w:type="dxa"/>
              <w:right w:w="120" w:type="dxa"/>
            </w:tcMar>
          </w:tcPr>
          <w:p w14:paraId="003506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Network</w:t>
            </w:r>
          </w:p>
        </w:tc>
        <w:tc>
          <w:tcPr>
            <w:tcW w:w="5400" w:type="dxa"/>
            <w:shd w:val="clear" w:color="auto" w:fill="F6F8FC"/>
            <w:tcMar>
              <w:top w:w="80" w:type="dxa"/>
              <w:left w:w="120" w:type="dxa"/>
              <w:bottom w:w="80" w:type="dxa"/>
              <w:right w:w="120" w:type="dxa"/>
            </w:tcMar>
          </w:tcPr>
          <w:p w14:paraId="0D39F2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Expose hanya port perlu; DB/Redis/WAHA internal</w:t>
            </w:r>
          </w:p>
        </w:tc>
        <w:tc>
          <w:tcPr>
            <w:tcW w:w="2088" w:type="dxa"/>
            <w:shd w:val="clear" w:color="auto" w:fill="F6F8FC"/>
            <w:tcMar>
              <w:top w:w="80" w:type="dxa"/>
              <w:left w:w="120" w:type="dxa"/>
              <w:bottom w:w="80" w:type="dxa"/>
              <w:right w:w="120" w:type="dxa"/>
            </w:tcMar>
          </w:tcPr>
          <w:p w14:paraId="03169E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firewall</w:t>
            </w:r>
          </w:p>
        </w:tc>
      </w:tr>
      <w:tr w:rsidR="00D47502" w:rsidRPr="00FC1341" w14:paraId="03EC819B" w14:textId="77777777">
        <w:trPr>
          <w:cantSplit/>
        </w:trPr>
        <w:tc>
          <w:tcPr>
            <w:tcW w:w="1872" w:type="dxa"/>
            <w:tcMar>
              <w:top w:w="80" w:type="dxa"/>
              <w:left w:w="120" w:type="dxa"/>
              <w:bottom w:w="80" w:type="dxa"/>
              <w:right w:w="120" w:type="dxa"/>
            </w:tcMar>
          </w:tcPr>
          <w:p w14:paraId="3672C8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Image/dependency</w:t>
            </w:r>
          </w:p>
        </w:tc>
        <w:tc>
          <w:tcPr>
            <w:tcW w:w="5400" w:type="dxa"/>
            <w:tcMar>
              <w:top w:w="80" w:type="dxa"/>
              <w:left w:w="120" w:type="dxa"/>
              <w:bottom w:w="80" w:type="dxa"/>
              <w:right w:w="120" w:type="dxa"/>
            </w:tcMar>
          </w:tcPr>
          <w:p w14:paraId="6C8AA7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Pin/tag, scan CVE, patch teruji</w:t>
            </w:r>
          </w:p>
        </w:tc>
        <w:tc>
          <w:tcPr>
            <w:tcW w:w="2088" w:type="dxa"/>
            <w:tcMar>
              <w:top w:w="80" w:type="dxa"/>
              <w:left w:w="120" w:type="dxa"/>
              <w:bottom w:w="80" w:type="dxa"/>
              <w:right w:w="120" w:type="dxa"/>
            </w:tcMar>
          </w:tcPr>
          <w:p w14:paraId="1E56D3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build/bulanan</w:t>
            </w:r>
          </w:p>
        </w:tc>
      </w:tr>
      <w:tr w:rsidR="00D47502" w:rsidRPr="00FC1341" w14:paraId="19649520" w14:textId="77777777">
        <w:trPr>
          <w:cantSplit/>
        </w:trPr>
        <w:tc>
          <w:tcPr>
            <w:tcW w:w="1872" w:type="dxa"/>
            <w:shd w:val="clear" w:color="auto" w:fill="F6F8FC"/>
            <w:tcMar>
              <w:top w:w="80" w:type="dxa"/>
              <w:left w:w="120" w:type="dxa"/>
              <w:bottom w:w="80" w:type="dxa"/>
              <w:right w:w="120" w:type="dxa"/>
            </w:tcMar>
          </w:tcPr>
          <w:p w14:paraId="2334DA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RBAC/cabang</w:t>
            </w:r>
          </w:p>
        </w:tc>
        <w:tc>
          <w:tcPr>
            <w:tcW w:w="5400" w:type="dxa"/>
            <w:shd w:val="clear" w:color="auto" w:fill="F6F8FC"/>
            <w:tcMar>
              <w:top w:w="80" w:type="dxa"/>
              <w:left w:w="120" w:type="dxa"/>
              <w:bottom w:w="80" w:type="dxa"/>
              <w:right w:w="120" w:type="dxa"/>
            </w:tcMar>
          </w:tcPr>
          <w:p w14:paraId="3DBE56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Least privilege, access review, audit aktivitas</w:t>
            </w:r>
          </w:p>
        </w:tc>
        <w:tc>
          <w:tcPr>
            <w:tcW w:w="2088" w:type="dxa"/>
            <w:shd w:val="clear" w:color="auto" w:fill="F6F8FC"/>
            <w:tcMar>
              <w:top w:w="80" w:type="dxa"/>
              <w:left w:w="120" w:type="dxa"/>
              <w:bottom w:w="80" w:type="dxa"/>
              <w:right w:w="120" w:type="dxa"/>
            </w:tcMar>
          </w:tcPr>
          <w:p w14:paraId="4A1818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Bulanan/triwulanan</w:t>
            </w:r>
          </w:p>
        </w:tc>
      </w:tr>
      <w:tr w:rsidR="00D47502" w:rsidRPr="00FC1341" w14:paraId="2783115D" w14:textId="77777777">
        <w:trPr>
          <w:cantSplit/>
        </w:trPr>
        <w:tc>
          <w:tcPr>
            <w:tcW w:w="1872" w:type="dxa"/>
            <w:tcMar>
              <w:top w:w="80" w:type="dxa"/>
              <w:left w:w="120" w:type="dxa"/>
              <w:bottom w:w="80" w:type="dxa"/>
              <w:right w:w="120" w:type="dxa"/>
            </w:tcMar>
          </w:tcPr>
          <w:p w14:paraId="42B99C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Logging</w:t>
            </w:r>
          </w:p>
        </w:tc>
        <w:tc>
          <w:tcPr>
            <w:tcW w:w="5400" w:type="dxa"/>
            <w:tcMar>
              <w:top w:w="80" w:type="dxa"/>
              <w:left w:w="120" w:type="dxa"/>
              <w:bottom w:w="80" w:type="dxa"/>
              <w:right w:w="120" w:type="dxa"/>
            </w:tcMar>
          </w:tcPr>
          <w:p w14:paraId="65A77D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Redaction secret/PII; retensi; akses terbatas</w:t>
            </w:r>
          </w:p>
        </w:tc>
        <w:tc>
          <w:tcPr>
            <w:tcW w:w="2088" w:type="dxa"/>
            <w:tcMar>
              <w:top w:w="80" w:type="dxa"/>
              <w:left w:w="120" w:type="dxa"/>
              <w:bottom w:w="80" w:type="dxa"/>
              <w:right w:w="120" w:type="dxa"/>
            </w:tcMar>
          </w:tcPr>
          <w:p w14:paraId="659887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Kontinu</w:t>
            </w:r>
          </w:p>
        </w:tc>
      </w:tr>
      <w:tr w:rsidR="00D47502" w:rsidRPr="00FC1341" w14:paraId="4853889D" w14:textId="77777777">
        <w:trPr>
          <w:cantSplit/>
        </w:trPr>
        <w:tc>
          <w:tcPr>
            <w:tcW w:w="1872" w:type="dxa"/>
            <w:shd w:val="clear" w:color="auto" w:fill="F6F8FC"/>
            <w:tcMar>
              <w:top w:w="80" w:type="dxa"/>
              <w:left w:w="120" w:type="dxa"/>
              <w:bottom w:w="80" w:type="dxa"/>
              <w:right w:w="120" w:type="dxa"/>
            </w:tcMar>
          </w:tcPr>
          <w:p w14:paraId="6A3DE3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w:t>
            </w:r>
          </w:p>
        </w:tc>
        <w:tc>
          <w:tcPr>
            <w:tcW w:w="5400" w:type="dxa"/>
            <w:shd w:val="clear" w:color="auto" w:fill="F6F8FC"/>
            <w:tcMar>
              <w:top w:w="80" w:type="dxa"/>
              <w:left w:w="120" w:type="dxa"/>
              <w:bottom w:w="80" w:type="dxa"/>
              <w:right w:w="120" w:type="dxa"/>
            </w:tcMar>
          </w:tcPr>
          <w:p w14:paraId="63486B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Enkripsi, lokasi terpisah, akses dan restore drill</w:t>
            </w:r>
          </w:p>
        </w:tc>
        <w:tc>
          <w:tcPr>
            <w:tcW w:w="2088" w:type="dxa"/>
            <w:shd w:val="clear" w:color="auto" w:fill="F6F8FC"/>
            <w:tcMar>
              <w:top w:w="80" w:type="dxa"/>
              <w:left w:w="120" w:type="dxa"/>
              <w:bottom w:w="80" w:type="dxa"/>
              <w:right w:w="120" w:type="dxa"/>
            </w:tcMar>
          </w:tcPr>
          <w:p w14:paraId="6C3F02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backup/drill</w:t>
            </w:r>
          </w:p>
        </w:tc>
      </w:tr>
      <w:tr w:rsidR="00D47502" w:rsidRPr="00FC1341" w14:paraId="48B07F7F" w14:textId="77777777">
        <w:trPr>
          <w:cantSplit/>
        </w:trPr>
        <w:tc>
          <w:tcPr>
            <w:tcW w:w="1872" w:type="dxa"/>
            <w:tcMar>
              <w:top w:w="80" w:type="dxa"/>
              <w:left w:w="120" w:type="dxa"/>
              <w:bottom w:w="80" w:type="dxa"/>
              <w:right w:w="120" w:type="dxa"/>
            </w:tcMar>
          </w:tcPr>
          <w:p w14:paraId="47ACD1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Hardening</w:t>
            </w:r>
          </w:p>
        </w:tc>
        <w:tc>
          <w:tcPr>
            <w:tcW w:w="5400" w:type="dxa"/>
            <w:tcMar>
              <w:top w:w="80" w:type="dxa"/>
              <w:left w:w="120" w:type="dxa"/>
              <w:bottom w:w="80" w:type="dxa"/>
              <w:right w:w="120" w:type="dxa"/>
            </w:tcMar>
          </w:tcPr>
          <w:p w14:paraId="4BF07C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APP_DEBUG=false, dashboard Swagger WAHA off, header Nginx</w:t>
            </w:r>
          </w:p>
        </w:tc>
        <w:tc>
          <w:tcPr>
            <w:tcW w:w="2088" w:type="dxa"/>
            <w:tcMar>
              <w:top w:w="80" w:type="dxa"/>
              <w:left w:w="120" w:type="dxa"/>
              <w:bottom w:w="80" w:type="dxa"/>
              <w:right w:w="120" w:type="dxa"/>
            </w:tcMar>
          </w:tcPr>
          <w:p w14:paraId="63D3A0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Setiap deploy</w:t>
            </w:r>
          </w:p>
        </w:tc>
      </w:tr>
    </w:tbl>
    <w:p w14:paraId="36180461" w14:textId="77777777" w:rsidR="00000000" w:rsidRPr="00FC1341" w:rsidRDefault="00000000">
      <w:pPr>
        <w:spacing w:after="0"/>
        <w:rPr>
          <w:rFonts w:asciiTheme="majorHAnsi" w:hAnsiTheme="majorHAnsi" w:cstheme="majorHAnsi"/>
          <w:sz w:val="20"/>
          <w:szCs w:val="20"/>
        </w:rPr>
      </w:pPr>
    </w:p>
    <w:p w14:paraId="526CBD87" w14:textId="77777777" w:rsidR="00000000" w:rsidRPr="00FC1341" w:rsidRDefault="00000000">
      <w:pPr>
        <w:pStyle w:val="Heading3"/>
        <w:rPr>
          <w:rFonts w:cstheme="majorHAnsi"/>
          <w:sz w:val="20"/>
          <w:szCs w:val="20"/>
        </w:rPr>
      </w:pPr>
      <w:bookmarkStart w:id="204" w:name="_Toc238510827"/>
      <w:r w:rsidRPr="00FC1341">
        <w:rPr>
          <w:rFonts w:cstheme="majorHAnsi"/>
          <w:sz w:val="20"/>
          <w:szCs w:val="20"/>
        </w:rPr>
        <w:t>9.15.1 Rotasi Secret</w:t>
      </w:r>
      <w:bookmarkEnd w:id="204"/>
    </w:p>
    <w:p w14:paraId="30AFB80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9-24. Prosedur rotasi</w:t>
      </w:r>
    </w:p>
    <w:tbl>
      <w:tblPr>
        <w:tblStyle w:val="TableGrid"/>
        <w:tblW w:w="9360" w:type="dxa"/>
        <w:tblInd w:w="120" w:type="dxa"/>
        <w:tblLayout w:type="fixed"/>
        <w:tblLook w:val="04A0" w:firstRow="1" w:lastRow="0" w:firstColumn="1" w:lastColumn="0" w:noHBand="0" w:noVBand="1"/>
      </w:tblPr>
      <w:tblGrid>
        <w:gridCol w:w="1080"/>
        <w:gridCol w:w="8280"/>
      </w:tblGrid>
      <w:tr w:rsidR="00D47502" w:rsidRPr="00FC1341" w14:paraId="2DFA1133" w14:textId="77777777">
        <w:trPr>
          <w:cantSplit/>
          <w:tblHeader/>
        </w:trPr>
        <w:tc>
          <w:tcPr>
            <w:tcW w:w="1080" w:type="dxa"/>
            <w:shd w:val="clear" w:color="auto" w:fill="1476B8"/>
            <w:tcMar>
              <w:top w:w="80" w:type="dxa"/>
              <w:left w:w="120" w:type="dxa"/>
              <w:bottom w:w="80" w:type="dxa"/>
              <w:right w:w="120" w:type="dxa"/>
            </w:tcMar>
            <w:vAlign w:val="center"/>
          </w:tcPr>
          <w:p w14:paraId="603422D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B2A39D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47502" w:rsidRPr="00FC1341" w14:paraId="755BA744" w14:textId="77777777">
        <w:trPr>
          <w:cantSplit/>
        </w:trPr>
        <w:tc>
          <w:tcPr>
            <w:tcW w:w="1080" w:type="dxa"/>
            <w:tcMar>
              <w:top w:w="80" w:type="dxa"/>
              <w:left w:w="120" w:type="dxa"/>
              <w:bottom w:w="80" w:type="dxa"/>
              <w:right w:w="120" w:type="dxa"/>
            </w:tcMar>
          </w:tcPr>
          <w:p w14:paraId="6D72A3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61F454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Identifikasi consumer, owner, expiry, dan blast radius secret.</w:t>
            </w:r>
          </w:p>
        </w:tc>
      </w:tr>
      <w:tr w:rsidR="00D47502" w:rsidRPr="00FC1341" w14:paraId="43EFAEB0" w14:textId="77777777">
        <w:trPr>
          <w:cantSplit/>
        </w:trPr>
        <w:tc>
          <w:tcPr>
            <w:tcW w:w="1080" w:type="dxa"/>
            <w:shd w:val="clear" w:color="auto" w:fill="F6F8FC"/>
            <w:tcMar>
              <w:top w:w="80" w:type="dxa"/>
              <w:left w:w="120" w:type="dxa"/>
              <w:bottom w:w="80" w:type="dxa"/>
              <w:right w:w="120" w:type="dxa"/>
            </w:tcMar>
          </w:tcPr>
          <w:p w14:paraId="582CCE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A0BDB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secret baru melalui kanal aman; jangan kirim di chat/tiket/log.</w:t>
            </w:r>
          </w:p>
        </w:tc>
      </w:tr>
      <w:tr w:rsidR="00D47502" w:rsidRPr="00FC1341" w14:paraId="703862B5" w14:textId="77777777">
        <w:trPr>
          <w:cantSplit/>
        </w:trPr>
        <w:tc>
          <w:tcPr>
            <w:tcW w:w="1080" w:type="dxa"/>
            <w:tcMar>
              <w:top w:w="80" w:type="dxa"/>
              <w:left w:w="120" w:type="dxa"/>
              <w:bottom w:w="80" w:type="dxa"/>
              <w:right w:w="120" w:type="dxa"/>
            </w:tcMar>
          </w:tcPr>
          <w:p w14:paraId="5D0D67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665544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Perbarui provider dan environment dengan strategi overlap bila didukung.</w:t>
            </w:r>
          </w:p>
        </w:tc>
      </w:tr>
      <w:tr w:rsidR="00D47502" w:rsidRPr="00FC1341" w14:paraId="66D29FE4" w14:textId="77777777">
        <w:trPr>
          <w:cantSplit/>
        </w:trPr>
        <w:tc>
          <w:tcPr>
            <w:tcW w:w="1080" w:type="dxa"/>
            <w:shd w:val="clear" w:color="auto" w:fill="F6F8FC"/>
            <w:tcMar>
              <w:top w:w="80" w:type="dxa"/>
              <w:left w:w="120" w:type="dxa"/>
              <w:bottom w:w="80" w:type="dxa"/>
              <w:right w:w="120" w:type="dxa"/>
            </w:tcMar>
          </w:tcPr>
          <w:p w14:paraId="3E2FAC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460C74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Restart/reload service terkontrol dan jalankan health serta alur integrasi.</w:t>
            </w:r>
          </w:p>
        </w:tc>
      </w:tr>
      <w:tr w:rsidR="00D47502" w:rsidRPr="00FC1341" w14:paraId="35C780BF" w14:textId="77777777">
        <w:trPr>
          <w:cantSplit/>
        </w:trPr>
        <w:tc>
          <w:tcPr>
            <w:tcW w:w="1080" w:type="dxa"/>
            <w:tcMar>
              <w:top w:w="80" w:type="dxa"/>
              <w:left w:w="120" w:type="dxa"/>
              <w:bottom w:w="80" w:type="dxa"/>
              <w:right w:w="120" w:type="dxa"/>
            </w:tcMar>
          </w:tcPr>
          <w:p w14:paraId="394CE6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5623C8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Cabut secret lama, verifikasi penolakan, dan catat waktu/owner.</w:t>
            </w:r>
          </w:p>
        </w:tc>
      </w:tr>
      <w:tr w:rsidR="00D47502" w:rsidRPr="00FC1341" w14:paraId="3F7A7E54" w14:textId="77777777">
        <w:trPr>
          <w:cantSplit/>
        </w:trPr>
        <w:tc>
          <w:tcPr>
            <w:tcW w:w="1080" w:type="dxa"/>
            <w:shd w:val="clear" w:color="auto" w:fill="F6F8FC"/>
            <w:tcMar>
              <w:top w:w="80" w:type="dxa"/>
              <w:left w:w="120" w:type="dxa"/>
              <w:bottom w:w="80" w:type="dxa"/>
              <w:right w:w="120" w:type="dxa"/>
            </w:tcMar>
          </w:tcPr>
          <w:p w14:paraId="41A2EC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224EAE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log untuk penggunaan lama dan tutup change record.</w:t>
            </w:r>
          </w:p>
        </w:tc>
      </w:tr>
    </w:tbl>
    <w:p w14:paraId="594D36A7" w14:textId="77777777" w:rsidR="00000000" w:rsidRPr="00FC1341" w:rsidRDefault="00000000">
      <w:pPr>
        <w:spacing w:after="0"/>
        <w:rPr>
          <w:rFonts w:asciiTheme="majorHAnsi" w:hAnsiTheme="majorHAnsi" w:cstheme="majorHAnsi"/>
          <w:sz w:val="20"/>
          <w:szCs w:val="20"/>
        </w:rPr>
      </w:pPr>
    </w:p>
    <w:p w14:paraId="02369238" w14:textId="77777777" w:rsidR="00000000" w:rsidRPr="00FC1341" w:rsidRDefault="00000000">
      <w:pPr>
        <w:pStyle w:val="Heading2"/>
        <w:rPr>
          <w:rFonts w:cstheme="majorHAnsi"/>
          <w:sz w:val="20"/>
          <w:szCs w:val="20"/>
        </w:rPr>
      </w:pPr>
      <w:bookmarkStart w:id="205" w:name="_Toc238510828"/>
      <w:r w:rsidRPr="00FC1341">
        <w:rPr>
          <w:rFonts w:cstheme="majorHAnsi"/>
          <w:sz w:val="20"/>
          <w:szCs w:val="20"/>
        </w:rPr>
        <w:t>9.16 Penanganan Insiden dan Pemeliharaan Darurat</w:t>
      </w:r>
      <w:bookmarkEnd w:id="205"/>
    </w:p>
    <w:p w14:paraId="029410E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9-25. Tahapan insiden</w:t>
      </w:r>
    </w:p>
    <w:tbl>
      <w:tblPr>
        <w:tblStyle w:val="TableGrid"/>
        <w:tblW w:w="9360" w:type="dxa"/>
        <w:tblInd w:w="120" w:type="dxa"/>
        <w:tblLayout w:type="fixed"/>
        <w:tblLook w:val="04A0" w:firstRow="1" w:lastRow="0" w:firstColumn="1" w:lastColumn="0" w:noHBand="0" w:noVBand="1"/>
      </w:tblPr>
      <w:tblGrid>
        <w:gridCol w:w="1584"/>
        <w:gridCol w:w="4896"/>
        <w:gridCol w:w="2880"/>
      </w:tblGrid>
      <w:tr w:rsidR="00D47502" w:rsidRPr="00FC1341" w14:paraId="05ADDD93" w14:textId="77777777">
        <w:trPr>
          <w:cantSplit/>
          <w:tblHeader/>
        </w:trPr>
        <w:tc>
          <w:tcPr>
            <w:tcW w:w="1584" w:type="dxa"/>
            <w:shd w:val="clear" w:color="auto" w:fill="1476B8"/>
            <w:tcMar>
              <w:top w:w="80" w:type="dxa"/>
              <w:left w:w="120" w:type="dxa"/>
              <w:bottom w:w="80" w:type="dxa"/>
              <w:right w:w="120" w:type="dxa"/>
            </w:tcMar>
            <w:vAlign w:val="center"/>
          </w:tcPr>
          <w:p w14:paraId="0558A43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4896" w:type="dxa"/>
            <w:shd w:val="clear" w:color="auto" w:fill="1476B8"/>
            <w:tcMar>
              <w:top w:w="80" w:type="dxa"/>
              <w:left w:w="120" w:type="dxa"/>
              <w:bottom w:w="80" w:type="dxa"/>
              <w:right w:w="120" w:type="dxa"/>
            </w:tcMar>
            <w:vAlign w:val="center"/>
          </w:tcPr>
          <w:p w14:paraId="349FC07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2880" w:type="dxa"/>
            <w:shd w:val="clear" w:color="auto" w:fill="1476B8"/>
            <w:tcMar>
              <w:top w:w="80" w:type="dxa"/>
              <w:left w:w="120" w:type="dxa"/>
              <w:bottom w:w="80" w:type="dxa"/>
              <w:right w:w="120" w:type="dxa"/>
            </w:tcMar>
            <w:vAlign w:val="center"/>
          </w:tcPr>
          <w:p w14:paraId="6FA7712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Output</w:t>
            </w:r>
          </w:p>
        </w:tc>
      </w:tr>
      <w:tr w:rsidR="00D47502" w:rsidRPr="00FC1341" w14:paraId="1BFDB429" w14:textId="77777777">
        <w:trPr>
          <w:cantSplit/>
        </w:trPr>
        <w:tc>
          <w:tcPr>
            <w:tcW w:w="1584" w:type="dxa"/>
            <w:tcMar>
              <w:top w:w="80" w:type="dxa"/>
              <w:left w:w="120" w:type="dxa"/>
              <w:bottom w:w="80" w:type="dxa"/>
              <w:right w:w="120" w:type="dxa"/>
            </w:tcMar>
          </w:tcPr>
          <w:p w14:paraId="7A1A02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Detect</w:t>
            </w:r>
          </w:p>
        </w:tc>
        <w:tc>
          <w:tcPr>
            <w:tcW w:w="4896" w:type="dxa"/>
            <w:tcMar>
              <w:top w:w="80" w:type="dxa"/>
              <w:left w:w="120" w:type="dxa"/>
              <w:bottom w:w="80" w:type="dxa"/>
              <w:right w:w="120" w:type="dxa"/>
            </w:tcMar>
          </w:tcPr>
          <w:p w14:paraId="52EB62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Alert/laporan, waktu, environment, release</w:t>
            </w:r>
          </w:p>
        </w:tc>
        <w:tc>
          <w:tcPr>
            <w:tcW w:w="2880" w:type="dxa"/>
            <w:tcMar>
              <w:top w:w="80" w:type="dxa"/>
              <w:left w:w="120" w:type="dxa"/>
              <w:bottom w:w="80" w:type="dxa"/>
              <w:right w:w="120" w:type="dxa"/>
            </w:tcMar>
          </w:tcPr>
          <w:p w14:paraId="2B23EB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Incident ID</w:t>
            </w:r>
          </w:p>
        </w:tc>
      </w:tr>
      <w:tr w:rsidR="00D47502" w:rsidRPr="00FC1341" w14:paraId="43E978F1" w14:textId="77777777">
        <w:trPr>
          <w:cantSplit/>
        </w:trPr>
        <w:tc>
          <w:tcPr>
            <w:tcW w:w="1584" w:type="dxa"/>
            <w:shd w:val="clear" w:color="auto" w:fill="F6F8FC"/>
            <w:tcMar>
              <w:top w:w="80" w:type="dxa"/>
              <w:left w:w="120" w:type="dxa"/>
              <w:bottom w:w="80" w:type="dxa"/>
              <w:right w:w="120" w:type="dxa"/>
            </w:tcMar>
          </w:tcPr>
          <w:p w14:paraId="6EF539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w:t>
            </w:r>
          </w:p>
        </w:tc>
        <w:tc>
          <w:tcPr>
            <w:tcW w:w="4896" w:type="dxa"/>
            <w:shd w:val="clear" w:color="auto" w:fill="F6F8FC"/>
            <w:tcMar>
              <w:top w:w="80" w:type="dxa"/>
              <w:left w:w="120" w:type="dxa"/>
              <w:bottom w:w="80" w:type="dxa"/>
              <w:right w:w="120" w:type="dxa"/>
            </w:tcMar>
          </w:tcPr>
          <w:p w14:paraId="50A11F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Severity, scope, data/security, owner</w:t>
            </w:r>
          </w:p>
        </w:tc>
        <w:tc>
          <w:tcPr>
            <w:tcW w:w="2880" w:type="dxa"/>
            <w:shd w:val="clear" w:color="auto" w:fill="F6F8FC"/>
            <w:tcMar>
              <w:top w:w="80" w:type="dxa"/>
              <w:left w:w="120" w:type="dxa"/>
              <w:bottom w:w="80" w:type="dxa"/>
              <w:right w:w="120" w:type="dxa"/>
            </w:tcMar>
          </w:tcPr>
          <w:p w14:paraId="5046B7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Prioritas</w:t>
            </w:r>
          </w:p>
        </w:tc>
      </w:tr>
      <w:tr w:rsidR="00D47502" w:rsidRPr="00FC1341" w14:paraId="379D1381" w14:textId="77777777">
        <w:trPr>
          <w:cantSplit/>
        </w:trPr>
        <w:tc>
          <w:tcPr>
            <w:tcW w:w="1584" w:type="dxa"/>
            <w:tcMar>
              <w:top w:w="80" w:type="dxa"/>
              <w:left w:w="120" w:type="dxa"/>
              <w:bottom w:w="80" w:type="dxa"/>
              <w:right w:w="120" w:type="dxa"/>
            </w:tcMar>
          </w:tcPr>
          <w:p w14:paraId="6ED17B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w:t>
            </w:r>
          </w:p>
        </w:tc>
        <w:tc>
          <w:tcPr>
            <w:tcW w:w="4896" w:type="dxa"/>
            <w:tcMar>
              <w:top w:w="80" w:type="dxa"/>
              <w:left w:w="120" w:type="dxa"/>
              <w:bottom w:w="80" w:type="dxa"/>
              <w:right w:w="120" w:type="dxa"/>
            </w:tcMar>
          </w:tcPr>
          <w:p w14:paraId="7585A2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pause worker, block/revoke, isolate</w:t>
            </w:r>
          </w:p>
        </w:tc>
        <w:tc>
          <w:tcPr>
            <w:tcW w:w="2880" w:type="dxa"/>
            <w:tcMar>
              <w:top w:w="80" w:type="dxa"/>
              <w:left w:w="120" w:type="dxa"/>
              <w:bottom w:w="80" w:type="dxa"/>
              <w:right w:w="120" w:type="dxa"/>
            </w:tcMar>
          </w:tcPr>
          <w:p w14:paraId="22C697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 dibatasi</w:t>
            </w:r>
          </w:p>
        </w:tc>
      </w:tr>
      <w:tr w:rsidR="00D47502" w:rsidRPr="00FC1341" w14:paraId="06F6AA21" w14:textId="77777777">
        <w:trPr>
          <w:cantSplit/>
        </w:trPr>
        <w:tc>
          <w:tcPr>
            <w:tcW w:w="1584" w:type="dxa"/>
            <w:shd w:val="clear" w:color="auto" w:fill="F6F8FC"/>
            <w:tcMar>
              <w:top w:w="80" w:type="dxa"/>
              <w:left w:w="120" w:type="dxa"/>
              <w:bottom w:w="80" w:type="dxa"/>
              <w:right w:w="120" w:type="dxa"/>
            </w:tcMar>
          </w:tcPr>
          <w:p w14:paraId="200210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Recover</w:t>
            </w:r>
          </w:p>
        </w:tc>
        <w:tc>
          <w:tcPr>
            <w:tcW w:w="4896" w:type="dxa"/>
            <w:shd w:val="clear" w:color="auto" w:fill="F6F8FC"/>
            <w:tcMar>
              <w:top w:w="80" w:type="dxa"/>
              <w:left w:w="120" w:type="dxa"/>
              <w:bottom w:w="80" w:type="dxa"/>
              <w:right w:w="120" w:type="dxa"/>
            </w:tcMar>
          </w:tcPr>
          <w:p w14:paraId="0A4114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restart, restore, reconnect</w:t>
            </w:r>
          </w:p>
        </w:tc>
        <w:tc>
          <w:tcPr>
            <w:tcW w:w="2880" w:type="dxa"/>
            <w:shd w:val="clear" w:color="auto" w:fill="F6F8FC"/>
            <w:tcMar>
              <w:top w:w="80" w:type="dxa"/>
              <w:left w:w="120" w:type="dxa"/>
              <w:bottom w:w="80" w:type="dxa"/>
              <w:right w:w="120" w:type="dxa"/>
            </w:tcMar>
          </w:tcPr>
          <w:p w14:paraId="7DCEF0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Layanan minimum</w:t>
            </w:r>
          </w:p>
        </w:tc>
      </w:tr>
      <w:tr w:rsidR="00D47502" w:rsidRPr="00FC1341" w14:paraId="14E135C2" w14:textId="77777777">
        <w:trPr>
          <w:cantSplit/>
        </w:trPr>
        <w:tc>
          <w:tcPr>
            <w:tcW w:w="1584" w:type="dxa"/>
            <w:tcMar>
              <w:top w:w="80" w:type="dxa"/>
              <w:left w:w="120" w:type="dxa"/>
              <w:bottom w:w="80" w:type="dxa"/>
              <w:right w:w="120" w:type="dxa"/>
            </w:tcMar>
          </w:tcPr>
          <w:p w14:paraId="3FE966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Reconcile</w:t>
            </w:r>
          </w:p>
        </w:tc>
        <w:tc>
          <w:tcPr>
            <w:tcW w:w="4896" w:type="dxa"/>
            <w:tcMar>
              <w:top w:w="80" w:type="dxa"/>
              <w:left w:w="120" w:type="dxa"/>
              <w:bottom w:w="80" w:type="dxa"/>
              <w:right w:w="120" w:type="dxa"/>
            </w:tcMar>
          </w:tcPr>
          <w:p w14:paraId="780513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data, job, chat, transaksi</w:t>
            </w:r>
          </w:p>
        </w:tc>
        <w:tc>
          <w:tcPr>
            <w:tcW w:w="2880" w:type="dxa"/>
            <w:tcMar>
              <w:top w:w="80" w:type="dxa"/>
              <w:left w:w="120" w:type="dxa"/>
              <w:bottom w:w="80" w:type="dxa"/>
              <w:right w:w="120" w:type="dxa"/>
            </w:tcMar>
          </w:tcPr>
          <w:p w14:paraId="75DC06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Integritas terkonfirmasi</w:t>
            </w:r>
          </w:p>
        </w:tc>
      </w:tr>
      <w:tr w:rsidR="00D47502" w:rsidRPr="00FC1341" w14:paraId="4275BBF8" w14:textId="77777777">
        <w:trPr>
          <w:cantSplit/>
        </w:trPr>
        <w:tc>
          <w:tcPr>
            <w:tcW w:w="1584" w:type="dxa"/>
            <w:shd w:val="clear" w:color="auto" w:fill="F6F8FC"/>
            <w:tcMar>
              <w:top w:w="80" w:type="dxa"/>
              <w:left w:w="120" w:type="dxa"/>
              <w:bottom w:w="80" w:type="dxa"/>
              <w:right w:w="120" w:type="dxa"/>
            </w:tcMar>
          </w:tcPr>
          <w:p w14:paraId="1ED811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Observe</w:t>
            </w:r>
          </w:p>
        </w:tc>
        <w:tc>
          <w:tcPr>
            <w:tcW w:w="4896" w:type="dxa"/>
            <w:shd w:val="clear" w:color="auto" w:fill="F6F8FC"/>
            <w:tcMar>
              <w:top w:w="80" w:type="dxa"/>
              <w:left w:w="120" w:type="dxa"/>
              <w:bottom w:w="80" w:type="dxa"/>
              <w:right w:w="120" w:type="dxa"/>
            </w:tcMar>
          </w:tcPr>
          <w:p w14:paraId="62333D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Metric/log/user confirmation</w:t>
            </w:r>
          </w:p>
        </w:tc>
        <w:tc>
          <w:tcPr>
            <w:tcW w:w="2880" w:type="dxa"/>
            <w:shd w:val="clear" w:color="auto" w:fill="F6F8FC"/>
            <w:tcMar>
              <w:top w:w="80" w:type="dxa"/>
              <w:left w:w="120" w:type="dxa"/>
              <w:bottom w:w="80" w:type="dxa"/>
              <w:right w:w="120" w:type="dxa"/>
            </w:tcMar>
          </w:tcPr>
          <w:p w14:paraId="62C88A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Stabilitas</w:t>
            </w:r>
          </w:p>
        </w:tc>
      </w:tr>
      <w:tr w:rsidR="00D47502" w:rsidRPr="00FC1341" w14:paraId="68BEAA31" w14:textId="77777777">
        <w:trPr>
          <w:cantSplit/>
        </w:trPr>
        <w:tc>
          <w:tcPr>
            <w:tcW w:w="1584" w:type="dxa"/>
            <w:tcMar>
              <w:top w:w="80" w:type="dxa"/>
              <w:left w:w="120" w:type="dxa"/>
              <w:bottom w:w="80" w:type="dxa"/>
              <w:right w:w="120" w:type="dxa"/>
            </w:tcMar>
          </w:tcPr>
          <w:p w14:paraId="39B8FB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w:t>
            </w:r>
          </w:p>
        </w:tc>
        <w:tc>
          <w:tcPr>
            <w:tcW w:w="4896" w:type="dxa"/>
            <w:tcMar>
              <w:top w:w="80" w:type="dxa"/>
              <w:left w:w="120" w:type="dxa"/>
              <w:bottom w:w="80" w:type="dxa"/>
              <w:right w:w="120" w:type="dxa"/>
            </w:tcMar>
          </w:tcPr>
          <w:p w14:paraId="089FBD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RCA, corrective/preventive action</w:t>
            </w:r>
          </w:p>
        </w:tc>
        <w:tc>
          <w:tcPr>
            <w:tcW w:w="2880" w:type="dxa"/>
            <w:tcMar>
              <w:top w:w="80" w:type="dxa"/>
              <w:left w:w="120" w:type="dxa"/>
              <w:bottom w:w="80" w:type="dxa"/>
              <w:right w:w="120" w:type="dxa"/>
            </w:tcMar>
          </w:tcPr>
          <w:p w14:paraId="732B8C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Pembelajaran</w:t>
            </w:r>
          </w:p>
        </w:tc>
      </w:tr>
    </w:tbl>
    <w:p w14:paraId="75941282" w14:textId="77777777" w:rsidR="00000000" w:rsidRPr="00FC1341" w:rsidRDefault="00000000">
      <w:pPr>
        <w:spacing w:after="0"/>
        <w:rPr>
          <w:rFonts w:asciiTheme="majorHAnsi" w:hAnsiTheme="majorHAnsi" w:cstheme="majorHAnsi"/>
          <w:sz w:val="20"/>
          <w:szCs w:val="20"/>
        </w:rPr>
      </w:pPr>
    </w:p>
    <w:p w14:paraId="4C96F6F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9-26. Emergency change</w:t>
      </w:r>
    </w:p>
    <w:tbl>
      <w:tblPr>
        <w:tblStyle w:val="TableGrid"/>
        <w:tblW w:w="9360" w:type="dxa"/>
        <w:tblInd w:w="120" w:type="dxa"/>
        <w:tblLayout w:type="fixed"/>
        <w:tblLook w:val="04A0" w:firstRow="1" w:lastRow="0" w:firstColumn="1" w:lastColumn="0" w:noHBand="0" w:noVBand="1"/>
      </w:tblPr>
      <w:tblGrid>
        <w:gridCol w:w="2088"/>
        <w:gridCol w:w="7272"/>
      </w:tblGrid>
      <w:tr w:rsidR="00D47502" w:rsidRPr="00FC1341" w14:paraId="530CA365" w14:textId="77777777">
        <w:trPr>
          <w:cantSplit/>
          <w:tblHeader/>
        </w:trPr>
        <w:tc>
          <w:tcPr>
            <w:tcW w:w="2088" w:type="dxa"/>
            <w:shd w:val="clear" w:color="auto" w:fill="1476B8"/>
            <w:tcMar>
              <w:top w:w="80" w:type="dxa"/>
              <w:left w:w="120" w:type="dxa"/>
              <w:bottom w:w="80" w:type="dxa"/>
              <w:right w:w="120" w:type="dxa"/>
            </w:tcMar>
            <w:vAlign w:val="center"/>
          </w:tcPr>
          <w:p w14:paraId="568D57B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Syarat</w:t>
            </w:r>
          </w:p>
        </w:tc>
        <w:tc>
          <w:tcPr>
            <w:tcW w:w="7272" w:type="dxa"/>
            <w:shd w:val="clear" w:color="auto" w:fill="1476B8"/>
            <w:tcMar>
              <w:top w:w="80" w:type="dxa"/>
              <w:left w:w="120" w:type="dxa"/>
              <w:bottom w:w="80" w:type="dxa"/>
              <w:right w:w="120" w:type="dxa"/>
            </w:tcMar>
            <w:vAlign w:val="center"/>
          </w:tcPr>
          <w:p w14:paraId="076BF11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Ketentuan</w:t>
            </w:r>
          </w:p>
        </w:tc>
      </w:tr>
      <w:tr w:rsidR="00D47502" w:rsidRPr="00FC1341" w14:paraId="1B4997FE" w14:textId="77777777">
        <w:trPr>
          <w:cantSplit/>
        </w:trPr>
        <w:tc>
          <w:tcPr>
            <w:tcW w:w="2088" w:type="dxa"/>
            <w:tcMar>
              <w:top w:w="80" w:type="dxa"/>
              <w:left w:w="120" w:type="dxa"/>
              <w:bottom w:w="80" w:type="dxa"/>
              <w:right w:w="120" w:type="dxa"/>
            </w:tcMar>
          </w:tcPr>
          <w:p w14:paraId="26E541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Alasan</w:t>
            </w:r>
          </w:p>
        </w:tc>
        <w:tc>
          <w:tcPr>
            <w:tcW w:w="7272" w:type="dxa"/>
            <w:tcMar>
              <w:top w:w="80" w:type="dxa"/>
              <w:left w:w="120" w:type="dxa"/>
              <w:bottom w:w="80" w:type="dxa"/>
              <w:right w:w="120" w:type="dxa"/>
            </w:tcMar>
          </w:tcPr>
          <w:p w14:paraId="441601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Risiko menunggu lebih besar daripada risiko perubahan</w:t>
            </w:r>
          </w:p>
        </w:tc>
      </w:tr>
      <w:tr w:rsidR="00D47502" w:rsidRPr="00FC1341" w14:paraId="3353EF3B" w14:textId="77777777">
        <w:trPr>
          <w:cantSplit/>
        </w:trPr>
        <w:tc>
          <w:tcPr>
            <w:tcW w:w="2088" w:type="dxa"/>
            <w:shd w:val="clear" w:color="auto" w:fill="F6F8FC"/>
            <w:tcMar>
              <w:top w:w="80" w:type="dxa"/>
              <w:left w:w="120" w:type="dxa"/>
              <w:bottom w:w="80" w:type="dxa"/>
              <w:right w:w="120" w:type="dxa"/>
            </w:tcMar>
          </w:tcPr>
          <w:p w14:paraId="7158B3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Approval</w:t>
            </w:r>
          </w:p>
        </w:tc>
        <w:tc>
          <w:tcPr>
            <w:tcW w:w="7272" w:type="dxa"/>
            <w:shd w:val="clear" w:color="auto" w:fill="F6F8FC"/>
            <w:tcMar>
              <w:top w:w="80" w:type="dxa"/>
              <w:left w:w="120" w:type="dxa"/>
              <w:bottom w:w="80" w:type="dxa"/>
              <w:right w:w="120" w:type="dxa"/>
            </w:tcMar>
          </w:tcPr>
          <w:p w14:paraId="72EE19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Incident commander dan owner berwenang; dicatat walau dipercepat</w:t>
            </w:r>
          </w:p>
        </w:tc>
      </w:tr>
      <w:tr w:rsidR="00D47502" w:rsidRPr="00FC1341" w14:paraId="14CEFEA4" w14:textId="77777777">
        <w:trPr>
          <w:cantSplit/>
        </w:trPr>
        <w:tc>
          <w:tcPr>
            <w:tcW w:w="2088" w:type="dxa"/>
            <w:tcMar>
              <w:top w:w="80" w:type="dxa"/>
              <w:left w:w="120" w:type="dxa"/>
              <w:bottom w:w="80" w:type="dxa"/>
              <w:right w:w="120" w:type="dxa"/>
            </w:tcMar>
          </w:tcPr>
          <w:p w14:paraId="360D6D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w:t>
            </w:r>
          </w:p>
        </w:tc>
        <w:tc>
          <w:tcPr>
            <w:tcW w:w="7272" w:type="dxa"/>
            <w:tcMar>
              <w:top w:w="80" w:type="dxa"/>
              <w:left w:w="120" w:type="dxa"/>
              <w:bottom w:w="80" w:type="dxa"/>
              <w:right w:w="120" w:type="dxa"/>
            </w:tcMar>
          </w:tcPr>
          <w:p w14:paraId="3C39E9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Perubahan minimum untuk containment/recovery</w:t>
            </w:r>
          </w:p>
        </w:tc>
      </w:tr>
      <w:tr w:rsidR="00D47502" w:rsidRPr="00FC1341" w14:paraId="2AC069E1" w14:textId="77777777">
        <w:trPr>
          <w:cantSplit/>
        </w:trPr>
        <w:tc>
          <w:tcPr>
            <w:tcW w:w="2088" w:type="dxa"/>
            <w:shd w:val="clear" w:color="auto" w:fill="F6F8FC"/>
            <w:tcMar>
              <w:top w:w="80" w:type="dxa"/>
              <w:left w:w="120" w:type="dxa"/>
              <w:bottom w:w="80" w:type="dxa"/>
              <w:right w:w="120" w:type="dxa"/>
            </w:tcMar>
          </w:tcPr>
          <w:p w14:paraId="640B84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w:t>
            </w:r>
          </w:p>
        </w:tc>
        <w:tc>
          <w:tcPr>
            <w:tcW w:w="7272" w:type="dxa"/>
            <w:shd w:val="clear" w:color="auto" w:fill="F6F8FC"/>
            <w:tcMar>
              <w:top w:w="80" w:type="dxa"/>
              <w:left w:w="120" w:type="dxa"/>
              <w:bottom w:w="80" w:type="dxa"/>
              <w:right w:w="120" w:type="dxa"/>
            </w:tcMar>
          </w:tcPr>
          <w:p w14:paraId="28D913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Timeline, command, image/config, backup, hasil</w:t>
            </w:r>
          </w:p>
        </w:tc>
      </w:tr>
      <w:tr w:rsidR="00D47502" w:rsidRPr="00FC1341" w14:paraId="3D9EB919" w14:textId="77777777">
        <w:trPr>
          <w:cantSplit/>
        </w:trPr>
        <w:tc>
          <w:tcPr>
            <w:tcW w:w="2088" w:type="dxa"/>
            <w:tcMar>
              <w:top w:w="80" w:type="dxa"/>
              <w:left w:w="120" w:type="dxa"/>
              <w:bottom w:w="80" w:type="dxa"/>
              <w:right w:w="120" w:type="dxa"/>
            </w:tcMar>
          </w:tcPr>
          <w:p w14:paraId="32AAA4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w:t>
            </w:r>
          </w:p>
        </w:tc>
        <w:tc>
          <w:tcPr>
            <w:tcW w:w="7272" w:type="dxa"/>
            <w:tcMar>
              <w:top w:w="80" w:type="dxa"/>
              <w:left w:w="120" w:type="dxa"/>
              <w:bottom w:w="80" w:type="dxa"/>
              <w:right w:w="120" w:type="dxa"/>
            </w:tcMar>
          </w:tcPr>
          <w:p w14:paraId="577EFC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Targeted test/smoke dan observasi sesuai keadaan</w:t>
            </w:r>
          </w:p>
        </w:tc>
      </w:tr>
      <w:tr w:rsidR="00D47502" w:rsidRPr="00FC1341" w14:paraId="0101784B" w14:textId="77777777">
        <w:trPr>
          <w:cantSplit/>
        </w:trPr>
        <w:tc>
          <w:tcPr>
            <w:tcW w:w="2088" w:type="dxa"/>
            <w:shd w:val="clear" w:color="auto" w:fill="F6F8FC"/>
            <w:tcMar>
              <w:top w:w="80" w:type="dxa"/>
              <w:left w:w="120" w:type="dxa"/>
              <w:bottom w:w="80" w:type="dxa"/>
              <w:right w:w="120" w:type="dxa"/>
            </w:tcMar>
          </w:tcPr>
          <w:p w14:paraId="0D2FDC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Pasca-insiden</w:t>
            </w:r>
          </w:p>
        </w:tc>
        <w:tc>
          <w:tcPr>
            <w:tcW w:w="7272" w:type="dxa"/>
            <w:shd w:val="clear" w:color="auto" w:fill="F6F8FC"/>
            <w:tcMar>
              <w:top w:w="80" w:type="dxa"/>
              <w:left w:w="120" w:type="dxa"/>
              <w:bottom w:w="80" w:type="dxa"/>
              <w:right w:w="120" w:type="dxa"/>
            </w:tcMar>
          </w:tcPr>
          <w:p w14:paraId="0020AF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lengkap, test/regression, dokumentasi, permanent fix</w:t>
            </w:r>
          </w:p>
        </w:tc>
      </w:tr>
    </w:tbl>
    <w:p w14:paraId="307077F1"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16B23C50" w14:textId="77777777">
        <w:trPr>
          <w:cantSplit/>
        </w:trPr>
        <w:tc>
          <w:tcPr>
            <w:tcW w:w="9360" w:type="dxa"/>
            <w:shd w:val="clear" w:color="auto" w:fill="FFFBEB"/>
            <w:tcMar>
              <w:top w:w="80" w:type="dxa"/>
              <w:left w:w="120" w:type="dxa"/>
              <w:bottom w:w="80" w:type="dxa"/>
              <w:right w:w="120" w:type="dxa"/>
            </w:tcMar>
          </w:tcPr>
          <w:p w14:paraId="65B61E3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Keamanan dan privasi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Saat insiden, jangan menyalin docker/.env, token, cookie, kredensial, file CSV, atau payload chat mentah ke kanal umum. Gunakan ID internal, redaction, akses least privilege, dan penyimpanan bukti yang disetujui.</w:t>
            </w:r>
          </w:p>
        </w:tc>
      </w:tr>
    </w:tbl>
    <w:p w14:paraId="4EC0871A" w14:textId="77777777" w:rsidR="00000000" w:rsidRPr="00FC1341" w:rsidRDefault="00000000">
      <w:pPr>
        <w:spacing w:after="0"/>
        <w:rPr>
          <w:rFonts w:asciiTheme="majorHAnsi" w:hAnsiTheme="majorHAnsi" w:cstheme="majorHAnsi"/>
          <w:sz w:val="20"/>
          <w:szCs w:val="20"/>
        </w:rPr>
      </w:pPr>
    </w:p>
    <w:p w14:paraId="4B0BD992" w14:textId="77777777" w:rsidR="00000000" w:rsidRPr="00FC1341" w:rsidRDefault="00000000">
      <w:pPr>
        <w:pStyle w:val="Heading2"/>
        <w:rPr>
          <w:rFonts w:cstheme="majorHAnsi"/>
          <w:sz w:val="20"/>
          <w:szCs w:val="20"/>
        </w:rPr>
      </w:pPr>
      <w:bookmarkStart w:id="206" w:name="_Toc238510829"/>
      <w:r w:rsidRPr="00FC1341">
        <w:rPr>
          <w:rFonts w:cstheme="majorHAnsi"/>
          <w:sz w:val="20"/>
          <w:szCs w:val="20"/>
        </w:rPr>
        <w:t>9.17 Rekomendasi Pengembangan Operasional</w:t>
      </w:r>
      <w:bookmarkEnd w:id="206"/>
    </w:p>
    <w:p w14:paraId="20A689D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9-27. Roadmap menuju VPS</w:t>
      </w:r>
    </w:p>
    <w:tbl>
      <w:tblPr>
        <w:tblStyle w:val="TableGrid"/>
        <w:tblW w:w="9360" w:type="dxa"/>
        <w:tblInd w:w="120" w:type="dxa"/>
        <w:tblLayout w:type="fixed"/>
        <w:tblLook w:val="04A0" w:firstRow="1" w:lastRow="0" w:firstColumn="1" w:lastColumn="0" w:noHBand="0" w:noVBand="1"/>
      </w:tblPr>
      <w:tblGrid>
        <w:gridCol w:w="1080"/>
        <w:gridCol w:w="4536"/>
        <w:gridCol w:w="3744"/>
      </w:tblGrid>
      <w:tr w:rsidR="00D47502" w:rsidRPr="00FC1341" w14:paraId="37EF2780" w14:textId="77777777">
        <w:trPr>
          <w:cantSplit/>
          <w:tblHeader/>
        </w:trPr>
        <w:tc>
          <w:tcPr>
            <w:tcW w:w="1080" w:type="dxa"/>
            <w:shd w:val="clear" w:color="auto" w:fill="1476B8"/>
            <w:tcMar>
              <w:top w:w="80" w:type="dxa"/>
              <w:left w:w="120" w:type="dxa"/>
              <w:bottom w:w="80" w:type="dxa"/>
              <w:right w:w="120" w:type="dxa"/>
            </w:tcMar>
            <w:vAlign w:val="center"/>
          </w:tcPr>
          <w:p w14:paraId="3001A6E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Prioritas</w:t>
            </w:r>
          </w:p>
        </w:tc>
        <w:tc>
          <w:tcPr>
            <w:tcW w:w="4536" w:type="dxa"/>
            <w:shd w:val="clear" w:color="auto" w:fill="1476B8"/>
            <w:tcMar>
              <w:top w:w="80" w:type="dxa"/>
              <w:left w:w="120" w:type="dxa"/>
              <w:bottom w:w="80" w:type="dxa"/>
              <w:right w:w="120" w:type="dxa"/>
            </w:tcMar>
            <w:vAlign w:val="center"/>
          </w:tcPr>
          <w:p w14:paraId="4A6C206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Rekomendasi</w:t>
            </w:r>
          </w:p>
        </w:tc>
        <w:tc>
          <w:tcPr>
            <w:tcW w:w="3744" w:type="dxa"/>
            <w:shd w:val="clear" w:color="auto" w:fill="1476B8"/>
            <w:tcMar>
              <w:top w:w="80" w:type="dxa"/>
              <w:left w:w="120" w:type="dxa"/>
              <w:bottom w:w="80" w:type="dxa"/>
              <w:right w:w="120" w:type="dxa"/>
            </w:tcMar>
            <w:vAlign w:val="center"/>
          </w:tcPr>
          <w:p w14:paraId="3123729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selesai</w:t>
            </w:r>
          </w:p>
        </w:tc>
      </w:tr>
      <w:tr w:rsidR="00D47502" w:rsidRPr="00FC1341" w14:paraId="0F05634F" w14:textId="77777777">
        <w:trPr>
          <w:cantSplit/>
        </w:trPr>
        <w:tc>
          <w:tcPr>
            <w:tcW w:w="1080" w:type="dxa"/>
            <w:tcMar>
              <w:top w:w="80" w:type="dxa"/>
              <w:left w:w="120" w:type="dxa"/>
              <w:bottom w:w="80" w:type="dxa"/>
              <w:right w:w="120" w:type="dxa"/>
            </w:tcMar>
          </w:tcPr>
          <w:p w14:paraId="6CCB38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tcMar>
              <w:top w:w="80" w:type="dxa"/>
              <w:left w:w="120" w:type="dxa"/>
              <w:bottom w:w="80" w:type="dxa"/>
              <w:right w:w="120" w:type="dxa"/>
            </w:tcMar>
          </w:tcPr>
          <w:p w14:paraId="4B5218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Staging full Docker production-like</w:t>
            </w:r>
          </w:p>
        </w:tc>
        <w:tc>
          <w:tcPr>
            <w:tcW w:w="3744" w:type="dxa"/>
            <w:tcMar>
              <w:top w:w="80" w:type="dxa"/>
              <w:left w:w="120" w:type="dxa"/>
              <w:bottom w:w="80" w:type="dxa"/>
              <w:right w:w="120" w:type="dxa"/>
            </w:tcMar>
          </w:tcPr>
          <w:p w14:paraId="278AB3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yang sama, TLS, data sintetis, smoke/UAT</w:t>
            </w:r>
          </w:p>
        </w:tc>
      </w:tr>
      <w:tr w:rsidR="00D47502" w:rsidRPr="00FC1341" w14:paraId="487B38DA" w14:textId="77777777">
        <w:trPr>
          <w:cantSplit/>
        </w:trPr>
        <w:tc>
          <w:tcPr>
            <w:tcW w:w="1080" w:type="dxa"/>
            <w:shd w:val="clear" w:color="auto" w:fill="F6F8FC"/>
            <w:tcMar>
              <w:top w:w="80" w:type="dxa"/>
              <w:left w:w="120" w:type="dxa"/>
              <w:bottom w:w="80" w:type="dxa"/>
              <w:right w:w="120" w:type="dxa"/>
            </w:tcMar>
          </w:tcPr>
          <w:p w14:paraId="5CBF7B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shd w:val="clear" w:color="auto" w:fill="F6F8FC"/>
            <w:tcMar>
              <w:top w:w="80" w:type="dxa"/>
              <w:left w:w="120" w:type="dxa"/>
              <w:bottom w:w="80" w:type="dxa"/>
              <w:right w:w="120" w:type="dxa"/>
            </w:tcMar>
          </w:tcPr>
          <w:p w14:paraId="38DFB7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 test, build, image, scan, artifact</w:t>
            </w:r>
          </w:p>
        </w:tc>
        <w:tc>
          <w:tcPr>
            <w:tcW w:w="3744" w:type="dxa"/>
            <w:shd w:val="clear" w:color="auto" w:fill="F6F8FC"/>
            <w:tcMar>
              <w:top w:w="80" w:type="dxa"/>
              <w:left w:w="120" w:type="dxa"/>
              <w:bottom w:w="80" w:type="dxa"/>
              <w:right w:w="120" w:type="dxa"/>
            </w:tcMar>
          </w:tcPr>
          <w:p w14:paraId="799447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Merge/release diblokir bila gate gagal</w:t>
            </w:r>
          </w:p>
        </w:tc>
      </w:tr>
      <w:tr w:rsidR="00D47502" w:rsidRPr="00FC1341" w14:paraId="5595E5CF" w14:textId="77777777">
        <w:trPr>
          <w:cantSplit/>
        </w:trPr>
        <w:tc>
          <w:tcPr>
            <w:tcW w:w="1080" w:type="dxa"/>
            <w:tcMar>
              <w:top w:w="80" w:type="dxa"/>
              <w:left w:w="120" w:type="dxa"/>
              <w:bottom w:w="80" w:type="dxa"/>
              <w:right w:w="120" w:type="dxa"/>
            </w:tcMar>
          </w:tcPr>
          <w:p w14:paraId="3A40E3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tcMar>
              <w:top w:w="80" w:type="dxa"/>
              <w:left w:w="120" w:type="dxa"/>
              <w:bottom w:w="80" w:type="dxa"/>
              <w:right w:w="120" w:type="dxa"/>
            </w:tcMar>
          </w:tcPr>
          <w:p w14:paraId="665DE9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Registry dan IMAGE_TAG immutable</w:t>
            </w:r>
          </w:p>
        </w:tc>
        <w:tc>
          <w:tcPr>
            <w:tcW w:w="3744" w:type="dxa"/>
            <w:tcMar>
              <w:top w:w="80" w:type="dxa"/>
              <w:left w:w="120" w:type="dxa"/>
              <w:bottom w:w="80" w:type="dxa"/>
              <w:right w:w="120" w:type="dxa"/>
            </w:tcMar>
          </w:tcPr>
          <w:p w14:paraId="3BC37C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Digest tercatat dan rollback pull-tested</w:t>
            </w:r>
          </w:p>
        </w:tc>
      </w:tr>
      <w:tr w:rsidR="00D47502" w:rsidRPr="00FC1341" w14:paraId="3C22936D" w14:textId="77777777">
        <w:trPr>
          <w:cantSplit/>
        </w:trPr>
        <w:tc>
          <w:tcPr>
            <w:tcW w:w="1080" w:type="dxa"/>
            <w:shd w:val="clear" w:color="auto" w:fill="F6F8FC"/>
            <w:tcMar>
              <w:top w:w="80" w:type="dxa"/>
              <w:left w:w="120" w:type="dxa"/>
              <w:bottom w:w="80" w:type="dxa"/>
              <w:right w:w="120" w:type="dxa"/>
            </w:tcMar>
          </w:tcPr>
          <w:p w14:paraId="729E0D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shd w:val="clear" w:color="auto" w:fill="F6F8FC"/>
            <w:tcMar>
              <w:top w:w="80" w:type="dxa"/>
              <w:left w:w="120" w:type="dxa"/>
              <w:bottom w:w="80" w:type="dxa"/>
              <w:right w:w="120" w:type="dxa"/>
            </w:tcMar>
          </w:tcPr>
          <w:p w14:paraId="346726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otomatis dan restore drill</w:t>
            </w:r>
          </w:p>
        </w:tc>
        <w:tc>
          <w:tcPr>
            <w:tcW w:w="3744" w:type="dxa"/>
            <w:shd w:val="clear" w:color="auto" w:fill="F6F8FC"/>
            <w:tcMar>
              <w:top w:w="80" w:type="dxa"/>
              <w:left w:w="120" w:type="dxa"/>
              <w:bottom w:w="80" w:type="dxa"/>
              <w:right w:w="120" w:type="dxa"/>
            </w:tcMar>
          </w:tcPr>
          <w:p w14:paraId="743BFB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RPO/RTO aktual serta evidence</w:t>
            </w:r>
          </w:p>
        </w:tc>
      </w:tr>
      <w:tr w:rsidR="00D47502" w:rsidRPr="00FC1341" w14:paraId="03CCB586" w14:textId="77777777">
        <w:trPr>
          <w:cantSplit/>
        </w:trPr>
        <w:tc>
          <w:tcPr>
            <w:tcW w:w="1080" w:type="dxa"/>
            <w:tcMar>
              <w:top w:w="80" w:type="dxa"/>
              <w:left w:w="120" w:type="dxa"/>
              <w:bottom w:w="80" w:type="dxa"/>
              <w:right w:w="120" w:type="dxa"/>
            </w:tcMar>
          </w:tcPr>
          <w:p w14:paraId="157E9A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tcMar>
              <w:top w:w="80" w:type="dxa"/>
              <w:left w:w="120" w:type="dxa"/>
              <w:bottom w:w="80" w:type="dxa"/>
              <w:right w:w="120" w:type="dxa"/>
            </w:tcMar>
          </w:tcPr>
          <w:p w14:paraId="34E812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firewall, secret management</w:t>
            </w:r>
          </w:p>
        </w:tc>
        <w:tc>
          <w:tcPr>
            <w:tcW w:w="3744" w:type="dxa"/>
            <w:tcMar>
              <w:top w:w="80" w:type="dxa"/>
              <w:left w:w="120" w:type="dxa"/>
              <w:bottom w:w="80" w:type="dxa"/>
              <w:right w:w="120" w:type="dxa"/>
            </w:tcMar>
          </w:tcPr>
          <w:p w14:paraId="460D35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DB/Redis/WAHA tidak terekspos publik</w:t>
            </w:r>
          </w:p>
        </w:tc>
      </w:tr>
      <w:tr w:rsidR="00D47502" w:rsidRPr="00FC1341" w14:paraId="68AF80FA" w14:textId="77777777">
        <w:trPr>
          <w:cantSplit/>
        </w:trPr>
        <w:tc>
          <w:tcPr>
            <w:tcW w:w="1080" w:type="dxa"/>
            <w:shd w:val="clear" w:color="auto" w:fill="F6F8FC"/>
            <w:tcMar>
              <w:top w:w="80" w:type="dxa"/>
              <w:left w:w="120" w:type="dxa"/>
              <w:bottom w:w="80" w:type="dxa"/>
              <w:right w:w="120" w:type="dxa"/>
            </w:tcMar>
          </w:tcPr>
          <w:p w14:paraId="5F5C91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P0</w:t>
            </w:r>
          </w:p>
        </w:tc>
        <w:tc>
          <w:tcPr>
            <w:tcW w:w="4536" w:type="dxa"/>
            <w:shd w:val="clear" w:color="auto" w:fill="F6F8FC"/>
            <w:tcMar>
              <w:top w:w="80" w:type="dxa"/>
              <w:left w:w="120" w:type="dxa"/>
              <w:bottom w:w="80" w:type="dxa"/>
              <w:right w:w="120" w:type="dxa"/>
            </w:tcMar>
          </w:tcPr>
          <w:p w14:paraId="7D5406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Central logging dan alert</w:t>
            </w:r>
          </w:p>
        </w:tc>
        <w:tc>
          <w:tcPr>
            <w:tcW w:w="3744" w:type="dxa"/>
            <w:shd w:val="clear" w:color="auto" w:fill="F6F8FC"/>
            <w:tcMar>
              <w:top w:w="80" w:type="dxa"/>
              <w:left w:w="120" w:type="dxa"/>
              <w:bottom w:w="80" w:type="dxa"/>
              <w:right w:w="120" w:type="dxa"/>
            </w:tcMar>
          </w:tcPr>
          <w:p w14:paraId="1B7EC0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5xx, queue, disk, DB, WAHA memiliki owner</w:t>
            </w:r>
          </w:p>
        </w:tc>
      </w:tr>
      <w:tr w:rsidR="00D47502" w:rsidRPr="00FC1341" w14:paraId="4095F823" w14:textId="77777777">
        <w:trPr>
          <w:cantSplit/>
        </w:trPr>
        <w:tc>
          <w:tcPr>
            <w:tcW w:w="1080" w:type="dxa"/>
            <w:tcMar>
              <w:top w:w="80" w:type="dxa"/>
              <w:left w:w="120" w:type="dxa"/>
              <w:bottom w:w="80" w:type="dxa"/>
              <w:right w:w="120" w:type="dxa"/>
            </w:tcMar>
          </w:tcPr>
          <w:p w14:paraId="2FF3D7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536" w:type="dxa"/>
            <w:tcMar>
              <w:top w:w="80" w:type="dxa"/>
              <w:left w:w="120" w:type="dxa"/>
              <w:bottom w:w="80" w:type="dxa"/>
              <w:right w:w="120" w:type="dxa"/>
            </w:tcMar>
          </w:tcPr>
          <w:p w14:paraId="388D0A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Zero/minimal-downtime migration pattern</w:t>
            </w:r>
          </w:p>
        </w:tc>
        <w:tc>
          <w:tcPr>
            <w:tcW w:w="3744" w:type="dxa"/>
            <w:tcMar>
              <w:top w:w="80" w:type="dxa"/>
              <w:left w:w="120" w:type="dxa"/>
              <w:bottom w:w="80" w:type="dxa"/>
              <w:right w:w="120" w:type="dxa"/>
            </w:tcMar>
          </w:tcPr>
          <w:p w14:paraId="15C84F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Expand-contract dan rehearsal</w:t>
            </w:r>
          </w:p>
        </w:tc>
      </w:tr>
      <w:tr w:rsidR="00D47502" w:rsidRPr="00FC1341" w14:paraId="5808DCBB" w14:textId="77777777">
        <w:trPr>
          <w:cantSplit/>
        </w:trPr>
        <w:tc>
          <w:tcPr>
            <w:tcW w:w="1080" w:type="dxa"/>
            <w:shd w:val="clear" w:color="auto" w:fill="F6F8FC"/>
            <w:tcMar>
              <w:top w:w="80" w:type="dxa"/>
              <w:left w:w="120" w:type="dxa"/>
              <w:bottom w:w="80" w:type="dxa"/>
              <w:right w:w="120" w:type="dxa"/>
            </w:tcMar>
          </w:tcPr>
          <w:p w14:paraId="545D2A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536" w:type="dxa"/>
            <w:shd w:val="clear" w:color="auto" w:fill="F6F8FC"/>
            <w:tcMar>
              <w:top w:w="80" w:type="dxa"/>
              <w:left w:w="120" w:type="dxa"/>
              <w:bottom w:w="80" w:type="dxa"/>
              <w:right w:w="120" w:type="dxa"/>
            </w:tcMar>
          </w:tcPr>
          <w:p w14:paraId="152274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heartbeat</w:t>
            </w:r>
          </w:p>
        </w:tc>
        <w:tc>
          <w:tcPr>
            <w:tcW w:w="3744" w:type="dxa"/>
            <w:shd w:val="clear" w:color="auto" w:fill="F6F8FC"/>
            <w:tcMar>
              <w:top w:w="80" w:type="dxa"/>
              <w:left w:w="120" w:type="dxa"/>
              <w:bottom w:w="80" w:type="dxa"/>
              <w:right w:w="120" w:type="dxa"/>
            </w:tcMar>
          </w:tcPr>
          <w:p w14:paraId="65DC85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Missed run dan backlog menghasilkan alert</w:t>
            </w:r>
          </w:p>
        </w:tc>
      </w:tr>
      <w:tr w:rsidR="00D47502" w:rsidRPr="00FC1341" w14:paraId="0A3D36BF" w14:textId="77777777">
        <w:trPr>
          <w:cantSplit/>
        </w:trPr>
        <w:tc>
          <w:tcPr>
            <w:tcW w:w="1080" w:type="dxa"/>
            <w:tcMar>
              <w:top w:w="80" w:type="dxa"/>
              <w:left w:w="120" w:type="dxa"/>
              <w:bottom w:w="80" w:type="dxa"/>
              <w:right w:w="120" w:type="dxa"/>
            </w:tcMar>
          </w:tcPr>
          <w:p w14:paraId="6708E3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P1</w:t>
            </w:r>
          </w:p>
        </w:tc>
        <w:tc>
          <w:tcPr>
            <w:tcW w:w="4536" w:type="dxa"/>
            <w:tcMar>
              <w:top w:w="80" w:type="dxa"/>
              <w:left w:w="120" w:type="dxa"/>
              <w:bottom w:w="80" w:type="dxa"/>
              <w:right w:w="120" w:type="dxa"/>
            </w:tcMar>
          </w:tcPr>
          <w:p w14:paraId="5B0D73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Capacity/SLO baseline</w:t>
            </w:r>
          </w:p>
        </w:tc>
        <w:tc>
          <w:tcPr>
            <w:tcW w:w="3744" w:type="dxa"/>
            <w:tcMar>
              <w:top w:w="80" w:type="dxa"/>
              <w:left w:w="120" w:type="dxa"/>
              <w:bottom w:w="80" w:type="dxa"/>
              <w:right w:w="120" w:type="dxa"/>
            </w:tcMar>
          </w:tcPr>
          <w:p w14:paraId="2E18D8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Threshold disahkan berbasis data</w:t>
            </w:r>
          </w:p>
        </w:tc>
      </w:tr>
      <w:tr w:rsidR="00D47502" w:rsidRPr="00FC1341" w14:paraId="0FF41F46" w14:textId="77777777">
        <w:trPr>
          <w:cantSplit/>
        </w:trPr>
        <w:tc>
          <w:tcPr>
            <w:tcW w:w="1080" w:type="dxa"/>
            <w:shd w:val="clear" w:color="auto" w:fill="F6F8FC"/>
            <w:tcMar>
              <w:top w:w="80" w:type="dxa"/>
              <w:left w:w="120" w:type="dxa"/>
              <w:bottom w:w="80" w:type="dxa"/>
              <w:right w:w="120" w:type="dxa"/>
            </w:tcMar>
          </w:tcPr>
          <w:p w14:paraId="696A05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P1</w:t>
            </w:r>
          </w:p>
        </w:tc>
        <w:tc>
          <w:tcPr>
            <w:tcW w:w="4536" w:type="dxa"/>
            <w:shd w:val="clear" w:color="auto" w:fill="F6F8FC"/>
            <w:tcMar>
              <w:top w:w="80" w:type="dxa"/>
              <w:left w:w="120" w:type="dxa"/>
              <w:bottom w:w="80" w:type="dxa"/>
              <w:right w:w="120" w:type="dxa"/>
            </w:tcMar>
          </w:tcPr>
          <w:p w14:paraId="235ADC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Automated smoke dan synthetic check</w:t>
            </w:r>
          </w:p>
        </w:tc>
        <w:tc>
          <w:tcPr>
            <w:tcW w:w="3744" w:type="dxa"/>
            <w:shd w:val="clear" w:color="auto" w:fill="F6F8FC"/>
            <w:tcMar>
              <w:top w:w="80" w:type="dxa"/>
              <w:left w:w="120" w:type="dxa"/>
              <w:bottom w:w="80" w:type="dxa"/>
              <w:right w:w="120" w:type="dxa"/>
            </w:tcMar>
          </w:tcPr>
          <w:p w14:paraId="6FCFBF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Alur kritis diuji pascadeploy</w:t>
            </w:r>
          </w:p>
        </w:tc>
      </w:tr>
      <w:tr w:rsidR="00D47502" w:rsidRPr="00FC1341" w14:paraId="1378DABF" w14:textId="77777777">
        <w:trPr>
          <w:cantSplit/>
        </w:trPr>
        <w:tc>
          <w:tcPr>
            <w:tcW w:w="1080" w:type="dxa"/>
            <w:tcMar>
              <w:top w:w="80" w:type="dxa"/>
              <w:left w:w="120" w:type="dxa"/>
              <w:bottom w:w="80" w:type="dxa"/>
              <w:right w:w="120" w:type="dxa"/>
            </w:tcMar>
          </w:tcPr>
          <w:p w14:paraId="236089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P2</w:t>
            </w:r>
          </w:p>
        </w:tc>
        <w:tc>
          <w:tcPr>
            <w:tcW w:w="4536" w:type="dxa"/>
            <w:tcMar>
              <w:top w:w="80" w:type="dxa"/>
              <w:left w:w="120" w:type="dxa"/>
              <w:bottom w:w="80" w:type="dxa"/>
              <w:right w:w="120" w:type="dxa"/>
            </w:tcMar>
          </w:tcPr>
          <w:p w14:paraId="499876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Object storage/offsite backup</w:t>
            </w:r>
          </w:p>
        </w:tc>
        <w:tc>
          <w:tcPr>
            <w:tcW w:w="3744" w:type="dxa"/>
            <w:tcMar>
              <w:top w:w="80" w:type="dxa"/>
              <w:left w:w="120" w:type="dxa"/>
              <w:bottom w:w="80" w:type="dxa"/>
              <w:right w:w="120" w:type="dxa"/>
            </w:tcMar>
          </w:tcPr>
          <w:p w14:paraId="791771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Lifecycle, encryption, restore</w:t>
            </w:r>
          </w:p>
        </w:tc>
      </w:tr>
      <w:tr w:rsidR="00D47502" w:rsidRPr="00FC1341" w14:paraId="5B377F3C" w14:textId="77777777">
        <w:trPr>
          <w:cantSplit/>
        </w:trPr>
        <w:tc>
          <w:tcPr>
            <w:tcW w:w="1080" w:type="dxa"/>
            <w:shd w:val="clear" w:color="auto" w:fill="F6F8FC"/>
            <w:tcMar>
              <w:top w:w="80" w:type="dxa"/>
              <w:left w:w="120" w:type="dxa"/>
              <w:bottom w:w="80" w:type="dxa"/>
              <w:right w:w="120" w:type="dxa"/>
            </w:tcMar>
          </w:tcPr>
          <w:p w14:paraId="1E6C9D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P2</w:t>
            </w:r>
          </w:p>
        </w:tc>
        <w:tc>
          <w:tcPr>
            <w:tcW w:w="4536" w:type="dxa"/>
            <w:shd w:val="clear" w:color="auto" w:fill="F6F8FC"/>
            <w:tcMar>
              <w:top w:w="80" w:type="dxa"/>
              <w:left w:w="120" w:type="dxa"/>
              <w:bottom w:w="80" w:type="dxa"/>
              <w:right w:w="120" w:type="dxa"/>
            </w:tcMar>
          </w:tcPr>
          <w:p w14:paraId="47EC39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High availability bila dibutuhkan</w:t>
            </w:r>
          </w:p>
        </w:tc>
        <w:tc>
          <w:tcPr>
            <w:tcW w:w="3744" w:type="dxa"/>
            <w:shd w:val="clear" w:color="auto" w:fill="F6F8FC"/>
            <w:tcMar>
              <w:top w:w="80" w:type="dxa"/>
              <w:left w:w="120" w:type="dxa"/>
              <w:bottom w:w="80" w:type="dxa"/>
              <w:right w:w="120" w:type="dxa"/>
            </w:tcMar>
          </w:tcPr>
          <w:p w14:paraId="4C545B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DB/Redis managed dan multi-instance plan</w:t>
            </w:r>
          </w:p>
        </w:tc>
      </w:tr>
    </w:tbl>
    <w:p w14:paraId="7B1900A0" w14:textId="77777777" w:rsidR="00000000" w:rsidRPr="00FC1341" w:rsidRDefault="00000000">
      <w:pPr>
        <w:spacing w:after="0"/>
        <w:rPr>
          <w:rFonts w:asciiTheme="majorHAnsi" w:hAnsiTheme="majorHAnsi" w:cstheme="majorHAnsi"/>
          <w:sz w:val="20"/>
          <w:szCs w:val="20"/>
        </w:rPr>
      </w:pPr>
    </w:p>
    <w:p w14:paraId="093A068B" w14:textId="77777777" w:rsidR="00000000" w:rsidRPr="00FC1341" w:rsidRDefault="00000000">
      <w:pPr>
        <w:pStyle w:val="Heading3"/>
        <w:rPr>
          <w:rFonts w:cstheme="majorHAnsi"/>
          <w:sz w:val="20"/>
          <w:szCs w:val="20"/>
        </w:rPr>
      </w:pPr>
      <w:bookmarkStart w:id="207" w:name="_Toc238510830"/>
      <w:r w:rsidRPr="00FC1341">
        <w:rPr>
          <w:rFonts w:cstheme="majorHAnsi"/>
          <w:sz w:val="20"/>
          <w:szCs w:val="20"/>
        </w:rPr>
        <w:t>9.17.1 Urutan Implementasi</w:t>
      </w:r>
      <w:bookmarkEnd w:id="207"/>
    </w:p>
    <w:p w14:paraId="1219C54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9-28. Tahap operasional</w:t>
      </w:r>
    </w:p>
    <w:tbl>
      <w:tblPr>
        <w:tblStyle w:val="TableGrid"/>
        <w:tblW w:w="9360" w:type="dxa"/>
        <w:tblInd w:w="120" w:type="dxa"/>
        <w:tblLayout w:type="fixed"/>
        <w:tblLook w:val="04A0" w:firstRow="1" w:lastRow="0" w:firstColumn="1" w:lastColumn="0" w:noHBand="0" w:noVBand="1"/>
      </w:tblPr>
      <w:tblGrid>
        <w:gridCol w:w="1080"/>
        <w:gridCol w:w="8280"/>
      </w:tblGrid>
      <w:tr w:rsidR="00D47502" w:rsidRPr="00FC1341" w14:paraId="0FE33AD5" w14:textId="77777777">
        <w:trPr>
          <w:cantSplit/>
          <w:tblHeader/>
        </w:trPr>
        <w:tc>
          <w:tcPr>
            <w:tcW w:w="1080" w:type="dxa"/>
            <w:shd w:val="clear" w:color="auto" w:fill="1476B8"/>
            <w:tcMar>
              <w:top w:w="80" w:type="dxa"/>
              <w:left w:w="120" w:type="dxa"/>
              <w:bottom w:w="80" w:type="dxa"/>
              <w:right w:w="120" w:type="dxa"/>
            </w:tcMar>
            <w:vAlign w:val="center"/>
          </w:tcPr>
          <w:p w14:paraId="01B148C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940A41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Uraian</w:t>
            </w:r>
          </w:p>
        </w:tc>
      </w:tr>
      <w:tr w:rsidR="00D47502" w:rsidRPr="00FC1341" w14:paraId="0FBEC841" w14:textId="77777777">
        <w:trPr>
          <w:cantSplit/>
        </w:trPr>
        <w:tc>
          <w:tcPr>
            <w:tcW w:w="1080" w:type="dxa"/>
            <w:tcMar>
              <w:top w:w="80" w:type="dxa"/>
              <w:left w:w="120" w:type="dxa"/>
              <w:bottom w:w="80" w:type="dxa"/>
              <w:right w:w="120" w:type="dxa"/>
            </w:tcMar>
          </w:tcPr>
          <w:p w14:paraId="1B54C4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1DF9B5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Bekukan baseline versi, test, build, diagram, dan dependency.</w:t>
            </w:r>
          </w:p>
        </w:tc>
      </w:tr>
      <w:tr w:rsidR="00D47502" w:rsidRPr="00FC1341" w14:paraId="23BB8714" w14:textId="77777777">
        <w:trPr>
          <w:cantSplit/>
        </w:trPr>
        <w:tc>
          <w:tcPr>
            <w:tcW w:w="1080" w:type="dxa"/>
            <w:shd w:val="clear" w:color="auto" w:fill="F6F8FC"/>
            <w:tcMar>
              <w:top w:w="80" w:type="dxa"/>
              <w:left w:w="120" w:type="dxa"/>
              <w:bottom w:w="80" w:type="dxa"/>
              <w:right w:w="120" w:type="dxa"/>
            </w:tcMar>
          </w:tcPr>
          <w:p w14:paraId="25152F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38D022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Siapkan VPS staging, DNS/TLS test, secret terpisah, registry, dan Compose production.</w:t>
            </w:r>
          </w:p>
        </w:tc>
      </w:tr>
      <w:tr w:rsidR="00D47502" w:rsidRPr="00FC1341" w14:paraId="59D967D0" w14:textId="77777777">
        <w:trPr>
          <w:cantSplit/>
        </w:trPr>
        <w:tc>
          <w:tcPr>
            <w:tcW w:w="1080" w:type="dxa"/>
            <w:tcMar>
              <w:top w:w="80" w:type="dxa"/>
              <w:left w:w="120" w:type="dxa"/>
              <w:bottom w:w="80" w:type="dxa"/>
              <w:right w:w="120" w:type="dxa"/>
            </w:tcMar>
          </w:tcPr>
          <w:p w14:paraId="6C39D5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01D169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Otomatiskan CI serta hasil test/build/scan; deploy staging dengan image immutable.</w:t>
            </w:r>
          </w:p>
        </w:tc>
      </w:tr>
      <w:tr w:rsidR="00D47502" w:rsidRPr="00FC1341" w14:paraId="0B115930" w14:textId="77777777">
        <w:trPr>
          <w:cantSplit/>
        </w:trPr>
        <w:tc>
          <w:tcPr>
            <w:tcW w:w="1080" w:type="dxa"/>
            <w:shd w:val="clear" w:color="auto" w:fill="F6F8FC"/>
            <w:tcMar>
              <w:top w:w="80" w:type="dxa"/>
              <w:left w:w="120" w:type="dxa"/>
              <w:bottom w:w="80" w:type="dxa"/>
              <w:right w:w="120" w:type="dxa"/>
            </w:tcMar>
          </w:tcPr>
          <w:p w14:paraId="047071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68C5E5E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migration, smoke, WAHA, backup, restore, rollback, dan visual UAT.</w:t>
            </w:r>
          </w:p>
        </w:tc>
      </w:tr>
      <w:tr w:rsidR="00D47502" w:rsidRPr="00FC1341" w14:paraId="5AAE600D" w14:textId="77777777">
        <w:trPr>
          <w:cantSplit/>
        </w:trPr>
        <w:tc>
          <w:tcPr>
            <w:tcW w:w="1080" w:type="dxa"/>
            <w:tcMar>
              <w:top w:w="80" w:type="dxa"/>
              <w:left w:w="120" w:type="dxa"/>
              <w:bottom w:w="80" w:type="dxa"/>
              <w:right w:w="120" w:type="dxa"/>
            </w:tcMar>
          </w:tcPr>
          <w:p w14:paraId="339735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AEBFF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Tetapkan RACI, window, on-call, severity, komunikasi, RPO/RTO, serta risk acceptance.</w:t>
            </w:r>
          </w:p>
        </w:tc>
      </w:tr>
      <w:tr w:rsidR="00D47502" w:rsidRPr="00FC1341" w14:paraId="465EFF28" w14:textId="77777777">
        <w:trPr>
          <w:cantSplit/>
        </w:trPr>
        <w:tc>
          <w:tcPr>
            <w:tcW w:w="1080" w:type="dxa"/>
            <w:shd w:val="clear" w:color="auto" w:fill="F6F8FC"/>
            <w:tcMar>
              <w:top w:w="80" w:type="dxa"/>
              <w:left w:w="120" w:type="dxa"/>
              <w:bottom w:w="80" w:type="dxa"/>
              <w:right w:w="120" w:type="dxa"/>
            </w:tcMar>
          </w:tcPr>
          <w:p w14:paraId="6EA7B1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324619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Siapkan VPS production, firewall, TLS, logging/monitoring, backup offsite, dan runbook.</w:t>
            </w:r>
          </w:p>
        </w:tc>
      </w:tr>
      <w:tr w:rsidR="00D47502" w:rsidRPr="00FC1341" w14:paraId="53F4AA84" w14:textId="77777777">
        <w:trPr>
          <w:cantSplit/>
        </w:trPr>
        <w:tc>
          <w:tcPr>
            <w:tcW w:w="1080" w:type="dxa"/>
            <w:tcMar>
              <w:top w:w="80" w:type="dxa"/>
              <w:left w:w="120" w:type="dxa"/>
              <w:bottom w:w="80" w:type="dxa"/>
              <w:right w:w="120" w:type="dxa"/>
            </w:tcMar>
          </w:tcPr>
          <w:p w14:paraId="456F86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629A49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rilis terkontrol, observation window, reconciliation, dan post-release review.</w:t>
            </w:r>
          </w:p>
        </w:tc>
      </w:tr>
    </w:tbl>
    <w:p w14:paraId="6C3E6BE2" w14:textId="77777777" w:rsidR="00000000" w:rsidRPr="00FC1341" w:rsidRDefault="00000000">
      <w:pPr>
        <w:spacing w:after="0"/>
        <w:rPr>
          <w:rFonts w:asciiTheme="majorHAnsi" w:hAnsiTheme="majorHAnsi" w:cstheme="majorHAnsi"/>
          <w:sz w:val="20"/>
          <w:szCs w:val="20"/>
        </w:rPr>
      </w:pPr>
    </w:p>
    <w:p w14:paraId="31BDA67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53A7729A" w14:textId="77777777" w:rsidR="00000000" w:rsidRPr="00FC1341" w:rsidRDefault="00000000">
      <w:pPr>
        <w:pStyle w:val="Heading2"/>
        <w:rPr>
          <w:rFonts w:cstheme="majorHAnsi"/>
          <w:sz w:val="20"/>
          <w:szCs w:val="20"/>
        </w:rPr>
      </w:pPr>
      <w:bookmarkStart w:id="208" w:name="_Toc238510831"/>
      <w:r w:rsidRPr="00FC1341">
        <w:rPr>
          <w:rFonts w:cstheme="majorHAnsi"/>
          <w:sz w:val="20"/>
          <w:szCs w:val="20"/>
        </w:rPr>
        <w:lastRenderedPageBreak/>
        <w:t>9.18 Kriteria Dokumen Dinyatakan Diterapkan</w:t>
      </w:r>
      <w:bookmarkEnd w:id="208"/>
    </w:p>
    <w:p w14:paraId="59E45C3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9-29. Definition of Implemented</w:t>
      </w:r>
    </w:p>
    <w:tbl>
      <w:tblPr>
        <w:tblStyle w:val="TableGrid"/>
        <w:tblW w:w="9360" w:type="dxa"/>
        <w:tblInd w:w="120" w:type="dxa"/>
        <w:tblLayout w:type="fixed"/>
        <w:tblLook w:val="04A0" w:firstRow="1" w:lastRow="0" w:firstColumn="1" w:lastColumn="0" w:noHBand="0" w:noVBand="1"/>
      </w:tblPr>
      <w:tblGrid>
        <w:gridCol w:w="3456"/>
        <w:gridCol w:w="3816"/>
        <w:gridCol w:w="2088"/>
      </w:tblGrid>
      <w:tr w:rsidR="00D47502" w:rsidRPr="00FC1341" w14:paraId="1FC37B92" w14:textId="77777777">
        <w:trPr>
          <w:cantSplit/>
          <w:tblHeader/>
        </w:trPr>
        <w:tc>
          <w:tcPr>
            <w:tcW w:w="3456" w:type="dxa"/>
            <w:shd w:val="clear" w:color="auto" w:fill="1476B8"/>
            <w:tcMar>
              <w:top w:w="80" w:type="dxa"/>
              <w:left w:w="120" w:type="dxa"/>
              <w:bottom w:w="80" w:type="dxa"/>
              <w:right w:w="120" w:type="dxa"/>
            </w:tcMar>
            <w:vAlign w:val="center"/>
          </w:tcPr>
          <w:p w14:paraId="28B2241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w:t>
            </w:r>
          </w:p>
        </w:tc>
        <w:tc>
          <w:tcPr>
            <w:tcW w:w="3816" w:type="dxa"/>
            <w:shd w:val="clear" w:color="auto" w:fill="1476B8"/>
            <w:tcMar>
              <w:top w:w="80" w:type="dxa"/>
              <w:left w:w="120" w:type="dxa"/>
              <w:bottom w:w="80" w:type="dxa"/>
              <w:right w:w="120" w:type="dxa"/>
            </w:tcMar>
            <w:vAlign w:val="center"/>
          </w:tcPr>
          <w:p w14:paraId="551E46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 minimum</w:t>
            </w:r>
          </w:p>
        </w:tc>
        <w:tc>
          <w:tcPr>
            <w:tcW w:w="2088" w:type="dxa"/>
            <w:shd w:val="clear" w:color="auto" w:fill="1476B8"/>
            <w:tcMar>
              <w:top w:w="80" w:type="dxa"/>
              <w:left w:w="120" w:type="dxa"/>
              <w:bottom w:w="80" w:type="dxa"/>
              <w:right w:w="120" w:type="dxa"/>
            </w:tcMar>
            <w:vAlign w:val="center"/>
          </w:tcPr>
          <w:p w14:paraId="0579767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 baseline</w:t>
            </w:r>
          </w:p>
        </w:tc>
      </w:tr>
      <w:tr w:rsidR="00D47502" w:rsidRPr="00FC1341" w14:paraId="1A0187E9" w14:textId="77777777">
        <w:trPr>
          <w:cantSplit/>
        </w:trPr>
        <w:tc>
          <w:tcPr>
            <w:tcW w:w="3456" w:type="dxa"/>
            <w:tcMar>
              <w:top w:w="80" w:type="dxa"/>
              <w:left w:w="120" w:type="dxa"/>
              <w:bottom w:w="80" w:type="dxa"/>
              <w:right w:w="120" w:type="dxa"/>
            </w:tcMar>
          </w:tcPr>
          <w:p w14:paraId="296841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Owner dan RACI disahkan</w:t>
            </w:r>
          </w:p>
        </w:tc>
        <w:tc>
          <w:tcPr>
            <w:tcW w:w="3816" w:type="dxa"/>
            <w:tcMar>
              <w:top w:w="80" w:type="dxa"/>
              <w:left w:w="120" w:type="dxa"/>
              <w:bottom w:w="80" w:type="dxa"/>
              <w:right w:w="120" w:type="dxa"/>
            </w:tcMar>
          </w:tcPr>
          <w:p w14:paraId="1FA833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Nama/peran/pengganti</w:t>
            </w:r>
          </w:p>
        </w:tc>
        <w:tc>
          <w:tcPr>
            <w:tcW w:w="2088" w:type="dxa"/>
            <w:tcMar>
              <w:top w:w="80" w:type="dxa"/>
              <w:left w:w="120" w:type="dxa"/>
              <w:bottom w:w="80" w:type="dxa"/>
              <w:right w:w="120" w:type="dxa"/>
            </w:tcMar>
          </w:tcPr>
          <w:p w14:paraId="12DF42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r>
      <w:tr w:rsidR="00D47502" w:rsidRPr="00FC1341" w14:paraId="32BBE33C" w14:textId="77777777">
        <w:trPr>
          <w:cantSplit/>
        </w:trPr>
        <w:tc>
          <w:tcPr>
            <w:tcW w:w="3456" w:type="dxa"/>
            <w:shd w:val="clear" w:color="auto" w:fill="F6F8FC"/>
            <w:tcMar>
              <w:top w:w="80" w:type="dxa"/>
              <w:left w:w="120" w:type="dxa"/>
              <w:bottom w:w="80" w:type="dxa"/>
              <w:right w:w="120" w:type="dxa"/>
            </w:tcMar>
          </w:tcPr>
          <w:p w14:paraId="47C7A9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terpisah</w:t>
            </w:r>
          </w:p>
        </w:tc>
        <w:tc>
          <w:tcPr>
            <w:tcW w:w="3816" w:type="dxa"/>
            <w:shd w:val="clear" w:color="auto" w:fill="F6F8FC"/>
            <w:tcMar>
              <w:top w:w="80" w:type="dxa"/>
              <w:left w:w="120" w:type="dxa"/>
              <w:bottom w:w="80" w:type="dxa"/>
              <w:right w:w="120" w:type="dxa"/>
            </w:tcMar>
          </w:tcPr>
          <w:p w14:paraId="51CC9A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 staging, production inventory</w:t>
            </w:r>
          </w:p>
        </w:tc>
        <w:tc>
          <w:tcPr>
            <w:tcW w:w="2088" w:type="dxa"/>
            <w:shd w:val="clear" w:color="auto" w:fill="F6F8FC"/>
            <w:tcMar>
              <w:top w:w="80" w:type="dxa"/>
              <w:left w:w="120" w:type="dxa"/>
              <w:bottom w:w="80" w:type="dxa"/>
              <w:right w:w="120" w:type="dxa"/>
            </w:tcMar>
          </w:tcPr>
          <w:p w14:paraId="31555C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 as-built; lainnya target</w:t>
            </w:r>
          </w:p>
        </w:tc>
      </w:tr>
      <w:tr w:rsidR="00D47502" w:rsidRPr="00FC1341" w14:paraId="4F9E5F2E" w14:textId="77777777">
        <w:trPr>
          <w:cantSplit/>
        </w:trPr>
        <w:tc>
          <w:tcPr>
            <w:tcW w:w="3456" w:type="dxa"/>
            <w:tcMar>
              <w:top w:w="80" w:type="dxa"/>
              <w:left w:w="120" w:type="dxa"/>
              <w:bottom w:w="80" w:type="dxa"/>
              <w:right w:w="120" w:type="dxa"/>
            </w:tcMar>
          </w:tcPr>
          <w:p w14:paraId="6D0943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immutable</w:t>
            </w:r>
          </w:p>
        </w:tc>
        <w:tc>
          <w:tcPr>
            <w:tcW w:w="3816" w:type="dxa"/>
            <w:tcMar>
              <w:top w:w="80" w:type="dxa"/>
              <w:left w:w="120" w:type="dxa"/>
              <w:bottom w:w="80" w:type="dxa"/>
              <w:right w:w="120" w:type="dxa"/>
            </w:tcMar>
          </w:tcPr>
          <w:p w14:paraId="1776E7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Tag/digest dan registry</w:t>
            </w:r>
          </w:p>
        </w:tc>
        <w:tc>
          <w:tcPr>
            <w:tcW w:w="2088" w:type="dxa"/>
            <w:tcMar>
              <w:top w:w="80" w:type="dxa"/>
              <w:left w:w="120" w:type="dxa"/>
              <w:bottom w:w="80" w:type="dxa"/>
              <w:right w:w="120" w:type="dxa"/>
            </w:tcMar>
          </w:tcPr>
          <w:p w14:paraId="47A63D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r>
      <w:tr w:rsidR="00D47502" w:rsidRPr="00FC1341" w14:paraId="48874F01" w14:textId="77777777">
        <w:trPr>
          <w:cantSplit/>
        </w:trPr>
        <w:tc>
          <w:tcPr>
            <w:tcW w:w="3456" w:type="dxa"/>
            <w:shd w:val="clear" w:color="auto" w:fill="F6F8FC"/>
            <w:tcMar>
              <w:top w:w="80" w:type="dxa"/>
              <w:left w:w="120" w:type="dxa"/>
              <w:bottom w:w="80" w:type="dxa"/>
              <w:right w:w="120" w:type="dxa"/>
            </w:tcMar>
          </w:tcPr>
          <w:p w14:paraId="09B642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Test/build/scan gate</w:t>
            </w:r>
          </w:p>
        </w:tc>
        <w:tc>
          <w:tcPr>
            <w:tcW w:w="3816" w:type="dxa"/>
            <w:shd w:val="clear" w:color="auto" w:fill="F6F8FC"/>
            <w:tcMar>
              <w:top w:w="80" w:type="dxa"/>
              <w:left w:w="120" w:type="dxa"/>
              <w:bottom w:w="80" w:type="dxa"/>
              <w:right w:w="120" w:type="dxa"/>
            </w:tcMar>
          </w:tcPr>
          <w:p w14:paraId="30314D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CI artifact dan exit code</w:t>
            </w:r>
          </w:p>
        </w:tc>
        <w:tc>
          <w:tcPr>
            <w:tcW w:w="2088" w:type="dxa"/>
            <w:shd w:val="clear" w:color="auto" w:fill="F6F8FC"/>
            <w:tcMar>
              <w:top w:w="80" w:type="dxa"/>
              <w:left w:w="120" w:type="dxa"/>
              <w:bottom w:w="80" w:type="dxa"/>
              <w:right w:w="120" w:type="dxa"/>
            </w:tcMar>
          </w:tcPr>
          <w:p w14:paraId="6E798F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Test/build lokal as-built; CI/scan target</w:t>
            </w:r>
          </w:p>
        </w:tc>
      </w:tr>
      <w:tr w:rsidR="00D47502" w:rsidRPr="00FC1341" w14:paraId="0D50D9FF" w14:textId="77777777">
        <w:trPr>
          <w:cantSplit/>
        </w:trPr>
        <w:tc>
          <w:tcPr>
            <w:tcW w:w="3456" w:type="dxa"/>
            <w:tcMar>
              <w:top w:w="80" w:type="dxa"/>
              <w:left w:w="120" w:type="dxa"/>
              <w:bottom w:w="80" w:type="dxa"/>
              <w:right w:w="120" w:type="dxa"/>
            </w:tcMar>
          </w:tcPr>
          <w:p w14:paraId="09EEB2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rehearsal</w:t>
            </w:r>
          </w:p>
        </w:tc>
        <w:tc>
          <w:tcPr>
            <w:tcW w:w="3816" w:type="dxa"/>
            <w:tcMar>
              <w:top w:w="80" w:type="dxa"/>
              <w:left w:w="120" w:type="dxa"/>
              <w:bottom w:w="80" w:type="dxa"/>
              <w:right w:w="120" w:type="dxa"/>
            </w:tcMar>
          </w:tcPr>
          <w:p w14:paraId="2546A4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Output staging, durasi, rollback</w:t>
            </w:r>
          </w:p>
        </w:tc>
        <w:tc>
          <w:tcPr>
            <w:tcW w:w="2088" w:type="dxa"/>
            <w:tcMar>
              <w:top w:w="80" w:type="dxa"/>
              <w:left w:w="120" w:type="dxa"/>
              <w:bottom w:w="80" w:type="dxa"/>
              <w:right w:w="120" w:type="dxa"/>
            </w:tcMar>
          </w:tcPr>
          <w:p w14:paraId="222555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r>
      <w:tr w:rsidR="00D47502" w:rsidRPr="00FC1341" w14:paraId="695A4507" w14:textId="77777777">
        <w:trPr>
          <w:cantSplit/>
        </w:trPr>
        <w:tc>
          <w:tcPr>
            <w:tcW w:w="3456" w:type="dxa"/>
            <w:shd w:val="clear" w:color="auto" w:fill="F6F8FC"/>
            <w:tcMar>
              <w:top w:w="80" w:type="dxa"/>
              <w:left w:w="120" w:type="dxa"/>
              <w:bottom w:w="80" w:type="dxa"/>
              <w:right w:w="120" w:type="dxa"/>
            </w:tcMar>
          </w:tcPr>
          <w:p w14:paraId="71C7CD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Backup/restore</w:t>
            </w:r>
          </w:p>
        </w:tc>
        <w:tc>
          <w:tcPr>
            <w:tcW w:w="3816" w:type="dxa"/>
            <w:shd w:val="clear" w:color="auto" w:fill="F6F8FC"/>
            <w:tcMar>
              <w:top w:w="80" w:type="dxa"/>
              <w:left w:w="120" w:type="dxa"/>
              <w:bottom w:w="80" w:type="dxa"/>
              <w:right w:w="120" w:type="dxa"/>
            </w:tcMar>
          </w:tcPr>
          <w:p w14:paraId="1917F4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sukses dan restore drill</w:t>
            </w:r>
          </w:p>
        </w:tc>
        <w:tc>
          <w:tcPr>
            <w:tcW w:w="2088" w:type="dxa"/>
            <w:shd w:val="clear" w:color="auto" w:fill="F6F8FC"/>
            <w:tcMar>
              <w:top w:w="80" w:type="dxa"/>
              <w:left w:w="120" w:type="dxa"/>
              <w:bottom w:w="80" w:type="dxa"/>
              <w:right w:w="120" w:type="dxa"/>
            </w:tcMar>
          </w:tcPr>
          <w:p w14:paraId="471AC7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Prosedur ada; drill target</w:t>
            </w:r>
          </w:p>
        </w:tc>
      </w:tr>
      <w:tr w:rsidR="00D47502" w:rsidRPr="00FC1341" w14:paraId="371C5124" w14:textId="77777777">
        <w:trPr>
          <w:cantSplit/>
        </w:trPr>
        <w:tc>
          <w:tcPr>
            <w:tcW w:w="3456" w:type="dxa"/>
            <w:tcMar>
              <w:top w:w="80" w:type="dxa"/>
              <w:left w:w="120" w:type="dxa"/>
              <w:bottom w:w="80" w:type="dxa"/>
              <w:right w:w="120" w:type="dxa"/>
            </w:tcMar>
          </w:tcPr>
          <w:p w14:paraId="4716FD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Smoke/UAT</w:t>
            </w:r>
          </w:p>
        </w:tc>
        <w:tc>
          <w:tcPr>
            <w:tcW w:w="3816" w:type="dxa"/>
            <w:tcMar>
              <w:top w:w="80" w:type="dxa"/>
              <w:left w:w="120" w:type="dxa"/>
              <w:bottom w:w="80" w:type="dxa"/>
              <w:right w:w="120" w:type="dxa"/>
            </w:tcMar>
          </w:tcPr>
          <w:p w14:paraId="5808F1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Checklist dan approval lintas role/device</w:t>
            </w:r>
          </w:p>
        </w:tc>
        <w:tc>
          <w:tcPr>
            <w:tcW w:w="2088" w:type="dxa"/>
            <w:tcMar>
              <w:top w:w="80" w:type="dxa"/>
              <w:left w:w="120" w:type="dxa"/>
              <w:bottom w:w="80" w:type="dxa"/>
              <w:right w:w="120" w:type="dxa"/>
            </w:tcMar>
          </w:tcPr>
          <w:p w14:paraId="6A2C0D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Automated sebagian; VPS target</w:t>
            </w:r>
          </w:p>
        </w:tc>
      </w:tr>
      <w:tr w:rsidR="00D47502" w:rsidRPr="00FC1341" w14:paraId="332F1A24" w14:textId="77777777">
        <w:trPr>
          <w:cantSplit/>
        </w:trPr>
        <w:tc>
          <w:tcPr>
            <w:tcW w:w="3456" w:type="dxa"/>
            <w:shd w:val="clear" w:color="auto" w:fill="F6F8FC"/>
            <w:tcMar>
              <w:top w:w="80" w:type="dxa"/>
              <w:left w:w="120" w:type="dxa"/>
              <w:bottom w:w="80" w:type="dxa"/>
              <w:right w:w="120" w:type="dxa"/>
            </w:tcMar>
          </w:tcPr>
          <w:p w14:paraId="5461AF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Observability</w:t>
            </w:r>
          </w:p>
        </w:tc>
        <w:tc>
          <w:tcPr>
            <w:tcW w:w="3816" w:type="dxa"/>
            <w:shd w:val="clear" w:color="auto" w:fill="F6F8FC"/>
            <w:tcMar>
              <w:top w:w="80" w:type="dxa"/>
              <w:left w:w="120" w:type="dxa"/>
              <w:bottom w:w="80" w:type="dxa"/>
              <w:right w:w="120" w:type="dxa"/>
            </w:tcMar>
          </w:tcPr>
          <w:p w14:paraId="42A861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metric, log, alert, on-call</w:t>
            </w:r>
          </w:p>
        </w:tc>
        <w:tc>
          <w:tcPr>
            <w:tcW w:w="2088" w:type="dxa"/>
            <w:shd w:val="clear" w:color="auto" w:fill="F6F8FC"/>
            <w:tcMar>
              <w:top w:w="80" w:type="dxa"/>
              <w:left w:w="120" w:type="dxa"/>
              <w:bottom w:w="80" w:type="dxa"/>
              <w:right w:w="120" w:type="dxa"/>
            </w:tcMar>
          </w:tcPr>
          <w:p w14:paraId="50A05D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Health/log dasar; central alert target</w:t>
            </w:r>
          </w:p>
        </w:tc>
      </w:tr>
      <w:tr w:rsidR="00D47502" w:rsidRPr="00FC1341" w14:paraId="57CF4688" w14:textId="77777777">
        <w:trPr>
          <w:cantSplit/>
        </w:trPr>
        <w:tc>
          <w:tcPr>
            <w:tcW w:w="3456" w:type="dxa"/>
            <w:tcMar>
              <w:top w:w="80" w:type="dxa"/>
              <w:left w:w="120" w:type="dxa"/>
              <w:bottom w:w="80" w:type="dxa"/>
              <w:right w:w="120" w:type="dxa"/>
            </w:tcMar>
          </w:tcPr>
          <w:p w14:paraId="310AA4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Security</w:t>
            </w:r>
          </w:p>
        </w:tc>
        <w:tc>
          <w:tcPr>
            <w:tcW w:w="3816" w:type="dxa"/>
            <w:tcMar>
              <w:top w:w="80" w:type="dxa"/>
              <w:left w:w="120" w:type="dxa"/>
              <w:bottom w:w="80" w:type="dxa"/>
              <w:right w:w="120" w:type="dxa"/>
            </w:tcMar>
          </w:tcPr>
          <w:p w14:paraId="0054CE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firewall, secret rotation, webhook HMAC</w:t>
            </w:r>
          </w:p>
        </w:tc>
        <w:tc>
          <w:tcPr>
            <w:tcW w:w="2088" w:type="dxa"/>
            <w:tcMar>
              <w:top w:w="80" w:type="dxa"/>
              <w:left w:w="120" w:type="dxa"/>
              <w:bottom w:w="80" w:type="dxa"/>
              <w:right w:w="120" w:type="dxa"/>
            </w:tcMar>
          </w:tcPr>
          <w:p w14:paraId="50834A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 guard as-built; infra target</w:t>
            </w:r>
          </w:p>
        </w:tc>
      </w:tr>
      <w:tr w:rsidR="00D47502" w:rsidRPr="00FC1341" w14:paraId="11FB3B62" w14:textId="77777777">
        <w:trPr>
          <w:cantSplit/>
        </w:trPr>
        <w:tc>
          <w:tcPr>
            <w:tcW w:w="3456" w:type="dxa"/>
            <w:shd w:val="clear" w:color="auto" w:fill="F6F8FC"/>
            <w:tcMar>
              <w:top w:w="80" w:type="dxa"/>
              <w:left w:w="120" w:type="dxa"/>
              <w:bottom w:w="80" w:type="dxa"/>
              <w:right w:w="120" w:type="dxa"/>
            </w:tcMar>
          </w:tcPr>
          <w:p w14:paraId="45D1B2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Incident/rollback</w:t>
            </w:r>
          </w:p>
        </w:tc>
        <w:tc>
          <w:tcPr>
            <w:tcW w:w="3816" w:type="dxa"/>
            <w:shd w:val="clear" w:color="auto" w:fill="F6F8FC"/>
            <w:tcMar>
              <w:top w:w="80" w:type="dxa"/>
              <w:left w:w="120" w:type="dxa"/>
              <w:bottom w:w="80" w:type="dxa"/>
              <w:right w:w="120" w:type="dxa"/>
            </w:tcMar>
          </w:tcPr>
          <w:p w14:paraId="18C0D7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dan simulasi</w:t>
            </w:r>
          </w:p>
        </w:tc>
        <w:tc>
          <w:tcPr>
            <w:tcW w:w="2088" w:type="dxa"/>
            <w:shd w:val="clear" w:color="auto" w:fill="F6F8FC"/>
            <w:tcMar>
              <w:top w:w="80" w:type="dxa"/>
              <w:left w:w="120" w:type="dxa"/>
              <w:bottom w:w="80" w:type="dxa"/>
              <w:right w:w="120" w:type="dxa"/>
            </w:tcMar>
          </w:tcPr>
          <w:p w14:paraId="390F10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as-built; drill target</w:t>
            </w:r>
          </w:p>
        </w:tc>
      </w:tr>
      <w:tr w:rsidR="00D47502" w:rsidRPr="00FC1341" w14:paraId="6F949CE2" w14:textId="77777777">
        <w:trPr>
          <w:cantSplit/>
        </w:trPr>
        <w:tc>
          <w:tcPr>
            <w:tcW w:w="3456" w:type="dxa"/>
            <w:tcMar>
              <w:top w:w="80" w:type="dxa"/>
              <w:left w:w="120" w:type="dxa"/>
              <w:bottom w:w="80" w:type="dxa"/>
              <w:right w:w="120" w:type="dxa"/>
            </w:tcMar>
          </w:tcPr>
          <w:p w14:paraId="6E21D4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Dokumentasi</w:t>
            </w:r>
          </w:p>
        </w:tc>
        <w:tc>
          <w:tcPr>
            <w:tcW w:w="3816" w:type="dxa"/>
            <w:tcMar>
              <w:top w:w="80" w:type="dxa"/>
              <w:left w:w="120" w:type="dxa"/>
              <w:bottom w:w="80" w:type="dxa"/>
              <w:right w:w="120" w:type="dxa"/>
            </w:tcMar>
          </w:tcPr>
          <w:p w14:paraId="22E6D6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 diagram, release record, review date</w:t>
            </w:r>
          </w:p>
        </w:tc>
        <w:tc>
          <w:tcPr>
            <w:tcW w:w="2088" w:type="dxa"/>
            <w:tcMar>
              <w:top w:w="80" w:type="dxa"/>
              <w:left w:w="120" w:type="dxa"/>
              <w:bottom w:w="80" w:type="dxa"/>
              <w:right w:w="120" w:type="dxa"/>
            </w:tcMar>
          </w:tcPr>
          <w:p w14:paraId="0CC152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 ini tersedia</w:t>
            </w:r>
          </w:p>
        </w:tc>
      </w:tr>
      <w:tr w:rsidR="00D47502" w:rsidRPr="00FC1341" w14:paraId="76E5F652" w14:textId="77777777">
        <w:trPr>
          <w:cantSplit/>
        </w:trPr>
        <w:tc>
          <w:tcPr>
            <w:tcW w:w="3456" w:type="dxa"/>
            <w:shd w:val="clear" w:color="auto" w:fill="F6F8FC"/>
            <w:tcMar>
              <w:top w:w="80" w:type="dxa"/>
              <w:left w:w="120" w:type="dxa"/>
              <w:bottom w:w="80" w:type="dxa"/>
              <w:right w:w="120" w:type="dxa"/>
            </w:tcMar>
          </w:tcPr>
          <w:p w14:paraId="335377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Persetujuan</w:t>
            </w:r>
          </w:p>
        </w:tc>
        <w:tc>
          <w:tcPr>
            <w:tcW w:w="3816" w:type="dxa"/>
            <w:shd w:val="clear" w:color="auto" w:fill="F6F8FC"/>
            <w:tcMar>
              <w:top w:w="80" w:type="dxa"/>
              <w:left w:w="120" w:type="dxa"/>
              <w:bottom w:w="80" w:type="dxa"/>
              <w:right w:w="120" w:type="dxa"/>
            </w:tcMar>
          </w:tcPr>
          <w:p w14:paraId="241F04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Bisnis, teknis, data, operasi, security</w:t>
            </w:r>
          </w:p>
        </w:tc>
        <w:tc>
          <w:tcPr>
            <w:tcW w:w="2088" w:type="dxa"/>
            <w:shd w:val="clear" w:color="auto" w:fill="F6F8FC"/>
            <w:tcMar>
              <w:top w:w="80" w:type="dxa"/>
              <w:left w:w="120" w:type="dxa"/>
              <w:bottom w:w="80" w:type="dxa"/>
              <w:right w:w="120" w:type="dxa"/>
            </w:tcMar>
          </w:tcPr>
          <w:p w14:paraId="54F931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Target</w:t>
            </w:r>
          </w:p>
        </w:tc>
      </w:tr>
    </w:tbl>
    <w:p w14:paraId="6F279854"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280945F9" w14:textId="77777777">
        <w:trPr>
          <w:cantSplit/>
        </w:trPr>
        <w:tc>
          <w:tcPr>
            <w:tcW w:w="9360" w:type="dxa"/>
            <w:shd w:val="clear" w:color="auto" w:fill="ECFDF5"/>
            <w:tcMar>
              <w:top w:w="80" w:type="dxa"/>
              <w:left w:w="120" w:type="dxa"/>
              <w:bottom w:w="80" w:type="dxa"/>
              <w:right w:w="120" w:type="dxa"/>
            </w:tcMar>
          </w:tcPr>
          <w:p w14:paraId="5D0BC81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Pernyataan penerapan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Dokumen hanya boleh diberi status Diterapkan setelah seluruh kontrol wajib memiliki owner, bukti, hasil uji, dan persetujuan. Keberadaan file Compose atau dokumen saja tidak membuktikan kesiapan produksi.</w:t>
            </w:r>
          </w:p>
        </w:tc>
      </w:tr>
    </w:tbl>
    <w:p w14:paraId="06CE2CD7" w14:textId="77777777" w:rsidR="00000000" w:rsidRPr="00FC1341" w:rsidRDefault="00000000">
      <w:pPr>
        <w:spacing w:after="0"/>
        <w:rPr>
          <w:rFonts w:asciiTheme="majorHAnsi" w:hAnsiTheme="majorHAnsi" w:cstheme="majorHAnsi"/>
          <w:sz w:val="20"/>
          <w:szCs w:val="20"/>
        </w:rPr>
      </w:pPr>
    </w:p>
    <w:p w14:paraId="2E9ADD3E" w14:textId="77777777" w:rsidR="00000000" w:rsidRPr="00FC1341" w:rsidRDefault="00000000">
      <w:pPr>
        <w:pStyle w:val="Heading1"/>
        <w:rPr>
          <w:rFonts w:cstheme="majorHAnsi"/>
          <w:sz w:val="20"/>
          <w:szCs w:val="20"/>
        </w:rPr>
      </w:pPr>
      <w:bookmarkStart w:id="209" w:name="_Toc238510832"/>
      <w:r w:rsidRPr="00FC1341">
        <w:rPr>
          <w:rFonts w:cstheme="majorHAnsi"/>
          <w:sz w:val="20"/>
          <w:szCs w:val="20"/>
        </w:rPr>
        <w:t>LAMPIRAN A - CHECKLIST RELEASE</w:t>
      </w:r>
      <w:bookmarkEnd w:id="209"/>
    </w:p>
    <w:p w14:paraId="062662A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Checklist ringkas sebelum, saat, dan sesudah rilis</w:t>
      </w:r>
    </w:p>
    <w:tbl>
      <w:tblPr>
        <w:tblStyle w:val="TableGrid"/>
        <w:tblW w:w="9360" w:type="dxa"/>
        <w:tblInd w:w="120" w:type="dxa"/>
        <w:tblLayout w:type="fixed"/>
        <w:tblLook w:val="04A0" w:firstRow="1" w:lastRow="0" w:firstColumn="1" w:lastColumn="0" w:noHBand="0" w:noVBand="1"/>
      </w:tblPr>
      <w:tblGrid>
        <w:gridCol w:w="1656"/>
        <w:gridCol w:w="7704"/>
      </w:tblGrid>
      <w:tr w:rsidR="00D47502" w:rsidRPr="00FC1341" w14:paraId="2264396C" w14:textId="77777777">
        <w:trPr>
          <w:cantSplit/>
          <w:tblHeader/>
        </w:trPr>
        <w:tc>
          <w:tcPr>
            <w:tcW w:w="1656" w:type="dxa"/>
            <w:shd w:val="clear" w:color="auto" w:fill="1476B8"/>
            <w:tcMar>
              <w:top w:w="80" w:type="dxa"/>
              <w:left w:w="120" w:type="dxa"/>
              <w:bottom w:w="80" w:type="dxa"/>
              <w:right w:w="120" w:type="dxa"/>
            </w:tcMar>
            <w:vAlign w:val="center"/>
          </w:tcPr>
          <w:p w14:paraId="09A34CF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Fase</w:t>
            </w:r>
          </w:p>
        </w:tc>
        <w:tc>
          <w:tcPr>
            <w:tcW w:w="7704" w:type="dxa"/>
            <w:shd w:val="clear" w:color="auto" w:fill="1476B8"/>
            <w:tcMar>
              <w:top w:w="80" w:type="dxa"/>
              <w:left w:w="120" w:type="dxa"/>
              <w:bottom w:w="80" w:type="dxa"/>
              <w:right w:w="120" w:type="dxa"/>
            </w:tcMar>
            <w:vAlign w:val="center"/>
          </w:tcPr>
          <w:p w14:paraId="58CBED8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Checklist</w:t>
            </w:r>
          </w:p>
        </w:tc>
      </w:tr>
      <w:tr w:rsidR="00D47502" w:rsidRPr="00FC1341" w14:paraId="2B28F051" w14:textId="77777777">
        <w:trPr>
          <w:cantSplit/>
        </w:trPr>
        <w:tc>
          <w:tcPr>
            <w:tcW w:w="1656" w:type="dxa"/>
            <w:tcMar>
              <w:top w:w="80" w:type="dxa"/>
              <w:left w:w="120" w:type="dxa"/>
              <w:bottom w:w="80" w:type="dxa"/>
              <w:right w:w="120" w:type="dxa"/>
            </w:tcMar>
          </w:tcPr>
          <w:p w14:paraId="79FBB4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Sebelum</w:t>
            </w:r>
          </w:p>
        </w:tc>
        <w:tc>
          <w:tcPr>
            <w:tcW w:w="7704" w:type="dxa"/>
            <w:tcMar>
              <w:top w:w="80" w:type="dxa"/>
              <w:left w:w="120" w:type="dxa"/>
              <w:bottom w:w="80" w:type="dxa"/>
              <w:right w:w="120" w:type="dxa"/>
            </w:tcMar>
          </w:tcPr>
          <w:p w14:paraId="485620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Scope/owner/window; test/build/scan; image tag; env; migration review; backup; rollback; komunikasi</w:t>
            </w:r>
          </w:p>
        </w:tc>
      </w:tr>
      <w:tr w:rsidR="00D47502" w:rsidRPr="00FC1341" w14:paraId="69150B4E" w14:textId="77777777">
        <w:trPr>
          <w:cantSplit/>
        </w:trPr>
        <w:tc>
          <w:tcPr>
            <w:tcW w:w="1656" w:type="dxa"/>
            <w:shd w:val="clear" w:color="auto" w:fill="F6F8FC"/>
            <w:tcMar>
              <w:top w:w="80" w:type="dxa"/>
              <w:left w:w="120" w:type="dxa"/>
              <w:bottom w:w="80" w:type="dxa"/>
              <w:right w:w="120" w:type="dxa"/>
            </w:tcMar>
          </w:tcPr>
          <w:p w14:paraId="5C9820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Saat</w:t>
            </w:r>
          </w:p>
        </w:tc>
        <w:tc>
          <w:tcPr>
            <w:tcW w:w="7704" w:type="dxa"/>
            <w:shd w:val="clear" w:color="auto" w:fill="F6F8FC"/>
            <w:tcMar>
              <w:top w:w="80" w:type="dxa"/>
              <w:left w:w="120" w:type="dxa"/>
              <w:bottom w:w="80" w:type="dxa"/>
              <w:right w:w="120" w:type="dxa"/>
            </w:tcMar>
          </w:tcPr>
          <w:p w14:paraId="533310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Maintenance bila perlu; status service; migrate --force; start; health; command/output tercatat</w:t>
            </w:r>
          </w:p>
        </w:tc>
      </w:tr>
      <w:tr w:rsidR="00D47502" w:rsidRPr="00FC1341" w14:paraId="35CAAD65" w14:textId="77777777">
        <w:trPr>
          <w:cantSplit/>
        </w:trPr>
        <w:tc>
          <w:tcPr>
            <w:tcW w:w="1656" w:type="dxa"/>
            <w:tcMar>
              <w:top w:w="80" w:type="dxa"/>
              <w:left w:w="120" w:type="dxa"/>
              <w:bottom w:w="80" w:type="dxa"/>
              <w:right w:w="120" w:type="dxa"/>
            </w:tcMar>
          </w:tcPr>
          <w:p w14:paraId="675F8C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w:t>
            </w:r>
          </w:p>
        </w:tc>
        <w:tc>
          <w:tcPr>
            <w:tcW w:w="7704" w:type="dxa"/>
            <w:tcMar>
              <w:top w:w="80" w:type="dxa"/>
              <w:left w:w="120" w:type="dxa"/>
              <w:bottom w:w="80" w:type="dxa"/>
              <w:right w:w="120" w:type="dxa"/>
            </w:tcMar>
          </w:tcPr>
          <w:p w14:paraId="579CCF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RBAC/cabang; dashboard; lead/CSV; transaksi; queue/scheduler; WAHA; storage; responsive UI</w:t>
            </w:r>
          </w:p>
        </w:tc>
      </w:tr>
      <w:tr w:rsidR="00D47502" w:rsidRPr="00FC1341" w14:paraId="54B47F8C" w14:textId="77777777">
        <w:trPr>
          <w:cantSplit/>
        </w:trPr>
        <w:tc>
          <w:tcPr>
            <w:tcW w:w="1656" w:type="dxa"/>
            <w:shd w:val="clear" w:color="auto" w:fill="F6F8FC"/>
            <w:tcMar>
              <w:top w:w="80" w:type="dxa"/>
              <w:left w:w="120" w:type="dxa"/>
              <w:bottom w:w="80" w:type="dxa"/>
              <w:right w:w="120" w:type="dxa"/>
            </w:tcMar>
          </w:tcPr>
          <w:p w14:paraId="3B6ADA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Observasi</w:t>
            </w:r>
          </w:p>
        </w:tc>
        <w:tc>
          <w:tcPr>
            <w:tcW w:w="7704" w:type="dxa"/>
            <w:shd w:val="clear" w:color="auto" w:fill="F6F8FC"/>
            <w:tcMar>
              <w:top w:w="80" w:type="dxa"/>
              <w:left w:w="120" w:type="dxa"/>
              <w:bottom w:w="80" w:type="dxa"/>
              <w:right w:w="120" w:type="dxa"/>
            </w:tcMar>
          </w:tcPr>
          <w:p w14:paraId="0D496B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5xx/latency; queue/failed job; DB/disk; scheduler; WAHA; data/business signal; user report</w:t>
            </w:r>
          </w:p>
        </w:tc>
      </w:tr>
      <w:tr w:rsidR="00D47502" w:rsidRPr="00FC1341" w14:paraId="607A80D4" w14:textId="77777777">
        <w:trPr>
          <w:cantSplit/>
        </w:trPr>
        <w:tc>
          <w:tcPr>
            <w:tcW w:w="1656" w:type="dxa"/>
            <w:tcMar>
              <w:top w:w="80" w:type="dxa"/>
              <w:left w:w="120" w:type="dxa"/>
              <w:bottom w:w="80" w:type="dxa"/>
              <w:right w:w="120" w:type="dxa"/>
            </w:tcMar>
          </w:tcPr>
          <w:p w14:paraId="2B8E04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Penutupan</w:t>
            </w:r>
          </w:p>
        </w:tc>
        <w:tc>
          <w:tcPr>
            <w:tcW w:w="7704" w:type="dxa"/>
            <w:tcMar>
              <w:top w:w="80" w:type="dxa"/>
              <w:left w:w="120" w:type="dxa"/>
              <w:bottom w:w="80" w:type="dxa"/>
              <w:right w:w="120" w:type="dxa"/>
            </w:tcMar>
          </w:tcPr>
          <w:p w14:paraId="024D09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Go/rollback result; reconciliation; approval; incident/follow-up; baseline dan dokumentasi diperbarui</w:t>
            </w:r>
          </w:p>
        </w:tc>
      </w:tr>
    </w:tbl>
    <w:p w14:paraId="56AD2C91" w14:textId="77777777" w:rsidR="00000000" w:rsidRPr="00FC1341" w:rsidRDefault="00000000">
      <w:pPr>
        <w:spacing w:after="0"/>
        <w:rPr>
          <w:rFonts w:asciiTheme="majorHAnsi" w:hAnsiTheme="majorHAnsi" w:cstheme="majorHAnsi"/>
          <w:sz w:val="20"/>
          <w:szCs w:val="20"/>
        </w:rPr>
      </w:pPr>
    </w:p>
    <w:p w14:paraId="4C93A891" w14:textId="77777777" w:rsidR="00000000" w:rsidRPr="00FC1341" w:rsidRDefault="00000000">
      <w:pPr>
        <w:pStyle w:val="Heading1"/>
        <w:rPr>
          <w:rFonts w:cstheme="majorHAnsi"/>
          <w:sz w:val="20"/>
          <w:szCs w:val="20"/>
        </w:rPr>
      </w:pPr>
      <w:bookmarkStart w:id="210" w:name="_Toc238510833"/>
      <w:r w:rsidRPr="00FC1341">
        <w:rPr>
          <w:rFonts w:cstheme="majorHAnsi"/>
          <w:sz w:val="20"/>
          <w:szCs w:val="20"/>
        </w:rPr>
        <w:t>LAMPIRAN B - TEMPLATE CATATAN RILIS</w:t>
      </w:r>
      <w:bookmarkEnd w:id="210"/>
    </w:p>
    <w:p w14:paraId="57B6A01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Field catatan rilis</w:t>
      </w:r>
    </w:p>
    <w:tbl>
      <w:tblPr>
        <w:tblStyle w:val="TableGrid"/>
        <w:tblW w:w="9360" w:type="dxa"/>
        <w:tblInd w:w="120" w:type="dxa"/>
        <w:tblLayout w:type="fixed"/>
        <w:tblLook w:val="04A0" w:firstRow="1" w:lastRow="0" w:firstColumn="1" w:lastColumn="0" w:noHBand="0" w:noVBand="1"/>
      </w:tblPr>
      <w:tblGrid>
        <w:gridCol w:w="3384"/>
        <w:gridCol w:w="5976"/>
      </w:tblGrid>
      <w:tr w:rsidR="00D47502" w:rsidRPr="00FC1341" w14:paraId="062073EA" w14:textId="77777777">
        <w:trPr>
          <w:cantSplit/>
          <w:tblHeader/>
        </w:trPr>
        <w:tc>
          <w:tcPr>
            <w:tcW w:w="3384" w:type="dxa"/>
            <w:shd w:val="clear" w:color="auto" w:fill="1476B8"/>
            <w:tcMar>
              <w:top w:w="80" w:type="dxa"/>
              <w:left w:w="120" w:type="dxa"/>
              <w:bottom w:w="80" w:type="dxa"/>
              <w:right w:w="120" w:type="dxa"/>
            </w:tcMar>
            <w:vAlign w:val="center"/>
          </w:tcPr>
          <w:p w14:paraId="14293F6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5976" w:type="dxa"/>
            <w:shd w:val="clear" w:color="auto" w:fill="1476B8"/>
            <w:tcMar>
              <w:top w:w="80" w:type="dxa"/>
              <w:left w:w="120" w:type="dxa"/>
              <w:bottom w:w="80" w:type="dxa"/>
              <w:right w:w="120" w:type="dxa"/>
            </w:tcMar>
            <w:vAlign w:val="center"/>
          </w:tcPr>
          <w:p w14:paraId="0D72BF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w:t>
            </w:r>
          </w:p>
        </w:tc>
      </w:tr>
      <w:tr w:rsidR="00D47502" w:rsidRPr="00FC1341" w14:paraId="304B988D" w14:textId="77777777">
        <w:trPr>
          <w:cantSplit/>
        </w:trPr>
        <w:tc>
          <w:tcPr>
            <w:tcW w:w="3384" w:type="dxa"/>
            <w:tcMar>
              <w:top w:w="80" w:type="dxa"/>
              <w:left w:w="120" w:type="dxa"/>
              <w:bottom w:w="80" w:type="dxa"/>
              <w:right w:w="120" w:type="dxa"/>
            </w:tcMar>
          </w:tcPr>
          <w:p w14:paraId="260B94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Release ID / versi / image digest</w:t>
            </w:r>
          </w:p>
        </w:tc>
        <w:tc>
          <w:tcPr>
            <w:tcW w:w="5976" w:type="dxa"/>
            <w:tcMar>
              <w:top w:w="80" w:type="dxa"/>
              <w:left w:w="120" w:type="dxa"/>
              <w:bottom w:w="80" w:type="dxa"/>
              <w:right w:w="120" w:type="dxa"/>
            </w:tcMar>
          </w:tcPr>
          <w:p w14:paraId="254056B8" w14:textId="77777777" w:rsidR="00000000" w:rsidRPr="00FC1341" w:rsidRDefault="00000000">
            <w:pPr>
              <w:pStyle w:val="TableText"/>
              <w:rPr>
                <w:rFonts w:asciiTheme="majorHAnsi" w:hAnsiTheme="majorHAnsi" w:cstheme="majorHAnsi"/>
                <w:sz w:val="20"/>
                <w:szCs w:val="20"/>
              </w:rPr>
            </w:pPr>
          </w:p>
        </w:tc>
      </w:tr>
      <w:tr w:rsidR="00D47502" w:rsidRPr="00FC1341" w14:paraId="291977F3" w14:textId="77777777">
        <w:trPr>
          <w:cantSplit/>
        </w:trPr>
        <w:tc>
          <w:tcPr>
            <w:tcW w:w="3384" w:type="dxa"/>
            <w:shd w:val="clear" w:color="auto" w:fill="F6F8FC"/>
            <w:tcMar>
              <w:top w:w="80" w:type="dxa"/>
              <w:left w:w="120" w:type="dxa"/>
              <w:bottom w:w="80" w:type="dxa"/>
              <w:right w:w="120" w:type="dxa"/>
            </w:tcMar>
          </w:tcPr>
          <w:p w14:paraId="5F282C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 / domain / waktu</w:t>
            </w:r>
          </w:p>
        </w:tc>
        <w:tc>
          <w:tcPr>
            <w:tcW w:w="5976" w:type="dxa"/>
            <w:shd w:val="clear" w:color="auto" w:fill="F6F8FC"/>
            <w:tcMar>
              <w:top w:w="80" w:type="dxa"/>
              <w:left w:w="120" w:type="dxa"/>
              <w:bottom w:w="80" w:type="dxa"/>
              <w:right w:w="120" w:type="dxa"/>
            </w:tcMar>
          </w:tcPr>
          <w:p w14:paraId="2341A9BD" w14:textId="77777777" w:rsidR="00000000" w:rsidRPr="00FC1341" w:rsidRDefault="00000000">
            <w:pPr>
              <w:pStyle w:val="TableText"/>
              <w:rPr>
                <w:rFonts w:asciiTheme="majorHAnsi" w:hAnsiTheme="majorHAnsi" w:cstheme="majorHAnsi"/>
                <w:sz w:val="20"/>
                <w:szCs w:val="20"/>
              </w:rPr>
            </w:pPr>
          </w:p>
        </w:tc>
      </w:tr>
      <w:tr w:rsidR="00D47502" w:rsidRPr="00FC1341" w14:paraId="25323DF5" w14:textId="77777777">
        <w:trPr>
          <w:cantSplit/>
        </w:trPr>
        <w:tc>
          <w:tcPr>
            <w:tcW w:w="3384" w:type="dxa"/>
            <w:tcMar>
              <w:top w:w="80" w:type="dxa"/>
              <w:left w:w="120" w:type="dxa"/>
              <w:bottom w:w="80" w:type="dxa"/>
              <w:right w:w="120" w:type="dxa"/>
            </w:tcMar>
          </w:tcPr>
          <w:p w14:paraId="511B79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 issue / migration</w:t>
            </w:r>
          </w:p>
        </w:tc>
        <w:tc>
          <w:tcPr>
            <w:tcW w:w="5976" w:type="dxa"/>
            <w:tcMar>
              <w:top w:w="80" w:type="dxa"/>
              <w:left w:w="120" w:type="dxa"/>
              <w:bottom w:w="80" w:type="dxa"/>
              <w:right w:w="120" w:type="dxa"/>
            </w:tcMar>
          </w:tcPr>
          <w:p w14:paraId="26083DA9" w14:textId="77777777" w:rsidR="00000000" w:rsidRPr="00FC1341" w:rsidRDefault="00000000">
            <w:pPr>
              <w:pStyle w:val="TableText"/>
              <w:rPr>
                <w:rFonts w:asciiTheme="majorHAnsi" w:hAnsiTheme="majorHAnsi" w:cstheme="majorHAnsi"/>
                <w:sz w:val="20"/>
                <w:szCs w:val="20"/>
              </w:rPr>
            </w:pPr>
          </w:p>
        </w:tc>
      </w:tr>
      <w:tr w:rsidR="00D47502" w:rsidRPr="00FC1341" w14:paraId="1A664914" w14:textId="77777777">
        <w:trPr>
          <w:cantSplit/>
        </w:trPr>
        <w:tc>
          <w:tcPr>
            <w:tcW w:w="3384" w:type="dxa"/>
            <w:shd w:val="clear" w:color="auto" w:fill="F6F8FC"/>
            <w:tcMar>
              <w:top w:w="80" w:type="dxa"/>
              <w:left w:w="120" w:type="dxa"/>
              <w:bottom w:w="80" w:type="dxa"/>
              <w:right w:w="120" w:type="dxa"/>
            </w:tcMar>
          </w:tcPr>
          <w:p w14:paraId="137FB7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Owner / RACI / approval</w:t>
            </w:r>
          </w:p>
        </w:tc>
        <w:tc>
          <w:tcPr>
            <w:tcW w:w="5976" w:type="dxa"/>
            <w:shd w:val="clear" w:color="auto" w:fill="F6F8FC"/>
            <w:tcMar>
              <w:top w:w="80" w:type="dxa"/>
              <w:left w:w="120" w:type="dxa"/>
              <w:bottom w:w="80" w:type="dxa"/>
              <w:right w:w="120" w:type="dxa"/>
            </w:tcMar>
          </w:tcPr>
          <w:p w14:paraId="25AA8969" w14:textId="77777777" w:rsidR="00000000" w:rsidRPr="00FC1341" w:rsidRDefault="00000000">
            <w:pPr>
              <w:pStyle w:val="TableText"/>
              <w:rPr>
                <w:rFonts w:asciiTheme="majorHAnsi" w:hAnsiTheme="majorHAnsi" w:cstheme="majorHAnsi"/>
                <w:sz w:val="20"/>
                <w:szCs w:val="20"/>
              </w:rPr>
            </w:pPr>
          </w:p>
        </w:tc>
      </w:tr>
      <w:tr w:rsidR="00D47502" w:rsidRPr="00FC1341" w14:paraId="0AB70210" w14:textId="77777777">
        <w:trPr>
          <w:cantSplit/>
        </w:trPr>
        <w:tc>
          <w:tcPr>
            <w:tcW w:w="3384" w:type="dxa"/>
            <w:tcMar>
              <w:top w:w="80" w:type="dxa"/>
              <w:left w:w="120" w:type="dxa"/>
              <w:bottom w:w="80" w:type="dxa"/>
              <w:right w:w="120" w:type="dxa"/>
            </w:tcMar>
          </w:tcPr>
          <w:p w14:paraId="610E46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 / build / scan</w:t>
            </w:r>
          </w:p>
        </w:tc>
        <w:tc>
          <w:tcPr>
            <w:tcW w:w="5976" w:type="dxa"/>
            <w:tcMar>
              <w:top w:w="80" w:type="dxa"/>
              <w:left w:w="120" w:type="dxa"/>
              <w:bottom w:w="80" w:type="dxa"/>
              <w:right w:w="120" w:type="dxa"/>
            </w:tcMar>
          </w:tcPr>
          <w:p w14:paraId="7BA52CDD" w14:textId="77777777" w:rsidR="00000000" w:rsidRPr="00FC1341" w:rsidRDefault="00000000">
            <w:pPr>
              <w:pStyle w:val="TableText"/>
              <w:rPr>
                <w:rFonts w:asciiTheme="majorHAnsi" w:hAnsiTheme="majorHAnsi" w:cstheme="majorHAnsi"/>
                <w:sz w:val="20"/>
                <w:szCs w:val="20"/>
              </w:rPr>
            </w:pPr>
          </w:p>
        </w:tc>
      </w:tr>
      <w:tr w:rsidR="00D47502" w:rsidRPr="00FC1341" w14:paraId="0491AFD6" w14:textId="77777777">
        <w:trPr>
          <w:cantSplit/>
        </w:trPr>
        <w:tc>
          <w:tcPr>
            <w:tcW w:w="3384" w:type="dxa"/>
            <w:shd w:val="clear" w:color="auto" w:fill="F6F8FC"/>
            <w:tcMar>
              <w:top w:w="80" w:type="dxa"/>
              <w:left w:w="120" w:type="dxa"/>
              <w:bottom w:w="80" w:type="dxa"/>
              <w:right w:w="120" w:type="dxa"/>
            </w:tcMar>
          </w:tcPr>
          <w:p w14:paraId="29D6E9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 restore point</w:t>
            </w:r>
          </w:p>
        </w:tc>
        <w:tc>
          <w:tcPr>
            <w:tcW w:w="5976" w:type="dxa"/>
            <w:shd w:val="clear" w:color="auto" w:fill="F6F8FC"/>
            <w:tcMar>
              <w:top w:w="80" w:type="dxa"/>
              <w:left w:w="120" w:type="dxa"/>
              <w:bottom w:w="80" w:type="dxa"/>
              <w:right w:w="120" w:type="dxa"/>
            </w:tcMar>
          </w:tcPr>
          <w:p w14:paraId="34C1A989" w14:textId="77777777" w:rsidR="00000000" w:rsidRPr="00FC1341" w:rsidRDefault="00000000">
            <w:pPr>
              <w:pStyle w:val="TableText"/>
              <w:rPr>
                <w:rFonts w:asciiTheme="majorHAnsi" w:hAnsiTheme="majorHAnsi" w:cstheme="majorHAnsi"/>
                <w:sz w:val="20"/>
                <w:szCs w:val="20"/>
              </w:rPr>
            </w:pPr>
          </w:p>
        </w:tc>
      </w:tr>
      <w:tr w:rsidR="00D47502" w:rsidRPr="00FC1341" w14:paraId="6824BF01" w14:textId="77777777">
        <w:trPr>
          <w:cantSplit/>
        </w:trPr>
        <w:tc>
          <w:tcPr>
            <w:tcW w:w="3384" w:type="dxa"/>
            <w:tcMar>
              <w:top w:w="80" w:type="dxa"/>
              <w:left w:w="120" w:type="dxa"/>
              <w:bottom w:w="80" w:type="dxa"/>
              <w:right w:w="120" w:type="dxa"/>
            </w:tcMar>
          </w:tcPr>
          <w:p w14:paraId="641347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Command deployment</w:t>
            </w:r>
          </w:p>
        </w:tc>
        <w:tc>
          <w:tcPr>
            <w:tcW w:w="5976" w:type="dxa"/>
            <w:tcMar>
              <w:top w:w="80" w:type="dxa"/>
              <w:left w:w="120" w:type="dxa"/>
              <w:bottom w:w="80" w:type="dxa"/>
              <w:right w:w="120" w:type="dxa"/>
            </w:tcMar>
          </w:tcPr>
          <w:p w14:paraId="52B0EA99" w14:textId="77777777" w:rsidR="00000000" w:rsidRPr="00FC1341" w:rsidRDefault="00000000">
            <w:pPr>
              <w:pStyle w:val="TableText"/>
              <w:rPr>
                <w:rFonts w:asciiTheme="majorHAnsi" w:hAnsiTheme="majorHAnsi" w:cstheme="majorHAnsi"/>
                <w:sz w:val="20"/>
                <w:szCs w:val="20"/>
              </w:rPr>
            </w:pPr>
          </w:p>
        </w:tc>
      </w:tr>
      <w:tr w:rsidR="00D47502" w:rsidRPr="00FC1341" w14:paraId="65D5FE86" w14:textId="77777777">
        <w:trPr>
          <w:cantSplit/>
        </w:trPr>
        <w:tc>
          <w:tcPr>
            <w:tcW w:w="3384" w:type="dxa"/>
            <w:shd w:val="clear" w:color="auto" w:fill="F6F8FC"/>
            <w:tcMar>
              <w:top w:w="80" w:type="dxa"/>
              <w:left w:w="120" w:type="dxa"/>
              <w:bottom w:w="80" w:type="dxa"/>
              <w:right w:w="120" w:type="dxa"/>
            </w:tcMar>
          </w:tcPr>
          <w:p w14:paraId="64C077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 / UAT</w:t>
            </w:r>
          </w:p>
        </w:tc>
        <w:tc>
          <w:tcPr>
            <w:tcW w:w="5976" w:type="dxa"/>
            <w:shd w:val="clear" w:color="auto" w:fill="F6F8FC"/>
            <w:tcMar>
              <w:top w:w="80" w:type="dxa"/>
              <w:left w:w="120" w:type="dxa"/>
              <w:bottom w:w="80" w:type="dxa"/>
              <w:right w:w="120" w:type="dxa"/>
            </w:tcMar>
          </w:tcPr>
          <w:p w14:paraId="46C3EFDE" w14:textId="77777777" w:rsidR="00000000" w:rsidRPr="00FC1341" w:rsidRDefault="00000000">
            <w:pPr>
              <w:pStyle w:val="TableText"/>
              <w:rPr>
                <w:rFonts w:asciiTheme="majorHAnsi" w:hAnsiTheme="majorHAnsi" w:cstheme="majorHAnsi"/>
                <w:sz w:val="20"/>
                <w:szCs w:val="20"/>
              </w:rPr>
            </w:pPr>
          </w:p>
        </w:tc>
      </w:tr>
      <w:tr w:rsidR="00D47502" w:rsidRPr="00FC1341" w14:paraId="1BEA1E53" w14:textId="77777777">
        <w:trPr>
          <w:cantSplit/>
        </w:trPr>
        <w:tc>
          <w:tcPr>
            <w:tcW w:w="3384" w:type="dxa"/>
            <w:tcMar>
              <w:top w:w="80" w:type="dxa"/>
              <w:left w:w="120" w:type="dxa"/>
              <w:bottom w:w="80" w:type="dxa"/>
              <w:right w:w="120" w:type="dxa"/>
            </w:tcMar>
          </w:tcPr>
          <w:p w14:paraId="5D9243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Observasi / metric / anomali</w:t>
            </w:r>
          </w:p>
        </w:tc>
        <w:tc>
          <w:tcPr>
            <w:tcW w:w="5976" w:type="dxa"/>
            <w:tcMar>
              <w:top w:w="80" w:type="dxa"/>
              <w:left w:w="120" w:type="dxa"/>
              <w:bottom w:w="80" w:type="dxa"/>
              <w:right w:w="120" w:type="dxa"/>
            </w:tcMar>
          </w:tcPr>
          <w:p w14:paraId="4F3769FE" w14:textId="77777777" w:rsidR="00000000" w:rsidRPr="00FC1341" w:rsidRDefault="00000000">
            <w:pPr>
              <w:pStyle w:val="TableText"/>
              <w:rPr>
                <w:rFonts w:asciiTheme="majorHAnsi" w:hAnsiTheme="majorHAnsi" w:cstheme="majorHAnsi"/>
                <w:sz w:val="20"/>
                <w:szCs w:val="20"/>
              </w:rPr>
            </w:pPr>
          </w:p>
        </w:tc>
      </w:tr>
      <w:tr w:rsidR="00D47502" w:rsidRPr="00FC1341" w14:paraId="2BF8C854" w14:textId="77777777">
        <w:trPr>
          <w:cantSplit/>
        </w:trPr>
        <w:tc>
          <w:tcPr>
            <w:tcW w:w="3384" w:type="dxa"/>
            <w:shd w:val="clear" w:color="auto" w:fill="F6F8FC"/>
            <w:tcMar>
              <w:top w:w="80" w:type="dxa"/>
              <w:left w:w="120" w:type="dxa"/>
              <w:bottom w:w="80" w:type="dxa"/>
              <w:right w:w="120" w:type="dxa"/>
            </w:tcMar>
          </w:tcPr>
          <w:p w14:paraId="7F9A22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 incident</w:t>
            </w:r>
          </w:p>
        </w:tc>
        <w:tc>
          <w:tcPr>
            <w:tcW w:w="5976" w:type="dxa"/>
            <w:shd w:val="clear" w:color="auto" w:fill="F6F8FC"/>
            <w:tcMar>
              <w:top w:w="80" w:type="dxa"/>
              <w:left w:w="120" w:type="dxa"/>
              <w:bottom w:w="80" w:type="dxa"/>
              <w:right w:w="120" w:type="dxa"/>
            </w:tcMar>
          </w:tcPr>
          <w:p w14:paraId="573BCB72" w14:textId="77777777" w:rsidR="00000000" w:rsidRPr="00FC1341" w:rsidRDefault="00000000">
            <w:pPr>
              <w:pStyle w:val="TableText"/>
              <w:rPr>
                <w:rFonts w:asciiTheme="majorHAnsi" w:hAnsiTheme="majorHAnsi" w:cstheme="majorHAnsi"/>
                <w:sz w:val="20"/>
                <w:szCs w:val="20"/>
              </w:rPr>
            </w:pPr>
          </w:p>
        </w:tc>
      </w:tr>
      <w:tr w:rsidR="00D47502" w:rsidRPr="00FC1341" w14:paraId="217B7170" w14:textId="77777777">
        <w:trPr>
          <w:cantSplit/>
        </w:trPr>
        <w:tc>
          <w:tcPr>
            <w:tcW w:w="3384" w:type="dxa"/>
            <w:tcMar>
              <w:top w:w="80" w:type="dxa"/>
              <w:left w:w="120" w:type="dxa"/>
              <w:bottom w:w="80" w:type="dxa"/>
              <w:right w:w="120" w:type="dxa"/>
            </w:tcMar>
          </w:tcPr>
          <w:p w14:paraId="022A18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reconciliation</w:t>
            </w:r>
          </w:p>
        </w:tc>
        <w:tc>
          <w:tcPr>
            <w:tcW w:w="5976" w:type="dxa"/>
            <w:tcMar>
              <w:top w:w="80" w:type="dxa"/>
              <w:left w:w="120" w:type="dxa"/>
              <w:bottom w:w="80" w:type="dxa"/>
              <w:right w:w="120" w:type="dxa"/>
            </w:tcMar>
          </w:tcPr>
          <w:p w14:paraId="23F24CDD" w14:textId="77777777" w:rsidR="00000000" w:rsidRPr="00FC1341" w:rsidRDefault="00000000">
            <w:pPr>
              <w:pStyle w:val="TableText"/>
              <w:rPr>
                <w:rFonts w:asciiTheme="majorHAnsi" w:hAnsiTheme="majorHAnsi" w:cstheme="majorHAnsi"/>
                <w:sz w:val="20"/>
                <w:szCs w:val="20"/>
              </w:rPr>
            </w:pPr>
          </w:p>
        </w:tc>
      </w:tr>
      <w:tr w:rsidR="00D47502" w:rsidRPr="00FC1341" w14:paraId="671C0EC7" w14:textId="77777777">
        <w:trPr>
          <w:cantSplit/>
        </w:trPr>
        <w:tc>
          <w:tcPr>
            <w:tcW w:w="3384" w:type="dxa"/>
            <w:shd w:val="clear" w:color="auto" w:fill="F6F8FC"/>
            <w:tcMar>
              <w:top w:w="80" w:type="dxa"/>
              <w:left w:w="120" w:type="dxa"/>
              <w:bottom w:w="80" w:type="dxa"/>
              <w:right w:w="120" w:type="dxa"/>
            </w:tcMar>
          </w:tcPr>
          <w:p w14:paraId="17BB94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Keputusan penutupan / follow-up</w:t>
            </w:r>
          </w:p>
        </w:tc>
        <w:tc>
          <w:tcPr>
            <w:tcW w:w="5976" w:type="dxa"/>
            <w:shd w:val="clear" w:color="auto" w:fill="F6F8FC"/>
            <w:tcMar>
              <w:top w:w="80" w:type="dxa"/>
              <w:left w:w="120" w:type="dxa"/>
              <w:bottom w:w="80" w:type="dxa"/>
              <w:right w:w="120" w:type="dxa"/>
            </w:tcMar>
          </w:tcPr>
          <w:p w14:paraId="12306EEC" w14:textId="77777777" w:rsidR="00000000" w:rsidRPr="00FC1341" w:rsidRDefault="00000000">
            <w:pPr>
              <w:pStyle w:val="TableText"/>
              <w:rPr>
                <w:rFonts w:asciiTheme="majorHAnsi" w:hAnsiTheme="majorHAnsi" w:cstheme="majorHAnsi"/>
                <w:sz w:val="20"/>
                <w:szCs w:val="20"/>
              </w:rPr>
            </w:pPr>
          </w:p>
        </w:tc>
      </w:tr>
    </w:tbl>
    <w:p w14:paraId="3A6FC73A" w14:textId="77777777" w:rsidR="00000000" w:rsidRPr="00FC1341" w:rsidRDefault="00000000">
      <w:pPr>
        <w:spacing w:after="0"/>
        <w:rPr>
          <w:rFonts w:asciiTheme="majorHAnsi" w:hAnsiTheme="majorHAnsi" w:cstheme="majorHAnsi"/>
          <w:sz w:val="20"/>
          <w:szCs w:val="20"/>
        </w:rPr>
      </w:pPr>
    </w:p>
    <w:p w14:paraId="6D3ADB3A" w14:textId="77777777" w:rsidR="00000000" w:rsidRPr="00FC1341" w:rsidRDefault="00000000">
      <w:pPr>
        <w:pStyle w:val="Heading1"/>
        <w:rPr>
          <w:rFonts w:cstheme="majorHAnsi"/>
          <w:sz w:val="20"/>
          <w:szCs w:val="20"/>
        </w:rPr>
      </w:pPr>
      <w:bookmarkStart w:id="211" w:name="_Toc238510834"/>
      <w:r w:rsidRPr="00FC1341">
        <w:rPr>
          <w:rFonts w:cstheme="majorHAnsi"/>
          <w:sz w:val="20"/>
          <w:szCs w:val="20"/>
        </w:rPr>
        <w:t>LAMPIRAN C - REGISTER RISIKO OPERASIONAL</w:t>
      </w:r>
      <w:bookmarkEnd w:id="211"/>
    </w:p>
    <w:p w14:paraId="05F9342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C-1. Risiko dan kontrol utama</w:t>
      </w:r>
    </w:p>
    <w:tbl>
      <w:tblPr>
        <w:tblStyle w:val="TableGrid"/>
        <w:tblW w:w="9360" w:type="dxa"/>
        <w:tblInd w:w="120" w:type="dxa"/>
        <w:tblLayout w:type="fixed"/>
        <w:tblLook w:val="04A0" w:firstRow="1" w:lastRow="0" w:firstColumn="1" w:lastColumn="0" w:noHBand="0" w:noVBand="1"/>
      </w:tblPr>
      <w:tblGrid>
        <w:gridCol w:w="936"/>
        <w:gridCol w:w="2880"/>
        <w:gridCol w:w="2520"/>
        <w:gridCol w:w="3024"/>
      </w:tblGrid>
      <w:tr w:rsidR="00D47502" w:rsidRPr="00FC1341" w14:paraId="1BCE5E56" w14:textId="77777777">
        <w:trPr>
          <w:cantSplit/>
          <w:tblHeader/>
        </w:trPr>
        <w:tc>
          <w:tcPr>
            <w:tcW w:w="936" w:type="dxa"/>
            <w:shd w:val="clear" w:color="auto" w:fill="1476B8"/>
            <w:tcMar>
              <w:top w:w="80" w:type="dxa"/>
              <w:left w:w="120" w:type="dxa"/>
              <w:bottom w:w="80" w:type="dxa"/>
              <w:right w:w="120" w:type="dxa"/>
            </w:tcMar>
            <w:vAlign w:val="center"/>
          </w:tcPr>
          <w:p w14:paraId="4451E42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ID</w:t>
            </w:r>
          </w:p>
        </w:tc>
        <w:tc>
          <w:tcPr>
            <w:tcW w:w="2880" w:type="dxa"/>
            <w:shd w:val="clear" w:color="auto" w:fill="1476B8"/>
            <w:tcMar>
              <w:top w:w="80" w:type="dxa"/>
              <w:left w:w="120" w:type="dxa"/>
              <w:bottom w:w="80" w:type="dxa"/>
              <w:right w:w="120" w:type="dxa"/>
            </w:tcMar>
            <w:vAlign w:val="center"/>
          </w:tcPr>
          <w:p w14:paraId="14A98F6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2520" w:type="dxa"/>
            <w:shd w:val="clear" w:color="auto" w:fill="1476B8"/>
            <w:tcMar>
              <w:top w:w="80" w:type="dxa"/>
              <w:left w:w="120" w:type="dxa"/>
              <w:bottom w:w="80" w:type="dxa"/>
              <w:right w:w="120" w:type="dxa"/>
            </w:tcMar>
            <w:vAlign w:val="center"/>
          </w:tcPr>
          <w:p w14:paraId="47EFD60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Dampak</w:t>
            </w:r>
          </w:p>
        </w:tc>
        <w:tc>
          <w:tcPr>
            <w:tcW w:w="3024" w:type="dxa"/>
            <w:shd w:val="clear" w:color="auto" w:fill="1476B8"/>
            <w:tcMar>
              <w:top w:w="80" w:type="dxa"/>
              <w:left w:w="120" w:type="dxa"/>
              <w:bottom w:w="80" w:type="dxa"/>
              <w:right w:w="120" w:type="dxa"/>
            </w:tcMar>
            <w:vAlign w:val="center"/>
          </w:tcPr>
          <w:p w14:paraId="56F1F8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D47502" w:rsidRPr="00FC1341" w14:paraId="70CE9306" w14:textId="77777777">
        <w:trPr>
          <w:cantSplit/>
        </w:trPr>
        <w:tc>
          <w:tcPr>
            <w:tcW w:w="936" w:type="dxa"/>
            <w:tcMar>
              <w:top w:w="80" w:type="dxa"/>
              <w:left w:w="120" w:type="dxa"/>
              <w:bottom w:w="80" w:type="dxa"/>
              <w:right w:w="120" w:type="dxa"/>
            </w:tcMar>
          </w:tcPr>
          <w:p w14:paraId="5705D8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O-01</w:t>
            </w:r>
          </w:p>
        </w:tc>
        <w:tc>
          <w:tcPr>
            <w:tcW w:w="2880" w:type="dxa"/>
            <w:tcMar>
              <w:top w:w="80" w:type="dxa"/>
              <w:left w:w="120" w:type="dxa"/>
              <w:bottom w:w="80" w:type="dxa"/>
              <w:right w:w="120" w:type="dxa"/>
            </w:tcMar>
          </w:tcPr>
          <w:p w14:paraId="16615F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tanpa backup/rehearsal</w:t>
            </w:r>
          </w:p>
        </w:tc>
        <w:tc>
          <w:tcPr>
            <w:tcW w:w="2520" w:type="dxa"/>
            <w:tcMar>
              <w:top w:w="80" w:type="dxa"/>
              <w:left w:w="120" w:type="dxa"/>
              <w:bottom w:w="80" w:type="dxa"/>
              <w:right w:w="120" w:type="dxa"/>
            </w:tcMar>
          </w:tcPr>
          <w:p w14:paraId="30A382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Kehilangan data/outage</w:t>
            </w:r>
          </w:p>
        </w:tc>
        <w:tc>
          <w:tcPr>
            <w:tcW w:w="3024" w:type="dxa"/>
            <w:tcMar>
              <w:top w:w="80" w:type="dxa"/>
              <w:left w:w="120" w:type="dxa"/>
              <w:bottom w:w="80" w:type="dxa"/>
              <w:right w:w="120" w:type="dxa"/>
            </w:tcMar>
          </w:tcPr>
          <w:p w14:paraId="0BC3C7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backup, staging, restore path</w:t>
            </w:r>
          </w:p>
        </w:tc>
      </w:tr>
      <w:tr w:rsidR="00D47502" w:rsidRPr="00FC1341" w14:paraId="03DD29F5" w14:textId="77777777">
        <w:trPr>
          <w:cantSplit/>
        </w:trPr>
        <w:tc>
          <w:tcPr>
            <w:tcW w:w="936" w:type="dxa"/>
            <w:shd w:val="clear" w:color="auto" w:fill="F6F8FC"/>
            <w:tcMar>
              <w:top w:w="80" w:type="dxa"/>
              <w:left w:w="120" w:type="dxa"/>
              <w:bottom w:w="80" w:type="dxa"/>
              <w:right w:w="120" w:type="dxa"/>
            </w:tcMar>
          </w:tcPr>
          <w:p w14:paraId="3FEB53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O-02</w:t>
            </w:r>
          </w:p>
        </w:tc>
        <w:tc>
          <w:tcPr>
            <w:tcW w:w="2880" w:type="dxa"/>
            <w:shd w:val="clear" w:color="auto" w:fill="F6F8FC"/>
            <w:tcMar>
              <w:top w:w="80" w:type="dxa"/>
              <w:left w:w="120" w:type="dxa"/>
              <w:bottom w:w="80" w:type="dxa"/>
              <w:right w:w="120" w:type="dxa"/>
            </w:tcMar>
          </w:tcPr>
          <w:p w14:paraId="41DEF0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Image latest berubah</w:t>
            </w:r>
          </w:p>
        </w:tc>
        <w:tc>
          <w:tcPr>
            <w:tcW w:w="2520" w:type="dxa"/>
            <w:shd w:val="clear" w:color="auto" w:fill="F6F8FC"/>
            <w:tcMar>
              <w:top w:w="80" w:type="dxa"/>
              <w:left w:w="120" w:type="dxa"/>
              <w:bottom w:w="80" w:type="dxa"/>
              <w:right w:w="120" w:type="dxa"/>
            </w:tcMar>
          </w:tcPr>
          <w:p w14:paraId="20BDF8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tidak deterministik</w:t>
            </w:r>
          </w:p>
        </w:tc>
        <w:tc>
          <w:tcPr>
            <w:tcW w:w="3024" w:type="dxa"/>
            <w:shd w:val="clear" w:color="auto" w:fill="F6F8FC"/>
            <w:tcMar>
              <w:top w:w="80" w:type="dxa"/>
              <w:left w:w="120" w:type="dxa"/>
              <w:bottom w:w="80" w:type="dxa"/>
              <w:right w:w="120" w:type="dxa"/>
            </w:tcMar>
          </w:tcPr>
          <w:p w14:paraId="32EE87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Tag/digest immutable</w:t>
            </w:r>
          </w:p>
        </w:tc>
      </w:tr>
      <w:tr w:rsidR="00D47502" w:rsidRPr="00FC1341" w14:paraId="0648E776" w14:textId="77777777">
        <w:trPr>
          <w:cantSplit/>
        </w:trPr>
        <w:tc>
          <w:tcPr>
            <w:tcW w:w="936" w:type="dxa"/>
            <w:tcMar>
              <w:top w:w="80" w:type="dxa"/>
              <w:left w:w="120" w:type="dxa"/>
              <w:bottom w:w="80" w:type="dxa"/>
              <w:right w:w="120" w:type="dxa"/>
            </w:tcMar>
          </w:tcPr>
          <w:p w14:paraId="569F44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O-03</w:t>
            </w:r>
          </w:p>
        </w:tc>
        <w:tc>
          <w:tcPr>
            <w:tcW w:w="2880" w:type="dxa"/>
            <w:tcMar>
              <w:top w:w="80" w:type="dxa"/>
              <w:left w:w="120" w:type="dxa"/>
              <w:bottom w:w="80" w:type="dxa"/>
              <w:right w:w="120" w:type="dxa"/>
            </w:tcMar>
          </w:tcPr>
          <w:p w14:paraId="372685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development dipakai prod</w:t>
            </w:r>
          </w:p>
        </w:tc>
        <w:tc>
          <w:tcPr>
            <w:tcW w:w="2520" w:type="dxa"/>
            <w:tcMar>
              <w:top w:w="80" w:type="dxa"/>
              <w:left w:w="120" w:type="dxa"/>
              <w:bottom w:w="80" w:type="dxa"/>
              <w:right w:w="120" w:type="dxa"/>
            </w:tcMar>
          </w:tcPr>
          <w:p w14:paraId="5BDADA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Kompromi akses</w:t>
            </w:r>
          </w:p>
        </w:tc>
        <w:tc>
          <w:tcPr>
            <w:tcW w:w="3024" w:type="dxa"/>
            <w:tcMar>
              <w:top w:w="80" w:type="dxa"/>
              <w:left w:w="120" w:type="dxa"/>
              <w:bottom w:w="80" w:type="dxa"/>
              <w:right w:w="120" w:type="dxa"/>
            </w:tcMar>
          </w:tcPr>
          <w:p w14:paraId="760704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unik, guard, rotation</w:t>
            </w:r>
          </w:p>
        </w:tc>
      </w:tr>
      <w:tr w:rsidR="00D47502" w:rsidRPr="00FC1341" w14:paraId="650F308B" w14:textId="77777777">
        <w:trPr>
          <w:cantSplit/>
        </w:trPr>
        <w:tc>
          <w:tcPr>
            <w:tcW w:w="936" w:type="dxa"/>
            <w:shd w:val="clear" w:color="auto" w:fill="F6F8FC"/>
            <w:tcMar>
              <w:top w:w="80" w:type="dxa"/>
              <w:left w:w="120" w:type="dxa"/>
              <w:bottom w:w="80" w:type="dxa"/>
              <w:right w:w="120" w:type="dxa"/>
            </w:tcMar>
          </w:tcPr>
          <w:p w14:paraId="35E447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O-04</w:t>
            </w:r>
          </w:p>
        </w:tc>
        <w:tc>
          <w:tcPr>
            <w:tcW w:w="2880" w:type="dxa"/>
            <w:shd w:val="clear" w:color="auto" w:fill="F6F8FC"/>
            <w:tcMar>
              <w:top w:w="80" w:type="dxa"/>
              <w:left w:w="120" w:type="dxa"/>
              <w:bottom w:w="80" w:type="dxa"/>
              <w:right w:w="120" w:type="dxa"/>
            </w:tcMar>
          </w:tcPr>
          <w:p w14:paraId="118685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terhapus</w:t>
            </w:r>
          </w:p>
        </w:tc>
        <w:tc>
          <w:tcPr>
            <w:tcW w:w="2520" w:type="dxa"/>
            <w:shd w:val="clear" w:color="auto" w:fill="F6F8FC"/>
            <w:tcMar>
              <w:top w:w="80" w:type="dxa"/>
              <w:left w:w="120" w:type="dxa"/>
              <w:bottom w:w="80" w:type="dxa"/>
              <w:right w:w="120" w:type="dxa"/>
            </w:tcMar>
          </w:tcPr>
          <w:p w14:paraId="70BC80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Data/session hilang</w:t>
            </w:r>
          </w:p>
        </w:tc>
        <w:tc>
          <w:tcPr>
            <w:tcW w:w="3024" w:type="dxa"/>
            <w:shd w:val="clear" w:color="auto" w:fill="F6F8FC"/>
            <w:tcMar>
              <w:top w:w="80" w:type="dxa"/>
              <w:left w:w="120" w:type="dxa"/>
              <w:bottom w:w="80" w:type="dxa"/>
              <w:right w:w="120" w:type="dxa"/>
            </w:tcMar>
          </w:tcPr>
          <w:p w14:paraId="0A8D2D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Larangan down -v, backup</w:t>
            </w:r>
          </w:p>
        </w:tc>
      </w:tr>
      <w:tr w:rsidR="00D47502" w:rsidRPr="00FC1341" w14:paraId="352D40B6" w14:textId="77777777">
        <w:trPr>
          <w:cantSplit/>
        </w:trPr>
        <w:tc>
          <w:tcPr>
            <w:tcW w:w="936" w:type="dxa"/>
            <w:tcMar>
              <w:top w:w="80" w:type="dxa"/>
              <w:left w:w="120" w:type="dxa"/>
              <w:bottom w:w="80" w:type="dxa"/>
              <w:right w:w="120" w:type="dxa"/>
            </w:tcMar>
          </w:tcPr>
          <w:p w14:paraId="12C63B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O-05</w:t>
            </w:r>
          </w:p>
        </w:tc>
        <w:tc>
          <w:tcPr>
            <w:tcW w:w="2880" w:type="dxa"/>
            <w:tcMar>
              <w:top w:w="80" w:type="dxa"/>
              <w:left w:w="120" w:type="dxa"/>
              <w:bottom w:w="80" w:type="dxa"/>
              <w:right w:w="120" w:type="dxa"/>
            </w:tcMar>
          </w:tcPr>
          <w:p w14:paraId="59DF08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Queue/scheduler tidak terlihat</w:t>
            </w:r>
          </w:p>
        </w:tc>
        <w:tc>
          <w:tcPr>
            <w:tcW w:w="2520" w:type="dxa"/>
            <w:tcMar>
              <w:top w:w="80" w:type="dxa"/>
              <w:left w:w="120" w:type="dxa"/>
              <w:bottom w:w="80" w:type="dxa"/>
              <w:right w:w="120" w:type="dxa"/>
            </w:tcMar>
          </w:tcPr>
          <w:p w14:paraId="5C63F0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Pesan/reminder tertunda</w:t>
            </w:r>
          </w:p>
        </w:tc>
        <w:tc>
          <w:tcPr>
            <w:tcW w:w="3024" w:type="dxa"/>
            <w:tcMar>
              <w:top w:w="80" w:type="dxa"/>
              <w:left w:w="120" w:type="dxa"/>
              <w:bottom w:w="80" w:type="dxa"/>
              <w:right w:w="120" w:type="dxa"/>
            </w:tcMar>
          </w:tcPr>
          <w:p w14:paraId="00FE41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Heartbeat, age, alert</w:t>
            </w:r>
          </w:p>
        </w:tc>
      </w:tr>
      <w:tr w:rsidR="00D47502" w:rsidRPr="00FC1341" w14:paraId="1E99D7B7" w14:textId="77777777">
        <w:trPr>
          <w:cantSplit/>
        </w:trPr>
        <w:tc>
          <w:tcPr>
            <w:tcW w:w="936" w:type="dxa"/>
            <w:shd w:val="clear" w:color="auto" w:fill="F6F8FC"/>
            <w:tcMar>
              <w:top w:w="80" w:type="dxa"/>
              <w:left w:w="120" w:type="dxa"/>
              <w:bottom w:w="80" w:type="dxa"/>
              <w:right w:w="120" w:type="dxa"/>
            </w:tcMar>
          </w:tcPr>
          <w:p w14:paraId="241857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O-06</w:t>
            </w:r>
          </w:p>
        </w:tc>
        <w:tc>
          <w:tcPr>
            <w:tcW w:w="2880" w:type="dxa"/>
            <w:shd w:val="clear" w:color="auto" w:fill="F6F8FC"/>
            <w:tcMar>
              <w:top w:w="80" w:type="dxa"/>
              <w:left w:w="120" w:type="dxa"/>
              <w:bottom w:w="80" w:type="dxa"/>
              <w:right w:w="120" w:type="dxa"/>
            </w:tcMar>
          </w:tcPr>
          <w:p w14:paraId="54DE65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 gagal</w:t>
            </w:r>
          </w:p>
        </w:tc>
        <w:tc>
          <w:tcPr>
            <w:tcW w:w="2520" w:type="dxa"/>
            <w:shd w:val="clear" w:color="auto" w:fill="F6F8FC"/>
            <w:tcMar>
              <w:top w:w="80" w:type="dxa"/>
              <w:left w:w="120" w:type="dxa"/>
              <w:bottom w:w="80" w:type="dxa"/>
              <w:right w:w="120" w:type="dxa"/>
            </w:tcMar>
          </w:tcPr>
          <w:p w14:paraId="72F8D9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Kanal WhatsApp berhenti</w:t>
            </w:r>
          </w:p>
        </w:tc>
        <w:tc>
          <w:tcPr>
            <w:tcW w:w="3024" w:type="dxa"/>
            <w:shd w:val="clear" w:color="auto" w:fill="F6F8FC"/>
            <w:tcMar>
              <w:top w:w="80" w:type="dxa"/>
              <w:left w:w="120" w:type="dxa"/>
              <w:bottom w:w="80" w:type="dxa"/>
              <w:right w:w="120" w:type="dxa"/>
            </w:tcMar>
          </w:tcPr>
          <w:p w14:paraId="4FCA4A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 session, health, reconnect runbook</w:t>
            </w:r>
          </w:p>
        </w:tc>
      </w:tr>
      <w:tr w:rsidR="00D47502" w:rsidRPr="00FC1341" w14:paraId="4CA2C33A" w14:textId="77777777">
        <w:trPr>
          <w:cantSplit/>
        </w:trPr>
        <w:tc>
          <w:tcPr>
            <w:tcW w:w="936" w:type="dxa"/>
            <w:tcMar>
              <w:top w:w="80" w:type="dxa"/>
              <w:left w:w="120" w:type="dxa"/>
              <w:bottom w:w="80" w:type="dxa"/>
              <w:right w:w="120" w:type="dxa"/>
            </w:tcMar>
          </w:tcPr>
          <w:p w14:paraId="0EF543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O-07</w:t>
            </w:r>
          </w:p>
        </w:tc>
        <w:tc>
          <w:tcPr>
            <w:tcW w:w="2880" w:type="dxa"/>
            <w:tcMar>
              <w:top w:w="80" w:type="dxa"/>
              <w:left w:w="120" w:type="dxa"/>
              <w:bottom w:w="80" w:type="dxa"/>
              <w:right w:w="120" w:type="dxa"/>
            </w:tcMar>
          </w:tcPr>
          <w:p w14:paraId="722E2B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cabang bocor</w:t>
            </w:r>
          </w:p>
        </w:tc>
        <w:tc>
          <w:tcPr>
            <w:tcW w:w="2520" w:type="dxa"/>
            <w:tcMar>
              <w:top w:w="80" w:type="dxa"/>
              <w:left w:w="120" w:type="dxa"/>
              <w:bottom w:w="80" w:type="dxa"/>
              <w:right w:w="120" w:type="dxa"/>
            </w:tcMar>
          </w:tcPr>
          <w:p w14:paraId="705349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data</w:t>
            </w:r>
          </w:p>
        </w:tc>
        <w:tc>
          <w:tcPr>
            <w:tcW w:w="3024" w:type="dxa"/>
            <w:tcMar>
              <w:top w:w="80" w:type="dxa"/>
              <w:left w:w="120" w:type="dxa"/>
              <w:bottom w:w="80" w:type="dxa"/>
              <w:right w:w="120" w:type="dxa"/>
            </w:tcMar>
          </w:tcPr>
          <w:p w14:paraId="463DD1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 test dan smoke lintas role</w:t>
            </w:r>
          </w:p>
        </w:tc>
      </w:tr>
      <w:tr w:rsidR="00D47502" w:rsidRPr="00FC1341" w14:paraId="4847B3E2" w14:textId="77777777">
        <w:trPr>
          <w:cantSplit/>
        </w:trPr>
        <w:tc>
          <w:tcPr>
            <w:tcW w:w="936" w:type="dxa"/>
            <w:shd w:val="clear" w:color="auto" w:fill="F6F8FC"/>
            <w:tcMar>
              <w:top w:w="80" w:type="dxa"/>
              <w:left w:w="120" w:type="dxa"/>
              <w:bottom w:w="80" w:type="dxa"/>
              <w:right w:w="120" w:type="dxa"/>
            </w:tcMar>
          </w:tcPr>
          <w:p w14:paraId="1B2863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O-08</w:t>
            </w:r>
          </w:p>
        </w:tc>
        <w:tc>
          <w:tcPr>
            <w:tcW w:w="2880" w:type="dxa"/>
            <w:shd w:val="clear" w:color="auto" w:fill="F6F8FC"/>
            <w:tcMar>
              <w:top w:w="80" w:type="dxa"/>
              <w:left w:w="120" w:type="dxa"/>
              <w:bottom w:w="80" w:type="dxa"/>
              <w:right w:w="120" w:type="dxa"/>
            </w:tcMar>
          </w:tcPr>
          <w:p w14:paraId="778E95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Disk/log tumbuh</w:t>
            </w:r>
          </w:p>
        </w:tc>
        <w:tc>
          <w:tcPr>
            <w:tcW w:w="2520" w:type="dxa"/>
            <w:shd w:val="clear" w:color="auto" w:fill="F6F8FC"/>
            <w:tcMar>
              <w:top w:w="80" w:type="dxa"/>
              <w:left w:w="120" w:type="dxa"/>
              <w:bottom w:w="80" w:type="dxa"/>
              <w:right w:w="120" w:type="dxa"/>
            </w:tcMar>
          </w:tcPr>
          <w:p w14:paraId="34169C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berhenti</w:t>
            </w:r>
          </w:p>
        </w:tc>
        <w:tc>
          <w:tcPr>
            <w:tcW w:w="3024" w:type="dxa"/>
            <w:shd w:val="clear" w:color="auto" w:fill="F6F8FC"/>
            <w:tcMar>
              <w:top w:w="80" w:type="dxa"/>
              <w:left w:w="120" w:type="dxa"/>
              <w:bottom w:w="80" w:type="dxa"/>
              <w:right w:w="120" w:type="dxa"/>
            </w:tcMar>
          </w:tcPr>
          <w:p w14:paraId="628CA2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Capacity alert dan retention</w:t>
            </w:r>
          </w:p>
        </w:tc>
      </w:tr>
      <w:tr w:rsidR="00D47502" w:rsidRPr="00FC1341" w14:paraId="3B5C8494" w14:textId="77777777">
        <w:trPr>
          <w:cantSplit/>
        </w:trPr>
        <w:tc>
          <w:tcPr>
            <w:tcW w:w="936" w:type="dxa"/>
            <w:tcMar>
              <w:top w:w="80" w:type="dxa"/>
              <w:left w:w="120" w:type="dxa"/>
              <w:bottom w:w="80" w:type="dxa"/>
              <w:right w:w="120" w:type="dxa"/>
            </w:tcMar>
          </w:tcPr>
          <w:p w14:paraId="01CCC4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O-09</w:t>
            </w:r>
          </w:p>
        </w:tc>
        <w:tc>
          <w:tcPr>
            <w:tcW w:w="2880" w:type="dxa"/>
            <w:tcMar>
              <w:top w:w="80" w:type="dxa"/>
              <w:left w:w="120" w:type="dxa"/>
              <w:bottom w:w="80" w:type="dxa"/>
              <w:right w:w="120" w:type="dxa"/>
            </w:tcMar>
          </w:tcPr>
          <w:p w14:paraId="278F2C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tidak dapat direstore</w:t>
            </w:r>
          </w:p>
        </w:tc>
        <w:tc>
          <w:tcPr>
            <w:tcW w:w="2520" w:type="dxa"/>
            <w:tcMar>
              <w:top w:w="80" w:type="dxa"/>
              <w:left w:w="120" w:type="dxa"/>
              <w:bottom w:w="80" w:type="dxa"/>
              <w:right w:w="120" w:type="dxa"/>
            </w:tcMar>
          </w:tcPr>
          <w:p w14:paraId="3A9E59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Pemulihan gagal</w:t>
            </w:r>
          </w:p>
        </w:tc>
        <w:tc>
          <w:tcPr>
            <w:tcW w:w="3024" w:type="dxa"/>
            <w:tcMar>
              <w:top w:w="80" w:type="dxa"/>
              <w:left w:w="120" w:type="dxa"/>
              <w:bottom w:w="80" w:type="dxa"/>
              <w:right w:w="120" w:type="dxa"/>
            </w:tcMar>
          </w:tcPr>
          <w:p w14:paraId="67DA43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Restore drill dan checksum</w:t>
            </w:r>
          </w:p>
        </w:tc>
      </w:tr>
      <w:tr w:rsidR="00D47502" w:rsidRPr="00FC1341" w14:paraId="1A8E010D" w14:textId="77777777">
        <w:trPr>
          <w:cantSplit/>
        </w:trPr>
        <w:tc>
          <w:tcPr>
            <w:tcW w:w="936" w:type="dxa"/>
            <w:shd w:val="clear" w:color="auto" w:fill="F6F8FC"/>
            <w:tcMar>
              <w:top w:w="80" w:type="dxa"/>
              <w:left w:w="120" w:type="dxa"/>
              <w:bottom w:w="80" w:type="dxa"/>
              <w:right w:w="120" w:type="dxa"/>
            </w:tcMar>
          </w:tcPr>
          <w:p w14:paraId="6756FE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O-10</w:t>
            </w:r>
          </w:p>
        </w:tc>
        <w:tc>
          <w:tcPr>
            <w:tcW w:w="2880" w:type="dxa"/>
            <w:shd w:val="clear" w:color="auto" w:fill="F6F8FC"/>
            <w:tcMar>
              <w:top w:w="80" w:type="dxa"/>
              <w:left w:w="120" w:type="dxa"/>
              <w:bottom w:w="80" w:type="dxa"/>
              <w:right w:w="120" w:type="dxa"/>
            </w:tcMar>
          </w:tcPr>
          <w:p w14:paraId="0F5B36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Rilis ditutup terlalu cepat</w:t>
            </w:r>
          </w:p>
        </w:tc>
        <w:tc>
          <w:tcPr>
            <w:tcW w:w="2520" w:type="dxa"/>
            <w:shd w:val="clear" w:color="auto" w:fill="F6F8FC"/>
            <w:tcMar>
              <w:top w:w="80" w:type="dxa"/>
              <w:left w:w="120" w:type="dxa"/>
              <w:bottom w:w="80" w:type="dxa"/>
              <w:right w:w="120" w:type="dxa"/>
            </w:tcMar>
          </w:tcPr>
          <w:p w14:paraId="3953C5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Regresi terlambat</w:t>
            </w:r>
          </w:p>
        </w:tc>
        <w:tc>
          <w:tcPr>
            <w:tcW w:w="3024" w:type="dxa"/>
            <w:shd w:val="clear" w:color="auto" w:fill="F6F8FC"/>
            <w:tcMar>
              <w:top w:w="80" w:type="dxa"/>
              <w:left w:w="120" w:type="dxa"/>
              <w:bottom w:w="80" w:type="dxa"/>
              <w:right w:w="120" w:type="dxa"/>
            </w:tcMar>
          </w:tcPr>
          <w:p w14:paraId="5DBC44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Observation gate dan owner approval</w:t>
            </w:r>
          </w:p>
        </w:tc>
      </w:tr>
    </w:tbl>
    <w:p w14:paraId="54CB1482" w14:textId="77777777" w:rsidR="00000000" w:rsidRPr="00FC1341" w:rsidRDefault="00000000">
      <w:pPr>
        <w:spacing w:after="0"/>
        <w:rPr>
          <w:rFonts w:asciiTheme="majorHAnsi" w:hAnsiTheme="majorHAnsi" w:cstheme="majorHAnsi"/>
          <w:sz w:val="20"/>
          <w:szCs w:val="20"/>
        </w:rPr>
      </w:pPr>
    </w:p>
    <w:p w14:paraId="0DDE8F54" w14:textId="77777777" w:rsidR="00000000" w:rsidRPr="00FC1341" w:rsidRDefault="00000000">
      <w:pPr>
        <w:pStyle w:val="Heading1"/>
        <w:rPr>
          <w:rFonts w:cstheme="majorHAnsi"/>
          <w:sz w:val="20"/>
          <w:szCs w:val="20"/>
        </w:rPr>
      </w:pPr>
      <w:bookmarkStart w:id="212" w:name="_Toc238510835"/>
      <w:r w:rsidRPr="00FC1341">
        <w:rPr>
          <w:rFonts w:cstheme="majorHAnsi"/>
          <w:sz w:val="20"/>
          <w:szCs w:val="20"/>
        </w:rPr>
        <w:t>PENUTUP</w:t>
      </w:r>
      <w:bookmarkEnd w:id="212"/>
    </w:p>
    <w:p w14:paraId="2E2D43A9"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BAB IX menetapkan bahwa deployment SIVMI CRM adalah proses bisnis dan teknis yang terkendali, bukan sekadar menjalankan container. Baseline full Docker lokal dan Compose produksi memberikan fondasi yang baik; kesiapan VPS harus dibuktikan melalui staging, image immutable, CI, migration rehearsal, backup/restore, keamanan jaringan, observability, smoke/UAT, serta keputusan pemilik yang dapat diaudit.</w:t>
      </w:r>
    </w:p>
    <w:tbl>
      <w:tblPr>
        <w:tblStyle w:val="TableGrid"/>
        <w:tblW w:w="9360" w:type="dxa"/>
        <w:tblInd w:w="120" w:type="dxa"/>
        <w:tblLayout w:type="fixed"/>
        <w:tblLook w:val="04A0" w:firstRow="1" w:lastRow="0" w:firstColumn="1" w:lastColumn="0" w:noHBand="0" w:noVBand="1"/>
      </w:tblPr>
      <w:tblGrid>
        <w:gridCol w:w="9360"/>
      </w:tblGrid>
      <w:tr w:rsidR="00D47502" w:rsidRPr="00FC1341" w14:paraId="4B5DC692" w14:textId="77777777">
        <w:trPr>
          <w:cantSplit/>
        </w:trPr>
        <w:tc>
          <w:tcPr>
            <w:tcW w:w="9360" w:type="dxa"/>
            <w:shd w:val="clear" w:color="auto" w:fill="ECFDF5"/>
            <w:tcMar>
              <w:top w:w="80" w:type="dxa"/>
              <w:left w:w="120" w:type="dxa"/>
              <w:bottom w:w="80" w:type="dxa"/>
              <w:right w:w="120" w:type="dxa"/>
            </w:tcMar>
          </w:tcPr>
          <w:p w14:paraId="1989827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Baseline final BAB IX</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menyatakan production ready sebelum semua gate pada 9.18 memiliki bukti. Setelah setiap rilis, perbarui baseline versi, test, migration, kapasitas, risiko, runbook, diagram, dan catatan pemeliharaan.</w:t>
            </w:r>
          </w:p>
        </w:tc>
      </w:tr>
    </w:tbl>
    <w:p w14:paraId="6797BE9B" w14:textId="77777777" w:rsidR="00000000" w:rsidRPr="00FC1341" w:rsidRDefault="00000000">
      <w:pPr>
        <w:spacing w:after="0"/>
        <w:rPr>
          <w:rFonts w:asciiTheme="majorHAnsi" w:hAnsiTheme="majorHAnsi" w:cstheme="majorHAnsi"/>
          <w:sz w:val="20"/>
          <w:szCs w:val="20"/>
        </w:rPr>
      </w:pPr>
    </w:p>
    <w:p w14:paraId="43782BE8"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43936D3" w14:textId="77777777" w:rsidR="00000000" w:rsidRPr="00FC1341" w:rsidRDefault="00000000">
      <w:pPr>
        <w:pStyle w:val="Heading1"/>
        <w:rPr>
          <w:rFonts w:cstheme="majorHAnsi"/>
          <w:sz w:val="20"/>
          <w:szCs w:val="20"/>
        </w:rPr>
      </w:pPr>
      <w:bookmarkStart w:id="213" w:name="_Toc238511295"/>
      <w:r w:rsidRPr="00FC1341">
        <w:rPr>
          <w:rFonts w:cstheme="majorHAnsi"/>
          <w:sz w:val="20"/>
          <w:szCs w:val="20"/>
        </w:rPr>
        <w:lastRenderedPageBreak/>
        <w:t>KENDALI DOKUMEN</w:t>
      </w:r>
      <w:bookmarkEnd w:id="213"/>
    </w:p>
    <w:p w14:paraId="51F92AC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AE2418" w:rsidRPr="00FC1341" w14:paraId="55CCD6CB" w14:textId="77777777">
        <w:trPr>
          <w:cantSplit/>
          <w:tblHeader/>
        </w:trPr>
        <w:tc>
          <w:tcPr>
            <w:tcW w:w="2232" w:type="dxa"/>
            <w:shd w:val="clear" w:color="auto" w:fill="1476B8"/>
            <w:tcMar>
              <w:top w:w="80" w:type="dxa"/>
              <w:left w:w="120" w:type="dxa"/>
              <w:bottom w:w="80" w:type="dxa"/>
              <w:right w:w="120" w:type="dxa"/>
            </w:tcMar>
            <w:vAlign w:val="center"/>
          </w:tcPr>
          <w:p w14:paraId="5EEBAE8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129413E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AE2418" w:rsidRPr="00FC1341" w14:paraId="02A68A3A" w14:textId="77777777">
        <w:trPr>
          <w:cantSplit/>
        </w:trPr>
        <w:tc>
          <w:tcPr>
            <w:tcW w:w="2232" w:type="dxa"/>
            <w:tcMar>
              <w:top w:w="80" w:type="dxa"/>
              <w:left w:w="120" w:type="dxa"/>
              <w:bottom w:w="80" w:type="dxa"/>
              <w:right w:w="120" w:type="dxa"/>
            </w:tcMar>
          </w:tcPr>
          <w:p w14:paraId="2E58FA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26A0D2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X: Panduan Penggunaan SIVMI CRM</w:t>
            </w:r>
          </w:p>
        </w:tc>
      </w:tr>
      <w:tr w:rsidR="00AE2418" w:rsidRPr="00FC1341" w14:paraId="246A77A3" w14:textId="77777777">
        <w:trPr>
          <w:cantSplit/>
        </w:trPr>
        <w:tc>
          <w:tcPr>
            <w:tcW w:w="2232" w:type="dxa"/>
            <w:shd w:val="clear" w:color="auto" w:fill="F6F8FC"/>
            <w:tcMar>
              <w:top w:w="80" w:type="dxa"/>
              <w:left w:w="120" w:type="dxa"/>
              <w:bottom w:w="80" w:type="dxa"/>
              <w:right w:w="120" w:type="dxa"/>
            </w:tcMar>
          </w:tcPr>
          <w:p w14:paraId="4A1176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1AF0D6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AE2418" w:rsidRPr="00FC1341" w14:paraId="1AFB8943" w14:textId="77777777">
        <w:trPr>
          <w:cantSplit/>
        </w:trPr>
        <w:tc>
          <w:tcPr>
            <w:tcW w:w="2232" w:type="dxa"/>
            <w:tcMar>
              <w:top w:w="80" w:type="dxa"/>
              <w:left w:w="120" w:type="dxa"/>
              <w:bottom w:w="80" w:type="dxa"/>
              <w:right w:w="120" w:type="dxa"/>
            </w:tcMar>
          </w:tcPr>
          <w:p w14:paraId="237C68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76BF10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AE2418" w:rsidRPr="00FC1341" w14:paraId="504FABDA" w14:textId="77777777">
        <w:trPr>
          <w:cantSplit/>
        </w:trPr>
        <w:tc>
          <w:tcPr>
            <w:tcW w:w="2232" w:type="dxa"/>
            <w:shd w:val="clear" w:color="auto" w:fill="F6F8FC"/>
            <w:tcMar>
              <w:top w:w="80" w:type="dxa"/>
              <w:left w:w="120" w:type="dxa"/>
              <w:bottom w:w="80" w:type="dxa"/>
              <w:right w:w="120" w:type="dxa"/>
            </w:tcMar>
          </w:tcPr>
          <w:p w14:paraId="3ECD90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Sasaran</w:t>
            </w:r>
          </w:p>
        </w:tc>
        <w:tc>
          <w:tcPr>
            <w:tcW w:w="7128" w:type="dxa"/>
            <w:shd w:val="clear" w:color="auto" w:fill="F6F8FC"/>
            <w:tcMar>
              <w:top w:w="80" w:type="dxa"/>
              <w:left w:w="120" w:type="dxa"/>
              <w:bottom w:w="80" w:type="dxa"/>
              <w:right w:w="120" w:type="dxa"/>
            </w:tcMar>
          </w:tcPr>
          <w:p w14:paraId="6F3145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 Cabang, Staff, dan Direksi</w:t>
            </w:r>
          </w:p>
        </w:tc>
      </w:tr>
      <w:tr w:rsidR="00AE2418" w:rsidRPr="00FC1341" w14:paraId="60840D2B" w14:textId="77777777">
        <w:trPr>
          <w:cantSplit/>
        </w:trPr>
        <w:tc>
          <w:tcPr>
            <w:tcW w:w="2232" w:type="dxa"/>
            <w:tcMar>
              <w:top w:w="80" w:type="dxa"/>
              <w:left w:w="120" w:type="dxa"/>
              <w:bottom w:w="80" w:type="dxa"/>
              <w:right w:w="120" w:type="dxa"/>
            </w:tcMar>
          </w:tcPr>
          <w:p w14:paraId="1B80B7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Lingkup</w:t>
            </w:r>
          </w:p>
        </w:tc>
        <w:tc>
          <w:tcPr>
            <w:tcW w:w="7128" w:type="dxa"/>
            <w:tcMar>
              <w:top w:w="80" w:type="dxa"/>
              <w:left w:w="120" w:type="dxa"/>
              <w:bottom w:w="80" w:type="dxa"/>
              <w:right w:w="120" w:type="dxa"/>
            </w:tcMar>
          </w:tcPr>
          <w:p w14:paraId="33FBDE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navigasi, dashboard, leads, CSV, follow-up, WhatsApp, pendaftaran, pembayaran, program, target, laporan, master data, pengaturan, notifikasi, audit, profil, dan tips operasional</w:t>
            </w:r>
          </w:p>
        </w:tc>
      </w:tr>
      <w:tr w:rsidR="00AE2418" w:rsidRPr="00FC1341" w14:paraId="687ECF92" w14:textId="77777777">
        <w:trPr>
          <w:cantSplit/>
        </w:trPr>
        <w:tc>
          <w:tcPr>
            <w:tcW w:w="2232" w:type="dxa"/>
            <w:shd w:val="clear" w:color="auto" w:fill="F6F8FC"/>
            <w:tcMar>
              <w:top w:w="80" w:type="dxa"/>
              <w:left w:w="120" w:type="dxa"/>
              <w:bottom w:w="80" w:type="dxa"/>
              <w:right w:w="120" w:type="dxa"/>
            </w:tcMar>
          </w:tcPr>
          <w:p w14:paraId="44FA0B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w:t>
            </w:r>
          </w:p>
        </w:tc>
        <w:tc>
          <w:tcPr>
            <w:tcW w:w="7128" w:type="dxa"/>
            <w:shd w:val="clear" w:color="auto" w:fill="F6F8FC"/>
            <w:tcMar>
              <w:top w:w="80" w:type="dxa"/>
              <w:left w:w="120" w:type="dxa"/>
              <w:bottom w:w="80" w:type="dxa"/>
              <w:right w:w="120" w:type="dxa"/>
            </w:tcMar>
          </w:tcPr>
          <w:p w14:paraId="478F88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12, Filament 5, Livewire 4, full Docker, MySQL, Redis, queue, scheduler, serta WAHA/GOWS</w:t>
            </w:r>
          </w:p>
        </w:tc>
      </w:tr>
      <w:tr w:rsidR="00AE2418" w:rsidRPr="00FC1341" w14:paraId="0EA686BC" w14:textId="77777777">
        <w:trPr>
          <w:cantSplit/>
        </w:trPr>
        <w:tc>
          <w:tcPr>
            <w:tcW w:w="2232" w:type="dxa"/>
            <w:tcMar>
              <w:top w:w="80" w:type="dxa"/>
              <w:left w:w="120" w:type="dxa"/>
              <w:bottom w:w="80" w:type="dxa"/>
              <w:right w:w="120" w:type="dxa"/>
            </w:tcMar>
          </w:tcPr>
          <w:p w14:paraId="63EE04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tcMar>
              <w:top w:w="80" w:type="dxa"/>
              <w:left w:w="120" w:type="dxa"/>
              <w:bottom w:w="80" w:type="dxa"/>
              <w:right w:w="120" w:type="dxa"/>
            </w:tcMar>
          </w:tcPr>
          <w:p w14:paraId="3D29FB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Resource/Page Filament, enum, policy/scope, form schema, import/export, dashboard/report query, WAHA runbook, dan test suite</w:t>
            </w:r>
          </w:p>
        </w:tc>
      </w:tr>
    </w:tbl>
    <w:p w14:paraId="258BA5D4"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4316D23D" w14:textId="77777777">
        <w:trPr>
          <w:cantSplit/>
        </w:trPr>
        <w:tc>
          <w:tcPr>
            <w:tcW w:w="9360" w:type="dxa"/>
            <w:shd w:val="clear" w:color="auto" w:fill="EAF4FB"/>
            <w:tcMar>
              <w:top w:w="80" w:type="dxa"/>
              <w:left w:w="120" w:type="dxa"/>
              <w:bottom w:w="80" w:type="dxa"/>
              <w:right w:w="120" w:type="dxa"/>
            </w:tcMar>
          </w:tcPr>
          <w:p w14:paraId="79656D1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Cara menggunakan panduan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Ikuti langkah sesuai role. Jika menu, filter, atau aksi tidak tersedia, jangan mencoba melewati pembatasan; periksa role, cabang, kepemilikan record, status akun, dan kebijakan aplikasi melalui administrator.</w:t>
            </w:r>
          </w:p>
        </w:tc>
      </w:tr>
    </w:tbl>
    <w:p w14:paraId="5D8C41B4" w14:textId="77777777" w:rsidR="00000000" w:rsidRPr="00FC1341" w:rsidRDefault="00000000">
      <w:pPr>
        <w:spacing w:after="0"/>
        <w:rPr>
          <w:rFonts w:asciiTheme="majorHAnsi" w:hAnsiTheme="majorHAnsi" w:cstheme="majorHAnsi"/>
          <w:sz w:val="20"/>
          <w:szCs w:val="20"/>
        </w:rPr>
      </w:pPr>
    </w:p>
    <w:p w14:paraId="68C18488" w14:textId="77777777" w:rsidR="00000000" w:rsidRPr="00FC1341" w:rsidRDefault="00000000">
      <w:pPr>
        <w:pStyle w:val="Heading1"/>
        <w:rPr>
          <w:rFonts w:cstheme="majorHAnsi"/>
          <w:sz w:val="20"/>
          <w:szCs w:val="20"/>
        </w:rPr>
      </w:pPr>
      <w:bookmarkStart w:id="214" w:name="_Toc238511297"/>
      <w:r w:rsidRPr="00FC1341">
        <w:rPr>
          <w:rFonts w:cstheme="majorHAnsi"/>
          <w:sz w:val="20"/>
          <w:szCs w:val="20"/>
        </w:rPr>
        <w:t>RINGKASAN PENGGUNA</w:t>
      </w:r>
      <w:bookmarkEnd w:id="214"/>
    </w:p>
    <w:p w14:paraId="6306560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SIVMI CRM memusatkan pencatatan lead, follow-up, chat WhatsApp, pendaftaran, pembayaran, target, dan laporan. Setiap record dibatasi oleh role serta cabang. Superadmin dan Direksi dapat melihat lintas cabang; Direksi berorientasi monitoring. Admin Cabang mengelola operasi cabangnya, sedangkan Staff berfokus pada lead dan pekerjaan yang ditugaskan kepadanya.</w:t>
      </w:r>
    </w:p>
    <w:p w14:paraId="05205292"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1C6CEAA4" wp14:editId="197255F2">
            <wp:extent cx="5623560" cy="3499104"/>
            <wp:effectExtent l="0" t="0" r="0" b="0"/>
            <wp:docPr id="102007628" name="Picture 102007628" descr="Gambar 10-1. Peta menu dan kelompok fung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navigasi.png"/>
                    <pic:cNvPicPr/>
                  </pic:nvPicPr>
                  <pic:blipFill>
                    <a:blip r:embed="rId78"/>
                    <a:stretch>
                      <a:fillRect/>
                    </a:stretch>
                  </pic:blipFill>
                  <pic:spPr>
                    <a:xfrm>
                      <a:off x="0" y="0"/>
                      <a:ext cx="5623560" cy="3499104"/>
                    </a:xfrm>
                    <a:prstGeom prst="rect">
                      <a:avLst/>
                    </a:prstGeom>
                  </pic:spPr>
                </pic:pic>
              </a:graphicData>
            </a:graphic>
          </wp:inline>
        </w:drawing>
      </w:r>
    </w:p>
    <w:p w14:paraId="440C6BB4"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10-1. Peta menu dan kelompok fungsi SIVMI CRM</w:t>
      </w:r>
    </w:p>
    <w:p w14:paraId="2B8CA8D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Prinsip penggunaan</w:t>
      </w:r>
    </w:p>
    <w:tbl>
      <w:tblPr>
        <w:tblStyle w:val="TableGrid"/>
        <w:tblW w:w="9360" w:type="dxa"/>
        <w:tblInd w:w="120" w:type="dxa"/>
        <w:tblLayout w:type="fixed"/>
        <w:tblLook w:val="04A0" w:firstRow="1" w:lastRow="0" w:firstColumn="1" w:lastColumn="0" w:noHBand="0" w:noVBand="1"/>
      </w:tblPr>
      <w:tblGrid>
        <w:gridCol w:w="2160"/>
        <w:gridCol w:w="7200"/>
      </w:tblGrid>
      <w:tr w:rsidR="00AE2418" w:rsidRPr="00FC1341" w14:paraId="2988A569" w14:textId="77777777">
        <w:trPr>
          <w:cantSplit/>
          <w:tblHeader/>
        </w:trPr>
        <w:tc>
          <w:tcPr>
            <w:tcW w:w="2160" w:type="dxa"/>
            <w:shd w:val="clear" w:color="auto" w:fill="1476B8"/>
            <w:tcMar>
              <w:top w:w="80" w:type="dxa"/>
              <w:left w:w="120" w:type="dxa"/>
              <w:bottom w:w="80" w:type="dxa"/>
              <w:right w:w="120" w:type="dxa"/>
            </w:tcMar>
            <w:vAlign w:val="center"/>
          </w:tcPr>
          <w:p w14:paraId="4E3703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7200" w:type="dxa"/>
            <w:shd w:val="clear" w:color="auto" w:fill="1476B8"/>
            <w:tcMar>
              <w:top w:w="80" w:type="dxa"/>
              <w:left w:w="120" w:type="dxa"/>
              <w:bottom w:w="80" w:type="dxa"/>
              <w:right w:w="120" w:type="dxa"/>
            </w:tcMar>
            <w:vAlign w:val="center"/>
          </w:tcPr>
          <w:p w14:paraId="2F8557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w:t>
            </w:r>
          </w:p>
        </w:tc>
      </w:tr>
      <w:tr w:rsidR="00AE2418" w:rsidRPr="00FC1341" w14:paraId="40E58CC6" w14:textId="77777777">
        <w:trPr>
          <w:cantSplit/>
        </w:trPr>
        <w:tc>
          <w:tcPr>
            <w:tcW w:w="2160" w:type="dxa"/>
            <w:tcMar>
              <w:top w:w="80" w:type="dxa"/>
              <w:left w:w="120" w:type="dxa"/>
              <w:bottom w:w="80" w:type="dxa"/>
              <w:right w:w="120" w:type="dxa"/>
            </w:tcMar>
          </w:tcPr>
          <w:p w14:paraId="7A3E64B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sumber data</w:t>
            </w:r>
          </w:p>
        </w:tc>
        <w:tc>
          <w:tcPr>
            <w:tcW w:w="7200" w:type="dxa"/>
            <w:tcMar>
              <w:top w:w="80" w:type="dxa"/>
              <w:left w:w="120" w:type="dxa"/>
              <w:bottom w:w="80" w:type="dxa"/>
              <w:right w:w="120" w:type="dxa"/>
            </w:tcMar>
          </w:tcPr>
          <w:p w14:paraId="46AB9E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Perbarui record yang sama; hindari duplikasi spreadsheet/chat terpisah</w:t>
            </w:r>
          </w:p>
        </w:tc>
      </w:tr>
      <w:tr w:rsidR="00AE2418" w:rsidRPr="00FC1341" w14:paraId="7466DC42" w14:textId="77777777">
        <w:trPr>
          <w:cantSplit/>
        </w:trPr>
        <w:tc>
          <w:tcPr>
            <w:tcW w:w="2160" w:type="dxa"/>
            <w:shd w:val="clear" w:color="auto" w:fill="F6F8FC"/>
            <w:tcMar>
              <w:top w:w="80" w:type="dxa"/>
              <w:left w:w="120" w:type="dxa"/>
              <w:bottom w:w="80" w:type="dxa"/>
              <w:right w:w="120" w:type="dxa"/>
            </w:tcMar>
          </w:tcPr>
          <w:p w14:paraId="415671B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w:t>
            </w:r>
          </w:p>
        </w:tc>
        <w:tc>
          <w:tcPr>
            <w:tcW w:w="7200" w:type="dxa"/>
            <w:shd w:val="clear" w:color="auto" w:fill="F6F8FC"/>
            <w:tcMar>
              <w:top w:w="80" w:type="dxa"/>
              <w:left w:w="120" w:type="dxa"/>
              <w:bottom w:w="80" w:type="dxa"/>
              <w:right w:w="120" w:type="dxa"/>
            </w:tcMar>
          </w:tcPr>
          <w:p w14:paraId="2C55D8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cabang dan PIC benar sebelum menyimpan</w:t>
            </w:r>
          </w:p>
        </w:tc>
      </w:tr>
      <w:tr w:rsidR="00AE2418" w:rsidRPr="00FC1341" w14:paraId="001FAF55" w14:textId="77777777">
        <w:trPr>
          <w:cantSplit/>
        </w:trPr>
        <w:tc>
          <w:tcPr>
            <w:tcW w:w="2160" w:type="dxa"/>
            <w:tcMar>
              <w:top w:w="80" w:type="dxa"/>
              <w:left w:w="120" w:type="dxa"/>
              <w:bottom w:w="80" w:type="dxa"/>
              <w:right w:w="120" w:type="dxa"/>
            </w:tcMar>
          </w:tcPr>
          <w:p w14:paraId="291CC7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Kelengkapan</w:t>
            </w:r>
          </w:p>
        </w:tc>
        <w:tc>
          <w:tcPr>
            <w:tcW w:w="7200" w:type="dxa"/>
            <w:tcMar>
              <w:top w:w="80" w:type="dxa"/>
              <w:left w:w="120" w:type="dxa"/>
              <w:bottom w:w="80" w:type="dxa"/>
              <w:right w:w="120" w:type="dxa"/>
            </w:tcMar>
          </w:tcPr>
          <w:p w14:paraId="5023953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data wajib dan status sesuai kondisi aktual</w:t>
            </w:r>
          </w:p>
        </w:tc>
      </w:tr>
      <w:tr w:rsidR="00AE2418" w:rsidRPr="00FC1341" w14:paraId="0C459204" w14:textId="77777777">
        <w:trPr>
          <w:cantSplit/>
        </w:trPr>
        <w:tc>
          <w:tcPr>
            <w:tcW w:w="2160" w:type="dxa"/>
            <w:shd w:val="clear" w:color="auto" w:fill="F6F8FC"/>
            <w:tcMar>
              <w:top w:w="80" w:type="dxa"/>
              <w:left w:w="120" w:type="dxa"/>
              <w:bottom w:w="80" w:type="dxa"/>
              <w:right w:w="120" w:type="dxa"/>
            </w:tcMar>
          </w:tcPr>
          <w:p w14:paraId="5A95EF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Keterlacakan</w:t>
            </w:r>
          </w:p>
        </w:tc>
        <w:tc>
          <w:tcPr>
            <w:tcW w:w="7200" w:type="dxa"/>
            <w:shd w:val="clear" w:color="auto" w:fill="F6F8FC"/>
            <w:tcMar>
              <w:top w:w="80" w:type="dxa"/>
              <w:left w:w="120" w:type="dxa"/>
              <w:bottom w:w="80" w:type="dxa"/>
              <w:right w:w="120" w:type="dxa"/>
            </w:tcMar>
          </w:tcPr>
          <w:p w14:paraId="45092E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follow-up, pembayaran, chat, dan audit yang tersedia</w:t>
            </w:r>
          </w:p>
        </w:tc>
      </w:tr>
      <w:tr w:rsidR="00AE2418" w:rsidRPr="00FC1341" w14:paraId="75BC0041" w14:textId="77777777">
        <w:trPr>
          <w:cantSplit/>
        </w:trPr>
        <w:tc>
          <w:tcPr>
            <w:tcW w:w="2160" w:type="dxa"/>
            <w:tcMar>
              <w:top w:w="80" w:type="dxa"/>
              <w:left w:w="120" w:type="dxa"/>
              <w:bottom w:w="80" w:type="dxa"/>
              <w:right w:w="120" w:type="dxa"/>
            </w:tcMar>
          </w:tcPr>
          <w:p w14:paraId="63FF55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Privasi</w:t>
            </w:r>
          </w:p>
        </w:tc>
        <w:tc>
          <w:tcPr>
            <w:tcW w:w="7200" w:type="dxa"/>
            <w:tcMar>
              <w:top w:w="80" w:type="dxa"/>
              <w:left w:w="120" w:type="dxa"/>
              <w:bottom w:w="80" w:type="dxa"/>
              <w:right w:w="120" w:type="dxa"/>
            </w:tcMar>
          </w:tcPr>
          <w:p w14:paraId="55749D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menyalin data calon siswa ke kanal yang tidak berwenang</w:t>
            </w:r>
          </w:p>
        </w:tc>
      </w:tr>
      <w:tr w:rsidR="00AE2418" w:rsidRPr="00FC1341" w14:paraId="772D145C" w14:textId="77777777">
        <w:trPr>
          <w:cantSplit/>
        </w:trPr>
        <w:tc>
          <w:tcPr>
            <w:tcW w:w="2160" w:type="dxa"/>
            <w:shd w:val="clear" w:color="auto" w:fill="F6F8FC"/>
            <w:tcMar>
              <w:top w:w="80" w:type="dxa"/>
              <w:left w:w="120" w:type="dxa"/>
              <w:bottom w:w="80" w:type="dxa"/>
              <w:right w:w="120" w:type="dxa"/>
            </w:tcMar>
          </w:tcPr>
          <w:p w14:paraId="4862A9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w:t>
            </w:r>
          </w:p>
        </w:tc>
        <w:tc>
          <w:tcPr>
            <w:tcW w:w="7200" w:type="dxa"/>
            <w:shd w:val="clear" w:color="auto" w:fill="F6F8FC"/>
            <w:tcMar>
              <w:top w:w="80" w:type="dxa"/>
              <w:left w:w="120" w:type="dxa"/>
              <w:bottom w:w="80" w:type="dxa"/>
              <w:right w:w="120" w:type="dxa"/>
            </w:tcMar>
          </w:tcPr>
          <w:p w14:paraId="0C10AF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notifikasi sukses, daftar record, dan KPI setelah tindakan penting</w:t>
            </w:r>
          </w:p>
        </w:tc>
      </w:tr>
    </w:tbl>
    <w:p w14:paraId="17730BD4" w14:textId="77777777" w:rsidR="00000000" w:rsidRPr="00FC1341" w:rsidRDefault="00000000">
      <w:pPr>
        <w:spacing w:after="0"/>
        <w:rPr>
          <w:rFonts w:asciiTheme="majorHAnsi" w:hAnsiTheme="majorHAnsi" w:cstheme="majorHAnsi"/>
          <w:sz w:val="20"/>
          <w:szCs w:val="20"/>
        </w:rPr>
      </w:pPr>
    </w:p>
    <w:p w14:paraId="339987FA" w14:textId="77777777" w:rsidR="00000000" w:rsidRPr="00FC1341" w:rsidRDefault="00000000">
      <w:pPr>
        <w:pStyle w:val="Heading1"/>
        <w:rPr>
          <w:rFonts w:cstheme="majorHAnsi"/>
          <w:sz w:val="20"/>
          <w:szCs w:val="20"/>
        </w:rPr>
      </w:pPr>
      <w:bookmarkStart w:id="215" w:name="_Toc238511298"/>
      <w:r w:rsidRPr="00FC1341">
        <w:rPr>
          <w:rFonts w:cstheme="majorHAnsi"/>
          <w:sz w:val="20"/>
          <w:szCs w:val="20"/>
        </w:rPr>
        <w:lastRenderedPageBreak/>
        <w:t>BAB X: PANDUAN PENGGUNAAN</w:t>
      </w:r>
      <w:bookmarkEnd w:id="215"/>
    </w:p>
    <w:p w14:paraId="240251FF" w14:textId="77777777" w:rsidR="00000000" w:rsidRPr="00FC1341" w:rsidRDefault="00000000">
      <w:pPr>
        <w:pStyle w:val="Heading2"/>
        <w:rPr>
          <w:rFonts w:cstheme="majorHAnsi"/>
          <w:sz w:val="20"/>
          <w:szCs w:val="20"/>
        </w:rPr>
      </w:pPr>
      <w:bookmarkStart w:id="216" w:name="_Toc238511299"/>
      <w:r w:rsidRPr="00FC1341">
        <w:rPr>
          <w:rFonts w:cstheme="majorHAnsi"/>
          <w:sz w:val="20"/>
          <w:szCs w:val="20"/>
        </w:rPr>
        <w:t>10.1 Login</w:t>
      </w:r>
      <w:bookmarkEnd w:id="216"/>
    </w:p>
    <w:p w14:paraId="081064C1"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5257D983" wp14:editId="0F406410">
            <wp:extent cx="5623560" cy="3280410"/>
            <wp:effectExtent l="0" t="0" r="0" b="0"/>
            <wp:docPr id="399615353" name="Picture 399615353" descr="Gambar 10-2. Alur autentikasi dan pembentukan scop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login.png"/>
                    <pic:cNvPicPr/>
                  </pic:nvPicPr>
                  <pic:blipFill>
                    <a:blip r:embed="rId79"/>
                    <a:stretch>
                      <a:fillRect/>
                    </a:stretch>
                  </pic:blipFill>
                  <pic:spPr>
                    <a:xfrm>
                      <a:off x="0" y="0"/>
                      <a:ext cx="5623560" cy="3280410"/>
                    </a:xfrm>
                    <a:prstGeom prst="rect">
                      <a:avLst/>
                    </a:prstGeom>
                  </pic:spPr>
                </pic:pic>
              </a:graphicData>
            </a:graphic>
          </wp:inline>
        </w:drawing>
      </w:r>
    </w:p>
    <w:p w14:paraId="77F5EDAB"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10-2. Alur autentikasi dan pembentukan scope panel</w:t>
      </w:r>
    </w:p>
    <w:p w14:paraId="30ABA3B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 Langkah login</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4E25E1B7" w14:textId="77777777">
        <w:trPr>
          <w:cantSplit/>
          <w:tblHeader/>
        </w:trPr>
        <w:tc>
          <w:tcPr>
            <w:tcW w:w="1080" w:type="dxa"/>
            <w:shd w:val="clear" w:color="auto" w:fill="1476B8"/>
            <w:tcMar>
              <w:top w:w="80" w:type="dxa"/>
              <w:left w:w="120" w:type="dxa"/>
              <w:bottom w:w="80" w:type="dxa"/>
              <w:right w:w="120" w:type="dxa"/>
            </w:tcMar>
            <w:vAlign w:val="center"/>
          </w:tcPr>
          <w:p w14:paraId="43B59C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2934156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3058A7C6" w14:textId="77777777">
        <w:trPr>
          <w:cantSplit/>
        </w:trPr>
        <w:tc>
          <w:tcPr>
            <w:tcW w:w="1080" w:type="dxa"/>
            <w:tcMar>
              <w:top w:w="80" w:type="dxa"/>
              <w:left w:w="120" w:type="dxa"/>
              <w:bottom w:w="80" w:type="dxa"/>
              <w:right w:w="120" w:type="dxa"/>
            </w:tcMar>
          </w:tcPr>
          <w:p w14:paraId="1E5106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256F0D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alamat yang diberikan administrator, misalnya http://localhost:8000/admin/login untuk full Docker lokal.</w:t>
            </w:r>
          </w:p>
        </w:tc>
      </w:tr>
      <w:tr w:rsidR="00AE2418" w:rsidRPr="00FC1341" w14:paraId="18E8F716" w14:textId="77777777">
        <w:trPr>
          <w:cantSplit/>
        </w:trPr>
        <w:tc>
          <w:tcPr>
            <w:tcW w:w="1080" w:type="dxa"/>
            <w:shd w:val="clear" w:color="auto" w:fill="F6F8FC"/>
            <w:tcMar>
              <w:top w:w="80" w:type="dxa"/>
              <w:left w:w="120" w:type="dxa"/>
              <w:bottom w:w="80" w:type="dxa"/>
              <w:right w:w="120" w:type="dxa"/>
            </w:tcMar>
          </w:tcPr>
          <w:p w14:paraId="542934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BD080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Masukkan alamat email akun dan kata sandi; gunakan Ingat saya hanya pada perangkat pribadi yang aman.</w:t>
            </w:r>
          </w:p>
        </w:tc>
      </w:tr>
      <w:tr w:rsidR="00AE2418" w:rsidRPr="00FC1341" w14:paraId="562DD8B4" w14:textId="77777777">
        <w:trPr>
          <w:cantSplit/>
        </w:trPr>
        <w:tc>
          <w:tcPr>
            <w:tcW w:w="1080" w:type="dxa"/>
            <w:tcMar>
              <w:top w:w="80" w:type="dxa"/>
              <w:left w:w="120" w:type="dxa"/>
              <w:bottom w:w="80" w:type="dxa"/>
              <w:right w:w="120" w:type="dxa"/>
            </w:tcMar>
          </w:tcPr>
          <w:p w14:paraId="3C5BC1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71E72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Klik Masuk dan tunggu Dashboard tampil. Jangan memuat ulang berulang kali ketika koneksi lambat.</w:t>
            </w:r>
          </w:p>
        </w:tc>
      </w:tr>
      <w:tr w:rsidR="00AE2418" w:rsidRPr="00FC1341" w14:paraId="2EBA8A36" w14:textId="77777777">
        <w:trPr>
          <w:cantSplit/>
        </w:trPr>
        <w:tc>
          <w:tcPr>
            <w:tcW w:w="1080" w:type="dxa"/>
            <w:shd w:val="clear" w:color="auto" w:fill="F6F8FC"/>
            <w:tcMar>
              <w:top w:w="80" w:type="dxa"/>
              <w:left w:w="120" w:type="dxa"/>
              <w:bottom w:w="80" w:type="dxa"/>
              <w:right w:w="120" w:type="dxa"/>
            </w:tcMar>
          </w:tcPr>
          <w:p w14:paraId="37DF63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FEDBE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kredensial ditolak, periksa ejaan email dan hubungi administrator untuk status aktif/reset kata sandi.</w:t>
            </w:r>
          </w:p>
        </w:tc>
      </w:tr>
      <w:tr w:rsidR="00AE2418" w:rsidRPr="00FC1341" w14:paraId="2F4190B0" w14:textId="77777777">
        <w:trPr>
          <w:cantSplit/>
        </w:trPr>
        <w:tc>
          <w:tcPr>
            <w:tcW w:w="1080" w:type="dxa"/>
            <w:tcMar>
              <w:top w:w="80" w:type="dxa"/>
              <w:left w:w="120" w:type="dxa"/>
              <w:bottom w:w="80" w:type="dxa"/>
              <w:right w:w="120" w:type="dxa"/>
            </w:tcMar>
          </w:tcPr>
          <w:p w14:paraId="45550C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6AD2AC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Setelah selesai bekerja pada perangkat bersama, pilih profil lalu Keluar.</w:t>
            </w:r>
          </w:p>
        </w:tc>
      </w:tr>
    </w:tbl>
    <w:p w14:paraId="01588296" w14:textId="77777777" w:rsidR="00000000" w:rsidRPr="00FC1341" w:rsidRDefault="00000000">
      <w:pPr>
        <w:spacing w:after="0"/>
        <w:rPr>
          <w:rFonts w:asciiTheme="majorHAnsi" w:hAnsiTheme="majorHAnsi" w:cstheme="majorHAnsi"/>
          <w:sz w:val="20"/>
          <w:szCs w:val="20"/>
        </w:rPr>
      </w:pPr>
    </w:p>
    <w:p w14:paraId="3B96756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 Gangguan login</w:t>
      </w:r>
    </w:p>
    <w:tbl>
      <w:tblPr>
        <w:tblStyle w:val="TableGrid"/>
        <w:tblW w:w="9360" w:type="dxa"/>
        <w:tblInd w:w="120" w:type="dxa"/>
        <w:tblLayout w:type="fixed"/>
        <w:tblLook w:val="04A0" w:firstRow="1" w:lastRow="0" w:firstColumn="1" w:lastColumn="0" w:noHBand="0" w:noVBand="1"/>
      </w:tblPr>
      <w:tblGrid>
        <w:gridCol w:w="2880"/>
        <w:gridCol w:w="3456"/>
        <w:gridCol w:w="3024"/>
      </w:tblGrid>
      <w:tr w:rsidR="00AE2418" w:rsidRPr="00FC1341" w14:paraId="0F7FD87E" w14:textId="77777777">
        <w:trPr>
          <w:cantSplit/>
          <w:tblHeader/>
        </w:trPr>
        <w:tc>
          <w:tcPr>
            <w:tcW w:w="2880" w:type="dxa"/>
            <w:shd w:val="clear" w:color="auto" w:fill="1476B8"/>
            <w:tcMar>
              <w:top w:w="80" w:type="dxa"/>
              <w:left w:w="120" w:type="dxa"/>
              <w:bottom w:w="80" w:type="dxa"/>
              <w:right w:w="120" w:type="dxa"/>
            </w:tcMar>
            <w:vAlign w:val="center"/>
          </w:tcPr>
          <w:p w14:paraId="1621EF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Gejala</w:t>
            </w:r>
          </w:p>
        </w:tc>
        <w:tc>
          <w:tcPr>
            <w:tcW w:w="3456" w:type="dxa"/>
            <w:shd w:val="clear" w:color="auto" w:fill="1476B8"/>
            <w:tcMar>
              <w:top w:w="80" w:type="dxa"/>
              <w:left w:w="120" w:type="dxa"/>
              <w:bottom w:w="80" w:type="dxa"/>
              <w:right w:w="120" w:type="dxa"/>
            </w:tcMar>
            <w:vAlign w:val="center"/>
          </w:tcPr>
          <w:p w14:paraId="2EF25C7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Pemeriksaan pengguna</w:t>
            </w:r>
          </w:p>
        </w:tc>
        <w:tc>
          <w:tcPr>
            <w:tcW w:w="3024" w:type="dxa"/>
            <w:shd w:val="clear" w:color="auto" w:fill="1476B8"/>
            <w:tcMar>
              <w:top w:w="80" w:type="dxa"/>
              <w:left w:w="120" w:type="dxa"/>
              <w:bottom w:w="80" w:type="dxa"/>
              <w:right w:w="120" w:type="dxa"/>
            </w:tcMar>
            <w:vAlign w:val="center"/>
          </w:tcPr>
          <w:p w14:paraId="22D2E3F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Eskalasi</w:t>
            </w:r>
          </w:p>
        </w:tc>
      </w:tr>
      <w:tr w:rsidR="00AE2418" w:rsidRPr="00FC1341" w14:paraId="14EEECD7" w14:textId="77777777">
        <w:trPr>
          <w:cantSplit/>
        </w:trPr>
        <w:tc>
          <w:tcPr>
            <w:tcW w:w="2880" w:type="dxa"/>
            <w:tcMar>
              <w:top w:w="80" w:type="dxa"/>
              <w:left w:w="120" w:type="dxa"/>
              <w:bottom w:w="80" w:type="dxa"/>
              <w:right w:w="120" w:type="dxa"/>
            </w:tcMar>
          </w:tcPr>
          <w:p w14:paraId="36A10C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Kredensial tidak ditemukan</w:t>
            </w:r>
          </w:p>
        </w:tc>
        <w:tc>
          <w:tcPr>
            <w:tcW w:w="3456" w:type="dxa"/>
            <w:tcMar>
              <w:top w:w="80" w:type="dxa"/>
              <w:left w:w="120" w:type="dxa"/>
              <w:bottom w:w="80" w:type="dxa"/>
              <w:right w:w="120" w:type="dxa"/>
            </w:tcMar>
          </w:tcPr>
          <w:p w14:paraId="5B77C2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Email/password dan Caps Lock</w:t>
            </w:r>
          </w:p>
        </w:tc>
        <w:tc>
          <w:tcPr>
            <w:tcW w:w="3024" w:type="dxa"/>
            <w:tcMar>
              <w:top w:w="80" w:type="dxa"/>
              <w:left w:w="120" w:type="dxa"/>
              <w:bottom w:w="80" w:type="dxa"/>
              <w:right w:w="120" w:type="dxa"/>
            </w:tcMar>
          </w:tcPr>
          <w:p w14:paraId="1C7022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Reset melalui administrator</w:t>
            </w:r>
          </w:p>
        </w:tc>
      </w:tr>
      <w:tr w:rsidR="00AE2418" w:rsidRPr="00FC1341" w14:paraId="70EEA30A" w14:textId="77777777">
        <w:trPr>
          <w:cantSplit/>
        </w:trPr>
        <w:tc>
          <w:tcPr>
            <w:tcW w:w="2880" w:type="dxa"/>
            <w:shd w:val="clear" w:color="auto" w:fill="F6F8FC"/>
            <w:tcMar>
              <w:top w:w="80" w:type="dxa"/>
              <w:left w:w="120" w:type="dxa"/>
              <w:bottom w:w="80" w:type="dxa"/>
              <w:right w:w="120" w:type="dxa"/>
            </w:tcMar>
          </w:tcPr>
          <w:p w14:paraId="2D00AB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Kembali ke login</w:t>
            </w:r>
          </w:p>
        </w:tc>
        <w:tc>
          <w:tcPr>
            <w:tcW w:w="3456" w:type="dxa"/>
            <w:shd w:val="clear" w:color="auto" w:fill="F6F8FC"/>
            <w:tcMar>
              <w:top w:w="80" w:type="dxa"/>
              <w:left w:w="120" w:type="dxa"/>
              <w:bottom w:w="80" w:type="dxa"/>
              <w:right w:w="120" w:type="dxa"/>
            </w:tcMar>
          </w:tcPr>
          <w:p w14:paraId="0DB0EA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Cookie, alamat/domain, waktu perangkat</w:t>
            </w:r>
          </w:p>
        </w:tc>
        <w:tc>
          <w:tcPr>
            <w:tcW w:w="3024" w:type="dxa"/>
            <w:shd w:val="clear" w:color="auto" w:fill="F6F8FC"/>
            <w:tcMar>
              <w:top w:w="80" w:type="dxa"/>
              <w:left w:w="120" w:type="dxa"/>
              <w:bottom w:w="80" w:type="dxa"/>
              <w:right w:w="120" w:type="dxa"/>
            </w:tcMar>
          </w:tcPr>
          <w:p w14:paraId="572992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session/config</w:t>
            </w:r>
          </w:p>
        </w:tc>
      </w:tr>
      <w:tr w:rsidR="00AE2418" w:rsidRPr="00FC1341" w14:paraId="0AA27ACD" w14:textId="77777777">
        <w:trPr>
          <w:cantSplit/>
        </w:trPr>
        <w:tc>
          <w:tcPr>
            <w:tcW w:w="2880" w:type="dxa"/>
            <w:tcMar>
              <w:top w:w="80" w:type="dxa"/>
              <w:left w:w="120" w:type="dxa"/>
              <w:bottom w:w="80" w:type="dxa"/>
              <w:right w:w="120" w:type="dxa"/>
            </w:tcMar>
          </w:tcPr>
          <w:p w14:paraId="0DF19C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502/halaman tidak tersedia</w:t>
            </w:r>
          </w:p>
        </w:tc>
        <w:tc>
          <w:tcPr>
            <w:tcW w:w="3456" w:type="dxa"/>
            <w:tcMar>
              <w:top w:w="80" w:type="dxa"/>
              <w:left w:w="120" w:type="dxa"/>
              <w:bottom w:w="80" w:type="dxa"/>
              <w:right w:w="120" w:type="dxa"/>
            </w:tcMar>
          </w:tcPr>
          <w:p w14:paraId="0914CE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Tunggu singkat dan cek koneksi</w:t>
            </w:r>
          </w:p>
        </w:tc>
        <w:tc>
          <w:tcPr>
            <w:tcW w:w="3024" w:type="dxa"/>
            <w:tcMar>
              <w:top w:w="80" w:type="dxa"/>
              <w:left w:w="120" w:type="dxa"/>
              <w:bottom w:w="80" w:type="dxa"/>
              <w:right w:w="120" w:type="dxa"/>
            </w:tcMar>
          </w:tcPr>
          <w:p w14:paraId="7E4A7C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Administrator memeriksa service</w:t>
            </w:r>
          </w:p>
        </w:tc>
      </w:tr>
      <w:tr w:rsidR="00AE2418" w:rsidRPr="00FC1341" w14:paraId="6C47494F" w14:textId="77777777">
        <w:trPr>
          <w:cantSplit/>
        </w:trPr>
        <w:tc>
          <w:tcPr>
            <w:tcW w:w="2880" w:type="dxa"/>
            <w:shd w:val="clear" w:color="auto" w:fill="F6F8FC"/>
            <w:tcMar>
              <w:top w:w="80" w:type="dxa"/>
              <w:left w:w="120" w:type="dxa"/>
              <w:bottom w:w="80" w:type="dxa"/>
              <w:right w:w="120" w:type="dxa"/>
            </w:tcMar>
          </w:tcPr>
          <w:p w14:paraId="164DB2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Menu kosong</w:t>
            </w:r>
          </w:p>
        </w:tc>
        <w:tc>
          <w:tcPr>
            <w:tcW w:w="3456" w:type="dxa"/>
            <w:shd w:val="clear" w:color="auto" w:fill="F6F8FC"/>
            <w:tcMar>
              <w:top w:w="80" w:type="dxa"/>
              <w:left w:w="120" w:type="dxa"/>
              <w:bottom w:w="80" w:type="dxa"/>
              <w:right w:w="120" w:type="dxa"/>
            </w:tcMar>
          </w:tcPr>
          <w:p w14:paraId="3DB6B9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akun aktif dan role</w:t>
            </w:r>
          </w:p>
        </w:tc>
        <w:tc>
          <w:tcPr>
            <w:tcW w:w="3024" w:type="dxa"/>
            <w:shd w:val="clear" w:color="auto" w:fill="F6F8FC"/>
            <w:tcMar>
              <w:top w:w="80" w:type="dxa"/>
              <w:left w:w="120" w:type="dxa"/>
              <w:bottom w:w="80" w:type="dxa"/>
              <w:right w:w="120" w:type="dxa"/>
            </w:tcMar>
          </w:tcPr>
          <w:p w14:paraId="25F2BC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Administrator memperbaiki assignment</w:t>
            </w:r>
          </w:p>
        </w:tc>
      </w:tr>
    </w:tbl>
    <w:p w14:paraId="05D43AC9" w14:textId="77777777" w:rsidR="00000000" w:rsidRPr="00FC1341" w:rsidRDefault="00000000">
      <w:pPr>
        <w:spacing w:after="0"/>
        <w:rPr>
          <w:rFonts w:asciiTheme="majorHAnsi" w:hAnsiTheme="majorHAnsi" w:cstheme="majorHAnsi"/>
          <w:sz w:val="20"/>
          <w:szCs w:val="20"/>
        </w:rPr>
      </w:pPr>
    </w:p>
    <w:p w14:paraId="39DFF7D4" w14:textId="77777777" w:rsidR="00000000" w:rsidRPr="00FC1341" w:rsidRDefault="00000000">
      <w:pPr>
        <w:pStyle w:val="Heading2"/>
        <w:rPr>
          <w:rFonts w:cstheme="majorHAnsi"/>
          <w:sz w:val="20"/>
          <w:szCs w:val="20"/>
        </w:rPr>
      </w:pPr>
      <w:bookmarkStart w:id="217" w:name="_Toc238511300"/>
      <w:r w:rsidRPr="00FC1341">
        <w:rPr>
          <w:rFonts w:cstheme="majorHAnsi"/>
          <w:sz w:val="20"/>
          <w:szCs w:val="20"/>
        </w:rPr>
        <w:t>10.2 Hak Akses Role</w:t>
      </w:r>
      <w:bookmarkEnd w:id="217"/>
    </w:p>
    <w:p w14:paraId="60334C71"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44B7BC0" wp14:editId="4ED74898">
            <wp:extent cx="5623560" cy="3374136"/>
            <wp:effectExtent l="0" t="0" r="0" b="0"/>
            <wp:docPr id="1603124624" name="Picture 1603124624" descr="Gambar 10-3. Ringkasan hak akses role dan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cope.png"/>
                    <pic:cNvPicPr/>
                  </pic:nvPicPr>
                  <pic:blipFill>
                    <a:blip r:embed="rId80"/>
                    <a:stretch>
                      <a:fillRect/>
                    </a:stretch>
                  </pic:blipFill>
                  <pic:spPr>
                    <a:xfrm>
                      <a:off x="0" y="0"/>
                      <a:ext cx="5623560" cy="3374136"/>
                    </a:xfrm>
                    <a:prstGeom prst="rect">
                      <a:avLst/>
                    </a:prstGeom>
                  </pic:spPr>
                </pic:pic>
              </a:graphicData>
            </a:graphic>
          </wp:inline>
        </w:drawing>
      </w:r>
    </w:p>
    <w:p w14:paraId="2B086F62"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10-3. Ringkasan hak akses role dan cabang</w:t>
      </w:r>
    </w:p>
    <w:p w14:paraId="7DA5BE6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10-3. Matriks penggunaan</w:t>
      </w:r>
    </w:p>
    <w:tbl>
      <w:tblPr>
        <w:tblStyle w:val="TableGrid"/>
        <w:tblW w:w="9360" w:type="dxa"/>
        <w:tblInd w:w="120" w:type="dxa"/>
        <w:tblLayout w:type="fixed"/>
        <w:tblLook w:val="04A0" w:firstRow="1" w:lastRow="0" w:firstColumn="1" w:lastColumn="0" w:noHBand="0" w:noVBand="1"/>
      </w:tblPr>
      <w:tblGrid>
        <w:gridCol w:w="2304"/>
        <w:gridCol w:w="1728"/>
        <w:gridCol w:w="2088"/>
        <w:gridCol w:w="1584"/>
        <w:gridCol w:w="1656"/>
      </w:tblGrid>
      <w:tr w:rsidR="00AE2418" w:rsidRPr="00FC1341" w14:paraId="01F638B7" w14:textId="77777777">
        <w:trPr>
          <w:cantSplit/>
          <w:tblHeader/>
        </w:trPr>
        <w:tc>
          <w:tcPr>
            <w:tcW w:w="2304" w:type="dxa"/>
            <w:shd w:val="clear" w:color="auto" w:fill="1476B8"/>
            <w:tcMar>
              <w:top w:w="80" w:type="dxa"/>
              <w:left w:w="120" w:type="dxa"/>
              <w:bottom w:w="80" w:type="dxa"/>
              <w:right w:w="120" w:type="dxa"/>
            </w:tcMar>
            <w:vAlign w:val="center"/>
          </w:tcPr>
          <w:p w14:paraId="5A86009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c>
          <w:tcPr>
            <w:tcW w:w="1728" w:type="dxa"/>
            <w:shd w:val="clear" w:color="auto" w:fill="1476B8"/>
            <w:tcMar>
              <w:top w:w="80" w:type="dxa"/>
              <w:left w:w="120" w:type="dxa"/>
              <w:bottom w:w="80" w:type="dxa"/>
              <w:right w:w="120" w:type="dxa"/>
            </w:tcMar>
            <w:vAlign w:val="center"/>
          </w:tcPr>
          <w:p w14:paraId="61D1308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Superadmin</w:t>
            </w:r>
          </w:p>
        </w:tc>
        <w:tc>
          <w:tcPr>
            <w:tcW w:w="2088" w:type="dxa"/>
            <w:shd w:val="clear" w:color="auto" w:fill="1476B8"/>
            <w:tcMar>
              <w:top w:w="80" w:type="dxa"/>
              <w:left w:w="120" w:type="dxa"/>
              <w:bottom w:w="80" w:type="dxa"/>
              <w:right w:w="120" w:type="dxa"/>
            </w:tcMar>
            <w:vAlign w:val="center"/>
          </w:tcPr>
          <w:p w14:paraId="313F105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Admin Cabang</w:t>
            </w:r>
          </w:p>
        </w:tc>
        <w:tc>
          <w:tcPr>
            <w:tcW w:w="1584" w:type="dxa"/>
            <w:shd w:val="clear" w:color="auto" w:fill="1476B8"/>
            <w:tcMar>
              <w:top w:w="80" w:type="dxa"/>
              <w:left w:w="120" w:type="dxa"/>
              <w:bottom w:w="80" w:type="dxa"/>
              <w:right w:w="120" w:type="dxa"/>
            </w:tcMar>
            <w:vAlign w:val="center"/>
          </w:tcPr>
          <w:p w14:paraId="5B63CCE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Staff</w:t>
            </w:r>
          </w:p>
        </w:tc>
        <w:tc>
          <w:tcPr>
            <w:tcW w:w="1656" w:type="dxa"/>
            <w:shd w:val="clear" w:color="auto" w:fill="1476B8"/>
            <w:tcMar>
              <w:top w:w="80" w:type="dxa"/>
              <w:left w:w="120" w:type="dxa"/>
              <w:bottom w:w="80" w:type="dxa"/>
              <w:right w:w="120" w:type="dxa"/>
            </w:tcMar>
            <w:vAlign w:val="center"/>
          </w:tcPr>
          <w:p w14:paraId="1EB7885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Direksi</w:t>
            </w:r>
          </w:p>
        </w:tc>
      </w:tr>
      <w:tr w:rsidR="00AE2418" w:rsidRPr="00FC1341" w14:paraId="46A78E03" w14:textId="77777777">
        <w:trPr>
          <w:cantSplit/>
        </w:trPr>
        <w:tc>
          <w:tcPr>
            <w:tcW w:w="2304" w:type="dxa"/>
            <w:tcMar>
              <w:top w:w="80" w:type="dxa"/>
              <w:left w:w="120" w:type="dxa"/>
              <w:bottom w:w="80" w:type="dxa"/>
              <w:right w:w="120" w:type="dxa"/>
            </w:tcMar>
          </w:tcPr>
          <w:p w14:paraId="5DEA86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Dashboard/laporan</w:t>
            </w:r>
          </w:p>
        </w:tc>
        <w:tc>
          <w:tcPr>
            <w:tcW w:w="1728" w:type="dxa"/>
            <w:tcMar>
              <w:top w:w="80" w:type="dxa"/>
              <w:left w:w="120" w:type="dxa"/>
              <w:bottom w:w="80" w:type="dxa"/>
              <w:right w:w="120" w:type="dxa"/>
            </w:tcMar>
          </w:tcPr>
          <w:p w14:paraId="09338A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w:t>
            </w:r>
          </w:p>
        </w:tc>
        <w:tc>
          <w:tcPr>
            <w:tcW w:w="2088" w:type="dxa"/>
            <w:tcMar>
              <w:top w:w="80" w:type="dxa"/>
              <w:left w:w="120" w:type="dxa"/>
              <w:bottom w:w="80" w:type="dxa"/>
              <w:right w:w="120" w:type="dxa"/>
            </w:tcMar>
          </w:tcPr>
          <w:p w14:paraId="195D89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584" w:type="dxa"/>
            <w:tcMar>
              <w:top w:w="80" w:type="dxa"/>
              <w:left w:w="120" w:type="dxa"/>
              <w:bottom w:w="80" w:type="dxa"/>
              <w:right w:w="120" w:type="dxa"/>
            </w:tcMar>
          </w:tcPr>
          <w:p w14:paraId="3462EA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Diri/cabang</w:t>
            </w:r>
          </w:p>
        </w:tc>
        <w:tc>
          <w:tcPr>
            <w:tcW w:w="1656" w:type="dxa"/>
            <w:tcMar>
              <w:top w:w="80" w:type="dxa"/>
              <w:left w:w="120" w:type="dxa"/>
              <w:bottom w:w="80" w:type="dxa"/>
              <w:right w:w="120" w:type="dxa"/>
            </w:tcMar>
          </w:tcPr>
          <w:p w14:paraId="51D72B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w:t>
            </w:r>
          </w:p>
        </w:tc>
      </w:tr>
      <w:tr w:rsidR="00AE2418" w:rsidRPr="00FC1341" w14:paraId="5BC0CD05" w14:textId="77777777">
        <w:trPr>
          <w:cantSplit/>
        </w:trPr>
        <w:tc>
          <w:tcPr>
            <w:tcW w:w="2304" w:type="dxa"/>
            <w:shd w:val="clear" w:color="auto" w:fill="F6F8FC"/>
            <w:tcMar>
              <w:top w:w="80" w:type="dxa"/>
              <w:left w:w="120" w:type="dxa"/>
              <w:bottom w:w="80" w:type="dxa"/>
              <w:right w:w="120" w:type="dxa"/>
            </w:tcMar>
          </w:tcPr>
          <w:p w14:paraId="24FFF3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Lead/follow-up</w:t>
            </w:r>
          </w:p>
        </w:tc>
        <w:tc>
          <w:tcPr>
            <w:tcW w:w="1728" w:type="dxa"/>
            <w:shd w:val="clear" w:color="auto" w:fill="F6F8FC"/>
            <w:tcMar>
              <w:top w:w="80" w:type="dxa"/>
              <w:left w:w="120" w:type="dxa"/>
              <w:bottom w:w="80" w:type="dxa"/>
              <w:right w:w="120" w:type="dxa"/>
            </w:tcMar>
          </w:tcPr>
          <w:p w14:paraId="0A2439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shd w:val="clear" w:color="auto" w:fill="F6F8FC"/>
            <w:tcMar>
              <w:top w:w="80" w:type="dxa"/>
              <w:left w:w="120" w:type="dxa"/>
              <w:bottom w:w="80" w:type="dxa"/>
              <w:right w:w="120" w:type="dxa"/>
            </w:tcMar>
          </w:tcPr>
          <w:p w14:paraId="2ACF9B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cabang</w:t>
            </w:r>
          </w:p>
        </w:tc>
        <w:tc>
          <w:tcPr>
            <w:tcW w:w="1584" w:type="dxa"/>
            <w:shd w:val="clear" w:color="auto" w:fill="F6F8FC"/>
            <w:tcMar>
              <w:top w:w="80" w:type="dxa"/>
              <w:left w:w="120" w:type="dxa"/>
              <w:bottom w:w="80" w:type="dxa"/>
              <w:right w:w="120" w:type="dxa"/>
            </w:tcMar>
          </w:tcPr>
          <w:p w14:paraId="799CE6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scope</w:t>
            </w:r>
          </w:p>
        </w:tc>
        <w:tc>
          <w:tcPr>
            <w:tcW w:w="1656" w:type="dxa"/>
            <w:shd w:val="clear" w:color="auto" w:fill="F6F8FC"/>
            <w:tcMar>
              <w:top w:w="80" w:type="dxa"/>
              <w:left w:w="120" w:type="dxa"/>
              <w:bottom w:w="80" w:type="dxa"/>
              <w:right w:w="120" w:type="dxa"/>
            </w:tcMar>
          </w:tcPr>
          <w:p w14:paraId="1341BB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w:t>
            </w:r>
          </w:p>
        </w:tc>
      </w:tr>
      <w:tr w:rsidR="00AE2418" w:rsidRPr="00FC1341" w14:paraId="055DE912" w14:textId="77777777">
        <w:trPr>
          <w:cantSplit/>
        </w:trPr>
        <w:tc>
          <w:tcPr>
            <w:tcW w:w="2304" w:type="dxa"/>
            <w:tcMar>
              <w:top w:w="80" w:type="dxa"/>
              <w:left w:w="120" w:type="dxa"/>
              <w:bottom w:w="80" w:type="dxa"/>
              <w:right w:w="120" w:type="dxa"/>
            </w:tcMar>
          </w:tcPr>
          <w:p w14:paraId="0E8613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Pendaftaran/pembayaran</w:t>
            </w:r>
          </w:p>
        </w:tc>
        <w:tc>
          <w:tcPr>
            <w:tcW w:w="1728" w:type="dxa"/>
            <w:tcMar>
              <w:top w:w="80" w:type="dxa"/>
              <w:left w:w="120" w:type="dxa"/>
              <w:bottom w:w="80" w:type="dxa"/>
              <w:right w:w="120" w:type="dxa"/>
            </w:tcMar>
          </w:tcPr>
          <w:p w14:paraId="4894E8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tcMar>
              <w:top w:w="80" w:type="dxa"/>
              <w:left w:w="120" w:type="dxa"/>
              <w:bottom w:w="80" w:type="dxa"/>
              <w:right w:w="120" w:type="dxa"/>
            </w:tcMar>
          </w:tcPr>
          <w:p w14:paraId="13974C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cabang</w:t>
            </w:r>
          </w:p>
        </w:tc>
        <w:tc>
          <w:tcPr>
            <w:tcW w:w="1584" w:type="dxa"/>
            <w:tcMar>
              <w:top w:w="80" w:type="dxa"/>
              <w:left w:w="120" w:type="dxa"/>
              <w:bottom w:w="80" w:type="dxa"/>
              <w:right w:w="120" w:type="dxa"/>
            </w:tcMar>
          </w:tcPr>
          <w:p w14:paraId="2E5469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scope</w:t>
            </w:r>
          </w:p>
        </w:tc>
        <w:tc>
          <w:tcPr>
            <w:tcW w:w="1656" w:type="dxa"/>
            <w:tcMar>
              <w:top w:w="80" w:type="dxa"/>
              <w:left w:w="120" w:type="dxa"/>
              <w:bottom w:w="80" w:type="dxa"/>
              <w:right w:w="120" w:type="dxa"/>
            </w:tcMar>
          </w:tcPr>
          <w:p w14:paraId="776F56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w:t>
            </w:r>
          </w:p>
        </w:tc>
      </w:tr>
      <w:tr w:rsidR="00AE2418" w:rsidRPr="00FC1341" w14:paraId="333BF746" w14:textId="77777777">
        <w:trPr>
          <w:cantSplit/>
        </w:trPr>
        <w:tc>
          <w:tcPr>
            <w:tcW w:w="2304" w:type="dxa"/>
            <w:shd w:val="clear" w:color="auto" w:fill="F6F8FC"/>
            <w:tcMar>
              <w:top w:w="80" w:type="dxa"/>
              <w:left w:w="120" w:type="dxa"/>
              <w:bottom w:w="80" w:type="dxa"/>
              <w:right w:w="120" w:type="dxa"/>
            </w:tcMar>
          </w:tcPr>
          <w:p w14:paraId="7EC31B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728" w:type="dxa"/>
            <w:shd w:val="clear" w:color="auto" w:fill="F6F8FC"/>
            <w:tcMar>
              <w:top w:w="80" w:type="dxa"/>
              <w:left w:w="120" w:type="dxa"/>
              <w:bottom w:w="80" w:type="dxa"/>
              <w:right w:w="120" w:type="dxa"/>
            </w:tcMar>
          </w:tcPr>
          <w:p w14:paraId="1E02CD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shd w:val="clear" w:color="auto" w:fill="F6F8FC"/>
            <w:tcMar>
              <w:top w:w="80" w:type="dxa"/>
              <w:left w:w="120" w:type="dxa"/>
              <w:bottom w:w="80" w:type="dxa"/>
              <w:right w:w="120" w:type="dxa"/>
            </w:tcMar>
          </w:tcPr>
          <w:p w14:paraId="6C9927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 scope</w:t>
            </w:r>
          </w:p>
        </w:tc>
        <w:tc>
          <w:tcPr>
            <w:tcW w:w="1584" w:type="dxa"/>
            <w:shd w:val="clear" w:color="auto" w:fill="F6F8FC"/>
            <w:tcMar>
              <w:top w:w="80" w:type="dxa"/>
              <w:left w:w="120" w:type="dxa"/>
              <w:bottom w:w="80" w:type="dxa"/>
              <w:right w:w="120" w:type="dxa"/>
            </w:tcMar>
          </w:tcPr>
          <w:p w14:paraId="4A7E3F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Terbatas</w:t>
            </w:r>
          </w:p>
        </w:tc>
        <w:tc>
          <w:tcPr>
            <w:tcW w:w="1656" w:type="dxa"/>
            <w:shd w:val="clear" w:color="auto" w:fill="F6F8FC"/>
            <w:tcMar>
              <w:top w:w="80" w:type="dxa"/>
              <w:left w:w="120" w:type="dxa"/>
              <w:bottom w:w="80" w:type="dxa"/>
              <w:right w:w="120" w:type="dxa"/>
            </w:tcMar>
          </w:tcPr>
          <w:p w14:paraId="6844D2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w:t>
            </w:r>
          </w:p>
        </w:tc>
      </w:tr>
      <w:tr w:rsidR="00AE2418" w:rsidRPr="00FC1341" w14:paraId="07DA0B58" w14:textId="77777777">
        <w:trPr>
          <w:cantSplit/>
        </w:trPr>
        <w:tc>
          <w:tcPr>
            <w:tcW w:w="2304" w:type="dxa"/>
            <w:tcMar>
              <w:top w:w="80" w:type="dxa"/>
              <w:left w:w="120" w:type="dxa"/>
              <w:bottom w:w="80" w:type="dxa"/>
              <w:right w:w="120" w:type="dxa"/>
            </w:tcMar>
          </w:tcPr>
          <w:p w14:paraId="1E8A00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Sekolah/program</w:t>
            </w:r>
          </w:p>
        </w:tc>
        <w:tc>
          <w:tcPr>
            <w:tcW w:w="1728" w:type="dxa"/>
            <w:tcMar>
              <w:top w:w="80" w:type="dxa"/>
              <w:left w:w="120" w:type="dxa"/>
              <w:bottom w:w="80" w:type="dxa"/>
              <w:right w:w="120" w:type="dxa"/>
            </w:tcMar>
          </w:tcPr>
          <w:p w14:paraId="2F3412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tcMar>
              <w:top w:w="80" w:type="dxa"/>
              <w:left w:w="120" w:type="dxa"/>
              <w:bottom w:w="80" w:type="dxa"/>
              <w:right w:w="120" w:type="dxa"/>
            </w:tcMar>
          </w:tcPr>
          <w:p w14:paraId="7BA4BC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Sesuai izin</w:t>
            </w:r>
          </w:p>
        </w:tc>
        <w:tc>
          <w:tcPr>
            <w:tcW w:w="1584" w:type="dxa"/>
            <w:tcMar>
              <w:top w:w="80" w:type="dxa"/>
              <w:left w:w="120" w:type="dxa"/>
              <w:bottom w:w="80" w:type="dxa"/>
              <w:right w:w="120" w:type="dxa"/>
            </w:tcMar>
          </w:tcPr>
          <w:p w14:paraId="79E0AD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Sesuai izin</w:t>
            </w:r>
          </w:p>
        </w:tc>
        <w:tc>
          <w:tcPr>
            <w:tcW w:w="1656" w:type="dxa"/>
            <w:tcMar>
              <w:top w:w="80" w:type="dxa"/>
              <w:left w:w="120" w:type="dxa"/>
              <w:bottom w:w="80" w:type="dxa"/>
              <w:right w:w="120" w:type="dxa"/>
            </w:tcMar>
          </w:tcPr>
          <w:p w14:paraId="3B7B64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w:t>
            </w:r>
          </w:p>
        </w:tc>
      </w:tr>
      <w:tr w:rsidR="00AE2418" w:rsidRPr="00FC1341" w14:paraId="0161018D" w14:textId="77777777">
        <w:trPr>
          <w:cantSplit/>
        </w:trPr>
        <w:tc>
          <w:tcPr>
            <w:tcW w:w="2304" w:type="dxa"/>
            <w:shd w:val="clear" w:color="auto" w:fill="F6F8FC"/>
            <w:tcMar>
              <w:top w:w="80" w:type="dxa"/>
              <w:left w:w="120" w:type="dxa"/>
              <w:bottom w:w="80" w:type="dxa"/>
              <w:right w:w="120" w:type="dxa"/>
            </w:tcMar>
          </w:tcPr>
          <w:p w14:paraId="52F1EF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c>
          <w:tcPr>
            <w:tcW w:w="1728" w:type="dxa"/>
            <w:shd w:val="clear" w:color="auto" w:fill="F6F8FC"/>
            <w:tcMar>
              <w:top w:w="80" w:type="dxa"/>
              <w:left w:w="120" w:type="dxa"/>
              <w:bottom w:w="80" w:type="dxa"/>
              <w:right w:w="120" w:type="dxa"/>
            </w:tcMar>
          </w:tcPr>
          <w:p w14:paraId="26748A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shd w:val="clear" w:color="auto" w:fill="F6F8FC"/>
            <w:tcMar>
              <w:top w:w="80" w:type="dxa"/>
              <w:left w:w="120" w:type="dxa"/>
              <w:bottom w:w="80" w:type="dxa"/>
              <w:right w:w="120" w:type="dxa"/>
            </w:tcMar>
          </w:tcPr>
          <w:p w14:paraId="60043D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Tim cabang</w:t>
            </w:r>
          </w:p>
        </w:tc>
        <w:tc>
          <w:tcPr>
            <w:tcW w:w="1584" w:type="dxa"/>
            <w:shd w:val="clear" w:color="auto" w:fill="F6F8FC"/>
            <w:tcMar>
              <w:top w:w="80" w:type="dxa"/>
              <w:left w:w="120" w:type="dxa"/>
              <w:bottom w:w="80" w:type="dxa"/>
              <w:right w:w="120" w:type="dxa"/>
            </w:tcMar>
          </w:tcPr>
          <w:p w14:paraId="1DBF4A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w:t>
            </w:r>
          </w:p>
        </w:tc>
        <w:tc>
          <w:tcPr>
            <w:tcW w:w="1656" w:type="dxa"/>
            <w:shd w:val="clear" w:color="auto" w:fill="F6F8FC"/>
            <w:tcMar>
              <w:top w:w="80" w:type="dxa"/>
              <w:left w:w="120" w:type="dxa"/>
              <w:bottom w:w="80" w:type="dxa"/>
              <w:right w:w="120" w:type="dxa"/>
            </w:tcMar>
          </w:tcPr>
          <w:p w14:paraId="4E99E7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 terbatas</w:t>
            </w:r>
          </w:p>
        </w:tc>
      </w:tr>
      <w:tr w:rsidR="00AE2418" w:rsidRPr="00FC1341" w14:paraId="5A998E7A" w14:textId="77777777">
        <w:trPr>
          <w:cantSplit/>
        </w:trPr>
        <w:tc>
          <w:tcPr>
            <w:tcW w:w="2304" w:type="dxa"/>
            <w:tcMar>
              <w:top w:w="80" w:type="dxa"/>
              <w:left w:w="120" w:type="dxa"/>
              <w:bottom w:w="80" w:type="dxa"/>
              <w:right w:w="120" w:type="dxa"/>
            </w:tcMar>
          </w:tcPr>
          <w:p w14:paraId="01851F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Pengaturan</w:t>
            </w:r>
          </w:p>
        </w:tc>
        <w:tc>
          <w:tcPr>
            <w:tcW w:w="1728" w:type="dxa"/>
            <w:tcMar>
              <w:top w:w="80" w:type="dxa"/>
              <w:left w:w="120" w:type="dxa"/>
              <w:bottom w:w="80" w:type="dxa"/>
              <w:right w:w="120" w:type="dxa"/>
            </w:tcMar>
          </w:tcPr>
          <w:p w14:paraId="6B2170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tcMar>
              <w:top w:w="80" w:type="dxa"/>
              <w:left w:w="120" w:type="dxa"/>
              <w:bottom w:w="80" w:type="dxa"/>
              <w:right w:w="120" w:type="dxa"/>
            </w:tcMar>
          </w:tcPr>
          <w:p w14:paraId="7CE9E9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w:t>
            </w:r>
          </w:p>
        </w:tc>
        <w:tc>
          <w:tcPr>
            <w:tcW w:w="1584" w:type="dxa"/>
            <w:tcMar>
              <w:top w:w="80" w:type="dxa"/>
              <w:left w:w="120" w:type="dxa"/>
              <w:bottom w:w="80" w:type="dxa"/>
              <w:right w:w="120" w:type="dxa"/>
            </w:tcMar>
          </w:tcPr>
          <w:p w14:paraId="349E50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w:t>
            </w:r>
          </w:p>
        </w:tc>
        <w:tc>
          <w:tcPr>
            <w:tcW w:w="1656" w:type="dxa"/>
            <w:tcMar>
              <w:top w:w="80" w:type="dxa"/>
              <w:left w:w="120" w:type="dxa"/>
              <w:bottom w:w="80" w:type="dxa"/>
              <w:right w:w="120" w:type="dxa"/>
            </w:tcMar>
          </w:tcPr>
          <w:p w14:paraId="38922B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w:t>
            </w:r>
          </w:p>
        </w:tc>
      </w:tr>
      <w:tr w:rsidR="00AE2418" w:rsidRPr="00FC1341" w14:paraId="6D69FD21" w14:textId="77777777">
        <w:trPr>
          <w:cantSplit/>
        </w:trPr>
        <w:tc>
          <w:tcPr>
            <w:tcW w:w="2304" w:type="dxa"/>
            <w:shd w:val="clear" w:color="auto" w:fill="F6F8FC"/>
            <w:tcMar>
              <w:top w:w="80" w:type="dxa"/>
              <w:left w:w="120" w:type="dxa"/>
              <w:bottom w:w="80" w:type="dxa"/>
              <w:right w:w="120" w:type="dxa"/>
            </w:tcMar>
          </w:tcPr>
          <w:p w14:paraId="4FFBC4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Koneksi WA</w:t>
            </w:r>
          </w:p>
        </w:tc>
        <w:tc>
          <w:tcPr>
            <w:tcW w:w="1728" w:type="dxa"/>
            <w:shd w:val="clear" w:color="auto" w:fill="F6F8FC"/>
            <w:tcMar>
              <w:top w:w="80" w:type="dxa"/>
              <w:left w:w="120" w:type="dxa"/>
              <w:bottom w:w="80" w:type="dxa"/>
              <w:right w:w="120" w:type="dxa"/>
            </w:tcMar>
          </w:tcPr>
          <w:p w14:paraId="08BD78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w:t>
            </w:r>
          </w:p>
        </w:tc>
        <w:tc>
          <w:tcPr>
            <w:tcW w:w="2088" w:type="dxa"/>
            <w:shd w:val="clear" w:color="auto" w:fill="F6F8FC"/>
            <w:tcMar>
              <w:top w:w="80" w:type="dxa"/>
              <w:left w:w="120" w:type="dxa"/>
              <w:bottom w:w="80" w:type="dxa"/>
              <w:right w:w="120" w:type="dxa"/>
            </w:tcMar>
          </w:tcPr>
          <w:p w14:paraId="67C7BB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584" w:type="dxa"/>
            <w:shd w:val="clear" w:color="auto" w:fill="F6F8FC"/>
            <w:tcMar>
              <w:top w:w="80" w:type="dxa"/>
              <w:left w:w="120" w:type="dxa"/>
              <w:bottom w:w="80" w:type="dxa"/>
              <w:right w:w="120" w:type="dxa"/>
            </w:tcMar>
          </w:tcPr>
          <w:p w14:paraId="74701E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sendiri/sesuai izin</w:t>
            </w:r>
          </w:p>
        </w:tc>
        <w:tc>
          <w:tcPr>
            <w:tcW w:w="1656" w:type="dxa"/>
            <w:shd w:val="clear" w:color="auto" w:fill="F6F8FC"/>
            <w:tcMar>
              <w:top w:w="80" w:type="dxa"/>
              <w:left w:w="120" w:type="dxa"/>
              <w:bottom w:w="80" w:type="dxa"/>
              <w:right w:w="120" w:type="dxa"/>
            </w:tcMar>
          </w:tcPr>
          <w:p w14:paraId="0C5D2B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w:t>
            </w:r>
          </w:p>
        </w:tc>
      </w:tr>
      <w:tr w:rsidR="00AE2418" w:rsidRPr="00FC1341" w14:paraId="0ABE2C5F" w14:textId="77777777">
        <w:trPr>
          <w:cantSplit/>
        </w:trPr>
        <w:tc>
          <w:tcPr>
            <w:tcW w:w="2304" w:type="dxa"/>
            <w:tcMar>
              <w:top w:w="80" w:type="dxa"/>
              <w:left w:w="120" w:type="dxa"/>
              <w:bottom w:w="80" w:type="dxa"/>
              <w:right w:w="120" w:type="dxa"/>
            </w:tcMar>
          </w:tcPr>
          <w:p w14:paraId="1620CE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w:t>
            </w:r>
          </w:p>
        </w:tc>
        <w:tc>
          <w:tcPr>
            <w:tcW w:w="1728" w:type="dxa"/>
            <w:tcMar>
              <w:top w:w="80" w:type="dxa"/>
              <w:left w:w="120" w:type="dxa"/>
              <w:bottom w:w="80" w:type="dxa"/>
              <w:right w:w="120" w:type="dxa"/>
            </w:tcMar>
          </w:tcPr>
          <w:p w14:paraId="039A2E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w:t>
            </w:r>
          </w:p>
        </w:tc>
        <w:tc>
          <w:tcPr>
            <w:tcW w:w="2088" w:type="dxa"/>
            <w:tcMar>
              <w:top w:w="80" w:type="dxa"/>
              <w:left w:w="120" w:type="dxa"/>
              <w:bottom w:w="80" w:type="dxa"/>
              <w:right w:w="120" w:type="dxa"/>
            </w:tcMar>
          </w:tcPr>
          <w:p w14:paraId="4CFA18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1584" w:type="dxa"/>
            <w:tcMar>
              <w:top w:w="80" w:type="dxa"/>
              <w:left w:w="120" w:type="dxa"/>
              <w:bottom w:w="80" w:type="dxa"/>
              <w:right w:w="120" w:type="dxa"/>
            </w:tcMar>
          </w:tcPr>
          <w:p w14:paraId="317938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Aktivitas sendiri</w:t>
            </w:r>
          </w:p>
        </w:tc>
        <w:tc>
          <w:tcPr>
            <w:tcW w:w="1656" w:type="dxa"/>
            <w:tcMar>
              <w:top w:w="80" w:type="dxa"/>
              <w:left w:w="120" w:type="dxa"/>
              <w:bottom w:w="80" w:type="dxa"/>
              <w:right w:w="120" w:type="dxa"/>
            </w:tcMar>
          </w:tcPr>
          <w:p w14:paraId="12881C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Global</w:t>
            </w:r>
          </w:p>
        </w:tc>
      </w:tr>
    </w:tbl>
    <w:p w14:paraId="3CB8E59E"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6EA176CF" w14:textId="77777777">
        <w:trPr>
          <w:cantSplit/>
        </w:trPr>
        <w:tc>
          <w:tcPr>
            <w:tcW w:w="9360" w:type="dxa"/>
            <w:shd w:val="clear" w:color="auto" w:fill="FFFBEB"/>
            <w:tcMar>
              <w:top w:w="80" w:type="dxa"/>
              <w:left w:w="120" w:type="dxa"/>
              <w:bottom w:w="80" w:type="dxa"/>
              <w:right w:w="120" w:type="dxa"/>
            </w:tcMar>
          </w:tcPr>
          <w:p w14:paraId="1C4DC59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Direksi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Role Direksi memiliki akses global untuk monitoring tetapi tidak boleh mengubah data operasional. Pembatasan akhir mengikuti implementasi resource/policy; tampilan dapat berbeda bila administrator mengubah izin.</w:t>
            </w:r>
          </w:p>
        </w:tc>
      </w:tr>
    </w:tbl>
    <w:p w14:paraId="4357DE4E" w14:textId="77777777" w:rsidR="00000000" w:rsidRPr="00FC1341" w:rsidRDefault="00000000">
      <w:pPr>
        <w:spacing w:after="0"/>
        <w:rPr>
          <w:rFonts w:asciiTheme="majorHAnsi" w:hAnsiTheme="majorHAnsi" w:cstheme="majorHAnsi"/>
          <w:sz w:val="20"/>
          <w:szCs w:val="20"/>
        </w:rPr>
      </w:pPr>
    </w:p>
    <w:p w14:paraId="1CF840F6" w14:textId="77777777" w:rsidR="00000000" w:rsidRPr="00FC1341" w:rsidRDefault="00000000">
      <w:pPr>
        <w:pStyle w:val="Heading2"/>
        <w:rPr>
          <w:rFonts w:cstheme="majorHAnsi"/>
          <w:sz w:val="20"/>
          <w:szCs w:val="20"/>
        </w:rPr>
      </w:pPr>
      <w:bookmarkStart w:id="218" w:name="_Toc238511301"/>
      <w:r w:rsidRPr="00FC1341">
        <w:rPr>
          <w:rFonts w:cstheme="majorHAnsi"/>
          <w:sz w:val="20"/>
          <w:szCs w:val="20"/>
        </w:rPr>
        <w:t>10.3 Navigasi dan Dashboard</w:t>
      </w:r>
      <w:bookmarkEnd w:id="218"/>
    </w:p>
    <w:p w14:paraId="7AE0E30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Sidebar desktop dapat diciutkan dan statusnya tersimpan pada browser; pada mobile sidebar menjadi drawer. Header memuat pencarian, notifikasi, dan profil. Dashboard menggunakan filter global Cabang, Tahun, Bulan, dan Pengguna.</w:t>
      </w:r>
    </w:p>
    <w:p w14:paraId="207340B7"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408D2E0" wp14:editId="518EA52E">
            <wp:extent cx="5623560" cy="3374136"/>
            <wp:effectExtent l="0" t="0" r="0" b="0"/>
            <wp:docPr id="1911225615" name="Picture 1911225615" descr="Gambar 10-4. Hubungan filter global dengan visual KPI dan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laporan.png"/>
                    <pic:cNvPicPr/>
                  </pic:nvPicPr>
                  <pic:blipFill>
                    <a:blip r:embed="rId81"/>
                    <a:stretch>
                      <a:fillRect/>
                    </a:stretch>
                  </pic:blipFill>
                  <pic:spPr>
                    <a:xfrm>
                      <a:off x="0" y="0"/>
                      <a:ext cx="5623560" cy="3374136"/>
                    </a:xfrm>
                    <a:prstGeom prst="rect">
                      <a:avLst/>
                    </a:prstGeom>
                  </pic:spPr>
                </pic:pic>
              </a:graphicData>
            </a:graphic>
          </wp:inline>
        </w:drawing>
      </w:r>
    </w:p>
    <w:p w14:paraId="008681FA"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10-4. Hubungan filter global dengan visual KPI dan laporan</w:t>
      </w:r>
    </w:p>
    <w:p w14:paraId="433510F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10-4. Menggunakan dashboard</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52B9F674" w14:textId="77777777">
        <w:trPr>
          <w:cantSplit/>
          <w:tblHeader/>
        </w:trPr>
        <w:tc>
          <w:tcPr>
            <w:tcW w:w="1080" w:type="dxa"/>
            <w:shd w:val="clear" w:color="auto" w:fill="1476B8"/>
            <w:tcMar>
              <w:top w:w="80" w:type="dxa"/>
              <w:left w:w="120" w:type="dxa"/>
              <w:bottom w:w="80" w:type="dxa"/>
              <w:right w:w="120" w:type="dxa"/>
            </w:tcMar>
            <w:vAlign w:val="center"/>
          </w:tcPr>
          <w:p w14:paraId="65D88F9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009CA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28000A0D" w14:textId="77777777">
        <w:trPr>
          <w:cantSplit/>
        </w:trPr>
        <w:tc>
          <w:tcPr>
            <w:tcW w:w="1080" w:type="dxa"/>
            <w:tcMar>
              <w:top w:w="80" w:type="dxa"/>
              <w:left w:w="120" w:type="dxa"/>
              <w:bottom w:w="80" w:type="dxa"/>
              <w:right w:w="120" w:type="dxa"/>
            </w:tcMar>
          </w:tcPr>
          <w:p w14:paraId="4330A7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C9B2C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cabang; pengguna non-global akan tetap dikunci ke cabangnya.</w:t>
            </w:r>
          </w:p>
        </w:tc>
      </w:tr>
      <w:tr w:rsidR="00AE2418" w:rsidRPr="00FC1341" w14:paraId="1EBC675A" w14:textId="77777777">
        <w:trPr>
          <w:cantSplit/>
        </w:trPr>
        <w:tc>
          <w:tcPr>
            <w:tcW w:w="1080" w:type="dxa"/>
            <w:shd w:val="clear" w:color="auto" w:fill="F6F8FC"/>
            <w:tcMar>
              <w:top w:w="80" w:type="dxa"/>
              <w:left w:w="120" w:type="dxa"/>
              <w:bottom w:w="80" w:type="dxa"/>
              <w:right w:w="120" w:type="dxa"/>
            </w:tcMar>
          </w:tcPr>
          <w:p w14:paraId="248E5A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42F1E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tahun dan bulan. Gunakan Semua bulan untuk ringkasan satu tahun.</w:t>
            </w:r>
          </w:p>
        </w:tc>
      </w:tr>
      <w:tr w:rsidR="00AE2418" w:rsidRPr="00FC1341" w14:paraId="70D5C27B" w14:textId="77777777">
        <w:trPr>
          <w:cantSplit/>
        </w:trPr>
        <w:tc>
          <w:tcPr>
            <w:tcW w:w="1080" w:type="dxa"/>
            <w:tcMar>
              <w:top w:w="80" w:type="dxa"/>
              <w:left w:w="120" w:type="dxa"/>
              <w:bottom w:w="80" w:type="dxa"/>
              <w:right w:w="120" w:type="dxa"/>
            </w:tcMar>
          </w:tcPr>
          <w:p w14:paraId="3CD59DD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6A1634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pengguna bila role mengizinkan; Staff otomatis dibatasi ke dirinya.</w:t>
            </w:r>
          </w:p>
        </w:tc>
      </w:tr>
      <w:tr w:rsidR="00AE2418" w:rsidRPr="00FC1341" w14:paraId="5F5A555F" w14:textId="77777777">
        <w:trPr>
          <w:cantSplit/>
        </w:trPr>
        <w:tc>
          <w:tcPr>
            <w:tcW w:w="1080" w:type="dxa"/>
            <w:shd w:val="clear" w:color="auto" w:fill="F6F8FC"/>
            <w:tcMar>
              <w:top w:w="80" w:type="dxa"/>
              <w:left w:w="120" w:type="dxa"/>
              <w:bottom w:w="80" w:type="dxa"/>
              <w:right w:w="120" w:type="dxa"/>
            </w:tcMar>
          </w:tcPr>
          <w:p w14:paraId="5392EA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4644FA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Tinjau ringkasan hari ini, KPI, target omzet/siswa, tren, aktivitas, tindakan tertunda, dan ranking.</w:t>
            </w:r>
          </w:p>
        </w:tc>
      </w:tr>
      <w:tr w:rsidR="00AE2418" w:rsidRPr="00FC1341" w14:paraId="1EAACBD2" w14:textId="77777777">
        <w:trPr>
          <w:cantSplit/>
        </w:trPr>
        <w:tc>
          <w:tcPr>
            <w:tcW w:w="1080" w:type="dxa"/>
            <w:tcMar>
              <w:top w:w="80" w:type="dxa"/>
              <w:left w:w="120" w:type="dxa"/>
              <w:bottom w:w="80" w:type="dxa"/>
              <w:right w:w="120" w:type="dxa"/>
            </w:tcMar>
          </w:tcPr>
          <w:p w14:paraId="2789F51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728CCD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Tinjau KPI program berdasarkan nama, kategori, tipe, metode, kelas, jenjang, serta Top 5 sekolah dan wilayah.</w:t>
            </w:r>
          </w:p>
        </w:tc>
      </w:tr>
      <w:tr w:rsidR="00AE2418" w:rsidRPr="00FC1341" w14:paraId="35329E06" w14:textId="77777777">
        <w:trPr>
          <w:cantSplit/>
        </w:trPr>
        <w:tc>
          <w:tcPr>
            <w:tcW w:w="1080" w:type="dxa"/>
            <w:shd w:val="clear" w:color="auto" w:fill="F6F8FC"/>
            <w:tcMar>
              <w:top w:w="80" w:type="dxa"/>
              <w:left w:w="120" w:type="dxa"/>
              <w:bottom w:w="80" w:type="dxa"/>
              <w:right w:w="120" w:type="dxa"/>
            </w:tcMar>
          </w:tcPr>
          <w:p w14:paraId="1959FA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2BE617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skeleton tidak selesai atau error state muncul, coba muat ulang sekali lalu eskalasi dengan waktu dan filter yang dipakai.</w:t>
            </w:r>
          </w:p>
        </w:tc>
      </w:tr>
    </w:tbl>
    <w:p w14:paraId="71E51B9A" w14:textId="77777777" w:rsidR="00000000" w:rsidRPr="00FC1341" w:rsidRDefault="00000000">
      <w:pPr>
        <w:spacing w:after="0"/>
        <w:rPr>
          <w:rFonts w:asciiTheme="majorHAnsi" w:hAnsiTheme="majorHAnsi" w:cstheme="majorHAnsi"/>
          <w:sz w:val="20"/>
          <w:szCs w:val="20"/>
        </w:rPr>
      </w:pPr>
    </w:p>
    <w:p w14:paraId="7D60D176" w14:textId="77777777" w:rsidR="00000000" w:rsidRPr="00FC1341" w:rsidRDefault="00000000">
      <w:pPr>
        <w:pStyle w:val="Heading2"/>
        <w:rPr>
          <w:rFonts w:cstheme="majorHAnsi"/>
          <w:sz w:val="20"/>
          <w:szCs w:val="20"/>
        </w:rPr>
      </w:pPr>
      <w:bookmarkStart w:id="219" w:name="_Toc238511302"/>
      <w:r w:rsidRPr="00FC1341">
        <w:rPr>
          <w:rFonts w:cstheme="majorHAnsi"/>
          <w:sz w:val="20"/>
          <w:szCs w:val="20"/>
        </w:rPr>
        <w:lastRenderedPageBreak/>
        <w:t>10.4 Data Leads</w:t>
      </w:r>
      <w:bookmarkEnd w:id="219"/>
    </w:p>
    <w:p w14:paraId="06509914"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863AC53" wp14:editId="52D6EB74">
            <wp:extent cx="5623560" cy="3374136"/>
            <wp:effectExtent l="0" t="0" r="0" b="0"/>
            <wp:docPr id="1037540433" name="Picture 1037540433" descr="Gambar 10-5. Siklus status lead dan jejak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lead.png"/>
                    <pic:cNvPicPr/>
                  </pic:nvPicPr>
                  <pic:blipFill>
                    <a:blip r:embed="rId82"/>
                    <a:stretch>
                      <a:fillRect/>
                    </a:stretch>
                  </pic:blipFill>
                  <pic:spPr>
                    <a:xfrm>
                      <a:off x="0" y="0"/>
                      <a:ext cx="5623560" cy="3374136"/>
                    </a:xfrm>
                    <a:prstGeom prst="rect">
                      <a:avLst/>
                    </a:prstGeom>
                  </pic:spPr>
                </pic:pic>
              </a:graphicData>
            </a:graphic>
          </wp:inline>
        </w:drawing>
      </w:r>
    </w:p>
    <w:p w14:paraId="5D0D3575"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10-5. Siklus status lead dan jejak data</w:t>
      </w:r>
    </w:p>
    <w:p w14:paraId="5EC8B54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10-5. Field lead utama</w:t>
      </w:r>
    </w:p>
    <w:tbl>
      <w:tblPr>
        <w:tblStyle w:val="TableGrid"/>
        <w:tblW w:w="9360" w:type="dxa"/>
        <w:tblInd w:w="120" w:type="dxa"/>
        <w:tblLayout w:type="fixed"/>
        <w:tblLook w:val="04A0" w:firstRow="1" w:lastRow="0" w:firstColumn="1" w:lastColumn="0" w:noHBand="0" w:noVBand="1"/>
      </w:tblPr>
      <w:tblGrid>
        <w:gridCol w:w="2520"/>
        <w:gridCol w:w="6840"/>
      </w:tblGrid>
      <w:tr w:rsidR="00AE2418" w:rsidRPr="00FC1341" w14:paraId="457C0CC8" w14:textId="77777777">
        <w:trPr>
          <w:cantSplit/>
          <w:tblHeader/>
        </w:trPr>
        <w:tc>
          <w:tcPr>
            <w:tcW w:w="2520" w:type="dxa"/>
            <w:shd w:val="clear" w:color="auto" w:fill="1476B8"/>
            <w:tcMar>
              <w:top w:w="80" w:type="dxa"/>
              <w:left w:w="120" w:type="dxa"/>
              <w:bottom w:w="80" w:type="dxa"/>
              <w:right w:w="120" w:type="dxa"/>
            </w:tcMar>
            <w:vAlign w:val="center"/>
          </w:tcPr>
          <w:p w14:paraId="54DE39B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6840" w:type="dxa"/>
            <w:shd w:val="clear" w:color="auto" w:fill="1476B8"/>
            <w:tcMar>
              <w:top w:w="80" w:type="dxa"/>
              <w:left w:w="120" w:type="dxa"/>
              <w:bottom w:w="80" w:type="dxa"/>
              <w:right w:w="120" w:type="dxa"/>
            </w:tcMar>
            <w:vAlign w:val="center"/>
          </w:tcPr>
          <w:p w14:paraId="6C59A0D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Ketentuan</w:t>
            </w:r>
          </w:p>
        </w:tc>
      </w:tr>
      <w:tr w:rsidR="00AE2418" w:rsidRPr="00FC1341" w14:paraId="45804AA5" w14:textId="77777777">
        <w:trPr>
          <w:cantSplit/>
        </w:trPr>
        <w:tc>
          <w:tcPr>
            <w:tcW w:w="2520" w:type="dxa"/>
            <w:tcMar>
              <w:top w:w="80" w:type="dxa"/>
              <w:left w:w="120" w:type="dxa"/>
              <w:bottom w:w="80" w:type="dxa"/>
              <w:right w:w="120" w:type="dxa"/>
            </w:tcMar>
          </w:tcPr>
          <w:p w14:paraId="430322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lengkap</w:t>
            </w:r>
          </w:p>
        </w:tc>
        <w:tc>
          <w:tcPr>
            <w:tcW w:w="6840" w:type="dxa"/>
            <w:tcMar>
              <w:top w:w="80" w:type="dxa"/>
              <w:left w:w="120" w:type="dxa"/>
              <w:bottom w:w="80" w:type="dxa"/>
              <w:right w:w="120" w:type="dxa"/>
            </w:tcMar>
          </w:tcPr>
          <w:p w14:paraId="6A5B23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gunakan identitas yang dapat dikenali</w:t>
            </w:r>
          </w:p>
        </w:tc>
      </w:tr>
      <w:tr w:rsidR="00AE2418" w:rsidRPr="00FC1341" w14:paraId="78747F2C" w14:textId="77777777">
        <w:trPr>
          <w:cantSplit/>
        </w:trPr>
        <w:tc>
          <w:tcPr>
            <w:tcW w:w="2520" w:type="dxa"/>
            <w:shd w:val="clear" w:color="auto" w:fill="F6F8FC"/>
            <w:tcMar>
              <w:top w:w="80" w:type="dxa"/>
              <w:left w:w="120" w:type="dxa"/>
              <w:bottom w:w="80" w:type="dxa"/>
              <w:right w:w="120" w:type="dxa"/>
            </w:tcMar>
          </w:tcPr>
          <w:p w14:paraId="65BC7C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WhatsApp</w:t>
            </w:r>
          </w:p>
        </w:tc>
        <w:tc>
          <w:tcPr>
            <w:tcW w:w="6840" w:type="dxa"/>
            <w:shd w:val="clear" w:color="auto" w:fill="F6F8FC"/>
            <w:tcMar>
              <w:top w:w="80" w:type="dxa"/>
              <w:left w:w="120" w:type="dxa"/>
              <w:bottom w:w="80" w:type="dxa"/>
              <w:right w:w="120" w:type="dxa"/>
            </w:tcMar>
          </w:tcPr>
          <w:p w14:paraId="0AFF1F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format 08..., 8..., atau 62... dinormalisasi</w:t>
            </w:r>
          </w:p>
        </w:tc>
      </w:tr>
      <w:tr w:rsidR="00AE2418" w:rsidRPr="00FC1341" w14:paraId="74D401B4" w14:textId="77777777">
        <w:trPr>
          <w:cantSplit/>
        </w:trPr>
        <w:tc>
          <w:tcPr>
            <w:tcW w:w="2520" w:type="dxa"/>
            <w:tcMar>
              <w:top w:w="80" w:type="dxa"/>
              <w:left w:w="120" w:type="dxa"/>
              <w:bottom w:w="80" w:type="dxa"/>
              <w:right w:w="120" w:type="dxa"/>
            </w:tcMar>
          </w:tcPr>
          <w:p w14:paraId="283FAA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6840" w:type="dxa"/>
            <w:tcMar>
              <w:top w:w="80" w:type="dxa"/>
              <w:left w:w="120" w:type="dxa"/>
              <w:bottom w:w="80" w:type="dxa"/>
              <w:right w:w="120" w:type="dxa"/>
            </w:tcMar>
          </w:tcPr>
          <w:p w14:paraId="2D7ECE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data aktif atau buat sekolah baru dari form bila belum tersedia</w:t>
            </w:r>
          </w:p>
        </w:tc>
      </w:tr>
      <w:tr w:rsidR="00AE2418" w:rsidRPr="00FC1341" w14:paraId="16693274" w14:textId="77777777">
        <w:trPr>
          <w:cantSplit/>
        </w:trPr>
        <w:tc>
          <w:tcPr>
            <w:tcW w:w="2520" w:type="dxa"/>
            <w:shd w:val="clear" w:color="auto" w:fill="F6F8FC"/>
            <w:tcMar>
              <w:top w:w="80" w:type="dxa"/>
              <w:left w:w="120" w:type="dxa"/>
              <w:bottom w:w="80" w:type="dxa"/>
              <w:right w:w="120" w:type="dxa"/>
            </w:tcMar>
          </w:tcPr>
          <w:p w14:paraId="045240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 diminati</w:t>
            </w:r>
          </w:p>
        </w:tc>
        <w:tc>
          <w:tcPr>
            <w:tcW w:w="6840" w:type="dxa"/>
            <w:shd w:val="clear" w:color="auto" w:fill="F6F8FC"/>
            <w:tcMar>
              <w:top w:w="80" w:type="dxa"/>
              <w:left w:w="120" w:type="dxa"/>
              <w:bottom w:w="80" w:type="dxa"/>
              <w:right w:w="120" w:type="dxa"/>
            </w:tcMar>
          </w:tcPr>
          <w:p w14:paraId="627DFD3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program aktif yang paling relevan</w:t>
            </w:r>
          </w:p>
        </w:tc>
      </w:tr>
      <w:tr w:rsidR="00AE2418" w:rsidRPr="00FC1341" w14:paraId="18E13ACA" w14:textId="77777777">
        <w:trPr>
          <w:cantSplit/>
        </w:trPr>
        <w:tc>
          <w:tcPr>
            <w:tcW w:w="2520" w:type="dxa"/>
            <w:tcMar>
              <w:top w:w="80" w:type="dxa"/>
              <w:left w:w="120" w:type="dxa"/>
              <w:bottom w:w="80" w:type="dxa"/>
              <w:right w:w="120" w:type="dxa"/>
            </w:tcMar>
          </w:tcPr>
          <w:p w14:paraId="5CC15A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w:t>
            </w:r>
          </w:p>
        </w:tc>
        <w:tc>
          <w:tcPr>
            <w:tcW w:w="6840" w:type="dxa"/>
            <w:tcMar>
              <w:top w:w="80" w:type="dxa"/>
              <w:left w:w="120" w:type="dxa"/>
              <w:bottom w:w="80" w:type="dxa"/>
              <w:right w:w="120" w:type="dxa"/>
            </w:tcMar>
          </w:tcPr>
          <w:p w14:paraId="00B773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Iklan, Instagram, Kunjungan, Saudara, Facebook, atau Tiktok</w:t>
            </w:r>
          </w:p>
        </w:tc>
      </w:tr>
      <w:tr w:rsidR="00AE2418" w:rsidRPr="00FC1341" w14:paraId="431AAEEF" w14:textId="77777777">
        <w:trPr>
          <w:cantSplit/>
        </w:trPr>
        <w:tc>
          <w:tcPr>
            <w:tcW w:w="2520" w:type="dxa"/>
            <w:shd w:val="clear" w:color="auto" w:fill="F6F8FC"/>
            <w:tcMar>
              <w:top w:w="80" w:type="dxa"/>
              <w:left w:w="120" w:type="dxa"/>
              <w:bottom w:w="80" w:type="dxa"/>
              <w:right w:w="120" w:type="dxa"/>
            </w:tcMar>
          </w:tcPr>
          <w:p w14:paraId="139912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6840" w:type="dxa"/>
            <w:shd w:val="clear" w:color="auto" w:fill="F6F8FC"/>
            <w:tcMar>
              <w:top w:w="80" w:type="dxa"/>
              <w:left w:w="120" w:type="dxa"/>
              <w:bottom w:w="80" w:type="dxa"/>
              <w:right w:w="120" w:type="dxa"/>
            </w:tcMar>
          </w:tcPr>
          <w:p w14:paraId="725F0A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non-global mengikuti cabang pengguna</w:t>
            </w:r>
          </w:p>
        </w:tc>
      </w:tr>
      <w:tr w:rsidR="00AE2418" w:rsidRPr="00FC1341" w14:paraId="53ACCA80" w14:textId="77777777">
        <w:trPr>
          <w:cantSplit/>
        </w:trPr>
        <w:tc>
          <w:tcPr>
            <w:tcW w:w="2520" w:type="dxa"/>
            <w:tcMar>
              <w:top w:w="80" w:type="dxa"/>
              <w:left w:w="120" w:type="dxa"/>
              <w:bottom w:w="80" w:type="dxa"/>
              <w:right w:w="120" w:type="dxa"/>
            </w:tcMar>
          </w:tcPr>
          <w:p w14:paraId="71B5D4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PIC</w:t>
            </w:r>
          </w:p>
        </w:tc>
        <w:tc>
          <w:tcPr>
            <w:tcW w:w="6840" w:type="dxa"/>
            <w:tcMar>
              <w:top w:w="80" w:type="dxa"/>
              <w:left w:w="120" w:type="dxa"/>
              <w:bottom w:w="80" w:type="dxa"/>
              <w:right w:w="120" w:type="dxa"/>
            </w:tcMar>
          </w:tcPr>
          <w:p w14:paraId="679B80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pilih petugas aktif dalam scope cabang</w:t>
            </w:r>
          </w:p>
        </w:tc>
      </w:tr>
      <w:tr w:rsidR="00AE2418" w:rsidRPr="00FC1341" w14:paraId="1EF667EC" w14:textId="77777777">
        <w:trPr>
          <w:cantSplit/>
        </w:trPr>
        <w:tc>
          <w:tcPr>
            <w:tcW w:w="2520" w:type="dxa"/>
            <w:shd w:val="clear" w:color="auto" w:fill="F6F8FC"/>
            <w:tcMar>
              <w:top w:w="80" w:type="dxa"/>
              <w:left w:w="120" w:type="dxa"/>
              <w:bottom w:w="80" w:type="dxa"/>
              <w:right w:w="120" w:type="dxa"/>
            </w:tcMar>
          </w:tcPr>
          <w:p w14:paraId="26E16D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6840" w:type="dxa"/>
            <w:shd w:val="clear" w:color="auto" w:fill="F6F8FC"/>
            <w:tcMar>
              <w:top w:w="80" w:type="dxa"/>
              <w:left w:w="120" w:type="dxa"/>
              <w:bottom w:w="80" w:type="dxa"/>
              <w:right w:w="120" w:type="dxa"/>
            </w:tcMar>
          </w:tcPr>
          <w:p w14:paraId="312978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Cold, Warm, Hot, Daftar, atau Tidak Berminat</w:t>
            </w:r>
          </w:p>
        </w:tc>
      </w:tr>
      <w:tr w:rsidR="00AE2418" w:rsidRPr="00FC1341" w14:paraId="4BD97D0C" w14:textId="77777777">
        <w:trPr>
          <w:cantSplit/>
        </w:trPr>
        <w:tc>
          <w:tcPr>
            <w:tcW w:w="2520" w:type="dxa"/>
            <w:tcMar>
              <w:top w:w="80" w:type="dxa"/>
              <w:left w:w="120" w:type="dxa"/>
              <w:bottom w:w="80" w:type="dxa"/>
              <w:right w:w="120" w:type="dxa"/>
            </w:tcMar>
          </w:tcPr>
          <w:p w14:paraId="6DFD7F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masuk</w:t>
            </w:r>
          </w:p>
        </w:tc>
        <w:tc>
          <w:tcPr>
            <w:tcW w:w="6840" w:type="dxa"/>
            <w:tcMar>
              <w:top w:w="80" w:type="dxa"/>
              <w:left w:w="120" w:type="dxa"/>
              <w:bottom w:w="80" w:type="dxa"/>
              <w:right w:w="120" w:type="dxa"/>
            </w:tcMar>
          </w:tcPr>
          <w:p w14:paraId="3105F0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lead pertama diterima</w:t>
            </w:r>
          </w:p>
        </w:tc>
      </w:tr>
    </w:tbl>
    <w:p w14:paraId="719F2081" w14:textId="77777777" w:rsidR="00000000" w:rsidRPr="00FC1341" w:rsidRDefault="00000000">
      <w:pPr>
        <w:spacing w:after="0"/>
        <w:rPr>
          <w:rFonts w:asciiTheme="majorHAnsi" w:hAnsiTheme="majorHAnsi" w:cstheme="majorHAnsi"/>
          <w:sz w:val="20"/>
          <w:szCs w:val="20"/>
        </w:rPr>
      </w:pPr>
    </w:p>
    <w:p w14:paraId="00AEEB5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10-6. Membuat lead</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139607EE" w14:textId="77777777">
        <w:trPr>
          <w:cantSplit/>
          <w:tblHeader/>
        </w:trPr>
        <w:tc>
          <w:tcPr>
            <w:tcW w:w="1080" w:type="dxa"/>
            <w:shd w:val="clear" w:color="auto" w:fill="1476B8"/>
            <w:tcMar>
              <w:top w:w="80" w:type="dxa"/>
              <w:left w:w="120" w:type="dxa"/>
              <w:bottom w:w="80" w:type="dxa"/>
              <w:right w:w="120" w:type="dxa"/>
            </w:tcMar>
            <w:vAlign w:val="center"/>
          </w:tcPr>
          <w:p w14:paraId="5186AFB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7109E4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025464E9" w14:textId="77777777">
        <w:trPr>
          <w:cantSplit/>
        </w:trPr>
        <w:tc>
          <w:tcPr>
            <w:tcW w:w="1080" w:type="dxa"/>
            <w:tcMar>
              <w:top w:w="80" w:type="dxa"/>
              <w:left w:w="120" w:type="dxa"/>
              <w:bottom w:w="80" w:type="dxa"/>
              <w:right w:w="120" w:type="dxa"/>
            </w:tcMar>
          </w:tcPr>
          <w:p w14:paraId="7DBAF7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08A378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Leads lalu klik Buat lead.</w:t>
            </w:r>
          </w:p>
        </w:tc>
      </w:tr>
      <w:tr w:rsidR="00AE2418" w:rsidRPr="00FC1341" w14:paraId="7B47B502" w14:textId="77777777">
        <w:trPr>
          <w:cantSplit/>
        </w:trPr>
        <w:tc>
          <w:tcPr>
            <w:tcW w:w="1080" w:type="dxa"/>
            <w:shd w:val="clear" w:color="auto" w:fill="F6F8FC"/>
            <w:tcMar>
              <w:top w:w="80" w:type="dxa"/>
              <w:left w:w="120" w:type="dxa"/>
              <w:bottom w:w="80" w:type="dxa"/>
              <w:right w:w="120" w:type="dxa"/>
            </w:tcMar>
          </w:tcPr>
          <w:p w14:paraId="7AAFEE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A5007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nama dan nomor WhatsApp; periksa kemungkinan record yang sama.</w:t>
            </w:r>
          </w:p>
        </w:tc>
      </w:tr>
      <w:tr w:rsidR="00AE2418" w:rsidRPr="00FC1341" w14:paraId="0F7DF3A8" w14:textId="77777777">
        <w:trPr>
          <w:cantSplit/>
        </w:trPr>
        <w:tc>
          <w:tcPr>
            <w:tcW w:w="1080" w:type="dxa"/>
            <w:tcMar>
              <w:top w:w="80" w:type="dxa"/>
              <w:left w:w="120" w:type="dxa"/>
              <w:bottom w:w="80" w:type="dxa"/>
              <w:right w:w="120" w:type="dxa"/>
            </w:tcMar>
          </w:tcPr>
          <w:p w14:paraId="08F80B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3</w:t>
            </w:r>
          </w:p>
        </w:tc>
        <w:tc>
          <w:tcPr>
            <w:tcW w:w="8280" w:type="dxa"/>
            <w:tcMar>
              <w:top w:w="80" w:type="dxa"/>
              <w:left w:w="120" w:type="dxa"/>
              <w:bottom w:w="80" w:type="dxa"/>
              <w:right w:w="120" w:type="dxa"/>
            </w:tcMar>
          </w:tcPr>
          <w:p w14:paraId="2EE7D9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sekolah. Jika belum tersedia, gunakan aksi tambah dan pilih prefix SMAN, SMAS, SMKN, SMKS, MAN, atau ALUMNI/GAPYEAR.</w:t>
            </w:r>
          </w:p>
        </w:tc>
      </w:tr>
      <w:tr w:rsidR="00AE2418" w:rsidRPr="00FC1341" w14:paraId="14ABBCCB" w14:textId="77777777">
        <w:trPr>
          <w:cantSplit/>
        </w:trPr>
        <w:tc>
          <w:tcPr>
            <w:tcW w:w="1080" w:type="dxa"/>
            <w:shd w:val="clear" w:color="auto" w:fill="F6F8FC"/>
            <w:tcMar>
              <w:top w:w="80" w:type="dxa"/>
              <w:left w:w="120" w:type="dxa"/>
              <w:bottom w:w="80" w:type="dxa"/>
              <w:right w:w="120" w:type="dxa"/>
            </w:tcMar>
          </w:tcPr>
          <w:p w14:paraId="6DF92F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B92AA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program, sumber, cabang, PIC, status, dan tanggal masuk.</w:t>
            </w:r>
          </w:p>
        </w:tc>
      </w:tr>
      <w:tr w:rsidR="00AE2418" w:rsidRPr="00FC1341" w14:paraId="5B23A8D0" w14:textId="77777777">
        <w:trPr>
          <w:cantSplit/>
        </w:trPr>
        <w:tc>
          <w:tcPr>
            <w:tcW w:w="1080" w:type="dxa"/>
            <w:tcMar>
              <w:top w:w="80" w:type="dxa"/>
              <w:left w:w="120" w:type="dxa"/>
              <w:bottom w:w="80" w:type="dxa"/>
              <w:right w:w="120" w:type="dxa"/>
            </w:tcMar>
          </w:tcPr>
          <w:p w14:paraId="1B7685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CF8AD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Klik Buat; pastikan notifikasi sukses dan record muncul pada daftar.</w:t>
            </w:r>
          </w:p>
        </w:tc>
      </w:tr>
    </w:tbl>
    <w:p w14:paraId="021013B3"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0047DC91" w14:textId="77777777">
        <w:trPr>
          <w:cantSplit/>
        </w:trPr>
        <w:tc>
          <w:tcPr>
            <w:tcW w:w="9360" w:type="dxa"/>
            <w:shd w:val="clear" w:color="auto" w:fill="EAF4FB"/>
            <w:tcMar>
              <w:top w:w="80" w:type="dxa"/>
              <w:left w:w="120" w:type="dxa"/>
              <w:bottom w:w="80" w:type="dxa"/>
              <w:right w:w="120" w:type="dxa"/>
            </w:tcMar>
          </w:tcPr>
          <w:p w14:paraId="3DD06F3A"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NPSN dan sekolah</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NPSN tidak wajib. Nama sekolah baru wajib memakai prefix resmi. Gunakan ALUMNI/GAPYEAR ketika calon siswa tidak lagi terkait sekolah aktif; jangan membuat nama sekolah fiktif.</w:t>
            </w:r>
          </w:p>
        </w:tc>
      </w:tr>
    </w:tbl>
    <w:p w14:paraId="5FE55EA5" w14:textId="77777777" w:rsidR="00000000" w:rsidRPr="00FC1341" w:rsidRDefault="00000000">
      <w:pPr>
        <w:spacing w:after="0"/>
        <w:rPr>
          <w:rFonts w:asciiTheme="majorHAnsi" w:hAnsiTheme="majorHAnsi" w:cstheme="majorHAnsi"/>
          <w:sz w:val="20"/>
          <w:szCs w:val="20"/>
        </w:rPr>
      </w:pPr>
    </w:p>
    <w:p w14:paraId="7D6CD414" w14:textId="77777777" w:rsidR="00000000" w:rsidRPr="00FC1341" w:rsidRDefault="00000000">
      <w:pPr>
        <w:pStyle w:val="Heading2"/>
        <w:rPr>
          <w:rFonts w:cstheme="majorHAnsi"/>
          <w:sz w:val="20"/>
          <w:szCs w:val="20"/>
        </w:rPr>
      </w:pPr>
      <w:bookmarkStart w:id="220" w:name="_Toc238511303"/>
      <w:r w:rsidRPr="00FC1341">
        <w:rPr>
          <w:rFonts w:cstheme="majorHAnsi"/>
          <w:sz w:val="20"/>
          <w:szCs w:val="20"/>
        </w:rPr>
        <w:t>10.5 Import Leads CSV</w:t>
      </w:r>
      <w:bookmarkEnd w:id="220"/>
    </w:p>
    <w:p w14:paraId="5311005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10-7. Persiapan CSV</w:t>
      </w:r>
    </w:p>
    <w:tbl>
      <w:tblPr>
        <w:tblStyle w:val="TableGrid"/>
        <w:tblW w:w="9360" w:type="dxa"/>
        <w:tblInd w:w="120" w:type="dxa"/>
        <w:tblLayout w:type="fixed"/>
        <w:tblLook w:val="04A0" w:firstRow="1" w:lastRow="0" w:firstColumn="1" w:lastColumn="0" w:noHBand="0" w:noVBand="1"/>
      </w:tblPr>
      <w:tblGrid>
        <w:gridCol w:w="2088"/>
        <w:gridCol w:w="7272"/>
      </w:tblGrid>
      <w:tr w:rsidR="00AE2418" w:rsidRPr="00FC1341" w14:paraId="1FE14E52" w14:textId="77777777">
        <w:trPr>
          <w:cantSplit/>
          <w:tblHeader/>
        </w:trPr>
        <w:tc>
          <w:tcPr>
            <w:tcW w:w="2088" w:type="dxa"/>
            <w:shd w:val="clear" w:color="auto" w:fill="1476B8"/>
            <w:tcMar>
              <w:top w:w="80" w:type="dxa"/>
              <w:left w:w="120" w:type="dxa"/>
              <w:bottom w:w="80" w:type="dxa"/>
              <w:right w:w="120" w:type="dxa"/>
            </w:tcMar>
            <w:vAlign w:val="center"/>
          </w:tcPr>
          <w:p w14:paraId="4E4629C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7272" w:type="dxa"/>
            <w:shd w:val="clear" w:color="auto" w:fill="1476B8"/>
            <w:tcMar>
              <w:top w:w="80" w:type="dxa"/>
              <w:left w:w="120" w:type="dxa"/>
              <w:bottom w:w="80" w:type="dxa"/>
              <w:right w:w="120" w:type="dxa"/>
            </w:tcMar>
            <w:vAlign w:val="center"/>
          </w:tcPr>
          <w:p w14:paraId="74BD5E8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Panduan</w:t>
            </w:r>
          </w:p>
        </w:tc>
      </w:tr>
      <w:tr w:rsidR="00AE2418" w:rsidRPr="00FC1341" w14:paraId="0DEB0547" w14:textId="77777777">
        <w:trPr>
          <w:cantSplit/>
        </w:trPr>
        <w:tc>
          <w:tcPr>
            <w:tcW w:w="2088" w:type="dxa"/>
            <w:tcMar>
              <w:top w:w="80" w:type="dxa"/>
              <w:left w:w="120" w:type="dxa"/>
              <w:bottom w:w="80" w:type="dxa"/>
              <w:right w:w="120" w:type="dxa"/>
            </w:tcMar>
          </w:tcPr>
          <w:p w14:paraId="218666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Template</w:t>
            </w:r>
          </w:p>
        </w:tc>
        <w:tc>
          <w:tcPr>
            <w:tcW w:w="7272" w:type="dxa"/>
            <w:tcMar>
              <w:top w:w="80" w:type="dxa"/>
              <w:left w:w="120" w:type="dxa"/>
              <w:bottom w:w="80" w:type="dxa"/>
              <w:right w:w="120" w:type="dxa"/>
            </w:tcMar>
          </w:tcPr>
          <w:p w14:paraId="3C1508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Unduh/gunakan contoh kolom dari aksi import</w:t>
            </w:r>
          </w:p>
        </w:tc>
      </w:tr>
      <w:tr w:rsidR="00AE2418" w:rsidRPr="00FC1341" w14:paraId="4E57E302" w14:textId="77777777">
        <w:trPr>
          <w:cantSplit/>
        </w:trPr>
        <w:tc>
          <w:tcPr>
            <w:tcW w:w="2088" w:type="dxa"/>
            <w:shd w:val="clear" w:color="auto" w:fill="F6F8FC"/>
            <w:tcMar>
              <w:top w:w="80" w:type="dxa"/>
              <w:left w:w="120" w:type="dxa"/>
              <w:bottom w:w="80" w:type="dxa"/>
              <w:right w:w="120" w:type="dxa"/>
            </w:tcMar>
          </w:tcPr>
          <w:p w14:paraId="0C362F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Encoding</w:t>
            </w:r>
          </w:p>
        </w:tc>
        <w:tc>
          <w:tcPr>
            <w:tcW w:w="7272" w:type="dxa"/>
            <w:shd w:val="clear" w:color="auto" w:fill="F6F8FC"/>
            <w:tcMar>
              <w:top w:w="80" w:type="dxa"/>
              <w:left w:w="120" w:type="dxa"/>
              <w:bottom w:w="80" w:type="dxa"/>
              <w:right w:w="120" w:type="dxa"/>
            </w:tcMar>
          </w:tcPr>
          <w:p w14:paraId="15D603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sebagai CSV UTF-8</w:t>
            </w:r>
          </w:p>
        </w:tc>
      </w:tr>
      <w:tr w:rsidR="00AE2418" w:rsidRPr="00FC1341" w14:paraId="65504E6F" w14:textId="77777777">
        <w:trPr>
          <w:cantSplit/>
        </w:trPr>
        <w:tc>
          <w:tcPr>
            <w:tcW w:w="2088" w:type="dxa"/>
            <w:tcMar>
              <w:top w:w="80" w:type="dxa"/>
              <w:left w:w="120" w:type="dxa"/>
              <w:bottom w:w="80" w:type="dxa"/>
              <w:right w:w="120" w:type="dxa"/>
            </w:tcMar>
          </w:tcPr>
          <w:p w14:paraId="1CAC91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WA</w:t>
            </w:r>
          </w:p>
        </w:tc>
        <w:tc>
          <w:tcPr>
            <w:tcW w:w="7272" w:type="dxa"/>
            <w:tcMar>
              <w:top w:w="80" w:type="dxa"/>
              <w:left w:w="120" w:type="dxa"/>
              <w:bottom w:w="80" w:type="dxa"/>
              <w:right w:w="120" w:type="dxa"/>
            </w:tcMar>
          </w:tcPr>
          <w:p w14:paraId="2353EA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nomor per baris; jangan gunakan formula</w:t>
            </w:r>
          </w:p>
        </w:tc>
      </w:tr>
      <w:tr w:rsidR="00AE2418" w:rsidRPr="00FC1341" w14:paraId="45B7F966" w14:textId="77777777">
        <w:trPr>
          <w:cantSplit/>
        </w:trPr>
        <w:tc>
          <w:tcPr>
            <w:tcW w:w="2088" w:type="dxa"/>
            <w:shd w:val="clear" w:color="auto" w:fill="F6F8FC"/>
            <w:tcMar>
              <w:top w:w="80" w:type="dxa"/>
              <w:left w:w="120" w:type="dxa"/>
              <w:bottom w:w="80" w:type="dxa"/>
              <w:right w:w="120" w:type="dxa"/>
            </w:tcMar>
          </w:tcPr>
          <w:p w14:paraId="54DDD6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Referensi</w:t>
            </w:r>
          </w:p>
        </w:tc>
        <w:tc>
          <w:tcPr>
            <w:tcW w:w="7272" w:type="dxa"/>
            <w:shd w:val="clear" w:color="auto" w:fill="F6F8FC"/>
            <w:tcMar>
              <w:top w:w="80" w:type="dxa"/>
              <w:left w:w="120" w:type="dxa"/>
              <w:bottom w:w="80" w:type="dxa"/>
              <w:right w:w="120" w:type="dxa"/>
            </w:tcMar>
          </w:tcPr>
          <w:p w14:paraId="5D7DFF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cabang, PIC, sekolah, dan program dapat dikenali</w:t>
            </w:r>
          </w:p>
        </w:tc>
      </w:tr>
      <w:tr w:rsidR="00AE2418" w:rsidRPr="00FC1341" w14:paraId="072BC95F" w14:textId="77777777">
        <w:trPr>
          <w:cantSplit/>
        </w:trPr>
        <w:tc>
          <w:tcPr>
            <w:tcW w:w="2088" w:type="dxa"/>
            <w:tcMar>
              <w:top w:w="80" w:type="dxa"/>
              <w:left w:w="120" w:type="dxa"/>
              <w:bottom w:w="80" w:type="dxa"/>
              <w:right w:w="120" w:type="dxa"/>
            </w:tcMar>
          </w:tcPr>
          <w:p w14:paraId="3DE7A2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Status/sumber</w:t>
            </w:r>
          </w:p>
        </w:tc>
        <w:tc>
          <w:tcPr>
            <w:tcW w:w="7272" w:type="dxa"/>
            <w:tcMar>
              <w:top w:w="80" w:type="dxa"/>
              <w:left w:w="120" w:type="dxa"/>
              <w:bottom w:w="80" w:type="dxa"/>
              <w:right w:w="120" w:type="dxa"/>
            </w:tcMar>
          </w:tcPr>
          <w:p w14:paraId="7A4D6B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nilai enum yang didukung</w:t>
            </w:r>
          </w:p>
        </w:tc>
      </w:tr>
      <w:tr w:rsidR="00AE2418" w:rsidRPr="00FC1341" w14:paraId="2928C0CD" w14:textId="77777777">
        <w:trPr>
          <w:cantSplit/>
        </w:trPr>
        <w:tc>
          <w:tcPr>
            <w:tcW w:w="2088" w:type="dxa"/>
            <w:shd w:val="clear" w:color="auto" w:fill="F6F8FC"/>
            <w:tcMar>
              <w:top w:w="80" w:type="dxa"/>
              <w:left w:w="120" w:type="dxa"/>
              <w:bottom w:w="80" w:type="dxa"/>
              <w:right w:w="120" w:type="dxa"/>
            </w:tcMar>
          </w:tcPr>
          <w:p w14:paraId="35D8F7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w:t>
            </w:r>
          </w:p>
        </w:tc>
        <w:tc>
          <w:tcPr>
            <w:tcW w:w="7272" w:type="dxa"/>
            <w:shd w:val="clear" w:color="auto" w:fill="F6F8FC"/>
            <w:tcMar>
              <w:top w:w="80" w:type="dxa"/>
              <w:left w:w="120" w:type="dxa"/>
              <w:bottom w:w="80" w:type="dxa"/>
              <w:right w:w="120" w:type="dxa"/>
            </w:tcMar>
          </w:tcPr>
          <w:p w14:paraId="5F9D1B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Import hanya untuk cabang yang berwenang</w:t>
            </w:r>
          </w:p>
        </w:tc>
      </w:tr>
      <w:tr w:rsidR="00AE2418" w:rsidRPr="00FC1341" w14:paraId="69AB720B" w14:textId="77777777">
        <w:trPr>
          <w:cantSplit/>
        </w:trPr>
        <w:tc>
          <w:tcPr>
            <w:tcW w:w="2088" w:type="dxa"/>
            <w:tcMar>
              <w:top w:w="80" w:type="dxa"/>
              <w:left w:w="120" w:type="dxa"/>
              <w:bottom w:w="80" w:type="dxa"/>
              <w:right w:w="120" w:type="dxa"/>
            </w:tcMar>
          </w:tcPr>
          <w:p w14:paraId="1B7953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Batch</w:t>
            </w:r>
          </w:p>
        </w:tc>
        <w:tc>
          <w:tcPr>
            <w:tcW w:w="7272" w:type="dxa"/>
            <w:tcMar>
              <w:top w:w="80" w:type="dxa"/>
              <w:left w:w="120" w:type="dxa"/>
              <w:bottom w:w="80" w:type="dxa"/>
              <w:right w:w="120" w:type="dxa"/>
            </w:tcMar>
          </w:tcPr>
          <w:p w14:paraId="1882B6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dengan beberapa baris sebelum file besar</w:t>
            </w:r>
          </w:p>
        </w:tc>
      </w:tr>
    </w:tbl>
    <w:p w14:paraId="71430A34" w14:textId="77777777" w:rsidR="00000000" w:rsidRPr="00FC1341" w:rsidRDefault="00000000">
      <w:pPr>
        <w:spacing w:after="0"/>
        <w:rPr>
          <w:rFonts w:asciiTheme="majorHAnsi" w:hAnsiTheme="majorHAnsi" w:cstheme="majorHAnsi"/>
          <w:sz w:val="20"/>
          <w:szCs w:val="20"/>
        </w:rPr>
      </w:pPr>
    </w:p>
    <w:p w14:paraId="33EB508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10-8. Prosedur import</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45C29399" w14:textId="77777777">
        <w:trPr>
          <w:cantSplit/>
          <w:tblHeader/>
        </w:trPr>
        <w:tc>
          <w:tcPr>
            <w:tcW w:w="1080" w:type="dxa"/>
            <w:shd w:val="clear" w:color="auto" w:fill="1476B8"/>
            <w:tcMar>
              <w:top w:w="80" w:type="dxa"/>
              <w:left w:w="120" w:type="dxa"/>
              <w:bottom w:w="80" w:type="dxa"/>
              <w:right w:w="120" w:type="dxa"/>
            </w:tcMar>
            <w:vAlign w:val="center"/>
          </w:tcPr>
          <w:p w14:paraId="657DD4D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275A141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36D6BA8E" w14:textId="77777777">
        <w:trPr>
          <w:cantSplit/>
        </w:trPr>
        <w:tc>
          <w:tcPr>
            <w:tcW w:w="1080" w:type="dxa"/>
            <w:tcMar>
              <w:top w:w="80" w:type="dxa"/>
              <w:left w:w="120" w:type="dxa"/>
              <w:bottom w:w="80" w:type="dxa"/>
              <w:right w:w="120" w:type="dxa"/>
            </w:tcMar>
          </w:tcPr>
          <w:p w14:paraId="54A520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DCDAF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Leads dan pilih Import.</w:t>
            </w:r>
          </w:p>
        </w:tc>
      </w:tr>
      <w:tr w:rsidR="00AE2418" w:rsidRPr="00FC1341" w14:paraId="7D7B53DB" w14:textId="77777777">
        <w:trPr>
          <w:cantSplit/>
        </w:trPr>
        <w:tc>
          <w:tcPr>
            <w:tcW w:w="1080" w:type="dxa"/>
            <w:shd w:val="clear" w:color="auto" w:fill="F6F8FC"/>
            <w:tcMar>
              <w:top w:w="80" w:type="dxa"/>
              <w:left w:w="120" w:type="dxa"/>
              <w:bottom w:w="80" w:type="dxa"/>
              <w:right w:w="120" w:type="dxa"/>
            </w:tcMar>
          </w:tcPr>
          <w:p w14:paraId="66BFAC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25BF9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Unggah CSV lalu cocokkan kolom bila dialog meminta mapping.</w:t>
            </w:r>
          </w:p>
        </w:tc>
      </w:tr>
      <w:tr w:rsidR="00AE2418" w:rsidRPr="00FC1341" w14:paraId="135A62C8" w14:textId="77777777">
        <w:trPr>
          <w:cantSplit/>
        </w:trPr>
        <w:tc>
          <w:tcPr>
            <w:tcW w:w="1080" w:type="dxa"/>
            <w:tcMar>
              <w:top w:w="80" w:type="dxa"/>
              <w:left w:w="120" w:type="dxa"/>
              <w:bottom w:w="80" w:type="dxa"/>
              <w:right w:w="120" w:type="dxa"/>
            </w:tcMar>
          </w:tcPr>
          <w:p w14:paraId="7F4CF3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461E4C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Tinjau validasi dan jumlah baris; batalkan bila cabang/PIC keliru.</w:t>
            </w:r>
          </w:p>
        </w:tc>
      </w:tr>
      <w:tr w:rsidR="00AE2418" w:rsidRPr="00FC1341" w14:paraId="413C604E" w14:textId="77777777">
        <w:trPr>
          <w:cantSplit/>
        </w:trPr>
        <w:tc>
          <w:tcPr>
            <w:tcW w:w="1080" w:type="dxa"/>
            <w:shd w:val="clear" w:color="auto" w:fill="F6F8FC"/>
            <w:tcMar>
              <w:top w:w="80" w:type="dxa"/>
              <w:left w:w="120" w:type="dxa"/>
              <w:bottom w:w="80" w:type="dxa"/>
              <w:right w:w="120" w:type="dxa"/>
            </w:tcMar>
          </w:tcPr>
          <w:p w14:paraId="0D8C44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59237B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import dan tunggu notifikasi selesai; proses dapat menggunakan queue.</w:t>
            </w:r>
          </w:p>
        </w:tc>
      </w:tr>
      <w:tr w:rsidR="00AE2418" w:rsidRPr="00FC1341" w14:paraId="26D951D2" w14:textId="77777777">
        <w:trPr>
          <w:cantSplit/>
        </w:trPr>
        <w:tc>
          <w:tcPr>
            <w:tcW w:w="1080" w:type="dxa"/>
            <w:tcMar>
              <w:top w:w="80" w:type="dxa"/>
              <w:left w:w="120" w:type="dxa"/>
              <w:bottom w:w="80" w:type="dxa"/>
              <w:right w:w="120" w:type="dxa"/>
            </w:tcMar>
          </w:tcPr>
          <w:p w14:paraId="444755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7F9C36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Tinjau baris berhasil/gagal dan koreksi hanya data yang ditolak.</w:t>
            </w:r>
          </w:p>
        </w:tc>
      </w:tr>
      <w:tr w:rsidR="00AE2418" w:rsidRPr="00FC1341" w14:paraId="5B7588C0" w14:textId="77777777">
        <w:trPr>
          <w:cantSplit/>
        </w:trPr>
        <w:tc>
          <w:tcPr>
            <w:tcW w:w="1080" w:type="dxa"/>
            <w:shd w:val="clear" w:color="auto" w:fill="F6F8FC"/>
            <w:tcMar>
              <w:top w:w="80" w:type="dxa"/>
              <w:left w:w="120" w:type="dxa"/>
              <w:bottom w:w="80" w:type="dxa"/>
              <w:right w:w="120" w:type="dxa"/>
            </w:tcMar>
          </w:tcPr>
          <w:p w14:paraId="7A24BD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6E9168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Cari sampel lead untuk memastikan nomor, status, PIC, program, dan cabang benar.</w:t>
            </w:r>
          </w:p>
        </w:tc>
      </w:tr>
    </w:tbl>
    <w:p w14:paraId="470C1BAB" w14:textId="77777777" w:rsidR="00000000" w:rsidRPr="00FC1341" w:rsidRDefault="00000000">
      <w:pPr>
        <w:spacing w:after="0"/>
        <w:rPr>
          <w:rFonts w:asciiTheme="majorHAnsi" w:hAnsiTheme="majorHAnsi" w:cstheme="majorHAnsi"/>
          <w:sz w:val="20"/>
          <w:szCs w:val="20"/>
        </w:rPr>
      </w:pPr>
    </w:p>
    <w:p w14:paraId="368E5ADE" w14:textId="77777777" w:rsidR="00000000" w:rsidRPr="00FC1341" w:rsidRDefault="00000000">
      <w:pPr>
        <w:pStyle w:val="Heading2"/>
        <w:rPr>
          <w:rFonts w:cstheme="majorHAnsi"/>
          <w:sz w:val="20"/>
          <w:szCs w:val="20"/>
        </w:rPr>
      </w:pPr>
      <w:bookmarkStart w:id="221" w:name="_Toc238511304"/>
      <w:r w:rsidRPr="00FC1341">
        <w:rPr>
          <w:rFonts w:cstheme="majorHAnsi"/>
          <w:sz w:val="20"/>
          <w:szCs w:val="20"/>
        </w:rPr>
        <w:t>10.6 Export Leads</w:t>
      </w:r>
      <w:bookmarkEnd w:id="221"/>
    </w:p>
    <w:p w14:paraId="0E40D82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Export mengikuti filter tabel, role, cabang, dan kebijakan aplikasi. Staff hanya dapat mengekspor laporan bila opsi staff_report_export diaktifkan Superadmin.</w:t>
      </w:r>
    </w:p>
    <w:p w14:paraId="68B04FE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lastRenderedPageBreak/>
        <w:t>Tabel 10-9. Prosedur export</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01569F64" w14:textId="77777777">
        <w:trPr>
          <w:cantSplit/>
          <w:tblHeader/>
        </w:trPr>
        <w:tc>
          <w:tcPr>
            <w:tcW w:w="1080" w:type="dxa"/>
            <w:shd w:val="clear" w:color="auto" w:fill="1476B8"/>
            <w:tcMar>
              <w:top w:w="80" w:type="dxa"/>
              <w:left w:w="120" w:type="dxa"/>
              <w:bottom w:w="80" w:type="dxa"/>
              <w:right w:w="120" w:type="dxa"/>
            </w:tcMar>
            <w:vAlign w:val="center"/>
          </w:tcPr>
          <w:p w14:paraId="4EF5B8D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3C1EAB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3156CC6E" w14:textId="77777777">
        <w:trPr>
          <w:cantSplit/>
        </w:trPr>
        <w:tc>
          <w:tcPr>
            <w:tcW w:w="1080" w:type="dxa"/>
            <w:tcMar>
              <w:top w:w="80" w:type="dxa"/>
              <w:left w:w="120" w:type="dxa"/>
              <w:bottom w:w="80" w:type="dxa"/>
              <w:right w:w="120" w:type="dxa"/>
            </w:tcMar>
          </w:tcPr>
          <w:p w14:paraId="732D6D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0C284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Atur pencarian, filter, cabang, status, PIC, atau program pada daftar Leads.</w:t>
            </w:r>
          </w:p>
        </w:tc>
      </w:tr>
      <w:tr w:rsidR="00AE2418" w:rsidRPr="00FC1341" w14:paraId="7E017B28" w14:textId="77777777">
        <w:trPr>
          <w:cantSplit/>
        </w:trPr>
        <w:tc>
          <w:tcPr>
            <w:tcW w:w="1080" w:type="dxa"/>
            <w:shd w:val="clear" w:color="auto" w:fill="F6F8FC"/>
            <w:tcMar>
              <w:top w:w="80" w:type="dxa"/>
              <w:left w:w="120" w:type="dxa"/>
              <w:bottom w:w="80" w:type="dxa"/>
              <w:right w:w="120" w:type="dxa"/>
            </w:tcMar>
          </w:tcPr>
          <w:p w14:paraId="69ED76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5E2EF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Export dan tentukan kolom bila tersedia.</w:t>
            </w:r>
          </w:p>
        </w:tc>
      </w:tr>
      <w:tr w:rsidR="00AE2418" w:rsidRPr="00FC1341" w14:paraId="7477ACF3" w14:textId="77777777">
        <w:trPr>
          <w:cantSplit/>
        </w:trPr>
        <w:tc>
          <w:tcPr>
            <w:tcW w:w="1080" w:type="dxa"/>
            <w:tcMar>
              <w:top w:w="80" w:type="dxa"/>
              <w:left w:w="120" w:type="dxa"/>
              <w:bottom w:w="80" w:type="dxa"/>
              <w:right w:w="120" w:type="dxa"/>
            </w:tcMar>
          </w:tcPr>
          <w:p w14:paraId="19DEB8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06B03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Tunggu notifikasi proses; unduh file dari notifikasi/aksi yang diberikan.</w:t>
            </w:r>
          </w:p>
        </w:tc>
      </w:tr>
      <w:tr w:rsidR="00AE2418" w:rsidRPr="00FC1341" w14:paraId="1C6FC743" w14:textId="77777777">
        <w:trPr>
          <w:cantSplit/>
        </w:trPr>
        <w:tc>
          <w:tcPr>
            <w:tcW w:w="1080" w:type="dxa"/>
            <w:shd w:val="clear" w:color="auto" w:fill="F6F8FC"/>
            <w:tcMar>
              <w:top w:w="80" w:type="dxa"/>
              <w:left w:w="120" w:type="dxa"/>
              <w:bottom w:w="80" w:type="dxa"/>
              <w:right w:w="120" w:type="dxa"/>
            </w:tcMar>
          </w:tcPr>
          <w:p w14:paraId="2E32E8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2114A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file dan verifikasi jumlah serta scope; jangan menyimpan pada folder publik.</w:t>
            </w:r>
          </w:p>
        </w:tc>
      </w:tr>
      <w:tr w:rsidR="00AE2418" w:rsidRPr="00FC1341" w14:paraId="34B4A568" w14:textId="77777777">
        <w:trPr>
          <w:cantSplit/>
        </w:trPr>
        <w:tc>
          <w:tcPr>
            <w:tcW w:w="1080" w:type="dxa"/>
            <w:tcMar>
              <w:top w:w="80" w:type="dxa"/>
              <w:left w:w="120" w:type="dxa"/>
              <w:bottom w:w="80" w:type="dxa"/>
              <w:right w:w="120" w:type="dxa"/>
            </w:tcMar>
          </w:tcPr>
          <w:p w14:paraId="073C03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46794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Hapus file lokal ketika kebutuhan selesai sesuai kebijakan retensi.</w:t>
            </w:r>
          </w:p>
        </w:tc>
      </w:tr>
    </w:tbl>
    <w:p w14:paraId="113A61E6"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7A4DD4DA" w14:textId="77777777">
        <w:trPr>
          <w:cantSplit/>
        </w:trPr>
        <w:tc>
          <w:tcPr>
            <w:tcW w:w="9360" w:type="dxa"/>
            <w:shd w:val="clear" w:color="auto" w:fill="FFFBEB"/>
            <w:tcMar>
              <w:top w:w="80" w:type="dxa"/>
              <w:left w:w="120" w:type="dxa"/>
              <w:bottom w:w="80" w:type="dxa"/>
              <w:right w:w="120" w:type="dxa"/>
            </w:tcMar>
          </w:tcPr>
          <w:p w14:paraId="07CA633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Keamanan spreadsheet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Aplikasi menetralkan nilai yang berpotensi menjadi formula spreadsheet. Tetap perlakukan file export sebagai data terbatas dan jangan mengunggahnya ke layanan pribadi.</w:t>
            </w:r>
          </w:p>
        </w:tc>
      </w:tr>
    </w:tbl>
    <w:p w14:paraId="16EBAA28" w14:textId="77777777" w:rsidR="00000000" w:rsidRPr="00FC1341" w:rsidRDefault="00000000">
      <w:pPr>
        <w:spacing w:after="0"/>
        <w:rPr>
          <w:rFonts w:asciiTheme="majorHAnsi" w:hAnsiTheme="majorHAnsi" w:cstheme="majorHAnsi"/>
          <w:sz w:val="20"/>
          <w:szCs w:val="20"/>
        </w:rPr>
      </w:pPr>
    </w:p>
    <w:p w14:paraId="69EB76DA" w14:textId="77777777" w:rsidR="00000000" w:rsidRPr="00FC1341" w:rsidRDefault="00000000">
      <w:pPr>
        <w:pStyle w:val="Heading2"/>
        <w:rPr>
          <w:rFonts w:cstheme="majorHAnsi"/>
          <w:sz w:val="20"/>
          <w:szCs w:val="20"/>
        </w:rPr>
      </w:pPr>
      <w:bookmarkStart w:id="222" w:name="_Toc238511305"/>
      <w:r w:rsidRPr="00FC1341">
        <w:rPr>
          <w:rFonts w:cstheme="majorHAnsi"/>
          <w:sz w:val="20"/>
          <w:szCs w:val="20"/>
        </w:rPr>
        <w:t>10.7 Follow-up</w:t>
      </w:r>
      <w:bookmarkEnd w:id="222"/>
    </w:p>
    <w:p w14:paraId="093B7D7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10-10. Data follow-up</w:t>
      </w:r>
    </w:p>
    <w:tbl>
      <w:tblPr>
        <w:tblStyle w:val="TableGrid"/>
        <w:tblW w:w="9360" w:type="dxa"/>
        <w:tblInd w:w="120" w:type="dxa"/>
        <w:tblLayout w:type="fixed"/>
        <w:tblLook w:val="04A0" w:firstRow="1" w:lastRow="0" w:firstColumn="1" w:lastColumn="0" w:noHBand="0" w:noVBand="1"/>
      </w:tblPr>
      <w:tblGrid>
        <w:gridCol w:w="2592"/>
        <w:gridCol w:w="6768"/>
      </w:tblGrid>
      <w:tr w:rsidR="00AE2418" w:rsidRPr="00FC1341" w14:paraId="025ACA5B" w14:textId="77777777">
        <w:trPr>
          <w:cantSplit/>
          <w:tblHeader/>
        </w:trPr>
        <w:tc>
          <w:tcPr>
            <w:tcW w:w="2592" w:type="dxa"/>
            <w:shd w:val="clear" w:color="auto" w:fill="1476B8"/>
            <w:tcMar>
              <w:top w:w="80" w:type="dxa"/>
              <w:left w:w="120" w:type="dxa"/>
              <w:bottom w:w="80" w:type="dxa"/>
              <w:right w:w="120" w:type="dxa"/>
            </w:tcMar>
            <w:vAlign w:val="center"/>
          </w:tcPr>
          <w:p w14:paraId="4A49D44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6768" w:type="dxa"/>
            <w:shd w:val="clear" w:color="auto" w:fill="1476B8"/>
            <w:tcMar>
              <w:top w:w="80" w:type="dxa"/>
              <w:left w:w="120" w:type="dxa"/>
              <w:bottom w:w="80" w:type="dxa"/>
              <w:right w:w="120" w:type="dxa"/>
            </w:tcMar>
            <w:vAlign w:val="center"/>
          </w:tcPr>
          <w:p w14:paraId="0D61F75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Cara isi</w:t>
            </w:r>
          </w:p>
        </w:tc>
      </w:tr>
      <w:tr w:rsidR="00AE2418" w:rsidRPr="00FC1341" w14:paraId="2A6111A7" w14:textId="77777777">
        <w:trPr>
          <w:cantSplit/>
        </w:trPr>
        <w:tc>
          <w:tcPr>
            <w:tcW w:w="2592" w:type="dxa"/>
            <w:tcMar>
              <w:top w:w="80" w:type="dxa"/>
              <w:left w:w="120" w:type="dxa"/>
              <w:bottom w:w="80" w:type="dxa"/>
              <w:right w:w="120" w:type="dxa"/>
            </w:tcMar>
          </w:tcPr>
          <w:p w14:paraId="7011C1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w:t>
            </w:r>
          </w:p>
        </w:tc>
        <w:tc>
          <w:tcPr>
            <w:tcW w:w="6768" w:type="dxa"/>
            <w:tcMar>
              <w:top w:w="80" w:type="dxa"/>
              <w:left w:w="120" w:type="dxa"/>
              <w:bottom w:w="80" w:type="dxa"/>
              <w:right w:w="120" w:type="dxa"/>
            </w:tcMar>
          </w:tcPr>
          <w:p w14:paraId="743182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lead dalam scope</w:t>
            </w:r>
          </w:p>
        </w:tc>
      </w:tr>
      <w:tr w:rsidR="00AE2418" w:rsidRPr="00FC1341" w14:paraId="50ED9408" w14:textId="77777777">
        <w:trPr>
          <w:cantSplit/>
        </w:trPr>
        <w:tc>
          <w:tcPr>
            <w:tcW w:w="2592" w:type="dxa"/>
            <w:shd w:val="clear" w:color="auto" w:fill="F6F8FC"/>
            <w:tcMar>
              <w:top w:w="80" w:type="dxa"/>
              <w:left w:w="120" w:type="dxa"/>
              <w:bottom w:w="80" w:type="dxa"/>
              <w:right w:w="120" w:type="dxa"/>
            </w:tcMar>
          </w:tcPr>
          <w:p w14:paraId="68EEFE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follow-up</w:t>
            </w:r>
          </w:p>
        </w:tc>
        <w:tc>
          <w:tcPr>
            <w:tcW w:w="6768" w:type="dxa"/>
            <w:shd w:val="clear" w:color="auto" w:fill="F6F8FC"/>
            <w:tcMar>
              <w:top w:w="80" w:type="dxa"/>
              <w:left w:w="120" w:type="dxa"/>
              <w:bottom w:w="80" w:type="dxa"/>
              <w:right w:w="120" w:type="dxa"/>
            </w:tcMar>
          </w:tcPr>
          <w:p w14:paraId="33A160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kontak dilakukan</w:t>
            </w:r>
          </w:p>
        </w:tc>
      </w:tr>
      <w:tr w:rsidR="00AE2418" w:rsidRPr="00FC1341" w14:paraId="20422342" w14:textId="77777777">
        <w:trPr>
          <w:cantSplit/>
        </w:trPr>
        <w:tc>
          <w:tcPr>
            <w:tcW w:w="2592" w:type="dxa"/>
            <w:tcMar>
              <w:top w:w="80" w:type="dxa"/>
              <w:left w:w="120" w:type="dxa"/>
              <w:bottom w:w="80" w:type="dxa"/>
              <w:right w:w="120" w:type="dxa"/>
            </w:tcMar>
          </w:tcPr>
          <w:p w14:paraId="4554C6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Metode</w:t>
            </w:r>
          </w:p>
        </w:tc>
        <w:tc>
          <w:tcPr>
            <w:tcW w:w="6768" w:type="dxa"/>
            <w:tcMar>
              <w:top w:w="80" w:type="dxa"/>
              <w:left w:w="120" w:type="dxa"/>
              <w:bottom w:w="80" w:type="dxa"/>
              <w:right w:w="120" w:type="dxa"/>
            </w:tcMar>
          </w:tcPr>
          <w:p w14:paraId="6043B3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kanal komunikasi aktual</w:t>
            </w:r>
          </w:p>
        </w:tc>
      </w:tr>
      <w:tr w:rsidR="00AE2418" w:rsidRPr="00FC1341" w14:paraId="56ACA005" w14:textId="77777777">
        <w:trPr>
          <w:cantSplit/>
        </w:trPr>
        <w:tc>
          <w:tcPr>
            <w:tcW w:w="2592" w:type="dxa"/>
            <w:shd w:val="clear" w:color="auto" w:fill="F6F8FC"/>
            <w:tcMar>
              <w:top w:w="80" w:type="dxa"/>
              <w:left w:w="120" w:type="dxa"/>
              <w:bottom w:w="80" w:type="dxa"/>
              <w:right w:w="120" w:type="dxa"/>
            </w:tcMar>
          </w:tcPr>
          <w:p w14:paraId="244F5A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kontak</w:t>
            </w:r>
          </w:p>
        </w:tc>
        <w:tc>
          <w:tcPr>
            <w:tcW w:w="6768" w:type="dxa"/>
            <w:shd w:val="clear" w:color="auto" w:fill="F6F8FC"/>
            <w:tcMar>
              <w:top w:w="80" w:type="dxa"/>
              <w:left w:w="120" w:type="dxa"/>
              <w:bottom w:w="80" w:type="dxa"/>
              <w:right w:w="120" w:type="dxa"/>
            </w:tcMar>
          </w:tcPr>
          <w:p w14:paraId="1358F4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hasil kontak secara objektif</w:t>
            </w:r>
          </w:p>
        </w:tc>
      </w:tr>
      <w:tr w:rsidR="00AE2418" w:rsidRPr="00FC1341" w14:paraId="60BFA30D" w14:textId="77777777">
        <w:trPr>
          <w:cantSplit/>
        </w:trPr>
        <w:tc>
          <w:tcPr>
            <w:tcW w:w="2592" w:type="dxa"/>
            <w:tcMar>
              <w:top w:w="80" w:type="dxa"/>
              <w:left w:w="120" w:type="dxa"/>
              <w:bottom w:w="80" w:type="dxa"/>
              <w:right w:w="120" w:type="dxa"/>
            </w:tcMar>
          </w:tcPr>
          <w:p w14:paraId="3783C5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 berikutnya</w:t>
            </w:r>
          </w:p>
        </w:tc>
        <w:tc>
          <w:tcPr>
            <w:tcW w:w="6768" w:type="dxa"/>
            <w:tcMar>
              <w:top w:w="80" w:type="dxa"/>
              <w:left w:w="120" w:type="dxa"/>
              <w:bottom w:w="80" w:type="dxa"/>
              <w:right w:w="120" w:type="dxa"/>
            </w:tcMar>
          </w:tcPr>
          <w:p w14:paraId="552DFF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bila tindakan lanjutan diperlukan</w:t>
            </w:r>
          </w:p>
        </w:tc>
      </w:tr>
      <w:tr w:rsidR="00AE2418" w:rsidRPr="00FC1341" w14:paraId="1BF43239" w14:textId="77777777">
        <w:trPr>
          <w:cantSplit/>
        </w:trPr>
        <w:tc>
          <w:tcPr>
            <w:tcW w:w="2592" w:type="dxa"/>
            <w:shd w:val="clear" w:color="auto" w:fill="F6F8FC"/>
            <w:tcMar>
              <w:top w:w="80" w:type="dxa"/>
              <w:left w:w="120" w:type="dxa"/>
              <w:bottom w:w="80" w:type="dxa"/>
              <w:right w:w="120" w:type="dxa"/>
            </w:tcMar>
          </w:tcPr>
          <w:p w14:paraId="32DF0A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Catatan hasil</w:t>
            </w:r>
          </w:p>
        </w:tc>
        <w:tc>
          <w:tcPr>
            <w:tcW w:w="6768" w:type="dxa"/>
            <w:shd w:val="clear" w:color="auto" w:fill="F6F8FC"/>
            <w:tcMar>
              <w:top w:w="80" w:type="dxa"/>
              <w:left w:w="120" w:type="dxa"/>
              <w:bottom w:w="80" w:type="dxa"/>
              <w:right w:w="120" w:type="dxa"/>
            </w:tcMar>
          </w:tcPr>
          <w:p w14:paraId="31B230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Ringkas, relevan, tanpa data sensitif berlebih</w:t>
            </w:r>
          </w:p>
        </w:tc>
      </w:tr>
    </w:tbl>
    <w:p w14:paraId="0237814A" w14:textId="77777777" w:rsidR="00000000" w:rsidRPr="00FC1341" w:rsidRDefault="00000000">
      <w:pPr>
        <w:spacing w:after="0"/>
        <w:rPr>
          <w:rFonts w:asciiTheme="majorHAnsi" w:hAnsiTheme="majorHAnsi" w:cstheme="majorHAnsi"/>
          <w:sz w:val="20"/>
          <w:szCs w:val="20"/>
        </w:rPr>
      </w:pPr>
    </w:p>
    <w:p w14:paraId="2667996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10-11. Siklus follow-up</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6FC79320" w14:textId="77777777">
        <w:trPr>
          <w:cantSplit/>
          <w:tblHeader/>
        </w:trPr>
        <w:tc>
          <w:tcPr>
            <w:tcW w:w="1080" w:type="dxa"/>
            <w:shd w:val="clear" w:color="auto" w:fill="1476B8"/>
            <w:tcMar>
              <w:top w:w="80" w:type="dxa"/>
              <w:left w:w="120" w:type="dxa"/>
              <w:bottom w:w="80" w:type="dxa"/>
              <w:right w:w="120" w:type="dxa"/>
            </w:tcMar>
            <w:vAlign w:val="center"/>
          </w:tcPr>
          <w:p w14:paraId="6F759E2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E41077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732629ED" w14:textId="77777777">
        <w:trPr>
          <w:cantSplit/>
        </w:trPr>
        <w:tc>
          <w:tcPr>
            <w:tcW w:w="1080" w:type="dxa"/>
            <w:tcMar>
              <w:top w:w="80" w:type="dxa"/>
              <w:left w:w="120" w:type="dxa"/>
              <w:bottom w:w="80" w:type="dxa"/>
              <w:right w:w="120" w:type="dxa"/>
            </w:tcMar>
          </w:tcPr>
          <w:p w14:paraId="566436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D85DA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Follow-up atau detail Lead, kemudian pilih tambah follow-up.</w:t>
            </w:r>
          </w:p>
        </w:tc>
      </w:tr>
      <w:tr w:rsidR="00AE2418" w:rsidRPr="00FC1341" w14:paraId="25958A7C" w14:textId="77777777">
        <w:trPr>
          <w:cantSplit/>
        </w:trPr>
        <w:tc>
          <w:tcPr>
            <w:tcW w:w="1080" w:type="dxa"/>
            <w:shd w:val="clear" w:color="auto" w:fill="F6F8FC"/>
            <w:tcMar>
              <w:top w:w="80" w:type="dxa"/>
              <w:left w:w="120" w:type="dxa"/>
              <w:bottom w:w="80" w:type="dxa"/>
              <w:right w:w="120" w:type="dxa"/>
            </w:tcMar>
          </w:tcPr>
          <w:p w14:paraId="1A2367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B3544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lead, metode, waktu, dan status kontak benar.</w:t>
            </w:r>
          </w:p>
        </w:tc>
      </w:tr>
      <w:tr w:rsidR="00AE2418" w:rsidRPr="00FC1341" w14:paraId="3B73FD9E" w14:textId="77777777">
        <w:trPr>
          <w:cantSplit/>
        </w:trPr>
        <w:tc>
          <w:tcPr>
            <w:tcW w:w="1080" w:type="dxa"/>
            <w:tcMar>
              <w:top w:w="80" w:type="dxa"/>
              <w:left w:w="120" w:type="dxa"/>
              <w:bottom w:w="80" w:type="dxa"/>
              <w:right w:w="120" w:type="dxa"/>
            </w:tcMar>
          </w:tcPr>
          <w:p w14:paraId="74EE75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7B2E54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Tuliskan hasil dan tanggal lanjutan; jangan mengganti catatan lama untuk menyembunyikan riwayat.</w:t>
            </w:r>
          </w:p>
        </w:tc>
      </w:tr>
      <w:tr w:rsidR="00AE2418" w:rsidRPr="00FC1341" w14:paraId="12F9BF4A" w14:textId="77777777">
        <w:trPr>
          <w:cantSplit/>
        </w:trPr>
        <w:tc>
          <w:tcPr>
            <w:tcW w:w="1080" w:type="dxa"/>
            <w:shd w:val="clear" w:color="auto" w:fill="F6F8FC"/>
            <w:tcMar>
              <w:top w:w="80" w:type="dxa"/>
              <w:left w:w="120" w:type="dxa"/>
              <w:bottom w:w="80" w:type="dxa"/>
              <w:right w:w="120" w:type="dxa"/>
            </w:tcMar>
          </w:tcPr>
          <w:p w14:paraId="6BD55ED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3A4C3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Perbarui status lead menjadi Warm, Hot, Daftar, atau Tidak Berminat sesuai bukti.</w:t>
            </w:r>
          </w:p>
        </w:tc>
      </w:tr>
      <w:tr w:rsidR="00AE2418" w:rsidRPr="00FC1341" w14:paraId="0F0A117C" w14:textId="77777777">
        <w:trPr>
          <w:cantSplit/>
        </w:trPr>
        <w:tc>
          <w:tcPr>
            <w:tcW w:w="1080" w:type="dxa"/>
            <w:tcMar>
              <w:top w:w="80" w:type="dxa"/>
              <w:left w:w="120" w:type="dxa"/>
              <w:bottom w:w="80" w:type="dxa"/>
              <w:right w:w="120" w:type="dxa"/>
            </w:tcMar>
          </w:tcPr>
          <w:p w14:paraId="122C259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2AA01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panel tindakan tertunda agar follow-up jatuh tempo tidak terlewat.</w:t>
            </w:r>
          </w:p>
        </w:tc>
      </w:tr>
    </w:tbl>
    <w:p w14:paraId="104D6950" w14:textId="77777777" w:rsidR="00000000" w:rsidRPr="00FC1341" w:rsidRDefault="00000000">
      <w:pPr>
        <w:spacing w:after="0"/>
        <w:rPr>
          <w:rFonts w:asciiTheme="majorHAnsi" w:hAnsiTheme="majorHAnsi" w:cstheme="majorHAnsi"/>
          <w:sz w:val="20"/>
          <w:szCs w:val="20"/>
        </w:rPr>
      </w:pPr>
    </w:p>
    <w:p w14:paraId="04CDDC70" w14:textId="77777777" w:rsidR="00000000" w:rsidRPr="00FC1341" w:rsidRDefault="00000000">
      <w:pPr>
        <w:pStyle w:val="Heading2"/>
        <w:rPr>
          <w:rFonts w:cstheme="majorHAnsi"/>
          <w:sz w:val="20"/>
          <w:szCs w:val="20"/>
        </w:rPr>
      </w:pPr>
      <w:bookmarkStart w:id="223" w:name="_Toc238511306"/>
      <w:r w:rsidRPr="00FC1341">
        <w:rPr>
          <w:rFonts w:cstheme="majorHAnsi"/>
          <w:sz w:val="20"/>
          <w:szCs w:val="20"/>
        </w:rPr>
        <w:lastRenderedPageBreak/>
        <w:t>10.8 Inbox WhatsApp</w:t>
      </w:r>
      <w:bookmarkEnd w:id="223"/>
    </w:p>
    <w:p w14:paraId="688E54E8"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A13B249" wp14:editId="00AB58A4">
            <wp:extent cx="5623560" cy="3374136"/>
            <wp:effectExtent l="0" t="0" r="0" b="0"/>
            <wp:docPr id="2134309068" name="Picture 2134309068" descr="Gambar 10-6. Alur pesan, pencocokan lead, dan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whatsapp.png"/>
                    <pic:cNvPicPr/>
                  </pic:nvPicPr>
                  <pic:blipFill>
                    <a:blip r:embed="rId83"/>
                    <a:stretch>
                      <a:fillRect/>
                    </a:stretch>
                  </pic:blipFill>
                  <pic:spPr>
                    <a:xfrm>
                      <a:off x="0" y="0"/>
                      <a:ext cx="5623560" cy="3374136"/>
                    </a:xfrm>
                    <a:prstGeom prst="rect">
                      <a:avLst/>
                    </a:prstGeom>
                  </pic:spPr>
                </pic:pic>
              </a:graphicData>
            </a:graphic>
          </wp:inline>
        </w:drawing>
      </w:r>
    </w:p>
    <w:p w14:paraId="375C262B"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10-6. Alur pesan, pencocokan lead, dan inbox</w:t>
      </w:r>
    </w:p>
    <w:p w14:paraId="653109F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10-12. Status pencocokan</w:t>
      </w:r>
    </w:p>
    <w:tbl>
      <w:tblPr>
        <w:tblStyle w:val="TableGrid"/>
        <w:tblW w:w="9360" w:type="dxa"/>
        <w:tblInd w:w="120" w:type="dxa"/>
        <w:tblLayout w:type="fixed"/>
        <w:tblLook w:val="04A0" w:firstRow="1" w:lastRow="0" w:firstColumn="1" w:lastColumn="0" w:noHBand="0" w:noVBand="1"/>
      </w:tblPr>
      <w:tblGrid>
        <w:gridCol w:w="1800"/>
        <w:gridCol w:w="4320"/>
        <w:gridCol w:w="3240"/>
      </w:tblGrid>
      <w:tr w:rsidR="00AE2418" w:rsidRPr="00FC1341" w14:paraId="1C5A6CA7" w14:textId="77777777">
        <w:trPr>
          <w:cantSplit/>
          <w:tblHeader/>
        </w:trPr>
        <w:tc>
          <w:tcPr>
            <w:tcW w:w="1800" w:type="dxa"/>
            <w:shd w:val="clear" w:color="auto" w:fill="1476B8"/>
            <w:tcMar>
              <w:top w:w="80" w:type="dxa"/>
              <w:left w:w="120" w:type="dxa"/>
              <w:bottom w:w="80" w:type="dxa"/>
              <w:right w:w="120" w:type="dxa"/>
            </w:tcMar>
            <w:vAlign w:val="center"/>
          </w:tcPr>
          <w:p w14:paraId="2557905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4320" w:type="dxa"/>
            <w:shd w:val="clear" w:color="auto" w:fill="1476B8"/>
            <w:tcMar>
              <w:top w:w="80" w:type="dxa"/>
              <w:left w:w="120" w:type="dxa"/>
              <w:bottom w:w="80" w:type="dxa"/>
              <w:right w:w="120" w:type="dxa"/>
            </w:tcMar>
            <w:vAlign w:val="center"/>
          </w:tcPr>
          <w:p w14:paraId="2B48092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3240" w:type="dxa"/>
            <w:shd w:val="clear" w:color="auto" w:fill="1476B8"/>
            <w:tcMar>
              <w:top w:w="80" w:type="dxa"/>
              <w:left w:w="120" w:type="dxa"/>
              <w:bottom w:w="80" w:type="dxa"/>
              <w:right w:w="120" w:type="dxa"/>
            </w:tcMar>
            <w:vAlign w:val="center"/>
          </w:tcPr>
          <w:p w14:paraId="059410F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704F877B" w14:textId="77777777">
        <w:trPr>
          <w:cantSplit/>
        </w:trPr>
        <w:tc>
          <w:tcPr>
            <w:tcW w:w="1800" w:type="dxa"/>
            <w:tcMar>
              <w:top w:w="80" w:type="dxa"/>
              <w:left w:w="120" w:type="dxa"/>
              <w:bottom w:w="80" w:type="dxa"/>
              <w:right w:w="120" w:type="dxa"/>
            </w:tcMar>
          </w:tcPr>
          <w:p w14:paraId="540715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Matched</w:t>
            </w:r>
          </w:p>
        </w:tc>
        <w:tc>
          <w:tcPr>
            <w:tcW w:w="4320" w:type="dxa"/>
            <w:tcMar>
              <w:top w:w="80" w:type="dxa"/>
              <w:left w:w="120" w:type="dxa"/>
              <w:bottom w:w="80" w:type="dxa"/>
              <w:right w:w="120" w:type="dxa"/>
            </w:tcMar>
          </w:tcPr>
          <w:p w14:paraId="2ED504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Tepat satu lead sesuai scope</w:t>
            </w:r>
          </w:p>
        </w:tc>
        <w:tc>
          <w:tcPr>
            <w:tcW w:w="3240" w:type="dxa"/>
            <w:tcMar>
              <w:top w:w="80" w:type="dxa"/>
              <w:left w:w="120" w:type="dxa"/>
              <w:bottom w:w="80" w:type="dxa"/>
              <w:right w:w="120" w:type="dxa"/>
            </w:tcMar>
          </w:tcPr>
          <w:p w14:paraId="3D25DB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Lanjutkan percakapan</w:t>
            </w:r>
          </w:p>
        </w:tc>
      </w:tr>
      <w:tr w:rsidR="00AE2418" w:rsidRPr="00FC1341" w14:paraId="77F5E708" w14:textId="77777777">
        <w:trPr>
          <w:cantSplit/>
        </w:trPr>
        <w:tc>
          <w:tcPr>
            <w:tcW w:w="1800" w:type="dxa"/>
            <w:shd w:val="clear" w:color="auto" w:fill="F6F8FC"/>
            <w:tcMar>
              <w:top w:w="80" w:type="dxa"/>
              <w:left w:w="120" w:type="dxa"/>
              <w:bottom w:w="80" w:type="dxa"/>
              <w:right w:w="120" w:type="dxa"/>
            </w:tcMar>
          </w:tcPr>
          <w:p w14:paraId="360D7C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NewLead</w:t>
            </w:r>
          </w:p>
        </w:tc>
        <w:tc>
          <w:tcPr>
            <w:tcW w:w="4320" w:type="dxa"/>
            <w:shd w:val="clear" w:color="auto" w:fill="F6F8FC"/>
            <w:tcMar>
              <w:top w:w="80" w:type="dxa"/>
              <w:left w:w="120" w:type="dxa"/>
              <w:bottom w:w="80" w:type="dxa"/>
              <w:right w:w="120" w:type="dxa"/>
            </w:tcMar>
          </w:tcPr>
          <w:p w14:paraId="3E7CC6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baru membuat lead Cold</w:t>
            </w:r>
          </w:p>
        </w:tc>
        <w:tc>
          <w:tcPr>
            <w:tcW w:w="3240" w:type="dxa"/>
            <w:shd w:val="clear" w:color="auto" w:fill="F6F8FC"/>
            <w:tcMar>
              <w:top w:w="80" w:type="dxa"/>
              <w:left w:w="120" w:type="dxa"/>
              <w:bottom w:w="80" w:type="dxa"/>
              <w:right w:w="120" w:type="dxa"/>
            </w:tcMar>
          </w:tcPr>
          <w:p w14:paraId="53C642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Lengkapi sekolah/program/sumber</w:t>
            </w:r>
          </w:p>
        </w:tc>
      </w:tr>
      <w:tr w:rsidR="00AE2418" w:rsidRPr="00FC1341" w14:paraId="73AFFF1A" w14:textId="77777777">
        <w:trPr>
          <w:cantSplit/>
        </w:trPr>
        <w:tc>
          <w:tcPr>
            <w:tcW w:w="1800" w:type="dxa"/>
            <w:tcMar>
              <w:top w:w="80" w:type="dxa"/>
              <w:left w:w="120" w:type="dxa"/>
              <w:bottom w:w="80" w:type="dxa"/>
              <w:right w:w="120" w:type="dxa"/>
            </w:tcMar>
          </w:tcPr>
          <w:p w14:paraId="2FAD1C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Conflict</w:t>
            </w:r>
          </w:p>
        </w:tc>
        <w:tc>
          <w:tcPr>
            <w:tcW w:w="4320" w:type="dxa"/>
            <w:tcMar>
              <w:top w:w="80" w:type="dxa"/>
              <w:left w:w="120" w:type="dxa"/>
              <w:bottom w:w="80" w:type="dxa"/>
              <w:right w:w="120" w:type="dxa"/>
            </w:tcMar>
          </w:tcPr>
          <w:p w14:paraId="1F3DCB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Nomor ganda atau lintas cabang</w:t>
            </w:r>
          </w:p>
        </w:tc>
        <w:tc>
          <w:tcPr>
            <w:tcW w:w="3240" w:type="dxa"/>
            <w:tcMar>
              <w:top w:w="80" w:type="dxa"/>
              <w:left w:w="120" w:type="dxa"/>
              <w:bottom w:w="80" w:type="dxa"/>
              <w:right w:w="120" w:type="dxa"/>
            </w:tcMar>
          </w:tcPr>
          <w:p w14:paraId="20BFA8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manual; jangan buat duplikat</w:t>
            </w:r>
          </w:p>
        </w:tc>
      </w:tr>
      <w:tr w:rsidR="00AE2418" w:rsidRPr="00FC1341" w14:paraId="53832801" w14:textId="77777777">
        <w:trPr>
          <w:cantSplit/>
        </w:trPr>
        <w:tc>
          <w:tcPr>
            <w:tcW w:w="1800" w:type="dxa"/>
            <w:shd w:val="clear" w:color="auto" w:fill="F6F8FC"/>
            <w:tcMar>
              <w:top w:w="80" w:type="dxa"/>
              <w:left w:w="120" w:type="dxa"/>
              <w:bottom w:w="80" w:type="dxa"/>
              <w:right w:w="120" w:type="dxa"/>
            </w:tcMar>
          </w:tcPr>
          <w:p w14:paraId="41DA89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Unresolved</w:t>
            </w:r>
          </w:p>
        </w:tc>
        <w:tc>
          <w:tcPr>
            <w:tcW w:w="4320" w:type="dxa"/>
            <w:shd w:val="clear" w:color="auto" w:fill="F6F8FC"/>
            <w:tcMar>
              <w:top w:w="80" w:type="dxa"/>
              <w:left w:w="120" w:type="dxa"/>
              <w:bottom w:w="80" w:type="dxa"/>
              <w:right w:w="120" w:type="dxa"/>
            </w:tcMar>
          </w:tcPr>
          <w:p w14:paraId="77C779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 belum dapat dipastikan</w:t>
            </w:r>
          </w:p>
        </w:tc>
        <w:tc>
          <w:tcPr>
            <w:tcW w:w="3240" w:type="dxa"/>
            <w:shd w:val="clear" w:color="auto" w:fill="F6F8FC"/>
            <w:tcMar>
              <w:top w:w="80" w:type="dxa"/>
              <w:left w:w="120" w:type="dxa"/>
              <w:bottom w:w="80" w:type="dxa"/>
              <w:right w:w="120" w:type="dxa"/>
            </w:tcMar>
          </w:tcPr>
          <w:p w14:paraId="3A8676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nomor/session/payload</w:t>
            </w:r>
          </w:p>
        </w:tc>
      </w:tr>
      <w:tr w:rsidR="00AE2418" w:rsidRPr="00FC1341" w14:paraId="1E98AC61" w14:textId="77777777">
        <w:trPr>
          <w:cantSplit/>
        </w:trPr>
        <w:tc>
          <w:tcPr>
            <w:tcW w:w="1800" w:type="dxa"/>
            <w:tcMar>
              <w:top w:w="80" w:type="dxa"/>
              <w:left w:w="120" w:type="dxa"/>
              <w:bottom w:w="80" w:type="dxa"/>
              <w:right w:w="120" w:type="dxa"/>
            </w:tcMar>
          </w:tcPr>
          <w:p w14:paraId="69A29C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Ignored</w:t>
            </w:r>
          </w:p>
        </w:tc>
        <w:tc>
          <w:tcPr>
            <w:tcW w:w="4320" w:type="dxa"/>
            <w:tcMar>
              <w:top w:w="80" w:type="dxa"/>
              <w:left w:w="120" w:type="dxa"/>
              <w:bottom w:w="80" w:type="dxa"/>
              <w:right w:w="120" w:type="dxa"/>
            </w:tcMar>
          </w:tcPr>
          <w:p w14:paraId="1E6681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Group/newsletter/status</w:t>
            </w:r>
          </w:p>
        </w:tc>
        <w:tc>
          <w:tcPr>
            <w:tcW w:w="3240" w:type="dxa"/>
            <w:tcMar>
              <w:top w:w="80" w:type="dxa"/>
              <w:left w:w="120" w:type="dxa"/>
              <w:bottom w:w="80" w:type="dxa"/>
              <w:right w:w="120" w:type="dxa"/>
            </w:tcMar>
          </w:tcPr>
          <w:p w14:paraId="5D6FA1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ada tindakan</w:t>
            </w:r>
          </w:p>
        </w:tc>
      </w:tr>
    </w:tbl>
    <w:p w14:paraId="6219C79F" w14:textId="77777777" w:rsidR="00000000" w:rsidRPr="00FC1341" w:rsidRDefault="00000000">
      <w:pPr>
        <w:spacing w:after="0"/>
        <w:rPr>
          <w:rFonts w:asciiTheme="majorHAnsi" w:hAnsiTheme="majorHAnsi" w:cstheme="majorHAnsi"/>
          <w:sz w:val="20"/>
          <w:szCs w:val="20"/>
        </w:rPr>
      </w:pPr>
    </w:p>
    <w:p w14:paraId="120C1C6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10-13. Mengelola chat</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520D279B" w14:textId="77777777">
        <w:trPr>
          <w:cantSplit/>
          <w:tblHeader/>
        </w:trPr>
        <w:tc>
          <w:tcPr>
            <w:tcW w:w="1080" w:type="dxa"/>
            <w:shd w:val="clear" w:color="auto" w:fill="1476B8"/>
            <w:tcMar>
              <w:top w:w="80" w:type="dxa"/>
              <w:left w:w="120" w:type="dxa"/>
              <w:bottom w:w="80" w:type="dxa"/>
              <w:right w:w="120" w:type="dxa"/>
            </w:tcMar>
            <w:vAlign w:val="center"/>
          </w:tcPr>
          <w:p w14:paraId="75AAFFC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C24278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5D088951" w14:textId="77777777">
        <w:trPr>
          <w:cantSplit/>
        </w:trPr>
        <w:tc>
          <w:tcPr>
            <w:tcW w:w="1080" w:type="dxa"/>
            <w:tcMar>
              <w:top w:w="80" w:type="dxa"/>
              <w:left w:w="120" w:type="dxa"/>
              <w:bottom w:w="80" w:type="dxa"/>
              <w:right w:w="120" w:type="dxa"/>
            </w:tcMar>
          </w:tcPr>
          <w:p w14:paraId="5DB53C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0CE58A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Inbox WhatsApp dan gunakan pencarian/filter bila diperlukan.</w:t>
            </w:r>
          </w:p>
        </w:tc>
      </w:tr>
      <w:tr w:rsidR="00AE2418" w:rsidRPr="00FC1341" w14:paraId="752CB345" w14:textId="77777777">
        <w:trPr>
          <w:cantSplit/>
        </w:trPr>
        <w:tc>
          <w:tcPr>
            <w:tcW w:w="1080" w:type="dxa"/>
            <w:shd w:val="clear" w:color="auto" w:fill="F6F8FC"/>
            <w:tcMar>
              <w:top w:w="80" w:type="dxa"/>
              <w:left w:w="120" w:type="dxa"/>
              <w:bottom w:w="80" w:type="dxa"/>
              <w:right w:w="120" w:type="dxa"/>
            </w:tcMar>
          </w:tcPr>
          <w:p w14:paraId="2B88D0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3AB963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percakapan; periksa kontak, pemilik akun, cabang, lead, status, dan unread.</w:t>
            </w:r>
          </w:p>
        </w:tc>
      </w:tr>
      <w:tr w:rsidR="00AE2418" w:rsidRPr="00FC1341" w14:paraId="348BEBFF" w14:textId="77777777">
        <w:trPr>
          <w:cantSplit/>
        </w:trPr>
        <w:tc>
          <w:tcPr>
            <w:tcW w:w="1080" w:type="dxa"/>
            <w:tcMar>
              <w:top w:w="80" w:type="dxa"/>
              <w:left w:w="120" w:type="dxa"/>
              <w:bottom w:w="80" w:type="dxa"/>
              <w:right w:w="120" w:type="dxa"/>
            </w:tcMar>
          </w:tcPr>
          <w:p w14:paraId="4EE64D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7445CB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Baca konteks sebelum membalas. Hindari mengirim data pribadi yang tidak perlu.</w:t>
            </w:r>
          </w:p>
        </w:tc>
      </w:tr>
      <w:tr w:rsidR="00AE2418" w:rsidRPr="00FC1341" w14:paraId="1AD37E4F" w14:textId="77777777">
        <w:trPr>
          <w:cantSplit/>
        </w:trPr>
        <w:tc>
          <w:tcPr>
            <w:tcW w:w="1080" w:type="dxa"/>
            <w:shd w:val="clear" w:color="auto" w:fill="F6F8FC"/>
            <w:tcMar>
              <w:top w:w="80" w:type="dxa"/>
              <w:left w:w="120" w:type="dxa"/>
              <w:bottom w:w="80" w:type="dxa"/>
              <w:right w:w="120" w:type="dxa"/>
            </w:tcMar>
          </w:tcPr>
          <w:p w14:paraId="76E95E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1E289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Ketik pesan dan klik Kirim; tunggu status Sent/Delivered/Read atau Failed.</w:t>
            </w:r>
          </w:p>
        </w:tc>
      </w:tr>
      <w:tr w:rsidR="00AE2418" w:rsidRPr="00FC1341" w14:paraId="3BA64034" w14:textId="77777777">
        <w:trPr>
          <w:cantSplit/>
        </w:trPr>
        <w:tc>
          <w:tcPr>
            <w:tcW w:w="1080" w:type="dxa"/>
            <w:tcMar>
              <w:top w:w="80" w:type="dxa"/>
              <w:left w:w="120" w:type="dxa"/>
              <w:bottom w:w="80" w:type="dxa"/>
              <w:right w:w="120" w:type="dxa"/>
            </w:tcMar>
          </w:tcPr>
          <w:p w14:paraId="3EA14B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CD5A8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konflik, selesaikan pencocokan melalui pemeriksaan lead dan cabang sebelum tindakan lanjutan.</w:t>
            </w:r>
          </w:p>
        </w:tc>
      </w:tr>
    </w:tbl>
    <w:p w14:paraId="73F9E780" w14:textId="77777777" w:rsidR="00000000" w:rsidRPr="00FC1341" w:rsidRDefault="00000000">
      <w:pPr>
        <w:spacing w:after="0"/>
        <w:rPr>
          <w:rFonts w:asciiTheme="majorHAnsi" w:hAnsiTheme="majorHAnsi" w:cstheme="majorHAnsi"/>
          <w:sz w:val="20"/>
          <w:szCs w:val="20"/>
        </w:rPr>
      </w:pPr>
    </w:p>
    <w:p w14:paraId="553306D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lastRenderedPageBreak/>
        <w:br w:type="page"/>
      </w:r>
    </w:p>
    <w:p w14:paraId="219980BB" w14:textId="77777777" w:rsidR="00000000" w:rsidRPr="00FC1341" w:rsidRDefault="00000000">
      <w:pPr>
        <w:pStyle w:val="Heading2"/>
        <w:rPr>
          <w:rFonts w:cstheme="majorHAnsi"/>
          <w:sz w:val="20"/>
          <w:szCs w:val="20"/>
        </w:rPr>
      </w:pPr>
      <w:bookmarkStart w:id="224" w:name="_Toc238511307"/>
      <w:r w:rsidRPr="00FC1341">
        <w:rPr>
          <w:rFonts w:cstheme="majorHAnsi"/>
          <w:sz w:val="20"/>
          <w:szCs w:val="20"/>
        </w:rPr>
        <w:lastRenderedPageBreak/>
        <w:t>10.9 Pendaftaran (Data Siswa)</w:t>
      </w:r>
      <w:bookmarkEnd w:id="224"/>
    </w:p>
    <w:p w14:paraId="18EC42A1"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Pada baseline saat ini, data siswa operasional direpresentasikan oleh Pendaftaran yang menghubungkan lead, cabang, dan program bimbel. Tidak ada menu Data Siswa terpisah; siswa aktif dihitung dari pendaftaran berstatus Aktif.</w:t>
      </w:r>
    </w:p>
    <w:p w14:paraId="3AC4D2E9"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8742EF2" wp14:editId="2C39C991">
            <wp:extent cx="5623560" cy="3280410"/>
            <wp:effectExtent l="0" t="0" r="0" b="0"/>
            <wp:docPr id="752021621" name="Picture 752021621" descr="Gambar 10-7. Lead menjadi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transaksi.png"/>
                    <pic:cNvPicPr/>
                  </pic:nvPicPr>
                  <pic:blipFill>
                    <a:blip r:embed="rId84"/>
                    <a:stretch>
                      <a:fillRect/>
                    </a:stretch>
                  </pic:blipFill>
                  <pic:spPr>
                    <a:xfrm>
                      <a:off x="0" y="0"/>
                      <a:ext cx="5623560" cy="3280410"/>
                    </a:xfrm>
                    <a:prstGeom prst="rect">
                      <a:avLst/>
                    </a:prstGeom>
                  </pic:spPr>
                </pic:pic>
              </a:graphicData>
            </a:graphic>
          </wp:inline>
        </w:drawing>
      </w:r>
    </w:p>
    <w:p w14:paraId="2BDC05DE"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10-7. Lead menjadi pendaftaran, pembayaran, dan KPI</w:t>
      </w:r>
    </w:p>
    <w:p w14:paraId="32D9EB9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10-14. Membuat pendaftaran</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2C0F4693" w14:textId="77777777">
        <w:trPr>
          <w:cantSplit/>
          <w:tblHeader/>
        </w:trPr>
        <w:tc>
          <w:tcPr>
            <w:tcW w:w="1080" w:type="dxa"/>
            <w:shd w:val="clear" w:color="auto" w:fill="1476B8"/>
            <w:tcMar>
              <w:top w:w="80" w:type="dxa"/>
              <w:left w:w="120" w:type="dxa"/>
              <w:bottom w:w="80" w:type="dxa"/>
              <w:right w:w="120" w:type="dxa"/>
            </w:tcMar>
            <w:vAlign w:val="center"/>
          </w:tcPr>
          <w:p w14:paraId="6D2FE6C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61B65CB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40B743A0" w14:textId="77777777">
        <w:trPr>
          <w:cantSplit/>
        </w:trPr>
        <w:tc>
          <w:tcPr>
            <w:tcW w:w="1080" w:type="dxa"/>
            <w:tcMar>
              <w:top w:w="80" w:type="dxa"/>
              <w:left w:w="120" w:type="dxa"/>
              <w:bottom w:w="80" w:type="dxa"/>
              <w:right w:w="120" w:type="dxa"/>
            </w:tcMar>
          </w:tcPr>
          <w:p w14:paraId="61133F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A754A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lead tidak berstatus Tidak Berminat dan data identitasnya benar.</w:t>
            </w:r>
          </w:p>
        </w:tc>
      </w:tr>
      <w:tr w:rsidR="00AE2418" w:rsidRPr="00FC1341" w14:paraId="5848B425" w14:textId="77777777">
        <w:trPr>
          <w:cantSplit/>
        </w:trPr>
        <w:tc>
          <w:tcPr>
            <w:tcW w:w="1080" w:type="dxa"/>
            <w:shd w:val="clear" w:color="auto" w:fill="F6F8FC"/>
            <w:tcMar>
              <w:top w:w="80" w:type="dxa"/>
              <w:left w:w="120" w:type="dxa"/>
              <w:bottom w:w="80" w:type="dxa"/>
              <w:right w:w="120" w:type="dxa"/>
            </w:tcMar>
          </w:tcPr>
          <w:p w14:paraId="51AA1D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6286F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Pendaftaran lalu klik Buat pendaftaran, atau gunakan aksi dari lead bila tersedia.</w:t>
            </w:r>
          </w:p>
        </w:tc>
      </w:tr>
      <w:tr w:rsidR="00AE2418" w:rsidRPr="00FC1341" w14:paraId="40088326" w14:textId="77777777">
        <w:trPr>
          <w:cantSplit/>
        </w:trPr>
        <w:tc>
          <w:tcPr>
            <w:tcW w:w="1080" w:type="dxa"/>
            <w:tcMar>
              <w:top w:w="80" w:type="dxa"/>
              <w:left w:w="120" w:type="dxa"/>
              <w:bottom w:w="80" w:type="dxa"/>
              <w:right w:w="120" w:type="dxa"/>
            </w:tcMar>
          </w:tcPr>
          <w:p w14:paraId="7833C4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750E48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lead, cabang, program, tanggal daftar, status, dan data tambahan yang diminta.</w:t>
            </w:r>
          </w:p>
        </w:tc>
      </w:tr>
      <w:tr w:rsidR="00AE2418" w:rsidRPr="00FC1341" w14:paraId="7542F575" w14:textId="77777777">
        <w:trPr>
          <w:cantSplit/>
        </w:trPr>
        <w:tc>
          <w:tcPr>
            <w:tcW w:w="1080" w:type="dxa"/>
            <w:shd w:val="clear" w:color="auto" w:fill="F6F8FC"/>
            <w:tcMar>
              <w:top w:w="80" w:type="dxa"/>
              <w:left w:w="120" w:type="dxa"/>
              <w:bottom w:w="80" w:type="dxa"/>
              <w:right w:w="120" w:type="dxa"/>
            </w:tcMar>
          </w:tcPr>
          <w:p w14:paraId="219C2D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F8D92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lalu verifikasi pendaftaran muncul dan status lead menjadi Daftar bila alur mengaturnya.</w:t>
            </w:r>
          </w:p>
        </w:tc>
      </w:tr>
      <w:tr w:rsidR="00AE2418" w:rsidRPr="00FC1341" w14:paraId="4E1AA5DC" w14:textId="77777777">
        <w:trPr>
          <w:cantSplit/>
        </w:trPr>
        <w:tc>
          <w:tcPr>
            <w:tcW w:w="1080" w:type="dxa"/>
            <w:tcMar>
              <w:top w:w="80" w:type="dxa"/>
              <w:left w:w="120" w:type="dxa"/>
              <w:bottom w:w="80" w:type="dxa"/>
              <w:right w:w="120" w:type="dxa"/>
            </w:tcMar>
          </w:tcPr>
          <w:p w14:paraId="24CF8E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99AAE3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aksi Catat pembayaran ketika transaksi diterima.</w:t>
            </w:r>
          </w:p>
        </w:tc>
      </w:tr>
    </w:tbl>
    <w:p w14:paraId="6F59CB00" w14:textId="77777777" w:rsidR="00000000" w:rsidRPr="00FC1341" w:rsidRDefault="00000000">
      <w:pPr>
        <w:spacing w:after="0"/>
        <w:rPr>
          <w:rFonts w:asciiTheme="majorHAnsi" w:hAnsiTheme="majorHAnsi" w:cstheme="majorHAnsi"/>
          <w:sz w:val="20"/>
          <w:szCs w:val="20"/>
        </w:rPr>
      </w:pPr>
    </w:p>
    <w:p w14:paraId="62CDB649" w14:textId="77777777" w:rsidR="00000000" w:rsidRPr="00FC1341" w:rsidRDefault="00000000">
      <w:pPr>
        <w:pStyle w:val="Heading2"/>
        <w:rPr>
          <w:rFonts w:cstheme="majorHAnsi"/>
          <w:sz w:val="20"/>
          <w:szCs w:val="20"/>
        </w:rPr>
      </w:pPr>
      <w:bookmarkStart w:id="225" w:name="_Toc238511308"/>
      <w:r w:rsidRPr="00FC1341">
        <w:rPr>
          <w:rFonts w:cstheme="majorHAnsi"/>
          <w:sz w:val="20"/>
          <w:szCs w:val="20"/>
        </w:rPr>
        <w:t>10.10 Pembayaran</w:t>
      </w:r>
      <w:bookmarkEnd w:id="225"/>
    </w:p>
    <w:p w14:paraId="08D6EEF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10-15. Kontrol pembayaran</w:t>
      </w:r>
    </w:p>
    <w:tbl>
      <w:tblPr>
        <w:tblStyle w:val="TableGrid"/>
        <w:tblW w:w="9360" w:type="dxa"/>
        <w:tblInd w:w="120" w:type="dxa"/>
        <w:tblLayout w:type="fixed"/>
        <w:tblLook w:val="04A0" w:firstRow="1" w:lastRow="0" w:firstColumn="1" w:lastColumn="0" w:noHBand="0" w:noVBand="1"/>
      </w:tblPr>
      <w:tblGrid>
        <w:gridCol w:w="2304"/>
        <w:gridCol w:w="7056"/>
      </w:tblGrid>
      <w:tr w:rsidR="00AE2418" w:rsidRPr="00FC1341" w14:paraId="5DF7373D" w14:textId="77777777">
        <w:trPr>
          <w:cantSplit/>
          <w:tblHeader/>
        </w:trPr>
        <w:tc>
          <w:tcPr>
            <w:tcW w:w="2304" w:type="dxa"/>
            <w:shd w:val="clear" w:color="auto" w:fill="1476B8"/>
            <w:tcMar>
              <w:top w:w="80" w:type="dxa"/>
              <w:left w:w="120" w:type="dxa"/>
              <w:bottom w:w="80" w:type="dxa"/>
              <w:right w:w="120" w:type="dxa"/>
            </w:tcMar>
            <w:vAlign w:val="center"/>
          </w:tcPr>
          <w:p w14:paraId="3899D7B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Data</w:t>
            </w:r>
          </w:p>
        </w:tc>
        <w:tc>
          <w:tcPr>
            <w:tcW w:w="7056" w:type="dxa"/>
            <w:shd w:val="clear" w:color="auto" w:fill="1476B8"/>
            <w:tcMar>
              <w:top w:w="80" w:type="dxa"/>
              <w:left w:w="120" w:type="dxa"/>
              <w:bottom w:w="80" w:type="dxa"/>
              <w:right w:w="120" w:type="dxa"/>
            </w:tcMar>
            <w:vAlign w:val="center"/>
          </w:tcPr>
          <w:p w14:paraId="00F54F7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Ketentuan</w:t>
            </w:r>
          </w:p>
        </w:tc>
      </w:tr>
      <w:tr w:rsidR="00AE2418" w:rsidRPr="00FC1341" w14:paraId="7E40531B" w14:textId="77777777">
        <w:trPr>
          <w:cantSplit/>
        </w:trPr>
        <w:tc>
          <w:tcPr>
            <w:tcW w:w="2304" w:type="dxa"/>
            <w:tcMar>
              <w:top w:w="80" w:type="dxa"/>
              <w:left w:w="120" w:type="dxa"/>
              <w:bottom w:w="80" w:type="dxa"/>
              <w:right w:w="120" w:type="dxa"/>
            </w:tcMar>
          </w:tcPr>
          <w:p w14:paraId="700F0E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w:t>
            </w:r>
          </w:p>
        </w:tc>
        <w:tc>
          <w:tcPr>
            <w:tcW w:w="7056" w:type="dxa"/>
            <w:tcMar>
              <w:top w:w="80" w:type="dxa"/>
              <w:left w:w="120" w:type="dxa"/>
              <w:bottom w:w="80" w:type="dxa"/>
              <w:right w:w="120" w:type="dxa"/>
            </w:tcMar>
          </w:tcPr>
          <w:p w14:paraId="0CA3AD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dan harus berada dalam scope</w:t>
            </w:r>
          </w:p>
        </w:tc>
      </w:tr>
      <w:tr w:rsidR="00AE2418" w:rsidRPr="00FC1341" w14:paraId="22F97AD6" w14:textId="77777777">
        <w:trPr>
          <w:cantSplit/>
        </w:trPr>
        <w:tc>
          <w:tcPr>
            <w:tcW w:w="2304" w:type="dxa"/>
            <w:shd w:val="clear" w:color="auto" w:fill="F6F8FC"/>
            <w:tcMar>
              <w:top w:w="80" w:type="dxa"/>
              <w:left w:w="120" w:type="dxa"/>
              <w:bottom w:w="80" w:type="dxa"/>
              <w:right w:w="120" w:type="dxa"/>
            </w:tcMar>
          </w:tcPr>
          <w:p w14:paraId="04C13B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Nominal</w:t>
            </w:r>
          </w:p>
        </w:tc>
        <w:tc>
          <w:tcPr>
            <w:tcW w:w="7056" w:type="dxa"/>
            <w:shd w:val="clear" w:color="auto" w:fill="F6F8FC"/>
            <w:tcMar>
              <w:top w:w="80" w:type="dxa"/>
              <w:left w:w="120" w:type="dxa"/>
              <w:bottom w:w="80" w:type="dxa"/>
              <w:right w:w="120" w:type="dxa"/>
            </w:tcMar>
          </w:tcPr>
          <w:p w14:paraId="040DDD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Masukkan nilai transaksi aktual</w:t>
            </w:r>
          </w:p>
        </w:tc>
      </w:tr>
      <w:tr w:rsidR="00AE2418" w:rsidRPr="00FC1341" w14:paraId="06511424" w14:textId="77777777">
        <w:trPr>
          <w:cantSplit/>
        </w:trPr>
        <w:tc>
          <w:tcPr>
            <w:tcW w:w="2304" w:type="dxa"/>
            <w:tcMar>
              <w:top w:w="80" w:type="dxa"/>
              <w:left w:w="120" w:type="dxa"/>
              <w:bottom w:w="80" w:type="dxa"/>
              <w:right w:w="120" w:type="dxa"/>
            </w:tcMar>
          </w:tcPr>
          <w:p w14:paraId="57EA2C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w:t>
            </w:r>
          </w:p>
        </w:tc>
        <w:tc>
          <w:tcPr>
            <w:tcW w:w="7056" w:type="dxa"/>
            <w:tcMar>
              <w:top w:w="80" w:type="dxa"/>
              <w:left w:w="120" w:type="dxa"/>
              <w:bottom w:w="80" w:type="dxa"/>
              <w:right w:w="120" w:type="dxa"/>
            </w:tcMar>
          </w:tcPr>
          <w:p w14:paraId="4DCB2B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tanggal pembayaran diterima</w:t>
            </w:r>
          </w:p>
        </w:tc>
      </w:tr>
      <w:tr w:rsidR="00AE2418" w:rsidRPr="00FC1341" w14:paraId="2E085ECB" w14:textId="77777777">
        <w:trPr>
          <w:cantSplit/>
        </w:trPr>
        <w:tc>
          <w:tcPr>
            <w:tcW w:w="2304" w:type="dxa"/>
            <w:shd w:val="clear" w:color="auto" w:fill="F6F8FC"/>
            <w:tcMar>
              <w:top w:w="80" w:type="dxa"/>
              <w:left w:w="120" w:type="dxa"/>
              <w:bottom w:w="80" w:type="dxa"/>
              <w:right w:w="120" w:type="dxa"/>
            </w:tcMar>
          </w:tcPr>
          <w:p w14:paraId="6F7E4A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Metode</w:t>
            </w:r>
          </w:p>
        </w:tc>
        <w:tc>
          <w:tcPr>
            <w:tcW w:w="7056" w:type="dxa"/>
            <w:shd w:val="clear" w:color="auto" w:fill="F6F8FC"/>
            <w:tcMar>
              <w:top w:w="80" w:type="dxa"/>
              <w:left w:w="120" w:type="dxa"/>
              <w:bottom w:w="80" w:type="dxa"/>
              <w:right w:w="120" w:type="dxa"/>
            </w:tcMar>
          </w:tcPr>
          <w:p w14:paraId="5AFCC4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metode yang digunakan</w:t>
            </w:r>
          </w:p>
        </w:tc>
      </w:tr>
      <w:tr w:rsidR="00AE2418" w:rsidRPr="00FC1341" w14:paraId="32DB4038" w14:textId="77777777">
        <w:trPr>
          <w:cantSplit/>
        </w:trPr>
        <w:tc>
          <w:tcPr>
            <w:tcW w:w="2304" w:type="dxa"/>
            <w:tcMar>
              <w:top w:w="80" w:type="dxa"/>
              <w:left w:w="120" w:type="dxa"/>
              <w:bottom w:w="80" w:type="dxa"/>
              <w:right w:w="120" w:type="dxa"/>
            </w:tcMar>
          </w:tcPr>
          <w:p w14:paraId="122959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Status</w:t>
            </w:r>
          </w:p>
        </w:tc>
        <w:tc>
          <w:tcPr>
            <w:tcW w:w="7056" w:type="dxa"/>
            <w:tcMar>
              <w:top w:w="80" w:type="dxa"/>
              <w:left w:w="120" w:type="dxa"/>
              <w:bottom w:w="80" w:type="dxa"/>
              <w:right w:w="120" w:type="dxa"/>
            </w:tcMar>
          </w:tcPr>
          <w:p w14:paraId="5756AA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Omzet hanya memasukkan Lunas atau Terverifikasi</w:t>
            </w:r>
          </w:p>
        </w:tc>
      </w:tr>
      <w:tr w:rsidR="00AE2418" w:rsidRPr="00FC1341" w14:paraId="1599349C" w14:textId="77777777">
        <w:trPr>
          <w:cantSplit/>
        </w:trPr>
        <w:tc>
          <w:tcPr>
            <w:tcW w:w="2304" w:type="dxa"/>
            <w:shd w:val="clear" w:color="auto" w:fill="F6F8FC"/>
            <w:tcMar>
              <w:top w:w="80" w:type="dxa"/>
              <w:left w:w="120" w:type="dxa"/>
              <w:bottom w:w="80" w:type="dxa"/>
              <w:right w:w="120" w:type="dxa"/>
            </w:tcMar>
          </w:tcPr>
          <w:p w14:paraId="203B64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Bukti/keterangan</w:t>
            </w:r>
          </w:p>
        </w:tc>
        <w:tc>
          <w:tcPr>
            <w:tcW w:w="7056" w:type="dxa"/>
            <w:shd w:val="clear" w:color="auto" w:fill="F6F8FC"/>
            <w:tcMar>
              <w:top w:w="80" w:type="dxa"/>
              <w:left w:w="120" w:type="dxa"/>
              <w:bottom w:w="80" w:type="dxa"/>
              <w:right w:w="120" w:type="dxa"/>
            </w:tcMar>
          </w:tcPr>
          <w:p w14:paraId="21820F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sesuai form dan kebijakan, tanpa data berlebih</w:t>
            </w:r>
          </w:p>
        </w:tc>
      </w:tr>
    </w:tbl>
    <w:p w14:paraId="3184045D" w14:textId="77777777" w:rsidR="00000000" w:rsidRPr="00FC1341" w:rsidRDefault="00000000">
      <w:pPr>
        <w:spacing w:after="0"/>
        <w:rPr>
          <w:rFonts w:asciiTheme="majorHAnsi" w:hAnsiTheme="majorHAnsi" w:cstheme="majorHAnsi"/>
          <w:sz w:val="20"/>
          <w:szCs w:val="20"/>
        </w:rPr>
      </w:pPr>
    </w:p>
    <w:p w14:paraId="30A8266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10-16. Mencatat pembayaran</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061250DF" w14:textId="77777777">
        <w:trPr>
          <w:cantSplit/>
          <w:tblHeader/>
        </w:trPr>
        <w:tc>
          <w:tcPr>
            <w:tcW w:w="1080" w:type="dxa"/>
            <w:shd w:val="clear" w:color="auto" w:fill="1476B8"/>
            <w:tcMar>
              <w:top w:w="80" w:type="dxa"/>
              <w:left w:w="120" w:type="dxa"/>
              <w:bottom w:w="80" w:type="dxa"/>
              <w:right w:w="120" w:type="dxa"/>
            </w:tcMar>
            <w:vAlign w:val="center"/>
          </w:tcPr>
          <w:p w14:paraId="3DD5DCE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5087D56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17525CFE" w14:textId="77777777">
        <w:trPr>
          <w:cantSplit/>
        </w:trPr>
        <w:tc>
          <w:tcPr>
            <w:tcW w:w="1080" w:type="dxa"/>
            <w:tcMar>
              <w:top w:w="80" w:type="dxa"/>
              <w:left w:w="120" w:type="dxa"/>
              <w:bottom w:w="80" w:type="dxa"/>
              <w:right w:w="120" w:type="dxa"/>
            </w:tcMar>
          </w:tcPr>
          <w:p w14:paraId="07B531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D497D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Pembayaran atau aksi Catat pembayaran pada Pendaftaran.</w:t>
            </w:r>
          </w:p>
        </w:tc>
      </w:tr>
      <w:tr w:rsidR="00AE2418" w:rsidRPr="00FC1341" w14:paraId="6691D06C" w14:textId="77777777">
        <w:trPr>
          <w:cantSplit/>
        </w:trPr>
        <w:tc>
          <w:tcPr>
            <w:tcW w:w="1080" w:type="dxa"/>
            <w:shd w:val="clear" w:color="auto" w:fill="F6F8FC"/>
            <w:tcMar>
              <w:top w:w="80" w:type="dxa"/>
              <w:left w:w="120" w:type="dxa"/>
              <w:bottom w:w="80" w:type="dxa"/>
              <w:right w:w="120" w:type="dxa"/>
            </w:tcMar>
          </w:tcPr>
          <w:p w14:paraId="4DC635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7FA40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pendaftaran dan periksa nama, program, serta cabang.</w:t>
            </w:r>
          </w:p>
        </w:tc>
      </w:tr>
      <w:tr w:rsidR="00AE2418" w:rsidRPr="00FC1341" w14:paraId="535CC3BD" w14:textId="77777777">
        <w:trPr>
          <w:cantSplit/>
        </w:trPr>
        <w:tc>
          <w:tcPr>
            <w:tcW w:w="1080" w:type="dxa"/>
            <w:tcMar>
              <w:top w:w="80" w:type="dxa"/>
              <w:left w:w="120" w:type="dxa"/>
              <w:bottom w:w="80" w:type="dxa"/>
              <w:right w:w="120" w:type="dxa"/>
            </w:tcMar>
          </w:tcPr>
          <w:p w14:paraId="02F5A99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576A3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nominal, metode, tanggal, status, dan keterangan yang diperlukan.</w:t>
            </w:r>
          </w:p>
        </w:tc>
      </w:tr>
      <w:tr w:rsidR="00AE2418" w:rsidRPr="00FC1341" w14:paraId="4B611B72" w14:textId="77777777">
        <w:trPr>
          <w:cantSplit/>
        </w:trPr>
        <w:tc>
          <w:tcPr>
            <w:tcW w:w="1080" w:type="dxa"/>
            <w:shd w:val="clear" w:color="auto" w:fill="F6F8FC"/>
            <w:tcMar>
              <w:top w:w="80" w:type="dxa"/>
              <w:left w:w="120" w:type="dxa"/>
              <w:bottom w:w="80" w:type="dxa"/>
              <w:right w:w="120" w:type="dxa"/>
            </w:tcMar>
          </w:tcPr>
          <w:p w14:paraId="28CE14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4F879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dan verifikasi record serta perubahan omzet pada periode/filter yang benar.</w:t>
            </w:r>
          </w:p>
        </w:tc>
      </w:tr>
      <w:tr w:rsidR="00AE2418" w:rsidRPr="00FC1341" w14:paraId="4ABAC92C" w14:textId="77777777">
        <w:trPr>
          <w:cantSplit/>
        </w:trPr>
        <w:tc>
          <w:tcPr>
            <w:tcW w:w="1080" w:type="dxa"/>
            <w:tcMar>
              <w:top w:w="80" w:type="dxa"/>
              <w:left w:w="120" w:type="dxa"/>
              <w:bottom w:w="80" w:type="dxa"/>
              <w:right w:w="120" w:type="dxa"/>
            </w:tcMar>
          </w:tcPr>
          <w:p w14:paraId="6766BB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6B2D7A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perubahan status hanya berdasarkan bukti penerimaan/verifikasi.</w:t>
            </w:r>
          </w:p>
        </w:tc>
      </w:tr>
    </w:tbl>
    <w:p w14:paraId="7AC4831C" w14:textId="77777777" w:rsidR="00000000" w:rsidRPr="00FC1341" w:rsidRDefault="00000000">
      <w:pPr>
        <w:spacing w:after="0"/>
        <w:rPr>
          <w:rFonts w:asciiTheme="majorHAnsi" w:hAnsiTheme="majorHAnsi" w:cstheme="majorHAnsi"/>
          <w:sz w:val="20"/>
          <w:szCs w:val="20"/>
        </w:rPr>
      </w:pPr>
    </w:p>
    <w:p w14:paraId="5FE6B91D" w14:textId="77777777" w:rsidR="00000000" w:rsidRPr="00FC1341" w:rsidRDefault="00000000">
      <w:pPr>
        <w:pStyle w:val="Heading2"/>
        <w:rPr>
          <w:rFonts w:cstheme="majorHAnsi"/>
          <w:sz w:val="20"/>
          <w:szCs w:val="20"/>
        </w:rPr>
      </w:pPr>
      <w:bookmarkStart w:id="226" w:name="_Toc238511309"/>
      <w:r w:rsidRPr="00FC1341">
        <w:rPr>
          <w:rFonts w:cstheme="majorHAnsi"/>
          <w:sz w:val="20"/>
          <w:szCs w:val="20"/>
        </w:rPr>
        <w:t>10.11 Program Bimbel</w:t>
      </w:r>
      <w:bookmarkEnd w:id="226"/>
    </w:p>
    <w:p w14:paraId="315875C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10-17. Klasifikasi program</w:t>
      </w:r>
    </w:p>
    <w:tbl>
      <w:tblPr>
        <w:tblStyle w:val="TableGrid"/>
        <w:tblW w:w="9360" w:type="dxa"/>
        <w:tblInd w:w="120" w:type="dxa"/>
        <w:tblLayout w:type="fixed"/>
        <w:tblLook w:val="04A0" w:firstRow="1" w:lastRow="0" w:firstColumn="1" w:lastColumn="0" w:noHBand="0" w:noVBand="1"/>
      </w:tblPr>
      <w:tblGrid>
        <w:gridCol w:w="2448"/>
        <w:gridCol w:w="6912"/>
      </w:tblGrid>
      <w:tr w:rsidR="00AE2418" w:rsidRPr="00FC1341" w14:paraId="0B066769" w14:textId="77777777">
        <w:trPr>
          <w:cantSplit/>
          <w:tblHeader/>
        </w:trPr>
        <w:tc>
          <w:tcPr>
            <w:tcW w:w="2448" w:type="dxa"/>
            <w:shd w:val="clear" w:color="auto" w:fill="1476B8"/>
            <w:tcMar>
              <w:top w:w="80" w:type="dxa"/>
              <w:left w:w="120" w:type="dxa"/>
              <w:bottom w:w="80" w:type="dxa"/>
              <w:right w:w="120" w:type="dxa"/>
            </w:tcMar>
            <w:vAlign w:val="center"/>
          </w:tcPr>
          <w:p w14:paraId="29AA86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6912" w:type="dxa"/>
            <w:shd w:val="clear" w:color="auto" w:fill="1476B8"/>
            <w:tcMar>
              <w:top w:w="80" w:type="dxa"/>
              <w:left w:w="120" w:type="dxa"/>
              <w:bottom w:w="80" w:type="dxa"/>
              <w:right w:w="120" w:type="dxa"/>
            </w:tcMar>
            <w:vAlign w:val="center"/>
          </w:tcPr>
          <w:p w14:paraId="0DFF024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r>
      <w:tr w:rsidR="00AE2418" w:rsidRPr="00FC1341" w14:paraId="55E33E46" w14:textId="77777777">
        <w:trPr>
          <w:cantSplit/>
        </w:trPr>
        <w:tc>
          <w:tcPr>
            <w:tcW w:w="2448" w:type="dxa"/>
            <w:tcMar>
              <w:top w:w="80" w:type="dxa"/>
              <w:left w:w="120" w:type="dxa"/>
              <w:bottom w:w="80" w:type="dxa"/>
              <w:right w:w="120" w:type="dxa"/>
            </w:tcMar>
          </w:tcPr>
          <w:p w14:paraId="0FB9DA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w:t>
            </w:r>
          </w:p>
        </w:tc>
        <w:tc>
          <w:tcPr>
            <w:tcW w:w="6912" w:type="dxa"/>
            <w:tcMar>
              <w:top w:w="80" w:type="dxa"/>
              <w:left w:w="120" w:type="dxa"/>
              <w:bottom w:w="80" w:type="dxa"/>
              <w:right w:w="120" w:type="dxa"/>
            </w:tcMar>
          </w:tcPr>
          <w:p w14:paraId="681056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Unsur pertama nama program, misalnya SR</w:t>
            </w:r>
          </w:p>
        </w:tc>
      </w:tr>
      <w:tr w:rsidR="00AE2418" w:rsidRPr="00FC1341" w14:paraId="01A329D5" w14:textId="77777777">
        <w:trPr>
          <w:cantSplit/>
        </w:trPr>
        <w:tc>
          <w:tcPr>
            <w:tcW w:w="2448" w:type="dxa"/>
            <w:shd w:val="clear" w:color="auto" w:fill="F6F8FC"/>
            <w:tcMar>
              <w:top w:w="80" w:type="dxa"/>
              <w:left w:w="120" w:type="dxa"/>
              <w:bottom w:w="80" w:type="dxa"/>
              <w:right w:w="120" w:type="dxa"/>
            </w:tcMar>
          </w:tcPr>
          <w:p w14:paraId="09D8F9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Kelas program</w:t>
            </w:r>
          </w:p>
        </w:tc>
        <w:tc>
          <w:tcPr>
            <w:tcW w:w="6912" w:type="dxa"/>
            <w:shd w:val="clear" w:color="auto" w:fill="F6F8FC"/>
            <w:tcMar>
              <w:top w:w="80" w:type="dxa"/>
              <w:left w:w="120" w:type="dxa"/>
              <w:bottom w:w="80" w:type="dxa"/>
              <w:right w:w="120" w:type="dxa"/>
            </w:tcMar>
          </w:tcPr>
          <w:p w14:paraId="63E920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Unsur kedua, misalnya GOLD</w:t>
            </w:r>
          </w:p>
        </w:tc>
      </w:tr>
      <w:tr w:rsidR="00AE2418" w:rsidRPr="00FC1341" w14:paraId="461E0D27" w14:textId="77777777">
        <w:trPr>
          <w:cantSplit/>
        </w:trPr>
        <w:tc>
          <w:tcPr>
            <w:tcW w:w="2448" w:type="dxa"/>
            <w:tcMar>
              <w:top w:w="80" w:type="dxa"/>
              <w:left w:w="120" w:type="dxa"/>
              <w:bottom w:w="80" w:type="dxa"/>
              <w:right w:w="120" w:type="dxa"/>
            </w:tcMar>
          </w:tcPr>
          <w:p w14:paraId="6B8892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Metode belajar</w:t>
            </w:r>
          </w:p>
        </w:tc>
        <w:tc>
          <w:tcPr>
            <w:tcW w:w="6912" w:type="dxa"/>
            <w:tcMar>
              <w:top w:w="80" w:type="dxa"/>
              <w:left w:w="120" w:type="dxa"/>
              <w:bottom w:w="80" w:type="dxa"/>
              <w:right w:w="120" w:type="dxa"/>
            </w:tcMar>
          </w:tcPr>
          <w:p w14:paraId="7164E1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Unsur ketiga, misalnya ONLINE</w:t>
            </w:r>
          </w:p>
        </w:tc>
      </w:tr>
      <w:tr w:rsidR="00AE2418" w:rsidRPr="00FC1341" w14:paraId="2D1A37B8" w14:textId="77777777">
        <w:trPr>
          <w:cantSplit/>
        </w:trPr>
        <w:tc>
          <w:tcPr>
            <w:tcW w:w="2448" w:type="dxa"/>
            <w:shd w:val="clear" w:color="auto" w:fill="F6F8FC"/>
            <w:tcMar>
              <w:top w:w="80" w:type="dxa"/>
              <w:left w:w="120" w:type="dxa"/>
              <w:bottom w:w="80" w:type="dxa"/>
              <w:right w:w="120" w:type="dxa"/>
            </w:tcMar>
          </w:tcPr>
          <w:p w14:paraId="09EB5A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Tipe program</w:t>
            </w:r>
          </w:p>
        </w:tc>
        <w:tc>
          <w:tcPr>
            <w:tcW w:w="6912" w:type="dxa"/>
            <w:shd w:val="clear" w:color="auto" w:fill="F6F8FC"/>
            <w:tcMar>
              <w:top w:w="80" w:type="dxa"/>
              <w:left w:w="120" w:type="dxa"/>
              <w:bottom w:w="80" w:type="dxa"/>
              <w:right w:w="120" w:type="dxa"/>
            </w:tcMar>
          </w:tcPr>
          <w:p w14:paraId="24F6DA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Klasifikasi tambahan untuk operasional/KPI</w:t>
            </w:r>
          </w:p>
        </w:tc>
      </w:tr>
      <w:tr w:rsidR="00AE2418" w:rsidRPr="00FC1341" w14:paraId="639178A0" w14:textId="77777777">
        <w:trPr>
          <w:cantSplit/>
        </w:trPr>
        <w:tc>
          <w:tcPr>
            <w:tcW w:w="2448" w:type="dxa"/>
            <w:tcMar>
              <w:top w:w="80" w:type="dxa"/>
              <w:left w:w="120" w:type="dxa"/>
              <w:bottom w:w="80" w:type="dxa"/>
              <w:right w:w="120" w:type="dxa"/>
            </w:tcMar>
          </w:tcPr>
          <w:p w14:paraId="61D855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Jenjang</w:t>
            </w:r>
          </w:p>
        </w:tc>
        <w:tc>
          <w:tcPr>
            <w:tcW w:w="6912" w:type="dxa"/>
            <w:tcMar>
              <w:top w:w="80" w:type="dxa"/>
              <w:left w:w="120" w:type="dxa"/>
              <w:bottom w:w="80" w:type="dxa"/>
              <w:right w:w="120" w:type="dxa"/>
            </w:tcMar>
          </w:tcPr>
          <w:p w14:paraId="4359B5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Segmen pendidikan</w:t>
            </w:r>
          </w:p>
        </w:tc>
      </w:tr>
      <w:tr w:rsidR="00AE2418" w:rsidRPr="00FC1341" w14:paraId="1E857991" w14:textId="77777777">
        <w:trPr>
          <w:cantSplit/>
        </w:trPr>
        <w:tc>
          <w:tcPr>
            <w:tcW w:w="2448" w:type="dxa"/>
            <w:shd w:val="clear" w:color="auto" w:fill="F6F8FC"/>
            <w:tcMar>
              <w:top w:w="80" w:type="dxa"/>
              <w:left w:w="120" w:type="dxa"/>
              <w:bottom w:w="80" w:type="dxa"/>
              <w:right w:w="120" w:type="dxa"/>
            </w:tcMar>
          </w:tcPr>
          <w:p w14:paraId="5ECD79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Tingkat kelas</w:t>
            </w:r>
          </w:p>
        </w:tc>
        <w:tc>
          <w:tcPr>
            <w:tcW w:w="6912" w:type="dxa"/>
            <w:shd w:val="clear" w:color="auto" w:fill="F6F8FC"/>
            <w:tcMar>
              <w:top w:w="80" w:type="dxa"/>
              <w:left w:w="120" w:type="dxa"/>
              <w:bottom w:w="80" w:type="dxa"/>
              <w:right w:w="120" w:type="dxa"/>
            </w:tcMar>
          </w:tcPr>
          <w:p w14:paraId="0BAD9D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Tingkat siswa yang dituju</w:t>
            </w:r>
          </w:p>
        </w:tc>
      </w:tr>
      <w:tr w:rsidR="00AE2418" w:rsidRPr="00FC1341" w14:paraId="5C024C35" w14:textId="77777777">
        <w:trPr>
          <w:cantSplit/>
        </w:trPr>
        <w:tc>
          <w:tcPr>
            <w:tcW w:w="2448" w:type="dxa"/>
            <w:tcMar>
              <w:top w:w="80" w:type="dxa"/>
              <w:left w:w="120" w:type="dxa"/>
              <w:bottom w:w="80" w:type="dxa"/>
              <w:right w:w="120" w:type="dxa"/>
            </w:tcMar>
          </w:tcPr>
          <w:p w14:paraId="019573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Biaya/layanan</w:t>
            </w:r>
          </w:p>
        </w:tc>
        <w:tc>
          <w:tcPr>
            <w:tcW w:w="6912" w:type="dxa"/>
            <w:tcMar>
              <w:top w:w="80" w:type="dxa"/>
              <w:left w:w="120" w:type="dxa"/>
              <w:bottom w:w="80" w:type="dxa"/>
              <w:right w:w="120" w:type="dxa"/>
            </w:tcMar>
          </w:tcPr>
          <w:p w14:paraId="5D6DE5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pendidikan, diskon, pertemuan, fasilitas</w:t>
            </w:r>
          </w:p>
        </w:tc>
      </w:tr>
    </w:tbl>
    <w:p w14:paraId="5F326A03"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7A265873" w14:textId="77777777">
        <w:trPr>
          <w:cantSplit/>
        </w:trPr>
        <w:tc>
          <w:tcPr>
            <w:tcW w:w="9360" w:type="dxa"/>
            <w:shd w:val="clear" w:color="auto" w:fill="ECFDF5"/>
            <w:tcMar>
              <w:top w:w="80" w:type="dxa"/>
              <w:left w:w="120" w:type="dxa"/>
              <w:bottom w:w="80" w:type="dxa"/>
              <w:right w:w="120" w:type="dxa"/>
            </w:tcMar>
          </w:tcPr>
          <w:p w14:paraId="2C19F059"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Nama program otomatis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Nama program hanya terdiri dari tiga unsur: Kategori + Kelas program + Metode belajar, misalnya SR GOLD ONLINE. Tipe, jenjang, dan tingkat kelas tetap disimpan sebagai dimensi tetapi tidak masuk nama.</w:t>
            </w:r>
          </w:p>
        </w:tc>
      </w:tr>
    </w:tbl>
    <w:p w14:paraId="2C1C36FA" w14:textId="77777777" w:rsidR="00000000" w:rsidRPr="00FC1341" w:rsidRDefault="00000000">
      <w:pPr>
        <w:spacing w:after="0"/>
        <w:rPr>
          <w:rFonts w:asciiTheme="majorHAnsi" w:hAnsiTheme="majorHAnsi" w:cstheme="majorHAnsi"/>
          <w:sz w:val="20"/>
          <w:szCs w:val="20"/>
        </w:rPr>
      </w:pPr>
    </w:p>
    <w:p w14:paraId="5175F0C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10-18. Membuat program</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0D92B295" w14:textId="77777777">
        <w:trPr>
          <w:cantSplit/>
          <w:tblHeader/>
        </w:trPr>
        <w:tc>
          <w:tcPr>
            <w:tcW w:w="1080" w:type="dxa"/>
            <w:shd w:val="clear" w:color="auto" w:fill="1476B8"/>
            <w:tcMar>
              <w:top w:w="80" w:type="dxa"/>
              <w:left w:w="120" w:type="dxa"/>
              <w:bottom w:w="80" w:type="dxa"/>
              <w:right w:w="120" w:type="dxa"/>
            </w:tcMar>
            <w:vAlign w:val="center"/>
          </w:tcPr>
          <w:p w14:paraId="34A2177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96A498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1252AB14" w14:textId="77777777">
        <w:trPr>
          <w:cantSplit/>
        </w:trPr>
        <w:tc>
          <w:tcPr>
            <w:tcW w:w="1080" w:type="dxa"/>
            <w:tcMar>
              <w:top w:w="80" w:type="dxa"/>
              <w:left w:w="120" w:type="dxa"/>
              <w:bottom w:w="80" w:type="dxa"/>
              <w:right w:w="120" w:type="dxa"/>
            </w:tcMar>
          </w:tcPr>
          <w:p w14:paraId="4FD9B40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6DDB54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Program Bimbel lalu klik Buat Program Bimbel.</w:t>
            </w:r>
          </w:p>
        </w:tc>
      </w:tr>
      <w:tr w:rsidR="00AE2418" w:rsidRPr="00FC1341" w14:paraId="35BBFC66" w14:textId="77777777">
        <w:trPr>
          <w:cantSplit/>
        </w:trPr>
        <w:tc>
          <w:tcPr>
            <w:tcW w:w="1080" w:type="dxa"/>
            <w:shd w:val="clear" w:color="auto" w:fill="F6F8FC"/>
            <w:tcMar>
              <w:top w:w="80" w:type="dxa"/>
              <w:left w:w="120" w:type="dxa"/>
              <w:bottom w:w="80" w:type="dxa"/>
              <w:right w:w="120" w:type="dxa"/>
            </w:tcMar>
          </w:tcPr>
          <w:p w14:paraId="0879D2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48176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kategori, kelas program, metode belajar, tipe, jenjang, dan tingkat kelas.</w:t>
            </w:r>
          </w:p>
        </w:tc>
      </w:tr>
      <w:tr w:rsidR="00AE2418" w:rsidRPr="00FC1341" w14:paraId="2BB43B58" w14:textId="77777777">
        <w:trPr>
          <w:cantSplit/>
        </w:trPr>
        <w:tc>
          <w:tcPr>
            <w:tcW w:w="1080" w:type="dxa"/>
            <w:tcMar>
              <w:top w:w="80" w:type="dxa"/>
              <w:left w:w="120" w:type="dxa"/>
              <w:bottom w:w="80" w:type="dxa"/>
              <w:right w:w="120" w:type="dxa"/>
            </w:tcMar>
          </w:tcPr>
          <w:p w14:paraId="07CEA5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DB1090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biaya pendaftaran, biaya pendidikan, diskon, jumlah pertemuan, dan fasilitas.</w:t>
            </w:r>
          </w:p>
        </w:tc>
      </w:tr>
      <w:tr w:rsidR="00AE2418" w:rsidRPr="00FC1341" w14:paraId="0ADB5FB5" w14:textId="77777777">
        <w:trPr>
          <w:cantSplit/>
        </w:trPr>
        <w:tc>
          <w:tcPr>
            <w:tcW w:w="1080" w:type="dxa"/>
            <w:shd w:val="clear" w:color="auto" w:fill="F6F8FC"/>
            <w:tcMar>
              <w:top w:w="80" w:type="dxa"/>
              <w:left w:w="120" w:type="dxa"/>
              <w:bottom w:w="80" w:type="dxa"/>
              <w:right w:w="120" w:type="dxa"/>
            </w:tcMar>
          </w:tcPr>
          <w:p w14:paraId="3C5564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4</w:t>
            </w:r>
          </w:p>
        </w:tc>
        <w:tc>
          <w:tcPr>
            <w:tcW w:w="8280" w:type="dxa"/>
            <w:shd w:val="clear" w:color="auto" w:fill="F6F8FC"/>
            <w:tcMar>
              <w:top w:w="80" w:type="dxa"/>
              <w:left w:w="120" w:type="dxa"/>
              <w:bottom w:w="80" w:type="dxa"/>
              <w:right w:w="120" w:type="dxa"/>
            </w:tcMar>
          </w:tcPr>
          <w:p w14:paraId="330611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Program aktif hanya bila siap dipakai lead dan pendaftaran.</w:t>
            </w:r>
          </w:p>
        </w:tc>
      </w:tr>
      <w:tr w:rsidR="00AE2418" w:rsidRPr="00FC1341" w14:paraId="5DD8C5B7" w14:textId="77777777">
        <w:trPr>
          <w:cantSplit/>
        </w:trPr>
        <w:tc>
          <w:tcPr>
            <w:tcW w:w="1080" w:type="dxa"/>
            <w:tcMar>
              <w:top w:w="80" w:type="dxa"/>
              <w:left w:w="120" w:type="dxa"/>
              <w:bottom w:w="80" w:type="dxa"/>
              <w:right w:w="120" w:type="dxa"/>
            </w:tcMar>
          </w:tcPr>
          <w:p w14:paraId="1CF359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3EB5C1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dan periksa nama tiga unsur serta seluruh biaya.</w:t>
            </w:r>
          </w:p>
        </w:tc>
      </w:tr>
    </w:tbl>
    <w:p w14:paraId="6025DB10" w14:textId="77777777" w:rsidR="00000000" w:rsidRPr="00FC1341" w:rsidRDefault="00000000">
      <w:pPr>
        <w:spacing w:after="0"/>
        <w:rPr>
          <w:rFonts w:asciiTheme="majorHAnsi" w:hAnsiTheme="majorHAnsi" w:cstheme="majorHAnsi"/>
          <w:sz w:val="20"/>
          <w:szCs w:val="20"/>
        </w:rPr>
      </w:pPr>
    </w:p>
    <w:p w14:paraId="2751EFFF" w14:textId="77777777" w:rsidR="00000000" w:rsidRPr="00FC1341" w:rsidRDefault="00000000">
      <w:pPr>
        <w:pStyle w:val="Heading2"/>
        <w:rPr>
          <w:rFonts w:cstheme="majorHAnsi"/>
          <w:sz w:val="20"/>
          <w:szCs w:val="20"/>
        </w:rPr>
      </w:pPr>
      <w:bookmarkStart w:id="227" w:name="_Toc238511310"/>
      <w:r w:rsidRPr="00FC1341">
        <w:rPr>
          <w:rFonts w:cstheme="majorHAnsi"/>
          <w:sz w:val="20"/>
          <w:szCs w:val="20"/>
        </w:rPr>
        <w:t>10.12 Target Kinerja</w:t>
      </w:r>
      <w:bookmarkEnd w:id="227"/>
    </w:p>
    <w:p w14:paraId="0D70D4CB"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Target Kinerja menyimpan sasaran omzet dan siswa per cabang, tahun, bulan, serta target user bila dibagi ke tim. Dashboard dan Laporan membandingkan realisasi terhadap target aktif.</w:t>
      </w:r>
    </w:p>
    <w:p w14:paraId="3CA02A5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10-19. Mengelola target</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0E1F36FB" w14:textId="77777777">
        <w:trPr>
          <w:cantSplit/>
          <w:tblHeader/>
        </w:trPr>
        <w:tc>
          <w:tcPr>
            <w:tcW w:w="1080" w:type="dxa"/>
            <w:shd w:val="clear" w:color="auto" w:fill="1476B8"/>
            <w:tcMar>
              <w:top w:w="80" w:type="dxa"/>
              <w:left w:w="120" w:type="dxa"/>
              <w:bottom w:w="80" w:type="dxa"/>
              <w:right w:w="120" w:type="dxa"/>
            </w:tcMar>
            <w:vAlign w:val="center"/>
          </w:tcPr>
          <w:p w14:paraId="6785271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7A3995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07AB8161" w14:textId="77777777">
        <w:trPr>
          <w:cantSplit/>
        </w:trPr>
        <w:tc>
          <w:tcPr>
            <w:tcW w:w="1080" w:type="dxa"/>
            <w:tcMar>
              <w:top w:w="80" w:type="dxa"/>
              <w:left w:w="120" w:type="dxa"/>
              <w:bottom w:w="80" w:type="dxa"/>
              <w:right w:w="120" w:type="dxa"/>
            </w:tcMar>
          </w:tcPr>
          <w:p w14:paraId="5E8CEB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F2E20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Target Kinerja dan pilih cabang, tahun, bulan, serta status.</w:t>
            </w:r>
          </w:p>
        </w:tc>
      </w:tr>
      <w:tr w:rsidR="00AE2418" w:rsidRPr="00FC1341" w14:paraId="13638395" w14:textId="77777777">
        <w:trPr>
          <w:cantSplit/>
        </w:trPr>
        <w:tc>
          <w:tcPr>
            <w:tcW w:w="1080" w:type="dxa"/>
            <w:shd w:val="clear" w:color="auto" w:fill="F6F8FC"/>
            <w:tcMar>
              <w:top w:w="80" w:type="dxa"/>
              <w:left w:w="120" w:type="dxa"/>
              <w:bottom w:w="80" w:type="dxa"/>
              <w:right w:w="120" w:type="dxa"/>
            </w:tcMar>
          </w:tcPr>
          <w:p w14:paraId="598F23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36421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target omzet dan target siswa cabang.</w:t>
            </w:r>
          </w:p>
        </w:tc>
      </w:tr>
      <w:tr w:rsidR="00AE2418" w:rsidRPr="00FC1341" w14:paraId="0DD4F59C" w14:textId="77777777">
        <w:trPr>
          <w:cantSplit/>
        </w:trPr>
        <w:tc>
          <w:tcPr>
            <w:tcW w:w="1080" w:type="dxa"/>
            <w:tcMar>
              <w:top w:w="80" w:type="dxa"/>
              <w:left w:w="120" w:type="dxa"/>
              <w:bottom w:w="80" w:type="dxa"/>
              <w:right w:w="120" w:type="dxa"/>
            </w:tcMar>
          </w:tcPr>
          <w:p w14:paraId="6BBB9F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17F42F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Bagi target kepada Admin Cabang/Staff melalui target user bila diperlukan.</w:t>
            </w:r>
          </w:p>
        </w:tc>
      </w:tr>
      <w:tr w:rsidR="00AE2418" w:rsidRPr="00FC1341" w14:paraId="221252D2" w14:textId="77777777">
        <w:trPr>
          <w:cantSplit/>
        </w:trPr>
        <w:tc>
          <w:tcPr>
            <w:tcW w:w="1080" w:type="dxa"/>
            <w:shd w:val="clear" w:color="auto" w:fill="F6F8FC"/>
            <w:tcMar>
              <w:top w:w="80" w:type="dxa"/>
              <w:left w:w="120" w:type="dxa"/>
              <w:bottom w:w="80" w:type="dxa"/>
              <w:right w:w="120" w:type="dxa"/>
            </w:tcMar>
          </w:tcPr>
          <w:p w14:paraId="3DDF10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31804C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total pembagian sesuai keputusan bisnis; sistem tidak menggantikan approval manajemen.</w:t>
            </w:r>
          </w:p>
        </w:tc>
      </w:tr>
      <w:tr w:rsidR="00AE2418" w:rsidRPr="00FC1341" w14:paraId="1C477445" w14:textId="77777777">
        <w:trPr>
          <w:cantSplit/>
        </w:trPr>
        <w:tc>
          <w:tcPr>
            <w:tcW w:w="1080" w:type="dxa"/>
            <w:tcMar>
              <w:top w:w="80" w:type="dxa"/>
              <w:left w:w="120" w:type="dxa"/>
              <w:bottom w:w="80" w:type="dxa"/>
              <w:right w:w="120" w:type="dxa"/>
            </w:tcMar>
          </w:tcPr>
          <w:p w14:paraId="33FFF8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7DE02D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Simpan dan periksa progress pada Dashboard menggunakan periode yang sama.</w:t>
            </w:r>
          </w:p>
        </w:tc>
      </w:tr>
    </w:tbl>
    <w:p w14:paraId="7C442EFD" w14:textId="77777777" w:rsidR="00000000" w:rsidRPr="00FC1341" w:rsidRDefault="00000000">
      <w:pPr>
        <w:spacing w:after="0"/>
        <w:rPr>
          <w:rFonts w:asciiTheme="majorHAnsi" w:hAnsiTheme="majorHAnsi" w:cstheme="majorHAnsi"/>
          <w:sz w:val="20"/>
          <w:szCs w:val="20"/>
        </w:rPr>
      </w:pPr>
    </w:p>
    <w:p w14:paraId="5ECB9B64" w14:textId="77777777" w:rsidR="00000000" w:rsidRPr="00FC1341" w:rsidRDefault="00000000">
      <w:pPr>
        <w:pStyle w:val="Heading2"/>
        <w:rPr>
          <w:rFonts w:cstheme="majorHAnsi"/>
          <w:sz w:val="20"/>
          <w:szCs w:val="20"/>
        </w:rPr>
      </w:pPr>
      <w:bookmarkStart w:id="228" w:name="_Toc238511311"/>
      <w:r w:rsidRPr="00FC1341">
        <w:rPr>
          <w:rFonts w:cstheme="majorHAnsi"/>
          <w:sz w:val="20"/>
          <w:szCs w:val="20"/>
        </w:rPr>
        <w:t>10.13 Laporan</w:t>
      </w:r>
      <w:bookmarkEnd w:id="228"/>
    </w:p>
    <w:p w14:paraId="4415325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10-20. Isi laporan</w:t>
      </w:r>
    </w:p>
    <w:tbl>
      <w:tblPr>
        <w:tblStyle w:val="TableGrid"/>
        <w:tblW w:w="9360" w:type="dxa"/>
        <w:tblInd w:w="120" w:type="dxa"/>
        <w:tblLayout w:type="fixed"/>
        <w:tblLook w:val="04A0" w:firstRow="1" w:lastRow="0" w:firstColumn="1" w:lastColumn="0" w:noHBand="0" w:noVBand="1"/>
      </w:tblPr>
      <w:tblGrid>
        <w:gridCol w:w="2232"/>
        <w:gridCol w:w="7128"/>
      </w:tblGrid>
      <w:tr w:rsidR="00AE2418" w:rsidRPr="00FC1341" w14:paraId="1A88B134" w14:textId="77777777">
        <w:trPr>
          <w:cantSplit/>
          <w:tblHeader/>
        </w:trPr>
        <w:tc>
          <w:tcPr>
            <w:tcW w:w="2232" w:type="dxa"/>
            <w:shd w:val="clear" w:color="auto" w:fill="1476B8"/>
            <w:tcMar>
              <w:top w:w="80" w:type="dxa"/>
              <w:left w:w="120" w:type="dxa"/>
              <w:bottom w:w="80" w:type="dxa"/>
              <w:right w:w="120" w:type="dxa"/>
            </w:tcMar>
            <w:vAlign w:val="center"/>
          </w:tcPr>
          <w:p w14:paraId="7C399D8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Komponen</w:t>
            </w:r>
          </w:p>
        </w:tc>
        <w:tc>
          <w:tcPr>
            <w:tcW w:w="7128" w:type="dxa"/>
            <w:shd w:val="clear" w:color="auto" w:fill="1476B8"/>
            <w:tcMar>
              <w:top w:w="80" w:type="dxa"/>
              <w:left w:w="120" w:type="dxa"/>
              <w:bottom w:w="80" w:type="dxa"/>
              <w:right w:w="120" w:type="dxa"/>
            </w:tcMar>
            <w:vAlign w:val="center"/>
          </w:tcPr>
          <w:p w14:paraId="495D476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Keterangan</w:t>
            </w:r>
          </w:p>
        </w:tc>
      </w:tr>
      <w:tr w:rsidR="00AE2418" w:rsidRPr="00FC1341" w14:paraId="34FE04D5" w14:textId="77777777">
        <w:trPr>
          <w:cantSplit/>
        </w:trPr>
        <w:tc>
          <w:tcPr>
            <w:tcW w:w="2232" w:type="dxa"/>
            <w:tcMar>
              <w:top w:w="80" w:type="dxa"/>
              <w:left w:w="120" w:type="dxa"/>
              <w:bottom w:w="80" w:type="dxa"/>
              <w:right w:w="120" w:type="dxa"/>
            </w:tcMar>
          </w:tcPr>
          <w:p w14:paraId="0902E4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w:t>
            </w:r>
          </w:p>
        </w:tc>
        <w:tc>
          <w:tcPr>
            <w:tcW w:w="7128" w:type="dxa"/>
            <w:tcMar>
              <w:top w:w="80" w:type="dxa"/>
              <w:left w:w="120" w:type="dxa"/>
              <w:bottom w:w="80" w:type="dxa"/>
              <w:right w:w="120" w:type="dxa"/>
            </w:tcMar>
          </w:tcPr>
          <w:p w14:paraId="4F095B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pendaftaran, konversi, omzet, rata-rata transaksi</w:t>
            </w:r>
          </w:p>
        </w:tc>
      </w:tr>
      <w:tr w:rsidR="00AE2418" w:rsidRPr="00FC1341" w14:paraId="28CD5680" w14:textId="77777777">
        <w:trPr>
          <w:cantSplit/>
        </w:trPr>
        <w:tc>
          <w:tcPr>
            <w:tcW w:w="2232" w:type="dxa"/>
            <w:shd w:val="clear" w:color="auto" w:fill="F6F8FC"/>
            <w:tcMar>
              <w:top w:w="80" w:type="dxa"/>
              <w:left w:w="120" w:type="dxa"/>
              <w:bottom w:w="80" w:type="dxa"/>
              <w:right w:w="120" w:type="dxa"/>
            </w:tcMar>
          </w:tcPr>
          <w:p w14:paraId="100C38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Tren</w:t>
            </w:r>
          </w:p>
        </w:tc>
        <w:tc>
          <w:tcPr>
            <w:tcW w:w="7128" w:type="dxa"/>
            <w:shd w:val="clear" w:color="auto" w:fill="F6F8FC"/>
            <w:tcMar>
              <w:top w:w="80" w:type="dxa"/>
              <w:left w:w="120" w:type="dxa"/>
              <w:bottom w:w="80" w:type="dxa"/>
              <w:right w:w="120" w:type="dxa"/>
            </w:tcMar>
          </w:tcPr>
          <w:p w14:paraId="3FEAABC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dan pendaftaran harian dalam bulan</w:t>
            </w:r>
          </w:p>
        </w:tc>
      </w:tr>
      <w:tr w:rsidR="00AE2418" w:rsidRPr="00FC1341" w14:paraId="1C5C7C6A" w14:textId="77777777">
        <w:trPr>
          <w:cantSplit/>
        </w:trPr>
        <w:tc>
          <w:tcPr>
            <w:tcW w:w="2232" w:type="dxa"/>
            <w:tcMar>
              <w:top w:w="80" w:type="dxa"/>
              <w:left w:w="120" w:type="dxa"/>
              <w:bottom w:w="80" w:type="dxa"/>
              <w:right w:w="120" w:type="dxa"/>
            </w:tcMar>
          </w:tcPr>
          <w:p w14:paraId="687C38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Funnel</w:t>
            </w:r>
          </w:p>
        </w:tc>
        <w:tc>
          <w:tcPr>
            <w:tcW w:w="7128" w:type="dxa"/>
            <w:tcMar>
              <w:top w:w="80" w:type="dxa"/>
              <w:left w:w="120" w:type="dxa"/>
              <w:bottom w:w="80" w:type="dxa"/>
              <w:right w:w="120" w:type="dxa"/>
            </w:tcMar>
          </w:tcPr>
          <w:p w14:paraId="008F81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Distribusi status Cold, Warm, Hot, Daftar, Tidak Berminat</w:t>
            </w:r>
          </w:p>
        </w:tc>
      </w:tr>
      <w:tr w:rsidR="00AE2418" w:rsidRPr="00FC1341" w14:paraId="7205DA00" w14:textId="77777777">
        <w:trPr>
          <w:cantSplit/>
        </w:trPr>
        <w:tc>
          <w:tcPr>
            <w:tcW w:w="2232" w:type="dxa"/>
            <w:shd w:val="clear" w:color="auto" w:fill="F6F8FC"/>
            <w:tcMar>
              <w:top w:w="80" w:type="dxa"/>
              <w:left w:w="120" w:type="dxa"/>
              <w:bottom w:w="80" w:type="dxa"/>
              <w:right w:w="120" w:type="dxa"/>
            </w:tcMar>
          </w:tcPr>
          <w:p w14:paraId="231D9D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7128" w:type="dxa"/>
            <w:shd w:val="clear" w:color="auto" w:fill="F6F8FC"/>
            <w:tcMar>
              <w:top w:w="80" w:type="dxa"/>
              <w:left w:w="120" w:type="dxa"/>
              <w:bottom w:w="80" w:type="dxa"/>
              <w:right w:w="120" w:type="dxa"/>
            </w:tcMar>
          </w:tcPr>
          <w:p w14:paraId="423B24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Metode, jumlah transaksi, dan nilai</w:t>
            </w:r>
          </w:p>
        </w:tc>
      </w:tr>
      <w:tr w:rsidR="00AE2418" w:rsidRPr="00FC1341" w14:paraId="1243705F" w14:textId="77777777">
        <w:trPr>
          <w:cantSplit/>
        </w:trPr>
        <w:tc>
          <w:tcPr>
            <w:tcW w:w="2232" w:type="dxa"/>
            <w:tcMar>
              <w:top w:w="80" w:type="dxa"/>
              <w:left w:w="120" w:type="dxa"/>
              <w:bottom w:w="80" w:type="dxa"/>
              <w:right w:w="120" w:type="dxa"/>
            </w:tcMar>
          </w:tcPr>
          <w:p w14:paraId="658938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7128" w:type="dxa"/>
            <w:tcMar>
              <w:top w:w="80" w:type="dxa"/>
              <w:left w:w="120" w:type="dxa"/>
              <w:bottom w:w="80" w:type="dxa"/>
              <w:right w:w="120" w:type="dxa"/>
            </w:tcMar>
          </w:tcPr>
          <w:p w14:paraId="5C465B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Leads, daftar, konversi, omzet, dan progress target</w:t>
            </w:r>
          </w:p>
        </w:tc>
      </w:tr>
      <w:tr w:rsidR="00AE2418" w:rsidRPr="00FC1341" w14:paraId="77FEFF1D" w14:textId="77777777">
        <w:trPr>
          <w:cantSplit/>
        </w:trPr>
        <w:tc>
          <w:tcPr>
            <w:tcW w:w="2232" w:type="dxa"/>
            <w:shd w:val="clear" w:color="auto" w:fill="F6F8FC"/>
            <w:tcMar>
              <w:top w:w="80" w:type="dxa"/>
              <w:left w:w="120" w:type="dxa"/>
              <w:bottom w:w="80" w:type="dxa"/>
              <w:right w:w="120" w:type="dxa"/>
            </w:tcMar>
          </w:tcPr>
          <w:p w14:paraId="403AAB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7128" w:type="dxa"/>
            <w:shd w:val="clear" w:color="auto" w:fill="F6F8FC"/>
            <w:tcMar>
              <w:top w:w="80" w:type="dxa"/>
              <w:left w:w="120" w:type="dxa"/>
              <w:bottom w:w="80" w:type="dxa"/>
              <w:right w:w="120" w:type="dxa"/>
            </w:tcMar>
          </w:tcPr>
          <w:p w14:paraId="25C7AB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Pendaftaran dan omzet per program</w:t>
            </w:r>
          </w:p>
        </w:tc>
      </w:tr>
    </w:tbl>
    <w:p w14:paraId="0C8E01F6" w14:textId="77777777" w:rsidR="00000000" w:rsidRPr="00FC1341" w:rsidRDefault="00000000">
      <w:pPr>
        <w:spacing w:after="0"/>
        <w:rPr>
          <w:rFonts w:asciiTheme="majorHAnsi" w:hAnsiTheme="majorHAnsi" w:cstheme="majorHAnsi"/>
          <w:sz w:val="20"/>
          <w:szCs w:val="20"/>
        </w:rPr>
      </w:pPr>
    </w:p>
    <w:p w14:paraId="3EEDE8C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10-21. Membaca laporan</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3B665308" w14:textId="77777777">
        <w:trPr>
          <w:cantSplit/>
          <w:tblHeader/>
        </w:trPr>
        <w:tc>
          <w:tcPr>
            <w:tcW w:w="1080" w:type="dxa"/>
            <w:shd w:val="clear" w:color="auto" w:fill="1476B8"/>
            <w:tcMar>
              <w:top w:w="80" w:type="dxa"/>
              <w:left w:w="120" w:type="dxa"/>
              <w:bottom w:w="80" w:type="dxa"/>
              <w:right w:w="120" w:type="dxa"/>
            </w:tcMar>
            <w:vAlign w:val="center"/>
          </w:tcPr>
          <w:p w14:paraId="4806D1E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8B0A2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2203B7D7" w14:textId="77777777">
        <w:trPr>
          <w:cantSplit/>
        </w:trPr>
        <w:tc>
          <w:tcPr>
            <w:tcW w:w="1080" w:type="dxa"/>
            <w:tcMar>
              <w:top w:w="80" w:type="dxa"/>
              <w:left w:w="120" w:type="dxa"/>
              <w:bottom w:w="80" w:type="dxa"/>
              <w:right w:w="120" w:type="dxa"/>
            </w:tcMar>
          </w:tcPr>
          <w:p w14:paraId="5F8C2E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1FF2005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cabang, tahun, bulan, dan pengguna sesuai kewenangan.</w:t>
            </w:r>
          </w:p>
        </w:tc>
      </w:tr>
      <w:tr w:rsidR="00AE2418" w:rsidRPr="00FC1341" w14:paraId="596966D1" w14:textId="77777777">
        <w:trPr>
          <w:cantSplit/>
        </w:trPr>
        <w:tc>
          <w:tcPr>
            <w:tcW w:w="1080" w:type="dxa"/>
            <w:shd w:val="clear" w:color="auto" w:fill="F6F8FC"/>
            <w:tcMar>
              <w:top w:w="80" w:type="dxa"/>
              <w:left w:w="120" w:type="dxa"/>
              <w:bottom w:w="80" w:type="dxa"/>
              <w:right w:w="120" w:type="dxa"/>
            </w:tcMar>
          </w:tcPr>
          <w:p w14:paraId="03B069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21C68F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label periode sesuai analisis yang dimaksud.</w:t>
            </w:r>
          </w:p>
        </w:tc>
      </w:tr>
      <w:tr w:rsidR="00AE2418" w:rsidRPr="00FC1341" w14:paraId="580E047C" w14:textId="77777777">
        <w:trPr>
          <w:cantSplit/>
        </w:trPr>
        <w:tc>
          <w:tcPr>
            <w:tcW w:w="1080" w:type="dxa"/>
            <w:tcMar>
              <w:top w:w="80" w:type="dxa"/>
              <w:left w:w="120" w:type="dxa"/>
              <w:bottom w:w="80" w:type="dxa"/>
              <w:right w:w="120" w:type="dxa"/>
            </w:tcMar>
          </w:tcPr>
          <w:p w14:paraId="3B9A3C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6FD21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Bandingkan KPI dan tren; jangan menafsirkan konversi tanpa volume lead.</w:t>
            </w:r>
          </w:p>
        </w:tc>
      </w:tr>
      <w:tr w:rsidR="00AE2418" w:rsidRPr="00FC1341" w14:paraId="50C336A6" w14:textId="77777777">
        <w:trPr>
          <w:cantSplit/>
        </w:trPr>
        <w:tc>
          <w:tcPr>
            <w:tcW w:w="1080" w:type="dxa"/>
            <w:shd w:val="clear" w:color="auto" w:fill="F6F8FC"/>
            <w:tcMar>
              <w:top w:w="80" w:type="dxa"/>
              <w:left w:w="120" w:type="dxa"/>
              <w:bottom w:w="80" w:type="dxa"/>
              <w:right w:w="120" w:type="dxa"/>
            </w:tcMar>
          </w:tcPr>
          <w:p w14:paraId="2CCEE2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4</w:t>
            </w:r>
          </w:p>
        </w:tc>
        <w:tc>
          <w:tcPr>
            <w:tcW w:w="8280" w:type="dxa"/>
            <w:shd w:val="clear" w:color="auto" w:fill="F6F8FC"/>
            <w:tcMar>
              <w:top w:w="80" w:type="dxa"/>
              <w:left w:w="120" w:type="dxa"/>
              <w:bottom w:w="80" w:type="dxa"/>
              <w:right w:w="120" w:type="dxa"/>
            </w:tcMar>
          </w:tcPr>
          <w:p w14:paraId="17D490C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funnel, pembayaran, cabang, dan program untuk penyebab perubahan.</w:t>
            </w:r>
          </w:p>
        </w:tc>
      </w:tr>
      <w:tr w:rsidR="00AE2418" w:rsidRPr="00FC1341" w14:paraId="36CD66C7" w14:textId="77777777">
        <w:trPr>
          <w:cantSplit/>
        </w:trPr>
        <w:tc>
          <w:tcPr>
            <w:tcW w:w="1080" w:type="dxa"/>
            <w:tcMar>
              <w:top w:w="80" w:type="dxa"/>
              <w:left w:w="120" w:type="dxa"/>
              <w:bottom w:w="80" w:type="dxa"/>
              <w:right w:w="120" w:type="dxa"/>
            </w:tcMar>
          </w:tcPr>
          <w:p w14:paraId="6C1471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6740AA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export hanya bila diizinkan dan simpan file secara aman.</w:t>
            </w:r>
          </w:p>
        </w:tc>
      </w:tr>
    </w:tbl>
    <w:p w14:paraId="00EC9F63" w14:textId="77777777" w:rsidR="00000000" w:rsidRPr="00FC1341" w:rsidRDefault="00000000">
      <w:pPr>
        <w:spacing w:after="0"/>
        <w:rPr>
          <w:rFonts w:asciiTheme="majorHAnsi" w:hAnsiTheme="majorHAnsi" w:cstheme="majorHAnsi"/>
          <w:sz w:val="20"/>
          <w:szCs w:val="20"/>
        </w:rPr>
      </w:pPr>
    </w:p>
    <w:p w14:paraId="10AB4A32" w14:textId="77777777" w:rsidR="00000000" w:rsidRPr="00FC1341" w:rsidRDefault="00000000">
      <w:pPr>
        <w:pStyle w:val="Heading2"/>
        <w:rPr>
          <w:rFonts w:cstheme="majorHAnsi"/>
          <w:sz w:val="20"/>
          <w:szCs w:val="20"/>
        </w:rPr>
      </w:pPr>
      <w:bookmarkStart w:id="229" w:name="_Toc238511312"/>
      <w:r w:rsidRPr="00FC1341">
        <w:rPr>
          <w:rFonts w:cstheme="majorHAnsi"/>
          <w:sz w:val="20"/>
          <w:szCs w:val="20"/>
        </w:rPr>
        <w:t>10.14 Master Data Cabang, Sekolah, dan Pengguna</w:t>
      </w:r>
      <w:bookmarkEnd w:id="229"/>
    </w:p>
    <w:p w14:paraId="164A209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10-22. Master data</w:t>
      </w:r>
    </w:p>
    <w:tbl>
      <w:tblPr>
        <w:tblStyle w:val="TableGrid"/>
        <w:tblW w:w="9360" w:type="dxa"/>
        <w:tblInd w:w="120" w:type="dxa"/>
        <w:tblLayout w:type="fixed"/>
        <w:tblLook w:val="04A0" w:firstRow="1" w:lastRow="0" w:firstColumn="1" w:lastColumn="0" w:noHBand="0" w:noVBand="1"/>
      </w:tblPr>
      <w:tblGrid>
        <w:gridCol w:w="1800"/>
        <w:gridCol w:w="7560"/>
      </w:tblGrid>
      <w:tr w:rsidR="00AE2418" w:rsidRPr="00FC1341" w14:paraId="5EEE6F19" w14:textId="77777777">
        <w:trPr>
          <w:cantSplit/>
          <w:tblHeader/>
        </w:trPr>
        <w:tc>
          <w:tcPr>
            <w:tcW w:w="1800" w:type="dxa"/>
            <w:shd w:val="clear" w:color="auto" w:fill="1476B8"/>
            <w:tcMar>
              <w:top w:w="80" w:type="dxa"/>
              <w:left w:w="120" w:type="dxa"/>
              <w:bottom w:w="80" w:type="dxa"/>
              <w:right w:w="120" w:type="dxa"/>
            </w:tcMar>
            <w:vAlign w:val="center"/>
          </w:tcPr>
          <w:p w14:paraId="34D1A16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Menu</w:t>
            </w:r>
          </w:p>
        </w:tc>
        <w:tc>
          <w:tcPr>
            <w:tcW w:w="7560" w:type="dxa"/>
            <w:shd w:val="clear" w:color="auto" w:fill="1476B8"/>
            <w:tcMar>
              <w:top w:w="80" w:type="dxa"/>
              <w:left w:w="120" w:type="dxa"/>
              <w:bottom w:w="80" w:type="dxa"/>
              <w:right w:w="120" w:type="dxa"/>
            </w:tcMar>
            <w:vAlign w:val="center"/>
          </w:tcPr>
          <w:p w14:paraId="6928D7D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Aturan penggunaan</w:t>
            </w:r>
          </w:p>
        </w:tc>
      </w:tr>
      <w:tr w:rsidR="00AE2418" w:rsidRPr="00FC1341" w14:paraId="3AB26124" w14:textId="77777777">
        <w:trPr>
          <w:cantSplit/>
        </w:trPr>
        <w:tc>
          <w:tcPr>
            <w:tcW w:w="1800" w:type="dxa"/>
            <w:tcMar>
              <w:top w:w="80" w:type="dxa"/>
              <w:left w:w="120" w:type="dxa"/>
              <w:bottom w:w="80" w:type="dxa"/>
              <w:right w:w="120" w:type="dxa"/>
            </w:tcMar>
          </w:tcPr>
          <w:p w14:paraId="7C28F59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7560" w:type="dxa"/>
            <w:tcMar>
              <w:top w:w="80" w:type="dxa"/>
              <w:left w:w="120" w:type="dxa"/>
              <w:bottom w:w="80" w:type="dxa"/>
              <w:right w:w="120" w:type="dxa"/>
            </w:tcMar>
          </w:tcPr>
          <w:p w14:paraId="4A625D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nama resmi; baseline Bandung, JakSel, JakPus; nonaktifkan, jangan duplikasi</w:t>
            </w:r>
          </w:p>
        </w:tc>
      </w:tr>
      <w:tr w:rsidR="00AE2418" w:rsidRPr="00FC1341" w14:paraId="21BBB5A0" w14:textId="77777777">
        <w:trPr>
          <w:cantSplit/>
        </w:trPr>
        <w:tc>
          <w:tcPr>
            <w:tcW w:w="1800" w:type="dxa"/>
            <w:shd w:val="clear" w:color="auto" w:fill="F6F8FC"/>
            <w:tcMar>
              <w:top w:w="80" w:type="dxa"/>
              <w:left w:w="120" w:type="dxa"/>
              <w:bottom w:w="80" w:type="dxa"/>
              <w:right w:w="120" w:type="dxa"/>
            </w:tcMar>
          </w:tcPr>
          <w:p w14:paraId="684581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7560" w:type="dxa"/>
            <w:shd w:val="clear" w:color="auto" w:fill="F6F8FC"/>
            <w:tcMar>
              <w:top w:w="80" w:type="dxa"/>
              <w:left w:w="120" w:type="dxa"/>
              <w:bottom w:w="80" w:type="dxa"/>
              <w:right w:w="120" w:type="dxa"/>
            </w:tcMar>
          </w:tcPr>
          <w:p w14:paraId="4D7BCE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Prefix resmi; NPSN opsional; Grade A-E; kota/wilayah; status aktif</w:t>
            </w:r>
          </w:p>
        </w:tc>
      </w:tr>
      <w:tr w:rsidR="00AE2418" w:rsidRPr="00FC1341" w14:paraId="65C6CFEB" w14:textId="77777777">
        <w:trPr>
          <w:cantSplit/>
        </w:trPr>
        <w:tc>
          <w:tcPr>
            <w:tcW w:w="1800" w:type="dxa"/>
            <w:tcMar>
              <w:top w:w="80" w:type="dxa"/>
              <w:left w:w="120" w:type="dxa"/>
              <w:bottom w:w="80" w:type="dxa"/>
              <w:right w:w="120" w:type="dxa"/>
            </w:tcMar>
          </w:tcPr>
          <w:p w14:paraId="39337D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c>
          <w:tcPr>
            <w:tcW w:w="7560" w:type="dxa"/>
            <w:tcMar>
              <w:top w:w="80" w:type="dxa"/>
              <w:left w:w="120" w:type="dxa"/>
              <w:bottom w:w="80" w:type="dxa"/>
              <w:right w:w="120" w:type="dxa"/>
            </w:tcMar>
          </w:tcPr>
          <w:p w14:paraId="0765C1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email unik, role, cabang, status aktif; satu akun per orang</w:t>
            </w:r>
          </w:p>
        </w:tc>
      </w:tr>
    </w:tbl>
    <w:p w14:paraId="17235D2A" w14:textId="77777777" w:rsidR="00000000" w:rsidRPr="00FC1341" w:rsidRDefault="00000000">
      <w:pPr>
        <w:spacing w:after="0"/>
        <w:rPr>
          <w:rFonts w:asciiTheme="majorHAnsi" w:hAnsiTheme="majorHAnsi" w:cstheme="majorHAnsi"/>
          <w:sz w:val="20"/>
          <w:szCs w:val="20"/>
        </w:rPr>
      </w:pPr>
    </w:p>
    <w:p w14:paraId="42B9D23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10-23. Interpretasi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AE2418" w:rsidRPr="00FC1341" w14:paraId="0588DEBD" w14:textId="77777777">
        <w:trPr>
          <w:cantSplit/>
          <w:tblHeader/>
        </w:trPr>
        <w:tc>
          <w:tcPr>
            <w:tcW w:w="1440" w:type="dxa"/>
            <w:shd w:val="clear" w:color="auto" w:fill="1476B8"/>
            <w:tcMar>
              <w:top w:w="80" w:type="dxa"/>
              <w:left w:w="120" w:type="dxa"/>
              <w:bottom w:w="80" w:type="dxa"/>
              <w:right w:w="120" w:type="dxa"/>
            </w:tcMar>
            <w:vAlign w:val="center"/>
          </w:tcPr>
          <w:p w14:paraId="6DC2B6D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Grade</w:t>
            </w:r>
          </w:p>
        </w:tc>
        <w:tc>
          <w:tcPr>
            <w:tcW w:w="7920" w:type="dxa"/>
            <w:shd w:val="clear" w:color="auto" w:fill="1476B8"/>
            <w:tcMar>
              <w:top w:w="80" w:type="dxa"/>
              <w:left w:w="120" w:type="dxa"/>
              <w:bottom w:w="80" w:type="dxa"/>
              <w:right w:w="120" w:type="dxa"/>
            </w:tcMar>
            <w:vAlign w:val="center"/>
          </w:tcPr>
          <w:p w14:paraId="61EE142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Baseline pengertian</w:t>
            </w:r>
          </w:p>
        </w:tc>
      </w:tr>
      <w:tr w:rsidR="00AE2418" w:rsidRPr="00FC1341" w14:paraId="0991AF83" w14:textId="77777777">
        <w:trPr>
          <w:cantSplit/>
        </w:trPr>
        <w:tc>
          <w:tcPr>
            <w:tcW w:w="1440" w:type="dxa"/>
            <w:tcMar>
              <w:top w:w="80" w:type="dxa"/>
              <w:left w:w="120" w:type="dxa"/>
              <w:bottom w:w="80" w:type="dxa"/>
              <w:right w:w="120" w:type="dxa"/>
            </w:tcMar>
          </w:tcPr>
          <w:p w14:paraId="6ED5AA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w:t>
            </w:r>
          </w:p>
        </w:tc>
        <w:tc>
          <w:tcPr>
            <w:tcW w:w="7920" w:type="dxa"/>
            <w:tcMar>
              <w:top w:w="80" w:type="dxa"/>
              <w:left w:w="120" w:type="dxa"/>
              <w:bottom w:w="80" w:type="dxa"/>
              <w:right w:w="120" w:type="dxa"/>
            </w:tcMar>
          </w:tcPr>
          <w:p w14:paraId="1602EE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Sering menyumbang siswa terbanyak meskipun bukan sekolah favorit menurut catatan pendidikan</w:t>
            </w:r>
          </w:p>
        </w:tc>
      </w:tr>
      <w:tr w:rsidR="00AE2418" w:rsidRPr="00FC1341" w14:paraId="6A155E63" w14:textId="77777777">
        <w:trPr>
          <w:cantSplit/>
        </w:trPr>
        <w:tc>
          <w:tcPr>
            <w:tcW w:w="1440" w:type="dxa"/>
            <w:shd w:val="clear" w:color="auto" w:fill="F6F8FC"/>
            <w:tcMar>
              <w:top w:w="80" w:type="dxa"/>
              <w:left w:w="120" w:type="dxa"/>
              <w:bottom w:w="80" w:type="dxa"/>
              <w:right w:w="120" w:type="dxa"/>
            </w:tcMar>
          </w:tcPr>
          <w:p w14:paraId="3506DC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w:t>
            </w:r>
          </w:p>
        </w:tc>
        <w:tc>
          <w:tcPr>
            <w:tcW w:w="7920" w:type="dxa"/>
            <w:shd w:val="clear" w:color="auto" w:fill="F6F8FC"/>
            <w:tcMar>
              <w:top w:w="80" w:type="dxa"/>
              <w:left w:w="120" w:type="dxa"/>
              <w:bottom w:w="80" w:type="dxa"/>
              <w:right w:w="120" w:type="dxa"/>
            </w:tcMar>
          </w:tcPr>
          <w:p w14:paraId="633E5A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Sedikit/jarang menyumbang siswa dan merupakan sekolah favorit</w:t>
            </w:r>
          </w:p>
        </w:tc>
      </w:tr>
      <w:tr w:rsidR="00AE2418" w:rsidRPr="00FC1341" w14:paraId="2D04406F" w14:textId="77777777">
        <w:trPr>
          <w:cantSplit/>
        </w:trPr>
        <w:tc>
          <w:tcPr>
            <w:tcW w:w="1440" w:type="dxa"/>
            <w:tcMar>
              <w:top w:w="80" w:type="dxa"/>
              <w:left w:w="120" w:type="dxa"/>
              <w:bottom w:w="80" w:type="dxa"/>
              <w:right w:w="120" w:type="dxa"/>
            </w:tcMar>
          </w:tcPr>
          <w:p w14:paraId="50D2DC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w:t>
            </w:r>
          </w:p>
        </w:tc>
        <w:tc>
          <w:tcPr>
            <w:tcW w:w="7920" w:type="dxa"/>
            <w:tcMar>
              <w:top w:w="80" w:type="dxa"/>
              <w:left w:w="120" w:type="dxa"/>
              <w:bottom w:w="80" w:type="dxa"/>
              <w:right w:w="120" w:type="dxa"/>
            </w:tcMar>
          </w:tcPr>
          <w:p w14:paraId="445286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pernah menyumbang siswa dan merupakan sekolah favorit</w:t>
            </w:r>
          </w:p>
        </w:tc>
      </w:tr>
      <w:tr w:rsidR="00AE2418" w:rsidRPr="00FC1341" w14:paraId="672120DB" w14:textId="77777777">
        <w:trPr>
          <w:cantSplit/>
        </w:trPr>
        <w:tc>
          <w:tcPr>
            <w:tcW w:w="1440" w:type="dxa"/>
            <w:shd w:val="clear" w:color="auto" w:fill="F6F8FC"/>
            <w:tcMar>
              <w:top w:w="80" w:type="dxa"/>
              <w:left w:w="120" w:type="dxa"/>
              <w:bottom w:w="80" w:type="dxa"/>
              <w:right w:w="120" w:type="dxa"/>
            </w:tcMar>
          </w:tcPr>
          <w:p w14:paraId="1728A9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w:t>
            </w:r>
          </w:p>
        </w:tc>
        <w:tc>
          <w:tcPr>
            <w:tcW w:w="7920" w:type="dxa"/>
            <w:shd w:val="clear" w:color="auto" w:fill="F6F8FC"/>
            <w:tcMar>
              <w:top w:w="80" w:type="dxa"/>
              <w:left w:w="120" w:type="dxa"/>
              <w:bottom w:w="80" w:type="dxa"/>
              <w:right w:w="120" w:type="dxa"/>
            </w:tcMar>
          </w:tcPr>
          <w:p w14:paraId="0E0168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lanjutan yang harus ditetapkan organisasi secara konsisten</w:t>
            </w:r>
          </w:p>
        </w:tc>
      </w:tr>
    </w:tbl>
    <w:p w14:paraId="7CF65655" w14:textId="77777777" w:rsidR="00000000" w:rsidRPr="00FC1341" w:rsidRDefault="00000000">
      <w:pPr>
        <w:spacing w:after="0"/>
        <w:rPr>
          <w:rFonts w:asciiTheme="majorHAnsi" w:hAnsiTheme="majorHAnsi" w:cstheme="majorHAnsi"/>
          <w:sz w:val="20"/>
          <w:szCs w:val="20"/>
        </w:rPr>
      </w:pPr>
    </w:p>
    <w:p w14:paraId="115B06D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10-24. Pemeriksaan sebelum menyimpan pengguna</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3538BAFF" w14:textId="77777777">
        <w:trPr>
          <w:cantSplit/>
          <w:tblHeader/>
        </w:trPr>
        <w:tc>
          <w:tcPr>
            <w:tcW w:w="1080" w:type="dxa"/>
            <w:shd w:val="clear" w:color="auto" w:fill="1476B8"/>
            <w:tcMar>
              <w:top w:w="80" w:type="dxa"/>
              <w:left w:w="120" w:type="dxa"/>
              <w:bottom w:w="80" w:type="dxa"/>
              <w:right w:w="120" w:type="dxa"/>
            </w:tcMar>
            <w:vAlign w:val="center"/>
          </w:tcPr>
          <w:p w14:paraId="6C2271F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07C223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7BAB5222" w14:textId="77777777">
        <w:trPr>
          <w:cantSplit/>
        </w:trPr>
        <w:tc>
          <w:tcPr>
            <w:tcW w:w="1080" w:type="dxa"/>
            <w:tcMar>
              <w:top w:w="80" w:type="dxa"/>
              <w:left w:w="120" w:type="dxa"/>
              <w:bottom w:w="80" w:type="dxa"/>
              <w:right w:w="120" w:type="dxa"/>
            </w:tcMar>
          </w:tcPr>
          <w:p w14:paraId="5C6A92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7F83BB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email belum dipakai dan identitas orang benar.</w:t>
            </w:r>
          </w:p>
        </w:tc>
      </w:tr>
      <w:tr w:rsidR="00AE2418" w:rsidRPr="00FC1341" w14:paraId="22567811" w14:textId="77777777">
        <w:trPr>
          <w:cantSplit/>
        </w:trPr>
        <w:tc>
          <w:tcPr>
            <w:tcW w:w="1080" w:type="dxa"/>
            <w:shd w:val="clear" w:color="auto" w:fill="F6F8FC"/>
            <w:tcMar>
              <w:top w:w="80" w:type="dxa"/>
              <w:left w:w="120" w:type="dxa"/>
              <w:bottom w:w="80" w:type="dxa"/>
              <w:right w:w="120" w:type="dxa"/>
            </w:tcMar>
          </w:tcPr>
          <w:p w14:paraId="767AEA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49424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Pilih role sesuai pekerjaan, bukan senioritas.</w:t>
            </w:r>
          </w:p>
        </w:tc>
      </w:tr>
      <w:tr w:rsidR="00AE2418" w:rsidRPr="00FC1341" w14:paraId="0CAE6790" w14:textId="77777777">
        <w:trPr>
          <w:cantSplit/>
        </w:trPr>
        <w:tc>
          <w:tcPr>
            <w:tcW w:w="1080" w:type="dxa"/>
            <w:tcMar>
              <w:top w:w="80" w:type="dxa"/>
              <w:left w:w="120" w:type="dxa"/>
              <w:bottom w:w="80" w:type="dxa"/>
              <w:right w:w="120" w:type="dxa"/>
            </w:tcMar>
          </w:tcPr>
          <w:p w14:paraId="6A48F8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0C7F5A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Tetapkan cabang untuk Admin Cabang/Staff; jangan memberi scope global tanpa dasar.</w:t>
            </w:r>
          </w:p>
        </w:tc>
      </w:tr>
      <w:tr w:rsidR="00AE2418" w:rsidRPr="00FC1341" w14:paraId="04A2062B" w14:textId="77777777">
        <w:trPr>
          <w:cantSplit/>
        </w:trPr>
        <w:tc>
          <w:tcPr>
            <w:tcW w:w="1080" w:type="dxa"/>
            <w:shd w:val="clear" w:color="auto" w:fill="F6F8FC"/>
            <w:tcMar>
              <w:top w:w="80" w:type="dxa"/>
              <w:left w:w="120" w:type="dxa"/>
              <w:bottom w:w="80" w:type="dxa"/>
              <w:right w:w="120" w:type="dxa"/>
            </w:tcMar>
          </w:tcPr>
          <w:p w14:paraId="19C7B3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1D453F8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akun hanya setelah kredensial disampaikan melalui kanal aman.</w:t>
            </w:r>
          </w:p>
        </w:tc>
      </w:tr>
      <w:tr w:rsidR="00AE2418" w:rsidRPr="00FC1341" w14:paraId="169FF4E5" w14:textId="77777777">
        <w:trPr>
          <w:cantSplit/>
        </w:trPr>
        <w:tc>
          <w:tcPr>
            <w:tcW w:w="1080" w:type="dxa"/>
            <w:tcMar>
              <w:top w:w="80" w:type="dxa"/>
              <w:left w:w="120" w:type="dxa"/>
              <w:bottom w:w="80" w:type="dxa"/>
              <w:right w:w="120" w:type="dxa"/>
            </w:tcMar>
          </w:tcPr>
          <w:p w14:paraId="56D34B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316A4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Nonaktifkan akun yang tidak lagi digunakan; jangan berbagi akun.</w:t>
            </w:r>
          </w:p>
        </w:tc>
      </w:tr>
    </w:tbl>
    <w:p w14:paraId="11829FD5" w14:textId="77777777" w:rsidR="00000000" w:rsidRPr="00FC1341" w:rsidRDefault="00000000">
      <w:pPr>
        <w:spacing w:after="0"/>
        <w:rPr>
          <w:rFonts w:asciiTheme="majorHAnsi" w:hAnsiTheme="majorHAnsi" w:cstheme="majorHAnsi"/>
          <w:sz w:val="20"/>
          <w:szCs w:val="20"/>
        </w:rPr>
      </w:pPr>
    </w:p>
    <w:p w14:paraId="5B3A600E" w14:textId="77777777" w:rsidR="00000000" w:rsidRPr="00FC1341" w:rsidRDefault="00000000">
      <w:pPr>
        <w:pStyle w:val="Heading2"/>
        <w:rPr>
          <w:rFonts w:cstheme="majorHAnsi"/>
          <w:sz w:val="20"/>
          <w:szCs w:val="20"/>
        </w:rPr>
      </w:pPr>
      <w:bookmarkStart w:id="230" w:name="_Toc238511313"/>
      <w:r w:rsidRPr="00FC1341">
        <w:rPr>
          <w:rFonts w:cstheme="majorHAnsi"/>
          <w:sz w:val="20"/>
          <w:szCs w:val="20"/>
        </w:rPr>
        <w:t>10.15 Koneksi WhatsApp</w:t>
      </w:r>
      <w:bookmarkEnd w:id="230"/>
    </w:p>
    <w:p w14:paraId="6983E355"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10-25. Status session</w:t>
      </w:r>
    </w:p>
    <w:tbl>
      <w:tblPr>
        <w:tblStyle w:val="TableGrid"/>
        <w:tblW w:w="9360" w:type="dxa"/>
        <w:tblInd w:w="120" w:type="dxa"/>
        <w:tblLayout w:type="fixed"/>
        <w:tblLook w:val="04A0" w:firstRow="1" w:lastRow="0" w:firstColumn="1" w:lastColumn="0" w:noHBand="0" w:noVBand="1"/>
      </w:tblPr>
      <w:tblGrid>
        <w:gridCol w:w="2016"/>
        <w:gridCol w:w="3168"/>
        <w:gridCol w:w="4176"/>
      </w:tblGrid>
      <w:tr w:rsidR="00AE2418" w:rsidRPr="00FC1341" w14:paraId="06891B00" w14:textId="77777777">
        <w:trPr>
          <w:cantSplit/>
          <w:tblHeader/>
        </w:trPr>
        <w:tc>
          <w:tcPr>
            <w:tcW w:w="2016" w:type="dxa"/>
            <w:shd w:val="clear" w:color="auto" w:fill="1476B8"/>
            <w:tcMar>
              <w:top w:w="80" w:type="dxa"/>
              <w:left w:w="120" w:type="dxa"/>
              <w:bottom w:w="80" w:type="dxa"/>
              <w:right w:w="120" w:type="dxa"/>
            </w:tcMar>
            <w:vAlign w:val="center"/>
          </w:tcPr>
          <w:p w14:paraId="03B523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Status</w:t>
            </w:r>
          </w:p>
        </w:tc>
        <w:tc>
          <w:tcPr>
            <w:tcW w:w="3168" w:type="dxa"/>
            <w:shd w:val="clear" w:color="auto" w:fill="1476B8"/>
            <w:tcMar>
              <w:top w:w="80" w:type="dxa"/>
              <w:left w:w="120" w:type="dxa"/>
              <w:bottom w:w="80" w:type="dxa"/>
              <w:right w:w="120" w:type="dxa"/>
            </w:tcMar>
            <w:vAlign w:val="center"/>
          </w:tcPr>
          <w:p w14:paraId="571DB80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w:t>
            </w:r>
          </w:p>
        </w:tc>
        <w:tc>
          <w:tcPr>
            <w:tcW w:w="4176" w:type="dxa"/>
            <w:shd w:val="clear" w:color="auto" w:fill="1476B8"/>
            <w:tcMar>
              <w:top w:w="80" w:type="dxa"/>
              <w:left w:w="120" w:type="dxa"/>
              <w:bottom w:w="80" w:type="dxa"/>
              <w:right w:w="120" w:type="dxa"/>
            </w:tcMar>
            <w:vAlign w:val="center"/>
          </w:tcPr>
          <w:p w14:paraId="2A291EA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62C7F933" w14:textId="77777777">
        <w:trPr>
          <w:cantSplit/>
        </w:trPr>
        <w:tc>
          <w:tcPr>
            <w:tcW w:w="2016" w:type="dxa"/>
            <w:tcMar>
              <w:top w:w="80" w:type="dxa"/>
              <w:left w:w="120" w:type="dxa"/>
              <w:bottom w:w="80" w:type="dxa"/>
              <w:right w:w="120" w:type="dxa"/>
            </w:tcMar>
          </w:tcPr>
          <w:p w14:paraId="54DD82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Disconnected</w:t>
            </w:r>
          </w:p>
        </w:tc>
        <w:tc>
          <w:tcPr>
            <w:tcW w:w="3168" w:type="dxa"/>
            <w:tcMar>
              <w:top w:w="80" w:type="dxa"/>
              <w:left w:w="120" w:type="dxa"/>
              <w:bottom w:w="80" w:type="dxa"/>
              <w:right w:w="120" w:type="dxa"/>
            </w:tcMar>
          </w:tcPr>
          <w:p w14:paraId="50F493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Belum dimulai/terputus</w:t>
            </w:r>
          </w:p>
        </w:tc>
        <w:tc>
          <w:tcPr>
            <w:tcW w:w="4176" w:type="dxa"/>
            <w:tcMar>
              <w:top w:w="80" w:type="dxa"/>
              <w:left w:w="120" w:type="dxa"/>
              <w:bottom w:w="80" w:type="dxa"/>
              <w:right w:w="120" w:type="dxa"/>
            </w:tcMar>
          </w:tcPr>
          <w:p w14:paraId="51C08C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Siapkan session dan Mulai</w:t>
            </w:r>
          </w:p>
        </w:tc>
      </w:tr>
      <w:tr w:rsidR="00AE2418" w:rsidRPr="00FC1341" w14:paraId="34BD9507" w14:textId="77777777">
        <w:trPr>
          <w:cantSplit/>
        </w:trPr>
        <w:tc>
          <w:tcPr>
            <w:tcW w:w="2016" w:type="dxa"/>
            <w:shd w:val="clear" w:color="auto" w:fill="F6F8FC"/>
            <w:tcMar>
              <w:top w:w="80" w:type="dxa"/>
              <w:left w:w="120" w:type="dxa"/>
              <w:bottom w:w="80" w:type="dxa"/>
              <w:right w:w="120" w:type="dxa"/>
            </w:tcMar>
          </w:tcPr>
          <w:p w14:paraId="2CAFF6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Connecting</w:t>
            </w:r>
          </w:p>
        </w:tc>
        <w:tc>
          <w:tcPr>
            <w:tcW w:w="3168" w:type="dxa"/>
            <w:shd w:val="clear" w:color="auto" w:fill="F6F8FC"/>
            <w:tcMar>
              <w:top w:w="80" w:type="dxa"/>
              <w:left w:w="120" w:type="dxa"/>
              <w:bottom w:w="80" w:type="dxa"/>
              <w:right w:w="120" w:type="dxa"/>
            </w:tcMar>
          </w:tcPr>
          <w:p w14:paraId="7590E9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Inisialisasi/menunggu QR</w:t>
            </w:r>
          </w:p>
        </w:tc>
        <w:tc>
          <w:tcPr>
            <w:tcW w:w="4176" w:type="dxa"/>
            <w:shd w:val="clear" w:color="auto" w:fill="F6F8FC"/>
            <w:tcMar>
              <w:top w:w="80" w:type="dxa"/>
              <w:left w:w="120" w:type="dxa"/>
              <w:bottom w:w="80" w:type="dxa"/>
              <w:right w:w="120" w:type="dxa"/>
            </w:tcMar>
          </w:tcPr>
          <w:p w14:paraId="535667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Tunggu dan scan QR</w:t>
            </w:r>
          </w:p>
        </w:tc>
      </w:tr>
      <w:tr w:rsidR="00AE2418" w:rsidRPr="00FC1341" w14:paraId="64AC5C41" w14:textId="77777777">
        <w:trPr>
          <w:cantSplit/>
        </w:trPr>
        <w:tc>
          <w:tcPr>
            <w:tcW w:w="2016" w:type="dxa"/>
            <w:tcMar>
              <w:top w:w="80" w:type="dxa"/>
              <w:left w:w="120" w:type="dxa"/>
              <w:bottom w:w="80" w:type="dxa"/>
              <w:right w:w="120" w:type="dxa"/>
            </w:tcMar>
          </w:tcPr>
          <w:p w14:paraId="680B05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Working</w:t>
            </w:r>
          </w:p>
        </w:tc>
        <w:tc>
          <w:tcPr>
            <w:tcW w:w="3168" w:type="dxa"/>
            <w:tcMar>
              <w:top w:w="80" w:type="dxa"/>
              <w:left w:w="120" w:type="dxa"/>
              <w:bottom w:w="80" w:type="dxa"/>
              <w:right w:w="120" w:type="dxa"/>
            </w:tcMar>
          </w:tcPr>
          <w:p w14:paraId="09EAAE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Terhubung</w:t>
            </w:r>
          </w:p>
        </w:tc>
        <w:tc>
          <w:tcPr>
            <w:tcW w:w="4176" w:type="dxa"/>
            <w:tcMar>
              <w:top w:w="80" w:type="dxa"/>
              <w:left w:w="120" w:type="dxa"/>
              <w:bottom w:w="80" w:type="dxa"/>
              <w:right w:w="120" w:type="dxa"/>
            </w:tcMar>
          </w:tcPr>
          <w:p w14:paraId="0B4803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chat dan uji</w:t>
            </w:r>
          </w:p>
        </w:tc>
      </w:tr>
      <w:tr w:rsidR="00AE2418" w:rsidRPr="00FC1341" w14:paraId="04D5D710" w14:textId="77777777">
        <w:trPr>
          <w:cantSplit/>
        </w:trPr>
        <w:tc>
          <w:tcPr>
            <w:tcW w:w="2016" w:type="dxa"/>
            <w:shd w:val="clear" w:color="auto" w:fill="F6F8FC"/>
            <w:tcMar>
              <w:top w:w="80" w:type="dxa"/>
              <w:left w:w="120" w:type="dxa"/>
              <w:bottom w:w="80" w:type="dxa"/>
              <w:right w:w="120" w:type="dxa"/>
            </w:tcMar>
          </w:tcPr>
          <w:p w14:paraId="435C18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Failed</w:t>
            </w:r>
          </w:p>
        </w:tc>
        <w:tc>
          <w:tcPr>
            <w:tcW w:w="3168" w:type="dxa"/>
            <w:shd w:val="clear" w:color="auto" w:fill="F6F8FC"/>
            <w:tcMar>
              <w:top w:w="80" w:type="dxa"/>
              <w:left w:w="120" w:type="dxa"/>
              <w:bottom w:w="80" w:type="dxa"/>
              <w:right w:w="120" w:type="dxa"/>
            </w:tcMar>
          </w:tcPr>
          <w:p w14:paraId="3F3645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API/session gagal</w:t>
            </w:r>
          </w:p>
        </w:tc>
        <w:tc>
          <w:tcPr>
            <w:tcW w:w="4176" w:type="dxa"/>
            <w:shd w:val="clear" w:color="auto" w:fill="F6F8FC"/>
            <w:tcMar>
              <w:top w:w="80" w:type="dxa"/>
              <w:left w:w="120" w:type="dxa"/>
              <w:bottom w:w="80" w:type="dxa"/>
              <w:right w:w="120" w:type="dxa"/>
            </w:tcMar>
          </w:tcPr>
          <w:p w14:paraId="201C9D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log/key/jaringan; restart/sinkronkan</w:t>
            </w:r>
          </w:p>
        </w:tc>
      </w:tr>
    </w:tbl>
    <w:p w14:paraId="1AA83F4E" w14:textId="77777777" w:rsidR="00000000" w:rsidRPr="00FC1341" w:rsidRDefault="00000000">
      <w:pPr>
        <w:spacing w:after="0"/>
        <w:rPr>
          <w:rFonts w:asciiTheme="majorHAnsi" w:hAnsiTheme="majorHAnsi" w:cstheme="majorHAnsi"/>
          <w:sz w:val="20"/>
          <w:szCs w:val="20"/>
        </w:rPr>
      </w:pPr>
    </w:p>
    <w:p w14:paraId="4391598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10-26. Menautkan nomor</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7D4C705A" w14:textId="77777777">
        <w:trPr>
          <w:cantSplit/>
          <w:tblHeader/>
        </w:trPr>
        <w:tc>
          <w:tcPr>
            <w:tcW w:w="1080" w:type="dxa"/>
            <w:shd w:val="clear" w:color="auto" w:fill="1476B8"/>
            <w:tcMar>
              <w:top w:w="80" w:type="dxa"/>
              <w:left w:w="120" w:type="dxa"/>
              <w:bottom w:w="80" w:type="dxa"/>
              <w:right w:w="120" w:type="dxa"/>
            </w:tcMar>
            <w:vAlign w:val="center"/>
          </w:tcPr>
          <w:p w14:paraId="3A250AE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A201ED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0AE2791F" w14:textId="77777777">
        <w:trPr>
          <w:cantSplit/>
        </w:trPr>
        <w:tc>
          <w:tcPr>
            <w:tcW w:w="1080" w:type="dxa"/>
            <w:tcMar>
              <w:top w:w="80" w:type="dxa"/>
              <w:left w:w="120" w:type="dxa"/>
              <w:bottom w:w="80" w:type="dxa"/>
              <w:right w:w="120" w:type="dxa"/>
            </w:tcMar>
          </w:tcPr>
          <w:p w14:paraId="787F20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0189A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MASTER DATA &gt; Koneksi WhatsApp dan buat koneksi untuk admin/staff pemilik nomor.</w:t>
            </w:r>
          </w:p>
        </w:tc>
      </w:tr>
      <w:tr w:rsidR="00AE2418" w:rsidRPr="00FC1341" w14:paraId="739C3EA9" w14:textId="77777777">
        <w:trPr>
          <w:cantSplit/>
        </w:trPr>
        <w:tc>
          <w:tcPr>
            <w:tcW w:w="1080" w:type="dxa"/>
            <w:shd w:val="clear" w:color="auto" w:fill="F6F8FC"/>
            <w:tcMar>
              <w:top w:w="80" w:type="dxa"/>
              <w:left w:w="120" w:type="dxa"/>
              <w:bottom w:w="80" w:type="dxa"/>
              <w:right w:w="120" w:type="dxa"/>
            </w:tcMar>
          </w:tcPr>
          <w:p w14:paraId="2D4D55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AC2F0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Masukkan nomor, aktifkan integrasi, dan simpan. Satu pengguna hanya satu koneksi aktif.</w:t>
            </w:r>
          </w:p>
        </w:tc>
      </w:tr>
      <w:tr w:rsidR="00AE2418" w:rsidRPr="00FC1341" w14:paraId="553BF2C6" w14:textId="77777777">
        <w:trPr>
          <w:cantSplit/>
        </w:trPr>
        <w:tc>
          <w:tcPr>
            <w:tcW w:w="1080" w:type="dxa"/>
            <w:tcMar>
              <w:top w:w="80" w:type="dxa"/>
              <w:left w:w="120" w:type="dxa"/>
              <w:bottom w:w="80" w:type="dxa"/>
              <w:right w:w="120" w:type="dxa"/>
            </w:tcMar>
          </w:tcPr>
          <w:p w14:paraId="4C1CCB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07C96B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Klik Siapkan session, Mulai, lalu Lihat QR.</w:t>
            </w:r>
          </w:p>
        </w:tc>
      </w:tr>
      <w:tr w:rsidR="00AE2418" w:rsidRPr="00FC1341" w14:paraId="50C90A32" w14:textId="77777777">
        <w:trPr>
          <w:cantSplit/>
        </w:trPr>
        <w:tc>
          <w:tcPr>
            <w:tcW w:w="1080" w:type="dxa"/>
            <w:shd w:val="clear" w:color="auto" w:fill="F6F8FC"/>
            <w:tcMar>
              <w:top w:w="80" w:type="dxa"/>
              <w:left w:w="120" w:type="dxa"/>
              <w:bottom w:w="80" w:type="dxa"/>
              <w:right w:w="120" w:type="dxa"/>
            </w:tcMar>
          </w:tcPr>
          <w:p w14:paraId="77DD68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401B6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Pada ponsel buka WhatsApp &gt; Perangkat tertaut &gt; Tautkan perangkat dan scan QR.</w:t>
            </w:r>
          </w:p>
        </w:tc>
      </w:tr>
      <w:tr w:rsidR="00AE2418" w:rsidRPr="00FC1341" w14:paraId="5096A3C5" w14:textId="77777777">
        <w:trPr>
          <w:cantSplit/>
        </w:trPr>
        <w:tc>
          <w:tcPr>
            <w:tcW w:w="1080" w:type="dxa"/>
            <w:tcMar>
              <w:top w:w="80" w:type="dxa"/>
              <w:left w:w="120" w:type="dxa"/>
              <w:bottom w:w="80" w:type="dxa"/>
              <w:right w:w="120" w:type="dxa"/>
            </w:tcMar>
          </w:tcPr>
          <w:p w14:paraId="4B98FEB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770E1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Klik Sinkronkan sampai status Working, lalu Aktifkan chat.</w:t>
            </w:r>
          </w:p>
        </w:tc>
      </w:tr>
      <w:tr w:rsidR="00AE2418" w:rsidRPr="00FC1341" w14:paraId="306C9B0A" w14:textId="77777777">
        <w:trPr>
          <w:cantSplit/>
        </w:trPr>
        <w:tc>
          <w:tcPr>
            <w:tcW w:w="1080" w:type="dxa"/>
            <w:shd w:val="clear" w:color="auto" w:fill="F6F8FC"/>
            <w:tcMar>
              <w:top w:w="80" w:type="dxa"/>
              <w:left w:w="120" w:type="dxa"/>
              <w:bottom w:w="80" w:type="dxa"/>
              <w:right w:w="120" w:type="dxa"/>
            </w:tcMar>
          </w:tcPr>
          <w:p w14:paraId="3E15A2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5F03D0C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Kirim pesan uji dari nomor lain dan pastikan muncul di Inbox WhatsApp.</w:t>
            </w:r>
          </w:p>
        </w:tc>
      </w:tr>
    </w:tbl>
    <w:p w14:paraId="51848C13"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14666452" w14:textId="77777777">
        <w:trPr>
          <w:cantSplit/>
        </w:trPr>
        <w:tc>
          <w:tcPr>
            <w:tcW w:w="9360" w:type="dxa"/>
            <w:shd w:val="clear" w:color="auto" w:fill="EAF4FB"/>
            <w:tcMar>
              <w:top w:w="80" w:type="dxa"/>
              <w:left w:w="120" w:type="dxa"/>
              <w:bottom w:w="80" w:type="dxa"/>
              <w:right w:w="120" w:type="dxa"/>
            </w:tcMar>
          </w:tcPr>
          <w:p w14:paraId="64FE8CA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Jenis WhatsApp</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Penautan tidak mewajibkan WhatsApp Business; WhatsApp personal maupun Business dapat digunakan selama fitur Perangkat tertaut tersedia dan kebijakan WhatsApp mengizinkan perangkat baru.</w:t>
            </w:r>
          </w:p>
        </w:tc>
      </w:tr>
    </w:tbl>
    <w:p w14:paraId="3723511E" w14:textId="77777777" w:rsidR="00000000" w:rsidRPr="00FC1341" w:rsidRDefault="00000000">
      <w:pPr>
        <w:spacing w:after="0"/>
        <w:rPr>
          <w:rFonts w:asciiTheme="majorHAnsi" w:hAnsiTheme="majorHAnsi" w:cstheme="majorHAnsi"/>
          <w:sz w:val="20"/>
          <w:szCs w:val="20"/>
        </w:rPr>
      </w:pPr>
    </w:p>
    <w:p w14:paraId="60EBAFA2" w14:textId="77777777" w:rsidR="00000000" w:rsidRPr="00FC1341" w:rsidRDefault="00000000">
      <w:pPr>
        <w:pStyle w:val="Heading2"/>
        <w:rPr>
          <w:rFonts w:cstheme="majorHAnsi"/>
          <w:sz w:val="20"/>
          <w:szCs w:val="20"/>
        </w:rPr>
      </w:pPr>
      <w:bookmarkStart w:id="231" w:name="_Toc238511314"/>
      <w:r w:rsidRPr="00FC1341">
        <w:rPr>
          <w:rFonts w:cstheme="majorHAnsi"/>
          <w:sz w:val="20"/>
          <w:szCs w:val="20"/>
        </w:rPr>
        <w:t>10.16 Pengaturan</w:t>
      </w:r>
      <w:bookmarkEnd w:id="231"/>
    </w:p>
    <w:p w14:paraId="4CBDBB7C"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Pengaturan hanya tersedia bagi Superadmin dan berlaku langsung pada panel. Perubahan dicatat dalam Audit Aktivitas.</w:t>
      </w:r>
    </w:p>
    <w:p w14:paraId="25CE518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10-27. Kelompok pengaturan</w:t>
      </w:r>
    </w:p>
    <w:tbl>
      <w:tblPr>
        <w:tblStyle w:val="TableGrid"/>
        <w:tblW w:w="9360" w:type="dxa"/>
        <w:tblInd w:w="120" w:type="dxa"/>
        <w:tblLayout w:type="fixed"/>
        <w:tblLook w:val="04A0" w:firstRow="1" w:lastRow="0" w:firstColumn="1" w:lastColumn="0" w:noHBand="0" w:noVBand="1"/>
      </w:tblPr>
      <w:tblGrid>
        <w:gridCol w:w="2160"/>
        <w:gridCol w:w="7200"/>
      </w:tblGrid>
      <w:tr w:rsidR="00AE2418" w:rsidRPr="00FC1341" w14:paraId="3277B794" w14:textId="77777777">
        <w:trPr>
          <w:cantSplit/>
          <w:tblHeader/>
        </w:trPr>
        <w:tc>
          <w:tcPr>
            <w:tcW w:w="2160" w:type="dxa"/>
            <w:shd w:val="clear" w:color="auto" w:fill="1476B8"/>
            <w:tcMar>
              <w:top w:w="80" w:type="dxa"/>
              <w:left w:w="120" w:type="dxa"/>
              <w:bottom w:w="80" w:type="dxa"/>
              <w:right w:w="120" w:type="dxa"/>
            </w:tcMar>
            <w:vAlign w:val="center"/>
          </w:tcPr>
          <w:p w14:paraId="771A547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w:t>
            </w:r>
          </w:p>
        </w:tc>
        <w:tc>
          <w:tcPr>
            <w:tcW w:w="7200" w:type="dxa"/>
            <w:shd w:val="clear" w:color="auto" w:fill="1476B8"/>
            <w:tcMar>
              <w:top w:w="80" w:type="dxa"/>
              <w:left w:w="120" w:type="dxa"/>
              <w:bottom w:w="80" w:type="dxa"/>
              <w:right w:w="120" w:type="dxa"/>
            </w:tcMar>
            <w:vAlign w:val="center"/>
          </w:tcPr>
          <w:p w14:paraId="48279B2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w:t>
            </w:r>
          </w:p>
        </w:tc>
      </w:tr>
      <w:tr w:rsidR="00AE2418" w:rsidRPr="00FC1341" w14:paraId="5FD1C9ED" w14:textId="77777777">
        <w:trPr>
          <w:cantSplit/>
        </w:trPr>
        <w:tc>
          <w:tcPr>
            <w:tcW w:w="2160" w:type="dxa"/>
            <w:tcMar>
              <w:top w:w="80" w:type="dxa"/>
              <w:left w:w="120" w:type="dxa"/>
              <w:bottom w:w="80" w:type="dxa"/>
              <w:right w:w="120" w:type="dxa"/>
            </w:tcMar>
          </w:tcPr>
          <w:p w14:paraId="35CA7A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w:t>
            </w:r>
          </w:p>
        </w:tc>
        <w:tc>
          <w:tcPr>
            <w:tcW w:w="7200" w:type="dxa"/>
            <w:tcMar>
              <w:top w:w="80" w:type="dxa"/>
              <w:left w:w="120" w:type="dxa"/>
              <w:bottom w:w="80" w:type="dxa"/>
              <w:right w:w="120" w:type="dxa"/>
            </w:tcMar>
          </w:tcPr>
          <w:p w14:paraId="33BC74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aplikasi, organisasi, tagline dashboard</w:t>
            </w:r>
          </w:p>
        </w:tc>
      </w:tr>
      <w:tr w:rsidR="00AE2418" w:rsidRPr="00FC1341" w14:paraId="0CF72A14" w14:textId="77777777">
        <w:trPr>
          <w:cantSplit/>
        </w:trPr>
        <w:tc>
          <w:tcPr>
            <w:tcW w:w="2160" w:type="dxa"/>
            <w:shd w:val="clear" w:color="auto" w:fill="F6F8FC"/>
            <w:tcMar>
              <w:top w:w="80" w:type="dxa"/>
              <w:left w:w="120" w:type="dxa"/>
              <w:bottom w:w="80" w:type="dxa"/>
              <w:right w:w="120" w:type="dxa"/>
            </w:tcMar>
          </w:tcPr>
          <w:p w14:paraId="0E3C79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Dukungan</w:t>
            </w:r>
          </w:p>
        </w:tc>
        <w:tc>
          <w:tcPr>
            <w:tcW w:w="7200" w:type="dxa"/>
            <w:shd w:val="clear" w:color="auto" w:fill="F6F8FC"/>
            <w:tcMar>
              <w:top w:w="80" w:type="dxa"/>
              <w:left w:w="120" w:type="dxa"/>
              <w:bottom w:w="80" w:type="dxa"/>
              <w:right w:w="120" w:type="dxa"/>
            </w:tcMar>
          </w:tcPr>
          <w:p w14:paraId="41163B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 dan nomor dukungan</w:t>
            </w:r>
          </w:p>
        </w:tc>
      </w:tr>
      <w:tr w:rsidR="00AE2418" w:rsidRPr="00FC1341" w14:paraId="0C7B40C1" w14:textId="77777777">
        <w:trPr>
          <w:cantSplit/>
        </w:trPr>
        <w:tc>
          <w:tcPr>
            <w:tcW w:w="2160" w:type="dxa"/>
            <w:tcMar>
              <w:top w:w="80" w:type="dxa"/>
              <w:left w:w="120" w:type="dxa"/>
              <w:bottom w:w="80" w:type="dxa"/>
              <w:right w:w="120" w:type="dxa"/>
            </w:tcMar>
          </w:tcPr>
          <w:p w14:paraId="0115E7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w:t>
            </w:r>
          </w:p>
        </w:tc>
        <w:tc>
          <w:tcPr>
            <w:tcW w:w="7200" w:type="dxa"/>
            <w:tcMar>
              <w:top w:w="80" w:type="dxa"/>
              <w:left w:w="120" w:type="dxa"/>
              <w:bottom w:w="80" w:type="dxa"/>
              <w:right w:w="120" w:type="dxa"/>
            </w:tcMar>
          </w:tcPr>
          <w:p w14:paraId="406F64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Izin export laporan untuk Staff</w:t>
            </w:r>
          </w:p>
        </w:tc>
      </w:tr>
      <w:tr w:rsidR="00AE2418" w:rsidRPr="00FC1341" w14:paraId="2155A940" w14:textId="77777777">
        <w:trPr>
          <w:cantSplit/>
        </w:trPr>
        <w:tc>
          <w:tcPr>
            <w:tcW w:w="2160" w:type="dxa"/>
            <w:shd w:val="clear" w:color="auto" w:fill="F6F8FC"/>
            <w:tcMar>
              <w:top w:w="80" w:type="dxa"/>
              <w:left w:w="120" w:type="dxa"/>
              <w:bottom w:w="80" w:type="dxa"/>
              <w:right w:w="120" w:type="dxa"/>
            </w:tcMar>
          </w:tcPr>
          <w:p w14:paraId="6F6FEC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7200" w:type="dxa"/>
            <w:shd w:val="clear" w:color="auto" w:fill="F6F8FC"/>
            <w:tcMar>
              <w:top w:w="80" w:type="dxa"/>
              <w:left w:w="120" w:type="dxa"/>
              <w:bottom w:w="80" w:type="dxa"/>
              <w:right w:w="120" w:type="dxa"/>
            </w:tcMar>
          </w:tcPr>
          <w:p w14:paraId="33C17F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kelas, tipe, metode belajar, jenjang, tingkat kelas</w:t>
            </w:r>
          </w:p>
        </w:tc>
      </w:tr>
    </w:tbl>
    <w:p w14:paraId="6E4AC348" w14:textId="77777777" w:rsidR="00000000" w:rsidRPr="00FC1341" w:rsidRDefault="00000000">
      <w:pPr>
        <w:spacing w:after="0"/>
        <w:rPr>
          <w:rFonts w:asciiTheme="majorHAnsi" w:hAnsiTheme="majorHAnsi" w:cstheme="majorHAnsi"/>
          <w:sz w:val="20"/>
          <w:szCs w:val="20"/>
        </w:rPr>
      </w:pPr>
    </w:p>
    <w:p w14:paraId="4532827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10-28. Menyimpan pengaturan</w:t>
      </w:r>
    </w:p>
    <w:tbl>
      <w:tblPr>
        <w:tblStyle w:val="TableGrid"/>
        <w:tblW w:w="9360" w:type="dxa"/>
        <w:tblInd w:w="120" w:type="dxa"/>
        <w:tblLayout w:type="fixed"/>
        <w:tblLook w:val="04A0" w:firstRow="1" w:lastRow="0" w:firstColumn="1" w:lastColumn="0" w:noHBand="0" w:noVBand="1"/>
      </w:tblPr>
      <w:tblGrid>
        <w:gridCol w:w="1080"/>
        <w:gridCol w:w="8280"/>
      </w:tblGrid>
      <w:tr w:rsidR="00AE2418" w:rsidRPr="00FC1341" w14:paraId="2C8398C0" w14:textId="77777777">
        <w:trPr>
          <w:cantSplit/>
          <w:tblHeader/>
        </w:trPr>
        <w:tc>
          <w:tcPr>
            <w:tcW w:w="1080" w:type="dxa"/>
            <w:shd w:val="clear" w:color="auto" w:fill="1476B8"/>
            <w:tcMar>
              <w:top w:w="80" w:type="dxa"/>
              <w:left w:w="120" w:type="dxa"/>
              <w:bottom w:w="80" w:type="dxa"/>
              <w:right w:w="120" w:type="dxa"/>
            </w:tcMar>
            <w:vAlign w:val="center"/>
          </w:tcPr>
          <w:p w14:paraId="3DC4CD7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420A9F0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68AC8D7F" w14:textId="77777777">
        <w:trPr>
          <w:cantSplit/>
        </w:trPr>
        <w:tc>
          <w:tcPr>
            <w:tcW w:w="1080" w:type="dxa"/>
            <w:tcMar>
              <w:top w:w="80" w:type="dxa"/>
              <w:left w:w="120" w:type="dxa"/>
              <w:bottom w:w="80" w:type="dxa"/>
              <w:right w:w="120" w:type="dxa"/>
            </w:tcMar>
          </w:tcPr>
          <w:p w14:paraId="4F87C2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265011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Tinjau dampak terhadap form dan program yang sudah digunakan.</w:t>
            </w:r>
          </w:p>
        </w:tc>
      </w:tr>
      <w:tr w:rsidR="00AE2418" w:rsidRPr="00FC1341" w14:paraId="5A399086" w14:textId="77777777">
        <w:trPr>
          <w:cantSplit/>
        </w:trPr>
        <w:tc>
          <w:tcPr>
            <w:tcW w:w="1080" w:type="dxa"/>
            <w:shd w:val="clear" w:color="auto" w:fill="F6F8FC"/>
            <w:tcMar>
              <w:top w:w="80" w:type="dxa"/>
              <w:left w:w="120" w:type="dxa"/>
              <w:bottom w:w="80" w:type="dxa"/>
              <w:right w:w="120" w:type="dxa"/>
            </w:tcMar>
          </w:tcPr>
          <w:p w14:paraId="3EBD41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7D91B7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Edit satu opsi per baris; hindari duplikasi beda huruf besar/kecil.</w:t>
            </w:r>
          </w:p>
        </w:tc>
      </w:tr>
      <w:tr w:rsidR="00AE2418" w:rsidRPr="00FC1341" w14:paraId="0F5B5208" w14:textId="77777777">
        <w:trPr>
          <w:cantSplit/>
        </w:trPr>
        <w:tc>
          <w:tcPr>
            <w:tcW w:w="1080" w:type="dxa"/>
            <w:tcMar>
              <w:top w:w="80" w:type="dxa"/>
              <w:left w:w="120" w:type="dxa"/>
              <w:bottom w:w="80" w:type="dxa"/>
              <w:right w:w="120" w:type="dxa"/>
            </w:tcMar>
          </w:tcPr>
          <w:p w14:paraId="6D6A5B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44893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menghapus opsi yang masih dipakai oleh program aktif; sistem akan menolak.</w:t>
            </w:r>
          </w:p>
        </w:tc>
      </w:tr>
      <w:tr w:rsidR="00AE2418" w:rsidRPr="00FC1341" w14:paraId="339D8A3D" w14:textId="77777777">
        <w:trPr>
          <w:cantSplit/>
        </w:trPr>
        <w:tc>
          <w:tcPr>
            <w:tcW w:w="1080" w:type="dxa"/>
            <w:shd w:val="clear" w:color="auto" w:fill="F6F8FC"/>
            <w:tcMar>
              <w:top w:w="80" w:type="dxa"/>
              <w:left w:w="120" w:type="dxa"/>
              <w:bottom w:w="80" w:type="dxa"/>
              <w:right w:w="120" w:type="dxa"/>
            </w:tcMar>
          </w:tcPr>
          <w:p w14:paraId="3D66AA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4</w:t>
            </w:r>
          </w:p>
        </w:tc>
        <w:tc>
          <w:tcPr>
            <w:tcW w:w="8280" w:type="dxa"/>
            <w:shd w:val="clear" w:color="auto" w:fill="F6F8FC"/>
            <w:tcMar>
              <w:top w:w="80" w:type="dxa"/>
              <w:left w:w="120" w:type="dxa"/>
              <w:bottom w:w="80" w:type="dxa"/>
              <w:right w:w="120" w:type="dxa"/>
            </w:tcMar>
          </w:tcPr>
          <w:p w14:paraId="26AC1B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Klik Simpan dan tunggu notifikasi berhasil.</w:t>
            </w:r>
          </w:p>
        </w:tc>
      </w:tr>
      <w:tr w:rsidR="00AE2418" w:rsidRPr="00FC1341" w14:paraId="1CCF17F0" w14:textId="77777777">
        <w:trPr>
          <w:cantSplit/>
        </w:trPr>
        <w:tc>
          <w:tcPr>
            <w:tcW w:w="1080" w:type="dxa"/>
            <w:tcMar>
              <w:top w:w="80" w:type="dxa"/>
              <w:left w:w="120" w:type="dxa"/>
              <w:bottom w:w="80" w:type="dxa"/>
              <w:right w:w="120" w:type="dxa"/>
            </w:tcMar>
          </w:tcPr>
          <w:p w14:paraId="3DCD1D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100F5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form Program Bimbel untuk memverifikasi opsi baru.</w:t>
            </w:r>
          </w:p>
        </w:tc>
      </w:tr>
    </w:tbl>
    <w:p w14:paraId="4FD615EC" w14:textId="77777777" w:rsidR="00000000" w:rsidRPr="00FC1341" w:rsidRDefault="00000000">
      <w:pPr>
        <w:spacing w:after="0"/>
        <w:rPr>
          <w:rFonts w:asciiTheme="majorHAnsi" w:hAnsiTheme="majorHAnsi" w:cstheme="majorHAnsi"/>
          <w:sz w:val="20"/>
          <w:szCs w:val="20"/>
        </w:rPr>
      </w:pPr>
    </w:p>
    <w:p w14:paraId="6313EBDE" w14:textId="77777777" w:rsidR="00000000" w:rsidRPr="00FC1341" w:rsidRDefault="00000000">
      <w:pPr>
        <w:pStyle w:val="Heading2"/>
        <w:rPr>
          <w:rFonts w:cstheme="majorHAnsi"/>
          <w:sz w:val="20"/>
          <w:szCs w:val="20"/>
        </w:rPr>
      </w:pPr>
      <w:bookmarkStart w:id="232" w:name="_Toc238511315"/>
      <w:r w:rsidRPr="00FC1341">
        <w:rPr>
          <w:rFonts w:cstheme="majorHAnsi"/>
          <w:sz w:val="20"/>
          <w:szCs w:val="20"/>
        </w:rPr>
        <w:t>10.17 Notifikasi dan Audit Aktivitas</w:t>
      </w:r>
      <w:bookmarkEnd w:id="232"/>
    </w:p>
    <w:p w14:paraId="0E4C7FD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10-29. Notifikasi</w:t>
      </w:r>
    </w:p>
    <w:tbl>
      <w:tblPr>
        <w:tblStyle w:val="TableGrid"/>
        <w:tblW w:w="9360" w:type="dxa"/>
        <w:tblInd w:w="120" w:type="dxa"/>
        <w:tblLayout w:type="fixed"/>
        <w:tblLook w:val="04A0" w:firstRow="1" w:lastRow="0" w:firstColumn="1" w:lastColumn="0" w:noHBand="0" w:noVBand="1"/>
      </w:tblPr>
      <w:tblGrid>
        <w:gridCol w:w="2232"/>
        <w:gridCol w:w="7128"/>
      </w:tblGrid>
      <w:tr w:rsidR="00AE2418" w:rsidRPr="00FC1341" w14:paraId="0FFA0D55" w14:textId="77777777">
        <w:trPr>
          <w:cantSplit/>
          <w:tblHeader/>
        </w:trPr>
        <w:tc>
          <w:tcPr>
            <w:tcW w:w="2232" w:type="dxa"/>
            <w:shd w:val="clear" w:color="auto" w:fill="1476B8"/>
            <w:tcMar>
              <w:top w:w="80" w:type="dxa"/>
              <w:left w:w="120" w:type="dxa"/>
              <w:bottom w:w="80" w:type="dxa"/>
              <w:right w:w="120" w:type="dxa"/>
            </w:tcMar>
            <w:vAlign w:val="center"/>
          </w:tcPr>
          <w:p w14:paraId="27D0121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Jenis</w:t>
            </w:r>
          </w:p>
        </w:tc>
        <w:tc>
          <w:tcPr>
            <w:tcW w:w="7128" w:type="dxa"/>
            <w:shd w:val="clear" w:color="auto" w:fill="1476B8"/>
            <w:tcMar>
              <w:top w:w="80" w:type="dxa"/>
              <w:left w:w="120" w:type="dxa"/>
              <w:bottom w:w="80" w:type="dxa"/>
              <w:right w:w="120" w:type="dxa"/>
            </w:tcMar>
            <w:vAlign w:val="center"/>
          </w:tcPr>
          <w:p w14:paraId="74522FA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Penggunaan</w:t>
            </w:r>
          </w:p>
        </w:tc>
      </w:tr>
      <w:tr w:rsidR="00AE2418" w:rsidRPr="00FC1341" w14:paraId="5AFB8821" w14:textId="77777777">
        <w:trPr>
          <w:cantSplit/>
        </w:trPr>
        <w:tc>
          <w:tcPr>
            <w:tcW w:w="2232" w:type="dxa"/>
            <w:tcMar>
              <w:top w:w="80" w:type="dxa"/>
              <w:left w:w="120" w:type="dxa"/>
              <w:bottom w:w="80" w:type="dxa"/>
              <w:right w:w="120" w:type="dxa"/>
            </w:tcMar>
          </w:tcPr>
          <w:p w14:paraId="06DE21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Sukses</w:t>
            </w:r>
          </w:p>
        </w:tc>
        <w:tc>
          <w:tcPr>
            <w:tcW w:w="7128" w:type="dxa"/>
            <w:tcMar>
              <w:top w:w="80" w:type="dxa"/>
              <w:left w:w="120" w:type="dxa"/>
              <w:bottom w:w="80" w:type="dxa"/>
              <w:right w:w="120" w:type="dxa"/>
            </w:tcMar>
          </w:tcPr>
          <w:p w14:paraId="12AEE7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Konfirmasi create/update/import/export/pengaturan</w:t>
            </w:r>
          </w:p>
        </w:tc>
      </w:tr>
      <w:tr w:rsidR="00AE2418" w:rsidRPr="00FC1341" w14:paraId="0B1CD86F" w14:textId="77777777">
        <w:trPr>
          <w:cantSplit/>
        </w:trPr>
        <w:tc>
          <w:tcPr>
            <w:tcW w:w="2232" w:type="dxa"/>
            <w:shd w:val="clear" w:color="auto" w:fill="F6F8FC"/>
            <w:tcMar>
              <w:top w:w="80" w:type="dxa"/>
              <w:left w:w="120" w:type="dxa"/>
              <w:bottom w:w="80" w:type="dxa"/>
              <w:right w:w="120" w:type="dxa"/>
            </w:tcMar>
          </w:tcPr>
          <w:p w14:paraId="7EA24C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Peringatan</w:t>
            </w:r>
          </w:p>
        </w:tc>
        <w:tc>
          <w:tcPr>
            <w:tcW w:w="7128" w:type="dxa"/>
            <w:shd w:val="clear" w:color="auto" w:fill="F6F8FC"/>
            <w:tcMar>
              <w:top w:w="80" w:type="dxa"/>
              <w:left w:w="120" w:type="dxa"/>
              <w:bottom w:w="80" w:type="dxa"/>
              <w:right w:w="120" w:type="dxa"/>
            </w:tcMar>
          </w:tcPr>
          <w:p w14:paraId="335CD3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Tindakan tertunda, konflik, atau kondisi perlu perhatian</w:t>
            </w:r>
          </w:p>
        </w:tc>
      </w:tr>
      <w:tr w:rsidR="00AE2418" w:rsidRPr="00FC1341" w14:paraId="5465ECC4" w14:textId="77777777">
        <w:trPr>
          <w:cantSplit/>
        </w:trPr>
        <w:tc>
          <w:tcPr>
            <w:tcW w:w="2232" w:type="dxa"/>
            <w:tcMar>
              <w:top w:w="80" w:type="dxa"/>
              <w:left w:w="120" w:type="dxa"/>
              <w:bottom w:w="80" w:type="dxa"/>
              <w:right w:w="120" w:type="dxa"/>
            </w:tcMar>
          </w:tcPr>
          <w:p w14:paraId="6CA7D1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w:t>
            </w:r>
          </w:p>
        </w:tc>
        <w:tc>
          <w:tcPr>
            <w:tcW w:w="7128" w:type="dxa"/>
            <w:tcMar>
              <w:top w:w="80" w:type="dxa"/>
              <w:left w:w="120" w:type="dxa"/>
              <w:bottom w:w="80" w:type="dxa"/>
              <w:right w:w="120" w:type="dxa"/>
            </w:tcMar>
          </w:tcPr>
          <w:p w14:paraId="7D161D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atau proses gagal; baca pesan sebelum mengulang</w:t>
            </w:r>
          </w:p>
        </w:tc>
      </w:tr>
      <w:tr w:rsidR="00AE2418" w:rsidRPr="00FC1341" w14:paraId="5A870A7C" w14:textId="77777777">
        <w:trPr>
          <w:cantSplit/>
        </w:trPr>
        <w:tc>
          <w:tcPr>
            <w:tcW w:w="2232" w:type="dxa"/>
            <w:shd w:val="clear" w:color="auto" w:fill="F6F8FC"/>
            <w:tcMar>
              <w:top w:w="80" w:type="dxa"/>
              <w:left w:w="120" w:type="dxa"/>
              <w:bottom w:w="80" w:type="dxa"/>
              <w:right w:w="120" w:type="dxa"/>
            </w:tcMar>
          </w:tcPr>
          <w:p w14:paraId="653902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notification</w:t>
            </w:r>
          </w:p>
        </w:tc>
        <w:tc>
          <w:tcPr>
            <w:tcW w:w="7128" w:type="dxa"/>
            <w:shd w:val="clear" w:color="auto" w:fill="F6F8FC"/>
            <w:tcMar>
              <w:top w:w="80" w:type="dxa"/>
              <w:left w:w="120" w:type="dxa"/>
              <w:bottom w:w="80" w:type="dxa"/>
              <w:right w:w="120" w:type="dxa"/>
            </w:tcMar>
          </w:tcPr>
          <w:p w14:paraId="5711A22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dibaca dari ikon lonceng sesuai penerima</w:t>
            </w:r>
          </w:p>
        </w:tc>
      </w:tr>
    </w:tbl>
    <w:p w14:paraId="09AA201A" w14:textId="77777777" w:rsidR="00000000" w:rsidRPr="00FC1341" w:rsidRDefault="00000000">
      <w:pPr>
        <w:spacing w:after="0"/>
        <w:rPr>
          <w:rFonts w:asciiTheme="majorHAnsi" w:hAnsiTheme="majorHAnsi" w:cstheme="majorHAnsi"/>
          <w:sz w:val="20"/>
          <w:szCs w:val="20"/>
        </w:rPr>
      </w:pPr>
    </w:p>
    <w:p w14:paraId="5E9E2BE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10-30. Filter audit</w:t>
      </w:r>
    </w:p>
    <w:tbl>
      <w:tblPr>
        <w:tblStyle w:val="TableGrid"/>
        <w:tblW w:w="9360" w:type="dxa"/>
        <w:tblInd w:w="120" w:type="dxa"/>
        <w:tblLayout w:type="fixed"/>
        <w:tblLook w:val="04A0" w:firstRow="1" w:lastRow="0" w:firstColumn="1" w:lastColumn="0" w:noHBand="0" w:noVBand="1"/>
      </w:tblPr>
      <w:tblGrid>
        <w:gridCol w:w="2088"/>
        <w:gridCol w:w="7272"/>
      </w:tblGrid>
      <w:tr w:rsidR="00AE2418" w:rsidRPr="00FC1341" w14:paraId="08623502" w14:textId="77777777">
        <w:trPr>
          <w:cantSplit/>
          <w:tblHeader/>
        </w:trPr>
        <w:tc>
          <w:tcPr>
            <w:tcW w:w="2088" w:type="dxa"/>
            <w:shd w:val="clear" w:color="auto" w:fill="1476B8"/>
            <w:tcMar>
              <w:top w:w="80" w:type="dxa"/>
              <w:left w:w="120" w:type="dxa"/>
              <w:bottom w:w="80" w:type="dxa"/>
              <w:right w:w="120" w:type="dxa"/>
            </w:tcMar>
            <w:vAlign w:val="center"/>
          </w:tcPr>
          <w:p w14:paraId="75065DE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Filter</w:t>
            </w:r>
          </w:p>
        </w:tc>
        <w:tc>
          <w:tcPr>
            <w:tcW w:w="7272" w:type="dxa"/>
            <w:shd w:val="clear" w:color="auto" w:fill="1476B8"/>
            <w:tcMar>
              <w:top w:w="80" w:type="dxa"/>
              <w:left w:w="120" w:type="dxa"/>
              <w:bottom w:w="80" w:type="dxa"/>
              <w:right w:w="120" w:type="dxa"/>
            </w:tcMar>
            <w:vAlign w:val="center"/>
          </w:tcPr>
          <w:p w14:paraId="104D813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r>
      <w:tr w:rsidR="00AE2418" w:rsidRPr="00FC1341" w14:paraId="75540C9E" w14:textId="77777777">
        <w:trPr>
          <w:cantSplit/>
        </w:trPr>
        <w:tc>
          <w:tcPr>
            <w:tcW w:w="2088" w:type="dxa"/>
            <w:tcMar>
              <w:top w:w="80" w:type="dxa"/>
              <w:left w:w="120" w:type="dxa"/>
              <w:bottom w:w="80" w:type="dxa"/>
              <w:right w:w="120" w:type="dxa"/>
            </w:tcMar>
          </w:tcPr>
          <w:p w14:paraId="3A98390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w:t>
            </w:r>
          </w:p>
        </w:tc>
        <w:tc>
          <w:tcPr>
            <w:tcW w:w="7272" w:type="dxa"/>
            <w:tcMar>
              <w:top w:w="80" w:type="dxa"/>
              <w:left w:w="120" w:type="dxa"/>
              <w:bottom w:w="80" w:type="dxa"/>
              <w:right w:w="120" w:type="dxa"/>
            </w:tcMar>
          </w:tcPr>
          <w:p w14:paraId="7CD0E7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Membatasi kejadian pada cabang; non-global dikunci</w:t>
            </w:r>
          </w:p>
        </w:tc>
      </w:tr>
      <w:tr w:rsidR="00AE2418" w:rsidRPr="00FC1341" w14:paraId="1E02E537" w14:textId="77777777">
        <w:trPr>
          <w:cantSplit/>
        </w:trPr>
        <w:tc>
          <w:tcPr>
            <w:tcW w:w="2088" w:type="dxa"/>
            <w:shd w:val="clear" w:color="auto" w:fill="F6F8FC"/>
            <w:tcMar>
              <w:top w:w="80" w:type="dxa"/>
              <w:left w:w="120" w:type="dxa"/>
              <w:bottom w:w="80" w:type="dxa"/>
              <w:right w:w="120" w:type="dxa"/>
            </w:tcMar>
          </w:tcPr>
          <w:p w14:paraId="3474FB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Pengguna</w:t>
            </w:r>
          </w:p>
        </w:tc>
        <w:tc>
          <w:tcPr>
            <w:tcW w:w="7272" w:type="dxa"/>
            <w:shd w:val="clear" w:color="auto" w:fill="F6F8FC"/>
            <w:tcMar>
              <w:top w:w="80" w:type="dxa"/>
              <w:left w:w="120" w:type="dxa"/>
              <w:bottom w:w="80" w:type="dxa"/>
              <w:right w:w="120" w:type="dxa"/>
            </w:tcMar>
          </w:tcPr>
          <w:p w14:paraId="06E1C3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Melihat aktivitas actor tertentu; Staff dikunci ke diri</w:t>
            </w:r>
          </w:p>
        </w:tc>
      </w:tr>
      <w:tr w:rsidR="00AE2418" w:rsidRPr="00FC1341" w14:paraId="5CF6A588" w14:textId="77777777">
        <w:trPr>
          <w:cantSplit/>
        </w:trPr>
        <w:tc>
          <w:tcPr>
            <w:tcW w:w="2088" w:type="dxa"/>
            <w:tcMar>
              <w:top w:w="80" w:type="dxa"/>
              <w:left w:w="120" w:type="dxa"/>
              <w:bottom w:w="80" w:type="dxa"/>
              <w:right w:w="120" w:type="dxa"/>
            </w:tcMar>
          </w:tcPr>
          <w:p w14:paraId="70203F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w:t>
            </w:r>
          </w:p>
        </w:tc>
        <w:tc>
          <w:tcPr>
            <w:tcW w:w="7272" w:type="dxa"/>
            <w:tcMar>
              <w:top w:w="80" w:type="dxa"/>
              <w:left w:w="120" w:type="dxa"/>
              <w:bottom w:w="80" w:type="dxa"/>
              <w:right w:w="120" w:type="dxa"/>
            </w:tcMar>
          </w:tcPr>
          <w:p w14:paraId="202C424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Dibuat, Diperbarui, Dihapus, Masuk, Keluar</w:t>
            </w:r>
          </w:p>
        </w:tc>
      </w:tr>
      <w:tr w:rsidR="00AE2418" w:rsidRPr="00FC1341" w14:paraId="0F20A949" w14:textId="77777777">
        <w:trPr>
          <w:cantSplit/>
        </w:trPr>
        <w:tc>
          <w:tcPr>
            <w:tcW w:w="2088" w:type="dxa"/>
            <w:shd w:val="clear" w:color="auto" w:fill="F6F8FC"/>
            <w:tcMar>
              <w:top w:w="80" w:type="dxa"/>
              <w:left w:w="120" w:type="dxa"/>
              <w:bottom w:w="80" w:type="dxa"/>
              <w:right w:w="120" w:type="dxa"/>
            </w:tcMar>
          </w:tcPr>
          <w:p w14:paraId="7D393E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w:t>
            </w:r>
          </w:p>
        </w:tc>
        <w:tc>
          <w:tcPr>
            <w:tcW w:w="7272" w:type="dxa"/>
            <w:shd w:val="clear" w:color="auto" w:fill="F6F8FC"/>
            <w:tcMar>
              <w:top w:w="80" w:type="dxa"/>
              <w:left w:w="120" w:type="dxa"/>
              <w:bottom w:w="80" w:type="dxa"/>
              <w:right w:w="120" w:type="dxa"/>
            </w:tcMar>
          </w:tcPr>
          <w:p w14:paraId="18123F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Rentang awal dan akhir</w:t>
            </w:r>
          </w:p>
        </w:tc>
      </w:tr>
      <w:tr w:rsidR="00AE2418" w:rsidRPr="00FC1341" w14:paraId="745EF63E" w14:textId="77777777">
        <w:trPr>
          <w:cantSplit/>
        </w:trPr>
        <w:tc>
          <w:tcPr>
            <w:tcW w:w="2088" w:type="dxa"/>
            <w:tcMar>
              <w:top w:w="80" w:type="dxa"/>
              <w:left w:w="120" w:type="dxa"/>
              <w:bottom w:w="80" w:type="dxa"/>
              <w:right w:w="120" w:type="dxa"/>
            </w:tcMar>
          </w:tcPr>
          <w:p w14:paraId="730B11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Pencarian</w:t>
            </w:r>
          </w:p>
        </w:tc>
        <w:tc>
          <w:tcPr>
            <w:tcW w:w="7272" w:type="dxa"/>
            <w:tcMar>
              <w:top w:w="80" w:type="dxa"/>
              <w:left w:w="120" w:type="dxa"/>
              <w:bottom w:w="80" w:type="dxa"/>
              <w:right w:w="120" w:type="dxa"/>
            </w:tcMar>
          </w:tcPr>
          <w:p w14:paraId="0A9E42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Kata pada deskripsi aktivitas</w:t>
            </w:r>
          </w:p>
        </w:tc>
      </w:tr>
    </w:tbl>
    <w:p w14:paraId="7A19A68D"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2C5D19E7" w14:textId="77777777">
        <w:trPr>
          <w:cantSplit/>
        </w:trPr>
        <w:tc>
          <w:tcPr>
            <w:tcW w:w="9360" w:type="dxa"/>
            <w:shd w:val="clear" w:color="auto" w:fill="FFFBEB"/>
            <w:tcMar>
              <w:top w:w="80" w:type="dxa"/>
              <w:left w:w="120" w:type="dxa"/>
              <w:bottom w:w="80" w:type="dxa"/>
              <w:right w:w="120" w:type="dxa"/>
            </w:tcMar>
          </w:tcPr>
          <w:p w14:paraId="45175D2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Audit bukan tempat rahasia</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Audit membantu keterlacakan, tetapi pengguna tetap tidak boleh menulis password, token, API key, isi chat sensitif, atau data pribadi berlebih pada catatan/keterangan.</w:t>
            </w:r>
          </w:p>
        </w:tc>
      </w:tr>
    </w:tbl>
    <w:p w14:paraId="0AB77502" w14:textId="77777777" w:rsidR="00000000" w:rsidRPr="00FC1341" w:rsidRDefault="00000000">
      <w:pPr>
        <w:spacing w:after="0"/>
        <w:rPr>
          <w:rFonts w:asciiTheme="majorHAnsi" w:hAnsiTheme="majorHAnsi" w:cstheme="majorHAnsi"/>
          <w:sz w:val="20"/>
          <w:szCs w:val="20"/>
        </w:rPr>
      </w:pPr>
    </w:p>
    <w:p w14:paraId="3B108925" w14:textId="77777777" w:rsidR="00000000" w:rsidRPr="00FC1341" w:rsidRDefault="00000000">
      <w:pPr>
        <w:pStyle w:val="Heading2"/>
        <w:rPr>
          <w:rFonts w:cstheme="majorHAnsi"/>
          <w:sz w:val="20"/>
          <w:szCs w:val="20"/>
        </w:rPr>
      </w:pPr>
      <w:bookmarkStart w:id="233" w:name="_Toc238511316"/>
      <w:r w:rsidRPr="00FC1341">
        <w:rPr>
          <w:rFonts w:cstheme="majorHAnsi"/>
          <w:sz w:val="20"/>
          <w:szCs w:val="20"/>
        </w:rPr>
        <w:t>10.18 Profil, Logout, dan Tips Operasional</w:t>
      </w:r>
      <w:bookmarkEnd w:id="233"/>
    </w:p>
    <w:p w14:paraId="046A2BD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10-31. Kebiasaan kerja yang disarankan</w:t>
      </w:r>
    </w:p>
    <w:tbl>
      <w:tblPr>
        <w:tblStyle w:val="TableGrid"/>
        <w:tblW w:w="9360" w:type="dxa"/>
        <w:tblInd w:w="120" w:type="dxa"/>
        <w:tblLayout w:type="fixed"/>
        <w:tblLook w:val="04A0" w:firstRow="1" w:lastRow="0" w:firstColumn="1" w:lastColumn="0" w:noHBand="0" w:noVBand="1"/>
      </w:tblPr>
      <w:tblGrid>
        <w:gridCol w:w="2304"/>
        <w:gridCol w:w="7056"/>
      </w:tblGrid>
      <w:tr w:rsidR="00AE2418" w:rsidRPr="00FC1341" w14:paraId="5BE2E36A" w14:textId="77777777">
        <w:trPr>
          <w:cantSplit/>
          <w:tblHeader/>
        </w:trPr>
        <w:tc>
          <w:tcPr>
            <w:tcW w:w="2304" w:type="dxa"/>
            <w:shd w:val="clear" w:color="auto" w:fill="1476B8"/>
            <w:tcMar>
              <w:top w:w="80" w:type="dxa"/>
              <w:left w:w="120" w:type="dxa"/>
              <w:bottom w:w="80" w:type="dxa"/>
              <w:right w:w="120" w:type="dxa"/>
            </w:tcMar>
            <w:vAlign w:val="center"/>
          </w:tcPr>
          <w:p w14:paraId="78213B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Situasi</w:t>
            </w:r>
          </w:p>
        </w:tc>
        <w:tc>
          <w:tcPr>
            <w:tcW w:w="7056" w:type="dxa"/>
            <w:shd w:val="clear" w:color="auto" w:fill="1476B8"/>
            <w:tcMar>
              <w:top w:w="80" w:type="dxa"/>
              <w:left w:w="120" w:type="dxa"/>
              <w:bottom w:w="80" w:type="dxa"/>
              <w:right w:w="120" w:type="dxa"/>
            </w:tcMar>
            <w:vAlign w:val="center"/>
          </w:tcPr>
          <w:p w14:paraId="2DE5971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AE2418" w:rsidRPr="00FC1341" w14:paraId="53400CED" w14:textId="77777777">
        <w:trPr>
          <w:cantSplit/>
        </w:trPr>
        <w:tc>
          <w:tcPr>
            <w:tcW w:w="2304" w:type="dxa"/>
            <w:tcMar>
              <w:top w:w="80" w:type="dxa"/>
              <w:left w:w="120" w:type="dxa"/>
              <w:bottom w:w="80" w:type="dxa"/>
              <w:right w:w="120" w:type="dxa"/>
            </w:tcMar>
          </w:tcPr>
          <w:p w14:paraId="2A3B35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Mulai hari</w:t>
            </w:r>
          </w:p>
        </w:tc>
        <w:tc>
          <w:tcPr>
            <w:tcW w:w="7056" w:type="dxa"/>
            <w:tcMar>
              <w:top w:w="80" w:type="dxa"/>
              <w:left w:w="120" w:type="dxa"/>
              <w:bottom w:w="80" w:type="dxa"/>
              <w:right w:w="120" w:type="dxa"/>
            </w:tcMar>
          </w:tcPr>
          <w:p w14:paraId="3C924A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notifikasi, follow-up tertunda, lead Cold, dan session WhatsApp</w:t>
            </w:r>
          </w:p>
        </w:tc>
      </w:tr>
      <w:tr w:rsidR="00AE2418" w:rsidRPr="00FC1341" w14:paraId="55590020" w14:textId="77777777">
        <w:trPr>
          <w:cantSplit/>
        </w:trPr>
        <w:tc>
          <w:tcPr>
            <w:tcW w:w="2304" w:type="dxa"/>
            <w:shd w:val="clear" w:color="auto" w:fill="F6F8FC"/>
            <w:tcMar>
              <w:top w:w="80" w:type="dxa"/>
              <w:left w:w="120" w:type="dxa"/>
              <w:bottom w:w="80" w:type="dxa"/>
              <w:right w:w="120" w:type="dxa"/>
            </w:tcMar>
          </w:tcPr>
          <w:p w14:paraId="5B3CBB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Input data</w:t>
            </w:r>
          </w:p>
        </w:tc>
        <w:tc>
          <w:tcPr>
            <w:tcW w:w="7056" w:type="dxa"/>
            <w:shd w:val="clear" w:color="auto" w:fill="F6F8FC"/>
            <w:tcMar>
              <w:top w:w="80" w:type="dxa"/>
              <w:left w:w="120" w:type="dxa"/>
              <w:bottom w:w="80" w:type="dxa"/>
              <w:right w:w="120" w:type="dxa"/>
            </w:tcMar>
          </w:tcPr>
          <w:p w14:paraId="43EF7B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Cari dahulu, verifikasi cabang/PIC, lalu simpan</w:t>
            </w:r>
          </w:p>
        </w:tc>
      </w:tr>
      <w:tr w:rsidR="00AE2418" w:rsidRPr="00FC1341" w14:paraId="663D9252" w14:textId="77777777">
        <w:trPr>
          <w:cantSplit/>
        </w:trPr>
        <w:tc>
          <w:tcPr>
            <w:tcW w:w="2304" w:type="dxa"/>
            <w:tcMar>
              <w:top w:w="80" w:type="dxa"/>
              <w:left w:w="120" w:type="dxa"/>
              <w:bottom w:w="80" w:type="dxa"/>
              <w:right w:w="120" w:type="dxa"/>
            </w:tcMar>
          </w:tcPr>
          <w:p w14:paraId="5266A1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Follow-up</w:t>
            </w:r>
          </w:p>
        </w:tc>
        <w:tc>
          <w:tcPr>
            <w:tcW w:w="7056" w:type="dxa"/>
            <w:tcMar>
              <w:top w:w="80" w:type="dxa"/>
              <w:left w:w="120" w:type="dxa"/>
              <w:bottom w:w="80" w:type="dxa"/>
              <w:right w:w="120" w:type="dxa"/>
            </w:tcMar>
          </w:tcPr>
          <w:p w14:paraId="46487F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segera setelah kontak dan jadwalkan tindak lanjut</w:t>
            </w:r>
          </w:p>
        </w:tc>
      </w:tr>
      <w:tr w:rsidR="00AE2418" w:rsidRPr="00FC1341" w14:paraId="27D02852" w14:textId="77777777">
        <w:trPr>
          <w:cantSplit/>
        </w:trPr>
        <w:tc>
          <w:tcPr>
            <w:tcW w:w="2304" w:type="dxa"/>
            <w:shd w:val="clear" w:color="auto" w:fill="F6F8FC"/>
            <w:tcMar>
              <w:top w:w="80" w:type="dxa"/>
              <w:left w:w="120" w:type="dxa"/>
              <w:bottom w:w="80" w:type="dxa"/>
              <w:right w:w="120" w:type="dxa"/>
            </w:tcMar>
          </w:tcPr>
          <w:p w14:paraId="632333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Closing</w:t>
            </w:r>
          </w:p>
        </w:tc>
        <w:tc>
          <w:tcPr>
            <w:tcW w:w="7056" w:type="dxa"/>
            <w:shd w:val="clear" w:color="auto" w:fill="F6F8FC"/>
            <w:tcMar>
              <w:top w:w="80" w:type="dxa"/>
              <w:left w:w="120" w:type="dxa"/>
              <w:bottom w:w="80" w:type="dxa"/>
              <w:right w:w="120" w:type="dxa"/>
            </w:tcMar>
          </w:tcPr>
          <w:p w14:paraId="588600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pendaftaran, catat pembayaran berdasarkan bukti, cek KPI</w:t>
            </w:r>
          </w:p>
        </w:tc>
      </w:tr>
      <w:tr w:rsidR="00AE2418" w:rsidRPr="00FC1341" w14:paraId="0F9EDD76" w14:textId="77777777">
        <w:trPr>
          <w:cantSplit/>
        </w:trPr>
        <w:tc>
          <w:tcPr>
            <w:tcW w:w="2304" w:type="dxa"/>
            <w:tcMar>
              <w:top w:w="80" w:type="dxa"/>
              <w:left w:w="120" w:type="dxa"/>
              <w:bottom w:w="80" w:type="dxa"/>
              <w:right w:w="120" w:type="dxa"/>
            </w:tcMar>
          </w:tcPr>
          <w:p w14:paraId="77A798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Import/export</w:t>
            </w:r>
          </w:p>
        </w:tc>
        <w:tc>
          <w:tcPr>
            <w:tcW w:w="7056" w:type="dxa"/>
            <w:tcMar>
              <w:top w:w="80" w:type="dxa"/>
              <w:left w:w="120" w:type="dxa"/>
              <w:bottom w:w="80" w:type="dxa"/>
              <w:right w:w="120" w:type="dxa"/>
            </w:tcMar>
          </w:tcPr>
          <w:p w14:paraId="738D52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kecil, review hasil, lindungi file</w:t>
            </w:r>
          </w:p>
        </w:tc>
      </w:tr>
      <w:tr w:rsidR="00AE2418" w:rsidRPr="00FC1341" w14:paraId="10F7A432" w14:textId="77777777">
        <w:trPr>
          <w:cantSplit/>
        </w:trPr>
        <w:tc>
          <w:tcPr>
            <w:tcW w:w="2304" w:type="dxa"/>
            <w:shd w:val="clear" w:color="auto" w:fill="F6F8FC"/>
            <w:tcMar>
              <w:top w:w="80" w:type="dxa"/>
              <w:left w:w="120" w:type="dxa"/>
              <w:bottom w:w="80" w:type="dxa"/>
              <w:right w:w="120" w:type="dxa"/>
            </w:tcMar>
          </w:tcPr>
          <w:p w14:paraId="5CA2B9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Pergantian perangkat</w:t>
            </w:r>
          </w:p>
        </w:tc>
        <w:tc>
          <w:tcPr>
            <w:tcW w:w="7056" w:type="dxa"/>
            <w:shd w:val="clear" w:color="auto" w:fill="F6F8FC"/>
            <w:tcMar>
              <w:top w:w="80" w:type="dxa"/>
              <w:left w:w="120" w:type="dxa"/>
              <w:bottom w:w="80" w:type="dxa"/>
              <w:right w:w="120" w:type="dxa"/>
            </w:tcMar>
          </w:tcPr>
          <w:p w14:paraId="69B648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Logout, jangan simpan kredensial, laporkan akses mencurigakan</w:t>
            </w:r>
          </w:p>
        </w:tc>
      </w:tr>
      <w:tr w:rsidR="00AE2418" w:rsidRPr="00FC1341" w14:paraId="1F7EDDB3" w14:textId="77777777">
        <w:trPr>
          <w:cantSplit/>
        </w:trPr>
        <w:tc>
          <w:tcPr>
            <w:tcW w:w="2304" w:type="dxa"/>
            <w:tcMar>
              <w:top w:w="80" w:type="dxa"/>
              <w:left w:w="120" w:type="dxa"/>
              <w:bottom w:w="80" w:type="dxa"/>
              <w:right w:w="120" w:type="dxa"/>
            </w:tcMar>
          </w:tcPr>
          <w:p w14:paraId="0762DA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Gangguan</w:t>
            </w:r>
          </w:p>
        </w:tc>
        <w:tc>
          <w:tcPr>
            <w:tcW w:w="7056" w:type="dxa"/>
            <w:tcMar>
              <w:top w:w="80" w:type="dxa"/>
              <w:left w:w="120" w:type="dxa"/>
              <w:bottom w:w="80" w:type="dxa"/>
              <w:right w:w="120" w:type="dxa"/>
            </w:tcMar>
          </w:tcPr>
          <w:p w14:paraId="767271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waktu, menu, filter, langkah, dan screenshot tanpa secret</w:t>
            </w:r>
          </w:p>
        </w:tc>
      </w:tr>
      <w:tr w:rsidR="00AE2418" w:rsidRPr="00FC1341" w14:paraId="3F75545B" w14:textId="77777777">
        <w:trPr>
          <w:cantSplit/>
        </w:trPr>
        <w:tc>
          <w:tcPr>
            <w:tcW w:w="2304" w:type="dxa"/>
            <w:shd w:val="clear" w:color="auto" w:fill="F6F8FC"/>
            <w:tcMar>
              <w:top w:w="80" w:type="dxa"/>
              <w:left w:w="120" w:type="dxa"/>
              <w:bottom w:w="80" w:type="dxa"/>
              <w:right w:w="120" w:type="dxa"/>
            </w:tcMar>
          </w:tcPr>
          <w:p w14:paraId="610BE1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Akhir hari</w:t>
            </w:r>
          </w:p>
        </w:tc>
        <w:tc>
          <w:tcPr>
            <w:tcW w:w="7056" w:type="dxa"/>
            <w:shd w:val="clear" w:color="auto" w:fill="F6F8FC"/>
            <w:tcMar>
              <w:top w:w="80" w:type="dxa"/>
              <w:left w:w="120" w:type="dxa"/>
              <w:bottom w:w="80" w:type="dxa"/>
              <w:right w:w="120" w:type="dxa"/>
            </w:tcMar>
          </w:tcPr>
          <w:p w14:paraId="1FCABB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Tutup follow-up, cek unread/chat, logout dari perangkat bersama</w:t>
            </w:r>
          </w:p>
        </w:tc>
      </w:tr>
    </w:tbl>
    <w:p w14:paraId="133200FA" w14:textId="77777777" w:rsidR="00000000" w:rsidRPr="00FC1341" w:rsidRDefault="00000000">
      <w:pPr>
        <w:spacing w:after="0"/>
        <w:rPr>
          <w:rFonts w:asciiTheme="majorHAnsi" w:hAnsiTheme="majorHAnsi" w:cstheme="majorHAnsi"/>
          <w:sz w:val="20"/>
          <w:szCs w:val="20"/>
        </w:rPr>
      </w:pPr>
    </w:p>
    <w:p w14:paraId="005C291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10-32. Jalur eskalasi pengguna</w:t>
      </w:r>
    </w:p>
    <w:tbl>
      <w:tblPr>
        <w:tblStyle w:val="TableGrid"/>
        <w:tblW w:w="9360" w:type="dxa"/>
        <w:tblInd w:w="120" w:type="dxa"/>
        <w:tblLayout w:type="fixed"/>
        <w:tblLook w:val="04A0" w:firstRow="1" w:lastRow="0" w:firstColumn="1" w:lastColumn="0" w:noHBand="0" w:noVBand="1"/>
      </w:tblPr>
      <w:tblGrid>
        <w:gridCol w:w="2160"/>
        <w:gridCol w:w="4320"/>
        <w:gridCol w:w="2880"/>
      </w:tblGrid>
      <w:tr w:rsidR="00AE2418" w:rsidRPr="00FC1341" w14:paraId="2831DC03" w14:textId="77777777">
        <w:trPr>
          <w:cantSplit/>
          <w:tblHeader/>
        </w:trPr>
        <w:tc>
          <w:tcPr>
            <w:tcW w:w="2160" w:type="dxa"/>
            <w:shd w:val="clear" w:color="auto" w:fill="1476B8"/>
            <w:tcMar>
              <w:top w:w="80" w:type="dxa"/>
              <w:left w:w="120" w:type="dxa"/>
              <w:bottom w:w="80" w:type="dxa"/>
              <w:right w:w="120" w:type="dxa"/>
            </w:tcMar>
            <w:vAlign w:val="center"/>
          </w:tcPr>
          <w:p w14:paraId="6AA1795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Masalah</w:t>
            </w:r>
          </w:p>
        </w:tc>
        <w:tc>
          <w:tcPr>
            <w:tcW w:w="4320" w:type="dxa"/>
            <w:shd w:val="clear" w:color="auto" w:fill="1476B8"/>
            <w:tcMar>
              <w:top w:w="80" w:type="dxa"/>
              <w:left w:w="120" w:type="dxa"/>
              <w:bottom w:w="80" w:type="dxa"/>
              <w:right w:w="120" w:type="dxa"/>
            </w:tcMar>
            <w:vAlign w:val="center"/>
          </w:tcPr>
          <w:p w14:paraId="4FB9404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 aman</w:t>
            </w:r>
          </w:p>
        </w:tc>
        <w:tc>
          <w:tcPr>
            <w:tcW w:w="2880" w:type="dxa"/>
            <w:shd w:val="clear" w:color="auto" w:fill="1476B8"/>
            <w:tcMar>
              <w:top w:w="80" w:type="dxa"/>
              <w:left w:w="120" w:type="dxa"/>
              <w:bottom w:w="80" w:type="dxa"/>
              <w:right w:w="120" w:type="dxa"/>
            </w:tcMar>
            <w:vAlign w:val="center"/>
          </w:tcPr>
          <w:p w14:paraId="10E47A3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r>
      <w:tr w:rsidR="00AE2418" w:rsidRPr="00FC1341" w14:paraId="1B014F7F" w14:textId="77777777">
        <w:trPr>
          <w:cantSplit/>
        </w:trPr>
        <w:tc>
          <w:tcPr>
            <w:tcW w:w="2160" w:type="dxa"/>
            <w:tcMar>
              <w:top w:w="80" w:type="dxa"/>
              <w:left w:w="120" w:type="dxa"/>
              <w:bottom w:w="80" w:type="dxa"/>
              <w:right w:w="120" w:type="dxa"/>
            </w:tcMar>
          </w:tcPr>
          <w:p w14:paraId="1BD229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Form/validasi</w:t>
            </w:r>
          </w:p>
        </w:tc>
        <w:tc>
          <w:tcPr>
            <w:tcW w:w="4320" w:type="dxa"/>
            <w:tcMar>
              <w:top w:w="80" w:type="dxa"/>
              <w:left w:w="120" w:type="dxa"/>
              <w:bottom w:w="80" w:type="dxa"/>
              <w:right w:w="120" w:type="dxa"/>
            </w:tcMar>
          </w:tcPr>
          <w:p w14:paraId="689D0E2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Field, pesan error, waktu</w:t>
            </w:r>
          </w:p>
        </w:tc>
        <w:tc>
          <w:tcPr>
            <w:tcW w:w="2880" w:type="dxa"/>
            <w:tcMar>
              <w:top w:w="80" w:type="dxa"/>
              <w:left w:w="120" w:type="dxa"/>
              <w:bottom w:w="80" w:type="dxa"/>
              <w:right w:w="120" w:type="dxa"/>
            </w:tcMar>
          </w:tcPr>
          <w:p w14:paraId="6C33D1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Admin/Support aplikasi</w:t>
            </w:r>
          </w:p>
        </w:tc>
      </w:tr>
      <w:tr w:rsidR="00AE2418" w:rsidRPr="00FC1341" w14:paraId="2ABDD597" w14:textId="77777777">
        <w:trPr>
          <w:cantSplit/>
        </w:trPr>
        <w:tc>
          <w:tcPr>
            <w:tcW w:w="2160" w:type="dxa"/>
            <w:shd w:val="clear" w:color="auto" w:fill="F6F8FC"/>
            <w:tcMar>
              <w:top w:w="80" w:type="dxa"/>
              <w:left w:w="120" w:type="dxa"/>
              <w:bottom w:w="80" w:type="dxa"/>
              <w:right w:w="120" w:type="dxa"/>
            </w:tcMar>
          </w:tcPr>
          <w:p w14:paraId="1C5371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Scope/akses</w:t>
            </w:r>
          </w:p>
        </w:tc>
        <w:tc>
          <w:tcPr>
            <w:tcW w:w="4320" w:type="dxa"/>
            <w:shd w:val="clear" w:color="auto" w:fill="F6F8FC"/>
            <w:tcMar>
              <w:top w:w="80" w:type="dxa"/>
              <w:left w:w="120" w:type="dxa"/>
              <w:bottom w:w="80" w:type="dxa"/>
              <w:right w:w="120" w:type="dxa"/>
            </w:tcMar>
          </w:tcPr>
          <w:p w14:paraId="4845C90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Role, cabang, menu; tanpa password</w:t>
            </w:r>
          </w:p>
        </w:tc>
        <w:tc>
          <w:tcPr>
            <w:tcW w:w="2880" w:type="dxa"/>
            <w:shd w:val="clear" w:color="auto" w:fill="F6F8FC"/>
            <w:tcMar>
              <w:top w:w="80" w:type="dxa"/>
              <w:left w:w="120" w:type="dxa"/>
              <w:bottom w:w="80" w:type="dxa"/>
              <w:right w:w="120" w:type="dxa"/>
            </w:tcMar>
          </w:tcPr>
          <w:p w14:paraId="383D82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r>
      <w:tr w:rsidR="00AE2418" w:rsidRPr="00FC1341" w14:paraId="461C6BE7" w14:textId="77777777">
        <w:trPr>
          <w:cantSplit/>
        </w:trPr>
        <w:tc>
          <w:tcPr>
            <w:tcW w:w="2160" w:type="dxa"/>
            <w:tcMar>
              <w:top w:w="80" w:type="dxa"/>
              <w:left w:w="120" w:type="dxa"/>
              <w:bottom w:w="80" w:type="dxa"/>
              <w:right w:w="120" w:type="dxa"/>
            </w:tcMar>
          </w:tcPr>
          <w:p w14:paraId="4FB7CC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salah/duplikat</w:t>
            </w:r>
          </w:p>
        </w:tc>
        <w:tc>
          <w:tcPr>
            <w:tcW w:w="4320" w:type="dxa"/>
            <w:tcMar>
              <w:top w:w="80" w:type="dxa"/>
              <w:left w:w="120" w:type="dxa"/>
              <w:bottom w:w="80" w:type="dxa"/>
              <w:right w:w="120" w:type="dxa"/>
            </w:tcMar>
          </w:tcPr>
          <w:p w14:paraId="591E28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ID/nama tersamarkan, kondisi</w:t>
            </w:r>
          </w:p>
        </w:tc>
        <w:tc>
          <w:tcPr>
            <w:tcW w:w="2880" w:type="dxa"/>
            <w:tcMar>
              <w:top w:w="80" w:type="dxa"/>
              <w:left w:w="120" w:type="dxa"/>
              <w:bottom w:w="80" w:type="dxa"/>
              <w:right w:w="120" w:type="dxa"/>
            </w:tcMar>
          </w:tcPr>
          <w:p w14:paraId="74FA6C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Cabang/Data owner</w:t>
            </w:r>
          </w:p>
        </w:tc>
      </w:tr>
      <w:tr w:rsidR="00AE2418" w:rsidRPr="00FC1341" w14:paraId="7F14A100" w14:textId="77777777">
        <w:trPr>
          <w:cantSplit/>
        </w:trPr>
        <w:tc>
          <w:tcPr>
            <w:tcW w:w="2160" w:type="dxa"/>
            <w:shd w:val="clear" w:color="auto" w:fill="F6F8FC"/>
            <w:tcMar>
              <w:top w:w="80" w:type="dxa"/>
              <w:left w:w="120" w:type="dxa"/>
              <w:bottom w:w="80" w:type="dxa"/>
              <w:right w:w="120" w:type="dxa"/>
            </w:tcMar>
          </w:tcPr>
          <w:p w14:paraId="4B644C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WhatsApp</w:t>
            </w:r>
          </w:p>
        </w:tc>
        <w:tc>
          <w:tcPr>
            <w:tcW w:w="4320" w:type="dxa"/>
            <w:shd w:val="clear" w:color="auto" w:fill="F6F8FC"/>
            <w:tcMar>
              <w:top w:w="80" w:type="dxa"/>
              <w:left w:w="120" w:type="dxa"/>
              <w:bottom w:w="80" w:type="dxa"/>
              <w:right w:w="120" w:type="dxa"/>
            </w:tcMar>
          </w:tcPr>
          <w:p w14:paraId="61CEB4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status, waktu, chat ID tersamarkan</w:t>
            </w:r>
          </w:p>
        </w:tc>
        <w:tc>
          <w:tcPr>
            <w:tcW w:w="2880" w:type="dxa"/>
            <w:shd w:val="clear" w:color="auto" w:fill="F6F8FC"/>
            <w:tcMar>
              <w:top w:w="80" w:type="dxa"/>
              <w:left w:w="120" w:type="dxa"/>
              <w:bottom w:w="80" w:type="dxa"/>
              <w:right w:w="120" w:type="dxa"/>
            </w:tcMar>
          </w:tcPr>
          <w:p w14:paraId="51E5FC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WA/Teknis</w:t>
            </w:r>
          </w:p>
        </w:tc>
      </w:tr>
      <w:tr w:rsidR="00AE2418" w:rsidRPr="00FC1341" w14:paraId="54A50220" w14:textId="77777777">
        <w:trPr>
          <w:cantSplit/>
        </w:trPr>
        <w:tc>
          <w:tcPr>
            <w:tcW w:w="2160" w:type="dxa"/>
            <w:tcMar>
              <w:top w:w="80" w:type="dxa"/>
              <w:left w:w="120" w:type="dxa"/>
              <w:bottom w:w="80" w:type="dxa"/>
              <w:right w:w="120" w:type="dxa"/>
            </w:tcMar>
          </w:tcPr>
          <w:p w14:paraId="557169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Outage</w:t>
            </w:r>
          </w:p>
        </w:tc>
        <w:tc>
          <w:tcPr>
            <w:tcW w:w="4320" w:type="dxa"/>
            <w:tcMar>
              <w:top w:w="80" w:type="dxa"/>
              <w:left w:w="120" w:type="dxa"/>
              <w:bottom w:w="80" w:type="dxa"/>
              <w:right w:w="120" w:type="dxa"/>
            </w:tcMar>
          </w:tcPr>
          <w:p w14:paraId="7AE627C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URL, waktu, status browser</w:t>
            </w:r>
          </w:p>
        </w:tc>
        <w:tc>
          <w:tcPr>
            <w:tcW w:w="2880" w:type="dxa"/>
            <w:tcMar>
              <w:top w:w="80" w:type="dxa"/>
              <w:left w:w="120" w:type="dxa"/>
              <w:bottom w:w="80" w:type="dxa"/>
              <w:right w:w="120" w:type="dxa"/>
            </w:tcMar>
          </w:tcPr>
          <w:p w14:paraId="6A90EB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Administrator/Incident owner</w:t>
            </w:r>
          </w:p>
        </w:tc>
      </w:tr>
    </w:tbl>
    <w:p w14:paraId="594F68AE"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173F3CDD" w14:textId="77777777">
        <w:trPr>
          <w:cantSplit/>
        </w:trPr>
        <w:tc>
          <w:tcPr>
            <w:tcW w:w="9360" w:type="dxa"/>
            <w:shd w:val="clear" w:color="auto" w:fill="FFFBEB"/>
            <w:tcMar>
              <w:top w:w="80" w:type="dxa"/>
              <w:left w:w="120" w:type="dxa"/>
              <w:bottom w:w="80" w:type="dxa"/>
              <w:right w:w="120" w:type="dxa"/>
            </w:tcMar>
          </w:tcPr>
          <w:p w14:paraId="566FB9FF"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Batas modul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Baseline saat ini belum memiliki menu terpisah untuk Tim, Tugas, atau Pembelajaran. Aktivitas tim direpresentasikan melalui Pengguna, PIC, target, follow-up, dan audit; pembelajaran siswa berada di luar lingkup CRM saat ini.</w:t>
            </w:r>
          </w:p>
        </w:tc>
      </w:tr>
    </w:tbl>
    <w:p w14:paraId="700E99DD" w14:textId="77777777" w:rsidR="00000000" w:rsidRPr="00FC1341" w:rsidRDefault="00000000">
      <w:pPr>
        <w:spacing w:after="0"/>
        <w:rPr>
          <w:rFonts w:asciiTheme="majorHAnsi" w:hAnsiTheme="majorHAnsi" w:cstheme="majorHAnsi"/>
          <w:sz w:val="20"/>
          <w:szCs w:val="20"/>
        </w:rPr>
      </w:pPr>
    </w:p>
    <w:p w14:paraId="7B319A3C" w14:textId="77777777" w:rsidR="00000000" w:rsidRPr="00FC1341" w:rsidRDefault="00000000">
      <w:pPr>
        <w:pStyle w:val="Heading1"/>
        <w:rPr>
          <w:rFonts w:cstheme="majorHAnsi"/>
          <w:sz w:val="20"/>
          <w:szCs w:val="20"/>
        </w:rPr>
      </w:pPr>
      <w:bookmarkStart w:id="234" w:name="_Toc238511317"/>
      <w:r w:rsidRPr="00FC1341">
        <w:rPr>
          <w:rFonts w:cstheme="majorHAnsi"/>
          <w:sz w:val="20"/>
          <w:szCs w:val="20"/>
        </w:rPr>
        <w:t>LAMPIRAN A - CHECKLIST HARIAN</w:t>
      </w:r>
      <w:bookmarkEnd w:id="234"/>
    </w:p>
    <w:p w14:paraId="38F6DFD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Checklist pengguna</w:t>
      </w:r>
    </w:p>
    <w:tbl>
      <w:tblPr>
        <w:tblStyle w:val="TableGrid"/>
        <w:tblW w:w="9360" w:type="dxa"/>
        <w:tblInd w:w="120" w:type="dxa"/>
        <w:tblLayout w:type="fixed"/>
        <w:tblLook w:val="04A0" w:firstRow="1" w:lastRow="0" w:firstColumn="1" w:lastColumn="0" w:noHBand="0" w:noVBand="1"/>
      </w:tblPr>
      <w:tblGrid>
        <w:gridCol w:w="1800"/>
        <w:gridCol w:w="7560"/>
      </w:tblGrid>
      <w:tr w:rsidR="00AE2418" w:rsidRPr="00FC1341" w14:paraId="5462A9D8" w14:textId="77777777">
        <w:trPr>
          <w:cantSplit/>
          <w:tblHeader/>
        </w:trPr>
        <w:tc>
          <w:tcPr>
            <w:tcW w:w="1800" w:type="dxa"/>
            <w:shd w:val="clear" w:color="auto" w:fill="1476B8"/>
            <w:tcMar>
              <w:top w:w="80" w:type="dxa"/>
              <w:left w:w="120" w:type="dxa"/>
              <w:bottom w:w="80" w:type="dxa"/>
              <w:right w:w="120" w:type="dxa"/>
            </w:tcMar>
            <w:vAlign w:val="center"/>
          </w:tcPr>
          <w:p w14:paraId="71F51DA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Waktu</w:t>
            </w:r>
          </w:p>
        </w:tc>
        <w:tc>
          <w:tcPr>
            <w:tcW w:w="7560" w:type="dxa"/>
            <w:shd w:val="clear" w:color="auto" w:fill="1476B8"/>
            <w:tcMar>
              <w:top w:w="80" w:type="dxa"/>
              <w:left w:w="120" w:type="dxa"/>
              <w:bottom w:w="80" w:type="dxa"/>
              <w:right w:w="120" w:type="dxa"/>
            </w:tcMar>
            <w:vAlign w:val="center"/>
          </w:tcPr>
          <w:p w14:paraId="6380845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Checklist</w:t>
            </w:r>
          </w:p>
        </w:tc>
      </w:tr>
      <w:tr w:rsidR="00AE2418" w:rsidRPr="00FC1341" w14:paraId="046D3A33" w14:textId="77777777">
        <w:trPr>
          <w:cantSplit/>
        </w:trPr>
        <w:tc>
          <w:tcPr>
            <w:tcW w:w="1800" w:type="dxa"/>
            <w:tcMar>
              <w:top w:w="80" w:type="dxa"/>
              <w:left w:w="120" w:type="dxa"/>
              <w:bottom w:w="80" w:type="dxa"/>
              <w:right w:w="120" w:type="dxa"/>
            </w:tcMar>
          </w:tcPr>
          <w:p w14:paraId="681A96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Pagi</w:t>
            </w:r>
          </w:p>
        </w:tc>
        <w:tc>
          <w:tcPr>
            <w:tcW w:w="7560" w:type="dxa"/>
            <w:tcMar>
              <w:top w:w="80" w:type="dxa"/>
              <w:left w:w="120" w:type="dxa"/>
              <w:bottom w:w="80" w:type="dxa"/>
              <w:right w:w="120" w:type="dxa"/>
            </w:tcMar>
          </w:tcPr>
          <w:p w14:paraId="5F1D5C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aman; filter benar; notifikasi; WA Working; follow-up jatuh tempo; lead Cold</w:t>
            </w:r>
          </w:p>
        </w:tc>
      </w:tr>
      <w:tr w:rsidR="00AE2418" w:rsidRPr="00FC1341" w14:paraId="3A43643F" w14:textId="77777777">
        <w:trPr>
          <w:cantSplit/>
        </w:trPr>
        <w:tc>
          <w:tcPr>
            <w:tcW w:w="1800" w:type="dxa"/>
            <w:shd w:val="clear" w:color="auto" w:fill="F6F8FC"/>
            <w:tcMar>
              <w:top w:w="80" w:type="dxa"/>
              <w:left w:w="120" w:type="dxa"/>
              <w:bottom w:w="80" w:type="dxa"/>
              <w:right w:w="120" w:type="dxa"/>
            </w:tcMar>
          </w:tcPr>
          <w:p w14:paraId="6D5E64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Selama kerja</w:t>
            </w:r>
          </w:p>
        </w:tc>
        <w:tc>
          <w:tcPr>
            <w:tcW w:w="7560" w:type="dxa"/>
            <w:shd w:val="clear" w:color="auto" w:fill="F6F8FC"/>
            <w:tcMar>
              <w:top w:w="80" w:type="dxa"/>
              <w:left w:w="120" w:type="dxa"/>
              <w:bottom w:w="80" w:type="dxa"/>
              <w:right w:w="120" w:type="dxa"/>
            </w:tcMar>
          </w:tcPr>
          <w:p w14:paraId="595202D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Cari sebelum buat; lengkapi data; catat follow-up/chat; perbarui status; verifikasi transaksi</w:t>
            </w:r>
          </w:p>
        </w:tc>
      </w:tr>
      <w:tr w:rsidR="00AE2418" w:rsidRPr="00FC1341" w14:paraId="0CB9AEB4" w14:textId="77777777">
        <w:trPr>
          <w:cantSplit/>
        </w:trPr>
        <w:tc>
          <w:tcPr>
            <w:tcW w:w="1800" w:type="dxa"/>
            <w:tcMar>
              <w:top w:w="80" w:type="dxa"/>
              <w:left w:w="120" w:type="dxa"/>
              <w:bottom w:w="80" w:type="dxa"/>
              <w:right w:w="120" w:type="dxa"/>
            </w:tcMar>
          </w:tcPr>
          <w:p w14:paraId="466987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Sebelum selesai</w:t>
            </w:r>
          </w:p>
        </w:tc>
        <w:tc>
          <w:tcPr>
            <w:tcW w:w="7560" w:type="dxa"/>
            <w:tcMar>
              <w:top w:w="80" w:type="dxa"/>
              <w:left w:w="120" w:type="dxa"/>
              <w:bottom w:w="80" w:type="dxa"/>
              <w:right w:w="120" w:type="dxa"/>
            </w:tcMar>
          </w:tcPr>
          <w:p w14:paraId="5982DF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Unread kosong/ditindak; follow-up terjadwal; data tersimpan; file export aman; logout</w:t>
            </w:r>
          </w:p>
        </w:tc>
      </w:tr>
    </w:tbl>
    <w:p w14:paraId="4A6FD694" w14:textId="77777777" w:rsidR="00000000" w:rsidRPr="00FC1341" w:rsidRDefault="00000000">
      <w:pPr>
        <w:spacing w:after="0"/>
        <w:rPr>
          <w:rFonts w:asciiTheme="majorHAnsi" w:hAnsiTheme="majorHAnsi" w:cstheme="majorHAnsi"/>
          <w:sz w:val="20"/>
          <w:szCs w:val="20"/>
        </w:rPr>
      </w:pPr>
    </w:p>
    <w:p w14:paraId="3F87C588" w14:textId="77777777" w:rsidR="00000000" w:rsidRPr="00FC1341" w:rsidRDefault="00000000">
      <w:pPr>
        <w:pStyle w:val="Heading1"/>
        <w:rPr>
          <w:rFonts w:cstheme="majorHAnsi"/>
          <w:sz w:val="20"/>
          <w:szCs w:val="20"/>
        </w:rPr>
      </w:pPr>
      <w:bookmarkStart w:id="235" w:name="_Toc238511318"/>
      <w:r w:rsidRPr="00FC1341">
        <w:rPr>
          <w:rFonts w:cstheme="majorHAnsi"/>
          <w:sz w:val="20"/>
          <w:szCs w:val="20"/>
        </w:rPr>
        <w:t>LAMPIRAN B - KAMUS STATUS</w:t>
      </w:r>
      <w:bookmarkEnd w:id="235"/>
    </w:p>
    <w:p w14:paraId="56B1BD1C"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Status penting</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AE2418" w:rsidRPr="00FC1341" w14:paraId="45225677" w14:textId="77777777">
        <w:trPr>
          <w:cantSplit/>
          <w:tblHeader/>
        </w:trPr>
        <w:tc>
          <w:tcPr>
            <w:tcW w:w="1800" w:type="dxa"/>
            <w:shd w:val="clear" w:color="auto" w:fill="1476B8"/>
            <w:tcMar>
              <w:top w:w="80" w:type="dxa"/>
              <w:left w:w="120" w:type="dxa"/>
              <w:bottom w:w="80" w:type="dxa"/>
              <w:right w:w="120" w:type="dxa"/>
            </w:tcMar>
            <w:vAlign w:val="center"/>
          </w:tcPr>
          <w:p w14:paraId="7BB0B8A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Domain</w:t>
            </w:r>
          </w:p>
        </w:tc>
        <w:tc>
          <w:tcPr>
            <w:tcW w:w="3888" w:type="dxa"/>
            <w:shd w:val="clear" w:color="auto" w:fill="1476B8"/>
            <w:tcMar>
              <w:top w:w="80" w:type="dxa"/>
              <w:left w:w="120" w:type="dxa"/>
              <w:bottom w:w="80" w:type="dxa"/>
              <w:right w:w="120" w:type="dxa"/>
            </w:tcMar>
            <w:vAlign w:val="center"/>
          </w:tcPr>
          <w:p w14:paraId="45A9DF6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c>
          <w:tcPr>
            <w:tcW w:w="3672" w:type="dxa"/>
            <w:shd w:val="clear" w:color="auto" w:fill="1476B8"/>
            <w:tcMar>
              <w:top w:w="80" w:type="dxa"/>
              <w:left w:w="120" w:type="dxa"/>
              <w:bottom w:w="80" w:type="dxa"/>
              <w:right w:w="120" w:type="dxa"/>
            </w:tcMar>
            <w:vAlign w:val="center"/>
          </w:tcPr>
          <w:p w14:paraId="20ED27F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Makna singkat</w:t>
            </w:r>
          </w:p>
        </w:tc>
      </w:tr>
      <w:tr w:rsidR="00AE2418" w:rsidRPr="00FC1341" w14:paraId="2A314FCB" w14:textId="77777777">
        <w:trPr>
          <w:cantSplit/>
        </w:trPr>
        <w:tc>
          <w:tcPr>
            <w:tcW w:w="1800" w:type="dxa"/>
            <w:tcMar>
              <w:top w:w="80" w:type="dxa"/>
              <w:left w:w="120" w:type="dxa"/>
              <w:bottom w:w="80" w:type="dxa"/>
              <w:right w:w="120" w:type="dxa"/>
            </w:tcMar>
          </w:tcPr>
          <w:p w14:paraId="515BEE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Lead</w:t>
            </w:r>
          </w:p>
        </w:tc>
        <w:tc>
          <w:tcPr>
            <w:tcW w:w="3888" w:type="dxa"/>
            <w:tcMar>
              <w:top w:w="80" w:type="dxa"/>
              <w:left w:w="120" w:type="dxa"/>
              <w:bottom w:w="80" w:type="dxa"/>
              <w:right w:w="120" w:type="dxa"/>
            </w:tcMar>
          </w:tcPr>
          <w:p w14:paraId="4ECADB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Cold, Warm, Hot, Daftar, Tidak Berminat</w:t>
            </w:r>
          </w:p>
        </w:tc>
        <w:tc>
          <w:tcPr>
            <w:tcW w:w="3672" w:type="dxa"/>
            <w:tcMar>
              <w:top w:w="80" w:type="dxa"/>
              <w:left w:w="120" w:type="dxa"/>
              <w:bottom w:w="80" w:type="dxa"/>
              <w:right w:w="120" w:type="dxa"/>
            </w:tcMar>
          </w:tcPr>
          <w:p w14:paraId="574FC4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Tahap minat/konversi</w:t>
            </w:r>
          </w:p>
        </w:tc>
      </w:tr>
      <w:tr w:rsidR="00AE2418" w:rsidRPr="00FC1341" w14:paraId="6A7EA2CE" w14:textId="77777777">
        <w:trPr>
          <w:cantSplit/>
        </w:trPr>
        <w:tc>
          <w:tcPr>
            <w:tcW w:w="1800" w:type="dxa"/>
            <w:shd w:val="clear" w:color="auto" w:fill="F6F8FC"/>
            <w:tcMar>
              <w:top w:w="80" w:type="dxa"/>
              <w:left w:w="120" w:type="dxa"/>
              <w:bottom w:w="80" w:type="dxa"/>
              <w:right w:w="120" w:type="dxa"/>
            </w:tcMar>
          </w:tcPr>
          <w:p w14:paraId="40CEDF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 account</w:t>
            </w:r>
          </w:p>
        </w:tc>
        <w:tc>
          <w:tcPr>
            <w:tcW w:w="3888" w:type="dxa"/>
            <w:shd w:val="clear" w:color="auto" w:fill="F6F8FC"/>
            <w:tcMar>
              <w:top w:w="80" w:type="dxa"/>
              <w:left w:w="120" w:type="dxa"/>
              <w:bottom w:w="80" w:type="dxa"/>
              <w:right w:w="120" w:type="dxa"/>
            </w:tcMar>
          </w:tcPr>
          <w:p w14:paraId="5B634F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Disconnected, Connecting, Working, Failed</w:t>
            </w:r>
          </w:p>
        </w:tc>
        <w:tc>
          <w:tcPr>
            <w:tcW w:w="3672" w:type="dxa"/>
            <w:shd w:val="clear" w:color="auto" w:fill="F6F8FC"/>
            <w:tcMar>
              <w:top w:w="80" w:type="dxa"/>
              <w:left w:w="120" w:type="dxa"/>
              <w:bottom w:w="80" w:type="dxa"/>
              <w:right w:w="120" w:type="dxa"/>
            </w:tcMar>
          </w:tcPr>
          <w:p w14:paraId="0BE851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Kondisi session</w:t>
            </w:r>
          </w:p>
        </w:tc>
      </w:tr>
      <w:tr w:rsidR="00AE2418" w:rsidRPr="00FC1341" w14:paraId="6C2D3F77" w14:textId="77777777">
        <w:trPr>
          <w:cantSplit/>
        </w:trPr>
        <w:tc>
          <w:tcPr>
            <w:tcW w:w="1800" w:type="dxa"/>
            <w:tcMar>
              <w:top w:w="80" w:type="dxa"/>
              <w:left w:w="120" w:type="dxa"/>
              <w:bottom w:w="80" w:type="dxa"/>
              <w:right w:w="120" w:type="dxa"/>
            </w:tcMar>
          </w:tcPr>
          <w:p w14:paraId="17389D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WA match</w:t>
            </w:r>
          </w:p>
        </w:tc>
        <w:tc>
          <w:tcPr>
            <w:tcW w:w="3888" w:type="dxa"/>
            <w:tcMar>
              <w:top w:w="80" w:type="dxa"/>
              <w:left w:w="120" w:type="dxa"/>
              <w:bottom w:w="80" w:type="dxa"/>
              <w:right w:w="120" w:type="dxa"/>
            </w:tcMar>
          </w:tcPr>
          <w:p w14:paraId="720EF5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Matched, NewLead, Conflict, Unresolved, Ignored</w:t>
            </w:r>
          </w:p>
        </w:tc>
        <w:tc>
          <w:tcPr>
            <w:tcW w:w="3672" w:type="dxa"/>
            <w:tcMar>
              <w:top w:w="80" w:type="dxa"/>
              <w:left w:w="120" w:type="dxa"/>
              <w:bottom w:w="80" w:type="dxa"/>
              <w:right w:w="120" w:type="dxa"/>
            </w:tcMar>
          </w:tcPr>
          <w:p w14:paraId="42DE7B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 pencocokan</w:t>
            </w:r>
          </w:p>
        </w:tc>
      </w:tr>
      <w:tr w:rsidR="00AE2418" w:rsidRPr="00FC1341" w14:paraId="20B49637" w14:textId="77777777">
        <w:trPr>
          <w:cantSplit/>
        </w:trPr>
        <w:tc>
          <w:tcPr>
            <w:tcW w:w="1800" w:type="dxa"/>
            <w:shd w:val="clear" w:color="auto" w:fill="F6F8FC"/>
            <w:tcMar>
              <w:top w:w="80" w:type="dxa"/>
              <w:left w:w="120" w:type="dxa"/>
              <w:bottom w:w="80" w:type="dxa"/>
              <w:right w:w="120" w:type="dxa"/>
            </w:tcMar>
          </w:tcPr>
          <w:p w14:paraId="1EE8BA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 message</w:t>
            </w:r>
          </w:p>
        </w:tc>
        <w:tc>
          <w:tcPr>
            <w:tcW w:w="3888" w:type="dxa"/>
            <w:shd w:val="clear" w:color="auto" w:fill="F6F8FC"/>
            <w:tcMar>
              <w:top w:w="80" w:type="dxa"/>
              <w:left w:w="120" w:type="dxa"/>
              <w:bottom w:w="80" w:type="dxa"/>
              <w:right w:w="120" w:type="dxa"/>
            </w:tcMar>
          </w:tcPr>
          <w:p w14:paraId="613A69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Pending, Sent, Delivered, Read, Played, Failed</w:t>
            </w:r>
          </w:p>
        </w:tc>
        <w:tc>
          <w:tcPr>
            <w:tcW w:w="3672" w:type="dxa"/>
            <w:shd w:val="clear" w:color="auto" w:fill="F6F8FC"/>
            <w:tcMar>
              <w:top w:w="80" w:type="dxa"/>
              <w:left w:w="120" w:type="dxa"/>
              <w:bottom w:w="80" w:type="dxa"/>
              <w:right w:w="120" w:type="dxa"/>
            </w:tcMar>
          </w:tcPr>
          <w:p w14:paraId="18E1924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pengiriman/ACK</w:t>
            </w:r>
          </w:p>
        </w:tc>
      </w:tr>
      <w:tr w:rsidR="00AE2418" w:rsidRPr="00FC1341" w14:paraId="67039933" w14:textId="77777777">
        <w:trPr>
          <w:cantSplit/>
        </w:trPr>
        <w:tc>
          <w:tcPr>
            <w:tcW w:w="1800" w:type="dxa"/>
            <w:tcMar>
              <w:top w:w="80" w:type="dxa"/>
              <w:left w:w="120" w:type="dxa"/>
              <w:bottom w:w="80" w:type="dxa"/>
              <w:right w:w="120" w:type="dxa"/>
            </w:tcMar>
          </w:tcPr>
          <w:p w14:paraId="4AF384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Pembayaran</w:t>
            </w:r>
          </w:p>
        </w:tc>
        <w:tc>
          <w:tcPr>
            <w:tcW w:w="3888" w:type="dxa"/>
            <w:tcMar>
              <w:top w:w="80" w:type="dxa"/>
              <w:left w:w="120" w:type="dxa"/>
              <w:bottom w:w="80" w:type="dxa"/>
              <w:right w:w="120" w:type="dxa"/>
            </w:tcMar>
          </w:tcPr>
          <w:p w14:paraId="7B23E9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Termasuk Lunas/Terverifikasi</w:t>
            </w:r>
          </w:p>
        </w:tc>
        <w:tc>
          <w:tcPr>
            <w:tcW w:w="3672" w:type="dxa"/>
            <w:tcMar>
              <w:top w:w="80" w:type="dxa"/>
              <w:left w:w="120" w:type="dxa"/>
              <w:bottom w:w="80" w:type="dxa"/>
              <w:right w:w="120" w:type="dxa"/>
            </w:tcMar>
          </w:tcPr>
          <w:p w14:paraId="2BBC04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yang dihitung sebagai omzet</w:t>
            </w:r>
          </w:p>
        </w:tc>
      </w:tr>
      <w:tr w:rsidR="00AE2418" w:rsidRPr="00FC1341" w14:paraId="5C053771" w14:textId="77777777">
        <w:trPr>
          <w:cantSplit/>
        </w:trPr>
        <w:tc>
          <w:tcPr>
            <w:tcW w:w="1800" w:type="dxa"/>
            <w:shd w:val="clear" w:color="auto" w:fill="F6F8FC"/>
            <w:tcMar>
              <w:top w:w="80" w:type="dxa"/>
              <w:left w:w="120" w:type="dxa"/>
              <w:bottom w:w="80" w:type="dxa"/>
              <w:right w:w="120" w:type="dxa"/>
            </w:tcMar>
          </w:tcPr>
          <w:p w14:paraId="101929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3888" w:type="dxa"/>
            <w:shd w:val="clear" w:color="auto" w:fill="F6F8FC"/>
            <w:tcMar>
              <w:top w:w="80" w:type="dxa"/>
              <w:left w:w="120" w:type="dxa"/>
              <w:bottom w:w="80" w:type="dxa"/>
              <w:right w:w="120" w:type="dxa"/>
            </w:tcMar>
          </w:tcPr>
          <w:p w14:paraId="304D49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Grade A-E</w:t>
            </w:r>
          </w:p>
        </w:tc>
        <w:tc>
          <w:tcPr>
            <w:tcW w:w="3672" w:type="dxa"/>
            <w:shd w:val="clear" w:color="auto" w:fill="F6F8FC"/>
            <w:tcMar>
              <w:top w:w="80" w:type="dxa"/>
              <w:left w:w="120" w:type="dxa"/>
              <w:bottom w:w="80" w:type="dxa"/>
              <w:right w:w="120" w:type="dxa"/>
            </w:tcMar>
          </w:tcPr>
          <w:p w14:paraId="1FFD85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Kluster kontribusi/potensi sekolah</w:t>
            </w:r>
          </w:p>
        </w:tc>
      </w:tr>
    </w:tbl>
    <w:p w14:paraId="4F2CC0D1" w14:textId="77777777" w:rsidR="00000000" w:rsidRPr="00FC1341" w:rsidRDefault="00000000">
      <w:pPr>
        <w:spacing w:after="0"/>
        <w:rPr>
          <w:rFonts w:asciiTheme="majorHAnsi" w:hAnsiTheme="majorHAnsi" w:cstheme="majorHAnsi"/>
          <w:sz w:val="20"/>
          <w:szCs w:val="20"/>
        </w:rPr>
      </w:pPr>
    </w:p>
    <w:p w14:paraId="02EDF8CE" w14:textId="77777777" w:rsidR="00000000" w:rsidRPr="00FC1341" w:rsidRDefault="00000000">
      <w:pPr>
        <w:pStyle w:val="Heading1"/>
        <w:rPr>
          <w:rFonts w:cstheme="majorHAnsi"/>
          <w:sz w:val="20"/>
          <w:szCs w:val="20"/>
        </w:rPr>
      </w:pPr>
      <w:bookmarkStart w:id="236" w:name="_Toc238511319"/>
      <w:r w:rsidRPr="00FC1341">
        <w:rPr>
          <w:rFonts w:cstheme="majorHAnsi"/>
          <w:sz w:val="20"/>
          <w:szCs w:val="20"/>
        </w:rPr>
        <w:t>PENUTUP</w:t>
      </w:r>
      <w:bookmarkEnd w:id="236"/>
    </w:p>
    <w:p w14:paraId="7E6EB95E"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Panduan ini menggambarkan penggunaan SIVMI CRM berdasarkan implementasi tanggal 25 Agustus 2026. Menu, field, dan hak akses dapat berubah mengikuti pengembangan. Ketika perubahan terjadi, pengguna harus mengikuti notifikasi rilis dan dokumen versi terbaru, sedangkan administrator memperbarui role, data master, runbook, dan pelatihan.</w:t>
      </w:r>
    </w:p>
    <w:tbl>
      <w:tblPr>
        <w:tblStyle w:val="TableGrid"/>
        <w:tblW w:w="9360" w:type="dxa"/>
        <w:tblInd w:w="120" w:type="dxa"/>
        <w:tblLayout w:type="fixed"/>
        <w:tblLook w:val="04A0" w:firstRow="1" w:lastRow="0" w:firstColumn="1" w:lastColumn="0" w:noHBand="0" w:noVBand="1"/>
      </w:tblPr>
      <w:tblGrid>
        <w:gridCol w:w="9360"/>
      </w:tblGrid>
      <w:tr w:rsidR="00AE2418" w:rsidRPr="00FC1341" w14:paraId="056E90B7" w14:textId="77777777">
        <w:trPr>
          <w:cantSplit/>
        </w:trPr>
        <w:tc>
          <w:tcPr>
            <w:tcW w:w="9360" w:type="dxa"/>
            <w:shd w:val="clear" w:color="auto" w:fill="ECFDF5"/>
            <w:tcMar>
              <w:top w:w="80" w:type="dxa"/>
              <w:left w:w="120" w:type="dxa"/>
              <w:bottom w:w="80" w:type="dxa"/>
              <w:right w:w="120" w:type="dxa"/>
            </w:tcMar>
          </w:tcPr>
          <w:p w14:paraId="78CA56B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akhir</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Catat data pada record yang benar, kelola tindak lanjut secara konsisten, dan lakukan closing berdasarkan bukti. Ketepatan cabang, PIC, status, serta waktu pencatatan menentukan mutu dashboard dan laporan.</w:t>
            </w:r>
          </w:p>
        </w:tc>
      </w:tr>
    </w:tbl>
    <w:p w14:paraId="7DB2804A" w14:textId="77777777" w:rsidR="00000000" w:rsidRPr="00FC1341" w:rsidRDefault="00000000">
      <w:pPr>
        <w:spacing w:after="0"/>
        <w:rPr>
          <w:rFonts w:asciiTheme="majorHAnsi" w:hAnsiTheme="majorHAnsi" w:cstheme="majorHAnsi"/>
          <w:sz w:val="20"/>
          <w:szCs w:val="20"/>
        </w:rPr>
      </w:pPr>
    </w:p>
    <w:p w14:paraId="43F07F7C" w14:textId="77777777" w:rsidR="00FB22CE"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br w:type="page"/>
      </w:r>
    </w:p>
    <w:p w14:paraId="7C578166" w14:textId="77777777" w:rsidR="00000000" w:rsidRPr="00FC1341" w:rsidRDefault="00000000">
      <w:pPr>
        <w:pStyle w:val="Heading1"/>
        <w:rPr>
          <w:rFonts w:cstheme="majorHAnsi"/>
          <w:sz w:val="20"/>
          <w:szCs w:val="20"/>
        </w:rPr>
      </w:pPr>
      <w:bookmarkStart w:id="237" w:name="_Toc238512011"/>
      <w:r w:rsidRPr="00FC1341">
        <w:rPr>
          <w:rFonts w:cstheme="majorHAnsi"/>
          <w:sz w:val="20"/>
          <w:szCs w:val="20"/>
        </w:rPr>
        <w:lastRenderedPageBreak/>
        <w:t>KENDALI DOKUMEN</w:t>
      </w:r>
      <w:bookmarkEnd w:id="237"/>
    </w:p>
    <w:p w14:paraId="440C1F97"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744732" w:rsidRPr="00FC1341" w14:paraId="7FB87C9F" w14:textId="77777777">
        <w:trPr>
          <w:cantSplit/>
          <w:tblHeader/>
        </w:trPr>
        <w:tc>
          <w:tcPr>
            <w:tcW w:w="2232" w:type="dxa"/>
            <w:shd w:val="clear" w:color="auto" w:fill="1476B8"/>
            <w:tcMar>
              <w:top w:w="80" w:type="dxa"/>
              <w:left w:w="120" w:type="dxa"/>
              <w:bottom w:w="80" w:type="dxa"/>
              <w:right w:w="120" w:type="dxa"/>
            </w:tcMar>
            <w:vAlign w:val="center"/>
          </w:tcPr>
          <w:p w14:paraId="2024AF4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Atribut</w:t>
            </w:r>
          </w:p>
        </w:tc>
        <w:tc>
          <w:tcPr>
            <w:tcW w:w="7128" w:type="dxa"/>
            <w:shd w:val="clear" w:color="auto" w:fill="1476B8"/>
            <w:tcMar>
              <w:top w:w="80" w:type="dxa"/>
              <w:left w:w="120" w:type="dxa"/>
              <w:bottom w:w="80" w:type="dxa"/>
              <w:right w:w="120" w:type="dxa"/>
            </w:tcMar>
            <w:vAlign w:val="center"/>
          </w:tcPr>
          <w:p w14:paraId="3A66402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Nilai</w:t>
            </w:r>
          </w:p>
        </w:tc>
      </w:tr>
      <w:tr w:rsidR="00744732" w:rsidRPr="00FC1341" w14:paraId="6EF81CC1" w14:textId="77777777">
        <w:trPr>
          <w:cantSplit/>
        </w:trPr>
        <w:tc>
          <w:tcPr>
            <w:tcW w:w="2232" w:type="dxa"/>
            <w:tcMar>
              <w:top w:w="80" w:type="dxa"/>
              <w:left w:w="120" w:type="dxa"/>
              <w:bottom w:w="80" w:type="dxa"/>
              <w:right w:w="120" w:type="dxa"/>
            </w:tcMar>
          </w:tcPr>
          <w:p w14:paraId="6391D9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Judul</w:t>
            </w:r>
          </w:p>
        </w:tc>
        <w:tc>
          <w:tcPr>
            <w:tcW w:w="7128" w:type="dxa"/>
            <w:tcMar>
              <w:top w:w="80" w:type="dxa"/>
              <w:left w:w="120" w:type="dxa"/>
              <w:bottom w:w="80" w:type="dxa"/>
              <w:right w:w="120" w:type="dxa"/>
            </w:tcMar>
          </w:tcPr>
          <w:p w14:paraId="6D4444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BAB XI: Panduan Administrator SIVMI CRM</w:t>
            </w:r>
          </w:p>
        </w:tc>
      </w:tr>
      <w:tr w:rsidR="00744732" w:rsidRPr="00FC1341" w14:paraId="3CF99BD7" w14:textId="77777777">
        <w:trPr>
          <w:cantSplit/>
        </w:trPr>
        <w:tc>
          <w:tcPr>
            <w:tcW w:w="2232" w:type="dxa"/>
            <w:shd w:val="clear" w:color="auto" w:fill="F6F8FC"/>
            <w:tcMar>
              <w:top w:w="80" w:type="dxa"/>
              <w:left w:w="120" w:type="dxa"/>
              <w:bottom w:w="80" w:type="dxa"/>
              <w:right w:w="120" w:type="dxa"/>
            </w:tcMar>
          </w:tcPr>
          <w:p w14:paraId="3F7411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w:t>
            </w:r>
          </w:p>
        </w:tc>
        <w:tc>
          <w:tcPr>
            <w:tcW w:w="7128" w:type="dxa"/>
            <w:shd w:val="clear" w:color="auto" w:fill="F6F8FC"/>
            <w:tcMar>
              <w:top w:w="80" w:type="dxa"/>
              <w:left w:w="120" w:type="dxa"/>
              <w:bottom w:w="80" w:type="dxa"/>
              <w:right w:w="120" w:type="dxa"/>
            </w:tcMar>
          </w:tcPr>
          <w:p w14:paraId="62C1B9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1.0</w:t>
            </w:r>
          </w:p>
        </w:tc>
      </w:tr>
      <w:tr w:rsidR="00744732" w:rsidRPr="00FC1341" w14:paraId="5607B458" w14:textId="77777777">
        <w:trPr>
          <w:cantSplit/>
        </w:trPr>
        <w:tc>
          <w:tcPr>
            <w:tcW w:w="2232" w:type="dxa"/>
            <w:tcMar>
              <w:top w:w="80" w:type="dxa"/>
              <w:left w:w="120" w:type="dxa"/>
              <w:bottom w:w="80" w:type="dxa"/>
              <w:right w:w="120" w:type="dxa"/>
            </w:tcMar>
          </w:tcPr>
          <w:p w14:paraId="4EDC53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Tanggal baseline</w:t>
            </w:r>
          </w:p>
        </w:tc>
        <w:tc>
          <w:tcPr>
            <w:tcW w:w="7128" w:type="dxa"/>
            <w:tcMar>
              <w:top w:w="80" w:type="dxa"/>
              <w:left w:w="120" w:type="dxa"/>
              <w:bottom w:w="80" w:type="dxa"/>
              <w:right w:w="120" w:type="dxa"/>
            </w:tcMar>
          </w:tcPr>
          <w:p w14:paraId="75804C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25 Agustus 2026</w:t>
            </w:r>
          </w:p>
        </w:tc>
      </w:tr>
      <w:tr w:rsidR="00744732" w:rsidRPr="00FC1341" w14:paraId="243B5197" w14:textId="77777777">
        <w:trPr>
          <w:cantSplit/>
        </w:trPr>
        <w:tc>
          <w:tcPr>
            <w:tcW w:w="2232" w:type="dxa"/>
            <w:shd w:val="clear" w:color="auto" w:fill="F6F8FC"/>
            <w:tcMar>
              <w:top w:w="80" w:type="dxa"/>
              <w:left w:w="120" w:type="dxa"/>
              <w:bottom w:w="80" w:type="dxa"/>
              <w:right w:w="120" w:type="dxa"/>
            </w:tcMar>
          </w:tcPr>
          <w:p w14:paraId="009E6C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Sasaran</w:t>
            </w:r>
          </w:p>
        </w:tc>
        <w:tc>
          <w:tcPr>
            <w:tcW w:w="7128" w:type="dxa"/>
            <w:shd w:val="clear" w:color="auto" w:fill="F6F8FC"/>
            <w:tcMar>
              <w:top w:w="80" w:type="dxa"/>
              <w:left w:w="120" w:type="dxa"/>
              <w:bottom w:w="80" w:type="dxa"/>
              <w:right w:w="120" w:type="dxa"/>
            </w:tcMar>
          </w:tcPr>
          <w:p w14:paraId="58ADF2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 administrator aplikasi, administrator database, DevOps/infrastruktur, dan petugas integrasi WhatsApp</w:t>
            </w:r>
          </w:p>
        </w:tc>
      </w:tr>
      <w:tr w:rsidR="00744732" w:rsidRPr="00FC1341" w14:paraId="3A75B0C9" w14:textId="77777777">
        <w:trPr>
          <w:cantSplit/>
        </w:trPr>
        <w:tc>
          <w:tcPr>
            <w:tcW w:w="2232" w:type="dxa"/>
            <w:tcMar>
              <w:top w:w="80" w:type="dxa"/>
              <w:left w:w="120" w:type="dxa"/>
              <w:bottom w:w="80" w:type="dxa"/>
              <w:right w:w="120" w:type="dxa"/>
            </w:tcMar>
          </w:tcPr>
          <w:p w14:paraId="12B5E0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 utama</w:t>
            </w:r>
          </w:p>
        </w:tc>
        <w:tc>
          <w:tcPr>
            <w:tcW w:w="7128" w:type="dxa"/>
            <w:tcMar>
              <w:top w:w="80" w:type="dxa"/>
              <w:left w:w="120" w:type="dxa"/>
              <w:bottom w:w="80" w:type="dxa"/>
              <w:right w:w="120" w:type="dxa"/>
            </w:tcMar>
          </w:tcPr>
          <w:p w14:paraId="6661368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Full Docker lokal dan target Docker Compose pada VPS; Laragon/hybrid hanya kompatibilitas legacy</w:t>
            </w:r>
          </w:p>
        </w:tc>
      </w:tr>
      <w:tr w:rsidR="00744732" w:rsidRPr="00FC1341" w14:paraId="1A278457" w14:textId="77777777">
        <w:trPr>
          <w:cantSplit/>
        </w:trPr>
        <w:tc>
          <w:tcPr>
            <w:tcW w:w="2232" w:type="dxa"/>
            <w:shd w:val="clear" w:color="auto" w:fill="F6F8FC"/>
            <w:tcMar>
              <w:top w:w="80" w:type="dxa"/>
              <w:left w:w="120" w:type="dxa"/>
              <w:bottom w:w="80" w:type="dxa"/>
              <w:right w:w="120" w:type="dxa"/>
            </w:tcMar>
          </w:tcPr>
          <w:p w14:paraId="500BDD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Teknologi</w:t>
            </w:r>
          </w:p>
        </w:tc>
        <w:tc>
          <w:tcPr>
            <w:tcW w:w="7128" w:type="dxa"/>
            <w:shd w:val="clear" w:color="auto" w:fill="F6F8FC"/>
            <w:tcMar>
              <w:top w:w="80" w:type="dxa"/>
              <w:left w:w="120" w:type="dxa"/>
              <w:bottom w:w="80" w:type="dxa"/>
              <w:right w:w="120" w:type="dxa"/>
            </w:tcMar>
          </w:tcPr>
          <w:p w14:paraId="723945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 8.4, Laravel 12, Filament 5, Livewire 4, Vite 8, Nginx, MySQL 8.4, Redis 7.4, queue, scheduler, WAHA CORE/GOWS</w:t>
            </w:r>
          </w:p>
        </w:tc>
      </w:tr>
      <w:tr w:rsidR="00744732" w:rsidRPr="00FC1341" w14:paraId="13CE1C25" w14:textId="77777777">
        <w:trPr>
          <w:cantSplit/>
        </w:trPr>
        <w:tc>
          <w:tcPr>
            <w:tcW w:w="2232" w:type="dxa"/>
            <w:tcMar>
              <w:top w:w="80" w:type="dxa"/>
              <w:left w:w="120" w:type="dxa"/>
              <w:bottom w:w="80" w:type="dxa"/>
              <w:right w:w="120" w:type="dxa"/>
            </w:tcMar>
          </w:tcPr>
          <w:p w14:paraId="790CB8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Quality gate tercatat</w:t>
            </w:r>
          </w:p>
        </w:tc>
        <w:tc>
          <w:tcPr>
            <w:tcW w:w="7128" w:type="dxa"/>
            <w:tcMar>
              <w:top w:w="80" w:type="dxa"/>
              <w:left w:w="120" w:type="dxa"/>
              <w:bottom w:w="80" w:type="dxa"/>
              <w:right w:w="120" w:type="dxa"/>
            </w:tcMar>
          </w:tcPr>
          <w:p w14:paraId="781D36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72 test, 448 assertion, dan build Vite production lulus pada baseline proyek</w:t>
            </w:r>
          </w:p>
        </w:tc>
      </w:tr>
      <w:tr w:rsidR="00744732" w:rsidRPr="00FC1341" w14:paraId="4FD78A03" w14:textId="77777777">
        <w:trPr>
          <w:cantSplit/>
        </w:trPr>
        <w:tc>
          <w:tcPr>
            <w:tcW w:w="2232" w:type="dxa"/>
            <w:shd w:val="clear" w:color="auto" w:fill="F6F8FC"/>
            <w:tcMar>
              <w:top w:w="80" w:type="dxa"/>
              <w:left w:w="120" w:type="dxa"/>
              <w:bottom w:w="80" w:type="dxa"/>
              <w:right w:w="120" w:type="dxa"/>
            </w:tcMar>
          </w:tcPr>
          <w:p w14:paraId="651A6D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Sumber kebenaran</w:t>
            </w:r>
          </w:p>
        </w:tc>
        <w:tc>
          <w:tcPr>
            <w:tcW w:w="7128" w:type="dxa"/>
            <w:shd w:val="clear" w:color="auto" w:fill="F6F8FC"/>
            <w:tcMar>
              <w:top w:w="80" w:type="dxa"/>
              <w:left w:w="120" w:type="dxa"/>
              <w:bottom w:w="80" w:type="dxa"/>
              <w:right w:w="120" w:type="dxa"/>
            </w:tcMar>
          </w:tcPr>
          <w:p w14:paraId="41F785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docker/compose*.yml, Dockerfile, entrypoint, Nginx config, environment example, routes, config Laravel, runbook deployment/WAHA, migration, test, dan kode aplikasi</w:t>
            </w:r>
          </w:p>
        </w:tc>
      </w:tr>
    </w:tbl>
    <w:p w14:paraId="1AD6724E"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0409F8D3" w14:textId="77777777">
        <w:trPr>
          <w:cantSplit/>
        </w:trPr>
        <w:tc>
          <w:tcPr>
            <w:tcW w:w="9360" w:type="dxa"/>
            <w:shd w:val="clear" w:color="auto" w:fill="EAF4FB"/>
            <w:tcMar>
              <w:top w:w="80" w:type="dxa"/>
              <w:left w:w="120" w:type="dxa"/>
              <w:bottom w:w="80" w:type="dxa"/>
              <w:right w:w="120" w:type="dxa"/>
            </w:tcMar>
          </w:tcPr>
          <w:p w14:paraId="2FEBCC5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Kedudukan dokumen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Panduan ini menjelaskan pekerjaan administrator. Nilai credential, token, API key, HMAC secret, password, dan dump data tidak boleh dimasukkan ke dokumen, Git, tiket terbuka, atau screenshot.</w:t>
            </w:r>
          </w:p>
        </w:tc>
      </w:tr>
    </w:tbl>
    <w:p w14:paraId="0D9B6F60" w14:textId="77777777" w:rsidR="00000000" w:rsidRPr="00FC1341" w:rsidRDefault="00000000">
      <w:pPr>
        <w:spacing w:after="0"/>
        <w:rPr>
          <w:rFonts w:asciiTheme="majorHAnsi" w:hAnsiTheme="majorHAnsi" w:cstheme="majorHAnsi"/>
          <w:sz w:val="20"/>
          <w:szCs w:val="20"/>
        </w:rPr>
      </w:pPr>
    </w:p>
    <w:p w14:paraId="1F0C7C9C" w14:textId="77777777" w:rsidR="00000000" w:rsidRPr="00FC1341" w:rsidRDefault="00000000">
      <w:pPr>
        <w:pStyle w:val="Heading1"/>
        <w:rPr>
          <w:rFonts w:cstheme="majorHAnsi"/>
          <w:sz w:val="20"/>
          <w:szCs w:val="20"/>
        </w:rPr>
      </w:pPr>
      <w:bookmarkStart w:id="238" w:name="_Toc238512013"/>
      <w:r w:rsidRPr="00FC1341">
        <w:rPr>
          <w:rFonts w:cstheme="majorHAnsi"/>
          <w:sz w:val="20"/>
          <w:szCs w:val="20"/>
        </w:rPr>
        <w:t>RINGKASAN ADMINISTRATOR</w:t>
      </w:r>
      <w:bookmarkEnd w:id="238"/>
    </w:p>
    <w:p w14:paraId="3D153222"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Administrator memastikan aplikasi tersedia, data terlindungi, proses asinkron berjalan, integrasi WAHA sehat, dan akses mengikuti role serta cabang. Kewenangan teknis tidak menghapus kebutuhan persetujuan bisnis: perubahan data master, role global, restore, migration produksi, dan pemutusan session WhatsApp harus memiliki pemilik keputusan dan bukti pelaksanaan.</w:t>
      </w:r>
    </w:p>
    <w:p w14:paraId="71310470"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lastRenderedPageBreak/>
        <w:drawing>
          <wp:inline distT="0" distB="0" distL="0" distR="0" wp14:anchorId="76CEFE24" wp14:editId="7DF8B445">
            <wp:extent cx="5623560" cy="3374136"/>
            <wp:effectExtent l="0" t="0" r="0" b="0"/>
            <wp:docPr id="1829107032" name="Picture 1829107032" descr="Gambar 11-1. Peta tanggung jawab administrato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tanggung-jawab.png"/>
                    <pic:cNvPicPr/>
                  </pic:nvPicPr>
                  <pic:blipFill>
                    <a:blip r:embed="rId85"/>
                    <a:stretch>
                      <a:fillRect/>
                    </a:stretch>
                  </pic:blipFill>
                  <pic:spPr>
                    <a:xfrm>
                      <a:off x="0" y="0"/>
                      <a:ext cx="5623560" cy="3374136"/>
                    </a:xfrm>
                    <a:prstGeom prst="rect">
                      <a:avLst/>
                    </a:prstGeom>
                  </pic:spPr>
                </pic:pic>
              </a:graphicData>
            </a:graphic>
          </wp:inline>
        </w:drawing>
      </w:r>
    </w:p>
    <w:p w14:paraId="00841E79"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11-1. Peta tanggung jawab administrator SIVMI CRM</w:t>
      </w:r>
    </w:p>
    <w:p w14:paraId="6791BD14"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0-2. Prinsip administrasi</w:t>
      </w:r>
    </w:p>
    <w:tbl>
      <w:tblPr>
        <w:tblStyle w:val="TableGrid"/>
        <w:tblW w:w="9360" w:type="dxa"/>
        <w:tblInd w:w="120" w:type="dxa"/>
        <w:tblLayout w:type="fixed"/>
        <w:tblLook w:val="04A0" w:firstRow="1" w:lastRow="0" w:firstColumn="1" w:lastColumn="0" w:noHBand="0" w:noVBand="1"/>
      </w:tblPr>
      <w:tblGrid>
        <w:gridCol w:w="2232"/>
        <w:gridCol w:w="7128"/>
      </w:tblGrid>
      <w:tr w:rsidR="00744732" w:rsidRPr="00FC1341" w14:paraId="31384D71" w14:textId="77777777">
        <w:trPr>
          <w:cantSplit/>
          <w:tblHeader/>
        </w:trPr>
        <w:tc>
          <w:tcPr>
            <w:tcW w:w="2232" w:type="dxa"/>
            <w:shd w:val="clear" w:color="auto" w:fill="1476B8"/>
            <w:tcMar>
              <w:top w:w="80" w:type="dxa"/>
              <w:left w:w="120" w:type="dxa"/>
              <w:bottom w:w="80" w:type="dxa"/>
              <w:right w:w="120" w:type="dxa"/>
            </w:tcMar>
            <w:vAlign w:val="center"/>
          </w:tcPr>
          <w:p w14:paraId="5D0FA02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Prinsip</w:t>
            </w:r>
          </w:p>
        </w:tc>
        <w:tc>
          <w:tcPr>
            <w:tcW w:w="7128" w:type="dxa"/>
            <w:shd w:val="clear" w:color="auto" w:fill="1476B8"/>
            <w:tcMar>
              <w:top w:w="80" w:type="dxa"/>
              <w:left w:w="120" w:type="dxa"/>
              <w:bottom w:w="80" w:type="dxa"/>
              <w:right w:w="120" w:type="dxa"/>
            </w:tcMar>
            <w:vAlign w:val="center"/>
          </w:tcPr>
          <w:p w14:paraId="3B7FCF1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Penerapan</w:t>
            </w:r>
          </w:p>
        </w:tc>
      </w:tr>
      <w:tr w:rsidR="00744732" w:rsidRPr="00FC1341" w14:paraId="0FECC0F1" w14:textId="77777777">
        <w:trPr>
          <w:cantSplit/>
        </w:trPr>
        <w:tc>
          <w:tcPr>
            <w:tcW w:w="2232" w:type="dxa"/>
            <w:tcMar>
              <w:top w:w="80" w:type="dxa"/>
              <w:left w:w="120" w:type="dxa"/>
              <w:bottom w:w="80" w:type="dxa"/>
              <w:right w:w="120" w:type="dxa"/>
            </w:tcMar>
          </w:tcPr>
          <w:p w14:paraId="57FFC8B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Least privilege</w:t>
            </w:r>
          </w:p>
        </w:tc>
        <w:tc>
          <w:tcPr>
            <w:tcW w:w="7128" w:type="dxa"/>
            <w:tcMar>
              <w:top w:w="80" w:type="dxa"/>
              <w:left w:w="120" w:type="dxa"/>
              <w:bottom w:w="80" w:type="dxa"/>
              <w:right w:w="120" w:type="dxa"/>
            </w:tcMar>
          </w:tcPr>
          <w:p w14:paraId="0AC3AD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Berikan role dan scope cabang minimum yang diperlukan</w:t>
            </w:r>
          </w:p>
        </w:tc>
      </w:tr>
      <w:tr w:rsidR="00744732" w:rsidRPr="00FC1341" w14:paraId="10D7AD92" w14:textId="77777777">
        <w:trPr>
          <w:cantSplit/>
        </w:trPr>
        <w:tc>
          <w:tcPr>
            <w:tcW w:w="2232" w:type="dxa"/>
            <w:shd w:val="clear" w:color="auto" w:fill="F6F8FC"/>
            <w:tcMar>
              <w:top w:w="80" w:type="dxa"/>
              <w:left w:w="120" w:type="dxa"/>
              <w:bottom w:w="80" w:type="dxa"/>
              <w:right w:w="120" w:type="dxa"/>
            </w:tcMar>
          </w:tcPr>
          <w:p w14:paraId="08B2A7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Reversible</w:t>
            </w:r>
          </w:p>
        </w:tc>
        <w:tc>
          <w:tcPr>
            <w:tcW w:w="7128" w:type="dxa"/>
            <w:shd w:val="clear" w:color="auto" w:fill="F6F8FC"/>
            <w:tcMar>
              <w:top w:w="80" w:type="dxa"/>
              <w:left w:w="120" w:type="dxa"/>
              <w:bottom w:w="80" w:type="dxa"/>
              <w:right w:w="120" w:type="dxa"/>
            </w:tcMar>
          </w:tcPr>
          <w:p w14:paraId="48D0E4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dan rencana rollback tersedia sebelum perubahan berisiko</w:t>
            </w:r>
          </w:p>
        </w:tc>
      </w:tr>
      <w:tr w:rsidR="00744732" w:rsidRPr="00FC1341" w14:paraId="3EC5C46B" w14:textId="77777777">
        <w:trPr>
          <w:cantSplit/>
        </w:trPr>
        <w:tc>
          <w:tcPr>
            <w:tcW w:w="2232" w:type="dxa"/>
            <w:tcMar>
              <w:top w:w="80" w:type="dxa"/>
              <w:left w:w="120" w:type="dxa"/>
              <w:bottom w:w="80" w:type="dxa"/>
              <w:right w:w="120" w:type="dxa"/>
            </w:tcMar>
          </w:tcPr>
          <w:p w14:paraId="3D2A85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Repeatable</w:t>
            </w:r>
          </w:p>
        </w:tc>
        <w:tc>
          <w:tcPr>
            <w:tcW w:w="7128" w:type="dxa"/>
            <w:tcMar>
              <w:top w:w="80" w:type="dxa"/>
              <w:left w:w="120" w:type="dxa"/>
              <w:bottom w:w="80" w:type="dxa"/>
              <w:right w:w="120" w:type="dxa"/>
            </w:tcMar>
          </w:tcPr>
          <w:p w14:paraId="2352E91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script, Compose, migration, dan checklist yang berversi</w:t>
            </w:r>
          </w:p>
        </w:tc>
      </w:tr>
      <w:tr w:rsidR="00744732" w:rsidRPr="00FC1341" w14:paraId="62022D2C" w14:textId="77777777">
        <w:trPr>
          <w:cantSplit/>
        </w:trPr>
        <w:tc>
          <w:tcPr>
            <w:tcW w:w="2232" w:type="dxa"/>
            <w:shd w:val="clear" w:color="auto" w:fill="F6F8FC"/>
            <w:tcMar>
              <w:top w:w="80" w:type="dxa"/>
              <w:left w:w="120" w:type="dxa"/>
              <w:bottom w:w="80" w:type="dxa"/>
              <w:right w:w="120" w:type="dxa"/>
            </w:tcMar>
          </w:tcPr>
          <w:p w14:paraId="440D10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Observable</w:t>
            </w:r>
          </w:p>
        </w:tc>
        <w:tc>
          <w:tcPr>
            <w:tcW w:w="7128" w:type="dxa"/>
            <w:shd w:val="clear" w:color="auto" w:fill="F6F8FC"/>
            <w:tcMar>
              <w:top w:w="80" w:type="dxa"/>
              <w:left w:w="120" w:type="dxa"/>
              <w:bottom w:w="80" w:type="dxa"/>
              <w:right w:w="120" w:type="dxa"/>
            </w:tcMar>
          </w:tcPr>
          <w:p w14:paraId="4435E0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log, queue, scheduler, kapasitas, dan audit dapat diperiksa</w:t>
            </w:r>
          </w:p>
        </w:tc>
      </w:tr>
      <w:tr w:rsidR="00744732" w:rsidRPr="00FC1341" w14:paraId="4D81298B" w14:textId="77777777">
        <w:trPr>
          <w:cantSplit/>
        </w:trPr>
        <w:tc>
          <w:tcPr>
            <w:tcW w:w="2232" w:type="dxa"/>
            <w:tcMar>
              <w:top w:w="80" w:type="dxa"/>
              <w:left w:w="120" w:type="dxa"/>
              <w:bottom w:w="80" w:type="dxa"/>
              <w:right w:w="120" w:type="dxa"/>
            </w:tcMar>
          </w:tcPr>
          <w:p w14:paraId="088BEB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hygiene</w:t>
            </w:r>
          </w:p>
        </w:tc>
        <w:tc>
          <w:tcPr>
            <w:tcW w:w="7128" w:type="dxa"/>
            <w:tcMar>
              <w:top w:w="80" w:type="dxa"/>
              <w:left w:w="120" w:type="dxa"/>
              <w:bottom w:w="80" w:type="dxa"/>
              <w:right w:w="120" w:type="dxa"/>
            </w:tcMar>
          </w:tcPr>
          <w:p w14:paraId="7ADEB9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unik per lingkungan dan tidak tersimpan pada repositori</w:t>
            </w:r>
          </w:p>
        </w:tc>
      </w:tr>
      <w:tr w:rsidR="00744732" w:rsidRPr="00FC1341" w14:paraId="05806A6D" w14:textId="77777777">
        <w:trPr>
          <w:cantSplit/>
        </w:trPr>
        <w:tc>
          <w:tcPr>
            <w:tcW w:w="2232" w:type="dxa"/>
            <w:shd w:val="clear" w:color="auto" w:fill="F6F8FC"/>
            <w:tcMar>
              <w:top w:w="80" w:type="dxa"/>
              <w:left w:w="120" w:type="dxa"/>
              <w:bottom w:w="80" w:type="dxa"/>
              <w:right w:w="120" w:type="dxa"/>
            </w:tcMar>
          </w:tcPr>
          <w:p w14:paraId="6F2392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Evidence based</w:t>
            </w:r>
          </w:p>
        </w:tc>
        <w:tc>
          <w:tcPr>
            <w:tcW w:w="7128" w:type="dxa"/>
            <w:shd w:val="clear" w:color="auto" w:fill="F6F8FC"/>
            <w:tcMar>
              <w:top w:w="80" w:type="dxa"/>
              <w:left w:w="120" w:type="dxa"/>
              <w:bottom w:w="80" w:type="dxa"/>
              <w:right w:w="120" w:type="dxa"/>
            </w:tcMar>
          </w:tcPr>
          <w:p w14:paraId="42C11C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waktu, pelaksana, versi, hasil, dan bukti verifikasi</w:t>
            </w:r>
          </w:p>
        </w:tc>
      </w:tr>
    </w:tbl>
    <w:p w14:paraId="2A7F8A67" w14:textId="77777777" w:rsidR="00000000" w:rsidRPr="00FC1341" w:rsidRDefault="00000000">
      <w:pPr>
        <w:spacing w:after="0"/>
        <w:rPr>
          <w:rFonts w:asciiTheme="majorHAnsi" w:hAnsiTheme="majorHAnsi" w:cstheme="majorHAnsi"/>
          <w:sz w:val="20"/>
          <w:szCs w:val="20"/>
        </w:rPr>
      </w:pPr>
    </w:p>
    <w:p w14:paraId="79ED4ABC" w14:textId="77777777" w:rsidR="00000000" w:rsidRPr="00FC1341" w:rsidRDefault="00000000">
      <w:pPr>
        <w:pStyle w:val="Heading1"/>
        <w:rPr>
          <w:rFonts w:cstheme="majorHAnsi"/>
          <w:sz w:val="20"/>
          <w:szCs w:val="20"/>
        </w:rPr>
      </w:pPr>
      <w:bookmarkStart w:id="239" w:name="_Toc238512014"/>
      <w:r w:rsidRPr="00FC1341">
        <w:rPr>
          <w:rFonts w:cstheme="majorHAnsi"/>
          <w:sz w:val="20"/>
          <w:szCs w:val="20"/>
        </w:rPr>
        <w:t>BAB XI: PANDUAN ADMINISTRATOR</w:t>
      </w:r>
      <w:bookmarkEnd w:id="239"/>
    </w:p>
    <w:p w14:paraId="1F590CC7" w14:textId="77777777" w:rsidR="00000000" w:rsidRPr="00FC1341" w:rsidRDefault="00000000">
      <w:pPr>
        <w:pStyle w:val="Heading2"/>
        <w:rPr>
          <w:rFonts w:cstheme="majorHAnsi"/>
          <w:sz w:val="20"/>
          <w:szCs w:val="20"/>
        </w:rPr>
      </w:pPr>
      <w:bookmarkStart w:id="240" w:name="_Toc238512015"/>
      <w:r w:rsidRPr="00FC1341">
        <w:rPr>
          <w:rFonts w:cstheme="majorHAnsi"/>
          <w:sz w:val="20"/>
          <w:szCs w:val="20"/>
        </w:rPr>
        <w:t>11.1 Peran Administrator dan Ruang Lingkup</w:t>
      </w:r>
      <w:bookmarkEnd w:id="240"/>
    </w:p>
    <w:p w14:paraId="364BF92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 Pembagian peran</w:t>
      </w:r>
    </w:p>
    <w:tbl>
      <w:tblPr>
        <w:tblStyle w:val="TableGrid"/>
        <w:tblW w:w="9360" w:type="dxa"/>
        <w:tblInd w:w="120" w:type="dxa"/>
        <w:tblLayout w:type="fixed"/>
        <w:tblLook w:val="04A0" w:firstRow="1" w:lastRow="0" w:firstColumn="1" w:lastColumn="0" w:noHBand="0" w:noVBand="1"/>
      </w:tblPr>
      <w:tblGrid>
        <w:gridCol w:w="1872"/>
        <w:gridCol w:w="4608"/>
        <w:gridCol w:w="2880"/>
      </w:tblGrid>
      <w:tr w:rsidR="00744732" w:rsidRPr="00FC1341" w14:paraId="23445EA9" w14:textId="77777777">
        <w:trPr>
          <w:cantSplit/>
          <w:tblHeader/>
        </w:trPr>
        <w:tc>
          <w:tcPr>
            <w:tcW w:w="1872" w:type="dxa"/>
            <w:shd w:val="clear" w:color="auto" w:fill="1476B8"/>
            <w:tcMar>
              <w:top w:w="80" w:type="dxa"/>
              <w:left w:w="120" w:type="dxa"/>
              <w:bottom w:w="80" w:type="dxa"/>
              <w:right w:w="120" w:type="dxa"/>
            </w:tcMar>
            <w:vAlign w:val="center"/>
          </w:tcPr>
          <w:p w14:paraId="1BA1EBE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Peran</w:t>
            </w:r>
          </w:p>
        </w:tc>
        <w:tc>
          <w:tcPr>
            <w:tcW w:w="4608" w:type="dxa"/>
            <w:shd w:val="clear" w:color="auto" w:fill="1476B8"/>
            <w:tcMar>
              <w:top w:w="80" w:type="dxa"/>
              <w:left w:w="120" w:type="dxa"/>
              <w:bottom w:w="80" w:type="dxa"/>
              <w:right w:w="120" w:type="dxa"/>
            </w:tcMar>
            <w:vAlign w:val="center"/>
          </w:tcPr>
          <w:p w14:paraId="2DE34F7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Tanggung jawab</w:t>
            </w:r>
          </w:p>
        </w:tc>
        <w:tc>
          <w:tcPr>
            <w:tcW w:w="2880" w:type="dxa"/>
            <w:shd w:val="clear" w:color="auto" w:fill="1476B8"/>
            <w:tcMar>
              <w:top w:w="80" w:type="dxa"/>
              <w:left w:w="120" w:type="dxa"/>
              <w:bottom w:w="80" w:type="dxa"/>
              <w:right w:w="120" w:type="dxa"/>
            </w:tcMar>
            <w:vAlign w:val="center"/>
          </w:tcPr>
          <w:p w14:paraId="046B4BB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Batas</w:t>
            </w:r>
          </w:p>
        </w:tc>
      </w:tr>
      <w:tr w:rsidR="00744732" w:rsidRPr="00FC1341" w14:paraId="23F70A3E" w14:textId="77777777">
        <w:trPr>
          <w:cantSplit/>
        </w:trPr>
        <w:tc>
          <w:tcPr>
            <w:tcW w:w="1872" w:type="dxa"/>
            <w:tcMar>
              <w:top w:w="80" w:type="dxa"/>
              <w:left w:w="120" w:type="dxa"/>
              <w:bottom w:w="80" w:type="dxa"/>
              <w:right w:w="120" w:type="dxa"/>
            </w:tcMar>
          </w:tcPr>
          <w:p w14:paraId="10F02F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4608" w:type="dxa"/>
            <w:tcMar>
              <w:top w:w="80" w:type="dxa"/>
              <w:left w:w="120" w:type="dxa"/>
              <w:bottom w:w="80" w:type="dxa"/>
              <w:right w:w="120" w:type="dxa"/>
            </w:tcMar>
          </w:tcPr>
          <w:p w14:paraId="694F54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role, cabang, pengaturan, audit, koneksi WhatsApp</w:t>
            </w:r>
          </w:p>
        </w:tc>
        <w:tc>
          <w:tcPr>
            <w:tcW w:w="2880" w:type="dxa"/>
            <w:tcMar>
              <w:top w:w="80" w:type="dxa"/>
              <w:left w:w="120" w:type="dxa"/>
              <w:bottom w:w="80" w:type="dxa"/>
              <w:right w:w="120" w:type="dxa"/>
            </w:tcMar>
          </w:tcPr>
          <w:p w14:paraId="23703D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membagikan akun/secret</w:t>
            </w:r>
          </w:p>
        </w:tc>
      </w:tr>
      <w:tr w:rsidR="00744732" w:rsidRPr="00FC1341" w14:paraId="18E29D51" w14:textId="77777777">
        <w:trPr>
          <w:cantSplit/>
        </w:trPr>
        <w:tc>
          <w:tcPr>
            <w:tcW w:w="1872" w:type="dxa"/>
            <w:shd w:val="clear" w:color="auto" w:fill="F6F8FC"/>
            <w:tcMar>
              <w:top w:w="80" w:type="dxa"/>
              <w:left w:w="120" w:type="dxa"/>
              <w:bottom w:w="80" w:type="dxa"/>
              <w:right w:w="120" w:type="dxa"/>
            </w:tcMar>
          </w:tcPr>
          <w:p w14:paraId="5750BE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aplikasi</w:t>
            </w:r>
          </w:p>
        </w:tc>
        <w:tc>
          <w:tcPr>
            <w:tcW w:w="4608" w:type="dxa"/>
            <w:shd w:val="clear" w:color="auto" w:fill="F6F8FC"/>
            <w:tcMar>
              <w:top w:w="80" w:type="dxa"/>
              <w:left w:w="120" w:type="dxa"/>
              <w:bottom w:w="80" w:type="dxa"/>
              <w:right w:w="120" w:type="dxa"/>
            </w:tcMar>
          </w:tcPr>
          <w:p w14:paraId="4F9D5D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 Laravel/Filament, release, test, log aplikasi</w:t>
            </w:r>
          </w:p>
        </w:tc>
        <w:tc>
          <w:tcPr>
            <w:tcW w:w="2880" w:type="dxa"/>
            <w:shd w:val="clear" w:color="auto" w:fill="F6F8FC"/>
            <w:tcMar>
              <w:top w:w="80" w:type="dxa"/>
              <w:left w:w="120" w:type="dxa"/>
              <w:bottom w:w="80" w:type="dxa"/>
              <w:right w:w="120" w:type="dxa"/>
            </w:tcMar>
          </w:tcPr>
          <w:p w14:paraId="631ADE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mengubah data bisnis tanpa otorisasi</w:t>
            </w:r>
          </w:p>
        </w:tc>
      </w:tr>
      <w:tr w:rsidR="00744732" w:rsidRPr="00FC1341" w14:paraId="0E9A856B" w14:textId="77777777">
        <w:trPr>
          <w:cantSplit/>
        </w:trPr>
        <w:tc>
          <w:tcPr>
            <w:tcW w:w="1872" w:type="dxa"/>
            <w:tcMar>
              <w:top w:w="80" w:type="dxa"/>
              <w:left w:w="120" w:type="dxa"/>
              <w:bottom w:w="80" w:type="dxa"/>
              <w:right w:w="120" w:type="dxa"/>
            </w:tcMar>
          </w:tcPr>
          <w:p w14:paraId="48B9F8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Admin database</w:t>
            </w:r>
          </w:p>
        </w:tc>
        <w:tc>
          <w:tcPr>
            <w:tcW w:w="4608" w:type="dxa"/>
            <w:tcMar>
              <w:top w:w="80" w:type="dxa"/>
              <w:left w:w="120" w:type="dxa"/>
              <w:bottom w:w="80" w:type="dxa"/>
              <w:right w:w="120" w:type="dxa"/>
            </w:tcMar>
          </w:tcPr>
          <w:p w14:paraId="217B68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restore, migration, integritas, kapasitas</w:t>
            </w:r>
          </w:p>
        </w:tc>
        <w:tc>
          <w:tcPr>
            <w:tcW w:w="2880" w:type="dxa"/>
            <w:tcMar>
              <w:top w:w="80" w:type="dxa"/>
              <w:left w:w="120" w:type="dxa"/>
              <w:bottom w:w="80" w:type="dxa"/>
              <w:right w:w="120" w:type="dxa"/>
            </w:tcMar>
          </w:tcPr>
          <w:p w14:paraId="165D26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menjalankan seeder produksi</w:t>
            </w:r>
          </w:p>
        </w:tc>
      </w:tr>
      <w:tr w:rsidR="00744732" w:rsidRPr="00FC1341" w14:paraId="00CDB637" w14:textId="77777777">
        <w:trPr>
          <w:cantSplit/>
        </w:trPr>
        <w:tc>
          <w:tcPr>
            <w:tcW w:w="1872" w:type="dxa"/>
            <w:shd w:val="clear" w:color="auto" w:fill="F6F8FC"/>
            <w:tcMar>
              <w:top w:w="80" w:type="dxa"/>
              <w:left w:w="120" w:type="dxa"/>
              <w:bottom w:w="80" w:type="dxa"/>
              <w:right w:w="120" w:type="dxa"/>
            </w:tcMar>
          </w:tcPr>
          <w:p w14:paraId="58FD24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platform</w:t>
            </w:r>
          </w:p>
        </w:tc>
        <w:tc>
          <w:tcPr>
            <w:tcW w:w="4608" w:type="dxa"/>
            <w:shd w:val="clear" w:color="auto" w:fill="F6F8FC"/>
            <w:tcMar>
              <w:top w:w="80" w:type="dxa"/>
              <w:left w:w="120" w:type="dxa"/>
              <w:bottom w:w="80" w:type="dxa"/>
              <w:right w:w="120" w:type="dxa"/>
            </w:tcMar>
          </w:tcPr>
          <w:p w14:paraId="027F58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Nginx, TLS, firewall, volume, monitoring</w:t>
            </w:r>
          </w:p>
        </w:tc>
        <w:tc>
          <w:tcPr>
            <w:tcW w:w="2880" w:type="dxa"/>
            <w:shd w:val="clear" w:color="auto" w:fill="F6F8FC"/>
            <w:tcMar>
              <w:top w:w="80" w:type="dxa"/>
              <w:left w:w="120" w:type="dxa"/>
              <w:bottom w:w="80" w:type="dxa"/>
              <w:right w:w="120" w:type="dxa"/>
            </w:tcMar>
          </w:tcPr>
          <w:p w14:paraId="6A6A08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Tidak menghapus volume aktif</w:t>
            </w:r>
          </w:p>
        </w:tc>
      </w:tr>
      <w:tr w:rsidR="00744732" w:rsidRPr="00FC1341" w14:paraId="7DD95DD0" w14:textId="77777777">
        <w:trPr>
          <w:cantSplit/>
        </w:trPr>
        <w:tc>
          <w:tcPr>
            <w:tcW w:w="1872" w:type="dxa"/>
            <w:tcMar>
              <w:top w:w="80" w:type="dxa"/>
              <w:left w:w="120" w:type="dxa"/>
              <w:bottom w:w="80" w:type="dxa"/>
              <w:right w:w="120" w:type="dxa"/>
            </w:tcMar>
          </w:tcPr>
          <w:p w14:paraId="6ED41B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WAHA</w:t>
            </w:r>
          </w:p>
        </w:tc>
        <w:tc>
          <w:tcPr>
            <w:tcW w:w="4608" w:type="dxa"/>
            <w:tcMar>
              <w:top w:w="80" w:type="dxa"/>
              <w:left w:w="120" w:type="dxa"/>
              <w:bottom w:w="80" w:type="dxa"/>
              <w:right w:w="120" w:type="dxa"/>
            </w:tcMar>
          </w:tcPr>
          <w:p w14:paraId="5A33783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session, webhook, HMAC, sinkronisasi</w:t>
            </w:r>
          </w:p>
        </w:tc>
        <w:tc>
          <w:tcPr>
            <w:tcW w:w="2880" w:type="dxa"/>
            <w:tcMar>
              <w:top w:w="80" w:type="dxa"/>
              <w:left w:w="120" w:type="dxa"/>
              <w:bottom w:w="80" w:type="dxa"/>
              <w:right w:w="120" w:type="dxa"/>
            </w:tcMar>
          </w:tcPr>
          <w:p w14:paraId="03981E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session aktif per pengguna</w:t>
            </w:r>
          </w:p>
        </w:tc>
      </w:tr>
      <w:tr w:rsidR="00744732" w:rsidRPr="00FC1341" w14:paraId="5550A407" w14:textId="77777777">
        <w:trPr>
          <w:cantSplit/>
        </w:trPr>
        <w:tc>
          <w:tcPr>
            <w:tcW w:w="1872" w:type="dxa"/>
            <w:shd w:val="clear" w:color="auto" w:fill="F6F8FC"/>
            <w:tcMar>
              <w:top w:w="80" w:type="dxa"/>
              <w:left w:w="120" w:type="dxa"/>
              <w:bottom w:w="80" w:type="dxa"/>
              <w:right w:w="120" w:type="dxa"/>
            </w:tcMar>
          </w:tcPr>
          <w:p w14:paraId="16F0FD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Pemilik bisnis</w:t>
            </w:r>
          </w:p>
        </w:tc>
        <w:tc>
          <w:tcPr>
            <w:tcW w:w="4608" w:type="dxa"/>
            <w:shd w:val="clear" w:color="auto" w:fill="F6F8FC"/>
            <w:tcMar>
              <w:top w:w="80" w:type="dxa"/>
              <w:left w:w="120" w:type="dxa"/>
              <w:bottom w:w="80" w:type="dxa"/>
              <w:right w:w="120" w:type="dxa"/>
            </w:tcMar>
          </w:tcPr>
          <w:p w14:paraId="362CC67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Persetujuan role global, data master, downtime, restore</w:t>
            </w:r>
          </w:p>
        </w:tc>
        <w:tc>
          <w:tcPr>
            <w:tcW w:w="2880" w:type="dxa"/>
            <w:shd w:val="clear" w:color="auto" w:fill="F6F8FC"/>
            <w:tcMar>
              <w:top w:w="80" w:type="dxa"/>
              <w:left w:w="120" w:type="dxa"/>
              <w:bottom w:w="80" w:type="dxa"/>
              <w:right w:w="120" w:type="dxa"/>
            </w:tcMar>
          </w:tcPr>
          <w:p w14:paraId="6EC6A26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Bukan pengganti kontrol teknis</w:t>
            </w:r>
          </w:p>
        </w:tc>
      </w:tr>
    </w:tbl>
    <w:p w14:paraId="11B1885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19CEED7C" w14:textId="77777777">
        <w:trPr>
          <w:cantSplit/>
        </w:trPr>
        <w:tc>
          <w:tcPr>
            <w:tcW w:w="9360" w:type="dxa"/>
            <w:shd w:val="clear" w:color="auto" w:fill="FFFBEB"/>
            <w:tcMar>
              <w:top w:w="80" w:type="dxa"/>
              <w:left w:w="120" w:type="dxa"/>
              <w:bottom w:w="80" w:type="dxa"/>
              <w:right w:w="120" w:type="dxa"/>
            </w:tcMar>
          </w:tcPr>
          <w:p w14:paraId="62C77B3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Pemisahan tugas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Untuk perubahan produksi berisiko tinggi, pelaksana dan pemeriksa sebaiknya berbeda. Minimal, bukti backup, migration, smoke test, dan persetujuan harus dapat ditelusuri melalui tiket atau catatan rilis.</w:t>
            </w:r>
          </w:p>
        </w:tc>
      </w:tr>
    </w:tbl>
    <w:p w14:paraId="3279753B" w14:textId="77777777" w:rsidR="00000000" w:rsidRPr="00FC1341" w:rsidRDefault="00000000">
      <w:pPr>
        <w:spacing w:after="0"/>
        <w:rPr>
          <w:rFonts w:asciiTheme="majorHAnsi" w:hAnsiTheme="majorHAnsi" w:cstheme="majorHAnsi"/>
          <w:sz w:val="20"/>
          <w:szCs w:val="20"/>
        </w:rPr>
      </w:pPr>
    </w:p>
    <w:p w14:paraId="78932156" w14:textId="77777777" w:rsidR="00000000" w:rsidRPr="00FC1341" w:rsidRDefault="00000000">
      <w:pPr>
        <w:pStyle w:val="Heading2"/>
        <w:rPr>
          <w:rFonts w:cstheme="majorHAnsi"/>
          <w:sz w:val="20"/>
          <w:szCs w:val="20"/>
        </w:rPr>
      </w:pPr>
      <w:bookmarkStart w:id="241" w:name="_Toc238512016"/>
      <w:r w:rsidRPr="00FC1341">
        <w:rPr>
          <w:rFonts w:cstheme="majorHAnsi"/>
          <w:sz w:val="20"/>
          <w:szCs w:val="20"/>
        </w:rPr>
        <w:t>11.2 Prasyarat dan Baseline Sistem</w:t>
      </w:r>
      <w:bookmarkEnd w:id="241"/>
    </w:p>
    <w:p w14:paraId="3F72D654"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928AB62" wp14:editId="3843B33B">
            <wp:extent cx="5623560" cy="3374136"/>
            <wp:effectExtent l="0" t="0" r="0" b="0"/>
            <wp:docPr id="1654361659" name="Picture 1654361659" descr="Gambar 11-2. Topologi layanan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full-docker.png"/>
                    <pic:cNvPicPr/>
                  </pic:nvPicPr>
                  <pic:blipFill>
                    <a:blip r:embed="rId86"/>
                    <a:stretch>
                      <a:fillRect/>
                    </a:stretch>
                  </pic:blipFill>
                  <pic:spPr>
                    <a:xfrm>
                      <a:off x="0" y="0"/>
                      <a:ext cx="5623560" cy="3374136"/>
                    </a:xfrm>
                    <a:prstGeom prst="rect">
                      <a:avLst/>
                    </a:prstGeom>
                  </pic:spPr>
                </pic:pic>
              </a:graphicData>
            </a:graphic>
          </wp:inline>
        </w:drawing>
      </w:r>
    </w:p>
    <w:p w14:paraId="3395388C"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11-2. Topologi layanan full Docker</w:t>
      </w:r>
    </w:p>
    <w:p w14:paraId="7EA7192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 Baseline layanan</w:t>
      </w:r>
    </w:p>
    <w:tbl>
      <w:tblPr>
        <w:tblStyle w:val="TableGrid"/>
        <w:tblW w:w="9360" w:type="dxa"/>
        <w:tblInd w:w="120" w:type="dxa"/>
        <w:tblLayout w:type="fixed"/>
        <w:tblLook w:val="04A0" w:firstRow="1" w:lastRow="0" w:firstColumn="1" w:lastColumn="0" w:noHBand="0" w:noVBand="1"/>
      </w:tblPr>
      <w:tblGrid>
        <w:gridCol w:w="1728"/>
        <w:gridCol w:w="4464"/>
        <w:gridCol w:w="3168"/>
      </w:tblGrid>
      <w:tr w:rsidR="00744732" w:rsidRPr="00FC1341" w14:paraId="2DF9884A" w14:textId="77777777">
        <w:trPr>
          <w:cantSplit/>
          <w:tblHeader/>
        </w:trPr>
        <w:tc>
          <w:tcPr>
            <w:tcW w:w="1728" w:type="dxa"/>
            <w:shd w:val="clear" w:color="auto" w:fill="1476B8"/>
            <w:tcMar>
              <w:top w:w="80" w:type="dxa"/>
              <w:left w:w="120" w:type="dxa"/>
              <w:bottom w:w="80" w:type="dxa"/>
              <w:right w:w="120" w:type="dxa"/>
            </w:tcMar>
            <w:vAlign w:val="center"/>
          </w:tcPr>
          <w:p w14:paraId="6B7C627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Layanan</w:t>
            </w:r>
          </w:p>
        </w:tc>
        <w:tc>
          <w:tcPr>
            <w:tcW w:w="4464" w:type="dxa"/>
            <w:shd w:val="clear" w:color="auto" w:fill="1476B8"/>
            <w:tcMar>
              <w:top w:w="80" w:type="dxa"/>
              <w:left w:w="120" w:type="dxa"/>
              <w:bottom w:w="80" w:type="dxa"/>
              <w:right w:w="120" w:type="dxa"/>
            </w:tcMar>
            <w:vAlign w:val="center"/>
          </w:tcPr>
          <w:p w14:paraId="1DD9D70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Fungsi</w:t>
            </w:r>
          </w:p>
        </w:tc>
        <w:tc>
          <w:tcPr>
            <w:tcW w:w="3168" w:type="dxa"/>
            <w:shd w:val="clear" w:color="auto" w:fill="1476B8"/>
            <w:tcMar>
              <w:top w:w="80" w:type="dxa"/>
              <w:left w:w="120" w:type="dxa"/>
              <w:bottom w:w="80" w:type="dxa"/>
              <w:right w:w="120" w:type="dxa"/>
            </w:tcMar>
            <w:vAlign w:val="center"/>
          </w:tcPr>
          <w:p w14:paraId="491B0E1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Persistensi/health</w:t>
            </w:r>
          </w:p>
        </w:tc>
      </w:tr>
      <w:tr w:rsidR="00744732" w:rsidRPr="00FC1341" w14:paraId="46E4A2D3" w14:textId="77777777">
        <w:trPr>
          <w:cantSplit/>
        </w:trPr>
        <w:tc>
          <w:tcPr>
            <w:tcW w:w="1728" w:type="dxa"/>
            <w:tcMar>
              <w:top w:w="80" w:type="dxa"/>
              <w:left w:w="120" w:type="dxa"/>
              <w:bottom w:w="80" w:type="dxa"/>
              <w:right w:w="120" w:type="dxa"/>
            </w:tcMar>
          </w:tcPr>
          <w:p w14:paraId="58EE4E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w:t>
            </w:r>
          </w:p>
        </w:tc>
        <w:tc>
          <w:tcPr>
            <w:tcW w:w="4464" w:type="dxa"/>
            <w:tcMar>
              <w:top w:w="80" w:type="dxa"/>
              <w:left w:w="120" w:type="dxa"/>
              <w:bottom w:w="80" w:type="dxa"/>
              <w:right w:w="120" w:type="dxa"/>
            </w:tcMar>
          </w:tcPr>
          <w:p w14:paraId="493C14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Nginx reverse proxy aplikasi</w:t>
            </w:r>
          </w:p>
        </w:tc>
        <w:tc>
          <w:tcPr>
            <w:tcW w:w="3168" w:type="dxa"/>
            <w:tcMar>
              <w:top w:w="80" w:type="dxa"/>
              <w:left w:w="120" w:type="dxa"/>
              <w:bottom w:w="80" w:type="dxa"/>
              <w:right w:w="120" w:type="dxa"/>
            </w:tcMar>
          </w:tcPr>
          <w:p w14:paraId="20FDE2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/up; /storage alias</w:t>
            </w:r>
          </w:p>
        </w:tc>
      </w:tr>
      <w:tr w:rsidR="00744732" w:rsidRPr="00FC1341" w14:paraId="23CBFA59" w14:textId="77777777">
        <w:trPr>
          <w:cantSplit/>
        </w:trPr>
        <w:tc>
          <w:tcPr>
            <w:tcW w:w="1728" w:type="dxa"/>
            <w:shd w:val="clear" w:color="auto" w:fill="F6F8FC"/>
            <w:tcMar>
              <w:top w:w="80" w:type="dxa"/>
              <w:left w:w="120" w:type="dxa"/>
              <w:bottom w:w="80" w:type="dxa"/>
              <w:right w:w="120" w:type="dxa"/>
            </w:tcMar>
          </w:tcPr>
          <w:p w14:paraId="4C4765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w:t>
            </w:r>
          </w:p>
        </w:tc>
        <w:tc>
          <w:tcPr>
            <w:tcW w:w="4464" w:type="dxa"/>
            <w:shd w:val="clear" w:color="auto" w:fill="F6F8FC"/>
            <w:tcMar>
              <w:top w:w="80" w:type="dxa"/>
              <w:left w:w="120" w:type="dxa"/>
              <w:bottom w:w="80" w:type="dxa"/>
              <w:right w:w="120" w:type="dxa"/>
            </w:tcMar>
          </w:tcPr>
          <w:p w14:paraId="69FD5D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PHP-FPM dan Laravel</w:t>
            </w:r>
          </w:p>
        </w:tc>
        <w:tc>
          <w:tcPr>
            <w:tcW w:w="3168" w:type="dxa"/>
            <w:shd w:val="clear" w:color="auto" w:fill="F6F8FC"/>
            <w:tcMar>
              <w:top w:w="80" w:type="dxa"/>
              <w:left w:w="120" w:type="dxa"/>
              <w:bottom w:w="80" w:type="dxa"/>
              <w:right w:w="120" w:type="dxa"/>
            </w:tcMar>
          </w:tcPr>
          <w:p w14:paraId="37F3EC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Port internal 9000; storage/cache</w:t>
            </w:r>
          </w:p>
        </w:tc>
      </w:tr>
      <w:tr w:rsidR="00744732" w:rsidRPr="00FC1341" w14:paraId="426E58AC" w14:textId="77777777">
        <w:trPr>
          <w:cantSplit/>
        </w:trPr>
        <w:tc>
          <w:tcPr>
            <w:tcW w:w="1728" w:type="dxa"/>
            <w:tcMar>
              <w:top w:w="80" w:type="dxa"/>
              <w:left w:w="120" w:type="dxa"/>
              <w:bottom w:w="80" w:type="dxa"/>
              <w:right w:w="120" w:type="dxa"/>
            </w:tcMar>
          </w:tcPr>
          <w:p w14:paraId="634FFD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4464" w:type="dxa"/>
            <w:tcMar>
              <w:top w:w="80" w:type="dxa"/>
              <w:left w:w="120" w:type="dxa"/>
              <w:bottom w:w="80" w:type="dxa"/>
              <w:right w:w="120" w:type="dxa"/>
            </w:tcMar>
          </w:tcPr>
          <w:p w14:paraId="0EACAC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8.4</w:t>
            </w:r>
          </w:p>
        </w:tc>
        <w:tc>
          <w:tcPr>
            <w:tcW w:w="3168" w:type="dxa"/>
            <w:tcMar>
              <w:top w:w="80" w:type="dxa"/>
              <w:left w:w="120" w:type="dxa"/>
              <w:bottom w:w="80" w:type="dxa"/>
              <w:right w:w="120" w:type="dxa"/>
            </w:tcMar>
          </w:tcPr>
          <w:p w14:paraId="11609C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mysql_data; mysqladmin ping</w:t>
            </w:r>
          </w:p>
        </w:tc>
      </w:tr>
      <w:tr w:rsidR="00744732" w:rsidRPr="00FC1341" w14:paraId="62020051" w14:textId="77777777">
        <w:trPr>
          <w:cantSplit/>
        </w:trPr>
        <w:tc>
          <w:tcPr>
            <w:tcW w:w="1728" w:type="dxa"/>
            <w:shd w:val="clear" w:color="auto" w:fill="F6F8FC"/>
            <w:tcMar>
              <w:top w:w="80" w:type="dxa"/>
              <w:left w:w="120" w:type="dxa"/>
              <w:bottom w:w="80" w:type="dxa"/>
              <w:right w:w="120" w:type="dxa"/>
            </w:tcMar>
          </w:tcPr>
          <w:p w14:paraId="1E4C93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4464" w:type="dxa"/>
            <w:shd w:val="clear" w:color="auto" w:fill="F6F8FC"/>
            <w:tcMar>
              <w:top w:w="80" w:type="dxa"/>
              <w:left w:w="120" w:type="dxa"/>
              <w:bottom w:w="80" w:type="dxa"/>
              <w:right w:w="120" w:type="dxa"/>
            </w:tcMar>
          </w:tcPr>
          <w:p w14:paraId="7AC482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Cache/queue/session production</w:t>
            </w:r>
          </w:p>
        </w:tc>
        <w:tc>
          <w:tcPr>
            <w:tcW w:w="3168" w:type="dxa"/>
            <w:shd w:val="clear" w:color="auto" w:fill="F6F8FC"/>
            <w:tcMar>
              <w:top w:w="80" w:type="dxa"/>
              <w:left w:w="120" w:type="dxa"/>
              <w:bottom w:w="80" w:type="dxa"/>
              <w:right w:w="120" w:type="dxa"/>
            </w:tcMar>
          </w:tcPr>
          <w:p w14:paraId="5FBFF4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redis_data; PING</w:t>
            </w:r>
          </w:p>
        </w:tc>
      </w:tr>
      <w:tr w:rsidR="00744732" w:rsidRPr="00FC1341" w14:paraId="306FFC82" w14:textId="77777777">
        <w:trPr>
          <w:cantSplit/>
        </w:trPr>
        <w:tc>
          <w:tcPr>
            <w:tcW w:w="1728" w:type="dxa"/>
            <w:tcMar>
              <w:top w:w="80" w:type="dxa"/>
              <w:left w:w="120" w:type="dxa"/>
              <w:bottom w:w="80" w:type="dxa"/>
              <w:right w:w="120" w:type="dxa"/>
            </w:tcMar>
          </w:tcPr>
          <w:p w14:paraId="01D31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node</w:t>
            </w:r>
          </w:p>
        </w:tc>
        <w:tc>
          <w:tcPr>
            <w:tcW w:w="4464" w:type="dxa"/>
            <w:tcMar>
              <w:top w:w="80" w:type="dxa"/>
              <w:left w:w="120" w:type="dxa"/>
              <w:bottom w:w="80" w:type="dxa"/>
              <w:right w:w="120" w:type="dxa"/>
            </w:tcMar>
          </w:tcPr>
          <w:p w14:paraId="1A419D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Vite development lokal</w:t>
            </w:r>
          </w:p>
        </w:tc>
        <w:tc>
          <w:tcPr>
            <w:tcW w:w="3168" w:type="dxa"/>
            <w:tcMar>
              <w:top w:w="80" w:type="dxa"/>
              <w:left w:w="120" w:type="dxa"/>
              <w:bottom w:w="80" w:type="dxa"/>
              <w:right w:w="120" w:type="dxa"/>
            </w:tcMar>
          </w:tcPr>
          <w:p w14:paraId="624C9E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node_modules; port 5173</w:t>
            </w:r>
          </w:p>
        </w:tc>
      </w:tr>
      <w:tr w:rsidR="00744732" w:rsidRPr="00FC1341" w14:paraId="15E6A833" w14:textId="77777777">
        <w:trPr>
          <w:cantSplit/>
        </w:trPr>
        <w:tc>
          <w:tcPr>
            <w:tcW w:w="1728" w:type="dxa"/>
            <w:shd w:val="clear" w:color="auto" w:fill="F6F8FC"/>
            <w:tcMar>
              <w:top w:w="80" w:type="dxa"/>
              <w:left w:w="120" w:type="dxa"/>
              <w:bottom w:w="80" w:type="dxa"/>
              <w:right w:w="120" w:type="dxa"/>
            </w:tcMar>
          </w:tcPr>
          <w:p w14:paraId="5336E0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4464" w:type="dxa"/>
            <w:shd w:val="clear" w:color="auto" w:fill="F6F8FC"/>
            <w:tcMar>
              <w:top w:w="80" w:type="dxa"/>
              <w:left w:w="120" w:type="dxa"/>
              <w:bottom w:w="80" w:type="dxa"/>
              <w:right w:w="120" w:type="dxa"/>
            </w:tcMar>
          </w:tcPr>
          <w:p w14:paraId="7B599B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asinkron</w:t>
            </w:r>
          </w:p>
        </w:tc>
        <w:tc>
          <w:tcPr>
            <w:tcW w:w="3168" w:type="dxa"/>
            <w:shd w:val="clear" w:color="auto" w:fill="F6F8FC"/>
            <w:tcMar>
              <w:top w:w="80" w:type="dxa"/>
              <w:left w:w="120" w:type="dxa"/>
              <w:bottom w:w="80" w:type="dxa"/>
              <w:right w:w="120" w:type="dxa"/>
            </w:tcMar>
          </w:tcPr>
          <w:p w14:paraId="37AA28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Proses harus terus hidup</w:t>
            </w:r>
          </w:p>
        </w:tc>
      </w:tr>
      <w:tr w:rsidR="00744732" w:rsidRPr="00FC1341" w14:paraId="38C7067A" w14:textId="77777777">
        <w:trPr>
          <w:cantSplit/>
        </w:trPr>
        <w:tc>
          <w:tcPr>
            <w:tcW w:w="1728" w:type="dxa"/>
            <w:tcMar>
              <w:top w:w="80" w:type="dxa"/>
              <w:left w:w="120" w:type="dxa"/>
              <w:bottom w:w="80" w:type="dxa"/>
              <w:right w:w="120" w:type="dxa"/>
            </w:tcMar>
          </w:tcPr>
          <w:p w14:paraId="4CCF66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4464" w:type="dxa"/>
            <w:tcMar>
              <w:top w:w="80" w:type="dxa"/>
              <w:left w:w="120" w:type="dxa"/>
              <w:bottom w:w="80" w:type="dxa"/>
              <w:right w:w="120" w:type="dxa"/>
            </w:tcMar>
          </w:tcPr>
          <w:p w14:paraId="4BAE2C0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Jadwal Laravel</w:t>
            </w:r>
          </w:p>
        </w:tc>
        <w:tc>
          <w:tcPr>
            <w:tcW w:w="3168" w:type="dxa"/>
            <w:tcMar>
              <w:top w:w="80" w:type="dxa"/>
              <w:left w:w="120" w:type="dxa"/>
              <w:bottom w:w="80" w:type="dxa"/>
              <w:right w:w="120" w:type="dxa"/>
            </w:tcMar>
          </w:tcPr>
          <w:p w14:paraId="73DB22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schedule:work terus hidup</w:t>
            </w:r>
          </w:p>
        </w:tc>
      </w:tr>
      <w:tr w:rsidR="00744732" w:rsidRPr="00FC1341" w14:paraId="17117E8B" w14:textId="77777777">
        <w:trPr>
          <w:cantSplit/>
        </w:trPr>
        <w:tc>
          <w:tcPr>
            <w:tcW w:w="1728" w:type="dxa"/>
            <w:shd w:val="clear" w:color="auto" w:fill="F6F8FC"/>
            <w:tcMar>
              <w:top w:w="80" w:type="dxa"/>
              <w:left w:w="120" w:type="dxa"/>
              <w:bottom w:w="80" w:type="dxa"/>
              <w:right w:w="120" w:type="dxa"/>
            </w:tcMar>
          </w:tcPr>
          <w:p w14:paraId="465053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4464" w:type="dxa"/>
            <w:shd w:val="clear" w:color="auto" w:fill="F6F8FC"/>
            <w:tcMar>
              <w:top w:w="80" w:type="dxa"/>
              <w:left w:w="120" w:type="dxa"/>
              <w:bottom w:w="80" w:type="dxa"/>
              <w:right w:w="120" w:type="dxa"/>
            </w:tcMar>
          </w:tcPr>
          <w:p w14:paraId="12AFC0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Gateway WhatsApp GOWS</w:t>
            </w:r>
          </w:p>
        </w:tc>
        <w:tc>
          <w:tcPr>
            <w:tcW w:w="3168" w:type="dxa"/>
            <w:shd w:val="clear" w:color="auto" w:fill="F6F8FC"/>
            <w:tcMar>
              <w:top w:w="80" w:type="dxa"/>
              <w:left w:w="120" w:type="dxa"/>
              <w:bottom w:w="80" w:type="dxa"/>
              <w:right w:w="120" w:type="dxa"/>
            </w:tcMar>
          </w:tcPr>
          <w:p w14:paraId="7B69709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waha_sessions; GET /health</w:t>
            </w:r>
          </w:p>
        </w:tc>
      </w:tr>
    </w:tbl>
    <w:p w14:paraId="15304FC6" w14:textId="77777777" w:rsidR="00000000" w:rsidRPr="00FC1341" w:rsidRDefault="00000000">
      <w:pPr>
        <w:spacing w:after="0"/>
        <w:rPr>
          <w:rFonts w:asciiTheme="majorHAnsi" w:hAnsiTheme="majorHAnsi" w:cstheme="majorHAnsi"/>
          <w:sz w:val="20"/>
          <w:szCs w:val="20"/>
        </w:rPr>
      </w:pPr>
    </w:p>
    <w:p w14:paraId="7971180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11-3. Perbedaan lingkungan</w:t>
      </w:r>
    </w:p>
    <w:tbl>
      <w:tblPr>
        <w:tblStyle w:val="TableGrid"/>
        <w:tblW w:w="9360" w:type="dxa"/>
        <w:tblInd w:w="120" w:type="dxa"/>
        <w:tblLayout w:type="fixed"/>
        <w:tblLook w:val="04A0" w:firstRow="1" w:lastRow="0" w:firstColumn="1" w:lastColumn="0" w:noHBand="0" w:noVBand="1"/>
      </w:tblPr>
      <w:tblGrid>
        <w:gridCol w:w="2232"/>
        <w:gridCol w:w="3528"/>
        <w:gridCol w:w="3600"/>
      </w:tblGrid>
      <w:tr w:rsidR="00744732" w:rsidRPr="00FC1341" w14:paraId="6471C72C" w14:textId="77777777">
        <w:trPr>
          <w:cantSplit/>
          <w:tblHeader/>
        </w:trPr>
        <w:tc>
          <w:tcPr>
            <w:tcW w:w="2232" w:type="dxa"/>
            <w:shd w:val="clear" w:color="auto" w:fill="1476B8"/>
            <w:tcMar>
              <w:top w:w="80" w:type="dxa"/>
              <w:left w:w="120" w:type="dxa"/>
              <w:bottom w:w="80" w:type="dxa"/>
              <w:right w:w="120" w:type="dxa"/>
            </w:tcMar>
            <w:vAlign w:val="center"/>
          </w:tcPr>
          <w:p w14:paraId="02B387C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c>
          <w:tcPr>
            <w:tcW w:w="3528" w:type="dxa"/>
            <w:shd w:val="clear" w:color="auto" w:fill="1476B8"/>
            <w:tcMar>
              <w:top w:w="80" w:type="dxa"/>
              <w:left w:w="120" w:type="dxa"/>
              <w:bottom w:w="80" w:type="dxa"/>
              <w:right w:w="120" w:type="dxa"/>
            </w:tcMar>
            <w:vAlign w:val="center"/>
          </w:tcPr>
          <w:p w14:paraId="3C6BCE6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Development full Docker</w:t>
            </w:r>
          </w:p>
        </w:tc>
        <w:tc>
          <w:tcPr>
            <w:tcW w:w="3600" w:type="dxa"/>
            <w:shd w:val="clear" w:color="auto" w:fill="1476B8"/>
            <w:tcMar>
              <w:top w:w="80" w:type="dxa"/>
              <w:left w:w="120" w:type="dxa"/>
              <w:bottom w:w="80" w:type="dxa"/>
              <w:right w:w="120" w:type="dxa"/>
            </w:tcMar>
            <w:vAlign w:val="center"/>
          </w:tcPr>
          <w:p w14:paraId="0EDA36B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Production/VPS</w:t>
            </w:r>
          </w:p>
        </w:tc>
      </w:tr>
      <w:tr w:rsidR="00744732" w:rsidRPr="00FC1341" w14:paraId="4505711B" w14:textId="77777777">
        <w:trPr>
          <w:cantSplit/>
        </w:trPr>
        <w:tc>
          <w:tcPr>
            <w:tcW w:w="2232" w:type="dxa"/>
            <w:tcMar>
              <w:top w:w="80" w:type="dxa"/>
              <w:left w:w="120" w:type="dxa"/>
              <w:bottom w:w="80" w:type="dxa"/>
              <w:right w:w="120" w:type="dxa"/>
            </w:tcMar>
          </w:tcPr>
          <w:p w14:paraId="7BF2C1C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URL</w:t>
            </w:r>
          </w:p>
        </w:tc>
        <w:tc>
          <w:tcPr>
            <w:tcW w:w="3528" w:type="dxa"/>
            <w:tcMar>
              <w:top w:w="80" w:type="dxa"/>
              <w:left w:w="120" w:type="dxa"/>
              <w:bottom w:w="80" w:type="dxa"/>
              <w:right w:w="120" w:type="dxa"/>
            </w:tcMar>
          </w:tcPr>
          <w:p w14:paraId="2B0073C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localhost:8000</w:t>
            </w:r>
          </w:p>
        </w:tc>
        <w:tc>
          <w:tcPr>
            <w:tcW w:w="3600" w:type="dxa"/>
            <w:tcMar>
              <w:top w:w="80" w:type="dxa"/>
              <w:left w:w="120" w:type="dxa"/>
              <w:bottom w:w="80" w:type="dxa"/>
              <w:right w:w="120" w:type="dxa"/>
            </w:tcMar>
          </w:tcPr>
          <w:p w14:paraId="4B66E2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Domain HTTPS final</w:t>
            </w:r>
          </w:p>
        </w:tc>
      </w:tr>
      <w:tr w:rsidR="00744732" w:rsidRPr="00FC1341" w14:paraId="7BA95CB6" w14:textId="77777777">
        <w:trPr>
          <w:cantSplit/>
        </w:trPr>
        <w:tc>
          <w:tcPr>
            <w:tcW w:w="2232" w:type="dxa"/>
            <w:shd w:val="clear" w:color="auto" w:fill="F6F8FC"/>
            <w:tcMar>
              <w:top w:w="80" w:type="dxa"/>
              <w:left w:w="120" w:type="dxa"/>
              <w:bottom w:w="80" w:type="dxa"/>
              <w:right w:w="120" w:type="dxa"/>
            </w:tcMar>
          </w:tcPr>
          <w:p w14:paraId="7CD0E24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Debug</w:t>
            </w:r>
          </w:p>
        </w:tc>
        <w:tc>
          <w:tcPr>
            <w:tcW w:w="3528" w:type="dxa"/>
            <w:shd w:val="clear" w:color="auto" w:fill="F6F8FC"/>
            <w:tcMar>
              <w:top w:w="80" w:type="dxa"/>
              <w:left w:w="120" w:type="dxa"/>
              <w:bottom w:w="80" w:type="dxa"/>
              <w:right w:w="120" w:type="dxa"/>
            </w:tcMar>
          </w:tcPr>
          <w:p w14:paraId="7486F8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APP_DEBUG=true lokal</w:t>
            </w:r>
          </w:p>
        </w:tc>
        <w:tc>
          <w:tcPr>
            <w:tcW w:w="3600" w:type="dxa"/>
            <w:shd w:val="clear" w:color="auto" w:fill="F6F8FC"/>
            <w:tcMar>
              <w:top w:w="80" w:type="dxa"/>
              <w:left w:w="120" w:type="dxa"/>
              <w:bottom w:w="80" w:type="dxa"/>
              <w:right w:w="120" w:type="dxa"/>
            </w:tcMar>
          </w:tcPr>
          <w:p w14:paraId="78EB73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APP_DEBUG=false wajib</w:t>
            </w:r>
          </w:p>
        </w:tc>
      </w:tr>
      <w:tr w:rsidR="00744732" w:rsidRPr="00FC1341" w14:paraId="07CF9F41" w14:textId="77777777">
        <w:trPr>
          <w:cantSplit/>
        </w:trPr>
        <w:tc>
          <w:tcPr>
            <w:tcW w:w="2232" w:type="dxa"/>
            <w:tcMar>
              <w:top w:w="80" w:type="dxa"/>
              <w:left w:w="120" w:type="dxa"/>
              <w:bottom w:w="80" w:type="dxa"/>
              <w:right w:w="120" w:type="dxa"/>
            </w:tcMar>
          </w:tcPr>
          <w:p w14:paraId="2B56AB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Aset</w:t>
            </w:r>
          </w:p>
        </w:tc>
        <w:tc>
          <w:tcPr>
            <w:tcW w:w="3528" w:type="dxa"/>
            <w:tcMar>
              <w:top w:w="80" w:type="dxa"/>
              <w:left w:w="120" w:type="dxa"/>
              <w:bottom w:w="80" w:type="dxa"/>
              <w:right w:w="120" w:type="dxa"/>
            </w:tcMar>
          </w:tcPr>
          <w:p w14:paraId="3706D0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Node/Vite dev server</w:t>
            </w:r>
          </w:p>
        </w:tc>
        <w:tc>
          <w:tcPr>
            <w:tcW w:w="3600" w:type="dxa"/>
            <w:tcMar>
              <w:top w:w="80" w:type="dxa"/>
              <w:left w:w="120" w:type="dxa"/>
              <w:bottom w:w="80" w:type="dxa"/>
              <w:right w:w="120" w:type="dxa"/>
            </w:tcMar>
          </w:tcPr>
          <w:p w14:paraId="1B8992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Aset hasil build pada image</w:t>
            </w:r>
          </w:p>
        </w:tc>
      </w:tr>
      <w:tr w:rsidR="00744732" w:rsidRPr="00FC1341" w14:paraId="21C56B0E" w14:textId="77777777">
        <w:trPr>
          <w:cantSplit/>
        </w:trPr>
        <w:tc>
          <w:tcPr>
            <w:tcW w:w="2232" w:type="dxa"/>
            <w:shd w:val="clear" w:color="auto" w:fill="F6F8FC"/>
            <w:tcMar>
              <w:top w:w="80" w:type="dxa"/>
              <w:left w:w="120" w:type="dxa"/>
              <w:bottom w:w="80" w:type="dxa"/>
              <w:right w:w="120" w:type="dxa"/>
            </w:tcMar>
          </w:tcPr>
          <w:p w14:paraId="431D29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3528" w:type="dxa"/>
            <w:shd w:val="clear" w:color="auto" w:fill="F6F8FC"/>
            <w:tcMar>
              <w:top w:w="80" w:type="dxa"/>
              <w:left w:w="120" w:type="dxa"/>
              <w:bottom w:w="80" w:type="dxa"/>
              <w:right w:w="120" w:type="dxa"/>
            </w:tcMar>
          </w:tcPr>
          <w:p w14:paraId="50C91A8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lokal; boleh seeder awal</w:t>
            </w:r>
          </w:p>
        </w:tc>
        <w:tc>
          <w:tcPr>
            <w:tcW w:w="3600" w:type="dxa"/>
            <w:shd w:val="clear" w:color="auto" w:fill="F6F8FC"/>
            <w:tcMar>
              <w:top w:w="80" w:type="dxa"/>
              <w:left w:w="120" w:type="dxa"/>
              <w:bottom w:w="80" w:type="dxa"/>
              <w:right w:w="120" w:type="dxa"/>
            </w:tcMar>
          </w:tcPr>
          <w:p w14:paraId="4E0B47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nyata; tanpa seeder</w:t>
            </w:r>
          </w:p>
        </w:tc>
      </w:tr>
      <w:tr w:rsidR="00744732" w:rsidRPr="00FC1341" w14:paraId="2B26F44A" w14:textId="77777777">
        <w:trPr>
          <w:cantSplit/>
        </w:trPr>
        <w:tc>
          <w:tcPr>
            <w:tcW w:w="2232" w:type="dxa"/>
            <w:tcMar>
              <w:top w:w="80" w:type="dxa"/>
              <w:left w:w="120" w:type="dxa"/>
              <w:bottom w:w="80" w:type="dxa"/>
              <w:right w:w="120" w:type="dxa"/>
            </w:tcMar>
          </w:tcPr>
          <w:p w14:paraId="2DA8C8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Session/cache/queue</w:t>
            </w:r>
          </w:p>
        </w:tc>
        <w:tc>
          <w:tcPr>
            <w:tcW w:w="3528" w:type="dxa"/>
            <w:tcMar>
              <w:top w:w="80" w:type="dxa"/>
              <w:left w:w="120" w:type="dxa"/>
              <w:bottom w:w="80" w:type="dxa"/>
              <w:right w:w="120" w:type="dxa"/>
            </w:tcMar>
          </w:tcPr>
          <w:p w14:paraId="3F28B2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 sesuai contoh lokal</w:t>
            </w:r>
          </w:p>
        </w:tc>
        <w:tc>
          <w:tcPr>
            <w:tcW w:w="3600" w:type="dxa"/>
            <w:tcMar>
              <w:top w:w="80" w:type="dxa"/>
              <w:left w:w="120" w:type="dxa"/>
              <w:bottom w:w="80" w:type="dxa"/>
              <w:right w:w="120" w:type="dxa"/>
            </w:tcMar>
          </w:tcPr>
          <w:p w14:paraId="175B78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 dengan password</w:t>
            </w:r>
          </w:p>
        </w:tc>
      </w:tr>
      <w:tr w:rsidR="00744732" w:rsidRPr="00FC1341" w14:paraId="0C89734F" w14:textId="77777777">
        <w:trPr>
          <w:cantSplit/>
        </w:trPr>
        <w:tc>
          <w:tcPr>
            <w:tcW w:w="2232" w:type="dxa"/>
            <w:shd w:val="clear" w:color="auto" w:fill="F6F8FC"/>
            <w:tcMar>
              <w:top w:w="80" w:type="dxa"/>
              <w:left w:w="120" w:type="dxa"/>
              <w:bottom w:w="80" w:type="dxa"/>
              <w:right w:w="120" w:type="dxa"/>
            </w:tcMar>
          </w:tcPr>
          <w:p w14:paraId="107691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dashboard</w:t>
            </w:r>
          </w:p>
        </w:tc>
        <w:tc>
          <w:tcPr>
            <w:tcW w:w="3528" w:type="dxa"/>
            <w:shd w:val="clear" w:color="auto" w:fill="F6F8FC"/>
            <w:tcMar>
              <w:top w:w="80" w:type="dxa"/>
              <w:left w:w="120" w:type="dxa"/>
              <w:bottom w:w="80" w:type="dxa"/>
              <w:right w:w="120" w:type="dxa"/>
            </w:tcMar>
          </w:tcPr>
          <w:p w14:paraId="2FC433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Boleh aktif terbatas</w:t>
            </w:r>
          </w:p>
        </w:tc>
        <w:tc>
          <w:tcPr>
            <w:tcW w:w="3600" w:type="dxa"/>
            <w:shd w:val="clear" w:color="auto" w:fill="F6F8FC"/>
            <w:tcMar>
              <w:top w:w="80" w:type="dxa"/>
              <w:left w:w="120" w:type="dxa"/>
              <w:bottom w:w="80" w:type="dxa"/>
              <w:right w:w="120" w:type="dxa"/>
            </w:tcMar>
          </w:tcPr>
          <w:p w14:paraId="1508C5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Dinonaktifkan secara default</w:t>
            </w:r>
          </w:p>
        </w:tc>
      </w:tr>
      <w:tr w:rsidR="00744732" w:rsidRPr="00FC1341" w14:paraId="59AC1F94" w14:textId="77777777">
        <w:trPr>
          <w:cantSplit/>
        </w:trPr>
        <w:tc>
          <w:tcPr>
            <w:tcW w:w="2232" w:type="dxa"/>
            <w:tcMar>
              <w:top w:w="80" w:type="dxa"/>
              <w:left w:w="120" w:type="dxa"/>
              <w:bottom w:w="80" w:type="dxa"/>
              <w:right w:w="120" w:type="dxa"/>
            </w:tcMar>
          </w:tcPr>
          <w:p w14:paraId="101959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TLS/firewall</w:t>
            </w:r>
          </w:p>
        </w:tc>
        <w:tc>
          <w:tcPr>
            <w:tcW w:w="3528" w:type="dxa"/>
            <w:tcMar>
              <w:top w:w="80" w:type="dxa"/>
              <w:left w:w="120" w:type="dxa"/>
              <w:bottom w:w="80" w:type="dxa"/>
              <w:right w:w="120" w:type="dxa"/>
            </w:tcMar>
          </w:tcPr>
          <w:p w14:paraId="37854E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Loopback/local</w:t>
            </w:r>
          </w:p>
        </w:tc>
        <w:tc>
          <w:tcPr>
            <w:tcW w:w="3600" w:type="dxa"/>
            <w:tcMar>
              <w:top w:w="80" w:type="dxa"/>
              <w:left w:w="120" w:type="dxa"/>
              <w:bottom w:w="80" w:type="dxa"/>
              <w:right w:w="120" w:type="dxa"/>
            </w:tcMar>
          </w:tcPr>
          <w:p w14:paraId="103198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Wajib di edge/reverse proxy</w:t>
            </w:r>
          </w:p>
        </w:tc>
      </w:tr>
    </w:tbl>
    <w:p w14:paraId="3B4462A8" w14:textId="77777777" w:rsidR="00000000" w:rsidRPr="00FC1341" w:rsidRDefault="00000000">
      <w:pPr>
        <w:spacing w:after="0"/>
        <w:rPr>
          <w:rFonts w:asciiTheme="majorHAnsi" w:hAnsiTheme="majorHAnsi" w:cstheme="majorHAnsi"/>
          <w:sz w:val="20"/>
          <w:szCs w:val="20"/>
        </w:rPr>
      </w:pPr>
    </w:p>
    <w:p w14:paraId="4989A477" w14:textId="77777777" w:rsidR="00000000" w:rsidRPr="00FC1341" w:rsidRDefault="00000000">
      <w:pPr>
        <w:pStyle w:val="Heading2"/>
        <w:rPr>
          <w:rFonts w:cstheme="majorHAnsi"/>
          <w:sz w:val="20"/>
          <w:szCs w:val="20"/>
        </w:rPr>
      </w:pPr>
      <w:bookmarkStart w:id="242" w:name="_Toc238512017"/>
      <w:r w:rsidRPr="00FC1341">
        <w:rPr>
          <w:rFonts w:cstheme="majorHAnsi"/>
          <w:sz w:val="20"/>
          <w:szCs w:val="20"/>
        </w:rPr>
        <w:lastRenderedPageBreak/>
        <w:t>11.3 Instalasi Development Full Docker</w:t>
      </w:r>
      <w:bookmarkEnd w:id="242"/>
    </w:p>
    <w:p w14:paraId="4077567A"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183FB61A" wp14:editId="5F39CADA">
            <wp:extent cx="5623560" cy="3374136"/>
            <wp:effectExtent l="0" t="0" r="0" b="0"/>
            <wp:docPr id="317074110" name="Picture 317074110" descr="Gambar 11-3. Alur instalasi pertama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instalasi.png"/>
                    <pic:cNvPicPr/>
                  </pic:nvPicPr>
                  <pic:blipFill>
                    <a:blip r:embed="rId87"/>
                    <a:stretch>
                      <a:fillRect/>
                    </a:stretch>
                  </pic:blipFill>
                  <pic:spPr>
                    <a:xfrm>
                      <a:off x="0" y="0"/>
                      <a:ext cx="5623560" cy="3374136"/>
                    </a:xfrm>
                    <a:prstGeom prst="rect">
                      <a:avLst/>
                    </a:prstGeom>
                  </pic:spPr>
                </pic:pic>
              </a:graphicData>
            </a:graphic>
          </wp:inline>
        </w:drawing>
      </w:r>
    </w:p>
    <w:p w14:paraId="3D3D59B7"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11-3. Alur instalasi pertama full Docker</w:t>
      </w:r>
    </w:p>
    <w:p w14:paraId="75A7A1A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11-4. Instalasi pertama pada Windows</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08BAD550" w14:textId="77777777">
        <w:trPr>
          <w:cantSplit/>
          <w:tblHeader/>
        </w:trPr>
        <w:tc>
          <w:tcPr>
            <w:tcW w:w="1080" w:type="dxa"/>
            <w:shd w:val="clear" w:color="auto" w:fill="1476B8"/>
            <w:tcMar>
              <w:top w:w="80" w:type="dxa"/>
              <w:left w:w="120" w:type="dxa"/>
              <w:bottom w:w="80" w:type="dxa"/>
              <w:right w:w="120" w:type="dxa"/>
            </w:tcMar>
            <w:vAlign w:val="center"/>
          </w:tcPr>
          <w:p w14:paraId="3AF2BF7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DA8330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458277C1" w14:textId="77777777">
        <w:trPr>
          <w:cantSplit/>
        </w:trPr>
        <w:tc>
          <w:tcPr>
            <w:tcW w:w="1080" w:type="dxa"/>
            <w:tcMar>
              <w:top w:w="80" w:type="dxa"/>
              <w:left w:w="120" w:type="dxa"/>
              <w:bottom w:w="80" w:type="dxa"/>
              <w:right w:w="120" w:type="dxa"/>
            </w:tcMar>
          </w:tcPr>
          <w:p w14:paraId="029606E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50937F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Docker Desktop aktif, Engine running, dan menggunakan Linux containers.</w:t>
            </w:r>
          </w:p>
        </w:tc>
      </w:tr>
      <w:tr w:rsidR="00744732" w:rsidRPr="00FC1341" w14:paraId="02AF697C" w14:textId="77777777">
        <w:trPr>
          <w:cantSplit/>
        </w:trPr>
        <w:tc>
          <w:tcPr>
            <w:tcW w:w="1080" w:type="dxa"/>
            <w:shd w:val="clear" w:color="auto" w:fill="F6F8FC"/>
            <w:tcMar>
              <w:top w:w="80" w:type="dxa"/>
              <w:left w:w="120" w:type="dxa"/>
              <w:bottom w:w="80" w:type="dxa"/>
              <w:right w:w="120" w:type="dxa"/>
            </w:tcMar>
          </w:tcPr>
          <w:p w14:paraId="3938FD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A6228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Buka PowerShell pada root proyek C:\laragon\www\sivmi.crm; lokasi folder boleh dipindah karena Laragon tidak digunakan sebagai runtime.</w:t>
            </w:r>
          </w:p>
        </w:tc>
      </w:tr>
      <w:tr w:rsidR="00744732" w:rsidRPr="00FC1341" w14:paraId="4B4D1834" w14:textId="77777777">
        <w:trPr>
          <w:cantSplit/>
        </w:trPr>
        <w:tc>
          <w:tcPr>
            <w:tcW w:w="1080" w:type="dxa"/>
            <w:tcMar>
              <w:top w:w="80" w:type="dxa"/>
              <w:left w:w="120" w:type="dxa"/>
              <w:bottom w:w="80" w:type="dxa"/>
              <w:right w:w="120" w:type="dxa"/>
            </w:tcMar>
          </w:tcPr>
          <w:p w14:paraId="1E6E77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0ED98E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Set-ExecutionPolicy -Scope Process Bypass untuk sesi PowerShell tersebut bila script lokal diblokir.</w:t>
            </w:r>
          </w:p>
        </w:tc>
      </w:tr>
      <w:tr w:rsidR="00744732" w:rsidRPr="00FC1341" w14:paraId="7859216C" w14:textId="77777777">
        <w:trPr>
          <w:cantSplit/>
        </w:trPr>
        <w:tc>
          <w:tcPr>
            <w:tcW w:w="1080" w:type="dxa"/>
            <w:shd w:val="clear" w:color="auto" w:fill="F6F8FC"/>
            <w:tcMar>
              <w:top w:w="80" w:type="dxa"/>
              <w:left w:w="120" w:type="dxa"/>
              <w:bottom w:w="80" w:type="dxa"/>
              <w:right w:w="120" w:type="dxa"/>
            </w:tcMar>
          </w:tcPr>
          <w:p w14:paraId="67A651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28877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.\docker\start-full.ps1. Script membuat docker/.env dari contoh bila belum ada serta membangkitkan APP_KEY dan secret WAHA lokal.</w:t>
            </w:r>
          </w:p>
        </w:tc>
      </w:tr>
      <w:tr w:rsidR="00744732" w:rsidRPr="00FC1341" w14:paraId="3B780550" w14:textId="77777777">
        <w:trPr>
          <w:cantSplit/>
        </w:trPr>
        <w:tc>
          <w:tcPr>
            <w:tcW w:w="1080" w:type="dxa"/>
            <w:tcMar>
              <w:top w:w="80" w:type="dxa"/>
              <w:left w:w="120" w:type="dxa"/>
              <w:bottom w:w="80" w:type="dxa"/>
              <w:right w:w="120" w:type="dxa"/>
            </w:tcMar>
          </w:tcPr>
          <w:p w14:paraId="0E6434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353488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Tunggu health check. Buka http://localhost:8000/admin/login dan dashboard WAHA development di http://localhost:3000/dashboard.</w:t>
            </w:r>
          </w:p>
        </w:tc>
      </w:tr>
      <w:tr w:rsidR="00744732" w:rsidRPr="00FC1341" w14:paraId="55075E54" w14:textId="77777777">
        <w:trPr>
          <w:cantSplit/>
        </w:trPr>
        <w:tc>
          <w:tcPr>
            <w:tcW w:w="1080" w:type="dxa"/>
            <w:shd w:val="clear" w:color="auto" w:fill="F6F8FC"/>
            <w:tcMar>
              <w:top w:w="80" w:type="dxa"/>
              <w:left w:w="120" w:type="dxa"/>
              <w:bottom w:w="80" w:type="dxa"/>
              <w:right w:w="120" w:type="dxa"/>
            </w:tcMar>
          </w:tcPr>
          <w:p w14:paraId="067098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28A174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db:seed hanya pada database lokal yang benar-benar baru dan kosong, kemudian login dengan akun bootstrap yang ditetapkan tim.</w:t>
            </w:r>
          </w:p>
        </w:tc>
      </w:tr>
      <w:tr w:rsidR="00744732" w:rsidRPr="00FC1341" w14:paraId="34463EC3" w14:textId="77777777">
        <w:trPr>
          <w:cantSplit/>
        </w:trPr>
        <w:tc>
          <w:tcPr>
            <w:tcW w:w="1080" w:type="dxa"/>
            <w:tcMar>
              <w:top w:w="80" w:type="dxa"/>
              <w:left w:w="120" w:type="dxa"/>
              <w:bottom w:w="80" w:type="dxa"/>
              <w:right w:w="120" w:type="dxa"/>
            </w:tcMar>
          </w:tcPr>
          <w:p w14:paraId="16BAB2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7</w:t>
            </w:r>
          </w:p>
        </w:tc>
        <w:tc>
          <w:tcPr>
            <w:tcW w:w="8280" w:type="dxa"/>
            <w:tcMar>
              <w:top w:w="80" w:type="dxa"/>
              <w:left w:w="120" w:type="dxa"/>
              <w:bottom w:w="80" w:type="dxa"/>
              <w:right w:w="120" w:type="dxa"/>
            </w:tcMar>
          </w:tcPr>
          <w:p w14:paraId="135162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.\docker\test-full.ps1 dan verifikasi halaman utama sebelum mulai pengembangan.</w:t>
            </w:r>
          </w:p>
        </w:tc>
      </w:tr>
    </w:tbl>
    <w:p w14:paraId="05E27E9C"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2790F18B" w14:textId="77777777">
        <w:trPr>
          <w:cantSplit/>
        </w:trPr>
        <w:tc>
          <w:tcPr>
            <w:tcW w:w="9360" w:type="dxa"/>
            <w:shd w:val="clear" w:color="auto" w:fill="EAF4FB"/>
            <w:tcMar>
              <w:top w:w="80" w:type="dxa"/>
              <w:left w:w="120" w:type="dxa"/>
              <w:bottom w:w="80" w:type="dxa"/>
              <w:right w:w="120" w:type="dxa"/>
            </w:tcMar>
          </w:tcPr>
          <w:p w14:paraId="5D1FC9E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lastRenderedPageBreak/>
              <w:t>Perintah operasional lokal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.\docker\start-full.ps1</w:t>
            </w:r>
            <w:r w:rsidRPr="00FC1341">
              <w:rPr>
                <w:rFonts w:asciiTheme="majorHAnsi" w:hAnsiTheme="majorHAnsi" w:cstheme="majorHAnsi"/>
                <w:sz w:val="20"/>
                <w:szCs w:val="20"/>
              </w:rPr>
              <w:br/>
              <w:t>.\docker\status-full.ps1</w:t>
            </w:r>
            <w:r w:rsidRPr="00FC1341">
              <w:rPr>
                <w:rFonts w:asciiTheme="majorHAnsi" w:hAnsiTheme="majorHAnsi" w:cstheme="majorHAnsi"/>
                <w:sz w:val="20"/>
                <w:szCs w:val="20"/>
              </w:rPr>
              <w:br/>
              <w:t>.\docker\logs-full.ps1 app</w:t>
            </w:r>
            <w:r w:rsidRPr="00FC1341">
              <w:rPr>
                <w:rFonts w:asciiTheme="majorHAnsi" w:hAnsiTheme="majorHAnsi" w:cstheme="majorHAnsi"/>
                <w:sz w:val="20"/>
                <w:szCs w:val="20"/>
              </w:rPr>
              <w:br/>
              <w:t>.\docker\logs-full.ps1 waha</w:t>
            </w:r>
            <w:r w:rsidRPr="00FC1341">
              <w:rPr>
                <w:rFonts w:asciiTheme="majorHAnsi" w:hAnsiTheme="majorHAnsi" w:cstheme="majorHAnsi"/>
                <w:sz w:val="20"/>
                <w:szCs w:val="20"/>
              </w:rPr>
              <w:br/>
              <w:t>.\docker\test-full.ps1</w:t>
            </w:r>
            <w:r w:rsidRPr="00FC1341">
              <w:rPr>
                <w:rFonts w:asciiTheme="majorHAnsi" w:hAnsiTheme="majorHAnsi" w:cstheme="majorHAnsi"/>
                <w:sz w:val="20"/>
                <w:szCs w:val="20"/>
              </w:rPr>
              <w:br/>
              <w:t>.\docker\stop-full.ps1</w:t>
            </w:r>
          </w:p>
        </w:tc>
      </w:tr>
    </w:tbl>
    <w:p w14:paraId="7E8F206F"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418422B9" w14:textId="77777777">
        <w:trPr>
          <w:cantSplit/>
        </w:trPr>
        <w:tc>
          <w:tcPr>
            <w:tcW w:w="9360" w:type="dxa"/>
            <w:shd w:val="clear" w:color="auto" w:fill="FFFBEB"/>
            <w:tcMar>
              <w:top w:w="80" w:type="dxa"/>
              <w:left w:w="120" w:type="dxa"/>
              <w:bottom w:w="80" w:type="dxa"/>
              <w:right w:w="120" w:type="dxa"/>
            </w:tcMar>
          </w:tcPr>
          <w:p w14:paraId="53DC3257"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Volume tetap disimpan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stop-full.ps1 menghentikan container tanpa menghapus volume database dan session WAHA. Jangan menambahkan opsi -v kecuali penghapusan seluruh data memang disetujui dan backup telah diverifikasi.</w:t>
            </w:r>
          </w:p>
        </w:tc>
      </w:tr>
    </w:tbl>
    <w:p w14:paraId="0534FB5C" w14:textId="77777777" w:rsidR="00000000" w:rsidRPr="00FC1341" w:rsidRDefault="00000000">
      <w:pPr>
        <w:spacing w:after="0"/>
        <w:rPr>
          <w:rFonts w:asciiTheme="majorHAnsi" w:hAnsiTheme="majorHAnsi" w:cstheme="majorHAnsi"/>
          <w:sz w:val="20"/>
          <w:szCs w:val="20"/>
        </w:rPr>
      </w:pPr>
    </w:p>
    <w:p w14:paraId="5C9BBE54" w14:textId="77777777" w:rsidR="00000000" w:rsidRPr="00FC1341" w:rsidRDefault="00000000">
      <w:pPr>
        <w:pStyle w:val="Heading2"/>
        <w:rPr>
          <w:rFonts w:cstheme="majorHAnsi"/>
          <w:sz w:val="20"/>
          <w:szCs w:val="20"/>
        </w:rPr>
      </w:pPr>
      <w:bookmarkStart w:id="243" w:name="_Toc238512018"/>
      <w:r w:rsidRPr="00FC1341">
        <w:rPr>
          <w:rFonts w:cstheme="majorHAnsi"/>
          <w:sz w:val="20"/>
          <w:szCs w:val="20"/>
        </w:rPr>
        <w:t>11.4 Konfigurasi Environment dan Secret</w:t>
      </w:r>
      <w:bookmarkEnd w:id="243"/>
    </w:p>
    <w:p w14:paraId="5DE18869"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727EB01" wp14:editId="616F6F16">
            <wp:extent cx="5623560" cy="3374136"/>
            <wp:effectExtent l="0" t="0" r="0" b="0"/>
            <wp:docPr id="1471598085" name="Picture 1471598085" descr="Gambar 11-4. Pemisahan environment dan 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secret.png"/>
                    <pic:cNvPicPr/>
                  </pic:nvPicPr>
                  <pic:blipFill>
                    <a:blip r:embed="rId88"/>
                    <a:stretch>
                      <a:fillRect/>
                    </a:stretch>
                  </pic:blipFill>
                  <pic:spPr>
                    <a:xfrm>
                      <a:off x="0" y="0"/>
                      <a:ext cx="5623560" cy="3374136"/>
                    </a:xfrm>
                    <a:prstGeom prst="rect">
                      <a:avLst/>
                    </a:prstGeom>
                  </pic:spPr>
                </pic:pic>
              </a:graphicData>
            </a:graphic>
          </wp:inline>
        </w:drawing>
      </w:r>
    </w:p>
    <w:p w14:paraId="303B1390"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11-4. Pemisahan environment dan secret</w:t>
      </w:r>
    </w:p>
    <w:p w14:paraId="656A58F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11-5. Inventaris konfigurasi kritis</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744732" w:rsidRPr="00FC1341" w14:paraId="66D16C5B" w14:textId="77777777">
        <w:trPr>
          <w:cantSplit/>
          <w:tblHeader/>
        </w:trPr>
        <w:tc>
          <w:tcPr>
            <w:tcW w:w="1584" w:type="dxa"/>
            <w:shd w:val="clear" w:color="auto" w:fill="1476B8"/>
            <w:tcMar>
              <w:top w:w="80" w:type="dxa"/>
              <w:left w:w="120" w:type="dxa"/>
              <w:bottom w:w="80" w:type="dxa"/>
              <w:right w:w="120" w:type="dxa"/>
            </w:tcMar>
            <w:vAlign w:val="center"/>
          </w:tcPr>
          <w:p w14:paraId="3BE4243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w:t>
            </w:r>
          </w:p>
        </w:tc>
        <w:tc>
          <w:tcPr>
            <w:tcW w:w="3960" w:type="dxa"/>
            <w:shd w:val="clear" w:color="auto" w:fill="1476B8"/>
            <w:tcMar>
              <w:top w:w="80" w:type="dxa"/>
              <w:left w:w="120" w:type="dxa"/>
              <w:bottom w:w="80" w:type="dxa"/>
              <w:right w:w="120" w:type="dxa"/>
            </w:tcMar>
            <w:vAlign w:val="center"/>
          </w:tcPr>
          <w:p w14:paraId="3A4F4BE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Variabel</w:t>
            </w:r>
          </w:p>
        </w:tc>
        <w:tc>
          <w:tcPr>
            <w:tcW w:w="3816" w:type="dxa"/>
            <w:shd w:val="clear" w:color="auto" w:fill="1476B8"/>
            <w:tcMar>
              <w:top w:w="80" w:type="dxa"/>
              <w:left w:w="120" w:type="dxa"/>
              <w:bottom w:w="80" w:type="dxa"/>
              <w:right w:w="120" w:type="dxa"/>
            </w:tcMar>
            <w:vAlign w:val="center"/>
          </w:tcPr>
          <w:p w14:paraId="0F2057B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744732" w:rsidRPr="00FC1341" w14:paraId="1BD401A5" w14:textId="77777777">
        <w:trPr>
          <w:cantSplit/>
        </w:trPr>
        <w:tc>
          <w:tcPr>
            <w:tcW w:w="1584" w:type="dxa"/>
            <w:tcMar>
              <w:top w:w="80" w:type="dxa"/>
              <w:left w:w="120" w:type="dxa"/>
              <w:bottom w:w="80" w:type="dxa"/>
              <w:right w:w="120" w:type="dxa"/>
            </w:tcMar>
          </w:tcPr>
          <w:p w14:paraId="0B36C2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w:t>
            </w:r>
          </w:p>
        </w:tc>
        <w:tc>
          <w:tcPr>
            <w:tcW w:w="3960" w:type="dxa"/>
            <w:tcMar>
              <w:top w:w="80" w:type="dxa"/>
              <w:left w:w="120" w:type="dxa"/>
              <w:bottom w:w="80" w:type="dxa"/>
              <w:right w:w="120" w:type="dxa"/>
            </w:tcMar>
          </w:tcPr>
          <w:p w14:paraId="4ECA50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APP_ENV, APP_KEY, APP_DEBUG, APP_URL</w:t>
            </w:r>
          </w:p>
        </w:tc>
        <w:tc>
          <w:tcPr>
            <w:tcW w:w="3816" w:type="dxa"/>
            <w:tcMar>
              <w:top w:w="80" w:type="dxa"/>
              <w:left w:w="120" w:type="dxa"/>
              <w:bottom w:w="80" w:type="dxa"/>
              <w:right w:w="120" w:type="dxa"/>
            </w:tcMar>
          </w:tcPr>
          <w:p w14:paraId="428FA5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APP_KEY unik; production HTTPS dan debug false</w:t>
            </w:r>
          </w:p>
        </w:tc>
      </w:tr>
      <w:tr w:rsidR="00744732" w:rsidRPr="00FC1341" w14:paraId="63336E95" w14:textId="77777777">
        <w:trPr>
          <w:cantSplit/>
        </w:trPr>
        <w:tc>
          <w:tcPr>
            <w:tcW w:w="1584" w:type="dxa"/>
            <w:shd w:val="clear" w:color="auto" w:fill="F6F8FC"/>
            <w:tcMar>
              <w:top w:w="80" w:type="dxa"/>
              <w:left w:w="120" w:type="dxa"/>
              <w:bottom w:w="80" w:type="dxa"/>
              <w:right w:w="120" w:type="dxa"/>
            </w:tcMar>
          </w:tcPr>
          <w:p w14:paraId="2F4FCC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3960" w:type="dxa"/>
            <w:shd w:val="clear" w:color="auto" w:fill="F6F8FC"/>
            <w:tcMar>
              <w:top w:w="80" w:type="dxa"/>
              <w:left w:w="120" w:type="dxa"/>
              <w:bottom w:w="80" w:type="dxa"/>
              <w:right w:w="120" w:type="dxa"/>
            </w:tcMar>
          </w:tcPr>
          <w:p w14:paraId="2376F8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DB_HOST, DB_DATABASE, DB_USERNAME, DB_PASSWORD</w:t>
            </w:r>
          </w:p>
        </w:tc>
        <w:tc>
          <w:tcPr>
            <w:tcW w:w="3816" w:type="dxa"/>
            <w:shd w:val="clear" w:color="auto" w:fill="F6F8FC"/>
            <w:tcMar>
              <w:top w:w="80" w:type="dxa"/>
              <w:left w:w="120" w:type="dxa"/>
              <w:bottom w:w="80" w:type="dxa"/>
              <w:right w:w="120" w:type="dxa"/>
            </w:tcMar>
          </w:tcPr>
          <w:p w14:paraId="261A8A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User terbatas; password unik</w:t>
            </w:r>
          </w:p>
        </w:tc>
      </w:tr>
      <w:tr w:rsidR="00744732" w:rsidRPr="00FC1341" w14:paraId="2B87C492" w14:textId="77777777">
        <w:trPr>
          <w:cantSplit/>
        </w:trPr>
        <w:tc>
          <w:tcPr>
            <w:tcW w:w="1584" w:type="dxa"/>
            <w:tcMar>
              <w:top w:w="80" w:type="dxa"/>
              <w:left w:w="120" w:type="dxa"/>
              <w:bottom w:w="80" w:type="dxa"/>
              <w:right w:w="120" w:type="dxa"/>
            </w:tcMar>
          </w:tcPr>
          <w:p w14:paraId="4726379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w:t>
            </w:r>
          </w:p>
        </w:tc>
        <w:tc>
          <w:tcPr>
            <w:tcW w:w="3960" w:type="dxa"/>
            <w:tcMar>
              <w:top w:w="80" w:type="dxa"/>
              <w:left w:w="120" w:type="dxa"/>
              <w:bottom w:w="80" w:type="dxa"/>
              <w:right w:w="120" w:type="dxa"/>
            </w:tcMar>
          </w:tcPr>
          <w:p w14:paraId="202FD0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REDIS_HOST, REDIS_PASSWORD</w:t>
            </w:r>
          </w:p>
        </w:tc>
        <w:tc>
          <w:tcPr>
            <w:tcW w:w="3816" w:type="dxa"/>
            <w:tcMar>
              <w:top w:w="80" w:type="dxa"/>
              <w:left w:w="120" w:type="dxa"/>
              <w:bottom w:w="80" w:type="dxa"/>
              <w:right w:w="120" w:type="dxa"/>
            </w:tcMar>
          </w:tcPr>
          <w:p w14:paraId="656D41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Password wajib production</w:t>
            </w:r>
          </w:p>
        </w:tc>
      </w:tr>
      <w:tr w:rsidR="00744732" w:rsidRPr="00FC1341" w14:paraId="7B35A299" w14:textId="77777777">
        <w:trPr>
          <w:cantSplit/>
        </w:trPr>
        <w:tc>
          <w:tcPr>
            <w:tcW w:w="1584" w:type="dxa"/>
            <w:shd w:val="clear" w:color="auto" w:fill="F6F8FC"/>
            <w:tcMar>
              <w:top w:w="80" w:type="dxa"/>
              <w:left w:w="120" w:type="dxa"/>
              <w:bottom w:w="80" w:type="dxa"/>
              <w:right w:w="120" w:type="dxa"/>
            </w:tcMar>
          </w:tcPr>
          <w:p w14:paraId="128CDE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w:t>
            </w:r>
          </w:p>
        </w:tc>
        <w:tc>
          <w:tcPr>
            <w:tcW w:w="3960" w:type="dxa"/>
            <w:shd w:val="clear" w:color="auto" w:fill="F6F8FC"/>
            <w:tcMar>
              <w:top w:w="80" w:type="dxa"/>
              <w:left w:w="120" w:type="dxa"/>
              <w:bottom w:w="80" w:type="dxa"/>
              <w:right w:w="120" w:type="dxa"/>
            </w:tcMar>
          </w:tcPr>
          <w:p w14:paraId="414DDB1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SESSION_DRIVER, SESSION_ENCRYPT, SESSION_SECURE_COOKIE</w:t>
            </w:r>
          </w:p>
        </w:tc>
        <w:tc>
          <w:tcPr>
            <w:tcW w:w="3816" w:type="dxa"/>
            <w:shd w:val="clear" w:color="auto" w:fill="F6F8FC"/>
            <w:tcMar>
              <w:top w:w="80" w:type="dxa"/>
              <w:left w:w="120" w:type="dxa"/>
              <w:bottom w:w="80" w:type="dxa"/>
              <w:right w:w="120" w:type="dxa"/>
            </w:tcMar>
          </w:tcPr>
          <w:p w14:paraId="62DAB3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Redis/enkripsi/cookie aman production</w:t>
            </w:r>
          </w:p>
        </w:tc>
      </w:tr>
      <w:tr w:rsidR="00744732" w:rsidRPr="00FC1341" w14:paraId="05E31137" w14:textId="77777777">
        <w:trPr>
          <w:cantSplit/>
        </w:trPr>
        <w:tc>
          <w:tcPr>
            <w:tcW w:w="1584" w:type="dxa"/>
            <w:tcMar>
              <w:top w:w="80" w:type="dxa"/>
              <w:left w:w="120" w:type="dxa"/>
              <w:bottom w:w="80" w:type="dxa"/>
              <w:right w:w="120" w:type="dxa"/>
            </w:tcMar>
          </w:tcPr>
          <w:p w14:paraId="53ABD26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WAHA</w:t>
            </w:r>
          </w:p>
        </w:tc>
        <w:tc>
          <w:tcPr>
            <w:tcW w:w="3960" w:type="dxa"/>
            <w:tcMar>
              <w:top w:w="80" w:type="dxa"/>
              <w:left w:w="120" w:type="dxa"/>
              <w:bottom w:w="80" w:type="dxa"/>
              <w:right w:w="120" w:type="dxa"/>
            </w:tcMar>
          </w:tcPr>
          <w:p w14:paraId="01B469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WAHA_BASE_URL, WAHA_API_KEY, WAHA_API_KEY_HASH</w:t>
            </w:r>
          </w:p>
        </w:tc>
        <w:tc>
          <w:tcPr>
            <w:tcW w:w="3816" w:type="dxa"/>
            <w:tcMar>
              <w:top w:w="80" w:type="dxa"/>
              <w:left w:w="120" w:type="dxa"/>
              <w:bottom w:w="80" w:type="dxa"/>
              <w:right w:w="120" w:type="dxa"/>
            </w:tcMar>
          </w:tcPr>
          <w:p w14:paraId="013C6B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Key asli untuk CRM; hash sesuai image WAHA</w:t>
            </w:r>
          </w:p>
        </w:tc>
      </w:tr>
      <w:tr w:rsidR="00744732" w:rsidRPr="00FC1341" w14:paraId="60F14CBC" w14:textId="77777777">
        <w:trPr>
          <w:cantSplit/>
        </w:trPr>
        <w:tc>
          <w:tcPr>
            <w:tcW w:w="1584" w:type="dxa"/>
            <w:shd w:val="clear" w:color="auto" w:fill="F6F8FC"/>
            <w:tcMar>
              <w:top w:w="80" w:type="dxa"/>
              <w:left w:w="120" w:type="dxa"/>
              <w:bottom w:w="80" w:type="dxa"/>
              <w:right w:w="120" w:type="dxa"/>
            </w:tcMar>
          </w:tcPr>
          <w:p w14:paraId="731826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w:t>
            </w:r>
          </w:p>
        </w:tc>
        <w:tc>
          <w:tcPr>
            <w:tcW w:w="3960" w:type="dxa"/>
            <w:shd w:val="clear" w:color="auto" w:fill="F6F8FC"/>
            <w:tcMar>
              <w:top w:w="80" w:type="dxa"/>
              <w:left w:w="120" w:type="dxa"/>
              <w:bottom w:w="80" w:type="dxa"/>
              <w:right w:w="120" w:type="dxa"/>
            </w:tcMar>
          </w:tcPr>
          <w:p w14:paraId="0085B8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WAHA_WEBHOOK_URL, WAHA_WEBHOOK_HMAC_SECRET</w:t>
            </w:r>
          </w:p>
        </w:tc>
        <w:tc>
          <w:tcPr>
            <w:tcW w:w="3816" w:type="dxa"/>
            <w:shd w:val="clear" w:color="auto" w:fill="F6F8FC"/>
            <w:tcMar>
              <w:top w:w="80" w:type="dxa"/>
              <w:left w:w="120" w:type="dxa"/>
              <w:bottom w:w="80" w:type="dxa"/>
              <w:right w:w="120" w:type="dxa"/>
            </w:tcMar>
          </w:tcPr>
          <w:p w14:paraId="25163B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publik; secret berbeda dari API key</w:t>
            </w:r>
          </w:p>
        </w:tc>
      </w:tr>
      <w:tr w:rsidR="00744732" w:rsidRPr="00FC1341" w14:paraId="29DC5825" w14:textId="77777777">
        <w:trPr>
          <w:cantSplit/>
        </w:trPr>
        <w:tc>
          <w:tcPr>
            <w:tcW w:w="1584" w:type="dxa"/>
            <w:tcMar>
              <w:top w:w="80" w:type="dxa"/>
              <w:left w:w="120" w:type="dxa"/>
              <w:bottom w:w="80" w:type="dxa"/>
              <w:right w:w="120" w:type="dxa"/>
            </w:tcMar>
          </w:tcPr>
          <w:p w14:paraId="2419B2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w:t>
            </w:r>
          </w:p>
        </w:tc>
        <w:tc>
          <w:tcPr>
            <w:tcW w:w="3960" w:type="dxa"/>
            <w:tcMar>
              <w:top w:w="80" w:type="dxa"/>
              <w:left w:w="120" w:type="dxa"/>
              <w:bottom w:w="80" w:type="dxa"/>
              <w:right w:w="120" w:type="dxa"/>
            </w:tcMar>
          </w:tcPr>
          <w:p w14:paraId="08EA9D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MAIL_HOST, MAIL_USERNAME, MAIL_PASSWORD</w:t>
            </w:r>
          </w:p>
        </w:tc>
        <w:tc>
          <w:tcPr>
            <w:tcW w:w="3816" w:type="dxa"/>
            <w:tcMar>
              <w:top w:w="80" w:type="dxa"/>
              <w:left w:w="120" w:type="dxa"/>
              <w:bottom w:w="80" w:type="dxa"/>
              <w:right w:w="120" w:type="dxa"/>
            </w:tcMar>
          </w:tcPr>
          <w:p w14:paraId="2BB3C0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SMTP khusus; rotasi</w:t>
            </w:r>
          </w:p>
        </w:tc>
      </w:tr>
    </w:tbl>
    <w:p w14:paraId="052E429C" w14:textId="77777777" w:rsidR="00000000" w:rsidRPr="00FC1341" w:rsidRDefault="00000000">
      <w:pPr>
        <w:spacing w:after="0"/>
        <w:rPr>
          <w:rFonts w:asciiTheme="majorHAnsi" w:hAnsiTheme="majorHAnsi" w:cstheme="majorHAnsi"/>
          <w:sz w:val="20"/>
          <w:szCs w:val="20"/>
        </w:rPr>
      </w:pPr>
    </w:p>
    <w:p w14:paraId="5ABE12D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11-6. Perubahan environment yang aman</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580AEF1E" w14:textId="77777777">
        <w:trPr>
          <w:cantSplit/>
          <w:tblHeader/>
        </w:trPr>
        <w:tc>
          <w:tcPr>
            <w:tcW w:w="1080" w:type="dxa"/>
            <w:shd w:val="clear" w:color="auto" w:fill="1476B8"/>
            <w:tcMar>
              <w:top w:w="80" w:type="dxa"/>
              <w:left w:w="120" w:type="dxa"/>
              <w:bottom w:w="80" w:type="dxa"/>
              <w:right w:w="120" w:type="dxa"/>
            </w:tcMar>
            <w:vAlign w:val="center"/>
          </w:tcPr>
          <w:p w14:paraId="48E6B15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552DC5D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5FBA93B0" w14:textId="77777777">
        <w:trPr>
          <w:cantSplit/>
        </w:trPr>
        <w:tc>
          <w:tcPr>
            <w:tcW w:w="1080" w:type="dxa"/>
            <w:tcMar>
              <w:top w:w="80" w:type="dxa"/>
              <w:left w:w="120" w:type="dxa"/>
              <w:bottom w:w="80" w:type="dxa"/>
              <w:right w:w="120" w:type="dxa"/>
            </w:tcMar>
          </w:tcPr>
          <w:p w14:paraId="368425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06B16D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Salin file example menjadi file environment yang diabaikan Git; jangan mengedit contoh untuk menyimpan secret nyata.</w:t>
            </w:r>
          </w:p>
        </w:tc>
      </w:tr>
      <w:tr w:rsidR="00744732" w:rsidRPr="00FC1341" w14:paraId="568B1F2E" w14:textId="77777777">
        <w:trPr>
          <w:cantSplit/>
        </w:trPr>
        <w:tc>
          <w:tcPr>
            <w:tcW w:w="1080" w:type="dxa"/>
            <w:shd w:val="clear" w:color="auto" w:fill="F6F8FC"/>
            <w:tcMar>
              <w:top w:w="80" w:type="dxa"/>
              <w:left w:w="120" w:type="dxa"/>
              <w:bottom w:w="80" w:type="dxa"/>
              <w:right w:w="120" w:type="dxa"/>
            </w:tcMar>
          </w:tcPr>
          <w:p w14:paraId="13C09EA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5F9447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Isi nilai per lingkungan melalui secret manager atau file dengan permission terbatas.</w:t>
            </w:r>
          </w:p>
        </w:tc>
      </w:tr>
      <w:tr w:rsidR="00744732" w:rsidRPr="00FC1341" w14:paraId="7FD59FDA" w14:textId="77777777">
        <w:trPr>
          <w:cantSplit/>
        </w:trPr>
        <w:tc>
          <w:tcPr>
            <w:tcW w:w="1080" w:type="dxa"/>
            <w:tcMar>
              <w:top w:w="80" w:type="dxa"/>
              <w:left w:w="120" w:type="dxa"/>
              <w:bottom w:w="80" w:type="dxa"/>
              <w:right w:w="120" w:type="dxa"/>
            </w:tcMar>
          </w:tcPr>
          <w:p w14:paraId="323811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C1013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Validasi Compose dengan docker compose ... config --quiet tanpa mencetak secret ke tiket atau chat.</w:t>
            </w:r>
          </w:p>
        </w:tc>
      </w:tr>
      <w:tr w:rsidR="00744732" w:rsidRPr="00FC1341" w14:paraId="35E0871C" w14:textId="77777777">
        <w:trPr>
          <w:cantSplit/>
        </w:trPr>
        <w:tc>
          <w:tcPr>
            <w:tcW w:w="1080" w:type="dxa"/>
            <w:shd w:val="clear" w:color="auto" w:fill="F6F8FC"/>
            <w:tcMar>
              <w:top w:w="80" w:type="dxa"/>
              <w:left w:w="120" w:type="dxa"/>
              <w:bottom w:w="80" w:type="dxa"/>
              <w:right w:w="120" w:type="dxa"/>
            </w:tcMar>
          </w:tcPr>
          <w:p w14:paraId="416267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723DC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Setelah perubahan Laravel, muat ulang/recreate service dan bersihkan cache konfigurasi bila diperlukan.</w:t>
            </w:r>
          </w:p>
        </w:tc>
      </w:tr>
      <w:tr w:rsidR="00744732" w:rsidRPr="00FC1341" w14:paraId="0EF7579B" w14:textId="77777777">
        <w:trPr>
          <w:cantSplit/>
        </w:trPr>
        <w:tc>
          <w:tcPr>
            <w:tcW w:w="1080" w:type="dxa"/>
            <w:tcMar>
              <w:top w:w="80" w:type="dxa"/>
              <w:left w:w="120" w:type="dxa"/>
              <w:bottom w:w="80" w:type="dxa"/>
              <w:right w:w="120" w:type="dxa"/>
            </w:tcMar>
          </w:tcPr>
          <w:p w14:paraId="01AC0A6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4018B5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health, login, queue, scheduler, WAHA, dan fungsi terkait; catat versi serta waktu rotasi.</w:t>
            </w:r>
          </w:p>
        </w:tc>
      </w:tr>
    </w:tbl>
    <w:p w14:paraId="41E87B99" w14:textId="77777777" w:rsidR="00000000" w:rsidRPr="00FC1341" w:rsidRDefault="00000000">
      <w:pPr>
        <w:spacing w:after="0"/>
        <w:rPr>
          <w:rFonts w:asciiTheme="majorHAnsi" w:hAnsiTheme="majorHAnsi" w:cstheme="majorHAnsi"/>
          <w:sz w:val="20"/>
          <w:szCs w:val="20"/>
        </w:rPr>
      </w:pPr>
    </w:p>
    <w:p w14:paraId="0EDA6F75" w14:textId="77777777" w:rsidR="00000000" w:rsidRPr="00FC1341" w:rsidRDefault="00000000">
      <w:pPr>
        <w:pStyle w:val="Heading2"/>
        <w:rPr>
          <w:rFonts w:cstheme="majorHAnsi"/>
          <w:sz w:val="20"/>
          <w:szCs w:val="20"/>
        </w:rPr>
      </w:pPr>
      <w:bookmarkStart w:id="244" w:name="_Toc238512019"/>
      <w:r w:rsidRPr="00FC1341">
        <w:rPr>
          <w:rFonts w:cstheme="majorHAnsi"/>
          <w:sz w:val="20"/>
          <w:szCs w:val="20"/>
        </w:rPr>
        <w:lastRenderedPageBreak/>
        <w:t>11.5 Database, Migration, Seeder, dan Storage</w:t>
      </w:r>
      <w:bookmarkEnd w:id="244"/>
    </w:p>
    <w:p w14:paraId="6CF28AEE"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0B058426" wp14:editId="6DAB6185">
            <wp:extent cx="5623560" cy="3374136"/>
            <wp:effectExtent l="0" t="0" r="0" b="0"/>
            <wp:docPr id="1805517277" name="Picture 1805517277" descr="Gambar 11-5. Kontrol perubahan database dan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data.png"/>
                    <pic:cNvPicPr/>
                  </pic:nvPicPr>
                  <pic:blipFill>
                    <a:blip r:embed="rId89"/>
                    <a:stretch>
                      <a:fillRect/>
                    </a:stretch>
                  </pic:blipFill>
                  <pic:spPr>
                    <a:xfrm>
                      <a:off x="0" y="0"/>
                      <a:ext cx="5623560" cy="3374136"/>
                    </a:xfrm>
                    <a:prstGeom prst="rect">
                      <a:avLst/>
                    </a:prstGeom>
                  </pic:spPr>
                </pic:pic>
              </a:graphicData>
            </a:graphic>
          </wp:inline>
        </w:drawing>
      </w:r>
    </w:p>
    <w:p w14:paraId="2FC8CBD7"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11-5. Kontrol perubahan database dan storage</w:t>
      </w:r>
    </w:p>
    <w:p w14:paraId="4540C8D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11-7. Aturan perubahan data</w:t>
      </w:r>
    </w:p>
    <w:tbl>
      <w:tblPr>
        <w:tblStyle w:val="TableGrid"/>
        <w:tblW w:w="9360" w:type="dxa"/>
        <w:tblInd w:w="120" w:type="dxa"/>
        <w:tblLayout w:type="fixed"/>
        <w:tblLook w:val="04A0" w:firstRow="1" w:lastRow="0" w:firstColumn="1" w:lastColumn="0" w:noHBand="0" w:noVBand="1"/>
      </w:tblPr>
      <w:tblGrid>
        <w:gridCol w:w="2232"/>
        <w:gridCol w:w="3384"/>
        <w:gridCol w:w="3744"/>
      </w:tblGrid>
      <w:tr w:rsidR="00744732" w:rsidRPr="00FC1341" w14:paraId="39B5666B" w14:textId="77777777">
        <w:trPr>
          <w:cantSplit/>
          <w:tblHeader/>
        </w:trPr>
        <w:tc>
          <w:tcPr>
            <w:tcW w:w="2232" w:type="dxa"/>
            <w:shd w:val="clear" w:color="auto" w:fill="1476B8"/>
            <w:tcMar>
              <w:top w:w="80" w:type="dxa"/>
              <w:left w:w="120" w:type="dxa"/>
              <w:bottom w:w="80" w:type="dxa"/>
              <w:right w:w="120" w:type="dxa"/>
            </w:tcMar>
            <w:vAlign w:val="center"/>
          </w:tcPr>
          <w:p w14:paraId="6166338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Aktivitas</w:t>
            </w:r>
          </w:p>
        </w:tc>
        <w:tc>
          <w:tcPr>
            <w:tcW w:w="3384" w:type="dxa"/>
            <w:shd w:val="clear" w:color="auto" w:fill="1476B8"/>
            <w:tcMar>
              <w:top w:w="80" w:type="dxa"/>
              <w:left w:w="120" w:type="dxa"/>
              <w:bottom w:w="80" w:type="dxa"/>
              <w:right w:w="120" w:type="dxa"/>
            </w:tcMar>
            <w:vAlign w:val="center"/>
          </w:tcPr>
          <w:p w14:paraId="28D498B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Development</w:t>
            </w:r>
          </w:p>
        </w:tc>
        <w:tc>
          <w:tcPr>
            <w:tcW w:w="3744" w:type="dxa"/>
            <w:shd w:val="clear" w:color="auto" w:fill="1476B8"/>
            <w:tcMar>
              <w:top w:w="80" w:type="dxa"/>
              <w:left w:w="120" w:type="dxa"/>
              <w:bottom w:w="80" w:type="dxa"/>
              <w:right w:w="120" w:type="dxa"/>
            </w:tcMar>
            <w:vAlign w:val="center"/>
          </w:tcPr>
          <w:p w14:paraId="7EF28A6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Production</w:t>
            </w:r>
          </w:p>
        </w:tc>
      </w:tr>
      <w:tr w:rsidR="00744732" w:rsidRPr="00FC1341" w14:paraId="5A5D7A66" w14:textId="77777777">
        <w:trPr>
          <w:cantSplit/>
        </w:trPr>
        <w:tc>
          <w:tcPr>
            <w:tcW w:w="2232" w:type="dxa"/>
            <w:tcMar>
              <w:top w:w="80" w:type="dxa"/>
              <w:left w:w="120" w:type="dxa"/>
              <w:bottom w:w="80" w:type="dxa"/>
              <w:right w:w="120" w:type="dxa"/>
            </w:tcMar>
          </w:tcPr>
          <w:p w14:paraId="7F26E33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w:t>
            </w:r>
          </w:p>
        </w:tc>
        <w:tc>
          <w:tcPr>
            <w:tcW w:w="3384" w:type="dxa"/>
            <w:tcMar>
              <w:top w:w="80" w:type="dxa"/>
              <w:left w:w="120" w:type="dxa"/>
              <w:bottom w:w="80" w:type="dxa"/>
              <w:right w:w="120" w:type="dxa"/>
            </w:tcMar>
          </w:tcPr>
          <w:p w14:paraId="11E7DF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otomatis saat app start</w:t>
            </w:r>
          </w:p>
        </w:tc>
        <w:tc>
          <w:tcPr>
            <w:tcW w:w="3744" w:type="dxa"/>
            <w:tcMar>
              <w:top w:w="80" w:type="dxa"/>
              <w:left w:w="120" w:type="dxa"/>
              <w:bottom w:w="80" w:type="dxa"/>
              <w:right w:w="120" w:type="dxa"/>
            </w:tcMar>
          </w:tcPr>
          <w:p w14:paraId="076575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Eksplisit dengan migrate --force</w:t>
            </w:r>
          </w:p>
        </w:tc>
      </w:tr>
      <w:tr w:rsidR="00744732" w:rsidRPr="00FC1341" w14:paraId="173105FE" w14:textId="77777777">
        <w:trPr>
          <w:cantSplit/>
        </w:trPr>
        <w:tc>
          <w:tcPr>
            <w:tcW w:w="2232" w:type="dxa"/>
            <w:shd w:val="clear" w:color="auto" w:fill="F6F8FC"/>
            <w:tcMar>
              <w:top w:w="80" w:type="dxa"/>
              <w:left w:w="120" w:type="dxa"/>
              <w:bottom w:w="80" w:type="dxa"/>
              <w:right w:w="120" w:type="dxa"/>
            </w:tcMar>
          </w:tcPr>
          <w:p w14:paraId="4F2D72A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w:t>
            </w:r>
          </w:p>
        </w:tc>
        <w:tc>
          <w:tcPr>
            <w:tcW w:w="3384" w:type="dxa"/>
            <w:shd w:val="clear" w:color="auto" w:fill="F6F8FC"/>
            <w:tcMar>
              <w:top w:w="80" w:type="dxa"/>
              <w:left w:w="120" w:type="dxa"/>
              <w:bottom w:w="80" w:type="dxa"/>
              <w:right w:w="120" w:type="dxa"/>
            </w:tcMar>
          </w:tcPr>
          <w:p w14:paraId="1D940A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database kosong</w:t>
            </w:r>
          </w:p>
        </w:tc>
        <w:tc>
          <w:tcPr>
            <w:tcW w:w="3744" w:type="dxa"/>
            <w:shd w:val="clear" w:color="auto" w:fill="F6F8FC"/>
            <w:tcMar>
              <w:top w:w="80" w:type="dxa"/>
              <w:left w:w="120" w:type="dxa"/>
              <w:bottom w:w="80" w:type="dxa"/>
              <w:right w:w="120" w:type="dxa"/>
            </w:tcMar>
          </w:tcPr>
          <w:p w14:paraId="536CFC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Dilarang</w:t>
            </w:r>
          </w:p>
        </w:tc>
      </w:tr>
      <w:tr w:rsidR="00744732" w:rsidRPr="00FC1341" w14:paraId="33672B80" w14:textId="77777777">
        <w:trPr>
          <w:cantSplit/>
        </w:trPr>
        <w:tc>
          <w:tcPr>
            <w:tcW w:w="2232" w:type="dxa"/>
            <w:tcMar>
              <w:top w:w="80" w:type="dxa"/>
              <w:left w:w="120" w:type="dxa"/>
              <w:bottom w:w="80" w:type="dxa"/>
              <w:right w:w="120" w:type="dxa"/>
            </w:tcMar>
          </w:tcPr>
          <w:p w14:paraId="4EBFA3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Rollback schema</w:t>
            </w:r>
          </w:p>
        </w:tc>
        <w:tc>
          <w:tcPr>
            <w:tcW w:w="3384" w:type="dxa"/>
            <w:tcMar>
              <w:top w:w="80" w:type="dxa"/>
              <w:left w:w="120" w:type="dxa"/>
              <w:bottom w:w="80" w:type="dxa"/>
              <w:right w:w="120" w:type="dxa"/>
            </w:tcMar>
          </w:tcPr>
          <w:p w14:paraId="28F381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Boleh setelah tinjauan</w:t>
            </w:r>
          </w:p>
        </w:tc>
        <w:tc>
          <w:tcPr>
            <w:tcW w:w="3744" w:type="dxa"/>
            <w:tcMar>
              <w:top w:w="80" w:type="dxa"/>
              <w:left w:w="120" w:type="dxa"/>
              <w:bottom w:w="80" w:type="dxa"/>
              <w:right w:w="120" w:type="dxa"/>
            </w:tcMar>
          </w:tcPr>
          <w:p w14:paraId="20C7FD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Utamakan restore/forward fix yang disetujui</w:t>
            </w:r>
          </w:p>
        </w:tc>
      </w:tr>
      <w:tr w:rsidR="00744732" w:rsidRPr="00FC1341" w14:paraId="1CAE5FEF" w14:textId="77777777">
        <w:trPr>
          <w:cantSplit/>
        </w:trPr>
        <w:tc>
          <w:tcPr>
            <w:tcW w:w="2232" w:type="dxa"/>
            <w:shd w:val="clear" w:color="auto" w:fill="F6F8FC"/>
            <w:tcMar>
              <w:top w:w="80" w:type="dxa"/>
              <w:left w:w="120" w:type="dxa"/>
              <w:bottom w:w="80" w:type="dxa"/>
              <w:right w:w="120" w:type="dxa"/>
            </w:tcMar>
          </w:tcPr>
          <w:p w14:paraId="17FC928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 link</w:t>
            </w:r>
          </w:p>
        </w:tc>
        <w:tc>
          <w:tcPr>
            <w:tcW w:w="3384" w:type="dxa"/>
            <w:shd w:val="clear" w:color="auto" w:fill="F6F8FC"/>
            <w:tcMar>
              <w:top w:w="80" w:type="dxa"/>
              <w:left w:w="120" w:type="dxa"/>
              <w:bottom w:w="80" w:type="dxa"/>
              <w:right w:w="120" w:type="dxa"/>
            </w:tcMar>
          </w:tcPr>
          <w:p w14:paraId="4F8D6A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/storage</w:t>
            </w:r>
          </w:p>
        </w:tc>
        <w:tc>
          <w:tcPr>
            <w:tcW w:w="3744" w:type="dxa"/>
            <w:shd w:val="clear" w:color="auto" w:fill="F6F8FC"/>
            <w:tcMar>
              <w:top w:w="80" w:type="dxa"/>
              <w:left w:w="120" w:type="dxa"/>
              <w:bottom w:w="80" w:type="dxa"/>
              <w:right w:w="120" w:type="dxa"/>
            </w:tcMar>
          </w:tcPr>
          <w:p w14:paraId="7F312D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persisten dan permission terjaga</w:t>
            </w:r>
          </w:p>
        </w:tc>
      </w:tr>
      <w:tr w:rsidR="00744732" w:rsidRPr="00FC1341" w14:paraId="67609853" w14:textId="77777777">
        <w:trPr>
          <w:cantSplit/>
        </w:trPr>
        <w:tc>
          <w:tcPr>
            <w:tcW w:w="2232" w:type="dxa"/>
            <w:tcMar>
              <w:top w:w="80" w:type="dxa"/>
              <w:left w:w="120" w:type="dxa"/>
              <w:bottom w:w="80" w:type="dxa"/>
              <w:right w:w="120" w:type="dxa"/>
            </w:tcMar>
          </w:tcPr>
          <w:p w14:paraId="68A30D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Penghapusan volume</w:t>
            </w:r>
          </w:p>
        </w:tc>
        <w:tc>
          <w:tcPr>
            <w:tcW w:w="3384" w:type="dxa"/>
            <w:tcMar>
              <w:top w:w="80" w:type="dxa"/>
              <w:left w:w="120" w:type="dxa"/>
              <w:bottom w:w="80" w:type="dxa"/>
              <w:right w:w="120" w:type="dxa"/>
            </w:tcMar>
          </w:tcPr>
          <w:p w14:paraId="5241DC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reset lokal sadar risiko</w:t>
            </w:r>
          </w:p>
        </w:tc>
        <w:tc>
          <w:tcPr>
            <w:tcW w:w="3744" w:type="dxa"/>
            <w:tcMar>
              <w:top w:w="80" w:type="dxa"/>
              <w:left w:w="120" w:type="dxa"/>
              <w:bottom w:w="80" w:type="dxa"/>
              <w:right w:w="120" w:type="dxa"/>
            </w:tcMar>
          </w:tcPr>
          <w:p w14:paraId="43AD389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Dilarang pada volume aktif</w:t>
            </w:r>
          </w:p>
        </w:tc>
      </w:tr>
    </w:tbl>
    <w:p w14:paraId="7FC08D14" w14:textId="77777777" w:rsidR="00000000" w:rsidRPr="00FC1341" w:rsidRDefault="00000000">
      <w:pPr>
        <w:spacing w:after="0"/>
        <w:rPr>
          <w:rFonts w:asciiTheme="majorHAnsi" w:hAnsiTheme="majorHAnsi" w:cstheme="majorHAnsi"/>
          <w:sz w:val="20"/>
          <w:szCs w:val="20"/>
        </w:rPr>
      </w:pPr>
    </w:p>
    <w:p w14:paraId="18F12BC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11-8. Migration production</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2114F79C" w14:textId="77777777">
        <w:trPr>
          <w:cantSplit/>
          <w:tblHeader/>
        </w:trPr>
        <w:tc>
          <w:tcPr>
            <w:tcW w:w="1080" w:type="dxa"/>
            <w:shd w:val="clear" w:color="auto" w:fill="1476B8"/>
            <w:tcMar>
              <w:top w:w="80" w:type="dxa"/>
              <w:left w:w="120" w:type="dxa"/>
              <w:bottom w:w="80" w:type="dxa"/>
              <w:right w:w="120" w:type="dxa"/>
            </w:tcMar>
            <w:vAlign w:val="center"/>
          </w:tcPr>
          <w:p w14:paraId="772A5B4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2EFC535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664D5814" w14:textId="77777777">
        <w:trPr>
          <w:cantSplit/>
        </w:trPr>
        <w:tc>
          <w:tcPr>
            <w:tcW w:w="1080" w:type="dxa"/>
            <w:tcMar>
              <w:top w:w="80" w:type="dxa"/>
              <w:left w:w="120" w:type="dxa"/>
              <w:bottom w:w="80" w:type="dxa"/>
              <w:right w:w="120" w:type="dxa"/>
            </w:tcMar>
          </w:tcPr>
          <w:p w14:paraId="3C6BE37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1201B3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migration pending dan tinjau kompatibilitas aplikasi serta kebutuhan downtime.</w:t>
            </w:r>
          </w:p>
        </w:tc>
      </w:tr>
      <w:tr w:rsidR="00744732" w:rsidRPr="00FC1341" w14:paraId="0F5F76D5" w14:textId="77777777">
        <w:trPr>
          <w:cantSplit/>
        </w:trPr>
        <w:tc>
          <w:tcPr>
            <w:tcW w:w="1080" w:type="dxa"/>
            <w:shd w:val="clear" w:color="auto" w:fill="F6F8FC"/>
            <w:tcMar>
              <w:top w:w="80" w:type="dxa"/>
              <w:left w:w="120" w:type="dxa"/>
              <w:bottom w:w="80" w:type="dxa"/>
              <w:right w:w="120" w:type="dxa"/>
            </w:tcMar>
          </w:tcPr>
          <w:p w14:paraId="4038DE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60B4B3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backup database/storage dan verifikasi checksum serta keterbacaan arsip.</w:t>
            </w:r>
          </w:p>
        </w:tc>
      </w:tr>
      <w:tr w:rsidR="00744732" w:rsidRPr="00FC1341" w14:paraId="4D2D5E89" w14:textId="77777777">
        <w:trPr>
          <w:cantSplit/>
        </w:trPr>
        <w:tc>
          <w:tcPr>
            <w:tcW w:w="1080" w:type="dxa"/>
            <w:tcMar>
              <w:top w:w="80" w:type="dxa"/>
              <w:left w:w="120" w:type="dxa"/>
              <w:bottom w:w="80" w:type="dxa"/>
              <w:right w:w="120" w:type="dxa"/>
            </w:tcMar>
          </w:tcPr>
          <w:p w14:paraId="5C5E8C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324CF3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Bangun image/tag release yang immutable dan validasi Compose.</w:t>
            </w:r>
          </w:p>
        </w:tc>
      </w:tr>
      <w:tr w:rsidR="00744732" w:rsidRPr="00FC1341" w14:paraId="79760AD2" w14:textId="77777777">
        <w:trPr>
          <w:cantSplit/>
        </w:trPr>
        <w:tc>
          <w:tcPr>
            <w:tcW w:w="1080" w:type="dxa"/>
            <w:shd w:val="clear" w:color="auto" w:fill="F6F8FC"/>
            <w:tcMar>
              <w:top w:w="80" w:type="dxa"/>
              <w:left w:w="120" w:type="dxa"/>
              <w:bottom w:w="80" w:type="dxa"/>
              <w:right w:w="120" w:type="dxa"/>
            </w:tcMar>
          </w:tcPr>
          <w:p w14:paraId="60907F1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22678C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database dan Redis, lalu run --rm app php artisan migrate --force.</w:t>
            </w:r>
          </w:p>
        </w:tc>
      </w:tr>
      <w:tr w:rsidR="00744732" w:rsidRPr="00FC1341" w14:paraId="714404D5" w14:textId="77777777">
        <w:trPr>
          <w:cantSplit/>
        </w:trPr>
        <w:tc>
          <w:tcPr>
            <w:tcW w:w="1080" w:type="dxa"/>
            <w:tcMar>
              <w:top w:w="80" w:type="dxa"/>
              <w:left w:w="120" w:type="dxa"/>
              <w:bottom w:w="80" w:type="dxa"/>
              <w:right w:w="120" w:type="dxa"/>
            </w:tcMar>
          </w:tcPr>
          <w:p w14:paraId="408A0A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AC2E1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Naikkan seluruh service, periksa status migration, health, log, dan smoke test.</w:t>
            </w:r>
          </w:p>
        </w:tc>
      </w:tr>
      <w:tr w:rsidR="00744732" w:rsidRPr="00FC1341" w14:paraId="587DE730" w14:textId="77777777">
        <w:trPr>
          <w:cantSplit/>
        </w:trPr>
        <w:tc>
          <w:tcPr>
            <w:tcW w:w="1080" w:type="dxa"/>
            <w:shd w:val="clear" w:color="auto" w:fill="F6F8FC"/>
            <w:tcMar>
              <w:top w:w="80" w:type="dxa"/>
              <w:left w:w="120" w:type="dxa"/>
              <w:bottom w:w="80" w:type="dxa"/>
              <w:right w:w="120" w:type="dxa"/>
            </w:tcMar>
          </w:tcPr>
          <w:p w14:paraId="597A48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434210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gagal, hentikan dampak, pilih forward fix atau restore sesuai keputusan rilis; jangan menebak rollback data.</w:t>
            </w:r>
          </w:p>
        </w:tc>
      </w:tr>
    </w:tbl>
    <w:p w14:paraId="711B0D5A" w14:textId="77777777" w:rsidR="00000000" w:rsidRPr="00FC1341" w:rsidRDefault="00000000">
      <w:pPr>
        <w:spacing w:after="0"/>
        <w:rPr>
          <w:rFonts w:asciiTheme="majorHAnsi" w:hAnsiTheme="majorHAnsi" w:cstheme="majorHAnsi"/>
          <w:sz w:val="20"/>
          <w:szCs w:val="20"/>
        </w:rPr>
      </w:pPr>
    </w:p>
    <w:p w14:paraId="35DC2BA2" w14:textId="77777777" w:rsidR="00000000" w:rsidRPr="00FC1341" w:rsidRDefault="00000000">
      <w:pPr>
        <w:pStyle w:val="Heading2"/>
        <w:rPr>
          <w:rFonts w:cstheme="majorHAnsi"/>
          <w:sz w:val="20"/>
          <w:szCs w:val="20"/>
        </w:rPr>
      </w:pPr>
      <w:bookmarkStart w:id="245" w:name="_Toc238512020"/>
      <w:r w:rsidRPr="00FC1341">
        <w:rPr>
          <w:rFonts w:cstheme="majorHAnsi"/>
          <w:sz w:val="20"/>
          <w:szCs w:val="20"/>
        </w:rPr>
        <w:t>11.6 Queue dan Scheduler</w:t>
      </w:r>
      <w:bookmarkEnd w:id="245"/>
    </w:p>
    <w:p w14:paraId="5A82BC18"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62C9229A" wp14:editId="59414E60">
            <wp:extent cx="5623560" cy="3374136"/>
            <wp:effectExtent l="0" t="0" r="0" b="0"/>
            <wp:docPr id="17056185" name="Picture 17056185" descr="Gambar 11-6. Alur kerja queue, scheduler, dan integrasi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asinkron.png"/>
                    <pic:cNvPicPr/>
                  </pic:nvPicPr>
                  <pic:blipFill>
                    <a:blip r:embed="rId90"/>
                    <a:stretch>
                      <a:fillRect/>
                    </a:stretch>
                  </pic:blipFill>
                  <pic:spPr>
                    <a:xfrm>
                      <a:off x="0" y="0"/>
                      <a:ext cx="5623560" cy="3374136"/>
                    </a:xfrm>
                    <a:prstGeom prst="rect">
                      <a:avLst/>
                    </a:prstGeom>
                  </pic:spPr>
                </pic:pic>
              </a:graphicData>
            </a:graphic>
          </wp:inline>
        </w:drawing>
      </w:r>
    </w:p>
    <w:p w14:paraId="6476C12E"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11-6. Alur kerja queue, scheduler, dan integrasi WAHA</w:t>
      </w:r>
    </w:p>
    <w:p w14:paraId="3ADDE11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11-9. Proses asinkron</w:t>
      </w:r>
    </w:p>
    <w:tbl>
      <w:tblPr>
        <w:tblStyle w:val="TableGrid"/>
        <w:tblW w:w="9360" w:type="dxa"/>
        <w:tblInd w:w="120" w:type="dxa"/>
        <w:tblLayout w:type="fixed"/>
        <w:tblLook w:val="04A0" w:firstRow="1" w:lastRow="0" w:firstColumn="1" w:lastColumn="0" w:noHBand="0" w:noVBand="1"/>
      </w:tblPr>
      <w:tblGrid>
        <w:gridCol w:w="2016"/>
        <w:gridCol w:w="4824"/>
        <w:gridCol w:w="2520"/>
      </w:tblGrid>
      <w:tr w:rsidR="00744732" w:rsidRPr="00FC1341" w14:paraId="4D6B68FD" w14:textId="77777777">
        <w:trPr>
          <w:cantSplit/>
          <w:tblHeader/>
        </w:trPr>
        <w:tc>
          <w:tcPr>
            <w:tcW w:w="2016" w:type="dxa"/>
            <w:shd w:val="clear" w:color="auto" w:fill="1476B8"/>
            <w:tcMar>
              <w:top w:w="80" w:type="dxa"/>
              <w:left w:w="120" w:type="dxa"/>
              <w:bottom w:w="80" w:type="dxa"/>
              <w:right w:w="120" w:type="dxa"/>
            </w:tcMar>
            <w:vAlign w:val="center"/>
          </w:tcPr>
          <w:p w14:paraId="6D11385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Proses</w:t>
            </w:r>
          </w:p>
        </w:tc>
        <w:tc>
          <w:tcPr>
            <w:tcW w:w="4824" w:type="dxa"/>
            <w:shd w:val="clear" w:color="auto" w:fill="1476B8"/>
            <w:tcMar>
              <w:top w:w="80" w:type="dxa"/>
              <w:left w:w="120" w:type="dxa"/>
              <w:bottom w:w="80" w:type="dxa"/>
              <w:right w:w="120" w:type="dxa"/>
            </w:tcMar>
            <w:vAlign w:val="center"/>
          </w:tcPr>
          <w:p w14:paraId="48AAA37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Baseline</w:t>
            </w:r>
          </w:p>
        </w:tc>
        <w:tc>
          <w:tcPr>
            <w:tcW w:w="2520" w:type="dxa"/>
            <w:shd w:val="clear" w:color="auto" w:fill="1476B8"/>
            <w:tcMar>
              <w:top w:w="80" w:type="dxa"/>
              <w:left w:w="120" w:type="dxa"/>
              <w:bottom w:w="80" w:type="dxa"/>
              <w:right w:w="120" w:type="dxa"/>
            </w:tcMar>
            <w:vAlign w:val="center"/>
          </w:tcPr>
          <w:p w14:paraId="554EDC6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Pemeriksaan</w:t>
            </w:r>
          </w:p>
        </w:tc>
      </w:tr>
      <w:tr w:rsidR="00744732" w:rsidRPr="00FC1341" w14:paraId="5F16800B" w14:textId="77777777">
        <w:trPr>
          <w:cantSplit/>
        </w:trPr>
        <w:tc>
          <w:tcPr>
            <w:tcW w:w="2016" w:type="dxa"/>
            <w:tcMar>
              <w:top w:w="80" w:type="dxa"/>
              <w:left w:w="120" w:type="dxa"/>
              <w:bottom w:w="80" w:type="dxa"/>
              <w:right w:w="120" w:type="dxa"/>
            </w:tcMar>
          </w:tcPr>
          <w:p w14:paraId="2CA783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4824" w:type="dxa"/>
            <w:tcMar>
              <w:top w:w="80" w:type="dxa"/>
              <w:left w:w="120" w:type="dxa"/>
              <w:bottom w:w="80" w:type="dxa"/>
              <w:right w:w="120" w:type="dxa"/>
            </w:tcMar>
          </w:tcPr>
          <w:p w14:paraId="316CE4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queue:work --sleep=3 --tries=3 --timeout=90; production max-time=3600</w:t>
            </w:r>
          </w:p>
        </w:tc>
        <w:tc>
          <w:tcPr>
            <w:tcW w:w="2520" w:type="dxa"/>
            <w:tcMar>
              <w:top w:w="80" w:type="dxa"/>
              <w:left w:w="120" w:type="dxa"/>
              <w:bottom w:w="80" w:type="dxa"/>
              <w:right w:w="120" w:type="dxa"/>
            </w:tcMar>
          </w:tcPr>
          <w:p w14:paraId="398C86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failed jobs, throughput</w:t>
            </w:r>
          </w:p>
        </w:tc>
      </w:tr>
      <w:tr w:rsidR="00744732" w:rsidRPr="00FC1341" w14:paraId="1712969E" w14:textId="77777777">
        <w:trPr>
          <w:cantSplit/>
        </w:trPr>
        <w:tc>
          <w:tcPr>
            <w:tcW w:w="2016" w:type="dxa"/>
            <w:shd w:val="clear" w:color="auto" w:fill="F6F8FC"/>
            <w:tcMar>
              <w:top w:w="80" w:type="dxa"/>
              <w:left w:w="120" w:type="dxa"/>
              <w:bottom w:w="80" w:type="dxa"/>
              <w:right w:w="120" w:type="dxa"/>
            </w:tcMar>
          </w:tcPr>
          <w:p w14:paraId="7D3B1B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4824" w:type="dxa"/>
            <w:shd w:val="clear" w:color="auto" w:fill="F6F8FC"/>
            <w:tcMar>
              <w:top w:w="80" w:type="dxa"/>
              <w:left w:w="120" w:type="dxa"/>
              <w:bottom w:w="80" w:type="dxa"/>
              <w:right w:w="120" w:type="dxa"/>
            </w:tcMar>
          </w:tcPr>
          <w:p w14:paraId="5FA8960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schedule:work</w:t>
            </w:r>
          </w:p>
        </w:tc>
        <w:tc>
          <w:tcPr>
            <w:tcW w:w="2520" w:type="dxa"/>
            <w:shd w:val="clear" w:color="auto" w:fill="F6F8FC"/>
            <w:tcMar>
              <w:top w:w="80" w:type="dxa"/>
              <w:left w:w="120" w:type="dxa"/>
              <w:bottom w:w="80" w:type="dxa"/>
              <w:right w:w="120" w:type="dxa"/>
            </w:tcMar>
          </w:tcPr>
          <w:p w14:paraId="61911D0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schedule:list dan log</w:t>
            </w:r>
          </w:p>
        </w:tc>
      </w:tr>
      <w:tr w:rsidR="00744732" w:rsidRPr="00FC1341" w14:paraId="2EA0D534" w14:textId="77777777">
        <w:trPr>
          <w:cantSplit/>
        </w:trPr>
        <w:tc>
          <w:tcPr>
            <w:tcW w:w="2016" w:type="dxa"/>
            <w:tcMar>
              <w:top w:w="80" w:type="dxa"/>
              <w:left w:w="120" w:type="dxa"/>
              <w:bottom w:w="80" w:type="dxa"/>
              <w:right w:w="120" w:type="dxa"/>
            </w:tcMar>
          </w:tcPr>
          <w:p w14:paraId="3F28EA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Reminder</w:t>
            </w:r>
          </w:p>
        </w:tc>
        <w:tc>
          <w:tcPr>
            <w:tcW w:w="4824" w:type="dxa"/>
            <w:tcMar>
              <w:top w:w="80" w:type="dxa"/>
              <w:left w:w="120" w:type="dxa"/>
              <w:bottom w:w="80" w:type="dxa"/>
              <w:right w:w="120" w:type="dxa"/>
            </w:tcMar>
          </w:tcPr>
          <w:p w14:paraId="1FB5B52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crm:send-reminders setiap jam, tanpa overlap</w:t>
            </w:r>
          </w:p>
        </w:tc>
        <w:tc>
          <w:tcPr>
            <w:tcW w:w="2520" w:type="dxa"/>
            <w:tcMar>
              <w:top w:w="80" w:type="dxa"/>
              <w:left w:w="120" w:type="dxa"/>
              <w:bottom w:w="80" w:type="dxa"/>
              <w:right w:w="120" w:type="dxa"/>
            </w:tcMar>
          </w:tcPr>
          <w:p w14:paraId="18F29D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Notifikasi jatuh tempo</w:t>
            </w:r>
          </w:p>
        </w:tc>
      </w:tr>
      <w:tr w:rsidR="00744732" w:rsidRPr="00FC1341" w14:paraId="1C7F9BF1" w14:textId="77777777">
        <w:trPr>
          <w:cantSplit/>
        </w:trPr>
        <w:tc>
          <w:tcPr>
            <w:tcW w:w="2016" w:type="dxa"/>
            <w:shd w:val="clear" w:color="auto" w:fill="F6F8FC"/>
            <w:tcMar>
              <w:top w:w="80" w:type="dxa"/>
              <w:left w:w="120" w:type="dxa"/>
              <w:bottom w:w="80" w:type="dxa"/>
              <w:right w:w="120" w:type="dxa"/>
            </w:tcMar>
          </w:tcPr>
          <w:p w14:paraId="6B1FF2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Sync WA</w:t>
            </w:r>
          </w:p>
        </w:tc>
        <w:tc>
          <w:tcPr>
            <w:tcW w:w="4824" w:type="dxa"/>
            <w:shd w:val="clear" w:color="auto" w:fill="F6F8FC"/>
            <w:tcMar>
              <w:top w:w="80" w:type="dxa"/>
              <w:left w:w="120" w:type="dxa"/>
              <w:bottom w:w="80" w:type="dxa"/>
              <w:right w:w="120" w:type="dxa"/>
            </w:tcMar>
          </w:tcPr>
          <w:p w14:paraId="43A309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crm:sync-whatsapp-sessions setiap 5 menit, tanpa overlap, background</w:t>
            </w:r>
          </w:p>
        </w:tc>
        <w:tc>
          <w:tcPr>
            <w:tcW w:w="2520" w:type="dxa"/>
            <w:shd w:val="clear" w:color="auto" w:fill="F6F8FC"/>
            <w:tcMar>
              <w:top w:w="80" w:type="dxa"/>
              <w:left w:w="120" w:type="dxa"/>
              <w:bottom w:w="80" w:type="dxa"/>
              <w:right w:w="120" w:type="dxa"/>
            </w:tcMar>
          </w:tcPr>
          <w:p w14:paraId="60C263E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koneksi terbaru</w:t>
            </w:r>
          </w:p>
        </w:tc>
      </w:tr>
    </w:tbl>
    <w:p w14:paraId="668E2C2A" w14:textId="77777777" w:rsidR="00000000" w:rsidRPr="00FC1341" w:rsidRDefault="00000000">
      <w:pPr>
        <w:spacing w:after="0"/>
        <w:rPr>
          <w:rFonts w:asciiTheme="majorHAnsi" w:hAnsiTheme="majorHAnsi" w:cstheme="majorHAnsi"/>
          <w:sz w:val="20"/>
          <w:szCs w:val="20"/>
        </w:rPr>
      </w:pPr>
    </w:p>
    <w:p w14:paraId="77412943"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11-10. Penanganan job gagal</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676A6F0F" w14:textId="77777777">
        <w:trPr>
          <w:cantSplit/>
          <w:tblHeader/>
        </w:trPr>
        <w:tc>
          <w:tcPr>
            <w:tcW w:w="1080" w:type="dxa"/>
            <w:shd w:val="clear" w:color="auto" w:fill="1476B8"/>
            <w:tcMar>
              <w:top w:w="80" w:type="dxa"/>
              <w:left w:w="120" w:type="dxa"/>
              <w:bottom w:w="80" w:type="dxa"/>
              <w:right w:w="120" w:type="dxa"/>
            </w:tcMar>
            <w:vAlign w:val="center"/>
          </w:tcPr>
          <w:p w14:paraId="19D8DF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00914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48873BE4" w14:textId="77777777">
        <w:trPr>
          <w:cantSplit/>
        </w:trPr>
        <w:tc>
          <w:tcPr>
            <w:tcW w:w="1080" w:type="dxa"/>
            <w:tcMar>
              <w:top w:w="80" w:type="dxa"/>
              <w:left w:w="120" w:type="dxa"/>
              <w:bottom w:w="80" w:type="dxa"/>
              <w:right w:w="120" w:type="dxa"/>
            </w:tcMar>
          </w:tcPr>
          <w:p w14:paraId="793380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7CAC22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status container queue dan scheduler, kemudian lihat log layanan terkait.</w:t>
            </w:r>
          </w:p>
        </w:tc>
      </w:tr>
      <w:tr w:rsidR="00744732" w:rsidRPr="00FC1341" w14:paraId="740B129F" w14:textId="77777777">
        <w:trPr>
          <w:cantSplit/>
        </w:trPr>
        <w:tc>
          <w:tcPr>
            <w:tcW w:w="1080" w:type="dxa"/>
            <w:shd w:val="clear" w:color="auto" w:fill="F6F8FC"/>
            <w:tcMar>
              <w:top w:w="80" w:type="dxa"/>
              <w:left w:w="120" w:type="dxa"/>
              <w:bottom w:w="80" w:type="dxa"/>
              <w:right w:w="120" w:type="dxa"/>
            </w:tcMar>
          </w:tcPr>
          <w:p w14:paraId="07117E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541454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queue:failed untuk mengidentifikasi job, waktu, exception, dan payload yang aman.</w:t>
            </w:r>
          </w:p>
        </w:tc>
      </w:tr>
      <w:tr w:rsidR="00744732" w:rsidRPr="00FC1341" w14:paraId="7703F50E" w14:textId="77777777">
        <w:trPr>
          <w:cantSplit/>
        </w:trPr>
        <w:tc>
          <w:tcPr>
            <w:tcW w:w="1080" w:type="dxa"/>
            <w:tcMar>
              <w:top w:w="80" w:type="dxa"/>
              <w:left w:w="120" w:type="dxa"/>
              <w:bottom w:w="80" w:type="dxa"/>
              <w:right w:w="120" w:type="dxa"/>
            </w:tcMar>
          </w:tcPr>
          <w:p w14:paraId="67D664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6DC93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Perbaiki akar masalah seperti jaringan, credential, data referensi, atau service yang tidak sehat.</w:t>
            </w:r>
          </w:p>
        </w:tc>
      </w:tr>
      <w:tr w:rsidR="00744732" w:rsidRPr="00FC1341" w14:paraId="6A7F0DC0" w14:textId="77777777">
        <w:trPr>
          <w:cantSplit/>
        </w:trPr>
        <w:tc>
          <w:tcPr>
            <w:tcW w:w="1080" w:type="dxa"/>
            <w:shd w:val="clear" w:color="auto" w:fill="F6F8FC"/>
            <w:tcMar>
              <w:top w:w="80" w:type="dxa"/>
              <w:left w:w="120" w:type="dxa"/>
              <w:bottom w:w="80" w:type="dxa"/>
              <w:right w:w="120" w:type="dxa"/>
            </w:tcMar>
          </w:tcPr>
          <w:p w14:paraId="6DDD052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531BBF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Retry hanya setelah dampak idempotensi/duplikasi dipahami; pantau hasil pada tabel bisnis dan audit.</w:t>
            </w:r>
          </w:p>
        </w:tc>
      </w:tr>
      <w:tr w:rsidR="00744732" w:rsidRPr="00FC1341" w14:paraId="63EF1777" w14:textId="77777777">
        <w:trPr>
          <w:cantSplit/>
        </w:trPr>
        <w:tc>
          <w:tcPr>
            <w:tcW w:w="1080" w:type="dxa"/>
            <w:tcMar>
              <w:top w:w="80" w:type="dxa"/>
              <w:left w:w="120" w:type="dxa"/>
              <w:bottom w:w="80" w:type="dxa"/>
              <w:right w:w="120" w:type="dxa"/>
            </w:tcMar>
          </w:tcPr>
          <w:p w14:paraId="273F7F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5</w:t>
            </w:r>
          </w:p>
        </w:tc>
        <w:tc>
          <w:tcPr>
            <w:tcW w:w="8280" w:type="dxa"/>
            <w:tcMar>
              <w:top w:w="80" w:type="dxa"/>
              <w:left w:w="120" w:type="dxa"/>
              <w:bottom w:w="80" w:type="dxa"/>
              <w:right w:w="120" w:type="dxa"/>
            </w:tcMar>
          </w:tcPr>
          <w:p w14:paraId="4A10072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worker secara terkendali setelah release/config change agar kode dan konfigurasi baru digunakan.</w:t>
            </w:r>
          </w:p>
        </w:tc>
      </w:tr>
    </w:tbl>
    <w:p w14:paraId="66642830" w14:textId="77777777" w:rsidR="00000000" w:rsidRPr="00FC1341" w:rsidRDefault="00000000">
      <w:pPr>
        <w:spacing w:after="0"/>
        <w:rPr>
          <w:rFonts w:asciiTheme="majorHAnsi" w:hAnsiTheme="majorHAnsi" w:cstheme="majorHAnsi"/>
          <w:sz w:val="20"/>
          <w:szCs w:val="20"/>
        </w:rPr>
      </w:pPr>
    </w:p>
    <w:p w14:paraId="2B66B239" w14:textId="77777777" w:rsidR="00000000" w:rsidRPr="00FC1341" w:rsidRDefault="00000000">
      <w:pPr>
        <w:pStyle w:val="Heading2"/>
        <w:rPr>
          <w:rFonts w:cstheme="majorHAnsi"/>
          <w:sz w:val="20"/>
          <w:szCs w:val="20"/>
        </w:rPr>
      </w:pPr>
      <w:bookmarkStart w:id="246" w:name="_Toc238512021"/>
      <w:r w:rsidRPr="00FC1341">
        <w:rPr>
          <w:rFonts w:cstheme="majorHAnsi"/>
          <w:sz w:val="20"/>
          <w:szCs w:val="20"/>
        </w:rPr>
        <w:t>11.7 WAHA/GOWS dan Webhook</w:t>
      </w:r>
      <w:bookmarkEnd w:id="246"/>
    </w:p>
    <w:p w14:paraId="1DD0070E"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11-11. Konfigurasi WAHA</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744732" w:rsidRPr="00FC1341" w14:paraId="4DB66218" w14:textId="77777777">
        <w:trPr>
          <w:cantSplit/>
          <w:tblHeader/>
        </w:trPr>
        <w:tc>
          <w:tcPr>
            <w:tcW w:w="1944" w:type="dxa"/>
            <w:shd w:val="clear" w:color="auto" w:fill="1476B8"/>
            <w:tcMar>
              <w:top w:w="80" w:type="dxa"/>
              <w:left w:w="120" w:type="dxa"/>
              <w:bottom w:w="80" w:type="dxa"/>
              <w:right w:w="120" w:type="dxa"/>
            </w:tcMar>
            <w:vAlign w:val="center"/>
          </w:tcPr>
          <w:p w14:paraId="50AB6F7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Aspek</w:t>
            </w:r>
          </w:p>
        </w:tc>
        <w:tc>
          <w:tcPr>
            <w:tcW w:w="3672" w:type="dxa"/>
            <w:shd w:val="clear" w:color="auto" w:fill="1476B8"/>
            <w:tcMar>
              <w:top w:w="80" w:type="dxa"/>
              <w:left w:w="120" w:type="dxa"/>
              <w:bottom w:w="80" w:type="dxa"/>
              <w:right w:w="120" w:type="dxa"/>
            </w:tcMar>
            <w:vAlign w:val="center"/>
          </w:tcPr>
          <w:p w14:paraId="5BDFF7B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Lokal full Docker</w:t>
            </w:r>
          </w:p>
        </w:tc>
        <w:tc>
          <w:tcPr>
            <w:tcW w:w="3744" w:type="dxa"/>
            <w:shd w:val="clear" w:color="auto" w:fill="1476B8"/>
            <w:tcMar>
              <w:top w:w="80" w:type="dxa"/>
              <w:left w:w="120" w:type="dxa"/>
              <w:bottom w:w="80" w:type="dxa"/>
              <w:right w:w="120" w:type="dxa"/>
            </w:tcMar>
            <w:vAlign w:val="center"/>
          </w:tcPr>
          <w:p w14:paraId="3A2F900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Production</w:t>
            </w:r>
          </w:p>
        </w:tc>
      </w:tr>
      <w:tr w:rsidR="00744732" w:rsidRPr="00FC1341" w14:paraId="388C46B0" w14:textId="77777777">
        <w:trPr>
          <w:cantSplit/>
        </w:trPr>
        <w:tc>
          <w:tcPr>
            <w:tcW w:w="1944" w:type="dxa"/>
            <w:tcMar>
              <w:top w:w="80" w:type="dxa"/>
              <w:left w:w="120" w:type="dxa"/>
              <w:bottom w:w="80" w:type="dxa"/>
              <w:right w:w="120" w:type="dxa"/>
            </w:tcMar>
          </w:tcPr>
          <w:p w14:paraId="68DE19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 URL</w:t>
            </w:r>
          </w:p>
        </w:tc>
        <w:tc>
          <w:tcPr>
            <w:tcW w:w="3672" w:type="dxa"/>
            <w:tcMar>
              <w:top w:w="80" w:type="dxa"/>
              <w:left w:w="120" w:type="dxa"/>
              <w:bottom w:w="80" w:type="dxa"/>
              <w:right w:w="120" w:type="dxa"/>
            </w:tcMar>
          </w:tcPr>
          <w:p w14:paraId="2B9724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http://waha:3000</w:t>
            </w:r>
          </w:p>
        </w:tc>
        <w:tc>
          <w:tcPr>
            <w:tcW w:w="3744" w:type="dxa"/>
            <w:tcMar>
              <w:top w:w="80" w:type="dxa"/>
              <w:left w:w="120" w:type="dxa"/>
              <w:bottom w:w="80" w:type="dxa"/>
              <w:right w:w="120" w:type="dxa"/>
            </w:tcMar>
          </w:tcPr>
          <w:p w14:paraId="605F06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http://waha:3000 pada network internal</w:t>
            </w:r>
          </w:p>
        </w:tc>
      </w:tr>
      <w:tr w:rsidR="00744732" w:rsidRPr="00FC1341" w14:paraId="24801F52" w14:textId="77777777">
        <w:trPr>
          <w:cantSplit/>
        </w:trPr>
        <w:tc>
          <w:tcPr>
            <w:tcW w:w="1944" w:type="dxa"/>
            <w:shd w:val="clear" w:color="auto" w:fill="F6F8FC"/>
            <w:tcMar>
              <w:top w:w="80" w:type="dxa"/>
              <w:left w:w="120" w:type="dxa"/>
              <w:bottom w:w="80" w:type="dxa"/>
              <w:right w:w="120" w:type="dxa"/>
            </w:tcMar>
          </w:tcPr>
          <w:p w14:paraId="7880AF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URL</w:t>
            </w:r>
          </w:p>
        </w:tc>
        <w:tc>
          <w:tcPr>
            <w:tcW w:w="3672" w:type="dxa"/>
            <w:shd w:val="clear" w:color="auto" w:fill="F6F8FC"/>
            <w:tcMar>
              <w:top w:w="80" w:type="dxa"/>
              <w:left w:w="120" w:type="dxa"/>
              <w:bottom w:w="80" w:type="dxa"/>
              <w:right w:w="120" w:type="dxa"/>
            </w:tcMar>
          </w:tcPr>
          <w:p w14:paraId="7BD961A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http://web/api/webhooks/waha</w:t>
            </w:r>
          </w:p>
        </w:tc>
        <w:tc>
          <w:tcPr>
            <w:tcW w:w="3744" w:type="dxa"/>
            <w:shd w:val="clear" w:color="auto" w:fill="F6F8FC"/>
            <w:tcMar>
              <w:top w:w="80" w:type="dxa"/>
              <w:left w:w="120" w:type="dxa"/>
              <w:bottom w:w="80" w:type="dxa"/>
              <w:right w:w="120" w:type="dxa"/>
            </w:tcMar>
          </w:tcPr>
          <w:p w14:paraId="5D83CDE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URL HTTPS aplikasi</w:t>
            </w:r>
          </w:p>
        </w:tc>
      </w:tr>
      <w:tr w:rsidR="00744732" w:rsidRPr="00FC1341" w14:paraId="351A0716" w14:textId="77777777">
        <w:trPr>
          <w:cantSplit/>
        </w:trPr>
        <w:tc>
          <w:tcPr>
            <w:tcW w:w="1944" w:type="dxa"/>
            <w:tcMar>
              <w:top w:w="80" w:type="dxa"/>
              <w:left w:w="120" w:type="dxa"/>
              <w:bottom w:w="80" w:type="dxa"/>
              <w:right w:w="120" w:type="dxa"/>
            </w:tcMar>
          </w:tcPr>
          <w:p w14:paraId="623E49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Engine</w:t>
            </w:r>
          </w:p>
        </w:tc>
        <w:tc>
          <w:tcPr>
            <w:tcW w:w="3672" w:type="dxa"/>
            <w:tcMar>
              <w:top w:w="80" w:type="dxa"/>
              <w:left w:w="120" w:type="dxa"/>
              <w:bottom w:w="80" w:type="dxa"/>
              <w:right w:w="120" w:type="dxa"/>
            </w:tcMar>
          </w:tcPr>
          <w:p w14:paraId="0AA711B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GOWS</w:t>
            </w:r>
          </w:p>
        </w:tc>
        <w:tc>
          <w:tcPr>
            <w:tcW w:w="3744" w:type="dxa"/>
            <w:tcMar>
              <w:top w:w="80" w:type="dxa"/>
              <w:left w:w="120" w:type="dxa"/>
              <w:bottom w:w="80" w:type="dxa"/>
              <w:right w:w="120" w:type="dxa"/>
            </w:tcMar>
          </w:tcPr>
          <w:p w14:paraId="465E922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GOWS sesuai image yang diuji</w:t>
            </w:r>
          </w:p>
        </w:tc>
      </w:tr>
      <w:tr w:rsidR="00744732" w:rsidRPr="00FC1341" w14:paraId="77C69236" w14:textId="77777777">
        <w:trPr>
          <w:cantSplit/>
        </w:trPr>
        <w:tc>
          <w:tcPr>
            <w:tcW w:w="1944" w:type="dxa"/>
            <w:shd w:val="clear" w:color="auto" w:fill="F6F8FC"/>
            <w:tcMar>
              <w:top w:w="80" w:type="dxa"/>
              <w:left w:w="120" w:type="dxa"/>
              <w:bottom w:w="80" w:type="dxa"/>
              <w:right w:w="120" w:type="dxa"/>
            </w:tcMar>
          </w:tcPr>
          <w:p w14:paraId="428EA8D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Dashboard</w:t>
            </w:r>
          </w:p>
        </w:tc>
        <w:tc>
          <w:tcPr>
            <w:tcW w:w="3672" w:type="dxa"/>
            <w:shd w:val="clear" w:color="auto" w:fill="F6F8FC"/>
            <w:tcMar>
              <w:top w:w="80" w:type="dxa"/>
              <w:left w:w="120" w:type="dxa"/>
              <w:bottom w:w="80" w:type="dxa"/>
              <w:right w:w="120" w:type="dxa"/>
            </w:tcMar>
          </w:tcPr>
          <w:p w14:paraId="75EF1A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http://localhost:3000/dashboard</w:t>
            </w:r>
          </w:p>
        </w:tc>
        <w:tc>
          <w:tcPr>
            <w:tcW w:w="3744" w:type="dxa"/>
            <w:shd w:val="clear" w:color="auto" w:fill="F6F8FC"/>
            <w:tcMar>
              <w:top w:w="80" w:type="dxa"/>
              <w:left w:w="120" w:type="dxa"/>
              <w:bottom w:w="80" w:type="dxa"/>
              <w:right w:w="120" w:type="dxa"/>
            </w:tcMar>
          </w:tcPr>
          <w:p w14:paraId="70E762C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Nonaktif/default; akses sangat dibatasi</w:t>
            </w:r>
          </w:p>
        </w:tc>
      </w:tr>
      <w:tr w:rsidR="00744732" w:rsidRPr="00FC1341" w14:paraId="7EFD8BEF" w14:textId="77777777">
        <w:trPr>
          <w:cantSplit/>
        </w:trPr>
        <w:tc>
          <w:tcPr>
            <w:tcW w:w="1944" w:type="dxa"/>
            <w:tcMar>
              <w:top w:w="80" w:type="dxa"/>
              <w:left w:w="120" w:type="dxa"/>
              <w:bottom w:w="80" w:type="dxa"/>
              <w:right w:w="120" w:type="dxa"/>
            </w:tcMar>
          </w:tcPr>
          <w:p w14:paraId="17E41A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security</w:t>
            </w:r>
          </w:p>
        </w:tc>
        <w:tc>
          <w:tcPr>
            <w:tcW w:w="3672" w:type="dxa"/>
            <w:tcMar>
              <w:top w:w="80" w:type="dxa"/>
              <w:left w:w="120" w:type="dxa"/>
              <w:bottom w:w="80" w:type="dxa"/>
              <w:right w:w="120" w:type="dxa"/>
            </w:tcMar>
          </w:tcPr>
          <w:p w14:paraId="24E9D2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X-Api-Key unik lokal</w:t>
            </w:r>
          </w:p>
        </w:tc>
        <w:tc>
          <w:tcPr>
            <w:tcW w:w="3744" w:type="dxa"/>
            <w:tcMar>
              <w:top w:w="80" w:type="dxa"/>
              <w:left w:w="120" w:type="dxa"/>
              <w:bottom w:w="80" w:type="dxa"/>
              <w:right w:w="120" w:type="dxa"/>
            </w:tcMar>
          </w:tcPr>
          <w:p w14:paraId="394DF6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Key/hash kuat dan secret manager</w:t>
            </w:r>
          </w:p>
        </w:tc>
      </w:tr>
      <w:tr w:rsidR="00744732" w:rsidRPr="00FC1341" w14:paraId="42895CDD" w14:textId="77777777">
        <w:trPr>
          <w:cantSplit/>
        </w:trPr>
        <w:tc>
          <w:tcPr>
            <w:tcW w:w="1944" w:type="dxa"/>
            <w:shd w:val="clear" w:color="auto" w:fill="F6F8FC"/>
            <w:tcMar>
              <w:top w:w="80" w:type="dxa"/>
              <w:left w:w="120" w:type="dxa"/>
              <w:bottom w:w="80" w:type="dxa"/>
              <w:right w:w="120" w:type="dxa"/>
            </w:tcMar>
          </w:tcPr>
          <w:p w14:paraId="5FEE53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 security</w:t>
            </w:r>
          </w:p>
        </w:tc>
        <w:tc>
          <w:tcPr>
            <w:tcW w:w="3672" w:type="dxa"/>
            <w:shd w:val="clear" w:color="auto" w:fill="F6F8FC"/>
            <w:tcMar>
              <w:top w:w="80" w:type="dxa"/>
              <w:left w:w="120" w:type="dxa"/>
              <w:bottom w:w="80" w:type="dxa"/>
              <w:right w:w="120" w:type="dxa"/>
            </w:tcMar>
          </w:tcPr>
          <w:p w14:paraId="5502486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secret unik</w:t>
            </w:r>
          </w:p>
        </w:tc>
        <w:tc>
          <w:tcPr>
            <w:tcW w:w="3744" w:type="dxa"/>
            <w:shd w:val="clear" w:color="auto" w:fill="F6F8FC"/>
            <w:tcMar>
              <w:top w:w="80" w:type="dxa"/>
              <w:left w:w="120" w:type="dxa"/>
              <w:bottom w:w="80" w:type="dxa"/>
              <w:right w:w="120" w:type="dxa"/>
            </w:tcMar>
          </w:tcPr>
          <w:p w14:paraId="53A02A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HMAC unik, rotasi, HTTPS</w:t>
            </w:r>
          </w:p>
        </w:tc>
      </w:tr>
      <w:tr w:rsidR="00744732" w:rsidRPr="00FC1341" w14:paraId="17704C86" w14:textId="77777777">
        <w:trPr>
          <w:cantSplit/>
        </w:trPr>
        <w:tc>
          <w:tcPr>
            <w:tcW w:w="1944" w:type="dxa"/>
            <w:tcMar>
              <w:top w:w="80" w:type="dxa"/>
              <w:left w:w="120" w:type="dxa"/>
              <w:bottom w:w="80" w:type="dxa"/>
              <w:right w:w="120" w:type="dxa"/>
            </w:tcMar>
          </w:tcPr>
          <w:p w14:paraId="2ABC51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Persistensi</w:t>
            </w:r>
          </w:p>
        </w:tc>
        <w:tc>
          <w:tcPr>
            <w:tcW w:w="3672" w:type="dxa"/>
            <w:tcMar>
              <w:top w:w="80" w:type="dxa"/>
              <w:left w:w="120" w:type="dxa"/>
              <w:bottom w:w="80" w:type="dxa"/>
              <w:right w:w="120" w:type="dxa"/>
            </w:tcMar>
          </w:tcPr>
          <w:p w14:paraId="157CF2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waha_sessions</w:t>
            </w:r>
          </w:p>
        </w:tc>
        <w:tc>
          <w:tcPr>
            <w:tcW w:w="3744" w:type="dxa"/>
            <w:tcMar>
              <w:top w:w="80" w:type="dxa"/>
              <w:left w:w="120" w:type="dxa"/>
              <w:bottom w:w="80" w:type="dxa"/>
              <w:right w:w="120" w:type="dxa"/>
            </w:tcMar>
          </w:tcPr>
          <w:p w14:paraId="75674FE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persisten terenkripsi/terbackup</w:t>
            </w:r>
          </w:p>
        </w:tc>
      </w:tr>
    </w:tbl>
    <w:p w14:paraId="4A3465CE" w14:textId="77777777" w:rsidR="00000000" w:rsidRPr="00FC1341" w:rsidRDefault="00000000">
      <w:pPr>
        <w:spacing w:after="0"/>
        <w:rPr>
          <w:rFonts w:asciiTheme="majorHAnsi" w:hAnsiTheme="majorHAnsi" w:cstheme="majorHAnsi"/>
          <w:sz w:val="20"/>
          <w:szCs w:val="20"/>
        </w:rPr>
      </w:pPr>
    </w:p>
    <w:p w14:paraId="5732615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11-12. Menyiapkan akun WhatsApp</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3438AD79" w14:textId="77777777">
        <w:trPr>
          <w:cantSplit/>
          <w:tblHeader/>
        </w:trPr>
        <w:tc>
          <w:tcPr>
            <w:tcW w:w="1080" w:type="dxa"/>
            <w:shd w:val="clear" w:color="auto" w:fill="1476B8"/>
            <w:tcMar>
              <w:top w:w="80" w:type="dxa"/>
              <w:left w:w="120" w:type="dxa"/>
              <w:bottom w:w="80" w:type="dxa"/>
              <w:right w:w="120" w:type="dxa"/>
            </w:tcMar>
            <w:vAlign w:val="center"/>
          </w:tcPr>
          <w:p w14:paraId="42CDD1E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6CF954D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78C402E2" w14:textId="77777777">
        <w:trPr>
          <w:cantSplit/>
        </w:trPr>
        <w:tc>
          <w:tcPr>
            <w:tcW w:w="1080" w:type="dxa"/>
            <w:tcMar>
              <w:top w:w="80" w:type="dxa"/>
              <w:left w:w="120" w:type="dxa"/>
              <w:bottom w:w="80" w:type="dxa"/>
              <w:right w:w="120" w:type="dxa"/>
            </w:tcMar>
          </w:tcPr>
          <w:p w14:paraId="7D63CE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78E4B3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satu Koneksi WhatsApp untuk setiap admin/staff yang berwenang dan pastikan nomor serta cabangnya benar.</w:t>
            </w:r>
          </w:p>
        </w:tc>
      </w:tr>
      <w:tr w:rsidR="00744732" w:rsidRPr="00FC1341" w14:paraId="2C0B8A0C" w14:textId="77777777">
        <w:trPr>
          <w:cantSplit/>
        </w:trPr>
        <w:tc>
          <w:tcPr>
            <w:tcW w:w="1080" w:type="dxa"/>
            <w:shd w:val="clear" w:color="auto" w:fill="F6F8FC"/>
            <w:tcMar>
              <w:top w:w="80" w:type="dxa"/>
              <w:left w:w="120" w:type="dxa"/>
              <w:bottom w:w="80" w:type="dxa"/>
              <w:right w:w="120" w:type="dxa"/>
            </w:tcMar>
          </w:tcPr>
          <w:p w14:paraId="12AF91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746A45F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Siapkan session, Mulai, tampilkan QR dari CRM, lalu scan melalui menu Perangkat tertaut pada WhatsApp personal atau Business.</w:t>
            </w:r>
          </w:p>
        </w:tc>
      </w:tr>
      <w:tr w:rsidR="00744732" w:rsidRPr="00FC1341" w14:paraId="4F36DCF9" w14:textId="77777777">
        <w:trPr>
          <w:cantSplit/>
        </w:trPr>
        <w:tc>
          <w:tcPr>
            <w:tcW w:w="1080" w:type="dxa"/>
            <w:tcMar>
              <w:top w:w="80" w:type="dxa"/>
              <w:left w:w="120" w:type="dxa"/>
              <w:bottom w:w="80" w:type="dxa"/>
              <w:right w:w="120" w:type="dxa"/>
            </w:tcMar>
          </w:tcPr>
          <w:p w14:paraId="51BBBC8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A3BB26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Sinkronkan sampai status Working, kemudian Aktifkan chat agar event dikirim ke CRM.</w:t>
            </w:r>
          </w:p>
        </w:tc>
      </w:tr>
      <w:tr w:rsidR="00744732" w:rsidRPr="00FC1341" w14:paraId="5692FAD0" w14:textId="77777777">
        <w:trPr>
          <w:cantSplit/>
        </w:trPr>
        <w:tc>
          <w:tcPr>
            <w:tcW w:w="1080" w:type="dxa"/>
            <w:shd w:val="clear" w:color="auto" w:fill="F6F8FC"/>
            <w:tcMar>
              <w:top w:w="80" w:type="dxa"/>
              <w:left w:w="120" w:type="dxa"/>
              <w:bottom w:w="80" w:type="dxa"/>
              <w:right w:w="120" w:type="dxa"/>
            </w:tcMar>
          </w:tcPr>
          <w:p w14:paraId="06C81C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460C07C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Kirim pesan dari nomor lain; pastikan webhook event, conversation, message, unread, lead matching, dan ACK berubah.</w:t>
            </w:r>
          </w:p>
        </w:tc>
      </w:tr>
      <w:tr w:rsidR="00744732" w:rsidRPr="00FC1341" w14:paraId="342DAC0A" w14:textId="77777777">
        <w:trPr>
          <w:cantSplit/>
        </w:trPr>
        <w:tc>
          <w:tcPr>
            <w:tcW w:w="1080" w:type="dxa"/>
            <w:tcMar>
              <w:top w:w="80" w:type="dxa"/>
              <w:left w:w="120" w:type="dxa"/>
              <w:bottom w:w="80" w:type="dxa"/>
              <w:right w:w="120" w:type="dxa"/>
            </w:tcMar>
          </w:tcPr>
          <w:p w14:paraId="5FACED2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811F6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Jika nomor sama ditemukan lintas cabang/lebih dari satu lead, pastikan status Conflict dan jangan membuat duplikat manual.</w:t>
            </w:r>
          </w:p>
        </w:tc>
      </w:tr>
    </w:tbl>
    <w:p w14:paraId="572DC36A"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7168CE3A" w14:textId="77777777">
        <w:trPr>
          <w:cantSplit/>
        </w:trPr>
        <w:tc>
          <w:tcPr>
            <w:tcW w:w="9360" w:type="dxa"/>
            <w:shd w:val="clear" w:color="auto" w:fill="ECFDF5"/>
            <w:tcMar>
              <w:top w:w="80" w:type="dxa"/>
              <w:left w:w="120" w:type="dxa"/>
              <w:bottom w:w="80" w:type="dxa"/>
              <w:right w:w="120" w:type="dxa"/>
            </w:tcMar>
          </w:tcPr>
          <w:p w14:paraId="11AE93C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Normalisasi GOWS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Chat personal dapat memakai ID @lid. Sistem membaca nomor alternatif dari SenderAlt, membuang suffix perangkat, menormalisasi menjadi 62..., lalu mencocokkannya dalam scope cabang.</w:t>
            </w:r>
          </w:p>
        </w:tc>
      </w:tr>
    </w:tbl>
    <w:p w14:paraId="5CBC6E18" w14:textId="77777777" w:rsidR="00000000" w:rsidRPr="00FC1341" w:rsidRDefault="00000000">
      <w:pPr>
        <w:spacing w:after="0"/>
        <w:rPr>
          <w:rFonts w:asciiTheme="majorHAnsi" w:hAnsiTheme="majorHAnsi" w:cstheme="majorHAnsi"/>
          <w:sz w:val="20"/>
          <w:szCs w:val="20"/>
        </w:rPr>
      </w:pPr>
    </w:p>
    <w:p w14:paraId="43D885A1" w14:textId="77777777" w:rsidR="00000000" w:rsidRPr="00FC1341" w:rsidRDefault="00000000">
      <w:pPr>
        <w:pStyle w:val="Heading2"/>
        <w:rPr>
          <w:rFonts w:cstheme="majorHAnsi"/>
          <w:sz w:val="20"/>
          <w:szCs w:val="20"/>
        </w:rPr>
      </w:pPr>
      <w:bookmarkStart w:id="247" w:name="_Toc238512022"/>
      <w:r w:rsidRPr="00FC1341">
        <w:rPr>
          <w:rFonts w:cstheme="majorHAnsi"/>
          <w:sz w:val="20"/>
          <w:szCs w:val="20"/>
        </w:rPr>
        <w:t>11.8 Client API dan Endpoint Integrasi</w:t>
      </w:r>
      <w:bookmarkEnd w:id="247"/>
    </w:p>
    <w:p w14:paraId="648B557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11-13. Endpoint administratif</w:t>
      </w:r>
    </w:p>
    <w:tbl>
      <w:tblPr>
        <w:tblStyle w:val="TableGrid"/>
        <w:tblW w:w="9360" w:type="dxa"/>
        <w:tblInd w:w="120" w:type="dxa"/>
        <w:tblLayout w:type="fixed"/>
        <w:tblLook w:val="04A0" w:firstRow="1" w:lastRow="0" w:firstColumn="1" w:lastColumn="0" w:noHBand="0" w:noVBand="1"/>
      </w:tblPr>
      <w:tblGrid>
        <w:gridCol w:w="2376"/>
        <w:gridCol w:w="3960"/>
        <w:gridCol w:w="3024"/>
      </w:tblGrid>
      <w:tr w:rsidR="00744732" w:rsidRPr="00FC1341" w14:paraId="34AD2D17" w14:textId="77777777">
        <w:trPr>
          <w:cantSplit/>
          <w:tblHeader/>
        </w:trPr>
        <w:tc>
          <w:tcPr>
            <w:tcW w:w="2376" w:type="dxa"/>
            <w:shd w:val="clear" w:color="auto" w:fill="1476B8"/>
            <w:tcMar>
              <w:top w:w="80" w:type="dxa"/>
              <w:left w:w="120" w:type="dxa"/>
              <w:bottom w:w="80" w:type="dxa"/>
              <w:right w:w="120" w:type="dxa"/>
            </w:tcMar>
            <w:vAlign w:val="center"/>
          </w:tcPr>
          <w:p w14:paraId="5059B5B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Endpoint/kanal</w:t>
            </w:r>
          </w:p>
        </w:tc>
        <w:tc>
          <w:tcPr>
            <w:tcW w:w="3960" w:type="dxa"/>
            <w:shd w:val="clear" w:color="auto" w:fill="1476B8"/>
            <w:tcMar>
              <w:top w:w="80" w:type="dxa"/>
              <w:left w:w="120" w:type="dxa"/>
              <w:bottom w:w="80" w:type="dxa"/>
              <w:right w:w="120" w:type="dxa"/>
            </w:tcMar>
            <w:vAlign w:val="center"/>
          </w:tcPr>
          <w:p w14:paraId="1C9D8D1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Kegunaan</w:t>
            </w:r>
          </w:p>
        </w:tc>
        <w:tc>
          <w:tcPr>
            <w:tcW w:w="3024" w:type="dxa"/>
            <w:shd w:val="clear" w:color="auto" w:fill="1476B8"/>
            <w:tcMar>
              <w:top w:w="80" w:type="dxa"/>
              <w:left w:w="120" w:type="dxa"/>
              <w:bottom w:w="80" w:type="dxa"/>
              <w:right w:w="120" w:type="dxa"/>
            </w:tcMar>
            <w:vAlign w:val="center"/>
          </w:tcPr>
          <w:p w14:paraId="63399F9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w:t>
            </w:r>
          </w:p>
        </w:tc>
      </w:tr>
      <w:tr w:rsidR="00744732" w:rsidRPr="00FC1341" w14:paraId="666532F5" w14:textId="77777777">
        <w:trPr>
          <w:cantSplit/>
        </w:trPr>
        <w:tc>
          <w:tcPr>
            <w:tcW w:w="2376" w:type="dxa"/>
            <w:tcMar>
              <w:top w:w="80" w:type="dxa"/>
              <w:left w:w="120" w:type="dxa"/>
              <w:bottom w:w="80" w:type="dxa"/>
              <w:right w:w="120" w:type="dxa"/>
            </w:tcMar>
          </w:tcPr>
          <w:p w14:paraId="72A7AA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GET /up</w:t>
            </w:r>
          </w:p>
        </w:tc>
        <w:tc>
          <w:tcPr>
            <w:tcW w:w="3960" w:type="dxa"/>
            <w:tcMar>
              <w:top w:w="80" w:type="dxa"/>
              <w:left w:w="120" w:type="dxa"/>
              <w:bottom w:w="80" w:type="dxa"/>
              <w:right w:w="120" w:type="dxa"/>
            </w:tcMar>
          </w:tcPr>
          <w:p w14:paraId="2536F8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aplikasi melalui Nginx/Laravel</w:t>
            </w:r>
          </w:p>
        </w:tc>
        <w:tc>
          <w:tcPr>
            <w:tcW w:w="3024" w:type="dxa"/>
            <w:tcMar>
              <w:top w:w="80" w:type="dxa"/>
              <w:left w:w="120" w:type="dxa"/>
              <w:bottom w:w="80" w:type="dxa"/>
              <w:right w:w="120" w:type="dxa"/>
            </w:tcMar>
          </w:tcPr>
          <w:p w14:paraId="48E077E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Tanpa data sensitif</w:t>
            </w:r>
          </w:p>
        </w:tc>
      </w:tr>
      <w:tr w:rsidR="00744732" w:rsidRPr="00FC1341" w14:paraId="72B5BD6E" w14:textId="77777777">
        <w:trPr>
          <w:cantSplit/>
        </w:trPr>
        <w:tc>
          <w:tcPr>
            <w:tcW w:w="2376" w:type="dxa"/>
            <w:shd w:val="clear" w:color="auto" w:fill="F6F8FC"/>
            <w:tcMar>
              <w:top w:w="80" w:type="dxa"/>
              <w:left w:w="120" w:type="dxa"/>
              <w:bottom w:w="80" w:type="dxa"/>
              <w:right w:w="120" w:type="dxa"/>
            </w:tcMar>
          </w:tcPr>
          <w:p w14:paraId="5360D0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GET WAHA /health</w:t>
            </w:r>
          </w:p>
        </w:tc>
        <w:tc>
          <w:tcPr>
            <w:tcW w:w="3960" w:type="dxa"/>
            <w:shd w:val="clear" w:color="auto" w:fill="F6F8FC"/>
            <w:tcMar>
              <w:top w:w="80" w:type="dxa"/>
              <w:left w:w="120" w:type="dxa"/>
              <w:bottom w:w="80" w:type="dxa"/>
              <w:right w:w="120" w:type="dxa"/>
            </w:tcMar>
          </w:tcPr>
          <w:p w14:paraId="4439DC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gateway</w:t>
            </w:r>
          </w:p>
        </w:tc>
        <w:tc>
          <w:tcPr>
            <w:tcW w:w="3024" w:type="dxa"/>
            <w:shd w:val="clear" w:color="auto" w:fill="F6F8FC"/>
            <w:tcMar>
              <w:top w:w="80" w:type="dxa"/>
              <w:left w:w="120" w:type="dxa"/>
              <w:bottom w:w="80" w:type="dxa"/>
              <w:right w:w="120" w:type="dxa"/>
            </w:tcMar>
          </w:tcPr>
          <w:p w14:paraId="7ABE545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Boleh dikecualikan dari API key sesuai config</w:t>
            </w:r>
          </w:p>
        </w:tc>
      </w:tr>
      <w:tr w:rsidR="00744732" w:rsidRPr="00FC1341" w14:paraId="3767CAD0" w14:textId="77777777">
        <w:trPr>
          <w:cantSplit/>
        </w:trPr>
        <w:tc>
          <w:tcPr>
            <w:tcW w:w="2376" w:type="dxa"/>
            <w:tcMar>
              <w:top w:w="80" w:type="dxa"/>
              <w:left w:w="120" w:type="dxa"/>
              <w:bottom w:w="80" w:type="dxa"/>
              <w:right w:w="120" w:type="dxa"/>
            </w:tcMar>
          </w:tcPr>
          <w:p w14:paraId="413117A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/api/sessions</w:t>
            </w:r>
          </w:p>
        </w:tc>
        <w:tc>
          <w:tcPr>
            <w:tcW w:w="3960" w:type="dxa"/>
            <w:tcMar>
              <w:top w:w="80" w:type="dxa"/>
              <w:left w:w="120" w:type="dxa"/>
              <w:bottom w:w="80" w:type="dxa"/>
              <w:right w:w="120" w:type="dxa"/>
            </w:tcMar>
          </w:tcPr>
          <w:p w14:paraId="1366254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dan lifecycle session</w:t>
            </w:r>
          </w:p>
        </w:tc>
        <w:tc>
          <w:tcPr>
            <w:tcW w:w="3024" w:type="dxa"/>
            <w:tcMar>
              <w:top w:w="80" w:type="dxa"/>
              <w:left w:w="120" w:type="dxa"/>
              <w:bottom w:w="80" w:type="dxa"/>
              <w:right w:w="120" w:type="dxa"/>
            </w:tcMar>
          </w:tcPr>
          <w:p w14:paraId="50B1286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X-Api-Key; jaringan terbatas</w:t>
            </w:r>
          </w:p>
        </w:tc>
      </w:tr>
      <w:tr w:rsidR="00744732" w:rsidRPr="00FC1341" w14:paraId="607F59D8" w14:textId="77777777">
        <w:trPr>
          <w:cantSplit/>
        </w:trPr>
        <w:tc>
          <w:tcPr>
            <w:tcW w:w="2376" w:type="dxa"/>
            <w:shd w:val="clear" w:color="auto" w:fill="F6F8FC"/>
            <w:tcMar>
              <w:top w:w="80" w:type="dxa"/>
              <w:left w:w="120" w:type="dxa"/>
              <w:bottom w:w="80" w:type="dxa"/>
              <w:right w:w="120" w:type="dxa"/>
            </w:tcMar>
          </w:tcPr>
          <w:p w14:paraId="23DC6D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POST /api/webhooks/waha</w:t>
            </w:r>
          </w:p>
        </w:tc>
        <w:tc>
          <w:tcPr>
            <w:tcW w:w="3960" w:type="dxa"/>
            <w:shd w:val="clear" w:color="auto" w:fill="F6F8FC"/>
            <w:tcMar>
              <w:top w:w="80" w:type="dxa"/>
              <w:left w:w="120" w:type="dxa"/>
              <w:bottom w:w="80" w:type="dxa"/>
              <w:right w:w="120" w:type="dxa"/>
            </w:tcMar>
          </w:tcPr>
          <w:p w14:paraId="5A6C01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Event pesan/session masuk</w:t>
            </w:r>
          </w:p>
        </w:tc>
        <w:tc>
          <w:tcPr>
            <w:tcW w:w="3024" w:type="dxa"/>
            <w:shd w:val="clear" w:color="auto" w:fill="F6F8FC"/>
            <w:tcMar>
              <w:top w:w="80" w:type="dxa"/>
              <w:left w:w="120" w:type="dxa"/>
              <w:bottom w:w="80" w:type="dxa"/>
              <w:right w:w="120" w:type="dxa"/>
            </w:tcMar>
          </w:tcPr>
          <w:p w14:paraId="7C72F07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Signature HMAC; queue; audit</w:t>
            </w:r>
          </w:p>
        </w:tc>
      </w:tr>
      <w:tr w:rsidR="00744732" w:rsidRPr="00FC1341" w14:paraId="70EE2C85" w14:textId="77777777">
        <w:trPr>
          <w:cantSplit/>
        </w:trPr>
        <w:tc>
          <w:tcPr>
            <w:tcW w:w="2376" w:type="dxa"/>
            <w:tcMar>
              <w:top w:w="80" w:type="dxa"/>
              <w:left w:w="120" w:type="dxa"/>
              <w:bottom w:w="80" w:type="dxa"/>
              <w:right w:w="120" w:type="dxa"/>
            </w:tcMar>
          </w:tcPr>
          <w:p w14:paraId="10A6AD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Panel Filament</w:t>
            </w:r>
          </w:p>
        </w:tc>
        <w:tc>
          <w:tcPr>
            <w:tcW w:w="3960" w:type="dxa"/>
            <w:tcMar>
              <w:top w:w="80" w:type="dxa"/>
              <w:left w:w="120" w:type="dxa"/>
              <w:bottom w:w="80" w:type="dxa"/>
              <w:right w:w="120" w:type="dxa"/>
            </w:tcMar>
          </w:tcPr>
          <w:p w14:paraId="65506A4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admin terautentikasi</w:t>
            </w:r>
          </w:p>
        </w:tc>
        <w:tc>
          <w:tcPr>
            <w:tcW w:w="3024" w:type="dxa"/>
            <w:tcMar>
              <w:top w:w="80" w:type="dxa"/>
              <w:left w:w="120" w:type="dxa"/>
              <w:bottom w:w="80" w:type="dxa"/>
              <w:right w:w="120" w:type="dxa"/>
            </w:tcMar>
          </w:tcPr>
          <w:p w14:paraId="590A08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role, cabang, policy/scope</w:t>
            </w:r>
          </w:p>
        </w:tc>
      </w:tr>
    </w:tbl>
    <w:p w14:paraId="7C2ED86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4D7CA6B4" w14:textId="77777777">
        <w:trPr>
          <w:cantSplit/>
        </w:trPr>
        <w:tc>
          <w:tcPr>
            <w:tcW w:w="9360" w:type="dxa"/>
            <w:shd w:val="clear" w:color="auto" w:fill="FFFBEB"/>
            <w:tcMar>
              <w:top w:w="80" w:type="dxa"/>
              <w:left w:w="120" w:type="dxa"/>
              <w:bottom w:w="80" w:type="dxa"/>
              <w:right w:w="120" w:type="dxa"/>
            </w:tcMar>
          </w:tcPr>
          <w:p w14:paraId="2C30215D"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Batas API</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Baseline tidak mendokumentasikan API publik umum untuk pihak ketiga. Setiap client baru harus memiliki kontrak, autentikasi, rate limit, idempotency, logging aman, versi endpoint, dan test sebelum diaktifkan.</w:t>
            </w:r>
          </w:p>
        </w:tc>
      </w:tr>
    </w:tbl>
    <w:p w14:paraId="421430E4" w14:textId="77777777" w:rsidR="00000000" w:rsidRPr="00FC1341" w:rsidRDefault="00000000">
      <w:pPr>
        <w:spacing w:after="0"/>
        <w:rPr>
          <w:rFonts w:asciiTheme="majorHAnsi" w:hAnsiTheme="majorHAnsi" w:cstheme="majorHAnsi"/>
          <w:sz w:val="20"/>
          <w:szCs w:val="20"/>
        </w:rPr>
      </w:pPr>
    </w:p>
    <w:p w14:paraId="1BA46B14" w14:textId="77777777" w:rsidR="00000000" w:rsidRPr="00FC1341" w:rsidRDefault="00000000">
      <w:pPr>
        <w:pStyle w:val="Heading2"/>
        <w:rPr>
          <w:rFonts w:cstheme="majorHAnsi"/>
          <w:sz w:val="20"/>
          <w:szCs w:val="20"/>
        </w:rPr>
      </w:pPr>
      <w:bookmarkStart w:id="248" w:name="_Toc238512023"/>
      <w:r w:rsidRPr="00FC1341">
        <w:rPr>
          <w:rFonts w:cstheme="majorHAnsi"/>
          <w:sz w:val="20"/>
          <w:szCs w:val="20"/>
        </w:rPr>
        <w:t>11.9 Administrasi User, Role, dan Cabang</w:t>
      </w:r>
      <w:bookmarkEnd w:id="248"/>
    </w:p>
    <w:p w14:paraId="0DACA65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11-14. Matriks kewenangan ringkas</w:t>
      </w:r>
    </w:p>
    <w:tbl>
      <w:tblPr>
        <w:tblStyle w:val="TableGrid"/>
        <w:tblW w:w="9360" w:type="dxa"/>
        <w:tblInd w:w="120" w:type="dxa"/>
        <w:tblLayout w:type="fixed"/>
        <w:tblLook w:val="04A0" w:firstRow="1" w:lastRow="0" w:firstColumn="1" w:lastColumn="0" w:noHBand="0" w:noVBand="1"/>
      </w:tblPr>
      <w:tblGrid>
        <w:gridCol w:w="1800"/>
        <w:gridCol w:w="3240"/>
        <w:gridCol w:w="4320"/>
      </w:tblGrid>
      <w:tr w:rsidR="00744732" w:rsidRPr="00FC1341" w14:paraId="3E62174A" w14:textId="77777777">
        <w:trPr>
          <w:cantSplit/>
          <w:tblHeader/>
        </w:trPr>
        <w:tc>
          <w:tcPr>
            <w:tcW w:w="1800" w:type="dxa"/>
            <w:shd w:val="clear" w:color="auto" w:fill="1476B8"/>
            <w:tcMar>
              <w:top w:w="80" w:type="dxa"/>
              <w:left w:w="120" w:type="dxa"/>
              <w:bottom w:w="80" w:type="dxa"/>
              <w:right w:w="120" w:type="dxa"/>
            </w:tcMar>
            <w:vAlign w:val="center"/>
          </w:tcPr>
          <w:p w14:paraId="3376742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Role</w:t>
            </w:r>
          </w:p>
        </w:tc>
        <w:tc>
          <w:tcPr>
            <w:tcW w:w="3240" w:type="dxa"/>
            <w:shd w:val="clear" w:color="auto" w:fill="1476B8"/>
            <w:tcMar>
              <w:top w:w="80" w:type="dxa"/>
              <w:left w:w="120" w:type="dxa"/>
              <w:bottom w:w="80" w:type="dxa"/>
              <w:right w:w="120" w:type="dxa"/>
            </w:tcMar>
            <w:vAlign w:val="center"/>
          </w:tcPr>
          <w:p w14:paraId="625200F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Scope</w:t>
            </w:r>
          </w:p>
        </w:tc>
        <w:tc>
          <w:tcPr>
            <w:tcW w:w="4320" w:type="dxa"/>
            <w:shd w:val="clear" w:color="auto" w:fill="1476B8"/>
            <w:tcMar>
              <w:top w:w="80" w:type="dxa"/>
              <w:left w:w="120" w:type="dxa"/>
              <w:bottom w:w="80" w:type="dxa"/>
              <w:right w:w="120" w:type="dxa"/>
            </w:tcMar>
            <w:vAlign w:val="center"/>
          </w:tcPr>
          <w:p w14:paraId="7EFCAC1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Administrasi</w:t>
            </w:r>
          </w:p>
        </w:tc>
      </w:tr>
      <w:tr w:rsidR="00744732" w:rsidRPr="00FC1341" w14:paraId="01FC37BB" w14:textId="77777777">
        <w:trPr>
          <w:cantSplit/>
        </w:trPr>
        <w:tc>
          <w:tcPr>
            <w:tcW w:w="1800" w:type="dxa"/>
            <w:tcMar>
              <w:top w:w="80" w:type="dxa"/>
              <w:left w:w="120" w:type="dxa"/>
              <w:bottom w:w="80" w:type="dxa"/>
              <w:right w:w="120" w:type="dxa"/>
            </w:tcMar>
          </w:tcPr>
          <w:p w14:paraId="542449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Superadmin</w:t>
            </w:r>
          </w:p>
        </w:tc>
        <w:tc>
          <w:tcPr>
            <w:tcW w:w="3240" w:type="dxa"/>
            <w:tcMar>
              <w:top w:w="80" w:type="dxa"/>
              <w:left w:w="120" w:type="dxa"/>
              <w:bottom w:w="80" w:type="dxa"/>
              <w:right w:w="120" w:type="dxa"/>
            </w:tcMar>
          </w:tcPr>
          <w:p w14:paraId="0F1DCE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c>
          <w:tcPr>
            <w:tcW w:w="4320" w:type="dxa"/>
            <w:tcMar>
              <w:top w:w="80" w:type="dxa"/>
              <w:left w:w="120" w:type="dxa"/>
              <w:bottom w:w="80" w:type="dxa"/>
              <w:right w:w="120" w:type="dxa"/>
            </w:tcMar>
          </w:tcPr>
          <w:p w14:paraId="057559A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sistem, master data, koneksi, audit</w:t>
            </w:r>
          </w:p>
        </w:tc>
      </w:tr>
      <w:tr w:rsidR="00744732" w:rsidRPr="00FC1341" w14:paraId="13455558" w14:textId="77777777">
        <w:trPr>
          <w:cantSplit/>
        </w:trPr>
        <w:tc>
          <w:tcPr>
            <w:tcW w:w="1800" w:type="dxa"/>
            <w:shd w:val="clear" w:color="auto" w:fill="F6F8FC"/>
            <w:tcMar>
              <w:top w:w="80" w:type="dxa"/>
              <w:left w:w="120" w:type="dxa"/>
              <w:bottom w:w="80" w:type="dxa"/>
              <w:right w:w="120" w:type="dxa"/>
            </w:tcMar>
          </w:tcPr>
          <w:p w14:paraId="43F2A3E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Admin Cabang</w:t>
            </w:r>
          </w:p>
        </w:tc>
        <w:tc>
          <w:tcPr>
            <w:tcW w:w="3240" w:type="dxa"/>
            <w:shd w:val="clear" w:color="auto" w:fill="F6F8FC"/>
            <w:tcMar>
              <w:top w:w="80" w:type="dxa"/>
              <w:left w:w="120" w:type="dxa"/>
              <w:bottom w:w="80" w:type="dxa"/>
              <w:right w:w="120" w:type="dxa"/>
            </w:tcMar>
          </w:tcPr>
          <w:p w14:paraId="4E878E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 sendiri</w:t>
            </w:r>
          </w:p>
        </w:tc>
        <w:tc>
          <w:tcPr>
            <w:tcW w:w="4320" w:type="dxa"/>
            <w:shd w:val="clear" w:color="auto" w:fill="F6F8FC"/>
            <w:tcMar>
              <w:top w:w="80" w:type="dxa"/>
              <w:left w:w="120" w:type="dxa"/>
              <w:bottom w:w="80" w:type="dxa"/>
              <w:right w:w="120" w:type="dxa"/>
            </w:tcMar>
          </w:tcPr>
          <w:p w14:paraId="4169CF5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Kelola tim dan operasi cabang sesuai policy</w:t>
            </w:r>
          </w:p>
        </w:tc>
      </w:tr>
      <w:tr w:rsidR="00744732" w:rsidRPr="00FC1341" w14:paraId="292F0237" w14:textId="77777777">
        <w:trPr>
          <w:cantSplit/>
        </w:trPr>
        <w:tc>
          <w:tcPr>
            <w:tcW w:w="1800" w:type="dxa"/>
            <w:tcMar>
              <w:top w:w="80" w:type="dxa"/>
              <w:left w:w="120" w:type="dxa"/>
              <w:bottom w:w="80" w:type="dxa"/>
              <w:right w:w="120" w:type="dxa"/>
            </w:tcMar>
          </w:tcPr>
          <w:p w14:paraId="65E7BE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Staff</w:t>
            </w:r>
          </w:p>
        </w:tc>
        <w:tc>
          <w:tcPr>
            <w:tcW w:w="3240" w:type="dxa"/>
            <w:tcMar>
              <w:top w:w="80" w:type="dxa"/>
              <w:left w:w="120" w:type="dxa"/>
              <w:bottom w:w="80" w:type="dxa"/>
              <w:right w:w="120" w:type="dxa"/>
            </w:tcMar>
          </w:tcPr>
          <w:p w14:paraId="068AC5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Cabang/assignment sendiri</w:t>
            </w:r>
          </w:p>
        </w:tc>
        <w:tc>
          <w:tcPr>
            <w:tcW w:w="4320" w:type="dxa"/>
            <w:tcMar>
              <w:top w:w="80" w:type="dxa"/>
              <w:left w:w="120" w:type="dxa"/>
              <w:bottom w:w="80" w:type="dxa"/>
              <w:right w:w="120" w:type="dxa"/>
            </w:tcMar>
          </w:tcPr>
          <w:p w14:paraId="14B61A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Operasi lead, follow-up, chat, transaksi sesuai izin</w:t>
            </w:r>
          </w:p>
        </w:tc>
      </w:tr>
      <w:tr w:rsidR="00744732" w:rsidRPr="00FC1341" w14:paraId="22DB75AE" w14:textId="77777777">
        <w:trPr>
          <w:cantSplit/>
        </w:trPr>
        <w:tc>
          <w:tcPr>
            <w:tcW w:w="1800" w:type="dxa"/>
            <w:shd w:val="clear" w:color="auto" w:fill="F6F8FC"/>
            <w:tcMar>
              <w:top w:w="80" w:type="dxa"/>
              <w:left w:w="120" w:type="dxa"/>
              <w:bottom w:w="80" w:type="dxa"/>
              <w:right w:w="120" w:type="dxa"/>
            </w:tcMar>
          </w:tcPr>
          <w:p w14:paraId="0B74C65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Direksi</w:t>
            </w:r>
          </w:p>
        </w:tc>
        <w:tc>
          <w:tcPr>
            <w:tcW w:w="3240" w:type="dxa"/>
            <w:shd w:val="clear" w:color="auto" w:fill="F6F8FC"/>
            <w:tcMar>
              <w:top w:w="80" w:type="dxa"/>
              <w:left w:w="120" w:type="dxa"/>
              <w:bottom w:w="80" w:type="dxa"/>
              <w:right w:w="120" w:type="dxa"/>
            </w:tcMar>
          </w:tcPr>
          <w:p w14:paraId="19EA6AC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Semua cabang</w:t>
            </w:r>
          </w:p>
        </w:tc>
        <w:tc>
          <w:tcPr>
            <w:tcW w:w="4320" w:type="dxa"/>
            <w:shd w:val="clear" w:color="auto" w:fill="F6F8FC"/>
            <w:tcMar>
              <w:top w:w="80" w:type="dxa"/>
              <w:left w:w="120" w:type="dxa"/>
              <w:bottom w:w="80" w:type="dxa"/>
              <w:right w:w="120" w:type="dxa"/>
            </w:tcMar>
          </w:tcPr>
          <w:p w14:paraId="510E0B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Monitoring global; tidak mengubah operasional</w:t>
            </w:r>
          </w:p>
        </w:tc>
      </w:tr>
    </w:tbl>
    <w:p w14:paraId="583E61B0" w14:textId="77777777" w:rsidR="00000000" w:rsidRPr="00FC1341" w:rsidRDefault="00000000">
      <w:pPr>
        <w:spacing w:after="0"/>
        <w:rPr>
          <w:rFonts w:asciiTheme="majorHAnsi" w:hAnsiTheme="majorHAnsi" w:cstheme="majorHAnsi"/>
          <w:sz w:val="20"/>
          <w:szCs w:val="20"/>
        </w:rPr>
      </w:pPr>
    </w:p>
    <w:p w14:paraId="6C366FBB"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11-15. Siklus akun</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04089281" w14:textId="77777777">
        <w:trPr>
          <w:cantSplit/>
          <w:tblHeader/>
        </w:trPr>
        <w:tc>
          <w:tcPr>
            <w:tcW w:w="1080" w:type="dxa"/>
            <w:shd w:val="clear" w:color="auto" w:fill="1476B8"/>
            <w:tcMar>
              <w:top w:w="80" w:type="dxa"/>
              <w:left w:w="120" w:type="dxa"/>
              <w:bottom w:w="80" w:type="dxa"/>
              <w:right w:w="120" w:type="dxa"/>
            </w:tcMar>
            <w:vAlign w:val="center"/>
          </w:tcPr>
          <w:p w14:paraId="7F694E1E"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5E6D86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18B7135E" w14:textId="77777777">
        <w:trPr>
          <w:cantSplit/>
        </w:trPr>
        <w:tc>
          <w:tcPr>
            <w:tcW w:w="1080" w:type="dxa"/>
            <w:tcMar>
              <w:top w:w="80" w:type="dxa"/>
              <w:left w:w="120" w:type="dxa"/>
              <w:bottom w:w="80" w:type="dxa"/>
              <w:right w:w="120" w:type="dxa"/>
            </w:tcMar>
          </w:tcPr>
          <w:p w14:paraId="57E9235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25FDE7E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Terima permintaan dengan identitas, role, cabang, atasan/pemilik persetujuan, dan tanggal berlaku.</w:t>
            </w:r>
          </w:p>
        </w:tc>
      </w:tr>
      <w:tr w:rsidR="00744732" w:rsidRPr="00FC1341" w14:paraId="2A692750" w14:textId="77777777">
        <w:trPr>
          <w:cantSplit/>
        </w:trPr>
        <w:tc>
          <w:tcPr>
            <w:tcW w:w="1080" w:type="dxa"/>
            <w:shd w:val="clear" w:color="auto" w:fill="F6F8FC"/>
            <w:tcMar>
              <w:top w:w="80" w:type="dxa"/>
              <w:left w:w="120" w:type="dxa"/>
              <w:bottom w:w="80" w:type="dxa"/>
              <w:right w:w="120" w:type="dxa"/>
            </w:tcMar>
          </w:tcPr>
          <w:p w14:paraId="426EAD5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2AFC417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email unik; pilih role berdasarkan tugas, bukan jabatan informal.</w:t>
            </w:r>
          </w:p>
        </w:tc>
      </w:tr>
      <w:tr w:rsidR="00744732" w:rsidRPr="00FC1341" w14:paraId="62B7793F" w14:textId="77777777">
        <w:trPr>
          <w:cantSplit/>
        </w:trPr>
        <w:tc>
          <w:tcPr>
            <w:tcW w:w="1080" w:type="dxa"/>
            <w:tcMar>
              <w:top w:w="80" w:type="dxa"/>
              <w:left w:w="120" w:type="dxa"/>
              <w:bottom w:w="80" w:type="dxa"/>
              <w:right w:w="120" w:type="dxa"/>
            </w:tcMar>
          </w:tcPr>
          <w:p w14:paraId="1F15E5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61DDD1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Tetapkan Bandung, JakSel, atau JakPus untuk Admin Cabang/Staff; akses global hanya Superadmin/Direksi.</w:t>
            </w:r>
          </w:p>
        </w:tc>
      </w:tr>
      <w:tr w:rsidR="00744732" w:rsidRPr="00FC1341" w14:paraId="325759F2" w14:textId="77777777">
        <w:trPr>
          <w:cantSplit/>
        </w:trPr>
        <w:tc>
          <w:tcPr>
            <w:tcW w:w="1080" w:type="dxa"/>
            <w:shd w:val="clear" w:color="auto" w:fill="F6F8FC"/>
            <w:tcMar>
              <w:top w:w="80" w:type="dxa"/>
              <w:left w:w="120" w:type="dxa"/>
              <w:bottom w:w="80" w:type="dxa"/>
              <w:right w:w="120" w:type="dxa"/>
            </w:tcMar>
          </w:tcPr>
          <w:p w14:paraId="33B341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ED451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Sampaikan credential awal melalui kanal aman dan minta perubahan password bila kebijakan mengharuskan.</w:t>
            </w:r>
          </w:p>
        </w:tc>
      </w:tr>
      <w:tr w:rsidR="00744732" w:rsidRPr="00FC1341" w14:paraId="6CFDAA67" w14:textId="77777777">
        <w:trPr>
          <w:cantSplit/>
        </w:trPr>
        <w:tc>
          <w:tcPr>
            <w:tcW w:w="1080" w:type="dxa"/>
            <w:tcMar>
              <w:top w:w="80" w:type="dxa"/>
              <w:left w:w="120" w:type="dxa"/>
              <w:bottom w:w="80" w:type="dxa"/>
              <w:right w:w="120" w:type="dxa"/>
            </w:tcMar>
          </w:tcPr>
          <w:p w14:paraId="5C226D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2FE130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berkala akun aktif, role global, cabang, dan koneksi WhatsApp.</w:t>
            </w:r>
          </w:p>
        </w:tc>
      </w:tr>
      <w:tr w:rsidR="00744732" w:rsidRPr="00FC1341" w14:paraId="5C2333AB" w14:textId="77777777">
        <w:trPr>
          <w:cantSplit/>
        </w:trPr>
        <w:tc>
          <w:tcPr>
            <w:tcW w:w="1080" w:type="dxa"/>
            <w:shd w:val="clear" w:color="auto" w:fill="F6F8FC"/>
            <w:tcMar>
              <w:top w:w="80" w:type="dxa"/>
              <w:left w:w="120" w:type="dxa"/>
              <w:bottom w:w="80" w:type="dxa"/>
              <w:right w:w="120" w:type="dxa"/>
            </w:tcMar>
          </w:tcPr>
          <w:p w14:paraId="5A7F346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5D09CD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Nonaktifkan akses segera ketika mutasi/keluar; pertahankan jejak audit dan alihkan pekerjaan secara resmi.</w:t>
            </w:r>
          </w:p>
        </w:tc>
      </w:tr>
    </w:tbl>
    <w:p w14:paraId="4D820335" w14:textId="77777777" w:rsidR="00000000" w:rsidRPr="00FC1341" w:rsidRDefault="00000000">
      <w:pPr>
        <w:spacing w:after="0"/>
        <w:rPr>
          <w:rFonts w:asciiTheme="majorHAnsi" w:hAnsiTheme="majorHAnsi" w:cstheme="majorHAnsi"/>
          <w:sz w:val="20"/>
          <w:szCs w:val="20"/>
        </w:rPr>
      </w:pPr>
    </w:p>
    <w:p w14:paraId="0FC1EB2A" w14:textId="77777777" w:rsidR="00000000" w:rsidRPr="00FC1341" w:rsidRDefault="00000000">
      <w:pPr>
        <w:pStyle w:val="Heading2"/>
        <w:rPr>
          <w:rFonts w:cstheme="majorHAnsi"/>
          <w:sz w:val="20"/>
          <w:szCs w:val="20"/>
        </w:rPr>
      </w:pPr>
      <w:bookmarkStart w:id="249" w:name="_Toc238512024"/>
      <w:r w:rsidRPr="00FC1341">
        <w:rPr>
          <w:rFonts w:cstheme="majorHAnsi"/>
          <w:sz w:val="20"/>
          <w:szCs w:val="20"/>
        </w:rPr>
        <w:lastRenderedPageBreak/>
        <w:t>11.10 Konfigurasi Aplikasi dan Program</w:t>
      </w:r>
      <w:bookmarkEnd w:id="249"/>
    </w:p>
    <w:p w14:paraId="1D6754B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11-16. Konfigurasi yang dikelola</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744732" w:rsidRPr="00FC1341" w14:paraId="528984E7" w14:textId="77777777">
        <w:trPr>
          <w:cantSplit/>
          <w:tblHeader/>
        </w:trPr>
        <w:tc>
          <w:tcPr>
            <w:tcW w:w="1872" w:type="dxa"/>
            <w:shd w:val="clear" w:color="auto" w:fill="1476B8"/>
            <w:tcMar>
              <w:top w:w="80" w:type="dxa"/>
              <w:left w:w="120" w:type="dxa"/>
              <w:bottom w:w="80" w:type="dxa"/>
              <w:right w:w="120" w:type="dxa"/>
            </w:tcMar>
            <w:vAlign w:val="center"/>
          </w:tcPr>
          <w:p w14:paraId="202AD67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Kelompok</w:t>
            </w:r>
          </w:p>
        </w:tc>
        <w:tc>
          <w:tcPr>
            <w:tcW w:w="3672" w:type="dxa"/>
            <w:shd w:val="clear" w:color="auto" w:fill="1476B8"/>
            <w:tcMar>
              <w:top w:w="80" w:type="dxa"/>
              <w:left w:w="120" w:type="dxa"/>
              <w:bottom w:w="80" w:type="dxa"/>
              <w:right w:w="120" w:type="dxa"/>
            </w:tcMar>
            <w:vAlign w:val="center"/>
          </w:tcPr>
          <w:p w14:paraId="26734E9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Contoh</w:t>
            </w:r>
          </w:p>
        </w:tc>
        <w:tc>
          <w:tcPr>
            <w:tcW w:w="3816" w:type="dxa"/>
            <w:shd w:val="clear" w:color="auto" w:fill="1476B8"/>
            <w:tcMar>
              <w:top w:w="80" w:type="dxa"/>
              <w:left w:w="120" w:type="dxa"/>
              <w:bottom w:w="80" w:type="dxa"/>
              <w:right w:w="120" w:type="dxa"/>
            </w:tcMar>
            <w:vAlign w:val="center"/>
          </w:tcPr>
          <w:p w14:paraId="309B57F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Kontrol perubahan</w:t>
            </w:r>
          </w:p>
        </w:tc>
      </w:tr>
      <w:tr w:rsidR="00744732" w:rsidRPr="00FC1341" w14:paraId="11F3AB63" w14:textId="77777777">
        <w:trPr>
          <w:cantSplit/>
        </w:trPr>
        <w:tc>
          <w:tcPr>
            <w:tcW w:w="1872" w:type="dxa"/>
            <w:tcMar>
              <w:top w:w="80" w:type="dxa"/>
              <w:left w:w="120" w:type="dxa"/>
              <w:bottom w:w="80" w:type="dxa"/>
              <w:right w:w="120" w:type="dxa"/>
            </w:tcMar>
          </w:tcPr>
          <w:p w14:paraId="00BC6F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w:t>
            </w:r>
          </w:p>
        </w:tc>
        <w:tc>
          <w:tcPr>
            <w:tcW w:w="3672" w:type="dxa"/>
            <w:tcMar>
              <w:top w:w="80" w:type="dxa"/>
              <w:left w:w="120" w:type="dxa"/>
              <w:bottom w:w="80" w:type="dxa"/>
              <w:right w:w="120" w:type="dxa"/>
            </w:tcMar>
          </w:tcPr>
          <w:p w14:paraId="5805DD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Nama aplikasi, organisasi, tagline</w:t>
            </w:r>
          </w:p>
        </w:tc>
        <w:tc>
          <w:tcPr>
            <w:tcW w:w="3816" w:type="dxa"/>
            <w:tcMar>
              <w:top w:w="80" w:type="dxa"/>
              <w:left w:w="120" w:type="dxa"/>
              <w:bottom w:w="80" w:type="dxa"/>
              <w:right w:w="120" w:type="dxa"/>
            </w:tcMar>
          </w:tcPr>
          <w:p w14:paraId="73FED30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Review visual dan komunikasi</w:t>
            </w:r>
          </w:p>
        </w:tc>
      </w:tr>
      <w:tr w:rsidR="00744732" w:rsidRPr="00FC1341" w14:paraId="3FA7592A" w14:textId="77777777">
        <w:trPr>
          <w:cantSplit/>
        </w:trPr>
        <w:tc>
          <w:tcPr>
            <w:tcW w:w="1872" w:type="dxa"/>
            <w:shd w:val="clear" w:color="auto" w:fill="F6F8FC"/>
            <w:tcMar>
              <w:top w:w="80" w:type="dxa"/>
              <w:left w:w="120" w:type="dxa"/>
              <w:bottom w:w="80" w:type="dxa"/>
              <w:right w:w="120" w:type="dxa"/>
            </w:tcMar>
          </w:tcPr>
          <w:p w14:paraId="4C02ACA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Dukungan</w:t>
            </w:r>
          </w:p>
        </w:tc>
        <w:tc>
          <w:tcPr>
            <w:tcW w:w="3672" w:type="dxa"/>
            <w:shd w:val="clear" w:color="auto" w:fill="F6F8FC"/>
            <w:tcMar>
              <w:top w:w="80" w:type="dxa"/>
              <w:left w:w="120" w:type="dxa"/>
              <w:bottom w:w="80" w:type="dxa"/>
              <w:right w:w="120" w:type="dxa"/>
            </w:tcMar>
          </w:tcPr>
          <w:p w14:paraId="1DA5C17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Email/nomor dukungan</w:t>
            </w:r>
          </w:p>
        </w:tc>
        <w:tc>
          <w:tcPr>
            <w:tcW w:w="3816" w:type="dxa"/>
            <w:shd w:val="clear" w:color="auto" w:fill="F6F8FC"/>
            <w:tcMar>
              <w:top w:w="80" w:type="dxa"/>
              <w:left w:w="120" w:type="dxa"/>
              <w:bottom w:w="80" w:type="dxa"/>
              <w:right w:w="120" w:type="dxa"/>
            </w:tcMar>
          </w:tcPr>
          <w:p w14:paraId="7AFC64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kanal sebelum publikasi</w:t>
            </w:r>
          </w:p>
        </w:tc>
      </w:tr>
      <w:tr w:rsidR="00744732" w:rsidRPr="00FC1341" w14:paraId="2510B15F" w14:textId="77777777">
        <w:trPr>
          <w:cantSplit/>
        </w:trPr>
        <w:tc>
          <w:tcPr>
            <w:tcW w:w="1872" w:type="dxa"/>
            <w:tcMar>
              <w:top w:w="80" w:type="dxa"/>
              <w:left w:w="120" w:type="dxa"/>
              <w:bottom w:w="80" w:type="dxa"/>
              <w:right w:w="120" w:type="dxa"/>
            </w:tcMar>
          </w:tcPr>
          <w:p w14:paraId="121466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Laporan</w:t>
            </w:r>
          </w:p>
        </w:tc>
        <w:tc>
          <w:tcPr>
            <w:tcW w:w="3672" w:type="dxa"/>
            <w:tcMar>
              <w:top w:w="80" w:type="dxa"/>
              <w:left w:w="120" w:type="dxa"/>
              <w:bottom w:w="80" w:type="dxa"/>
              <w:right w:w="120" w:type="dxa"/>
            </w:tcMar>
          </w:tcPr>
          <w:p w14:paraId="33B1846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Izin export Staff</w:t>
            </w:r>
          </w:p>
        </w:tc>
        <w:tc>
          <w:tcPr>
            <w:tcW w:w="3816" w:type="dxa"/>
            <w:tcMar>
              <w:top w:w="80" w:type="dxa"/>
              <w:left w:w="120" w:type="dxa"/>
              <w:bottom w:w="80" w:type="dxa"/>
              <w:right w:w="120" w:type="dxa"/>
            </w:tcMar>
          </w:tcPr>
          <w:p w14:paraId="3C3053E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Persetujuan dan uji scope</w:t>
            </w:r>
          </w:p>
        </w:tc>
      </w:tr>
      <w:tr w:rsidR="00744732" w:rsidRPr="00FC1341" w14:paraId="78E04886" w14:textId="77777777">
        <w:trPr>
          <w:cantSplit/>
        </w:trPr>
        <w:tc>
          <w:tcPr>
            <w:tcW w:w="1872" w:type="dxa"/>
            <w:shd w:val="clear" w:color="auto" w:fill="F6F8FC"/>
            <w:tcMar>
              <w:top w:w="80" w:type="dxa"/>
              <w:left w:w="120" w:type="dxa"/>
              <w:bottom w:w="80" w:type="dxa"/>
              <w:right w:w="120" w:type="dxa"/>
            </w:tcMar>
          </w:tcPr>
          <w:p w14:paraId="0C7150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Program</w:t>
            </w:r>
          </w:p>
        </w:tc>
        <w:tc>
          <w:tcPr>
            <w:tcW w:w="3672" w:type="dxa"/>
            <w:shd w:val="clear" w:color="auto" w:fill="F6F8FC"/>
            <w:tcMar>
              <w:top w:w="80" w:type="dxa"/>
              <w:left w:w="120" w:type="dxa"/>
              <w:bottom w:w="80" w:type="dxa"/>
              <w:right w:w="120" w:type="dxa"/>
            </w:tcMar>
          </w:tcPr>
          <w:p w14:paraId="721D66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Kategori, kelas, tipe, metode, jenjang, tingkat</w:t>
            </w:r>
          </w:p>
        </w:tc>
        <w:tc>
          <w:tcPr>
            <w:tcW w:w="3816" w:type="dxa"/>
            <w:shd w:val="clear" w:color="auto" w:fill="F6F8FC"/>
            <w:tcMar>
              <w:top w:w="80" w:type="dxa"/>
              <w:left w:w="120" w:type="dxa"/>
              <w:bottom w:w="80" w:type="dxa"/>
              <w:right w:w="120" w:type="dxa"/>
            </w:tcMar>
          </w:tcPr>
          <w:p w14:paraId="6CF11C8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Jangan hapus opsi yang dipakai</w:t>
            </w:r>
          </w:p>
        </w:tc>
      </w:tr>
      <w:tr w:rsidR="00744732" w:rsidRPr="00FC1341" w14:paraId="5C6CBEEF" w14:textId="77777777">
        <w:trPr>
          <w:cantSplit/>
        </w:trPr>
        <w:tc>
          <w:tcPr>
            <w:tcW w:w="1872" w:type="dxa"/>
            <w:tcMar>
              <w:top w:w="80" w:type="dxa"/>
              <w:left w:w="120" w:type="dxa"/>
              <w:bottom w:w="80" w:type="dxa"/>
              <w:right w:w="120" w:type="dxa"/>
            </w:tcMar>
          </w:tcPr>
          <w:p w14:paraId="4F4B22A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Sekolah</w:t>
            </w:r>
          </w:p>
        </w:tc>
        <w:tc>
          <w:tcPr>
            <w:tcW w:w="3672" w:type="dxa"/>
            <w:tcMar>
              <w:top w:w="80" w:type="dxa"/>
              <w:left w:w="120" w:type="dxa"/>
              <w:bottom w:w="80" w:type="dxa"/>
              <w:right w:w="120" w:type="dxa"/>
            </w:tcMar>
          </w:tcPr>
          <w:p w14:paraId="107D691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Prefix, status, Grade A-E, kota</w:t>
            </w:r>
          </w:p>
        </w:tc>
        <w:tc>
          <w:tcPr>
            <w:tcW w:w="3816" w:type="dxa"/>
            <w:tcMar>
              <w:top w:w="80" w:type="dxa"/>
              <w:left w:w="120" w:type="dxa"/>
              <w:bottom w:w="80" w:type="dxa"/>
              <w:right w:w="120" w:type="dxa"/>
            </w:tcMar>
          </w:tcPr>
          <w:p w14:paraId="36364E7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NPSN opsional; hindari duplikasi</w:t>
            </w:r>
          </w:p>
        </w:tc>
      </w:tr>
    </w:tbl>
    <w:p w14:paraId="52E5CE4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4715272A" w14:textId="77777777">
        <w:trPr>
          <w:cantSplit/>
        </w:trPr>
        <w:tc>
          <w:tcPr>
            <w:tcW w:w="9360" w:type="dxa"/>
            <w:shd w:val="clear" w:color="auto" w:fill="EAF4FB"/>
            <w:tcMar>
              <w:top w:w="80" w:type="dxa"/>
              <w:left w:w="120" w:type="dxa"/>
              <w:bottom w:w="80" w:type="dxa"/>
              <w:right w:w="120" w:type="dxa"/>
            </w:tcMar>
          </w:tcPr>
          <w:p w14:paraId="5526A85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Nama program</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Nama program otomatis hanya memakai Kategori + Kelas program + Metode belajar, misalnya SR GOLD ONLINE. Tipe, jenjang, dan tingkat kelas tetap menjadi dimensi data tetapi bukan bagian nama.</w:t>
            </w:r>
          </w:p>
        </w:tc>
      </w:tr>
    </w:tbl>
    <w:p w14:paraId="118C3F04" w14:textId="77777777" w:rsidR="00000000" w:rsidRPr="00FC1341" w:rsidRDefault="00000000">
      <w:pPr>
        <w:spacing w:after="0"/>
        <w:rPr>
          <w:rFonts w:asciiTheme="majorHAnsi" w:hAnsiTheme="majorHAnsi" w:cstheme="majorHAnsi"/>
          <w:sz w:val="20"/>
          <w:szCs w:val="20"/>
        </w:rPr>
      </w:pPr>
    </w:p>
    <w:p w14:paraId="4C5A3E3D" w14:textId="77777777" w:rsidR="00000000" w:rsidRPr="00FC1341" w:rsidRDefault="00000000">
      <w:pPr>
        <w:pStyle w:val="Heading2"/>
        <w:rPr>
          <w:rFonts w:cstheme="majorHAnsi"/>
          <w:sz w:val="20"/>
          <w:szCs w:val="20"/>
        </w:rPr>
      </w:pPr>
      <w:bookmarkStart w:id="250" w:name="_Toc238512025"/>
      <w:r w:rsidRPr="00FC1341">
        <w:rPr>
          <w:rFonts w:cstheme="majorHAnsi"/>
          <w:sz w:val="20"/>
          <w:szCs w:val="20"/>
        </w:rPr>
        <w:t>11.11 Backup</w:t>
      </w:r>
      <w:bookmarkEnd w:id="250"/>
    </w:p>
    <w:p w14:paraId="3D12966F"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3968B050" wp14:editId="0040B513">
            <wp:extent cx="5623560" cy="3374136"/>
            <wp:effectExtent l="0" t="0" r="0" b="0"/>
            <wp:docPr id="647439144" name="Picture 647439144" descr="Gambar 11-7. Alur backup, restore, dan rekonsil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91"/>
                    <a:stretch>
                      <a:fillRect/>
                    </a:stretch>
                  </pic:blipFill>
                  <pic:spPr>
                    <a:xfrm>
                      <a:off x="0" y="0"/>
                      <a:ext cx="5623560" cy="3374136"/>
                    </a:xfrm>
                    <a:prstGeom prst="rect">
                      <a:avLst/>
                    </a:prstGeom>
                  </pic:spPr>
                </pic:pic>
              </a:graphicData>
            </a:graphic>
          </wp:inline>
        </w:drawing>
      </w:r>
    </w:p>
    <w:p w14:paraId="0D21E5DC"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11-7. Alur backup, restore, dan rekonsiliasi</w:t>
      </w:r>
    </w:p>
    <w:p w14:paraId="687BF1F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11-17. Cakupan backup</w:t>
      </w:r>
    </w:p>
    <w:tbl>
      <w:tblPr>
        <w:tblStyle w:val="TableGrid"/>
        <w:tblW w:w="9360" w:type="dxa"/>
        <w:tblInd w:w="120" w:type="dxa"/>
        <w:tblLayout w:type="fixed"/>
        <w:tblLook w:val="04A0" w:firstRow="1" w:lastRow="0" w:firstColumn="1" w:lastColumn="0" w:noHBand="0" w:noVBand="1"/>
      </w:tblPr>
      <w:tblGrid>
        <w:gridCol w:w="1872"/>
        <w:gridCol w:w="4176"/>
        <w:gridCol w:w="3312"/>
      </w:tblGrid>
      <w:tr w:rsidR="00744732" w:rsidRPr="00FC1341" w14:paraId="07D5721E" w14:textId="77777777">
        <w:trPr>
          <w:cantSplit/>
          <w:tblHeader/>
        </w:trPr>
        <w:tc>
          <w:tcPr>
            <w:tcW w:w="1872" w:type="dxa"/>
            <w:shd w:val="clear" w:color="auto" w:fill="1476B8"/>
            <w:tcMar>
              <w:top w:w="80" w:type="dxa"/>
              <w:left w:w="120" w:type="dxa"/>
              <w:bottom w:w="80" w:type="dxa"/>
              <w:right w:w="120" w:type="dxa"/>
            </w:tcMar>
            <w:vAlign w:val="center"/>
          </w:tcPr>
          <w:p w14:paraId="75FEE17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4176" w:type="dxa"/>
            <w:shd w:val="clear" w:color="auto" w:fill="1476B8"/>
            <w:tcMar>
              <w:top w:w="80" w:type="dxa"/>
              <w:left w:w="120" w:type="dxa"/>
              <w:bottom w:w="80" w:type="dxa"/>
              <w:right w:w="120" w:type="dxa"/>
            </w:tcMar>
            <w:vAlign w:val="center"/>
          </w:tcPr>
          <w:p w14:paraId="4E1D077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w:t>
            </w:r>
          </w:p>
        </w:tc>
        <w:tc>
          <w:tcPr>
            <w:tcW w:w="3312" w:type="dxa"/>
            <w:shd w:val="clear" w:color="auto" w:fill="1476B8"/>
            <w:tcMar>
              <w:top w:w="80" w:type="dxa"/>
              <w:left w:w="120" w:type="dxa"/>
              <w:bottom w:w="80" w:type="dxa"/>
              <w:right w:w="120" w:type="dxa"/>
            </w:tcMar>
            <w:vAlign w:val="center"/>
          </w:tcPr>
          <w:p w14:paraId="4AB4741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Catatan</w:t>
            </w:r>
          </w:p>
        </w:tc>
      </w:tr>
      <w:tr w:rsidR="00744732" w:rsidRPr="00FC1341" w14:paraId="50453941" w14:textId="77777777">
        <w:trPr>
          <w:cantSplit/>
        </w:trPr>
        <w:tc>
          <w:tcPr>
            <w:tcW w:w="1872" w:type="dxa"/>
            <w:tcMar>
              <w:top w:w="80" w:type="dxa"/>
              <w:left w:w="120" w:type="dxa"/>
              <w:bottom w:w="80" w:type="dxa"/>
              <w:right w:w="120" w:type="dxa"/>
            </w:tcMar>
          </w:tcPr>
          <w:p w14:paraId="228796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Database</w:t>
            </w:r>
          </w:p>
        </w:tc>
        <w:tc>
          <w:tcPr>
            <w:tcW w:w="4176" w:type="dxa"/>
            <w:tcMar>
              <w:top w:w="80" w:type="dxa"/>
              <w:left w:w="120" w:type="dxa"/>
              <w:bottom w:w="80" w:type="dxa"/>
              <w:right w:w="120" w:type="dxa"/>
            </w:tcMar>
          </w:tcPr>
          <w:p w14:paraId="46A0EA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Schema dan data MySQL</w:t>
            </w:r>
          </w:p>
        </w:tc>
        <w:tc>
          <w:tcPr>
            <w:tcW w:w="3312" w:type="dxa"/>
            <w:tcMar>
              <w:top w:w="80" w:type="dxa"/>
              <w:left w:w="120" w:type="dxa"/>
              <w:bottom w:w="80" w:type="dxa"/>
              <w:right w:w="120" w:type="dxa"/>
            </w:tcMar>
          </w:tcPr>
          <w:p w14:paraId="26601CF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Dump konsisten, terenkripsi, checksum</w:t>
            </w:r>
          </w:p>
        </w:tc>
      </w:tr>
      <w:tr w:rsidR="00744732" w:rsidRPr="00FC1341" w14:paraId="236B9782" w14:textId="77777777">
        <w:trPr>
          <w:cantSplit/>
        </w:trPr>
        <w:tc>
          <w:tcPr>
            <w:tcW w:w="1872" w:type="dxa"/>
            <w:shd w:val="clear" w:color="auto" w:fill="F6F8FC"/>
            <w:tcMar>
              <w:top w:w="80" w:type="dxa"/>
              <w:left w:w="120" w:type="dxa"/>
              <w:bottom w:w="80" w:type="dxa"/>
              <w:right w:w="120" w:type="dxa"/>
            </w:tcMar>
          </w:tcPr>
          <w:p w14:paraId="0AB24B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Storage</w:t>
            </w:r>
          </w:p>
        </w:tc>
        <w:tc>
          <w:tcPr>
            <w:tcW w:w="4176" w:type="dxa"/>
            <w:shd w:val="clear" w:color="auto" w:fill="F6F8FC"/>
            <w:tcMar>
              <w:top w:w="80" w:type="dxa"/>
              <w:left w:w="120" w:type="dxa"/>
              <w:bottom w:w="80" w:type="dxa"/>
              <w:right w:w="120" w:type="dxa"/>
            </w:tcMar>
          </w:tcPr>
          <w:p w14:paraId="750951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Upload dan file aplikasi</w:t>
            </w:r>
          </w:p>
        </w:tc>
        <w:tc>
          <w:tcPr>
            <w:tcW w:w="3312" w:type="dxa"/>
            <w:shd w:val="clear" w:color="auto" w:fill="F6F8FC"/>
            <w:tcMar>
              <w:top w:w="80" w:type="dxa"/>
              <w:left w:w="120" w:type="dxa"/>
              <w:bottom w:w="80" w:type="dxa"/>
              <w:right w:w="120" w:type="dxa"/>
            </w:tcMar>
          </w:tcPr>
          <w:p w14:paraId="0183414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Selaras dengan titik waktu database</w:t>
            </w:r>
          </w:p>
        </w:tc>
      </w:tr>
      <w:tr w:rsidR="00744732" w:rsidRPr="00FC1341" w14:paraId="2F49C93D" w14:textId="77777777">
        <w:trPr>
          <w:cantSplit/>
        </w:trPr>
        <w:tc>
          <w:tcPr>
            <w:tcW w:w="1872" w:type="dxa"/>
            <w:tcMar>
              <w:top w:w="80" w:type="dxa"/>
              <w:left w:w="120" w:type="dxa"/>
              <w:bottom w:w="80" w:type="dxa"/>
              <w:right w:w="120" w:type="dxa"/>
            </w:tcMar>
          </w:tcPr>
          <w:p w14:paraId="71A02C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session</w:t>
            </w:r>
          </w:p>
        </w:tc>
        <w:tc>
          <w:tcPr>
            <w:tcW w:w="4176" w:type="dxa"/>
            <w:tcMar>
              <w:top w:w="80" w:type="dxa"/>
              <w:left w:w="120" w:type="dxa"/>
              <w:bottom w:w="80" w:type="dxa"/>
              <w:right w:w="120" w:type="dxa"/>
            </w:tcMar>
          </w:tcPr>
          <w:p w14:paraId="28E53E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State perangkat tertaut</w:t>
            </w:r>
          </w:p>
        </w:tc>
        <w:tc>
          <w:tcPr>
            <w:tcW w:w="3312" w:type="dxa"/>
            <w:tcMar>
              <w:top w:w="80" w:type="dxa"/>
              <w:left w:w="120" w:type="dxa"/>
              <w:bottom w:w="80" w:type="dxa"/>
              <w:right w:w="120" w:type="dxa"/>
            </w:tcMar>
          </w:tcPr>
          <w:p w14:paraId="7DAB4A2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Sangat sensitif; akses minimum</w:t>
            </w:r>
          </w:p>
        </w:tc>
      </w:tr>
      <w:tr w:rsidR="00744732" w:rsidRPr="00FC1341" w14:paraId="00EA8E96" w14:textId="77777777">
        <w:trPr>
          <w:cantSplit/>
        </w:trPr>
        <w:tc>
          <w:tcPr>
            <w:tcW w:w="1872" w:type="dxa"/>
            <w:shd w:val="clear" w:color="auto" w:fill="F6F8FC"/>
            <w:tcMar>
              <w:top w:w="80" w:type="dxa"/>
              <w:left w:w="120" w:type="dxa"/>
              <w:bottom w:w="80" w:type="dxa"/>
              <w:right w:w="120" w:type="dxa"/>
            </w:tcMar>
          </w:tcPr>
          <w:p w14:paraId="3CB9ECD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Konfigurasi</w:t>
            </w:r>
          </w:p>
        </w:tc>
        <w:tc>
          <w:tcPr>
            <w:tcW w:w="4176" w:type="dxa"/>
            <w:shd w:val="clear" w:color="auto" w:fill="F6F8FC"/>
            <w:tcMar>
              <w:top w:w="80" w:type="dxa"/>
              <w:left w:w="120" w:type="dxa"/>
              <w:bottom w:w="80" w:type="dxa"/>
              <w:right w:w="120" w:type="dxa"/>
            </w:tcMar>
          </w:tcPr>
          <w:p w14:paraId="43BF0E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image tag, config non-secret</w:t>
            </w:r>
          </w:p>
        </w:tc>
        <w:tc>
          <w:tcPr>
            <w:tcW w:w="3312" w:type="dxa"/>
            <w:shd w:val="clear" w:color="auto" w:fill="F6F8FC"/>
            <w:tcMar>
              <w:top w:w="80" w:type="dxa"/>
              <w:left w:w="120" w:type="dxa"/>
              <w:bottom w:w="80" w:type="dxa"/>
              <w:right w:w="120" w:type="dxa"/>
            </w:tcMar>
          </w:tcPr>
          <w:p w14:paraId="13AD78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dicatat melalui referensi vault</w:t>
            </w:r>
          </w:p>
        </w:tc>
      </w:tr>
      <w:tr w:rsidR="00744732" w:rsidRPr="00FC1341" w14:paraId="73B74761" w14:textId="77777777">
        <w:trPr>
          <w:cantSplit/>
        </w:trPr>
        <w:tc>
          <w:tcPr>
            <w:tcW w:w="1872" w:type="dxa"/>
            <w:tcMar>
              <w:top w:w="80" w:type="dxa"/>
              <w:left w:w="120" w:type="dxa"/>
              <w:bottom w:w="80" w:type="dxa"/>
              <w:right w:w="120" w:type="dxa"/>
            </w:tcMar>
          </w:tcPr>
          <w:p w14:paraId="416CBC7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w:t>
            </w:r>
          </w:p>
        </w:tc>
        <w:tc>
          <w:tcPr>
            <w:tcW w:w="4176" w:type="dxa"/>
            <w:tcMar>
              <w:top w:w="80" w:type="dxa"/>
              <w:left w:w="120" w:type="dxa"/>
              <w:bottom w:w="80" w:type="dxa"/>
              <w:right w:w="120" w:type="dxa"/>
            </w:tcMar>
          </w:tcPr>
          <w:p w14:paraId="03875F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Waktu, ukuran, checksum, lokasi, operator</w:t>
            </w:r>
          </w:p>
        </w:tc>
        <w:tc>
          <w:tcPr>
            <w:tcW w:w="3312" w:type="dxa"/>
            <w:tcMar>
              <w:top w:w="80" w:type="dxa"/>
              <w:left w:w="120" w:type="dxa"/>
              <w:bottom w:w="80" w:type="dxa"/>
              <w:right w:w="120" w:type="dxa"/>
            </w:tcMar>
          </w:tcPr>
          <w:p w14:paraId="7B6F30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Tanpa memasukkan isi secret</w:t>
            </w:r>
          </w:p>
        </w:tc>
      </w:tr>
    </w:tbl>
    <w:p w14:paraId="593A3C9D" w14:textId="77777777" w:rsidR="00000000" w:rsidRPr="00FC1341" w:rsidRDefault="00000000">
      <w:pPr>
        <w:spacing w:after="0"/>
        <w:rPr>
          <w:rFonts w:asciiTheme="majorHAnsi" w:hAnsiTheme="majorHAnsi" w:cstheme="majorHAnsi"/>
          <w:sz w:val="20"/>
          <w:szCs w:val="20"/>
        </w:rPr>
      </w:pPr>
    </w:p>
    <w:p w14:paraId="2A342DED"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11-18. Prosedur backup</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170D7ED1" w14:textId="77777777">
        <w:trPr>
          <w:cantSplit/>
          <w:tblHeader/>
        </w:trPr>
        <w:tc>
          <w:tcPr>
            <w:tcW w:w="1080" w:type="dxa"/>
            <w:shd w:val="clear" w:color="auto" w:fill="1476B8"/>
            <w:tcMar>
              <w:top w:w="80" w:type="dxa"/>
              <w:left w:w="120" w:type="dxa"/>
              <w:bottom w:w="80" w:type="dxa"/>
              <w:right w:w="120" w:type="dxa"/>
            </w:tcMar>
            <w:vAlign w:val="center"/>
          </w:tcPr>
          <w:p w14:paraId="2ED29D3D"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60E6F33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3AE3EC49" w14:textId="77777777">
        <w:trPr>
          <w:cantSplit/>
        </w:trPr>
        <w:tc>
          <w:tcPr>
            <w:tcW w:w="1080" w:type="dxa"/>
            <w:tcMar>
              <w:top w:w="80" w:type="dxa"/>
              <w:left w:w="120" w:type="dxa"/>
              <w:bottom w:w="80" w:type="dxa"/>
              <w:right w:w="120" w:type="dxa"/>
            </w:tcMar>
          </w:tcPr>
          <w:p w14:paraId="7BC6D8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1675A9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cakupan, titik waktu, retensi, lokasi tujuan, RPO/RTO, dan pemilik persetujuan.</w:t>
            </w:r>
          </w:p>
        </w:tc>
      </w:tr>
      <w:tr w:rsidR="00744732" w:rsidRPr="00FC1341" w14:paraId="2FE26CB5" w14:textId="77777777">
        <w:trPr>
          <w:cantSplit/>
        </w:trPr>
        <w:tc>
          <w:tcPr>
            <w:tcW w:w="1080" w:type="dxa"/>
            <w:shd w:val="clear" w:color="auto" w:fill="F6F8FC"/>
            <w:tcMar>
              <w:top w:w="80" w:type="dxa"/>
              <w:left w:w="120" w:type="dxa"/>
              <w:bottom w:w="80" w:type="dxa"/>
              <w:right w:w="120" w:type="dxa"/>
            </w:tcMar>
          </w:tcPr>
          <w:p w14:paraId="54EC70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0DAC8E7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Pastikan kapasitas tujuan cukup serta aksesnya dibatasi dan terenkripsi.</w:t>
            </w:r>
          </w:p>
        </w:tc>
      </w:tr>
      <w:tr w:rsidR="00744732" w:rsidRPr="00FC1341" w14:paraId="22166038" w14:textId="77777777">
        <w:trPr>
          <w:cantSplit/>
        </w:trPr>
        <w:tc>
          <w:tcPr>
            <w:tcW w:w="1080" w:type="dxa"/>
            <w:tcMar>
              <w:top w:w="80" w:type="dxa"/>
              <w:left w:w="120" w:type="dxa"/>
              <w:bottom w:w="80" w:type="dxa"/>
              <w:right w:w="120" w:type="dxa"/>
            </w:tcMar>
          </w:tcPr>
          <w:p w14:paraId="1C7130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3D69E22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Buat dump database konsisten; arsipkan storage dan session WAHA sesuai kebijakan.</w:t>
            </w:r>
          </w:p>
        </w:tc>
      </w:tr>
      <w:tr w:rsidR="00744732" w:rsidRPr="00FC1341" w14:paraId="414578B6" w14:textId="77777777">
        <w:trPr>
          <w:cantSplit/>
        </w:trPr>
        <w:tc>
          <w:tcPr>
            <w:tcW w:w="1080" w:type="dxa"/>
            <w:shd w:val="clear" w:color="auto" w:fill="F6F8FC"/>
            <w:tcMar>
              <w:top w:w="80" w:type="dxa"/>
              <w:left w:w="120" w:type="dxa"/>
              <w:bottom w:w="80" w:type="dxa"/>
              <w:right w:w="120" w:type="dxa"/>
            </w:tcMar>
          </w:tcPr>
          <w:p w14:paraId="4F75FA9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7C1B602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Hitung checksum, catat manifest, pindahkan salinan ke lokasi terpisah dari host aplikasi.</w:t>
            </w:r>
          </w:p>
        </w:tc>
      </w:tr>
      <w:tr w:rsidR="00744732" w:rsidRPr="00FC1341" w14:paraId="25A119BE" w14:textId="77777777">
        <w:trPr>
          <w:cantSplit/>
        </w:trPr>
        <w:tc>
          <w:tcPr>
            <w:tcW w:w="1080" w:type="dxa"/>
            <w:tcMar>
              <w:top w:w="80" w:type="dxa"/>
              <w:left w:w="120" w:type="dxa"/>
              <w:bottom w:w="80" w:type="dxa"/>
              <w:right w:w="120" w:type="dxa"/>
            </w:tcMar>
          </w:tcPr>
          <w:p w14:paraId="2134BA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7EDDFF8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Uji pemulihan secara berkala pada lingkungan terisolasi; backup tanpa uji restore belum dianggap andal.</w:t>
            </w:r>
          </w:p>
        </w:tc>
      </w:tr>
    </w:tbl>
    <w:p w14:paraId="306541F3" w14:textId="77777777" w:rsidR="00000000" w:rsidRPr="00FC1341" w:rsidRDefault="00000000">
      <w:pPr>
        <w:spacing w:after="0"/>
        <w:rPr>
          <w:rFonts w:asciiTheme="majorHAnsi" w:hAnsiTheme="majorHAnsi" w:cstheme="majorHAnsi"/>
          <w:sz w:val="20"/>
          <w:szCs w:val="20"/>
        </w:rPr>
      </w:pPr>
    </w:p>
    <w:p w14:paraId="379FDC66" w14:textId="77777777" w:rsidR="00000000" w:rsidRPr="00FC1341" w:rsidRDefault="00000000">
      <w:pPr>
        <w:pStyle w:val="Heading2"/>
        <w:rPr>
          <w:rFonts w:cstheme="majorHAnsi"/>
          <w:sz w:val="20"/>
          <w:szCs w:val="20"/>
        </w:rPr>
      </w:pPr>
      <w:bookmarkStart w:id="251" w:name="_Toc238512026"/>
      <w:r w:rsidRPr="00FC1341">
        <w:rPr>
          <w:rFonts w:cstheme="majorHAnsi"/>
          <w:sz w:val="20"/>
          <w:szCs w:val="20"/>
        </w:rPr>
        <w:t>11.12 Restore dan Rekonsiliasi</w:t>
      </w:r>
      <w:bookmarkEnd w:id="251"/>
    </w:p>
    <w:p w14:paraId="0AD6F5B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11-19. Prosedur restore</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3E992A05" w14:textId="77777777">
        <w:trPr>
          <w:cantSplit/>
          <w:tblHeader/>
        </w:trPr>
        <w:tc>
          <w:tcPr>
            <w:tcW w:w="1080" w:type="dxa"/>
            <w:shd w:val="clear" w:color="auto" w:fill="1476B8"/>
            <w:tcMar>
              <w:top w:w="80" w:type="dxa"/>
              <w:left w:w="120" w:type="dxa"/>
              <w:bottom w:w="80" w:type="dxa"/>
              <w:right w:w="120" w:type="dxa"/>
            </w:tcMar>
            <w:vAlign w:val="center"/>
          </w:tcPr>
          <w:p w14:paraId="739D645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781E546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163D12CF" w14:textId="77777777">
        <w:trPr>
          <w:cantSplit/>
        </w:trPr>
        <w:tc>
          <w:tcPr>
            <w:tcW w:w="1080" w:type="dxa"/>
            <w:tcMar>
              <w:top w:w="80" w:type="dxa"/>
              <w:left w:w="120" w:type="dxa"/>
              <w:bottom w:w="80" w:type="dxa"/>
              <w:right w:w="120" w:type="dxa"/>
            </w:tcMar>
          </w:tcPr>
          <w:p w14:paraId="14EDCE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021C643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Nyatakan insiden/permintaan, scope data, recovery point, dampak, dan persetujuan.</w:t>
            </w:r>
          </w:p>
        </w:tc>
      </w:tr>
      <w:tr w:rsidR="00744732" w:rsidRPr="00FC1341" w14:paraId="2D00AE1D" w14:textId="77777777">
        <w:trPr>
          <w:cantSplit/>
        </w:trPr>
        <w:tc>
          <w:tcPr>
            <w:tcW w:w="1080" w:type="dxa"/>
            <w:shd w:val="clear" w:color="auto" w:fill="F6F8FC"/>
            <w:tcMar>
              <w:top w:w="80" w:type="dxa"/>
              <w:left w:w="120" w:type="dxa"/>
              <w:bottom w:w="80" w:type="dxa"/>
              <w:right w:w="120" w:type="dxa"/>
            </w:tcMar>
          </w:tcPr>
          <w:p w14:paraId="400742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7192EFA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Hentikan penulisan atau aktifkan maintenance mode bila diperlukan; simpan snapshot kondisi gagal.</w:t>
            </w:r>
          </w:p>
        </w:tc>
      </w:tr>
      <w:tr w:rsidR="00744732" w:rsidRPr="00FC1341" w14:paraId="5064286E" w14:textId="77777777">
        <w:trPr>
          <w:cantSplit/>
        </w:trPr>
        <w:tc>
          <w:tcPr>
            <w:tcW w:w="1080" w:type="dxa"/>
            <w:tcMar>
              <w:top w:w="80" w:type="dxa"/>
              <w:left w:w="120" w:type="dxa"/>
              <w:bottom w:w="80" w:type="dxa"/>
              <w:right w:w="120" w:type="dxa"/>
            </w:tcMar>
          </w:tcPr>
          <w:p w14:paraId="0E245D4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241B8F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 checksum backup dan lakukan restore pada environment terisolasi bila waktu memungkinkan.</w:t>
            </w:r>
          </w:p>
        </w:tc>
      </w:tr>
      <w:tr w:rsidR="00744732" w:rsidRPr="00FC1341" w14:paraId="27D867BA" w14:textId="77777777">
        <w:trPr>
          <w:cantSplit/>
        </w:trPr>
        <w:tc>
          <w:tcPr>
            <w:tcW w:w="1080" w:type="dxa"/>
            <w:shd w:val="clear" w:color="auto" w:fill="F6F8FC"/>
            <w:tcMar>
              <w:top w:w="80" w:type="dxa"/>
              <w:left w:w="120" w:type="dxa"/>
              <w:bottom w:w="80" w:type="dxa"/>
              <w:right w:w="120" w:type="dxa"/>
            </w:tcMar>
          </w:tcPr>
          <w:p w14:paraId="2D6FE77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390FA27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Pulihkan database, storage, dan session yang relevan dengan permission benar; jalankan migration hanya sesuai versi image.</w:t>
            </w:r>
          </w:p>
        </w:tc>
      </w:tr>
      <w:tr w:rsidR="00744732" w:rsidRPr="00FC1341" w14:paraId="5EAC8EB8" w14:textId="77777777">
        <w:trPr>
          <w:cantSplit/>
        </w:trPr>
        <w:tc>
          <w:tcPr>
            <w:tcW w:w="1080" w:type="dxa"/>
            <w:tcMar>
              <w:top w:w="80" w:type="dxa"/>
              <w:left w:w="120" w:type="dxa"/>
              <w:bottom w:w="80" w:type="dxa"/>
              <w:right w:w="120" w:type="dxa"/>
            </w:tcMar>
          </w:tcPr>
          <w:p w14:paraId="341022C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6A1264A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Naikkan service berurutan dan lakukan rekonsiliasi jumlah record, file, relasi, transaksi, inbox WA, serta audit.</w:t>
            </w:r>
          </w:p>
        </w:tc>
      </w:tr>
      <w:tr w:rsidR="00744732" w:rsidRPr="00FC1341" w14:paraId="1A9F0646" w14:textId="77777777">
        <w:trPr>
          <w:cantSplit/>
        </w:trPr>
        <w:tc>
          <w:tcPr>
            <w:tcW w:w="1080" w:type="dxa"/>
            <w:shd w:val="clear" w:color="auto" w:fill="F6F8FC"/>
            <w:tcMar>
              <w:top w:w="80" w:type="dxa"/>
              <w:left w:w="120" w:type="dxa"/>
              <w:bottom w:w="80" w:type="dxa"/>
              <w:right w:w="120" w:type="dxa"/>
            </w:tcMar>
          </w:tcPr>
          <w:p w14:paraId="1CEC15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6</w:t>
            </w:r>
          </w:p>
        </w:tc>
        <w:tc>
          <w:tcPr>
            <w:tcW w:w="8280" w:type="dxa"/>
            <w:shd w:val="clear" w:color="auto" w:fill="F6F8FC"/>
            <w:tcMar>
              <w:top w:w="80" w:type="dxa"/>
              <w:left w:w="120" w:type="dxa"/>
              <w:bottom w:w="80" w:type="dxa"/>
              <w:right w:w="120" w:type="dxa"/>
            </w:tcMar>
          </w:tcPr>
          <w:p w14:paraId="27F5C5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smoke test, buka layanan, pantau, dan catat gap data terhadap RPO sebelum menutup tindakan.</w:t>
            </w:r>
          </w:p>
        </w:tc>
      </w:tr>
    </w:tbl>
    <w:p w14:paraId="61C0631A" w14:textId="77777777" w:rsidR="00000000" w:rsidRPr="00FC1341" w:rsidRDefault="00000000">
      <w:pPr>
        <w:spacing w:after="0"/>
        <w:rPr>
          <w:rFonts w:asciiTheme="majorHAnsi" w:hAnsiTheme="majorHAnsi" w:cstheme="majorHAnsi"/>
          <w:sz w:val="20"/>
          <w:szCs w:val="20"/>
        </w:rPr>
      </w:pPr>
    </w:p>
    <w:p w14:paraId="2CA6B4B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11-20. Rekonsiliasi minimum</w:t>
      </w:r>
    </w:p>
    <w:tbl>
      <w:tblPr>
        <w:tblStyle w:val="TableGrid"/>
        <w:tblW w:w="9360" w:type="dxa"/>
        <w:tblInd w:w="120" w:type="dxa"/>
        <w:tblLayout w:type="fixed"/>
        <w:tblLook w:val="04A0" w:firstRow="1" w:lastRow="0" w:firstColumn="1" w:lastColumn="0" w:noHBand="0" w:noVBand="1"/>
      </w:tblPr>
      <w:tblGrid>
        <w:gridCol w:w="2088"/>
        <w:gridCol w:w="7272"/>
      </w:tblGrid>
      <w:tr w:rsidR="00744732" w:rsidRPr="00FC1341" w14:paraId="58C03EC4" w14:textId="77777777">
        <w:trPr>
          <w:cantSplit/>
          <w:tblHeader/>
        </w:trPr>
        <w:tc>
          <w:tcPr>
            <w:tcW w:w="2088" w:type="dxa"/>
            <w:shd w:val="clear" w:color="auto" w:fill="1476B8"/>
            <w:tcMar>
              <w:top w:w="80" w:type="dxa"/>
              <w:left w:w="120" w:type="dxa"/>
              <w:bottom w:w="80" w:type="dxa"/>
              <w:right w:w="120" w:type="dxa"/>
            </w:tcMar>
            <w:vAlign w:val="center"/>
          </w:tcPr>
          <w:p w14:paraId="126F82E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7272" w:type="dxa"/>
            <w:shd w:val="clear" w:color="auto" w:fill="1476B8"/>
            <w:tcMar>
              <w:top w:w="80" w:type="dxa"/>
              <w:left w:w="120" w:type="dxa"/>
              <w:bottom w:w="80" w:type="dxa"/>
              <w:right w:w="120" w:type="dxa"/>
            </w:tcMar>
            <w:vAlign w:val="center"/>
          </w:tcPr>
          <w:p w14:paraId="5AFDE17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Bukti</w:t>
            </w:r>
          </w:p>
        </w:tc>
      </w:tr>
      <w:tr w:rsidR="00744732" w:rsidRPr="00FC1341" w14:paraId="436F6222" w14:textId="77777777">
        <w:trPr>
          <w:cantSplit/>
        </w:trPr>
        <w:tc>
          <w:tcPr>
            <w:tcW w:w="2088" w:type="dxa"/>
            <w:tcMar>
              <w:top w:w="80" w:type="dxa"/>
              <w:left w:w="120" w:type="dxa"/>
              <w:bottom w:w="80" w:type="dxa"/>
              <w:right w:w="120" w:type="dxa"/>
            </w:tcMar>
          </w:tcPr>
          <w:p w14:paraId="6234D4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Schema</w:t>
            </w:r>
          </w:p>
        </w:tc>
        <w:tc>
          <w:tcPr>
            <w:tcW w:w="7272" w:type="dxa"/>
            <w:tcMar>
              <w:top w:w="80" w:type="dxa"/>
              <w:left w:w="120" w:type="dxa"/>
              <w:bottom w:w="80" w:type="dxa"/>
              <w:right w:w="120" w:type="dxa"/>
            </w:tcMar>
          </w:tcPr>
          <w:p w14:paraId="1FCAD5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sesuai release; tidak ada pending tak terencana</w:t>
            </w:r>
          </w:p>
        </w:tc>
      </w:tr>
      <w:tr w:rsidR="00744732" w:rsidRPr="00FC1341" w14:paraId="539BE856" w14:textId="77777777">
        <w:trPr>
          <w:cantSplit/>
        </w:trPr>
        <w:tc>
          <w:tcPr>
            <w:tcW w:w="2088" w:type="dxa"/>
            <w:shd w:val="clear" w:color="auto" w:fill="F6F8FC"/>
            <w:tcMar>
              <w:top w:w="80" w:type="dxa"/>
              <w:left w:w="120" w:type="dxa"/>
              <w:bottom w:w="80" w:type="dxa"/>
              <w:right w:w="120" w:type="dxa"/>
            </w:tcMar>
          </w:tcPr>
          <w:p w14:paraId="2314790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Data bisnis</w:t>
            </w:r>
          </w:p>
        </w:tc>
        <w:tc>
          <w:tcPr>
            <w:tcW w:w="7272" w:type="dxa"/>
            <w:shd w:val="clear" w:color="auto" w:fill="F6F8FC"/>
            <w:tcMar>
              <w:top w:w="80" w:type="dxa"/>
              <w:left w:w="120" w:type="dxa"/>
              <w:bottom w:w="80" w:type="dxa"/>
              <w:right w:w="120" w:type="dxa"/>
            </w:tcMar>
          </w:tcPr>
          <w:p w14:paraId="6373269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Sampel lead, follow-up, pendaftaran, pembayaran, target</w:t>
            </w:r>
          </w:p>
        </w:tc>
      </w:tr>
      <w:tr w:rsidR="00744732" w:rsidRPr="00FC1341" w14:paraId="4260D252" w14:textId="77777777">
        <w:trPr>
          <w:cantSplit/>
        </w:trPr>
        <w:tc>
          <w:tcPr>
            <w:tcW w:w="2088" w:type="dxa"/>
            <w:tcMar>
              <w:top w:w="80" w:type="dxa"/>
              <w:left w:w="120" w:type="dxa"/>
              <w:bottom w:w="80" w:type="dxa"/>
              <w:right w:w="120" w:type="dxa"/>
            </w:tcMar>
          </w:tcPr>
          <w:p w14:paraId="1F2D0CA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File</w:t>
            </w:r>
          </w:p>
        </w:tc>
        <w:tc>
          <w:tcPr>
            <w:tcW w:w="7272" w:type="dxa"/>
            <w:tcMar>
              <w:top w:w="80" w:type="dxa"/>
              <w:left w:w="120" w:type="dxa"/>
              <w:bottom w:w="80" w:type="dxa"/>
              <w:right w:w="120" w:type="dxa"/>
            </w:tcMar>
          </w:tcPr>
          <w:p w14:paraId="1E4B1B3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Upload dapat dibuka melalui /storage</w:t>
            </w:r>
          </w:p>
        </w:tc>
      </w:tr>
      <w:tr w:rsidR="00744732" w:rsidRPr="00FC1341" w14:paraId="23637B00" w14:textId="77777777">
        <w:trPr>
          <w:cantSplit/>
        </w:trPr>
        <w:tc>
          <w:tcPr>
            <w:tcW w:w="2088" w:type="dxa"/>
            <w:shd w:val="clear" w:color="auto" w:fill="F6F8FC"/>
            <w:tcMar>
              <w:top w:w="80" w:type="dxa"/>
              <w:left w:w="120" w:type="dxa"/>
              <w:bottom w:w="80" w:type="dxa"/>
              <w:right w:w="120" w:type="dxa"/>
            </w:tcMar>
          </w:tcPr>
          <w:p w14:paraId="177161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7272" w:type="dxa"/>
            <w:shd w:val="clear" w:color="auto" w:fill="F6F8FC"/>
            <w:tcMar>
              <w:top w:w="80" w:type="dxa"/>
              <w:left w:w="120" w:type="dxa"/>
              <w:bottom w:w="80" w:type="dxa"/>
              <w:right w:w="120" w:type="dxa"/>
            </w:tcMar>
          </w:tcPr>
          <w:p w14:paraId="73B5E01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Session/health; pesan uji; webhook dan queue</w:t>
            </w:r>
          </w:p>
        </w:tc>
      </w:tr>
      <w:tr w:rsidR="00744732" w:rsidRPr="00FC1341" w14:paraId="5FDEC21A" w14:textId="77777777">
        <w:trPr>
          <w:cantSplit/>
        </w:trPr>
        <w:tc>
          <w:tcPr>
            <w:tcW w:w="2088" w:type="dxa"/>
            <w:tcMar>
              <w:top w:w="80" w:type="dxa"/>
              <w:left w:w="120" w:type="dxa"/>
              <w:bottom w:w="80" w:type="dxa"/>
              <w:right w:w="120" w:type="dxa"/>
            </w:tcMar>
          </w:tcPr>
          <w:p w14:paraId="3A7266F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Akses</w:t>
            </w:r>
          </w:p>
        </w:tc>
        <w:tc>
          <w:tcPr>
            <w:tcW w:w="7272" w:type="dxa"/>
            <w:tcMar>
              <w:top w:w="80" w:type="dxa"/>
              <w:left w:w="120" w:type="dxa"/>
              <w:bottom w:w="80" w:type="dxa"/>
              <w:right w:w="120" w:type="dxa"/>
            </w:tcMar>
          </w:tcPr>
          <w:p w14:paraId="51E52C3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dan scope role/cabang</w:t>
            </w:r>
          </w:p>
        </w:tc>
      </w:tr>
      <w:tr w:rsidR="00744732" w:rsidRPr="00FC1341" w14:paraId="5A766669" w14:textId="77777777">
        <w:trPr>
          <w:cantSplit/>
        </w:trPr>
        <w:tc>
          <w:tcPr>
            <w:tcW w:w="2088" w:type="dxa"/>
            <w:shd w:val="clear" w:color="auto" w:fill="F6F8FC"/>
            <w:tcMar>
              <w:top w:w="80" w:type="dxa"/>
              <w:left w:w="120" w:type="dxa"/>
              <w:bottom w:w="80" w:type="dxa"/>
              <w:right w:w="120" w:type="dxa"/>
            </w:tcMar>
          </w:tcPr>
          <w:p w14:paraId="7FC944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Pelaporan</w:t>
            </w:r>
          </w:p>
        </w:tc>
        <w:tc>
          <w:tcPr>
            <w:tcW w:w="7272" w:type="dxa"/>
            <w:shd w:val="clear" w:color="auto" w:fill="F6F8FC"/>
            <w:tcMar>
              <w:top w:w="80" w:type="dxa"/>
              <w:left w:w="120" w:type="dxa"/>
              <w:bottom w:w="80" w:type="dxa"/>
              <w:right w:w="120" w:type="dxa"/>
            </w:tcMar>
          </w:tcPr>
          <w:p w14:paraId="674844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KPI/omzet konsisten dengan transaksi sampel</w:t>
            </w:r>
          </w:p>
        </w:tc>
      </w:tr>
    </w:tbl>
    <w:p w14:paraId="0B43AF4D" w14:textId="77777777" w:rsidR="00000000" w:rsidRPr="00FC1341" w:rsidRDefault="00000000">
      <w:pPr>
        <w:spacing w:after="0"/>
        <w:rPr>
          <w:rFonts w:asciiTheme="majorHAnsi" w:hAnsiTheme="majorHAnsi" w:cstheme="majorHAnsi"/>
          <w:sz w:val="20"/>
          <w:szCs w:val="20"/>
        </w:rPr>
      </w:pPr>
    </w:p>
    <w:p w14:paraId="3EA8D8B1" w14:textId="77777777" w:rsidR="00000000" w:rsidRPr="00FC1341" w:rsidRDefault="00000000">
      <w:pPr>
        <w:pStyle w:val="Heading2"/>
        <w:rPr>
          <w:rFonts w:cstheme="majorHAnsi"/>
          <w:sz w:val="20"/>
          <w:szCs w:val="20"/>
        </w:rPr>
      </w:pPr>
      <w:bookmarkStart w:id="252" w:name="_Toc238512027"/>
      <w:r w:rsidRPr="00FC1341">
        <w:rPr>
          <w:rFonts w:cstheme="majorHAnsi"/>
          <w:sz w:val="20"/>
          <w:szCs w:val="20"/>
        </w:rPr>
        <w:t>11.13 Permission Server, File, dan Volume</w:t>
      </w:r>
      <w:bookmarkEnd w:id="252"/>
    </w:p>
    <w:p w14:paraId="6E8DCF39"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11-21. Kontrol permission</w:t>
      </w:r>
    </w:p>
    <w:tbl>
      <w:tblPr>
        <w:tblStyle w:val="TableGrid"/>
        <w:tblW w:w="9360" w:type="dxa"/>
        <w:tblInd w:w="120" w:type="dxa"/>
        <w:tblLayout w:type="fixed"/>
        <w:tblLook w:val="04A0" w:firstRow="1" w:lastRow="0" w:firstColumn="1" w:lastColumn="0" w:noHBand="0" w:noVBand="1"/>
      </w:tblPr>
      <w:tblGrid>
        <w:gridCol w:w="2088"/>
        <w:gridCol w:w="3960"/>
        <w:gridCol w:w="3312"/>
      </w:tblGrid>
      <w:tr w:rsidR="00744732" w:rsidRPr="00FC1341" w14:paraId="441A8D12" w14:textId="77777777">
        <w:trPr>
          <w:cantSplit/>
          <w:tblHeader/>
        </w:trPr>
        <w:tc>
          <w:tcPr>
            <w:tcW w:w="2088" w:type="dxa"/>
            <w:shd w:val="clear" w:color="auto" w:fill="1476B8"/>
            <w:tcMar>
              <w:top w:w="80" w:type="dxa"/>
              <w:left w:w="120" w:type="dxa"/>
              <w:bottom w:w="80" w:type="dxa"/>
              <w:right w:w="120" w:type="dxa"/>
            </w:tcMar>
            <w:vAlign w:val="center"/>
          </w:tcPr>
          <w:p w14:paraId="51539E24"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Objek</w:t>
            </w:r>
          </w:p>
        </w:tc>
        <w:tc>
          <w:tcPr>
            <w:tcW w:w="3960" w:type="dxa"/>
            <w:shd w:val="clear" w:color="auto" w:fill="1476B8"/>
            <w:tcMar>
              <w:top w:w="80" w:type="dxa"/>
              <w:left w:w="120" w:type="dxa"/>
              <w:bottom w:w="80" w:type="dxa"/>
              <w:right w:w="120" w:type="dxa"/>
            </w:tcMar>
            <w:vAlign w:val="center"/>
          </w:tcPr>
          <w:p w14:paraId="0FE69C3B"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Kebutuhan</w:t>
            </w:r>
          </w:p>
        </w:tc>
        <w:tc>
          <w:tcPr>
            <w:tcW w:w="3312" w:type="dxa"/>
            <w:shd w:val="clear" w:color="auto" w:fill="1476B8"/>
            <w:tcMar>
              <w:top w:w="80" w:type="dxa"/>
              <w:left w:w="120" w:type="dxa"/>
              <w:bottom w:w="80" w:type="dxa"/>
              <w:right w:w="120" w:type="dxa"/>
            </w:tcMar>
            <w:vAlign w:val="center"/>
          </w:tcPr>
          <w:p w14:paraId="1D042C0C"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Larangan</w:t>
            </w:r>
          </w:p>
        </w:tc>
      </w:tr>
      <w:tr w:rsidR="00744732" w:rsidRPr="00FC1341" w14:paraId="4C080148" w14:textId="77777777">
        <w:trPr>
          <w:cantSplit/>
        </w:trPr>
        <w:tc>
          <w:tcPr>
            <w:tcW w:w="2088" w:type="dxa"/>
            <w:tcMar>
              <w:top w:w="80" w:type="dxa"/>
              <w:left w:w="120" w:type="dxa"/>
              <w:bottom w:w="80" w:type="dxa"/>
              <w:right w:w="120" w:type="dxa"/>
            </w:tcMar>
          </w:tcPr>
          <w:p w14:paraId="49A2B4A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storage</w:t>
            </w:r>
          </w:p>
        </w:tc>
        <w:tc>
          <w:tcPr>
            <w:tcW w:w="3960" w:type="dxa"/>
            <w:tcMar>
              <w:top w:w="80" w:type="dxa"/>
              <w:left w:w="120" w:type="dxa"/>
              <w:bottom w:w="80" w:type="dxa"/>
              <w:right w:w="120" w:type="dxa"/>
            </w:tcMar>
          </w:tcPr>
          <w:p w14:paraId="01F9E8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ditulis user proses aplikasi</w:t>
            </w:r>
          </w:p>
        </w:tc>
        <w:tc>
          <w:tcPr>
            <w:tcW w:w="3312" w:type="dxa"/>
            <w:tcMar>
              <w:top w:w="80" w:type="dxa"/>
              <w:left w:w="120" w:type="dxa"/>
              <w:bottom w:w="80" w:type="dxa"/>
              <w:right w:w="120" w:type="dxa"/>
            </w:tcMar>
          </w:tcPr>
          <w:p w14:paraId="6B62E5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World-writable tanpa alasan</w:t>
            </w:r>
          </w:p>
        </w:tc>
      </w:tr>
      <w:tr w:rsidR="00744732" w:rsidRPr="00FC1341" w14:paraId="6A8FD9C2" w14:textId="77777777">
        <w:trPr>
          <w:cantSplit/>
        </w:trPr>
        <w:tc>
          <w:tcPr>
            <w:tcW w:w="2088" w:type="dxa"/>
            <w:shd w:val="clear" w:color="auto" w:fill="F6F8FC"/>
            <w:tcMar>
              <w:top w:w="80" w:type="dxa"/>
              <w:left w:w="120" w:type="dxa"/>
              <w:bottom w:w="80" w:type="dxa"/>
              <w:right w:w="120" w:type="dxa"/>
            </w:tcMar>
          </w:tcPr>
          <w:p w14:paraId="6A25F59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bootstrap/cache</w:t>
            </w:r>
          </w:p>
        </w:tc>
        <w:tc>
          <w:tcPr>
            <w:tcW w:w="3960" w:type="dxa"/>
            <w:shd w:val="clear" w:color="auto" w:fill="F6F8FC"/>
            <w:tcMar>
              <w:top w:w="80" w:type="dxa"/>
              <w:left w:w="120" w:type="dxa"/>
              <w:bottom w:w="80" w:type="dxa"/>
              <w:right w:w="120" w:type="dxa"/>
            </w:tcMar>
          </w:tcPr>
          <w:p w14:paraId="4D4C1BF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Dapat ditulis user proses aplikasi</w:t>
            </w:r>
          </w:p>
        </w:tc>
        <w:tc>
          <w:tcPr>
            <w:tcW w:w="3312" w:type="dxa"/>
            <w:shd w:val="clear" w:color="auto" w:fill="F6F8FC"/>
            <w:tcMar>
              <w:top w:w="80" w:type="dxa"/>
              <w:left w:w="120" w:type="dxa"/>
              <w:bottom w:w="80" w:type="dxa"/>
              <w:right w:w="120" w:type="dxa"/>
            </w:tcMar>
          </w:tcPr>
          <w:p w14:paraId="7BD9B8B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Owner root permanen yang memblokir app</w:t>
            </w:r>
          </w:p>
        </w:tc>
      </w:tr>
      <w:tr w:rsidR="00744732" w:rsidRPr="00FC1341" w14:paraId="0E8E4717" w14:textId="77777777">
        <w:trPr>
          <w:cantSplit/>
        </w:trPr>
        <w:tc>
          <w:tcPr>
            <w:tcW w:w="2088" w:type="dxa"/>
            <w:tcMar>
              <w:top w:w="80" w:type="dxa"/>
              <w:left w:w="120" w:type="dxa"/>
              <w:bottom w:w="80" w:type="dxa"/>
              <w:right w:w="120" w:type="dxa"/>
            </w:tcMar>
          </w:tcPr>
          <w:p w14:paraId="2BA1D7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source/image</w:t>
            </w:r>
          </w:p>
        </w:tc>
        <w:tc>
          <w:tcPr>
            <w:tcW w:w="3960" w:type="dxa"/>
            <w:tcMar>
              <w:top w:w="80" w:type="dxa"/>
              <w:left w:w="120" w:type="dxa"/>
              <w:bottom w:w="80" w:type="dxa"/>
              <w:right w:w="120" w:type="dxa"/>
            </w:tcMar>
          </w:tcPr>
          <w:p w14:paraId="7AE06B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Read-only pada runtime bila memungkinkan</w:t>
            </w:r>
          </w:p>
        </w:tc>
        <w:tc>
          <w:tcPr>
            <w:tcW w:w="3312" w:type="dxa"/>
            <w:tcMar>
              <w:top w:w="80" w:type="dxa"/>
              <w:left w:w="120" w:type="dxa"/>
              <w:bottom w:w="80" w:type="dxa"/>
              <w:right w:w="120" w:type="dxa"/>
            </w:tcMar>
          </w:tcPr>
          <w:p w14:paraId="0E8139A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Edit manual di container production</w:t>
            </w:r>
          </w:p>
        </w:tc>
      </w:tr>
      <w:tr w:rsidR="00744732" w:rsidRPr="00FC1341" w14:paraId="775C9B5A" w14:textId="77777777">
        <w:trPr>
          <w:cantSplit/>
        </w:trPr>
        <w:tc>
          <w:tcPr>
            <w:tcW w:w="2088" w:type="dxa"/>
            <w:shd w:val="clear" w:color="auto" w:fill="F6F8FC"/>
            <w:tcMar>
              <w:top w:w="80" w:type="dxa"/>
              <w:left w:w="120" w:type="dxa"/>
              <w:bottom w:w="80" w:type="dxa"/>
              <w:right w:w="120" w:type="dxa"/>
            </w:tcMar>
          </w:tcPr>
          <w:p w14:paraId="0349FB6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environment</w:t>
            </w:r>
          </w:p>
        </w:tc>
        <w:tc>
          <w:tcPr>
            <w:tcW w:w="3960" w:type="dxa"/>
            <w:shd w:val="clear" w:color="auto" w:fill="F6F8FC"/>
            <w:tcMar>
              <w:top w:w="80" w:type="dxa"/>
              <w:left w:w="120" w:type="dxa"/>
              <w:bottom w:w="80" w:type="dxa"/>
              <w:right w:w="120" w:type="dxa"/>
            </w:tcMar>
          </w:tcPr>
          <w:p w14:paraId="483E3A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Hanya akun deployment/operator</w:t>
            </w:r>
          </w:p>
        </w:tc>
        <w:tc>
          <w:tcPr>
            <w:tcW w:w="3312" w:type="dxa"/>
            <w:shd w:val="clear" w:color="auto" w:fill="F6F8FC"/>
            <w:tcMar>
              <w:top w:w="80" w:type="dxa"/>
              <w:left w:w="120" w:type="dxa"/>
              <w:bottom w:w="80" w:type="dxa"/>
              <w:right w:w="120" w:type="dxa"/>
            </w:tcMar>
          </w:tcPr>
          <w:p w14:paraId="166337B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Commit atau tampilkan isi ke log</w:t>
            </w:r>
          </w:p>
        </w:tc>
      </w:tr>
      <w:tr w:rsidR="00744732" w:rsidRPr="00FC1341" w14:paraId="309D9836" w14:textId="77777777">
        <w:trPr>
          <w:cantSplit/>
        </w:trPr>
        <w:tc>
          <w:tcPr>
            <w:tcW w:w="2088" w:type="dxa"/>
            <w:tcMar>
              <w:top w:w="80" w:type="dxa"/>
              <w:left w:w="120" w:type="dxa"/>
              <w:bottom w:w="80" w:type="dxa"/>
              <w:right w:w="120" w:type="dxa"/>
            </w:tcMar>
          </w:tcPr>
          <w:p w14:paraId="36C0B6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volume DB/WA</w:t>
            </w:r>
          </w:p>
        </w:tc>
        <w:tc>
          <w:tcPr>
            <w:tcW w:w="3960" w:type="dxa"/>
            <w:tcMar>
              <w:top w:w="80" w:type="dxa"/>
              <w:left w:w="120" w:type="dxa"/>
              <w:bottom w:w="80" w:type="dxa"/>
              <w:right w:w="120" w:type="dxa"/>
            </w:tcMar>
          </w:tcPr>
          <w:p w14:paraId="1A362C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owner, backup terbatas</w:t>
            </w:r>
          </w:p>
        </w:tc>
        <w:tc>
          <w:tcPr>
            <w:tcW w:w="3312" w:type="dxa"/>
            <w:tcMar>
              <w:top w:w="80" w:type="dxa"/>
              <w:left w:w="120" w:type="dxa"/>
              <w:bottom w:w="80" w:type="dxa"/>
              <w:right w:w="120" w:type="dxa"/>
            </w:tcMar>
          </w:tcPr>
          <w:p w14:paraId="2B5680F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Mount publik atau penghapusan tanpa backup</w:t>
            </w:r>
          </w:p>
        </w:tc>
      </w:tr>
      <w:tr w:rsidR="00744732" w:rsidRPr="00FC1341" w14:paraId="019C7F1D" w14:textId="77777777">
        <w:trPr>
          <w:cantSplit/>
        </w:trPr>
        <w:tc>
          <w:tcPr>
            <w:tcW w:w="2088" w:type="dxa"/>
            <w:shd w:val="clear" w:color="auto" w:fill="F6F8FC"/>
            <w:tcMar>
              <w:top w:w="80" w:type="dxa"/>
              <w:left w:w="120" w:type="dxa"/>
              <w:bottom w:w="80" w:type="dxa"/>
              <w:right w:w="120" w:type="dxa"/>
            </w:tcMar>
          </w:tcPr>
          <w:p w14:paraId="28E5105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TLS key</w:t>
            </w:r>
          </w:p>
        </w:tc>
        <w:tc>
          <w:tcPr>
            <w:tcW w:w="3960" w:type="dxa"/>
            <w:shd w:val="clear" w:color="auto" w:fill="F6F8FC"/>
            <w:tcMar>
              <w:top w:w="80" w:type="dxa"/>
              <w:left w:w="120" w:type="dxa"/>
              <w:bottom w:w="80" w:type="dxa"/>
              <w:right w:w="120" w:type="dxa"/>
            </w:tcMar>
          </w:tcPr>
          <w:p w14:paraId="76B14A7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Reverse proxy/secret store</w:t>
            </w:r>
          </w:p>
        </w:tc>
        <w:tc>
          <w:tcPr>
            <w:tcW w:w="3312" w:type="dxa"/>
            <w:shd w:val="clear" w:color="auto" w:fill="F6F8FC"/>
            <w:tcMar>
              <w:top w:w="80" w:type="dxa"/>
              <w:left w:w="120" w:type="dxa"/>
              <w:bottom w:w="80" w:type="dxa"/>
              <w:right w:w="120" w:type="dxa"/>
            </w:tcMar>
          </w:tcPr>
          <w:p w14:paraId="0A83E95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Disimpan bersama source</w:t>
            </w:r>
          </w:p>
        </w:tc>
      </w:tr>
    </w:tbl>
    <w:p w14:paraId="6BC52558"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181D5CF3" w14:textId="77777777">
        <w:trPr>
          <w:cantSplit/>
        </w:trPr>
        <w:tc>
          <w:tcPr>
            <w:tcW w:w="9360" w:type="dxa"/>
            <w:shd w:val="clear" w:color="auto" w:fill="FFFBEB"/>
            <w:tcMar>
              <w:top w:w="80" w:type="dxa"/>
              <w:left w:w="120" w:type="dxa"/>
              <w:bottom w:w="80" w:type="dxa"/>
              <w:right w:w="120" w:type="dxa"/>
            </w:tcMar>
          </w:tcPr>
          <w:p w14:paraId="05368873"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Entry point</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Container membuat direktori storage/framework dan bootstrap/cache lalu menyesuaikan owner ke www-data. Jika permission kembali rusak setelah deploy, periksa mount/volume dan UID/GID alih-alih menjalankan chmod luas.</w:t>
            </w:r>
          </w:p>
        </w:tc>
      </w:tr>
    </w:tbl>
    <w:p w14:paraId="3983A075" w14:textId="77777777" w:rsidR="00000000" w:rsidRPr="00FC1341" w:rsidRDefault="00000000">
      <w:pPr>
        <w:spacing w:after="0"/>
        <w:rPr>
          <w:rFonts w:asciiTheme="majorHAnsi" w:hAnsiTheme="majorHAnsi" w:cstheme="majorHAnsi"/>
          <w:sz w:val="20"/>
          <w:szCs w:val="20"/>
        </w:rPr>
      </w:pPr>
    </w:p>
    <w:p w14:paraId="09AF7B9A" w14:textId="77777777" w:rsidR="00000000" w:rsidRPr="00FC1341" w:rsidRDefault="00000000">
      <w:pPr>
        <w:pStyle w:val="Heading2"/>
        <w:rPr>
          <w:rFonts w:cstheme="majorHAnsi"/>
          <w:sz w:val="20"/>
          <w:szCs w:val="20"/>
        </w:rPr>
      </w:pPr>
      <w:bookmarkStart w:id="253" w:name="_Toc238512028"/>
      <w:r w:rsidRPr="00FC1341">
        <w:rPr>
          <w:rFonts w:cstheme="majorHAnsi"/>
          <w:sz w:val="20"/>
          <w:szCs w:val="20"/>
        </w:rPr>
        <w:t>11.14 Maintenance Mode</w:t>
      </w:r>
      <w:bookmarkEnd w:id="253"/>
    </w:p>
    <w:p w14:paraId="2C25874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11-22. Mengaktifkan maintenance</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08836956" w14:textId="77777777">
        <w:trPr>
          <w:cantSplit/>
          <w:tblHeader/>
        </w:trPr>
        <w:tc>
          <w:tcPr>
            <w:tcW w:w="1080" w:type="dxa"/>
            <w:shd w:val="clear" w:color="auto" w:fill="1476B8"/>
            <w:tcMar>
              <w:top w:w="80" w:type="dxa"/>
              <w:left w:w="120" w:type="dxa"/>
              <w:bottom w:w="80" w:type="dxa"/>
              <w:right w:w="120" w:type="dxa"/>
            </w:tcMar>
            <w:vAlign w:val="center"/>
          </w:tcPr>
          <w:p w14:paraId="36C3A1C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0A235513"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2F0C3B8C" w14:textId="77777777">
        <w:trPr>
          <w:cantSplit/>
        </w:trPr>
        <w:tc>
          <w:tcPr>
            <w:tcW w:w="1080" w:type="dxa"/>
            <w:tcMar>
              <w:top w:w="80" w:type="dxa"/>
              <w:left w:w="120" w:type="dxa"/>
              <w:bottom w:w="80" w:type="dxa"/>
              <w:right w:w="120" w:type="dxa"/>
            </w:tcMar>
          </w:tcPr>
          <w:p w14:paraId="346CBA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4A4AB4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Umumkan waktu, dampak, pemilik, dan kriteria selesai; pastikan backup terbaru tersedia.</w:t>
            </w:r>
          </w:p>
        </w:tc>
      </w:tr>
      <w:tr w:rsidR="00744732" w:rsidRPr="00FC1341" w14:paraId="728BFE61" w14:textId="77777777">
        <w:trPr>
          <w:cantSplit/>
        </w:trPr>
        <w:tc>
          <w:tcPr>
            <w:tcW w:w="1080" w:type="dxa"/>
            <w:shd w:val="clear" w:color="auto" w:fill="F6F8FC"/>
            <w:tcMar>
              <w:top w:w="80" w:type="dxa"/>
              <w:left w:w="120" w:type="dxa"/>
              <w:bottom w:w="80" w:type="dxa"/>
              <w:right w:w="120" w:type="dxa"/>
            </w:tcMar>
          </w:tcPr>
          <w:p w14:paraId="035533F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76B756D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php artisan down dari service app. Pada multi-instance gunakan maintenance store bersama sesuai konfigurasi.</w:t>
            </w:r>
          </w:p>
        </w:tc>
      </w:tr>
      <w:tr w:rsidR="00744732" w:rsidRPr="00FC1341" w14:paraId="623E0FBF" w14:textId="77777777">
        <w:trPr>
          <w:cantSplit/>
        </w:trPr>
        <w:tc>
          <w:tcPr>
            <w:tcW w:w="1080" w:type="dxa"/>
            <w:tcMar>
              <w:top w:w="80" w:type="dxa"/>
              <w:left w:w="120" w:type="dxa"/>
              <w:bottom w:w="80" w:type="dxa"/>
              <w:right w:w="120" w:type="dxa"/>
            </w:tcMar>
          </w:tcPr>
          <w:p w14:paraId="7FAAB2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528F65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Lakukan perubahan/migration dan simpan log perintah serta hasil tanpa secret.</w:t>
            </w:r>
          </w:p>
        </w:tc>
      </w:tr>
      <w:tr w:rsidR="00744732" w:rsidRPr="00FC1341" w14:paraId="0E5F424F" w14:textId="77777777">
        <w:trPr>
          <w:cantSplit/>
        </w:trPr>
        <w:tc>
          <w:tcPr>
            <w:tcW w:w="1080" w:type="dxa"/>
            <w:shd w:val="clear" w:color="auto" w:fill="F6F8FC"/>
            <w:tcMar>
              <w:top w:w="80" w:type="dxa"/>
              <w:left w:w="120" w:type="dxa"/>
              <w:bottom w:w="80" w:type="dxa"/>
              <w:right w:w="120" w:type="dxa"/>
            </w:tcMar>
          </w:tcPr>
          <w:p w14:paraId="01EEEC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45EC1E9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Jalankan health dan smoke test internal; pastikan queue/scheduler tidak menghasilkan efek yang bertentangan.</w:t>
            </w:r>
          </w:p>
        </w:tc>
      </w:tr>
      <w:tr w:rsidR="00744732" w:rsidRPr="00FC1341" w14:paraId="6D4A7E1D" w14:textId="77777777">
        <w:trPr>
          <w:cantSplit/>
        </w:trPr>
        <w:tc>
          <w:tcPr>
            <w:tcW w:w="1080" w:type="dxa"/>
            <w:tcMar>
              <w:top w:w="80" w:type="dxa"/>
              <w:left w:w="120" w:type="dxa"/>
              <w:bottom w:w="80" w:type="dxa"/>
              <w:right w:w="120" w:type="dxa"/>
            </w:tcMar>
          </w:tcPr>
          <w:p w14:paraId="777F8FF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5</w:t>
            </w:r>
          </w:p>
        </w:tc>
        <w:tc>
          <w:tcPr>
            <w:tcW w:w="8280" w:type="dxa"/>
            <w:tcMar>
              <w:top w:w="80" w:type="dxa"/>
              <w:left w:w="120" w:type="dxa"/>
              <w:bottom w:w="80" w:type="dxa"/>
              <w:right w:w="120" w:type="dxa"/>
            </w:tcMar>
          </w:tcPr>
          <w:p w14:paraId="73C1CF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Aktifkan kembali php artisan up, verifikasi akses pengguna, lalu pantau error dan kapasitas.</w:t>
            </w:r>
          </w:p>
        </w:tc>
      </w:tr>
    </w:tbl>
    <w:p w14:paraId="5DD50842"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3F5D00F1" w14:textId="77777777">
        <w:trPr>
          <w:cantSplit/>
        </w:trPr>
        <w:tc>
          <w:tcPr>
            <w:tcW w:w="9360" w:type="dxa"/>
            <w:shd w:val="clear" w:color="auto" w:fill="EAF4FB"/>
            <w:tcMar>
              <w:top w:w="80" w:type="dxa"/>
              <w:left w:w="120" w:type="dxa"/>
              <w:bottom w:w="80" w:type="dxa"/>
              <w:right w:w="120" w:type="dxa"/>
            </w:tcMar>
          </w:tcPr>
          <w:p w14:paraId="50AAB134"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Perintah maintenance di Compose production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docker compose --env-file docker/.env.production -f docker/compose.production.yml exec app php artisan down</w:t>
            </w:r>
            <w:r w:rsidRPr="00FC1341">
              <w:rPr>
                <w:rFonts w:asciiTheme="majorHAnsi" w:hAnsiTheme="majorHAnsi" w:cstheme="majorHAnsi"/>
                <w:sz w:val="20"/>
                <w:szCs w:val="20"/>
              </w:rPr>
              <w:br/>
              <w:t>docker compose --env-file docker/.env.production -f docker/compose.production.yml exec app php artisan up</w:t>
            </w:r>
          </w:p>
        </w:tc>
      </w:tr>
    </w:tbl>
    <w:p w14:paraId="6DF9EA5A" w14:textId="77777777" w:rsidR="00000000" w:rsidRPr="00FC1341" w:rsidRDefault="00000000">
      <w:pPr>
        <w:spacing w:after="0"/>
        <w:rPr>
          <w:rFonts w:asciiTheme="majorHAnsi" w:hAnsiTheme="majorHAnsi" w:cstheme="majorHAnsi"/>
          <w:sz w:val="20"/>
          <w:szCs w:val="20"/>
        </w:rPr>
      </w:pPr>
    </w:p>
    <w:p w14:paraId="27A05F81" w14:textId="77777777" w:rsidR="00000000" w:rsidRPr="00FC1341" w:rsidRDefault="00000000">
      <w:pPr>
        <w:pStyle w:val="Heading2"/>
        <w:rPr>
          <w:rFonts w:cstheme="majorHAnsi"/>
          <w:sz w:val="20"/>
          <w:szCs w:val="20"/>
        </w:rPr>
      </w:pPr>
      <w:bookmarkStart w:id="254" w:name="_Toc238512029"/>
      <w:r w:rsidRPr="00FC1341">
        <w:rPr>
          <w:rFonts w:cstheme="majorHAnsi"/>
          <w:sz w:val="20"/>
          <w:szCs w:val="20"/>
        </w:rPr>
        <w:t>11.15 Deployment dan Update</w:t>
      </w:r>
      <w:bookmarkEnd w:id="254"/>
    </w:p>
    <w:p w14:paraId="4E7CA56A"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11-23. Gerbang rilis</w:t>
      </w:r>
    </w:p>
    <w:tbl>
      <w:tblPr>
        <w:tblStyle w:val="TableGrid"/>
        <w:tblW w:w="9360" w:type="dxa"/>
        <w:tblInd w:w="120" w:type="dxa"/>
        <w:tblLayout w:type="fixed"/>
        <w:tblLook w:val="04A0" w:firstRow="1" w:lastRow="0" w:firstColumn="1" w:lastColumn="0" w:noHBand="0" w:noVBand="1"/>
      </w:tblPr>
      <w:tblGrid>
        <w:gridCol w:w="1872"/>
        <w:gridCol w:w="7488"/>
      </w:tblGrid>
      <w:tr w:rsidR="00744732" w:rsidRPr="00FC1341" w14:paraId="13E9F2DD" w14:textId="77777777">
        <w:trPr>
          <w:cantSplit/>
          <w:tblHeader/>
        </w:trPr>
        <w:tc>
          <w:tcPr>
            <w:tcW w:w="1872" w:type="dxa"/>
            <w:shd w:val="clear" w:color="auto" w:fill="1476B8"/>
            <w:tcMar>
              <w:top w:w="80" w:type="dxa"/>
              <w:left w:w="120" w:type="dxa"/>
              <w:bottom w:w="80" w:type="dxa"/>
              <w:right w:w="120" w:type="dxa"/>
            </w:tcMar>
            <w:vAlign w:val="center"/>
          </w:tcPr>
          <w:p w14:paraId="1EE2AD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Tahap</w:t>
            </w:r>
          </w:p>
        </w:tc>
        <w:tc>
          <w:tcPr>
            <w:tcW w:w="7488" w:type="dxa"/>
            <w:shd w:val="clear" w:color="auto" w:fill="1476B8"/>
            <w:tcMar>
              <w:top w:w="80" w:type="dxa"/>
              <w:left w:w="120" w:type="dxa"/>
              <w:bottom w:w="80" w:type="dxa"/>
              <w:right w:w="120" w:type="dxa"/>
            </w:tcMar>
            <w:vAlign w:val="center"/>
          </w:tcPr>
          <w:p w14:paraId="791E212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w:t>
            </w:r>
          </w:p>
        </w:tc>
      </w:tr>
      <w:tr w:rsidR="00744732" w:rsidRPr="00FC1341" w14:paraId="0F9B897F" w14:textId="77777777">
        <w:trPr>
          <w:cantSplit/>
        </w:trPr>
        <w:tc>
          <w:tcPr>
            <w:tcW w:w="1872" w:type="dxa"/>
            <w:tcMar>
              <w:top w:w="80" w:type="dxa"/>
              <w:left w:w="120" w:type="dxa"/>
              <w:bottom w:w="80" w:type="dxa"/>
              <w:right w:w="120" w:type="dxa"/>
            </w:tcMar>
          </w:tcPr>
          <w:p w14:paraId="1116D62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Persiapan</w:t>
            </w:r>
          </w:p>
        </w:tc>
        <w:tc>
          <w:tcPr>
            <w:tcW w:w="7488" w:type="dxa"/>
            <w:tcMar>
              <w:top w:w="80" w:type="dxa"/>
              <w:left w:w="120" w:type="dxa"/>
              <w:bottom w:w="80" w:type="dxa"/>
              <w:right w:w="120" w:type="dxa"/>
            </w:tcMar>
          </w:tcPr>
          <w:p w14:paraId="3421CBF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Scope, risiko, persetujuan, changelog, rollback, backup</w:t>
            </w:r>
          </w:p>
        </w:tc>
      </w:tr>
      <w:tr w:rsidR="00744732" w:rsidRPr="00FC1341" w14:paraId="0F70FB9A" w14:textId="77777777">
        <w:trPr>
          <w:cantSplit/>
        </w:trPr>
        <w:tc>
          <w:tcPr>
            <w:tcW w:w="1872" w:type="dxa"/>
            <w:shd w:val="clear" w:color="auto" w:fill="F6F8FC"/>
            <w:tcMar>
              <w:top w:w="80" w:type="dxa"/>
              <w:left w:w="120" w:type="dxa"/>
              <w:bottom w:w="80" w:type="dxa"/>
              <w:right w:w="120" w:type="dxa"/>
            </w:tcMar>
          </w:tcPr>
          <w:p w14:paraId="5CF685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Build</w:t>
            </w:r>
          </w:p>
        </w:tc>
        <w:tc>
          <w:tcPr>
            <w:tcW w:w="7488" w:type="dxa"/>
            <w:shd w:val="clear" w:color="auto" w:fill="F6F8FC"/>
            <w:tcMar>
              <w:top w:w="80" w:type="dxa"/>
              <w:left w:w="120" w:type="dxa"/>
              <w:bottom w:w="80" w:type="dxa"/>
              <w:right w:w="120" w:type="dxa"/>
            </w:tcMar>
          </w:tcPr>
          <w:p w14:paraId="78772FC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Compose valid; image/tag immutable; dependency dan aset terbangun</w:t>
            </w:r>
          </w:p>
        </w:tc>
      </w:tr>
      <w:tr w:rsidR="00744732" w:rsidRPr="00FC1341" w14:paraId="1BD72ED5" w14:textId="77777777">
        <w:trPr>
          <w:cantSplit/>
        </w:trPr>
        <w:tc>
          <w:tcPr>
            <w:tcW w:w="1872" w:type="dxa"/>
            <w:tcMar>
              <w:top w:w="80" w:type="dxa"/>
              <w:left w:w="120" w:type="dxa"/>
              <w:bottom w:w="80" w:type="dxa"/>
              <w:right w:w="120" w:type="dxa"/>
            </w:tcMar>
          </w:tcPr>
          <w:p w14:paraId="7C7104C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w:t>
            </w:r>
          </w:p>
        </w:tc>
        <w:tc>
          <w:tcPr>
            <w:tcW w:w="7488" w:type="dxa"/>
            <w:tcMar>
              <w:top w:w="80" w:type="dxa"/>
              <w:left w:w="120" w:type="dxa"/>
              <w:bottom w:w="80" w:type="dxa"/>
              <w:right w:w="120" w:type="dxa"/>
            </w:tcMar>
          </w:tcPr>
          <w:p w14:paraId="16D2461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Automated test dan build lulus; migration ditinjau</w:t>
            </w:r>
          </w:p>
        </w:tc>
      </w:tr>
      <w:tr w:rsidR="00744732" w:rsidRPr="00FC1341" w14:paraId="439A356E" w14:textId="77777777">
        <w:trPr>
          <w:cantSplit/>
        </w:trPr>
        <w:tc>
          <w:tcPr>
            <w:tcW w:w="1872" w:type="dxa"/>
            <w:shd w:val="clear" w:color="auto" w:fill="F6F8FC"/>
            <w:tcMar>
              <w:top w:w="80" w:type="dxa"/>
              <w:left w:w="120" w:type="dxa"/>
              <w:bottom w:w="80" w:type="dxa"/>
              <w:right w:w="120" w:type="dxa"/>
            </w:tcMar>
          </w:tcPr>
          <w:p w14:paraId="292C52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Deploy</w:t>
            </w:r>
          </w:p>
        </w:tc>
        <w:tc>
          <w:tcPr>
            <w:tcW w:w="7488" w:type="dxa"/>
            <w:shd w:val="clear" w:color="auto" w:fill="F6F8FC"/>
            <w:tcMar>
              <w:top w:w="80" w:type="dxa"/>
              <w:left w:w="120" w:type="dxa"/>
              <w:bottom w:w="80" w:type="dxa"/>
              <w:right w:w="120" w:type="dxa"/>
            </w:tcMar>
          </w:tcPr>
          <w:p w14:paraId="24614B8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production; migration eksplisit; service sehat</w:t>
            </w:r>
          </w:p>
        </w:tc>
      </w:tr>
      <w:tr w:rsidR="00744732" w:rsidRPr="00FC1341" w14:paraId="7C62B7D6" w14:textId="77777777">
        <w:trPr>
          <w:cantSplit/>
        </w:trPr>
        <w:tc>
          <w:tcPr>
            <w:tcW w:w="1872" w:type="dxa"/>
            <w:tcMar>
              <w:top w:w="80" w:type="dxa"/>
              <w:left w:w="120" w:type="dxa"/>
              <w:bottom w:w="80" w:type="dxa"/>
              <w:right w:w="120" w:type="dxa"/>
            </w:tcMar>
          </w:tcPr>
          <w:p w14:paraId="0E00A5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Smoke</w:t>
            </w:r>
          </w:p>
        </w:tc>
        <w:tc>
          <w:tcPr>
            <w:tcW w:w="7488" w:type="dxa"/>
            <w:tcMar>
              <w:top w:w="80" w:type="dxa"/>
              <w:left w:w="120" w:type="dxa"/>
              <w:bottom w:w="80" w:type="dxa"/>
              <w:right w:w="120" w:type="dxa"/>
            </w:tcMar>
          </w:tcPr>
          <w:p w14:paraId="49CDEF5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dashboard, scope, CRUD sampel, file, queue, WAHA</w:t>
            </w:r>
          </w:p>
        </w:tc>
      </w:tr>
      <w:tr w:rsidR="00744732" w:rsidRPr="00FC1341" w14:paraId="1BAE4AE7" w14:textId="77777777">
        <w:trPr>
          <w:cantSplit/>
        </w:trPr>
        <w:tc>
          <w:tcPr>
            <w:tcW w:w="1872" w:type="dxa"/>
            <w:shd w:val="clear" w:color="auto" w:fill="F6F8FC"/>
            <w:tcMar>
              <w:top w:w="80" w:type="dxa"/>
              <w:left w:w="120" w:type="dxa"/>
              <w:bottom w:w="80" w:type="dxa"/>
              <w:right w:w="120" w:type="dxa"/>
            </w:tcMar>
          </w:tcPr>
          <w:p w14:paraId="72337C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Observasi</w:t>
            </w:r>
          </w:p>
        </w:tc>
        <w:tc>
          <w:tcPr>
            <w:tcW w:w="7488" w:type="dxa"/>
            <w:shd w:val="clear" w:color="auto" w:fill="F6F8FC"/>
            <w:tcMar>
              <w:top w:w="80" w:type="dxa"/>
              <w:left w:w="120" w:type="dxa"/>
              <w:bottom w:w="80" w:type="dxa"/>
              <w:right w:w="120" w:type="dxa"/>
            </w:tcMar>
          </w:tcPr>
          <w:p w14:paraId="3C3D6D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Log/error/latency/kapasitas stabil; incident owner siaga</w:t>
            </w:r>
          </w:p>
        </w:tc>
      </w:tr>
      <w:tr w:rsidR="00744732" w:rsidRPr="00FC1341" w14:paraId="44E43CBC" w14:textId="77777777">
        <w:trPr>
          <w:cantSplit/>
        </w:trPr>
        <w:tc>
          <w:tcPr>
            <w:tcW w:w="1872" w:type="dxa"/>
            <w:tcMar>
              <w:top w:w="80" w:type="dxa"/>
              <w:left w:w="120" w:type="dxa"/>
              <w:bottom w:w="80" w:type="dxa"/>
              <w:right w:w="120" w:type="dxa"/>
            </w:tcMar>
          </w:tcPr>
          <w:p w14:paraId="087C4F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Penutupan</w:t>
            </w:r>
          </w:p>
        </w:tc>
        <w:tc>
          <w:tcPr>
            <w:tcW w:w="7488" w:type="dxa"/>
            <w:tcMar>
              <w:top w:w="80" w:type="dxa"/>
              <w:left w:w="120" w:type="dxa"/>
              <w:bottom w:w="80" w:type="dxa"/>
              <w:right w:w="120" w:type="dxa"/>
            </w:tcMar>
          </w:tcPr>
          <w:p w14:paraId="240DEA5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Bukti, versi, hasil, isu tersisa, dokumentasi diperbarui</w:t>
            </w:r>
          </w:p>
        </w:tc>
      </w:tr>
    </w:tbl>
    <w:p w14:paraId="02FAE16D"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3120C30E" w14:textId="77777777">
        <w:trPr>
          <w:cantSplit/>
        </w:trPr>
        <w:tc>
          <w:tcPr>
            <w:tcW w:w="9360" w:type="dxa"/>
            <w:shd w:val="clear" w:color="auto" w:fill="EAF4FB"/>
            <w:tcMar>
              <w:top w:w="80" w:type="dxa"/>
              <w:left w:w="120" w:type="dxa"/>
              <w:bottom w:w="80" w:type="dxa"/>
              <w:right w:w="120" w:type="dxa"/>
            </w:tcMar>
          </w:tcPr>
          <w:p w14:paraId="6DA6C000"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Urutan produksi ringkas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docker compose --env-file docker/.env.production -f docker/compose.production.yml config --quiet</w:t>
            </w:r>
            <w:r w:rsidRPr="00FC1341">
              <w:rPr>
                <w:rFonts w:asciiTheme="majorHAnsi" w:hAnsiTheme="majorHAnsi" w:cstheme="majorHAnsi"/>
                <w:sz w:val="20"/>
                <w:szCs w:val="20"/>
              </w:rPr>
              <w:br/>
            </w:r>
            <w:r w:rsidRPr="00FC1341">
              <w:rPr>
                <w:rFonts w:asciiTheme="majorHAnsi" w:hAnsiTheme="majorHAnsi" w:cstheme="majorHAnsi"/>
                <w:sz w:val="20"/>
                <w:szCs w:val="20"/>
              </w:rPr>
              <w:t>docker compose --env-file docker/.env.production -f docker/compose.production.yml build --pull</w:t>
            </w:r>
            <w:r w:rsidRPr="00FC1341">
              <w:rPr>
                <w:rFonts w:asciiTheme="majorHAnsi" w:hAnsiTheme="majorHAnsi" w:cstheme="majorHAnsi"/>
                <w:sz w:val="20"/>
                <w:szCs w:val="20"/>
              </w:rPr>
              <w:br/>
              <w:t>docker compose --env-file docker/.env.production -f docker/compose.production.yml up -d database redis</w:t>
            </w:r>
            <w:r w:rsidRPr="00FC1341">
              <w:rPr>
                <w:rFonts w:asciiTheme="majorHAnsi" w:hAnsiTheme="majorHAnsi" w:cstheme="majorHAnsi"/>
                <w:sz w:val="20"/>
                <w:szCs w:val="20"/>
              </w:rPr>
              <w:br/>
              <w:t>docker compose --env-file docker/.env.production -f docker/compose.production.yml run --rm app php artisan migrate --force</w:t>
            </w:r>
            <w:r w:rsidRPr="00FC1341">
              <w:rPr>
                <w:rFonts w:asciiTheme="majorHAnsi" w:hAnsiTheme="majorHAnsi" w:cstheme="majorHAnsi"/>
                <w:sz w:val="20"/>
                <w:szCs w:val="20"/>
              </w:rPr>
              <w:br/>
              <w:t>docker compose --env-file docker/.env.production -f docker/compose.production.yml up -d --remove-orphans</w:t>
            </w:r>
          </w:p>
        </w:tc>
      </w:tr>
    </w:tbl>
    <w:p w14:paraId="50E7AEA6"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789A80C0" w14:textId="77777777">
        <w:trPr>
          <w:cantSplit/>
        </w:trPr>
        <w:tc>
          <w:tcPr>
            <w:tcW w:w="9360" w:type="dxa"/>
            <w:shd w:val="clear" w:color="auto" w:fill="ECFDF5"/>
            <w:tcMar>
              <w:top w:w="80" w:type="dxa"/>
              <w:left w:w="120" w:type="dxa"/>
              <w:bottom w:w="80" w:type="dxa"/>
              <w:right w:w="120" w:type="dxa"/>
            </w:tcMar>
          </w:tcPr>
          <w:p w14:paraId="632409D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Target VPS</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Compose production adalah baseline satu server. Sebelum go-live, tambahkan DNS, TLS, firewall, SMTP, backup off-host, monitoring, rotasi secret, batas akses WAHA, dan drill restore. Untuk skala lebih besar, database/Redis terkelola dapat dipertimbangkan.</w:t>
            </w:r>
          </w:p>
        </w:tc>
      </w:tr>
    </w:tbl>
    <w:p w14:paraId="5A4A4B6C" w14:textId="77777777" w:rsidR="00000000" w:rsidRPr="00FC1341" w:rsidRDefault="00000000">
      <w:pPr>
        <w:spacing w:after="0"/>
        <w:rPr>
          <w:rFonts w:asciiTheme="majorHAnsi" w:hAnsiTheme="majorHAnsi" w:cstheme="majorHAnsi"/>
          <w:sz w:val="20"/>
          <w:szCs w:val="20"/>
        </w:rPr>
      </w:pPr>
    </w:p>
    <w:p w14:paraId="6F3C49DE" w14:textId="77777777" w:rsidR="00000000" w:rsidRPr="00FC1341" w:rsidRDefault="00000000">
      <w:pPr>
        <w:pStyle w:val="Heading2"/>
        <w:rPr>
          <w:rFonts w:cstheme="majorHAnsi"/>
          <w:sz w:val="20"/>
          <w:szCs w:val="20"/>
        </w:rPr>
      </w:pPr>
      <w:bookmarkStart w:id="255" w:name="_Toc238512030"/>
      <w:r w:rsidRPr="00FC1341">
        <w:rPr>
          <w:rFonts w:cstheme="majorHAnsi"/>
          <w:sz w:val="20"/>
          <w:szCs w:val="20"/>
        </w:rPr>
        <w:lastRenderedPageBreak/>
        <w:t>11.16 Monitoring, Logging, dan Health Check</w:t>
      </w:r>
      <w:bookmarkEnd w:id="255"/>
    </w:p>
    <w:p w14:paraId="76EACF78" w14:textId="77777777" w:rsidR="00000000" w:rsidRPr="00FC1341" w:rsidRDefault="00000000">
      <w:pPr>
        <w:keepNext/>
        <w:jc w:val="center"/>
        <w:rPr>
          <w:rFonts w:asciiTheme="majorHAnsi" w:hAnsiTheme="majorHAnsi" w:cstheme="majorHAnsi"/>
          <w:sz w:val="20"/>
          <w:szCs w:val="20"/>
        </w:rPr>
      </w:pPr>
      <w:r w:rsidRPr="00FC1341">
        <w:rPr>
          <w:rFonts w:asciiTheme="majorHAnsi" w:hAnsiTheme="majorHAnsi" w:cstheme="majorHAnsi"/>
          <w:noProof/>
          <w:sz w:val="20"/>
          <w:szCs w:val="20"/>
        </w:rPr>
        <w:drawing>
          <wp:inline distT="0" distB="0" distL="0" distR="0" wp14:anchorId="4D6F3C5E" wp14:editId="3F6BD145">
            <wp:extent cx="5623560" cy="3374136"/>
            <wp:effectExtent l="0" t="0" r="0" b="0"/>
            <wp:docPr id="545404435" name="Picture 545404435" descr="Gambar 11-8. Siklus monitoring, insiden, dan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insiden.png"/>
                    <pic:cNvPicPr/>
                  </pic:nvPicPr>
                  <pic:blipFill>
                    <a:blip r:embed="rId92"/>
                    <a:stretch>
                      <a:fillRect/>
                    </a:stretch>
                  </pic:blipFill>
                  <pic:spPr>
                    <a:xfrm>
                      <a:off x="0" y="0"/>
                      <a:ext cx="5623560" cy="3374136"/>
                    </a:xfrm>
                    <a:prstGeom prst="rect">
                      <a:avLst/>
                    </a:prstGeom>
                  </pic:spPr>
                </pic:pic>
              </a:graphicData>
            </a:graphic>
          </wp:inline>
        </w:drawing>
      </w:r>
    </w:p>
    <w:p w14:paraId="29261852" w14:textId="77777777" w:rsidR="00000000" w:rsidRPr="00FC1341" w:rsidRDefault="00000000">
      <w:pPr>
        <w:pStyle w:val="Caption"/>
        <w:jc w:val="center"/>
        <w:rPr>
          <w:rFonts w:asciiTheme="majorHAnsi" w:hAnsiTheme="majorHAnsi" w:cstheme="majorHAnsi"/>
          <w:sz w:val="20"/>
          <w:szCs w:val="20"/>
        </w:rPr>
      </w:pPr>
      <w:r w:rsidRPr="00FC1341">
        <w:rPr>
          <w:rFonts w:asciiTheme="majorHAnsi" w:hAnsiTheme="majorHAnsi" w:cstheme="majorHAnsi"/>
          <w:sz w:val="20"/>
          <w:szCs w:val="20"/>
        </w:rPr>
        <w:t>Gambar 11-8. Siklus monitoring, insiden, dan maintenance</w:t>
      </w:r>
    </w:p>
    <w:p w14:paraId="357FC0A8"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11-24. Sinyal operasional</w:t>
      </w:r>
    </w:p>
    <w:tbl>
      <w:tblPr>
        <w:tblStyle w:val="TableGrid"/>
        <w:tblW w:w="9360" w:type="dxa"/>
        <w:tblInd w:w="120" w:type="dxa"/>
        <w:tblLayout w:type="fixed"/>
        <w:tblLook w:val="04A0" w:firstRow="1" w:lastRow="0" w:firstColumn="1" w:lastColumn="0" w:noHBand="0" w:noVBand="1"/>
      </w:tblPr>
      <w:tblGrid>
        <w:gridCol w:w="1800"/>
        <w:gridCol w:w="4032"/>
        <w:gridCol w:w="3528"/>
      </w:tblGrid>
      <w:tr w:rsidR="00744732" w:rsidRPr="00FC1341" w14:paraId="498592CD" w14:textId="77777777">
        <w:trPr>
          <w:cantSplit/>
          <w:tblHeader/>
        </w:trPr>
        <w:tc>
          <w:tcPr>
            <w:tcW w:w="1800" w:type="dxa"/>
            <w:shd w:val="clear" w:color="auto" w:fill="1476B8"/>
            <w:tcMar>
              <w:top w:w="80" w:type="dxa"/>
              <w:left w:w="120" w:type="dxa"/>
              <w:bottom w:w="80" w:type="dxa"/>
              <w:right w:w="120" w:type="dxa"/>
            </w:tcMar>
            <w:vAlign w:val="center"/>
          </w:tcPr>
          <w:p w14:paraId="010EAFB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Sinyal</w:t>
            </w:r>
          </w:p>
        </w:tc>
        <w:tc>
          <w:tcPr>
            <w:tcW w:w="4032" w:type="dxa"/>
            <w:shd w:val="clear" w:color="auto" w:fill="1476B8"/>
            <w:tcMar>
              <w:top w:w="80" w:type="dxa"/>
              <w:left w:w="120" w:type="dxa"/>
              <w:bottom w:w="80" w:type="dxa"/>
              <w:right w:w="120" w:type="dxa"/>
            </w:tcMar>
            <w:vAlign w:val="center"/>
          </w:tcPr>
          <w:p w14:paraId="2B77F2A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Pemeriksaan</w:t>
            </w:r>
          </w:p>
        </w:tc>
        <w:tc>
          <w:tcPr>
            <w:tcW w:w="3528" w:type="dxa"/>
            <w:shd w:val="clear" w:color="auto" w:fill="1476B8"/>
            <w:tcMar>
              <w:top w:w="80" w:type="dxa"/>
              <w:left w:w="120" w:type="dxa"/>
              <w:bottom w:w="80" w:type="dxa"/>
              <w:right w:w="120" w:type="dxa"/>
            </w:tcMar>
            <w:vAlign w:val="center"/>
          </w:tcPr>
          <w:p w14:paraId="33A484C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Respons awal</w:t>
            </w:r>
          </w:p>
        </w:tc>
      </w:tr>
      <w:tr w:rsidR="00744732" w:rsidRPr="00FC1341" w14:paraId="4E6783A8" w14:textId="77777777">
        <w:trPr>
          <w:cantSplit/>
        </w:trPr>
        <w:tc>
          <w:tcPr>
            <w:tcW w:w="1800" w:type="dxa"/>
            <w:tcMar>
              <w:top w:w="80" w:type="dxa"/>
              <w:left w:w="120" w:type="dxa"/>
              <w:bottom w:w="80" w:type="dxa"/>
              <w:right w:w="120" w:type="dxa"/>
            </w:tcMar>
          </w:tcPr>
          <w:p w14:paraId="245DAAE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 /up</w:t>
            </w:r>
          </w:p>
        </w:tc>
        <w:tc>
          <w:tcPr>
            <w:tcW w:w="4032" w:type="dxa"/>
            <w:tcMar>
              <w:top w:w="80" w:type="dxa"/>
              <w:left w:w="120" w:type="dxa"/>
              <w:bottom w:w="80" w:type="dxa"/>
              <w:right w:w="120" w:type="dxa"/>
            </w:tcMar>
          </w:tcPr>
          <w:p w14:paraId="387191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 200 dan waktu respons</w:t>
            </w:r>
          </w:p>
        </w:tc>
        <w:tc>
          <w:tcPr>
            <w:tcW w:w="3528" w:type="dxa"/>
            <w:tcMar>
              <w:top w:w="80" w:type="dxa"/>
              <w:left w:w="120" w:type="dxa"/>
              <w:bottom w:w="80" w:type="dxa"/>
              <w:right w:w="120" w:type="dxa"/>
            </w:tcMar>
          </w:tcPr>
          <w:p w14:paraId="77E95B7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Periksa web/app/database</w:t>
            </w:r>
          </w:p>
        </w:tc>
      </w:tr>
      <w:tr w:rsidR="00744732" w:rsidRPr="00FC1341" w14:paraId="3ABEF12D" w14:textId="77777777">
        <w:trPr>
          <w:cantSplit/>
        </w:trPr>
        <w:tc>
          <w:tcPr>
            <w:tcW w:w="1800" w:type="dxa"/>
            <w:shd w:val="clear" w:color="auto" w:fill="F6F8FC"/>
            <w:tcMar>
              <w:top w:w="80" w:type="dxa"/>
              <w:left w:w="120" w:type="dxa"/>
              <w:bottom w:w="80" w:type="dxa"/>
              <w:right w:w="120" w:type="dxa"/>
            </w:tcMar>
          </w:tcPr>
          <w:p w14:paraId="7432952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Container</w:t>
            </w:r>
          </w:p>
        </w:tc>
        <w:tc>
          <w:tcPr>
            <w:tcW w:w="4032" w:type="dxa"/>
            <w:shd w:val="clear" w:color="auto" w:fill="F6F8FC"/>
            <w:tcMar>
              <w:top w:w="80" w:type="dxa"/>
              <w:left w:w="120" w:type="dxa"/>
              <w:bottom w:w="80" w:type="dxa"/>
              <w:right w:w="120" w:type="dxa"/>
            </w:tcMar>
          </w:tcPr>
          <w:p w14:paraId="5391D4A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Running/healthy/restart count</w:t>
            </w:r>
          </w:p>
        </w:tc>
        <w:tc>
          <w:tcPr>
            <w:tcW w:w="3528" w:type="dxa"/>
            <w:shd w:val="clear" w:color="auto" w:fill="F6F8FC"/>
            <w:tcMar>
              <w:top w:w="80" w:type="dxa"/>
              <w:left w:w="120" w:type="dxa"/>
              <w:bottom w:w="80" w:type="dxa"/>
              <w:right w:w="120" w:type="dxa"/>
            </w:tcMar>
          </w:tcPr>
          <w:p w14:paraId="1C9928C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Lihat log dan dependency</w:t>
            </w:r>
          </w:p>
        </w:tc>
      </w:tr>
      <w:tr w:rsidR="00744732" w:rsidRPr="00FC1341" w14:paraId="35011C6F" w14:textId="77777777">
        <w:trPr>
          <w:cantSplit/>
        </w:trPr>
        <w:tc>
          <w:tcPr>
            <w:tcW w:w="1800" w:type="dxa"/>
            <w:tcMar>
              <w:top w:w="80" w:type="dxa"/>
              <w:left w:w="120" w:type="dxa"/>
              <w:bottom w:w="80" w:type="dxa"/>
              <w:right w:w="120" w:type="dxa"/>
            </w:tcMar>
          </w:tcPr>
          <w:p w14:paraId="4A3727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Laravel log</w:t>
            </w:r>
          </w:p>
        </w:tc>
        <w:tc>
          <w:tcPr>
            <w:tcW w:w="4032" w:type="dxa"/>
            <w:tcMar>
              <w:top w:w="80" w:type="dxa"/>
              <w:left w:w="120" w:type="dxa"/>
              <w:bottom w:w="80" w:type="dxa"/>
              <w:right w:w="120" w:type="dxa"/>
            </w:tcMar>
          </w:tcPr>
          <w:p w14:paraId="40FC2F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Error, exception, rate</w:t>
            </w:r>
          </w:p>
        </w:tc>
        <w:tc>
          <w:tcPr>
            <w:tcW w:w="3528" w:type="dxa"/>
            <w:tcMar>
              <w:top w:w="80" w:type="dxa"/>
              <w:left w:w="120" w:type="dxa"/>
              <w:bottom w:w="80" w:type="dxa"/>
              <w:right w:w="120" w:type="dxa"/>
            </w:tcMar>
          </w:tcPr>
          <w:p w14:paraId="25BF3FD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Triage request/job terkait</w:t>
            </w:r>
          </w:p>
        </w:tc>
      </w:tr>
      <w:tr w:rsidR="00744732" w:rsidRPr="00FC1341" w14:paraId="350501BB" w14:textId="77777777">
        <w:trPr>
          <w:cantSplit/>
        </w:trPr>
        <w:tc>
          <w:tcPr>
            <w:tcW w:w="1800" w:type="dxa"/>
            <w:shd w:val="clear" w:color="auto" w:fill="F6F8FC"/>
            <w:tcMar>
              <w:top w:w="80" w:type="dxa"/>
              <w:left w:w="120" w:type="dxa"/>
              <w:bottom w:w="80" w:type="dxa"/>
              <w:right w:w="120" w:type="dxa"/>
            </w:tcMar>
          </w:tcPr>
          <w:p w14:paraId="06AC956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w:t>
            </w:r>
          </w:p>
        </w:tc>
        <w:tc>
          <w:tcPr>
            <w:tcW w:w="4032" w:type="dxa"/>
            <w:shd w:val="clear" w:color="auto" w:fill="F6F8FC"/>
            <w:tcMar>
              <w:top w:w="80" w:type="dxa"/>
              <w:left w:w="120" w:type="dxa"/>
              <w:bottom w:w="80" w:type="dxa"/>
              <w:right w:w="120" w:type="dxa"/>
            </w:tcMar>
          </w:tcPr>
          <w:p w14:paraId="25ED854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Worker, failed jobs, backlog</w:t>
            </w:r>
          </w:p>
        </w:tc>
        <w:tc>
          <w:tcPr>
            <w:tcW w:w="3528" w:type="dxa"/>
            <w:shd w:val="clear" w:color="auto" w:fill="F6F8FC"/>
            <w:tcMar>
              <w:top w:w="80" w:type="dxa"/>
              <w:left w:w="120" w:type="dxa"/>
              <w:bottom w:w="80" w:type="dxa"/>
              <w:right w:w="120" w:type="dxa"/>
            </w:tcMar>
          </w:tcPr>
          <w:p w14:paraId="241E2F3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Perbaiki dependency lalu retry selektif</w:t>
            </w:r>
          </w:p>
        </w:tc>
      </w:tr>
      <w:tr w:rsidR="00744732" w:rsidRPr="00FC1341" w14:paraId="2FB01014" w14:textId="77777777">
        <w:trPr>
          <w:cantSplit/>
        </w:trPr>
        <w:tc>
          <w:tcPr>
            <w:tcW w:w="1800" w:type="dxa"/>
            <w:tcMar>
              <w:top w:w="80" w:type="dxa"/>
              <w:left w:w="120" w:type="dxa"/>
              <w:bottom w:w="80" w:type="dxa"/>
              <w:right w:w="120" w:type="dxa"/>
            </w:tcMar>
          </w:tcPr>
          <w:p w14:paraId="1C202CB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Scheduler</w:t>
            </w:r>
          </w:p>
        </w:tc>
        <w:tc>
          <w:tcPr>
            <w:tcW w:w="4032" w:type="dxa"/>
            <w:tcMar>
              <w:top w:w="80" w:type="dxa"/>
              <w:left w:w="120" w:type="dxa"/>
              <w:bottom w:w="80" w:type="dxa"/>
              <w:right w:w="120" w:type="dxa"/>
            </w:tcMar>
          </w:tcPr>
          <w:p w14:paraId="1961254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Proses hidup dan jadwal berjalan</w:t>
            </w:r>
          </w:p>
        </w:tc>
        <w:tc>
          <w:tcPr>
            <w:tcW w:w="3528" w:type="dxa"/>
            <w:tcMar>
              <w:top w:w="80" w:type="dxa"/>
              <w:left w:w="120" w:type="dxa"/>
              <w:bottom w:w="80" w:type="dxa"/>
              <w:right w:w="120" w:type="dxa"/>
            </w:tcMar>
          </w:tcPr>
          <w:p w14:paraId="3EDFEDB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Restart dan cek overlap/lock</w:t>
            </w:r>
          </w:p>
        </w:tc>
      </w:tr>
      <w:tr w:rsidR="00744732" w:rsidRPr="00FC1341" w14:paraId="753BB61A" w14:textId="77777777">
        <w:trPr>
          <w:cantSplit/>
        </w:trPr>
        <w:tc>
          <w:tcPr>
            <w:tcW w:w="1800" w:type="dxa"/>
            <w:shd w:val="clear" w:color="auto" w:fill="F6F8FC"/>
            <w:tcMar>
              <w:top w:w="80" w:type="dxa"/>
              <w:left w:w="120" w:type="dxa"/>
              <w:bottom w:w="80" w:type="dxa"/>
              <w:right w:w="120" w:type="dxa"/>
            </w:tcMar>
          </w:tcPr>
          <w:p w14:paraId="10658D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4032" w:type="dxa"/>
            <w:shd w:val="clear" w:color="auto" w:fill="F6F8FC"/>
            <w:tcMar>
              <w:top w:w="80" w:type="dxa"/>
              <w:left w:w="120" w:type="dxa"/>
              <w:bottom w:w="80" w:type="dxa"/>
              <w:right w:w="120" w:type="dxa"/>
            </w:tcMar>
          </w:tcPr>
          <w:p w14:paraId="22EDB2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session Working, webhook</w:t>
            </w:r>
          </w:p>
        </w:tc>
        <w:tc>
          <w:tcPr>
            <w:tcW w:w="3528" w:type="dxa"/>
            <w:shd w:val="clear" w:color="auto" w:fill="F6F8FC"/>
            <w:tcMar>
              <w:top w:w="80" w:type="dxa"/>
              <w:left w:w="120" w:type="dxa"/>
              <w:bottom w:w="80" w:type="dxa"/>
              <w:right w:w="120" w:type="dxa"/>
            </w:tcMar>
          </w:tcPr>
          <w:p w14:paraId="13DF36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Key/network/session/log</w:t>
            </w:r>
          </w:p>
        </w:tc>
      </w:tr>
      <w:tr w:rsidR="00744732" w:rsidRPr="00FC1341" w14:paraId="6394DDF6" w14:textId="77777777">
        <w:trPr>
          <w:cantSplit/>
        </w:trPr>
        <w:tc>
          <w:tcPr>
            <w:tcW w:w="1800" w:type="dxa"/>
            <w:tcMar>
              <w:top w:w="80" w:type="dxa"/>
              <w:left w:w="120" w:type="dxa"/>
              <w:bottom w:w="80" w:type="dxa"/>
              <w:right w:w="120" w:type="dxa"/>
            </w:tcMar>
          </w:tcPr>
          <w:p w14:paraId="0EC5F4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Kapasitas</w:t>
            </w:r>
          </w:p>
        </w:tc>
        <w:tc>
          <w:tcPr>
            <w:tcW w:w="4032" w:type="dxa"/>
            <w:tcMar>
              <w:top w:w="80" w:type="dxa"/>
              <w:left w:w="120" w:type="dxa"/>
              <w:bottom w:w="80" w:type="dxa"/>
              <w:right w:w="120" w:type="dxa"/>
            </w:tcMar>
          </w:tcPr>
          <w:p w14:paraId="5B36A3B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RAM, CPU, DB/Redis</w:t>
            </w:r>
          </w:p>
        </w:tc>
        <w:tc>
          <w:tcPr>
            <w:tcW w:w="3528" w:type="dxa"/>
            <w:tcMar>
              <w:top w:w="80" w:type="dxa"/>
              <w:left w:w="120" w:type="dxa"/>
              <w:bottom w:w="80" w:type="dxa"/>
              <w:right w:w="120" w:type="dxa"/>
            </w:tcMar>
          </w:tcPr>
          <w:p w14:paraId="5A32A29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Scale/cleanup aman sebelum penuh</w:t>
            </w:r>
          </w:p>
        </w:tc>
      </w:tr>
      <w:tr w:rsidR="00744732" w:rsidRPr="00FC1341" w14:paraId="28C64E05" w14:textId="77777777">
        <w:trPr>
          <w:cantSplit/>
        </w:trPr>
        <w:tc>
          <w:tcPr>
            <w:tcW w:w="1800" w:type="dxa"/>
            <w:shd w:val="clear" w:color="auto" w:fill="F6F8FC"/>
            <w:tcMar>
              <w:top w:w="80" w:type="dxa"/>
              <w:left w:w="120" w:type="dxa"/>
              <w:bottom w:w="80" w:type="dxa"/>
              <w:right w:w="120" w:type="dxa"/>
            </w:tcMar>
          </w:tcPr>
          <w:p w14:paraId="6114156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Keamanan</w:t>
            </w:r>
          </w:p>
        </w:tc>
        <w:tc>
          <w:tcPr>
            <w:tcW w:w="4032" w:type="dxa"/>
            <w:shd w:val="clear" w:color="auto" w:fill="F6F8FC"/>
            <w:tcMar>
              <w:top w:w="80" w:type="dxa"/>
              <w:left w:w="120" w:type="dxa"/>
              <w:bottom w:w="80" w:type="dxa"/>
              <w:right w:w="120" w:type="dxa"/>
            </w:tcMar>
          </w:tcPr>
          <w:p w14:paraId="5A863E5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gagal, perubahan role, anomaly</w:t>
            </w:r>
          </w:p>
        </w:tc>
        <w:tc>
          <w:tcPr>
            <w:tcW w:w="3528" w:type="dxa"/>
            <w:shd w:val="clear" w:color="auto" w:fill="F6F8FC"/>
            <w:tcMar>
              <w:top w:w="80" w:type="dxa"/>
              <w:left w:w="120" w:type="dxa"/>
              <w:bottom w:w="80" w:type="dxa"/>
              <w:right w:w="120" w:type="dxa"/>
            </w:tcMar>
          </w:tcPr>
          <w:p w14:paraId="6B11E68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Containment dan audit</w:t>
            </w:r>
          </w:p>
        </w:tc>
      </w:tr>
    </w:tbl>
    <w:p w14:paraId="5AABE277"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3CB1F306" w14:textId="77777777">
        <w:trPr>
          <w:cantSplit/>
        </w:trPr>
        <w:tc>
          <w:tcPr>
            <w:tcW w:w="9360" w:type="dxa"/>
            <w:shd w:val="clear" w:color="auto" w:fill="FFFBEB"/>
            <w:tcMar>
              <w:top w:w="80" w:type="dxa"/>
              <w:left w:w="120" w:type="dxa"/>
              <w:bottom w:w="80" w:type="dxa"/>
              <w:right w:w="120" w:type="dxa"/>
            </w:tcMar>
          </w:tcPr>
          <w:p w14:paraId="0F1BE87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Logging aman</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Jangan menulis password, APP_KEY, API key, HMAC signature/secret, cookie, isi dump, QR WhatsApp, atau isi chat sensitif ke log. Masking harus diterapkan sebelum log dipusatkan.</w:t>
            </w:r>
          </w:p>
        </w:tc>
      </w:tr>
    </w:tbl>
    <w:p w14:paraId="11C50633" w14:textId="77777777" w:rsidR="00000000" w:rsidRPr="00FC1341" w:rsidRDefault="00000000">
      <w:pPr>
        <w:spacing w:after="0"/>
        <w:rPr>
          <w:rFonts w:asciiTheme="majorHAnsi" w:hAnsiTheme="majorHAnsi" w:cstheme="majorHAnsi"/>
          <w:sz w:val="20"/>
          <w:szCs w:val="20"/>
        </w:rPr>
      </w:pPr>
    </w:p>
    <w:p w14:paraId="4E8B7DE9" w14:textId="77777777" w:rsidR="00000000" w:rsidRPr="00FC1341" w:rsidRDefault="00000000">
      <w:pPr>
        <w:pStyle w:val="Heading2"/>
        <w:rPr>
          <w:rFonts w:cstheme="majorHAnsi"/>
          <w:sz w:val="20"/>
          <w:szCs w:val="20"/>
        </w:rPr>
      </w:pPr>
      <w:bookmarkStart w:id="256" w:name="_Toc238512031"/>
      <w:r w:rsidRPr="00FC1341">
        <w:rPr>
          <w:rFonts w:cstheme="majorHAnsi"/>
          <w:sz w:val="20"/>
          <w:szCs w:val="20"/>
        </w:rPr>
        <w:lastRenderedPageBreak/>
        <w:t>11.17 Troubleshooting dan Pemulihan</w:t>
      </w:r>
      <w:bookmarkEnd w:id="256"/>
    </w:p>
    <w:p w14:paraId="586A3400"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11-25. Diagnostik umum</w:t>
      </w:r>
    </w:p>
    <w:tbl>
      <w:tblPr>
        <w:tblStyle w:val="TableGrid"/>
        <w:tblW w:w="9360" w:type="dxa"/>
        <w:tblInd w:w="120" w:type="dxa"/>
        <w:tblLayout w:type="fixed"/>
        <w:tblLook w:val="04A0" w:firstRow="1" w:lastRow="0" w:firstColumn="1" w:lastColumn="0" w:noHBand="0" w:noVBand="1"/>
      </w:tblPr>
      <w:tblGrid>
        <w:gridCol w:w="2088"/>
        <w:gridCol w:w="3600"/>
        <w:gridCol w:w="3672"/>
      </w:tblGrid>
      <w:tr w:rsidR="00744732" w:rsidRPr="00FC1341" w14:paraId="5579861C" w14:textId="77777777">
        <w:trPr>
          <w:cantSplit/>
          <w:tblHeader/>
        </w:trPr>
        <w:tc>
          <w:tcPr>
            <w:tcW w:w="2088" w:type="dxa"/>
            <w:shd w:val="clear" w:color="auto" w:fill="1476B8"/>
            <w:tcMar>
              <w:top w:w="80" w:type="dxa"/>
              <w:left w:w="120" w:type="dxa"/>
              <w:bottom w:w="80" w:type="dxa"/>
              <w:right w:w="120" w:type="dxa"/>
            </w:tcMar>
            <w:vAlign w:val="center"/>
          </w:tcPr>
          <w:p w14:paraId="7D59D477"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Gejala</w:t>
            </w:r>
          </w:p>
        </w:tc>
        <w:tc>
          <w:tcPr>
            <w:tcW w:w="3600" w:type="dxa"/>
            <w:shd w:val="clear" w:color="auto" w:fill="1476B8"/>
            <w:tcMar>
              <w:top w:w="80" w:type="dxa"/>
              <w:left w:w="120" w:type="dxa"/>
              <w:bottom w:w="80" w:type="dxa"/>
              <w:right w:w="120" w:type="dxa"/>
            </w:tcMar>
            <w:vAlign w:val="center"/>
          </w:tcPr>
          <w:p w14:paraId="7A38CBB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Penyebab umum</w:t>
            </w:r>
          </w:p>
        </w:tc>
        <w:tc>
          <w:tcPr>
            <w:tcW w:w="3672" w:type="dxa"/>
            <w:shd w:val="clear" w:color="auto" w:fill="1476B8"/>
            <w:tcMar>
              <w:top w:w="80" w:type="dxa"/>
              <w:left w:w="120" w:type="dxa"/>
              <w:bottom w:w="80" w:type="dxa"/>
              <w:right w:w="120" w:type="dxa"/>
            </w:tcMar>
            <w:vAlign w:val="center"/>
          </w:tcPr>
          <w:p w14:paraId="6FEC40A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44CD3F64" w14:textId="77777777">
        <w:trPr>
          <w:cantSplit/>
        </w:trPr>
        <w:tc>
          <w:tcPr>
            <w:tcW w:w="2088" w:type="dxa"/>
            <w:tcMar>
              <w:top w:w="80" w:type="dxa"/>
              <w:left w:w="120" w:type="dxa"/>
              <w:bottom w:w="80" w:type="dxa"/>
              <w:right w:w="120" w:type="dxa"/>
            </w:tcMar>
          </w:tcPr>
          <w:p w14:paraId="321ABD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502 Bad Gateway</w:t>
            </w:r>
          </w:p>
        </w:tc>
        <w:tc>
          <w:tcPr>
            <w:tcW w:w="3600" w:type="dxa"/>
            <w:tcMar>
              <w:top w:w="80" w:type="dxa"/>
              <w:left w:w="120" w:type="dxa"/>
              <w:bottom w:w="80" w:type="dxa"/>
              <w:right w:w="120" w:type="dxa"/>
            </w:tcMar>
          </w:tcPr>
          <w:p w14:paraId="46E8D0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app/PHP-FPM belum sehat atau IP upstream berubah</w:t>
            </w:r>
          </w:p>
        </w:tc>
        <w:tc>
          <w:tcPr>
            <w:tcW w:w="3672" w:type="dxa"/>
            <w:tcMar>
              <w:top w:w="80" w:type="dxa"/>
              <w:left w:w="120" w:type="dxa"/>
              <w:bottom w:w="80" w:type="dxa"/>
              <w:right w:w="120" w:type="dxa"/>
            </w:tcMar>
          </w:tcPr>
          <w:p w14:paraId="6C95AA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app/web; recreate web; cek port 9000</w:t>
            </w:r>
          </w:p>
        </w:tc>
      </w:tr>
      <w:tr w:rsidR="00744732" w:rsidRPr="00FC1341" w14:paraId="44F8C8F6" w14:textId="77777777">
        <w:trPr>
          <w:cantSplit/>
        </w:trPr>
        <w:tc>
          <w:tcPr>
            <w:tcW w:w="2088" w:type="dxa"/>
            <w:shd w:val="clear" w:color="auto" w:fill="F6F8FC"/>
            <w:tcMar>
              <w:top w:w="80" w:type="dxa"/>
              <w:left w:w="120" w:type="dxa"/>
              <w:bottom w:w="80" w:type="dxa"/>
              <w:right w:w="120" w:type="dxa"/>
            </w:tcMar>
          </w:tcPr>
          <w:p w14:paraId="1105C1D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 connection refused</w:t>
            </w:r>
          </w:p>
        </w:tc>
        <w:tc>
          <w:tcPr>
            <w:tcW w:w="3600" w:type="dxa"/>
            <w:shd w:val="clear" w:color="auto" w:fill="F6F8FC"/>
            <w:tcMar>
              <w:top w:w="80" w:type="dxa"/>
              <w:left w:w="120" w:type="dxa"/>
              <w:bottom w:w="80" w:type="dxa"/>
              <w:right w:w="120" w:type="dxa"/>
            </w:tcMar>
          </w:tcPr>
          <w:p w14:paraId="24EAE9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MySQL belum hidup/host salah</w:t>
            </w:r>
          </w:p>
        </w:tc>
        <w:tc>
          <w:tcPr>
            <w:tcW w:w="3672" w:type="dxa"/>
            <w:shd w:val="clear" w:color="auto" w:fill="F6F8FC"/>
            <w:tcMar>
              <w:top w:w="80" w:type="dxa"/>
              <w:left w:w="120" w:type="dxa"/>
              <w:bottom w:w="80" w:type="dxa"/>
              <w:right w:w="120" w:type="dxa"/>
            </w:tcMar>
          </w:tcPr>
          <w:p w14:paraId="6304A9F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Gunakan host database di Docker; cek health</w:t>
            </w:r>
          </w:p>
        </w:tc>
      </w:tr>
      <w:tr w:rsidR="00744732" w:rsidRPr="00FC1341" w14:paraId="7F26FE02" w14:textId="77777777">
        <w:trPr>
          <w:cantSplit/>
        </w:trPr>
        <w:tc>
          <w:tcPr>
            <w:tcW w:w="2088" w:type="dxa"/>
            <w:tcMar>
              <w:top w:w="80" w:type="dxa"/>
              <w:left w:w="120" w:type="dxa"/>
              <w:bottom w:w="80" w:type="dxa"/>
              <w:right w:w="120" w:type="dxa"/>
            </w:tcMar>
          </w:tcPr>
          <w:p w14:paraId="17425E9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CSS tidak tampil</w:t>
            </w:r>
          </w:p>
        </w:tc>
        <w:tc>
          <w:tcPr>
            <w:tcW w:w="3600" w:type="dxa"/>
            <w:tcMar>
              <w:top w:w="80" w:type="dxa"/>
              <w:left w:w="120" w:type="dxa"/>
              <w:bottom w:w="80" w:type="dxa"/>
              <w:right w:w="120" w:type="dxa"/>
            </w:tcMar>
          </w:tcPr>
          <w:p w14:paraId="683446F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Node/Vite/build atau URL aset</w:t>
            </w:r>
          </w:p>
        </w:tc>
        <w:tc>
          <w:tcPr>
            <w:tcW w:w="3672" w:type="dxa"/>
            <w:tcMar>
              <w:top w:w="80" w:type="dxa"/>
              <w:left w:w="120" w:type="dxa"/>
              <w:bottom w:w="80" w:type="dxa"/>
              <w:right w:w="120" w:type="dxa"/>
            </w:tcMar>
          </w:tcPr>
          <w:p w14:paraId="38931F5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node, Vite, build, dan mixed content</w:t>
            </w:r>
          </w:p>
        </w:tc>
      </w:tr>
      <w:tr w:rsidR="00744732" w:rsidRPr="00FC1341" w14:paraId="6B0C5A42" w14:textId="77777777">
        <w:trPr>
          <w:cantSplit/>
        </w:trPr>
        <w:tc>
          <w:tcPr>
            <w:tcW w:w="2088" w:type="dxa"/>
            <w:shd w:val="clear" w:color="auto" w:fill="F6F8FC"/>
            <w:tcMar>
              <w:top w:w="80" w:type="dxa"/>
              <w:left w:w="120" w:type="dxa"/>
              <w:bottom w:w="80" w:type="dxa"/>
              <w:right w:w="120" w:type="dxa"/>
            </w:tcMar>
          </w:tcPr>
          <w:p w14:paraId="15EBA10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Inbox WA kosong</w:t>
            </w:r>
          </w:p>
        </w:tc>
        <w:tc>
          <w:tcPr>
            <w:tcW w:w="3600" w:type="dxa"/>
            <w:shd w:val="clear" w:color="auto" w:fill="F6F8FC"/>
            <w:tcMar>
              <w:top w:w="80" w:type="dxa"/>
              <w:left w:w="120" w:type="dxa"/>
              <w:bottom w:w="80" w:type="dxa"/>
              <w:right w:w="120" w:type="dxa"/>
            </w:tcMar>
          </w:tcPr>
          <w:p w14:paraId="0B8CED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Webhook/queue/HMAC/session</w:t>
            </w:r>
          </w:p>
        </w:tc>
        <w:tc>
          <w:tcPr>
            <w:tcW w:w="3672" w:type="dxa"/>
            <w:shd w:val="clear" w:color="auto" w:fill="F6F8FC"/>
            <w:tcMar>
              <w:top w:w="80" w:type="dxa"/>
              <w:left w:w="120" w:type="dxa"/>
              <w:bottom w:w="80" w:type="dxa"/>
              <w:right w:w="120" w:type="dxa"/>
            </w:tcMar>
          </w:tcPr>
          <w:p w14:paraId="388F43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Cek event, queue, log WAHA, session Working</w:t>
            </w:r>
          </w:p>
        </w:tc>
      </w:tr>
      <w:tr w:rsidR="00744732" w:rsidRPr="00FC1341" w14:paraId="08326AA2" w14:textId="77777777">
        <w:trPr>
          <w:cantSplit/>
        </w:trPr>
        <w:tc>
          <w:tcPr>
            <w:tcW w:w="2088" w:type="dxa"/>
            <w:tcMar>
              <w:top w:w="80" w:type="dxa"/>
              <w:left w:w="120" w:type="dxa"/>
              <w:bottom w:w="80" w:type="dxa"/>
              <w:right w:w="120" w:type="dxa"/>
            </w:tcMar>
          </w:tcPr>
          <w:p w14:paraId="53EF7E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 401</w:t>
            </w:r>
          </w:p>
        </w:tc>
        <w:tc>
          <w:tcPr>
            <w:tcW w:w="3600" w:type="dxa"/>
            <w:tcMar>
              <w:top w:w="80" w:type="dxa"/>
              <w:left w:w="120" w:type="dxa"/>
              <w:bottom w:w="80" w:type="dxa"/>
              <w:right w:w="120" w:type="dxa"/>
            </w:tcMar>
          </w:tcPr>
          <w:p w14:paraId="25D7BD1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API key tidak sama</w:t>
            </w:r>
          </w:p>
        </w:tc>
        <w:tc>
          <w:tcPr>
            <w:tcW w:w="3672" w:type="dxa"/>
            <w:tcMar>
              <w:top w:w="80" w:type="dxa"/>
              <w:left w:w="120" w:type="dxa"/>
              <w:bottom w:w="80" w:type="dxa"/>
              <w:right w:w="120" w:type="dxa"/>
            </w:tcMar>
          </w:tcPr>
          <w:p w14:paraId="607F216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Samakan key CRM dan service; recreate</w:t>
            </w:r>
          </w:p>
        </w:tc>
      </w:tr>
      <w:tr w:rsidR="00744732" w:rsidRPr="00FC1341" w14:paraId="44A5EA67" w14:textId="77777777">
        <w:trPr>
          <w:cantSplit/>
        </w:trPr>
        <w:tc>
          <w:tcPr>
            <w:tcW w:w="2088" w:type="dxa"/>
            <w:shd w:val="clear" w:color="auto" w:fill="F6F8FC"/>
            <w:tcMar>
              <w:top w:w="80" w:type="dxa"/>
              <w:left w:w="120" w:type="dxa"/>
              <w:bottom w:w="80" w:type="dxa"/>
              <w:right w:w="120" w:type="dxa"/>
            </w:tcMar>
          </w:tcPr>
          <w:p w14:paraId="11316B0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Session Failed</w:t>
            </w:r>
          </w:p>
        </w:tc>
        <w:tc>
          <w:tcPr>
            <w:tcW w:w="3600" w:type="dxa"/>
            <w:shd w:val="clear" w:color="auto" w:fill="F6F8FC"/>
            <w:tcMar>
              <w:top w:w="80" w:type="dxa"/>
              <w:left w:w="120" w:type="dxa"/>
              <w:bottom w:w="80" w:type="dxa"/>
              <w:right w:w="120" w:type="dxa"/>
            </w:tcMar>
          </w:tcPr>
          <w:p w14:paraId="2FE3721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GOWS/session/jaringan</w:t>
            </w:r>
          </w:p>
        </w:tc>
        <w:tc>
          <w:tcPr>
            <w:tcW w:w="3672" w:type="dxa"/>
            <w:shd w:val="clear" w:color="auto" w:fill="F6F8FC"/>
            <w:tcMar>
              <w:top w:w="80" w:type="dxa"/>
              <w:left w:w="120" w:type="dxa"/>
              <w:bottom w:w="80" w:type="dxa"/>
              <w:right w:w="120" w:type="dxa"/>
            </w:tcMar>
          </w:tcPr>
          <w:p w14:paraId="439BA21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WAHA; restart tanpa hapus volume; scan ulang bila perlu</w:t>
            </w:r>
          </w:p>
        </w:tc>
      </w:tr>
      <w:tr w:rsidR="00744732" w:rsidRPr="00FC1341" w14:paraId="6B38430F" w14:textId="77777777">
        <w:trPr>
          <w:cantSplit/>
        </w:trPr>
        <w:tc>
          <w:tcPr>
            <w:tcW w:w="2088" w:type="dxa"/>
            <w:tcMar>
              <w:top w:w="80" w:type="dxa"/>
              <w:left w:w="120" w:type="dxa"/>
              <w:bottom w:w="80" w:type="dxa"/>
              <w:right w:w="120" w:type="dxa"/>
            </w:tcMar>
          </w:tcPr>
          <w:p w14:paraId="2C1E450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Job gagal</w:t>
            </w:r>
          </w:p>
        </w:tc>
        <w:tc>
          <w:tcPr>
            <w:tcW w:w="3600" w:type="dxa"/>
            <w:tcMar>
              <w:top w:w="80" w:type="dxa"/>
              <w:left w:w="120" w:type="dxa"/>
              <w:bottom w:w="80" w:type="dxa"/>
              <w:right w:w="120" w:type="dxa"/>
            </w:tcMar>
          </w:tcPr>
          <w:p w14:paraId="204B5F6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Dependency/data/API</w:t>
            </w:r>
          </w:p>
        </w:tc>
        <w:tc>
          <w:tcPr>
            <w:tcW w:w="3672" w:type="dxa"/>
            <w:tcMar>
              <w:top w:w="80" w:type="dxa"/>
              <w:left w:w="120" w:type="dxa"/>
              <w:bottom w:w="80" w:type="dxa"/>
              <w:right w:w="120" w:type="dxa"/>
            </w:tcMar>
          </w:tcPr>
          <w:p w14:paraId="069708C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queue:failed; perbaiki akar; retry selektif</w:t>
            </w:r>
          </w:p>
        </w:tc>
      </w:tr>
      <w:tr w:rsidR="00744732" w:rsidRPr="00FC1341" w14:paraId="2E90A734" w14:textId="77777777">
        <w:trPr>
          <w:cantSplit/>
        </w:trPr>
        <w:tc>
          <w:tcPr>
            <w:tcW w:w="2088" w:type="dxa"/>
            <w:shd w:val="clear" w:color="auto" w:fill="F6F8FC"/>
            <w:tcMar>
              <w:top w:w="80" w:type="dxa"/>
              <w:left w:w="120" w:type="dxa"/>
              <w:bottom w:w="80" w:type="dxa"/>
              <w:right w:w="120" w:type="dxa"/>
            </w:tcMar>
          </w:tcPr>
          <w:p w14:paraId="687179F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Disk penuh</w:t>
            </w:r>
          </w:p>
        </w:tc>
        <w:tc>
          <w:tcPr>
            <w:tcW w:w="3600" w:type="dxa"/>
            <w:shd w:val="clear" w:color="auto" w:fill="F6F8FC"/>
            <w:tcMar>
              <w:top w:w="80" w:type="dxa"/>
              <w:left w:w="120" w:type="dxa"/>
              <w:bottom w:w="80" w:type="dxa"/>
              <w:right w:w="120" w:type="dxa"/>
            </w:tcMar>
          </w:tcPr>
          <w:p w14:paraId="646067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Log/image/backup/volume</w:t>
            </w:r>
          </w:p>
        </w:tc>
        <w:tc>
          <w:tcPr>
            <w:tcW w:w="3672" w:type="dxa"/>
            <w:shd w:val="clear" w:color="auto" w:fill="F6F8FC"/>
            <w:tcMar>
              <w:top w:w="80" w:type="dxa"/>
              <w:left w:w="120" w:type="dxa"/>
              <w:bottom w:w="80" w:type="dxa"/>
              <w:right w:w="120" w:type="dxa"/>
            </w:tcMar>
          </w:tcPr>
          <w:p w14:paraId="617DB4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Hentikan pertumbuhan; identifikasi; cleanup terkontrol</w:t>
            </w:r>
          </w:p>
        </w:tc>
      </w:tr>
    </w:tbl>
    <w:p w14:paraId="7E6B47B5" w14:textId="77777777" w:rsidR="00000000" w:rsidRPr="00FC1341" w:rsidRDefault="00000000">
      <w:pPr>
        <w:spacing w:after="0"/>
        <w:rPr>
          <w:rFonts w:asciiTheme="majorHAnsi" w:hAnsiTheme="majorHAnsi" w:cstheme="majorHAnsi"/>
          <w:sz w:val="20"/>
          <w:szCs w:val="20"/>
        </w:rPr>
      </w:pPr>
    </w:p>
    <w:p w14:paraId="74AAF871"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11-26. Format triage insiden</w:t>
      </w:r>
    </w:p>
    <w:tbl>
      <w:tblPr>
        <w:tblStyle w:val="TableGrid"/>
        <w:tblW w:w="9360" w:type="dxa"/>
        <w:tblInd w:w="120" w:type="dxa"/>
        <w:tblLayout w:type="fixed"/>
        <w:tblLook w:val="04A0" w:firstRow="1" w:lastRow="0" w:firstColumn="1" w:lastColumn="0" w:noHBand="0" w:noVBand="1"/>
      </w:tblPr>
      <w:tblGrid>
        <w:gridCol w:w="1080"/>
        <w:gridCol w:w="8280"/>
      </w:tblGrid>
      <w:tr w:rsidR="00744732" w:rsidRPr="00FC1341" w14:paraId="08F3E8A6" w14:textId="77777777">
        <w:trPr>
          <w:cantSplit/>
          <w:tblHeader/>
        </w:trPr>
        <w:tc>
          <w:tcPr>
            <w:tcW w:w="1080" w:type="dxa"/>
            <w:shd w:val="clear" w:color="auto" w:fill="1476B8"/>
            <w:tcMar>
              <w:top w:w="80" w:type="dxa"/>
              <w:left w:w="120" w:type="dxa"/>
              <w:bottom w:w="80" w:type="dxa"/>
              <w:right w:w="120" w:type="dxa"/>
            </w:tcMar>
            <w:vAlign w:val="center"/>
          </w:tcPr>
          <w:p w14:paraId="5E09F378"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Langkah</w:t>
            </w:r>
          </w:p>
        </w:tc>
        <w:tc>
          <w:tcPr>
            <w:tcW w:w="8280" w:type="dxa"/>
            <w:shd w:val="clear" w:color="auto" w:fill="1476B8"/>
            <w:tcMar>
              <w:top w:w="80" w:type="dxa"/>
              <w:left w:w="120" w:type="dxa"/>
              <w:bottom w:w="80" w:type="dxa"/>
              <w:right w:w="120" w:type="dxa"/>
            </w:tcMar>
            <w:vAlign w:val="center"/>
          </w:tcPr>
          <w:p w14:paraId="3ECE3C81"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r>
      <w:tr w:rsidR="00744732" w:rsidRPr="00FC1341" w14:paraId="16524040" w14:textId="77777777">
        <w:trPr>
          <w:cantSplit/>
        </w:trPr>
        <w:tc>
          <w:tcPr>
            <w:tcW w:w="1080" w:type="dxa"/>
            <w:tcMar>
              <w:top w:w="80" w:type="dxa"/>
              <w:left w:w="120" w:type="dxa"/>
              <w:bottom w:w="80" w:type="dxa"/>
              <w:right w:w="120" w:type="dxa"/>
            </w:tcMar>
          </w:tcPr>
          <w:p w14:paraId="1030DC3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1</w:t>
            </w:r>
          </w:p>
        </w:tc>
        <w:tc>
          <w:tcPr>
            <w:tcW w:w="8280" w:type="dxa"/>
            <w:tcMar>
              <w:top w:w="80" w:type="dxa"/>
              <w:left w:w="120" w:type="dxa"/>
              <w:bottom w:w="80" w:type="dxa"/>
              <w:right w:w="120" w:type="dxa"/>
            </w:tcMar>
          </w:tcPr>
          <w:p w14:paraId="3D7D988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Catat waktu mulai, pelapor, lingkungan, URL/service, gejala, dan dampak bisnis.</w:t>
            </w:r>
          </w:p>
        </w:tc>
      </w:tr>
      <w:tr w:rsidR="00744732" w:rsidRPr="00FC1341" w14:paraId="1853DEAD" w14:textId="77777777">
        <w:trPr>
          <w:cantSplit/>
        </w:trPr>
        <w:tc>
          <w:tcPr>
            <w:tcW w:w="1080" w:type="dxa"/>
            <w:shd w:val="clear" w:color="auto" w:fill="F6F8FC"/>
            <w:tcMar>
              <w:top w:w="80" w:type="dxa"/>
              <w:left w:w="120" w:type="dxa"/>
              <w:bottom w:w="80" w:type="dxa"/>
              <w:right w:w="120" w:type="dxa"/>
            </w:tcMar>
          </w:tcPr>
          <w:p w14:paraId="6C77A7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2</w:t>
            </w:r>
          </w:p>
        </w:tc>
        <w:tc>
          <w:tcPr>
            <w:tcW w:w="8280" w:type="dxa"/>
            <w:shd w:val="clear" w:color="auto" w:fill="F6F8FC"/>
            <w:tcMar>
              <w:top w:w="80" w:type="dxa"/>
              <w:left w:w="120" w:type="dxa"/>
              <w:bottom w:w="80" w:type="dxa"/>
              <w:right w:w="120" w:type="dxa"/>
            </w:tcMar>
          </w:tcPr>
          <w:p w14:paraId="456A41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Reproduksi dengan langkah minimum dan kumpulkan status, log relevan, versi image/commit, serta perubahan terakhir.</w:t>
            </w:r>
          </w:p>
        </w:tc>
      </w:tr>
      <w:tr w:rsidR="00744732" w:rsidRPr="00FC1341" w14:paraId="0C377033" w14:textId="77777777">
        <w:trPr>
          <w:cantSplit/>
        </w:trPr>
        <w:tc>
          <w:tcPr>
            <w:tcW w:w="1080" w:type="dxa"/>
            <w:tcMar>
              <w:top w:w="80" w:type="dxa"/>
              <w:left w:w="120" w:type="dxa"/>
              <w:bottom w:w="80" w:type="dxa"/>
              <w:right w:w="120" w:type="dxa"/>
            </w:tcMar>
          </w:tcPr>
          <w:p w14:paraId="64925F9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3</w:t>
            </w:r>
          </w:p>
        </w:tc>
        <w:tc>
          <w:tcPr>
            <w:tcW w:w="8280" w:type="dxa"/>
            <w:tcMar>
              <w:top w:w="80" w:type="dxa"/>
              <w:left w:w="120" w:type="dxa"/>
              <w:bottom w:w="80" w:type="dxa"/>
              <w:right w:w="120" w:type="dxa"/>
            </w:tcMar>
          </w:tcPr>
          <w:p w14:paraId="5E69643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Tentukan severity dan pemilik; lakukan containment tanpa menghapus bukti atau volume.</w:t>
            </w:r>
          </w:p>
        </w:tc>
      </w:tr>
      <w:tr w:rsidR="00744732" w:rsidRPr="00FC1341" w14:paraId="12741751" w14:textId="77777777">
        <w:trPr>
          <w:cantSplit/>
        </w:trPr>
        <w:tc>
          <w:tcPr>
            <w:tcW w:w="1080" w:type="dxa"/>
            <w:shd w:val="clear" w:color="auto" w:fill="F6F8FC"/>
            <w:tcMar>
              <w:top w:w="80" w:type="dxa"/>
              <w:left w:w="120" w:type="dxa"/>
              <w:bottom w:w="80" w:type="dxa"/>
              <w:right w:w="120" w:type="dxa"/>
            </w:tcMar>
          </w:tcPr>
          <w:p w14:paraId="45D8078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4</w:t>
            </w:r>
          </w:p>
        </w:tc>
        <w:tc>
          <w:tcPr>
            <w:tcW w:w="8280" w:type="dxa"/>
            <w:shd w:val="clear" w:color="auto" w:fill="F6F8FC"/>
            <w:tcMar>
              <w:top w:w="80" w:type="dxa"/>
              <w:left w:w="120" w:type="dxa"/>
              <w:bottom w:w="80" w:type="dxa"/>
              <w:right w:w="120" w:type="dxa"/>
            </w:tcMar>
          </w:tcPr>
          <w:p w14:paraId="0BA6A0D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Pulihkan dengan restart, rollback, forward fix, atau restore yang disetujui; verifikasi end-to-end.</w:t>
            </w:r>
          </w:p>
        </w:tc>
      </w:tr>
      <w:tr w:rsidR="00744732" w:rsidRPr="00FC1341" w14:paraId="2B84887E" w14:textId="77777777">
        <w:trPr>
          <w:cantSplit/>
        </w:trPr>
        <w:tc>
          <w:tcPr>
            <w:tcW w:w="1080" w:type="dxa"/>
            <w:tcMar>
              <w:top w:w="80" w:type="dxa"/>
              <w:left w:w="120" w:type="dxa"/>
              <w:bottom w:w="80" w:type="dxa"/>
              <w:right w:w="120" w:type="dxa"/>
            </w:tcMar>
          </w:tcPr>
          <w:p w14:paraId="0AAF4A6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5</w:t>
            </w:r>
          </w:p>
        </w:tc>
        <w:tc>
          <w:tcPr>
            <w:tcW w:w="8280" w:type="dxa"/>
            <w:tcMar>
              <w:top w:w="80" w:type="dxa"/>
              <w:left w:w="120" w:type="dxa"/>
              <w:bottom w:w="80" w:type="dxa"/>
              <w:right w:w="120" w:type="dxa"/>
            </w:tcMar>
          </w:tcPr>
          <w:p w14:paraId="01C6324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Dokumentasikan akar masalah, data terdampak, tindakan pencegahan, pemilik, dan tenggat.</w:t>
            </w:r>
          </w:p>
        </w:tc>
      </w:tr>
    </w:tbl>
    <w:p w14:paraId="16751F6C" w14:textId="77777777" w:rsidR="00000000" w:rsidRPr="00FC1341" w:rsidRDefault="00000000">
      <w:pPr>
        <w:spacing w:after="0"/>
        <w:rPr>
          <w:rFonts w:asciiTheme="majorHAnsi" w:hAnsiTheme="majorHAnsi" w:cstheme="majorHAnsi"/>
          <w:sz w:val="20"/>
          <w:szCs w:val="20"/>
        </w:rPr>
      </w:pPr>
    </w:p>
    <w:p w14:paraId="26432DF4" w14:textId="77777777" w:rsidR="00000000" w:rsidRPr="00FC1341" w:rsidRDefault="00000000">
      <w:pPr>
        <w:pStyle w:val="Heading2"/>
        <w:rPr>
          <w:rFonts w:cstheme="majorHAnsi"/>
          <w:sz w:val="20"/>
          <w:szCs w:val="20"/>
        </w:rPr>
      </w:pPr>
      <w:bookmarkStart w:id="257" w:name="_Toc238512032"/>
      <w:r w:rsidRPr="00FC1341">
        <w:rPr>
          <w:rFonts w:cstheme="majorHAnsi"/>
          <w:sz w:val="20"/>
          <w:szCs w:val="20"/>
        </w:rPr>
        <w:t>11.18 Checklist Penerimaan dan Serah Terima</w:t>
      </w:r>
      <w:bookmarkEnd w:id="257"/>
    </w:p>
    <w:p w14:paraId="7A46BA8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11-27. Checklist administrator</w:t>
      </w:r>
    </w:p>
    <w:tbl>
      <w:tblPr>
        <w:tblStyle w:val="TableGrid"/>
        <w:tblW w:w="9360" w:type="dxa"/>
        <w:tblInd w:w="120" w:type="dxa"/>
        <w:tblLayout w:type="fixed"/>
        <w:tblLook w:val="04A0" w:firstRow="1" w:lastRow="0" w:firstColumn="1" w:lastColumn="0" w:noHBand="0" w:noVBand="1"/>
      </w:tblPr>
      <w:tblGrid>
        <w:gridCol w:w="2016"/>
        <w:gridCol w:w="7344"/>
      </w:tblGrid>
      <w:tr w:rsidR="00744732" w:rsidRPr="00FC1341" w14:paraId="5C31BCBE" w14:textId="77777777">
        <w:trPr>
          <w:cantSplit/>
          <w:tblHeader/>
        </w:trPr>
        <w:tc>
          <w:tcPr>
            <w:tcW w:w="2016" w:type="dxa"/>
            <w:shd w:val="clear" w:color="auto" w:fill="1476B8"/>
            <w:tcMar>
              <w:top w:w="80" w:type="dxa"/>
              <w:left w:w="120" w:type="dxa"/>
              <w:bottom w:w="80" w:type="dxa"/>
              <w:right w:w="120" w:type="dxa"/>
            </w:tcMar>
            <w:vAlign w:val="center"/>
          </w:tcPr>
          <w:p w14:paraId="067006C0"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Area</w:t>
            </w:r>
          </w:p>
        </w:tc>
        <w:tc>
          <w:tcPr>
            <w:tcW w:w="7344" w:type="dxa"/>
            <w:shd w:val="clear" w:color="auto" w:fill="1476B8"/>
            <w:tcMar>
              <w:top w:w="80" w:type="dxa"/>
              <w:left w:w="120" w:type="dxa"/>
              <w:bottom w:w="80" w:type="dxa"/>
              <w:right w:w="120" w:type="dxa"/>
            </w:tcMar>
            <w:vAlign w:val="center"/>
          </w:tcPr>
          <w:p w14:paraId="12BF9E8A"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Kriteria lulus</w:t>
            </w:r>
          </w:p>
        </w:tc>
      </w:tr>
      <w:tr w:rsidR="00744732" w:rsidRPr="00FC1341" w14:paraId="7E72943E" w14:textId="77777777">
        <w:trPr>
          <w:cantSplit/>
        </w:trPr>
        <w:tc>
          <w:tcPr>
            <w:tcW w:w="2016" w:type="dxa"/>
            <w:tcMar>
              <w:top w:w="80" w:type="dxa"/>
              <w:left w:w="120" w:type="dxa"/>
              <w:bottom w:w="80" w:type="dxa"/>
              <w:right w:w="120" w:type="dxa"/>
            </w:tcMar>
          </w:tcPr>
          <w:p w14:paraId="7B22B01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Runtime</w:t>
            </w:r>
          </w:p>
        </w:tc>
        <w:tc>
          <w:tcPr>
            <w:tcW w:w="7344" w:type="dxa"/>
            <w:tcMar>
              <w:top w:w="80" w:type="dxa"/>
              <w:left w:w="120" w:type="dxa"/>
              <w:bottom w:w="80" w:type="dxa"/>
              <w:right w:w="120" w:type="dxa"/>
            </w:tcMar>
          </w:tcPr>
          <w:p w14:paraId="7CCA783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Seluruh service running/healthy dan restart policy aktif</w:t>
            </w:r>
          </w:p>
        </w:tc>
      </w:tr>
      <w:tr w:rsidR="00744732" w:rsidRPr="00FC1341" w14:paraId="5A72B9D8" w14:textId="77777777">
        <w:trPr>
          <w:cantSplit/>
        </w:trPr>
        <w:tc>
          <w:tcPr>
            <w:tcW w:w="2016" w:type="dxa"/>
            <w:shd w:val="clear" w:color="auto" w:fill="F6F8FC"/>
            <w:tcMar>
              <w:top w:w="80" w:type="dxa"/>
              <w:left w:w="120" w:type="dxa"/>
              <w:bottom w:w="80" w:type="dxa"/>
              <w:right w:w="120" w:type="dxa"/>
            </w:tcMar>
          </w:tcPr>
          <w:p w14:paraId="0CAE0CA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Aplikasi</w:t>
            </w:r>
          </w:p>
        </w:tc>
        <w:tc>
          <w:tcPr>
            <w:tcW w:w="7344" w:type="dxa"/>
            <w:shd w:val="clear" w:color="auto" w:fill="F6F8FC"/>
            <w:tcMar>
              <w:top w:w="80" w:type="dxa"/>
              <w:left w:w="120" w:type="dxa"/>
              <w:bottom w:w="80" w:type="dxa"/>
              <w:right w:w="120" w:type="dxa"/>
            </w:tcMar>
          </w:tcPr>
          <w:p w14:paraId="0C274AF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Login, dashboard, menu, search, notification, profile berfungsi</w:t>
            </w:r>
          </w:p>
        </w:tc>
      </w:tr>
      <w:tr w:rsidR="00744732" w:rsidRPr="00FC1341" w14:paraId="452DB530" w14:textId="77777777">
        <w:trPr>
          <w:cantSplit/>
        </w:trPr>
        <w:tc>
          <w:tcPr>
            <w:tcW w:w="2016" w:type="dxa"/>
            <w:tcMar>
              <w:top w:w="80" w:type="dxa"/>
              <w:left w:w="120" w:type="dxa"/>
              <w:bottom w:w="80" w:type="dxa"/>
              <w:right w:w="120" w:type="dxa"/>
            </w:tcMar>
          </w:tcPr>
          <w:p w14:paraId="7E50797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RBAC</w:t>
            </w:r>
          </w:p>
        </w:tc>
        <w:tc>
          <w:tcPr>
            <w:tcW w:w="7344" w:type="dxa"/>
            <w:tcMar>
              <w:top w:w="80" w:type="dxa"/>
              <w:left w:w="120" w:type="dxa"/>
              <w:bottom w:w="80" w:type="dxa"/>
              <w:right w:w="120" w:type="dxa"/>
            </w:tcMar>
          </w:tcPr>
          <w:p w14:paraId="704FEC6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Empat role dan scope Bandung/JakSel/JakPus diuji</w:t>
            </w:r>
          </w:p>
        </w:tc>
      </w:tr>
      <w:tr w:rsidR="00744732" w:rsidRPr="00FC1341" w14:paraId="77C5EBDF" w14:textId="77777777">
        <w:trPr>
          <w:cantSplit/>
        </w:trPr>
        <w:tc>
          <w:tcPr>
            <w:tcW w:w="2016" w:type="dxa"/>
            <w:shd w:val="clear" w:color="auto" w:fill="F6F8FC"/>
            <w:tcMar>
              <w:top w:w="80" w:type="dxa"/>
              <w:left w:w="120" w:type="dxa"/>
              <w:bottom w:w="80" w:type="dxa"/>
              <w:right w:w="120" w:type="dxa"/>
            </w:tcMar>
          </w:tcPr>
          <w:p w14:paraId="058CD71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w:t>
            </w:r>
          </w:p>
        </w:tc>
        <w:tc>
          <w:tcPr>
            <w:tcW w:w="7344" w:type="dxa"/>
            <w:shd w:val="clear" w:color="auto" w:fill="F6F8FC"/>
            <w:tcMar>
              <w:top w:w="80" w:type="dxa"/>
              <w:left w:w="120" w:type="dxa"/>
              <w:bottom w:w="80" w:type="dxa"/>
              <w:right w:w="120" w:type="dxa"/>
            </w:tcMar>
          </w:tcPr>
          <w:p w14:paraId="07237ED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tepat; seeder tidak dijalankan di production; storage terbaca</w:t>
            </w:r>
          </w:p>
        </w:tc>
      </w:tr>
      <w:tr w:rsidR="00744732" w:rsidRPr="00FC1341" w14:paraId="7F80D955" w14:textId="77777777">
        <w:trPr>
          <w:cantSplit/>
        </w:trPr>
        <w:tc>
          <w:tcPr>
            <w:tcW w:w="2016" w:type="dxa"/>
            <w:tcMar>
              <w:top w:w="80" w:type="dxa"/>
              <w:left w:w="120" w:type="dxa"/>
              <w:bottom w:w="80" w:type="dxa"/>
              <w:right w:w="120" w:type="dxa"/>
            </w:tcMar>
          </w:tcPr>
          <w:p w14:paraId="7EF6CE2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Async</w:t>
            </w:r>
          </w:p>
        </w:tc>
        <w:tc>
          <w:tcPr>
            <w:tcW w:w="7344" w:type="dxa"/>
            <w:tcMar>
              <w:top w:w="80" w:type="dxa"/>
              <w:left w:w="120" w:type="dxa"/>
              <w:bottom w:w="80" w:type="dxa"/>
              <w:right w:w="120" w:type="dxa"/>
            </w:tcMar>
          </w:tcPr>
          <w:p w14:paraId="5D50CA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Queue, scheduler, reminder, sync WA berjalan</w:t>
            </w:r>
          </w:p>
        </w:tc>
      </w:tr>
      <w:tr w:rsidR="00744732" w:rsidRPr="00FC1341" w14:paraId="0D3577E9" w14:textId="77777777">
        <w:trPr>
          <w:cantSplit/>
        </w:trPr>
        <w:tc>
          <w:tcPr>
            <w:tcW w:w="2016" w:type="dxa"/>
            <w:shd w:val="clear" w:color="auto" w:fill="F6F8FC"/>
            <w:tcMar>
              <w:top w:w="80" w:type="dxa"/>
              <w:left w:w="120" w:type="dxa"/>
              <w:bottom w:w="80" w:type="dxa"/>
              <w:right w:w="120" w:type="dxa"/>
            </w:tcMar>
          </w:tcPr>
          <w:p w14:paraId="0D1EA14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WAHA</w:t>
            </w:r>
          </w:p>
        </w:tc>
        <w:tc>
          <w:tcPr>
            <w:tcW w:w="7344" w:type="dxa"/>
            <w:shd w:val="clear" w:color="auto" w:fill="F6F8FC"/>
            <w:tcMar>
              <w:top w:w="80" w:type="dxa"/>
              <w:left w:w="120" w:type="dxa"/>
              <w:bottom w:w="80" w:type="dxa"/>
              <w:right w:w="120" w:type="dxa"/>
            </w:tcMar>
          </w:tcPr>
          <w:p w14:paraId="6B1E873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GOWS, session Working, webhook HMAC, inbox/chat/ACK/matching lead</w:t>
            </w:r>
          </w:p>
        </w:tc>
      </w:tr>
      <w:tr w:rsidR="00744732" w:rsidRPr="00FC1341" w14:paraId="681C2EF9" w14:textId="77777777">
        <w:trPr>
          <w:cantSplit/>
        </w:trPr>
        <w:tc>
          <w:tcPr>
            <w:tcW w:w="2016" w:type="dxa"/>
            <w:tcMar>
              <w:top w:w="80" w:type="dxa"/>
              <w:left w:w="120" w:type="dxa"/>
              <w:bottom w:w="80" w:type="dxa"/>
              <w:right w:w="120" w:type="dxa"/>
            </w:tcMar>
          </w:tcPr>
          <w:p w14:paraId="5745EB1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Keamanan</w:t>
            </w:r>
          </w:p>
        </w:tc>
        <w:tc>
          <w:tcPr>
            <w:tcW w:w="7344" w:type="dxa"/>
            <w:tcMar>
              <w:top w:w="80" w:type="dxa"/>
              <w:left w:w="120" w:type="dxa"/>
              <w:bottom w:w="80" w:type="dxa"/>
              <w:right w:w="120" w:type="dxa"/>
            </w:tcMar>
          </w:tcPr>
          <w:p w14:paraId="30592CE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HTTPS, firewall, debug false, secret unik, cookie/session aman</w:t>
            </w:r>
          </w:p>
        </w:tc>
      </w:tr>
      <w:tr w:rsidR="00744732" w:rsidRPr="00FC1341" w14:paraId="46697440" w14:textId="77777777">
        <w:trPr>
          <w:cantSplit/>
        </w:trPr>
        <w:tc>
          <w:tcPr>
            <w:tcW w:w="2016" w:type="dxa"/>
            <w:shd w:val="clear" w:color="auto" w:fill="F6F8FC"/>
            <w:tcMar>
              <w:top w:w="80" w:type="dxa"/>
              <w:left w:w="120" w:type="dxa"/>
              <w:bottom w:w="80" w:type="dxa"/>
              <w:right w:w="120" w:type="dxa"/>
            </w:tcMar>
          </w:tcPr>
          <w:p w14:paraId="1C42E1D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w:t>
            </w:r>
          </w:p>
        </w:tc>
        <w:tc>
          <w:tcPr>
            <w:tcW w:w="7344" w:type="dxa"/>
            <w:shd w:val="clear" w:color="auto" w:fill="F6F8FC"/>
            <w:tcMar>
              <w:top w:w="80" w:type="dxa"/>
              <w:left w:w="120" w:type="dxa"/>
              <w:bottom w:w="80" w:type="dxa"/>
              <w:right w:w="120" w:type="dxa"/>
            </w:tcMar>
          </w:tcPr>
          <w:p w14:paraId="4CDFF2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Backup off-host dan uji restore terdokumentasi</w:t>
            </w:r>
          </w:p>
        </w:tc>
      </w:tr>
      <w:tr w:rsidR="00744732" w:rsidRPr="00FC1341" w14:paraId="5408E866" w14:textId="77777777">
        <w:trPr>
          <w:cantSplit/>
        </w:trPr>
        <w:tc>
          <w:tcPr>
            <w:tcW w:w="2016" w:type="dxa"/>
            <w:tcMar>
              <w:top w:w="80" w:type="dxa"/>
              <w:left w:w="120" w:type="dxa"/>
              <w:bottom w:w="80" w:type="dxa"/>
              <w:right w:w="120" w:type="dxa"/>
            </w:tcMar>
          </w:tcPr>
          <w:p w14:paraId="569D915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Observabilitas</w:t>
            </w:r>
          </w:p>
        </w:tc>
        <w:tc>
          <w:tcPr>
            <w:tcW w:w="7344" w:type="dxa"/>
            <w:tcMar>
              <w:top w:w="80" w:type="dxa"/>
              <w:left w:w="120" w:type="dxa"/>
              <w:bottom w:w="80" w:type="dxa"/>
              <w:right w:w="120" w:type="dxa"/>
            </w:tcMar>
          </w:tcPr>
          <w:p w14:paraId="75DDAB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log, alert, kapasitas, dan incident path tersedia</w:t>
            </w:r>
          </w:p>
        </w:tc>
      </w:tr>
      <w:tr w:rsidR="00744732" w:rsidRPr="00FC1341" w14:paraId="3DAB3804" w14:textId="77777777">
        <w:trPr>
          <w:cantSplit/>
        </w:trPr>
        <w:tc>
          <w:tcPr>
            <w:tcW w:w="2016" w:type="dxa"/>
            <w:shd w:val="clear" w:color="auto" w:fill="F6F8FC"/>
            <w:tcMar>
              <w:top w:w="80" w:type="dxa"/>
              <w:left w:w="120" w:type="dxa"/>
              <w:bottom w:w="80" w:type="dxa"/>
              <w:right w:w="120" w:type="dxa"/>
            </w:tcMar>
          </w:tcPr>
          <w:p w14:paraId="74C872F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Quality</w:t>
            </w:r>
          </w:p>
        </w:tc>
        <w:tc>
          <w:tcPr>
            <w:tcW w:w="7344" w:type="dxa"/>
            <w:shd w:val="clear" w:color="auto" w:fill="F6F8FC"/>
            <w:tcMar>
              <w:top w:w="80" w:type="dxa"/>
              <w:left w:w="120" w:type="dxa"/>
              <w:bottom w:w="80" w:type="dxa"/>
              <w:right w:w="120" w:type="dxa"/>
            </w:tcMar>
          </w:tcPr>
          <w:p w14:paraId="48F016E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Test/build/smoke/UAT lulus dan bukti tersimpan</w:t>
            </w:r>
          </w:p>
        </w:tc>
      </w:tr>
      <w:tr w:rsidR="00744732" w:rsidRPr="00FC1341" w14:paraId="07C9F163" w14:textId="77777777">
        <w:trPr>
          <w:cantSplit/>
        </w:trPr>
        <w:tc>
          <w:tcPr>
            <w:tcW w:w="2016" w:type="dxa"/>
            <w:tcMar>
              <w:top w:w="80" w:type="dxa"/>
              <w:left w:w="120" w:type="dxa"/>
              <w:bottom w:w="80" w:type="dxa"/>
              <w:right w:w="120" w:type="dxa"/>
            </w:tcMar>
          </w:tcPr>
          <w:p w14:paraId="6C90CFB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Dokumen</w:t>
            </w:r>
          </w:p>
        </w:tc>
        <w:tc>
          <w:tcPr>
            <w:tcW w:w="7344" w:type="dxa"/>
            <w:tcMar>
              <w:top w:w="80" w:type="dxa"/>
              <w:left w:w="120" w:type="dxa"/>
              <w:bottom w:w="80" w:type="dxa"/>
              <w:right w:w="120" w:type="dxa"/>
            </w:tcMar>
          </w:tcPr>
          <w:p w14:paraId="0A7D664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Runbook, daftar owner, kontak eskalasi, dan changelog terbaru</w:t>
            </w:r>
          </w:p>
        </w:tc>
      </w:tr>
    </w:tbl>
    <w:p w14:paraId="693E27E6" w14:textId="77777777" w:rsidR="00000000" w:rsidRPr="00FC1341" w:rsidRDefault="00000000">
      <w:pPr>
        <w:spacing w:after="0"/>
        <w:rPr>
          <w:rFonts w:asciiTheme="majorHAnsi" w:hAnsiTheme="majorHAnsi" w:cstheme="majorHAnsi"/>
          <w:sz w:val="20"/>
          <w:szCs w:val="20"/>
        </w:rPr>
      </w:pP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1F8AF920" w14:textId="77777777">
        <w:trPr>
          <w:cantSplit/>
        </w:trPr>
        <w:tc>
          <w:tcPr>
            <w:tcW w:w="9360" w:type="dxa"/>
            <w:shd w:val="clear" w:color="auto" w:fill="ECFDF5"/>
            <w:tcMar>
              <w:top w:w="80" w:type="dxa"/>
              <w:left w:w="120" w:type="dxa"/>
              <w:bottom w:w="80" w:type="dxa"/>
              <w:right w:w="120" w:type="dxa"/>
            </w:tcMar>
          </w:tcPr>
          <w:p w14:paraId="108D8098"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Kriteria siap operasional</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Sistem tidak dinyatakan siap hanya karena halaman login terbuka. Data, RBAC, queue, scheduler, WAHA, backup/restore, keamanan, monitoring, dan jalur insiden harus dibuktikan bersama.</w:t>
            </w:r>
          </w:p>
        </w:tc>
      </w:tr>
    </w:tbl>
    <w:p w14:paraId="3183F30E" w14:textId="77777777" w:rsidR="00000000" w:rsidRPr="00FC1341" w:rsidRDefault="00000000">
      <w:pPr>
        <w:spacing w:after="0"/>
        <w:rPr>
          <w:rFonts w:asciiTheme="majorHAnsi" w:hAnsiTheme="majorHAnsi" w:cstheme="majorHAnsi"/>
          <w:sz w:val="20"/>
          <w:szCs w:val="20"/>
        </w:rPr>
      </w:pPr>
    </w:p>
    <w:p w14:paraId="2E101CEE" w14:textId="77777777" w:rsidR="00000000" w:rsidRPr="00FC1341" w:rsidRDefault="00000000">
      <w:pPr>
        <w:pStyle w:val="Heading1"/>
        <w:rPr>
          <w:rFonts w:cstheme="majorHAnsi"/>
          <w:sz w:val="20"/>
          <w:szCs w:val="20"/>
        </w:rPr>
      </w:pPr>
      <w:bookmarkStart w:id="258" w:name="_Toc238512033"/>
      <w:r w:rsidRPr="00FC1341">
        <w:rPr>
          <w:rFonts w:cstheme="majorHAnsi"/>
          <w:sz w:val="20"/>
          <w:szCs w:val="20"/>
        </w:rPr>
        <w:t>LAMPIRAN A - REFERENSI PERINTAH</w:t>
      </w:r>
      <w:bookmarkEnd w:id="258"/>
    </w:p>
    <w:p w14:paraId="3B329CD2"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A-1. Perintah cepat full Docker</w:t>
      </w:r>
    </w:p>
    <w:tbl>
      <w:tblPr>
        <w:tblStyle w:val="TableGrid"/>
        <w:tblW w:w="9360" w:type="dxa"/>
        <w:tblInd w:w="120" w:type="dxa"/>
        <w:tblLayout w:type="fixed"/>
        <w:tblLook w:val="04A0" w:firstRow="1" w:lastRow="0" w:firstColumn="1" w:lastColumn="0" w:noHBand="0" w:noVBand="1"/>
      </w:tblPr>
      <w:tblGrid>
        <w:gridCol w:w="2160"/>
        <w:gridCol w:w="7200"/>
      </w:tblGrid>
      <w:tr w:rsidR="00744732" w:rsidRPr="00FC1341" w14:paraId="29DC6063" w14:textId="77777777">
        <w:trPr>
          <w:cantSplit/>
          <w:tblHeader/>
        </w:trPr>
        <w:tc>
          <w:tcPr>
            <w:tcW w:w="2160" w:type="dxa"/>
            <w:shd w:val="clear" w:color="auto" w:fill="1476B8"/>
            <w:tcMar>
              <w:top w:w="80" w:type="dxa"/>
              <w:left w:w="120" w:type="dxa"/>
              <w:bottom w:w="80" w:type="dxa"/>
              <w:right w:w="120" w:type="dxa"/>
            </w:tcMar>
            <w:vAlign w:val="center"/>
          </w:tcPr>
          <w:p w14:paraId="1FB6ED46"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Tujuan</w:t>
            </w:r>
          </w:p>
        </w:tc>
        <w:tc>
          <w:tcPr>
            <w:tcW w:w="7200" w:type="dxa"/>
            <w:shd w:val="clear" w:color="auto" w:fill="1476B8"/>
            <w:tcMar>
              <w:top w:w="80" w:type="dxa"/>
              <w:left w:w="120" w:type="dxa"/>
              <w:bottom w:w="80" w:type="dxa"/>
              <w:right w:w="120" w:type="dxa"/>
            </w:tcMar>
            <w:vAlign w:val="center"/>
          </w:tcPr>
          <w:p w14:paraId="47B946C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Perintah</w:t>
            </w:r>
          </w:p>
        </w:tc>
      </w:tr>
      <w:tr w:rsidR="00744732" w:rsidRPr="00FC1341" w14:paraId="15F2A79C" w14:textId="77777777">
        <w:trPr>
          <w:cantSplit/>
        </w:trPr>
        <w:tc>
          <w:tcPr>
            <w:tcW w:w="2160" w:type="dxa"/>
            <w:tcMar>
              <w:top w:w="80" w:type="dxa"/>
              <w:left w:w="120" w:type="dxa"/>
              <w:bottom w:w="80" w:type="dxa"/>
              <w:right w:w="120" w:type="dxa"/>
            </w:tcMar>
          </w:tcPr>
          <w:p w14:paraId="066A7CA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Start</w:t>
            </w:r>
          </w:p>
        </w:tc>
        <w:tc>
          <w:tcPr>
            <w:tcW w:w="7200" w:type="dxa"/>
            <w:tcMar>
              <w:top w:w="80" w:type="dxa"/>
              <w:left w:w="120" w:type="dxa"/>
              <w:bottom w:w="80" w:type="dxa"/>
              <w:right w:w="120" w:type="dxa"/>
            </w:tcMar>
          </w:tcPr>
          <w:p w14:paraId="3E3BC4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.\docker\start-full.ps1</w:t>
            </w:r>
          </w:p>
        </w:tc>
      </w:tr>
      <w:tr w:rsidR="00744732" w:rsidRPr="00FC1341" w14:paraId="355F76AB" w14:textId="77777777">
        <w:trPr>
          <w:cantSplit/>
        </w:trPr>
        <w:tc>
          <w:tcPr>
            <w:tcW w:w="2160" w:type="dxa"/>
            <w:shd w:val="clear" w:color="auto" w:fill="F6F8FC"/>
            <w:tcMar>
              <w:top w:w="80" w:type="dxa"/>
              <w:left w:w="120" w:type="dxa"/>
              <w:bottom w:w="80" w:type="dxa"/>
              <w:right w:w="120" w:type="dxa"/>
            </w:tcMar>
          </w:tcPr>
          <w:p w14:paraId="1914C6B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Status</w:t>
            </w:r>
          </w:p>
        </w:tc>
        <w:tc>
          <w:tcPr>
            <w:tcW w:w="7200" w:type="dxa"/>
            <w:shd w:val="clear" w:color="auto" w:fill="F6F8FC"/>
            <w:tcMar>
              <w:top w:w="80" w:type="dxa"/>
              <w:left w:w="120" w:type="dxa"/>
              <w:bottom w:w="80" w:type="dxa"/>
              <w:right w:w="120" w:type="dxa"/>
            </w:tcMar>
          </w:tcPr>
          <w:p w14:paraId="4D18396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.\docker\status-full.ps1</w:t>
            </w:r>
          </w:p>
        </w:tc>
      </w:tr>
      <w:tr w:rsidR="00744732" w:rsidRPr="00FC1341" w14:paraId="741D38BB" w14:textId="77777777">
        <w:trPr>
          <w:cantSplit/>
        </w:trPr>
        <w:tc>
          <w:tcPr>
            <w:tcW w:w="2160" w:type="dxa"/>
            <w:tcMar>
              <w:top w:w="80" w:type="dxa"/>
              <w:left w:w="120" w:type="dxa"/>
              <w:bottom w:w="80" w:type="dxa"/>
              <w:right w:w="120" w:type="dxa"/>
            </w:tcMar>
          </w:tcPr>
          <w:p w14:paraId="2A584BD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app</w:t>
            </w:r>
          </w:p>
        </w:tc>
        <w:tc>
          <w:tcPr>
            <w:tcW w:w="7200" w:type="dxa"/>
            <w:tcMar>
              <w:top w:w="80" w:type="dxa"/>
              <w:left w:w="120" w:type="dxa"/>
              <w:bottom w:w="80" w:type="dxa"/>
              <w:right w:w="120" w:type="dxa"/>
            </w:tcMar>
          </w:tcPr>
          <w:p w14:paraId="18619EF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.\docker\logs-full.ps1 app</w:t>
            </w:r>
          </w:p>
        </w:tc>
      </w:tr>
      <w:tr w:rsidR="00744732" w:rsidRPr="00FC1341" w14:paraId="604174A5" w14:textId="77777777">
        <w:trPr>
          <w:cantSplit/>
        </w:trPr>
        <w:tc>
          <w:tcPr>
            <w:tcW w:w="2160" w:type="dxa"/>
            <w:shd w:val="clear" w:color="auto" w:fill="F6F8FC"/>
            <w:tcMar>
              <w:top w:w="80" w:type="dxa"/>
              <w:left w:w="120" w:type="dxa"/>
              <w:bottom w:w="80" w:type="dxa"/>
              <w:right w:w="120" w:type="dxa"/>
            </w:tcMar>
          </w:tcPr>
          <w:p w14:paraId="2016628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Log WAHA</w:t>
            </w:r>
          </w:p>
        </w:tc>
        <w:tc>
          <w:tcPr>
            <w:tcW w:w="7200" w:type="dxa"/>
            <w:shd w:val="clear" w:color="auto" w:fill="F6F8FC"/>
            <w:tcMar>
              <w:top w:w="80" w:type="dxa"/>
              <w:left w:w="120" w:type="dxa"/>
              <w:bottom w:w="80" w:type="dxa"/>
              <w:right w:w="120" w:type="dxa"/>
            </w:tcMar>
          </w:tcPr>
          <w:p w14:paraId="15CFCE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.\docker\logs-full.ps1 waha</w:t>
            </w:r>
          </w:p>
        </w:tc>
      </w:tr>
      <w:tr w:rsidR="00744732" w:rsidRPr="00FC1341" w14:paraId="1ACFE9A1" w14:textId="77777777">
        <w:trPr>
          <w:cantSplit/>
        </w:trPr>
        <w:tc>
          <w:tcPr>
            <w:tcW w:w="2160" w:type="dxa"/>
            <w:tcMar>
              <w:top w:w="80" w:type="dxa"/>
              <w:left w:w="120" w:type="dxa"/>
              <w:bottom w:w="80" w:type="dxa"/>
              <w:right w:w="120" w:type="dxa"/>
            </w:tcMar>
          </w:tcPr>
          <w:p w14:paraId="4A24BA0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Test</w:t>
            </w:r>
          </w:p>
        </w:tc>
        <w:tc>
          <w:tcPr>
            <w:tcW w:w="7200" w:type="dxa"/>
            <w:tcMar>
              <w:top w:w="80" w:type="dxa"/>
              <w:left w:w="120" w:type="dxa"/>
              <w:bottom w:w="80" w:type="dxa"/>
              <w:right w:w="120" w:type="dxa"/>
            </w:tcMar>
          </w:tcPr>
          <w:p w14:paraId="7E01817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.\docker\test-full.ps1</w:t>
            </w:r>
          </w:p>
        </w:tc>
      </w:tr>
      <w:tr w:rsidR="00744732" w:rsidRPr="00FC1341" w14:paraId="14833A3F" w14:textId="77777777">
        <w:trPr>
          <w:cantSplit/>
        </w:trPr>
        <w:tc>
          <w:tcPr>
            <w:tcW w:w="2160" w:type="dxa"/>
            <w:shd w:val="clear" w:color="auto" w:fill="F6F8FC"/>
            <w:tcMar>
              <w:top w:w="80" w:type="dxa"/>
              <w:left w:w="120" w:type="dxa"/>
              <w:bottom w:w="80" w:type="dxa"/>
              <w:right w:w="120" w:type="dxa"/>
            </w:tcMar>
          </w:tcPr>
          <w:p w14:paraId="354278A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Stop</w:t>
            </w:r>
          </w:p>
        </w:tc>
        <w:tc>
          <w:tcPr>
            <w:tcW w:w="7200" w:type="dxa"/>
            <w:shd w:val="clear" w:color="auto" w:fill="F6F8FC"/>
            <w:tcMar>
              <w:top w:w="80" w:type="dxa"/>
              <w:left w:w="120" w:type="dxa"/>
              <w:bottom w:w="80" w:type="dxa"/>
              <w:right w:w="120" w:type="dxa"/>
            </w:tcMar>
          </w:tcPr>
          <w:p w14:paraId="521BEDE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.\docker\stop-full.ps1</w:t>
            </w:r>
          </w:p>
        </w:tc>
      </w:tr>
      <w:tr w:rsidR="00744732" w:rsidRPr="00FC1341" w14:paraId="4A044A0C" w14:textId="77777777">
        <w:trPr>
          <w:cantSplit/>
        </w:trPr>
        <w:tc>
          <w:tcPr>
            <w:tcW w:w="2160" w:type="dxa"/>
            <w:tcMar>
              <w:top w:w="80" w:type="dxa"/>
              <w:left w:w="120" w:type="dxa"/>
              <w:bottom w:w="80" w:type="dxa"/>
              <w:right w:w="120" w:type="dxa"/>
            </w:tcMar>
          </w:tcPr>
          <w:p w14:paraId="095E4F9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Seeder lokal</w:t>
            </w:r>
          </w:p>
        </w:tc>
        <w:tc>
          <w:tcPr>
            <w:tcW w:w="7200" w:type="dxa"/>
            <w:tcMar>
              <w:top w:w="80" w:type="dxa"/>
              <w:left w:w="120" w:type="dxa"/>
              <w:bottom w:w="80" w:type="dxa"/>
              <w:right w:w="120" w:type="dxa"/>
            </w:tcMar>
          </w:tcPr>
          <w:p w14:paraId="022113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--env-file docker\.env -f docker\compose.yml exec app php artisan db:seed</w:t>
            </w:r>
          </w:p>
        </w:tc>
      </w:tr>
      <w:tr w:rsidR="00744732" w:rsidRPr="00FC1341" w14:paraId="1BC720DF" w14:textId="77777777">
        <w:trPr>
          <w:cantSplit/>
        </w:trPr>
        <w:tc>
          <w:tcPr>
            <w:tcW w:w="2160" w:type="dxa"/>
            <w:shd w:val="clear" w:color="auto" w:fill="F6F8FC"/>
            <w:tcMar>
              <w:top w:w="80" w:type="dxa"/>
              <w:left w:w="120" w:type="dxa"/>
              <w:bottom w:w="80" w:type="dxa"/>
              <w:right w:w="120" w:type="dxa"/>
            </w:tcMar>
          </w:tcPr>
          <w:p w14:paraId="219987C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lokal</w:t>
            </w:r>
          </w:p>
        </w:tc>
        <w:tc>
          <w:tcPr>
            <w:tcW w:w="7200" w:type="dxa"/>
            <w:shd w:val="clear" w:color="auto" w:fill="F6F8FC"/>
            <w:tcMar>
              <w:top w:w="80" w:type="dxa"/>
              <w:left w:w="120" w:type="dxa"/>
              <w:bottom w:w="80" w:type="dxa"/>
              <w:right w:w="120" w:type="dxa"/>
            </w:tcMar>
          </w:tcPr>
          <w:p w14:paraId="19F9B5FB"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Invoke-WebRequest -UseBasicParsing http://127.0.0.1:8000/up</w:t>
            </w:r>
          </w:p>
        </w:tc>
      </w:tr>
    </w:tbl>
    <w:p w14:paraId="4144D7D0" w14:textId="77777777" w:rsidR="00000000" w:rsidRPr="00FC1341" w:rsidRDefault="00000000">
      <w:pPr>
        <w:spacing w:after="0"/>
        <w:rPr>
          <w:rFonts w:asciiTheme="majorHAnsi" w:hAnsiTheme="majorHAnsi" w:cstheme="majorHAnsi"/>
          <w:sz w:val="20"/>
          <w:szCs w:val="20"/>
        </w:rPr>
      </w:pPr>
    </w:p>
    <w:p w14:paraId="09182760" w14:textId="77777777" w:rsidR="00000000" w:rsidRPr="00FC1341" w:rsidRDefault="00000000">
      <w:pPr>
        <w:pStyle w:val="Heading1"/>
        <w:rPr>
          <w:rFonts w:cstheme="majorHAnsi"/>
          <w:sz w:val="20"/>
          <w:szCs w:val="20"/>
        </w:rPr>
      </w:pPr>
      <w:bookmarkStart w:id="259" w:name="_Toc238512034"/>
      <w:r w:rsidRPr="00FC1341">
        <w:rPr>
          <w:rFonts w:cstheme="majorHAnsi"/>
          <w:sz w:val="20"/>
          <w:szCs w:val="20"/>
        </w:rPr>
        <w:t>LAMPIRAN B - CATATAN ADMINISTRASI</w:t>
      </w:r>
      <w:bookmarkEnd w:id="259"/>
    </w:p>
    <w:p w14:paraId="7EAB350F"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B-1. Template catatan perubahan</w:t>
      </w:r>
    </w:p>
    <w:tbl>
      <w:tblPr>
        <w:tblStyle w:val="TableGrid"/>
        <w:tblW w:w="9360" w:type="dxa"/>
        <w:tblInd w:w="120" w:type="dxa"/>
        <w:tblLayout w:type="fixed"/>
        <w:tblLook w:val="04A0" w:firstRow="1" w:lastRow="0" w:firstColumn="1" w:lastColumn="0" w:noHBand="0" w:noVBand="1"/>
      </w:tblPr>
      <w:tblGrid>
        <w:gridCol w:w="2088"/>
        <w:gridCol w:w="7272"/>
      </w:tblGrid>
      <w:tr w:rsidR="00744732" w:rsidRPr="00FC1341" w14:paraId="12E430D9" w14:textId="77777777">
        <w:trPr>
          <w:cantSplit/>
          <w:tblHeader/>
        </w:trPr>
        <w:tc>
          <w:tcPr>
            <w:tcW w:w="2088" w:type="dxa"/>
            <w:shd w:val="clear" w:color="auto" w:fill="1476B8"/>
            <w:tcMar>
              <w:top w:w="80" w:type="dxa"/>
              <w:left w:w="120" w:type="dxa"/>
              <w:bottom w:w="80" w:type="dxa"/>
              <w:right w:w="120" w:type="dxa"/>
            </w:tcMar>
            <w:vAlign w:val="center"/>
          </w:tcPr>
          <w:p w14:paraId="091F809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Field</w:t>
            </w:r>
          </w:p>
        </w:tc>
        <w:tc>
          <w:tcPr>
            <w:tcW w:w="7272" w:type="dxa"/>
            <w:shd w:val="clear" w:color="auto" w:fill="1476B8"/>
            <w:tcMar>
              <w:top w:w="80" w:type="dxa"/>
              <w:left w:w="120" w:type="dxa"/>
              <w:bottom w:w="80" w:type="dxa"/>
              <w:right w:w="120" w:type="dxa"/>
            </w:tcMar>
            <w:vAlign w:val="center"/>
          </w:tcPr>
          <w:p w14:paraId="1894789F"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Isi yang dicatat</w:t>
            </w:r>
          </w:p>
        </w:tc>
      </w:tr>
      <w:tr w:rsidR="00744732" w:rsidRPr="00FC1341" w14:paraId="0F5E1F72" w14:textId="77777777">
        <w:trPr>
          <w:cantSplit/>
        </w:trPr>
        <w:tc>
          <w:tcPr>
            <w:tcW w:w="2088" w:type="dxa"/>
            <w:tcMar>
              <w:top w:w="80" w:type="dxa"/>
              <w:left w:w="120" w:type="dxa"/>
              <w:bottom w:w="80" w:type="dxa"/>
              <w:right w:w="120" w:type="dxa"/>
            </w:tcMar>
          </w:tcPr>
          <w:p w14:paraId="5732BA7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Identitas</w:t>
            </w:r>
          </w:p>
        </w:tc>
        <w:tc>
          <w:tcPr>
            <w:tcW w:w="7272" w:type="dxa"/>
            <w:tcMar>
              <w:top w:w="80" w:type="dxa"/>
              <w:left w:w="120" w:type="dxa"/>
              <w:bottom w:w="80" w:type="dxa"/>
              <w:right w:w="120" w:type="dxa"/>
            </w:tcMar>
          </w:tcPr>
          <w:p w14:paraId="5027511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ID tiket/perubahan, judul, lingkungan, tanggal/waktu</w:t>
            </w:r>
          </w:p>
        </w:tc>
      </w:tr>
      <w:tr w:rsidR="00744732" w:rsidRPr="00FC1341" w14:paraId="30390980" w14:textId="77777777">
        <w:trPr>
          <w:cantSplit/>
        </w:trPr>
        <w:tc>
          <w:tcPr>
            <w:tcW w:w="2088" w:type="dxa"/>
            <w:shd w:val="clear" w:color="auto" w:fill="F6F8FC"/>
            <w:tcMar>
              <w:top w:w="80" w:type="dxa"/>
              <w:left w:w="120" w:type="dxa"/>
              <w:bottom w:w="80" w:type="dxa"/>
              <w:right w:w="120" w:type="dxa"/>
            </w:tcMar>
          </w:tcPr>
          <w:p w14:paraId="28E90E3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Otorisasi</w:t>
            </w:r>
          </w:p>
        </w:tc>
        <w:tc>
          <w:tcPr>
            <w:tcW w:w="7272" w:type="dxa"/>
            <w:shd w:val="clear" w:color="auto" w:fill="F6F8FC"/>
            <w:tcMar>
              <w:top w:w="80" w:type="dxa"/>
              <w:left w:w="120" w:type="dxa"/>
              <w:bottom w:w="80" w:type="dxa"/>
              <w:right w:w="120" w:type="dxa"/>
            </w:tcMar>
          </w:tcPr>
          <w:p w14:paraId="0FD3177E"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Pemohon, pemberi persetujuan, pelaksana, pemeriksa</w:t>
            </w:r>
          </w:p>
        </w:tc>
      </w:tr>
      <w:tr w:rsidR="00744732" w:rsidRPr="00FC1341" w14:paraId="1F31812F" w14:textId="77777777">
        <w:trPr>
          <w:cantSplit/>
        </w:trPr>
        <w:tc>
          <w:tcPr>
            <w:tcW w:w="2088" w:type="dxa"/>
            <w:tcMar>
              <w:top w:w="80" w:type="dxa"/>
              <w:left w:w="120" w:type="dxa"/>
              <w:bottom w:w="80" w:type="dxa"/>
              <w:right w:w="120" w:type="dxa"/>
            </w:tcMar>
          </w:tcPr>
          <w:p w14:paraId="172E4D5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lastRenderedPageBreak/>
              <w:t>Scope</w:t>
            </w:r>
          </w:p>
        </w:tc>
        <w:tc>
          <w:tcPr>
            <w:tcW w:w="7272" w:type="dxa"/>
            <w:tcMar>
              <w:top w:w="80" w:type="dxa"/>
              <w:left w:w="120" w:type="dxa"/>
              <w:bottom w:w="80" w:type="dxa"/>
              <w:right w:w="120" w:type="dxa"/>
            </w:tcMar>
          </w:tcPr>
          <w:p w14:paraId="6659D44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Service, data, cabang, pengguna, downtime</w:t>
            </w:r>
          </w:p>
        </w:tc>
      </w:tr>
      <w:tr w:rsidR="00744732" w:rsidRPr="00FC1341" w14:paraId="7C27728B" w14:textId="77777777">
        <w:trPr>
          <w:cantSplit/>
        </w:trPr>
        <w:tc>
          <w:tcPr>
            <w:tcW w:w="2088" w:type="dxa"/>
            <w:shd w:val="clear" w:color="auto" w:fill="F6F8FC"/>
            <w:tcMar>
              <w:top w:w="80" w:type="dxa"/>
              <w:left w:w="120" w:type="dxa"/>
              <w:bottom w:w="80" w:type="dxa"/>
              <w:right w:w="120" w:type="dxa"/>
            </w:tcMar>
          </w:tcPr>
          <w:p w14:paraId="4935B64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Baseline</w:t>
            </w:r>
          </w:p>
        </w:tc>
        <w:tc>
          <w:tcPr>
            <w:tcW w:w="7272" w:type="dxa"/>
            <w:shd w:val="clear" w:color="auto" w:fill="F6F8FC"/>
            <w:tcMar>
              <w:top w:w="80" w:type="dxa"/>
              <w:left w:w="120" w:type="dxa"/>
              <w:bottom w:w="80" w:type="dxa"/>
              <w:right w:w="120" w:type="dxa"/>
            </w:tcMar>
          </w:tcPr>
          <w:p w14:paraId="2C9F73BA"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Versi image/commit, migration, konfigurasi non-secret</w:t>
            </w:r>
          </w:p>
        </w:tc>
      </w:tr>
      <w:tr w:rsidR="00744732" w:rsidRPr="00FC1341" w14:paraId="7FACB002" w14:textId="77777777">
        <w:trPr>
          <w:cantSplit/>
        </w:trPr>
        <w:tc>
          <w:tcPr>
            <w:tcW w:w="2088" w:type="dxa"/>
            <w:tcMar>
              <w:top w:w="80" w:type="dxa"/>
              <w:left w:w="120" w:type="dxa"/>
              <w:bottom w:w="80" w:type="dxa"/>
              <w:right w:w="120" w:type="dxa"/>
            </w:tcMar>
          </w:tcPr>
          <w:p w14:paraId="106245B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Risiko</w:t>
            </w:r>
          </w:p>
        </w:tc>
        <w:tc>
          <w:tcPr>
            <w:tcW w:w="7272" w:type="dxa"/>
            <w:tcMar>
              <w:top w:w="80" w:type="dxa"/>
              <w:left w:w="120" w:type="dxa"/>
              <w:bottom w:w="80" w:type="dxa"/>
              <w:right w:w="120" w:type="dxa"/>
            </w:tcMar>
          </w:tcPr>
          <w:p w14:paraId="251A5E9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Dampak, mitigasi, rollback, recovery point</w:t>
            </w:r>
          </w:p>
        </w:tc>
      </w:tr>
      <w:tr w:rsidR="00744732" w:rsidRPr="00FC1341" w14:paraId="5B35BD2A" w14:textId="77777777">
        <w:trPr>
          <w:cantSplit/>
        </w:trPr>
        <w:tc>
          <w:tcPr>
            <w:tcW w:w="2088" w:type="dxa"/>
            <w:shd w:val="clear" w:color="auto" w:fill="F6F8FC"/>
            <w:tcMar>
              <w:top w:w="80" w:type="dxa"/>
              <w:left w:w="120" w:type="dxa"/>
              <w:bottom w:w="80" w:type="dxa"/>
              <w:right w:w="120" w:type="dxa"/>
            </w:tcMar>
          </w:tcPr>
          <w:p w14:paraId="1EE92A0D"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Pelaksanaan</w:t>
            </w:r>
          </w:p>
        </w:tc>
        <w:tc>
          <w:tcPr>
            <w:tcW w:w="7272" w:type="dxa"/>
            <w:shd w:val="clear" w:color="auto" w:fill="F6F8FC"/>
            <w:tcMar>
              <w:top w:w="80" w:type="dxa"/>
              <w:left w:w="120" w:type="dxa"/>
              <w:bottom w:w="80" w:type="dxa"/>
              <w:right w:w="120" w:type="dxa"/>
            </w:tcMar>
          </w:tcPr>
          <w:p w14:paraId="71FEE8C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Perintah/tindakan dan waktu; secret dimasking</w:t>
            </w:r>
          </w:p>
        </w:tc>
      </w:tr>
      <w:tr w:rsidR="00744732" w:rsidRPr="00FC1341" w14:paraId="3A4FF412" w14:textId="77777777">
        <w:trPr>
          <w:cantSplit/>
        </w:trPr>
        <w:tc>
          <w:tcPr>
            <w:tcW w:w="2088" w:type="dxa"/>
            <w:tcMar>
              <w:top w:w="80" w:type="dxa"/>
              <w:left w:w="120" w:type="dxa"/>
              <w:bottom w:w="80" w:type="dxa"/>
              <w:right w:w="120" w:type="dxa"/>
            </w:tcMar>
          </w:tcPr>
          <w:p w14:paraId="37A6D33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Verifikasi</w:t>
            </w:r>
          </w:p>
        </w:tc>
        <w:tc>
          <w:tcPr>
            <w:tcW w:w="7272" w:type="dxa"/>
            <w:tcMar>
              <w:top w:w="80" w:type="dxa"/>
              <w:left w:w="120" w:type="dxa"/>
              <w:bottom w:w="80" w:type="dxa"/>
              <w:right w:w="120" w:type="dxa"/>
            </w:tcMar>
          </w:tcPr>
          <w:p w14:paraId="1600DDF6"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Health, test, smoke, rekonsiliasi, UAT</w:t>
            </w:r>
          </w:p>
        </w:tc>
      </w:tr>
      <w:tr w:rsidR="00744732" w:rsidRPr="00FC1341" w14:paraId="0B4AE3CA" w14:textId="77777777">
        <w:trPr>
          <w:cantSplit/>
        </w:trPr>
        <w:tc>
          <w:tcPr>
            <w:tcW w:w="2088" w:type="dxa"/>
            <w:shd w:val="clear" w:color="auto" w:fill="F6F8FC"/>
            <w:tcMar>
              <w:top w:w="80" w:type="dxa"/>
              <w:left w:w="120" w:type="dxa"/>
              <w:bottom w:w="80" w:type="dxa"/>
              <w:right w:w="120" w:type="dxa"/>
            </w:tcMar>
          </w:tcPr>
          <w:p w14:paraId="285317E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Hasil</w:t>
            </w:r>
          </w:p>
        </w:tc>
        <w:tc>
          <w:tcPr>
            <w:tcW w:w="7272" w:type="dxa"/>
            <w:shd w:val="clear" w:color="auto" w:fill="F6F8FC"/>
            <w:tcMar>
              <w:top w:w="80" w:type="dxa"/>
              <w:left w:w="120" w:type="dxa"/>
              <w:bottom w:w="80" w:type="dxa"/>
              <w:right w:w="120" w:type="dxa"/>
            </w:tcMar>
          </w:tcPr>
          <w:p w14:paraId="16C7D53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Berhasil/gagal, isu tersisa, owner, tenggat</w:t>
            </w:r>
          </w:p>
        </w:tc>
      </w:tr>
    </w:tbl>
    <w:p w14:paraId="53118330" w14:textId="77777777" w:rsidR="00000000" w:rsidRPr="00FC1341" w:rsidRDefault="00000000">
      <w:pPr>
        <w:spacing w:after="0"/>
        <w:rPr>
          <w:rFonts w:asciiTheme="majorHAnsi" w:hAnsiTheme="majorHAnsi" w:cstheme="majorHAnsi"/>
          <w:sz w:val="20"/>
          <w:szCs w:val="20"/>
        </w:rPr>
      </w:pPr>
    </w:p>
    <w:p w14:paraId="61E2BB3A" w14:textId="77777777" w:rsidR="00000000" w:rsidRPr="00FC1341" w:rsidRDefault="00000000">
      <w:pPr>
        <w:pStyle w:val="Heading1"/>
        <w:rPr>
          <w:rFonts w:cstheme="majorHAnsi"/>
          <w:sz w:val="20"/>
          <w:szCs w:val="20"/>
        </w:rPr>
      </w:pPr>
      <w:bookmarkStart w:id="260" w:name="_Toc238512035"/>
      <w:r w:rsidRPr="00FC1341">
        <w:rPr>
          <w:rFonts w:cstheme="majorHAnsi"/>
          <w:sz w:val="20"/>
          <w:szCs w:val="20"/>
        </w:rPr>
        <w:t>LAMPIRAN C - LARANGAN OPERASIONAL</w:t>
      </w:r>
      <w:bookmarkEnd w:id="260"/>
    </w:p>
    <w:p w14:paraId="52358466" w14:textId="77777777" w:rsidR="00000000" w:rsidRPr="00FC1341" w:rsidRDefault="00000000">
      <w:pPr>
        <w:pStyle w:val="Caption"/>
        <w:rPr>
          <w:rFonts w:asciiTheme="majorHAnsi" w:hAnsiTheme="majorHAnsi" w:cstheme="majorHAnsi"/>
          <w:sz w:val="20"/>
          <w:szCs w:val="20"/>
        </w:rPr>
      </w:pPr>
      <w:r w:rsidRPr="00FC1341">
        <w:rPr>
          <w:rFonts w:asciiTheme="majorHAnsi" w:hAnsiTheme="majorHAnsi" w:cstheme="majorHAnsi"/>
          <w:sz w:val="20"/>
          <w:szCs w:val="20"/>
        </w:rPr>
        <w:t>Tabel C-1. Tindakan yang dilarang</w:t>
      </w:r>
    </w:p>
    <w:tbl>
      <w:tblPr>
        <w:tblStyle w:val="TableGrid"/>
        <w:tblW w:w="9360" w:type="dxa"/>
        <w:tblInd w:w="120" w:type="dxa"/>
        <w:tblLayout w:type="fixed"/>
        <w:tblLook w:val="04A0" w:firstRow="1" w:lastRow="0" w:firstColumn="1" w:lastColumn="0" w:noHBand="0" w:noVBand="1"/>
      </w:tblPr>
      <w:tblGrid>
        <w:gridCol w:w="3240"/>
        <w:gridCol w:w="2880"/>
        <w:gridCol w:w="3240"/>
      </w:tblGrid>
      <w:tr w:rsidR="00744732" w:rsidRPr="00FC1341" w14:paraId="6B9F5C94" w14:textId="77777777">
        <w:trPr>
          <w:cantSplit/>
          <w:tblHeader/>
        </w:trPr>
        <w:tc>
          <w:tcPr>
            <w:tcW w:w="3240" w:type="dxa"/>
            <w:shd w:val="clear" w:color="auto" w:fill="1476B8"/>
            <w:tcMar>
              <w:top w:w="80" w:type="dxa"/>
              <w:left w:w="120" w:type="dxa"/>
              <w:bottom w:w="80" w:type="dxa"/>
              <w:right w:w="120" w:type="dxa"/>
            </w:tcMar>
            <w:vAlign w:val="center"/>
          </w:tcPr>
          <w:p w14:paraId="6A251F35"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Tindakan</w:t>
            </w:r>
          </w:p>
        </w:tc>
        <w:tc>
          <w:tcPr>
            <w:tcW w:w="2880" w:type="dxa"/>
            <w:shd w:val="clear" w:color="auto" w:fill="1476B8"/>
            <w:tcMar>
              <w:top w:w="80" w:type="dxa"/>
              <w:left w:w="120" w:type="dxa"/>
              <w:bottom w:w="80" w:type="dxa"/>
              <w:right w:w="120" w:type="dxa"/>
            </w:tcMar>
            <w:vAlign w:val="center"/>
          </w:tcPr>
          <w:p w14:paraId="2D2B3282"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Risiko</w:t>
            </w:r>
          </w:p>
        </w:tc>
        <w:tc>
          <w:tcPr>
            <w:tcW w:w="3240" w:type="dxa"/>
            <w:shd w:val="clear" w:color="auto" w:fill="1476B8"/>
            <w:tcMar>
              <w:top w:w="80" w:type="dxa"/>
              <w:left w:w="120" w:type="dxa"/>
              <w:bottom w:w="80" w:type="dxa"/>
              <w:right w:w="120" w:type="dxa"/>
            </w:tcMar>
            <w:vAlign w:val="center"/>
          </w:tcPr>
          <w:p w14:paraId="6D3D8189" w14:textId="77777777" w:rsidR="00000000" w:rsidRPr="00FC1341" w:rsidRDefault="00000000">
            <w:pPr>
              <w:pStyle w:val="TableText"/>
              <w:jc w:val="center"/>
              <w:rPr>
                <w:rFonts w:asciiTheme="majorHAnsi" w:hAnsiTheme="majorHAnsi" w:cstheme="majorHAnsi"/>
                <w:sz w:val="20"/>
                <w:szCs w:val="20"/>
              </w:rPr>
            </w:pPr>
            <w:r w:rsidRPr="00FC1341">
              <w:rPr>
                <w:rFonts w:asciiTheme="majorHAnsi" w:hAnsiTheme="majorHAnsi" w:cstheme="majorHAnsi"/>
                <w:b/>
                <w:color w:val="FFFFFF"/>
                <w:sz w:val="20"/>
                <w:szCs w:val="20"/>
              </w:rPr>
              <w:t>Alternatif aman</w:t>
            </w:r>
          </w:p>
        </w:tc>
      </w:tr>
      <w:tr w:rsidR="00744732" w:rsidRPr="00FC1341" w14:paraId="1DEA6DE7" w14:textId="77777777">
        <w:trPr>
          <w:cantSplit/>
        </w:trPr>
        <w:tc>
          <w:tcPr>
            <w:tcW w:w="3240" w:type="dxa"/>
            <w:tcMar>
              <w:top w:w="80" w:type="dxa"/>
              <w:left w:w="120" w:type="dxa"/>
              <w:bottom w:w="80" w:type="dxa"/>
              <w:right w:w="120" w:type="dxa"/>
            </w:tcMar>
          </w:tcPr>
          <w:p w14:paraId="5BAF84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docker compose down -v di production</w:t>
            </w:r>
          </w:p>
        </w:tc>
        <w:tc>
          <w:tcPr>
            <w:tcW w:w="2880" w:type="dxa"/>
            <w:tcMar>
              <w:top w:w="80" w:type="dxa"/>
              <w:left w:w="120" w:type="dxa"/>
              <w:bottom w:w="80" w:type="dxa"/>
              <w:right w:w="120" w:type="dxa"/>
            </w:tcMar>
          </w:tcPr>
          <w:p w14:paraId="7782359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Menghapus volume data/session</w:t>
            </w:r>
          </w:p>
        </w:tc>
        <w:tc>
          <w:tcPr>
            <w:tcW w:w="3240" w:type="dxa"/>
            <w:tcMar>
              <w:top w:w="80" w:type="dxa"/>
              <w:left w:w="120" w:type="dxa"/>
              <w:bottom w:w="80" w:type="dxa"/>
              <w:right w:w="120" w:type="dxa"/>
            </w:tcMar>
          </w:tcPr>
          <w:p w14:paraId="594DEF84"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down tanpa -v; backup dan approval</w:t>
            </w:r>
          </w:p>
        </w:tc>
      </w:tr>
      <w:tr w:rsidR="00744732" w:rsidRPr="00FC1341" w14:paraId="06CDEF7C" w14:textId="77777777">
        <w:trPr>
          <w:cantSplit/>
        </w:trPr>
        <w:tc>
          <w:tcPr>
            <w:tcW w:w="3240" w:type="dxa"/>
            <w:shd w:val="clear" w:color="auto" w:fill="F6F8FC"/>
            <w:tcMar>
              <w:top w:w="80" w:type="dxa"/>
              <w:left w:w="120" w:type="dxa"/>
              <w:bottom w:w="80" w:type="dxa"/>
              <w:right w:w="120" w:type="dxa"/>
            </w:tcMar>
          </w:tcPr>
          <w:p w14:paraId="4586ED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db:seed di production</w:t>
            </w:r>
          </w:p>
        </w:tc>
        <w:tc>
          <w:tcPr>
            <w:tcW w:w="2880" w:type="dxa"/>
            <w:shd w:val="clear" w:color="auto" w:fill="F6F8FC"/>
            <w:tcMar>
              <w:top w:w="80" w:type="dxa"/>
              <w:left w:w="120" w:type="dxa"/>
              <w:bottom w:w="80" w:type="dxa"/>
              <w:right w:w="120" w:type="dxa"/>
            </w:tcMar>
          </w:tcPr>
          <w:p w14:paraId="644B11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Data demo/duplikat</w:t>
            </w:r>
          </w:p>
        </w:tc>
        <w:tc>
          <w:tcPr>
            <w:tcW w:w="3240" w:type="dxa"/>
            <w:shd w:val="clear" w:color="auto" w:fill="F6F8FC"/>
            <w:tcMar>
              <w:top w:w="80" w:type="dxa"/>
              <w:left w:w="120" w:type="dxa"/>
              <w:bottom w:w="80" w:type="dxa"/>
              <w:right w:w="120" w:type="dxa"/>
            </w:tcMar>
          </w:tcPr>
          <w:p w14:paraId="2EE448E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Migration eksplisit; import terkontrol</w:t>
            </w:r>
          </w:p>
        </w:tc>
      </w:tr>
      <w:tr w:rsidR="00744732" w:rsidRPr="00FC1341" w14:paraId="7F39EAB0" w14:textId="77777777">
        <w:trPr>
          <w:cantSplit/>
        </w:trPr>
        <w:tc>
          <w:tcPr>
            <w:tcW w:w="3240" w:type="dxa"/>
            <w:tcMar>
              <w:top w:w="80" w:type="dxa"/>
              <w:left w:w="120" w:type="dxa"/>
              <w:bottom w:w="80" w:type="dxa"/>
              <w:right w:w="120" w:type="dxa"/>
            </w:tcMar>
          </w:tcPr>
          <w:p w14:paraId="25691D8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APP_DEBUG=true di production</w:t>
            </w:r>
          </w:p>
        </w:tc>
        <w:tc>
          <w:tcPr>
            <w:tcW w:w="2880" w:type="dxa"/>
            <w:tcMar>
              <w:top w:w="80" w:type="dxa"/>
              <w:left w:w="120" w:type="dxa"/>
              <w:bottom w:w="80" w:type="dxa"/>
              <w:right w:w="120" w:type="dxa"/>
            </w:tcMar>
          </w:tcPr>
          <w:p w14:paraId="4C9F51D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detail</w:t>
            </w:r>
          </w:p>
        </w:tc>
        <w:tc>
          <w:tcPr>
            <w:tcW w:w="3240" w:type="dxa"/>
            <w:tcMar>
              <w:top w:w="80" w:type="dxa"/>
              <w:left w:w="120" w:type="dxa"/>
              <w:bottom w:w="80" w:type="dxa"/>
              <w:right w:w="120" w:type="dxa"/>
            </w:tcMar>
          </w:tcPr>
          <w:p w14:paraId="17144223"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Debug false; log terlindungi</w:t>
            </w:r>
          </w:p>
        </w:tc>
      </w:tr>
      <w:tr w:rsidR="00744732" w:rsidRPr="00FC1341" w14:paraId="5B44B9F9" w14:textId="77777777">
        <w:trPr>
          <w:cantSplit/>
        </w:trPr>
        <w:tc>
          <w:tcPr>
            <w:tcW w:w="3240" w:type="dxa"/>
            <w:shd w:val="clear" w:color="auto" w:fill="F6F8FC"/>
            <w:tcMar>
              <w:top w:w="80" w:type="dxa"/>
              <w:left w:w="120" w:type="dxa"/>
              <w:bottom w:w="80" w:type="dxa"/>
              <w:right w:w="120" w:type="dxa"/>
            </w:tcMar>
          </w:tcPr>
          <w:p w14:paraId="6BED680F"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Commit file environment</w:t>
            </w:r>
          </w:p>
        </w:tc>
        <w:tc>
          <w:tcPr>
            <w:tcW w:w="2880" w:type="dxa"/>
            <w:shd w:val="clear" w:color="auto" w:fill="F6F8FC"/>
            <w:tcMar>
              <w:top w:w="80" w:type="dxa"/>
              <w:left w:w="120" w:type="dxa"/>
              <w:bottom w:w="80" w:type="dxa"/>
              <w:right w:w="120" w:type="dxa"/>
            </w:tcMar>
          </w:tcPr>
          <w:p w14:paraId="0DBDE6B0"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Kebocoran secret</w:t>
            </w:r>
          </w:p>
        </w:tc>
        <w:tc>
          <w:tcPr>
            <w:tcW w:w="3240" w:type="dxa"/>
            <w:shd w:val="clear" w:color="auto" w:fill="F6F8FC"/>
            <w:tcMar>
              <w:top w:w="80" w:type="dxa"/>
              <w:left w:w="120" w:type="dxa"/>
              <w:bottom w:w="80" w:type="dxa"/>
              <w:right w:w="120" w:type="dxa"/>
            </w:tcMar>
          </w:tcPr>
          <w:p w14:paraId="49479C51"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Secret manager/file terproteksi</w:t>
            </w:r>
          </w:p>
        </w:tc>
      </w:tr>
      <w:tr w:rsidR="00744732" w:rsidRPr="00FC1341" w14:paraId="34187680" w14:textId="77777777">
        <w:trPr>
          <w:cantSplit/>
        </w:trPr>
        <w:tc>
          <w:tcPr>
            <w:tcW w:w="3240" w:type="dxa"/>
            <w:tcMar>
              <w:top w:w="80" w:type="dxa"/>
              <w:left w:w="120" w:type="dxa"/>
              <w:bottom w:w="80" w:type="dxa"/>
              <w:right w:w="120" w:type="dxa"/>
            </w:tcMar>
          </w:tcPr>
          <w:p w14:paraId="769F6A88"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Satu akun/session dibagi</w:t>
            </w:r>
          </w:p>
        </w:tc>
        <w:tc>
          <w:tcPr>
            <w:tcW w:w="2880" w:type="dxa"/>
            <w:tcMar>
              <w:top w:w="80" w:type="dxa"/>
              <w:left w:w="120" w:type="dxa"/>
              <w:bottom w:w="80" w:type="dxa"/>
              <w:right w:w="120" w:type="dxa"/>
            </w:tcMar>
          </w:tcPr>
          <w:p w14:paraId="5CC6E4E2"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Audit dan ownership salah</w:t>
            </w:r>
          </w:p>
        </w:tc>
        <w:tc>
          <w:tcPr>
            <w:tcW w:w="3240" w:type="dxa"/>
            <w:tcMar>
              <w:top w:w="80" w:type="dxa"/>
              <w:left w:w="120" w:type="dxa"/>
              <w:bottom w:w="80" w:type="dxa"/>
              <w:right w:w="120" w:type="dxa"/>
            </w:tcMar>
          </w:tcPr>
          <w:p w14:paraId="5547872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Akun dan session per orang</w:t>
            </w:r>
          </w:p>
        </w:tc>
      </w:tr>
      <w:tr w:rsidR="00744732" w:rsidRPr="00FC1341" w14:paraId="109AC51C" w14:textId="77777777">
        <w:trPr>
          <w:cantSplit/>
        </w:trPr>
        <w:tc>
          <w:tcPr>
            <w:tcW w:w="3240" w:type="dxa"/>
            <w:shd w:val="clear" w:color="auto" w:fill="F6F8FC"/>
            <w:tcMar>
              <w:top w:w="80" w:type="dxa"/>
              <w:left w:w="120" w:type="dxa"/>
              <w:bottom w:w="80" w:type="dxa"/>
              <w:right w:w="120" w:type="dxa"/>
            </w:tcMar>
          </w:tcPr>
          <w:p w14:paraId="2986E119"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Retry job massal tanpa analisis</w:t>
            </w:r>
          </w:p>
        </w:tc>
        <w:tc>
          <w:tcPr>
            <w:tcW w:w="2880" w:type="dxa"/>
            <w:shd w:val="clear" w:color="auto" w:fill="F6F8FC"/>
            <w:tcMar>
              <w:top w:w="80" w:type="dxa"/>
              <w:left w:w="120" w:type="dxa"/>
              <w:bottom w:w="80" w:type="dxa"/>
              <w:right w:w="120" w:type="dxa"/>
            </w:tcMar>
          </w:tcPr>
          <w:p w14:paraId="3676325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Duplikasi/efek ganda</w:t>
            </w:r>
          </w:p>
        </w:tc>
        <w:tc>
          <w:tcPr>
            <w:tcW w:w="3240" w:type="dxa"/>
            <w:shd w:val="clear" w:color="auto" w:fill="F6F8FC"/>
            <w:tcMar>
              <w:top w:w="80" w:type="dxa"/>
              <w:left w:w="120" w:type="dxa"/>
              <w:bottom w:w="80" w:type="dxa"/>
              <w:right w:w="120" w:type="dxa"/>
            </w:tcMar>
          </w:tcPr>
          <w:p w14:paraId="6F75ADD5"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Retry selektif setelah RCA</w:t>
            </w:r>
          </w:p>
        </w:tc>
      </w:tr>
      <w:tr w:rsidR="00744732" w:rsidRPr="00FC1341" w14:paraId="7DE54354" w14:textId="77777777">
        <w:trPr>
          <w:cantSplit/>
        </w:trPr>
        <w:tc>
          <w:tcPr>
            <w:tcW w:w="3240" w:type="dxa"/>
            <w:tcMar>
              <w:top w:w="80" w:type="dxa"/>
              <w:left w:w="120" w:type="dxa"/>
              <w:bottom w:w="80" w:type="dxa"/>
              <w:right w:w="120" w:type="dxa"/>
            </w:tcMar>
          </w:tcPr>
          <w:p w14:paraId="1C88790C"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chmod luas tanpa diagnosis</w:t>
            </w:r>
          </w:p>
        </w:tc>
        <w:tc>
          <w:tcPr>
            <w:tcW w:w="2880" w:type="dxa"/>
            <w:tcMar>
              <w:top w:w="80" w:type="dxa"/>
              <w:left w:w="120" w:type="dxa"/>
              <w:bottom w:w="80" w:type="dxa"/>
              <w:right w:w="120" w:type="dxa"/>
            </w:tcMar>
          </w:tcPr>
          <w:p w14:paraId="3A988BD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Eskalasi akses</w:t>
            </w:r>
          </w:p>
        </w:tc>
        <w:tc>
          <w:tcPr>
            <w:tcW w:w="3240" w:type="dxa"/>
            <w:tcMar>
              <w:top w:w="80" w:type="dxa"/>
              <w:left w:w="120" w:type="dxa"/>
              <w:bottom w:w="80" w:type="dxa"/>
              <w:right w:w="120" w:type="dxa"/>
            </w:tcMar>
          </w:tcPr>
          <w:p w14:paraId="09397FB7" w14:textId="77777777" w:rsidR="00000000" w:rsidRPr="00FC1341" w:rsidRDefault="00000000">
            <w:pPr>
              <w:pStyle w:val="TableText"/>
              <w:rPr>
                <w:rFonts w:asciiTheme="majorHAnsi" w:hAnsiTheme="majorHAnsi" w:cstheme="majorHAnsi"/>
                <w:sz w:val="20"/>
                <w:szCs w:val="20"/>
              </w:rPr>
            </w:pPr>
            <w:r w:rsidRPr="00FC1341">
              <w:rPr>
                <w:rFonts w:asciiTheme="majorHAnsi" w:hAnsiTheme="majorHAnsi" w:cstheme="majorHAnsi"/>
                <w:sz w:val="20"/>
                <w:szCs w:val="20"/>
              </w:rPr>
              <w:t>Perbaiki owner/mount/UID secara tepat</w:t>
            </w:r>
          </w:p>
        </w:tc>
      </w:tr>
    </w:tbl>
    <w:p w14:paraId="5F54E207" w14:textId="77777777" w:rsidR="00000000" w:rsidRPr="00FC1341" w:rsidRDefault="00000000">
      <w:pPr>
        <w:spacing w:after="0"/>
        <w:rPr>
          <w:rFonts w:asciiTheme="majorHAnsi" w:hAnsiTheme="majorHAnsi" w:cstheme="majorHAnsi"/>
          <w:sz w:val="20"/>
          <w:szCs w:val="20"/>
        </w:rPr>
      </w:pPr>
    </w:p>
    <w:p w14:paraId="567011C4" w14:textId="77777777" w:rsidR="00000000" w:rsidRPr="00FC1341" w:rsidRDefault="00000000">
      <w:pPr>
        <w:pStyle w:val="Heading1"/>
        <w:rPr>
          <w:rFonts w:cstheme="majorHAnsi"/>
          <w:sz w:val="20"/>
          <w:szCs w:val="20"/>
        </w:rPr>
      </w:pPr>
      <w:bookmarkStart w:id="261" w:name="_Toc238512036"/>
      <w:r w:rsidRPr="00FC1341">
        <w:rPr>
          <w:rFonts w:cstheme="majorHAnsi"/>
          <w:sz w:val="20"/>
          <w:szCs w:val="20"/>
        </w:rPr>
        <w:t>PENUTUP</w:t>
      </w:r>
      <w:bookmarkEnd w:id="261"/>
    </w:p>
    <w:p w14:paraId="24666346"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sz w:val="20"/>
          <w:szCs w:val="20"/>
        </w:rPr>
        <w:t>Panduan ini merekam baseline administrator SIVMI CRM per 25 Agustus 2026. Setiap perubahan versi framework, image, migration, konfigurasi WAHA, jadwal, role, cabang, dan strategi deployment harus diikuti pembaruan runbook, test, bukti restore, serta dokumen ini.</w:t>
      </w:r>
    </w:p>
    <w:tbl>
      <w:tblPr>
        <w:tblStyle w:val="TableGrid"/>
        <w:tblW w:w="9360" w:type="dxa"/>
        <w:tblInd w:w="120" w:type="dxa"/>
        <w:tblLayout w:type="fixed"/>
        <w:tblLook w:val="04A0" w:firstRow="1" w:lastRow="0" w:firstColumn="1" w:lastColumn="0" w:noHBand="0" w:noVBand="1"/>
      </w:tblPr>
      <w:tblGrid>
        <w:gridCol w:w="9360"/>
      </w:tblGrid>
      <w:tr w:rsidR="00744732" w:rsidRPr="00FC1341" w14:paraId="6C987C8E" w14:textId="77777777">
        <w:trPr>
          <w:cantSplit/>
        </w:trPr>
        <w:tc>
          <w:tcPr>
            <w:tcW w:w="9360" w:type="dxa"/>
            <w:shd w:val="clear" w:color="auto" w:fill="ECFDF5"/>
            <w:tcMar>
              <w:top w:w="80" w:type="dxa"/>
              <w:left w:w="120" w:type="dxa"/>
              <w:bottom w:w="80" w:type="dxa"/>
              <w:right w:w="120" w:type="dxa"/>
            </w:tcMar>
          </w:tcPr>
          <w:p w14:paraId="06FB2A75" w14:textId="77777777" w:rsidR="00000000" w:rsidRPr="00FC1341" w:rsidRDefault="00000000">
            <w:pPr>
              <w:rPr>
                <w:rFonts w:asciiTheme="majorHAnsi" w:hAnsiTheme="majorHAnsi" w:cstheme="majorHAnsi"/>
                <w:sz w:val="20"/>
                <w:szCs w:val="20"/>
              </w:rPr>
            </w:pPr>
            <w:r w:rsidRPr="00FC1341">
              <w:rPr>
                <w:rFonts w:asciiTheme="majorHAnsi" w:hAnsiTheme="majorHAnsi" w:cstheme="majorHAnsi"/>
                <w:b/>
                <w:color w:val="075985"/>
                <w:sz w:val="20"/>
                <w:szCs w:val="20"/>
              </w:rPr>
              <w:t>Prinsip akhir</w:t>
            </w:r>
            <w:r w:rsidRPr="00FC1341">
              <w:rPr>
                <w:rFonts w:asciiTheme="majorHAnsi" w:hAnsiTheme="majorHAnsi" w:cstheme="majorHAnsi"/>
                <w:b/>
                <w:color w:val="075985"/>
                <w:sz w:val="20"/>
                <w:szCs w:val="20"/>
              </w:rPr>
              <w:br/>
            </w:r>
            <w:r w:rsidRPr="00FC1341">
              <w:rPr>
                <w:rFonts w:asciiTheme="majorHAnsi" w:hAnsiTheme="majorHAnsi" w:cstheme="majorHAnsi"/>
                <w:sz w:val="20"/>
                <w:szCs w:val="20"/>
              </w:rPr>
              <w:t>Administrator yang baik tidak hanya membuat layanan hidup, tetapi juga menjaga perubahan dapat diulang, akses dapat dijelaskan, data dapat dipulihkan, dan setiap keputusan dapat diaudit.</w:t>
            </w:r>
          </w:p>
        </w:tc>
      </w:tr>
    </w:tbl>
    <w:p w14:paraId="30EF3A50" w14:textId="77777777" w:rsidR="00000000" w:rsidRPr="00FC1341" w:rsidRDefault="00000000">
      <w:pPr>
        <w:spacing w:after="0"/>
        <w:rPr>
          <w:rFonts w:asciiTheme="majorHAnsi" w:hAnsiTheme="majorHAnsi" w:cstheme="majorHAnsi"/>
          <w:sz w:val="20"/>
          <w:szCs w:val="20"/>
        </w:rPr>
      </w:pPr>
    </w:p>
    <w:sectPr w:rsidR="00744732" w:rsidRPr="00FC1341" w:rsidSect="00FC1341">
      <w:headerReference w:type="default" r:id="rId93"/>
      <w:footerReference w:type="default" r:id="rId94"/>
      <w:pgSz w:w="12240" w:h="15840"/>
      <w:pgMar w:top="1225" w:right="567" w:bottom="567" w:left="1701" w:header="578"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A9E9" w14:textId="77777777" w:rsidR="00D20ECD" w:rsidRDefault="00D20ECD">
      <w:pPr>
        <w:spacing w:after="0" w:line="240" w:lineRule="auto"/>
      </w:pPr>
      <w:r>
        <w:separator/>
      </w:r>
    </w:p>
  </w:endnote>
  <w:endnote w:type="continuationSeparator" w:id="0">
    <w:p w14:paraId="7D9D3909" w14:textId="77777777" w:rsidR="00D20ECD" w:rsidRDefault="00D2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F571" w14:textId="77777777" w:rsidR="00FB22CE" w:rsidRDefault="00000000">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1356" w14:textId="77777777" w:rsidR="00D20ECD" w:rsidRDefault="00D20ECD">
      <w:pPr>
        <w:spacing w:after="0" w:line="240" w:lineRule="auto"/>
      </w:pPr>
      <w:r>
        <w:separator/>
      </w:r>
    </w:p>
  </w:footnote>
  <w:footnote w:type="continuationSeparator" w:id="0">
    <w:p w14:paraId="5D8AC145" w14:textId="77777777" w:rsidR="00D20ECD" w:rsidRDefault="00D20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3EE5" w14:textId="3CCF7B80" w:rsidR="00FB22CE" w:rsidRPr="00FC1341" w:rsidRDefault="00000000">
    <w:pPr>
      <w:pStyle w:val="Header"/>
      <w:jc w:val="right"/>
      <w:rPr>
        <w:sz w:val="12"/>
        <w:szCs w:val="12"/>
      </w:rPr>
    </w:pPr>
    <w:r w:rsidRPr="00FC1341">
      <w:rPr>
        <w:rFonts w:ascii="Arial" w:hAnsi="Arial"/>
        <w:b/>
        <w:color w:val="64748B"/>
        <w:sz w:val="12"/>
        <w:szCs w:val="12"/>
      </w:rPr>
      <w:t>SIVMI CRM  |  DOKUMENTASI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440723">
    <w:abstractNumId w:val="8"/>
  </w:num>
  <w:num w:numId="2" w16cid:durableId="1861581301">
    <w:abstractNumId w:val="6"/>
  </w:num>
  <w:num w:numId="3" w16cid:durableId="248658207">
    <w:abstractNumId w:val="5"/>
  </w:num>
  <w:num w:numId="4" w16cid:durableId="833112550">
    <w:abstractNumId w:val="4"/>
  </w:num>
  <w:num w:numId="5" w16cid:durableId="521435355">
    <w:abstractNumId w:val="7"/>
  </w:num>
  <w:num w:numId="6" w16cid:durableId="2100788418">
    <w:abstractNumId w:val="3"/>
  </w:num>
  <w:num w:numId="7" w16cid:durableId="2140603922">
    <w:abstractNumId w:val="2"/>
  </w:num>
  <w:num w:numId="8" w16cid:durableId="606275287">
    <w:abstractNumId w:val="1"/>
  </w:num>
  <w:num w:numId="9" w16cid:durableId="187079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89"/>
    <w:rsid w:val="0015074B"/>
    <w:rsid w:val="0029639D"/>
    <w:rsid w:val="00326F90"/>
    <w:rsid w:val="00A9314D"/>
    <w:rsid w:val="00AA1D8D"/>
    <w:rsid w:val="00B47730"/>
    <w:rsid w:val="00CB0664"/>
    <w:rsid w:val="00D20ECD"/>
    <w:rsid w:val="00FB22CE"/>
    <w:rsid w:val="00FC1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44474"/>
  <w14:defaultImageDpi w14:val="300"/>
  <w15:docId w15:val="{1ED864A8-6A78-4F06-9731-C4ACBF3C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3362B6"/>
    <w:pPr>
      <w:spacing w:after="100"/>
    </w:pPr>
  </w:style>
  <w:style w:type="paragraph" w:styleId="TOC2">
    <w:name w:val="toc 2"/>
    <w:basedOn w:val="Normal"/>
    <w:next w:val="Normal"/>
    <w:autoRedefine/>
    <w:uiPriority w:val="39"/>
    <w:unhideWhenUsed/>
    <w:rsid w:val="003362B6"/>
    <w:pPr>
      <w:spacing w:after="100"/>
      <w:ind w:left="220"/>
    </w:pPr>
  </w:style>
  <w:style w:type="paragraph" w:styleId="TOC3">
    <w:name w:val="toc 3"/>
    <w:basedOn w:val="Normal"/>
    <w:next w:val="Normal"/>
    <w:autoRedefine/>
    <w:uiPriority w:val="39"/>
    <w:unhideWhenUsed/>
    <w:rsid w:val="003362B6"/>
    <w:pPr>
      <w:spacing w:after="100"/>
      <w:ind w:left="440"/>
    </w:pPr>
  </w:style>
  <w:style w:type="character" w:styleId="Hyperlink">
    <w:name w:val="Hyperlink"/>
    <w:basedOn w:val="DefaultParagraphFont"/>
    <w:uiPriority w:val="99"/>
    <w:unhideWhenUsed/>
    <w:rsid w:val="003362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39725</Words>
  <Characters>226433</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SIVMI CRM BAB I-XI</dc:title>
  <dc:subject>Gabungan BAB I sampai BAB XI tanpa sampul dan daftar isi</dc:subject>
  <dc:creator>SIVMI</dc:creator>
  <cp:keywords>SIVMI, CRM, dokumentasi, arsitektur, operasional</cp:keywords>
  <dc:description>generated by python-docx</dc:description>
  <cp:lastModifiedBy>ini fauzan</cp:lastModifiedBy>
  <cp:revision>3</cp:revision>
  <dcterms:created xsi:type="dcterms:W3CDTF">2013-12-23T23:15:00Z</dcterms:created>
  <dcterms:modified xsi:type="dcterms:W3CDTF">2026-08-26T02:12:00Z</dcterms:modified>
  <cp:category/>
</cp:coreProperties>
</file>