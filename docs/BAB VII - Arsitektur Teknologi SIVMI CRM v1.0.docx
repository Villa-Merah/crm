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447E" w14:textId="77777777" w:rsidR="00B60910" w:rsidRDefault="00755C66">
      <w:pPr>
        <w:spacing w:after="0"/>
        <w:jc w:val="center"/>
      </w:pPr>
      <w:r>
        <w:rPr>
          <w:noProof/>
        </w:rPr>
        <w:drawing>
          <wp:inline distT="0" distB="0" distL="0" distR="0" wp14:anchorId="2FE84795" wp14:editId="7D0ED96B">
            <wp:extent cx="5577840" cy="7669530"/>
            <wp:effectExtent l="0" t="0" r="0" b="0"/>
            <wp:docPr id="1" name="Picture 1" descr="Sampul BAB VII Arsitektur Teknolog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b-vii.png"/>
                    <pic:cNvPicPr/>
                  </pic:nvPicPr>
                  <pic:blipFill>
                    <a:blip r:embed="rId8"/>
                    <a:stretch>
                      <a:fillRect/>
                    </a:stretch>
                  </pic:blipFill>
                  <pic:spPr>
                    <a:xfrm>
                      <a:off x="0" y="0"/>
                      <a:ext cx="5577840" cy="7669530"/>
                    </a:xfrm>
                    <a:prstGeom prst="rect">
                      <a:avLst/>
                    </a:prstGeom>
                  </pic:spPr>
                </pic:pic>
              </a:graphicData>
            </a:graphic>
          </wp:inline>
        </w:drawing>
      </w:r>
    </w:p>
    <w:p w14:paraId="1A3072E9" w14:textId="77777777" w:rsidR="00B60910" w:rsidRDefault="00755C66">
      <w:r>
        <w:br w:type="page"/>
      </w:r>
    </w:p>
    <w:p w14:paraId="4FB52604" w14:textId="77777777" w:rsidR="00B60910" w:rsidRDefault="00755C66">
      <w:pPr>
        <w:pStyle w:val="Heading1"/>
      </w:pPr>
      <w:bookmarkStart w:id="0" w:name="_Toc238508642"/>
      <w:r>
        <w:lastRenderedPageBreak/>
        <w:t>KENDALI DOKUMEN</w:t>
      </w:r>
      <w:bookmarkEnd w:id="0"/>
    </w:p>
    <w:p w14:paraId="73804B54" w14:textId="77777777" w:rsidR="00B60910" w:rsidRDefault="00755C66">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B60910" w14:paraId="5974153C" w14:textId="77777777">
        <w:trPr>
          <w:cantSplit/>
          <w:tblHeader/>
        </w:trPr>
        <w:tc>
          <w:tcPr>
            <w:tcW w:w="2232" w:type="dxa"/>
            <w:shd w:val="clear" w:color="auto" w:fill="1476B8"/>
            <w:tcMar>
              <w:top w:w="80" w:type="dxa"/>
              <w:left w:w="120" w:type="dxa"/>
              <w:bottom w:w="80" w:type="dxa"/>
              <w:right w:w="120" w:type="dxa"/>
            </w:tcMar>
            <w:vAlign w:val="center"/>
          </w:tcPr>
          <w:p w14:paraId="1BD6DA97" w14:textId="77777777" w:rsidR="00B60910" w:rsidRDefault="00755C66">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1C8C9D1D" w14:textId="77777777" w:rsidR="00B60910" w:rsidRDefault="00755C66">
            <w:pPr>
              <w:pStyle w:val="TableText"/>
              <w:jc w:val="center"/>
            </w:pPr>
            <w:r>
              <w:rPr>
                <w:b/>
                <w:color w:val="FFFFFF"/>
              </w:rPr>
              <w:t>Nilai</w:t>
            </w:r>
          </w:p>
        </w:tc>
      </w:tr>
      <w:tr w:rsidR="00B60910" w14:paraId="4539ED44" w14:textId="77777777">
        <w:trPr>
          <w:cantSplit/>
        </w:trPr>
        <w:tc>
          <w:tcPr>
            <w:tcW w:w="2232" w:type="dxa"/>
            <w:tcMar>
              <w:top w:w="80" w:type="dxa"/>
              <w:left w:w="120" w:type="dxa"/>
              <w:bottom w:w="80" w:type="dxa"/>
              <w:right w:w="120" w:type="dxa"/>
            </w:tcMar>
          </w:tcPr>
          <w:p w14:paraId="555F855F" w14:textId="77777777" w:rsidR="00B60910" w:rsidRDefault="00755C66">
            <w:pPr>
              <w:pStyle w:val="TableText"/>
            </w:pPr>
            <w:r>
              <w:t>Judul</w:t>
            </w:r>
          </w:p>
        </w:tc>
        <w:tc>
          <w:tcPr>
            <w:tcW w:w="7128" w:type="dxa"/>
            <w:tcMar>
              <w:top w:w="80" w:type="dxa"/>
              <w:left w:w="120" w:type="dxa"/>
              <w:bottom w:w="80" w:type="dxa"/>
              <w:right w:w="120" w:type="dxa"/>
            </w:tcMar>
          </w:tcPr>
          <w:p w14:paraId="4C8C80E7" w14:textId="77777777" w:rsidR="00B60910" w:rsidRDefault="00755C66">
            <w:pPr>
              <w:pStyle w:val="TableText"/>
            </w:pPr>
            <w:r>
              <w:t>BAB VII: Arsitektur Teknologi SIVMI CRM</w:t>
            </w:r>
          </w:p>
        </w:tc>
      </w:tr>
      <w:tr w:rsidR="00B60910" w14:paraId="7908C600" w14:textId="77777777">
        <w:trPr>
          <w:cantSplit/>
        </w:trPr>
        <w:tc>
          <w:tcPr>
            <w:tcW w:w="2232" w:type="dxa"/>
            <w:shd w:val="clear" w:color="auto" w:fill="F6F8FC"/>
            <w:tcMar>
              <w:top w:w="80" w:type="dxa"/>
              <w:left w:w="120" w:type="dxa"/>
              <w:bottom w:w="80" w:type="dxa"/>
              <w:right w:w="120" w:type="dxa"/>
            </w:tcMar>
          </w:tcPr>
          <w:p w14:paraId="5A503141" w14:textId="77777777" w:rsidR="00B60910" w:rsidRDefault="00755C66">
            <w:pPr>
              <w:pStyle w:val="TableText"/>
            </w:pPr>
            <w:r>
              <w:t>Versi</w:t>
            </w:r>
          </w:p>
        </w:tc>
        <w:tc>
          <w:tcPr>
            <w:tcW w:w="7128" w:type="dxa"/>
            <w:shd w:val="clear" w:color="auto" w:fill="F6F8FC"/>
            <w:tcMar>
              <w:top w:w="80" w:type="dxa"/>
              <w:left w:w="120" w:type="dxa"/>
              <w:bottom w:w="80" w:type="dxa"/>
              <w:right w:w="120" w:type="dxa"/>
            </w:tcMar>
          </w:tcPr>
          <w:p w14:paraId="517E6580" w14:textId="77777777" w:rsidR="00B60910" w:rsidRDefault="00755C66">
            <w:pPr>
              <w:pStyle w:val="TableText"/>
            </w:pPr>
            <w:r>
              <w:t>1.0</w:t>
            </w:r>
          </w:p>
        </w:tc>
      </w:tr>
      <w:tr w:rsidR="00B60910" w14:paraId="083DA471" w14:textId="77777777">
        <w:trPr>
          <w:cantSplit/>
        </w:trPr>
        <w:tc>
          <w:tcPr>
            <w:tcW w:w="2232" w:type="dxa"/>
            <w:tcMar>
              <w:top w:w="80" w:type="dxa"/>
              <w:left w:w="120" w:type="dxa"/>
              <w:bottom w:w="80" w:type="dxa"/>
              <w:right w:w="120" w:type="dxa"/>
            </w:tcMar>
          </w:tcPr>
          <w:p w14:paraId="60A0DA6B" w14:textId="77777777" w:rsidR="00B60910" w:rsidRDefault="00755C66">
            <w:pPr>
              <w:pStyle w:val="TableText"/>
            </w:pPr>
            <w:r>
              <w:t>Tanggal baseline</w:t>
            </w:r>
          </w:p>
        </w:tc>
        <w:tc>
          <w:tcPr>
            <w:tcW w:w="7128" w:type="dxa"/>
            <w:tcMar>
              <w:top w:w="80" w:type="dxa"/>
              <w:left w:w="120" w:type="dxa"/>
              <w:bottom w:w="80" w:type="dxa"/>
              <w:right w:w="120" w:type="dxa"/>
            </w:tcMar>
          </w:tcPr>
          <w:p w14:paraId="15E834C8" w14:textId="77777777" w:rsidR="00B60910" w:rsidRDefault="00755C66">
            <w:pPr>
              <w:pStyle w:val="TableText"/>
            </w:pPr>
            <w:r>
              <w:t>25 Agustus 2026</w:t>
            </w:r>
          </w:p>
        </w:tc>
      </w:tr>
      <w:tr w:rsidR="00B60910" w14:paraId="79CA8336" w14:textId="77777777">
        <w:trPr>
          <w:cantSplit/>
        </w:trPr>
        <w:tc>
          <w:tcPr>
            <w:tcW w:w="2232" w:type="dxa"/>
            <w:shd w:val="clear" w:color="auto" w:fill="F6F8FC"/>
            <w:tcMar>
              <w:top w:w="80" w:type="dxa"/>
              <w:left w:w="120" w:type="dxa"/>
              <w:bottom w:w="80" w:type="dxa"/>
              <w:right w:w="120" w:type="dxa"/>
            </w:tcMar>
          </w:tcPr>
          <w:p w14:paraId="3FDA36FA" w14:textId="77777777" w:rsidR="00B60910" w:rsidRDefault="00755C66">
            <w:pPr>
              <w:pStyle w:val="TableText"/>
            </w:pPr>
            <w:r>
              <w:t>Status</w:t>
            </w:r>
          </w:p>
        </w:tc>
        <w:tc>
          <w:tcPr>
            <w:tcW w:w="7128" w:type="dxa"/>
            <w:shd w:val="clear" w:color="auto" w:fill="F6F8FC"/>
            <w:tcMar>
              <w:top w:w="80" w:type="dxa"/>
              <w:left w:w="120" w:type="dxa"/>
              <w:bottom w:w="80" w:type="dxa"/>
              <w:right w:w="120" w:type="dxa"/>
            </w:tcMar>
          </w:tcPr>
          <w:p w14:paraId="317BE9F1" w14:textId="77777777" w:rsidR="00B60910" w:rsidRDefault="00755C66">
            <w:pPr>
              <w:pStyle w:val="TableText"/>
            </w:pPr>
            <w:r>
              <w:t>Dokumen kerja terpisah - siap validasi teknologi dan kesiapan VPS</w:t>
            </w:r>
          </w:p>
        </w:tc>
      </w:tr>
      <w:tr w:rsidR="00B60910" w14:paraId="4398E52A" w14:textId="77777777">
        <w:trPr>
          <w:cantSplit/>
        </w:trPr>
        <w:tc>
          <w:tcPr>
            <w:tcW w:w="2232" w:type="dxa"/>
            <w:tcMar>
              <w:top w:w="80" w:type="dxa"/>
              <w:left w:w="120" w:type="dxa"/>
              <w:bottom w:w="80" w:type="dxa"/>
              <w:right w:w="120" w:type="dxa"/>
            </w:tcMar>
          </w:tcPr>
          <w:p w14:paraId="6918A574" w14:textId="77777777" w:rsidR="00B60910" w:rsidRDefault="00755C66">
            <w:pPr>
              <w:pStyle w:val="TableText"/>
            </w:pPr>
            <w:r>
              <w:t>Ruang lingkup</w:t>
            </w:r>
          </w:p>
        </w:tc>
        <w:tc>
          <w:tcPr>
            <w:tcW w:w="7128" w:type="dxa"/>
            <w:tcMar>
              <w:top w:w="80" w:type="dxa"/>
              <w:left w:w="120" w:type="dxa"/>
              <w:bottom w:w="80" w:type="dxa"/>
              <w:right w:w="120" w:type="dxa"/>
            </w:tcMar>
          </w:tcPr>
          <w:p w14:paraId="71903046" w14:textId="77777777" w:rsidR="00B60910" w:rsidRDefault="00755C66">
            <w:pPr>
              <w:pStyle w:val="TableText"/>
            </w:pPr>
            <w:r>
              <w:t>Baseline stack, topologi, lingkungan, session/cookie/cache, queue, storage, backup, jaringan, observability, availability, scalability, dan verifikasi</w:t>
            </w:r>
          </w:p>
        </w:tc>
      </w:tr>
      <w:tr w:rsidR="00B60910" w14:paraId="7E33DCA1" w14:textId="77777777">
        <w:trPr>
          <w:cantSplit/>
        </w:trPr>
        <w:tc>
          <w:tcPr>
            <w:tcW w:w="2232" w:type="dxa"/>
            <w:shd w:val="clear" w:color="auto" w:fill="F6F8FC"/>
            <w:tcMar>
              <w:top w:w="80" w:type="dxa"/>
              <w:left w:w="120" w:type="dxa"/>
              <w:bottom w:w="80" w:type="dxa"/>
              <w:right w:w="120" w:type="dxa"/>
            </w:tcMar>
          </w:tcPr>
          <w:p w14:paraId="5B9C6049" w14:textId="77777777" w:rsidR="00B60910" w:rsidRDefault="00755C66">
            <w:pPr>
              <w:pStyle w:val="TableText"/>
            </w:pPr>
            <w:r>
              <w:t>Basis implementasi</w:t>
            </w:r>
          </w:p>
        </w:tc>
        <w:tc>
          <w:tcPr>
            <w:tcW w:w="7128" w:type="dxa"/>
            <w:shd w:val="clear" w:color="auto" w:fill="F6F8FC"/>
            <w:tcMar>
              <w:top w:w="80" w:type="dxa"/>
              <w:left w:w="120" w:type="dxa"/>
              <w:bottom w:w="80" w:type="dxa"/>
              <w:right w:w="120" w:type="dxa"/>
            </w:tcMar>
          </w:tcPr>
          <w:p w14:paraId="1926BD2B" w14:textId="77777777" w:rsidR="00B60910" w:rsidRDefault="00755C66">
            <w:pPr>
              <w:pStyle w:val="TableText"/>
            </w:pPr>
            <w:r>
              <w:t>PHP 8.4 FPM, Laravel 12, Filament 5, Livewire 4, Nginx 1.27, MySQL 8.4, Redis 7.4, Node 22, WAHA CORE/GOWS</w:t>
            </w:r>
          </w:p>
        </w:tc>
      </w:tr>
      <w:tr w:rsidR="00B60910" w14:paraId="50A3916D" w14:textId="77777777">
        <w:trPr>
          <w:cantSplit/>
        </w:trPr>
        <w:tc>
          <w:tcPr>
            <w:tcW w:w="2232" w:type="dxa"/>
            <w:tcMar>
              <w:top w:w="80" w:type="dxa"/>
              <w:left w:w="120" w:type="dxa"/>
              <w:bottom w:w="80" w:type="dxa"/>
              <w:right w:w="120" w:type="dxa"/>
            </w:tcMar>
          </w:tcPr>
          <w:p w14:paraId="26A40DAB" w14:textId="77777777" w:rsidR="00B60910" w:rsidRDefault="00755C66">
            <w:pPr>
              <w:pStyle w:val="TableText"/>
            </w:pPr>
            <w:r>
              <w:t>Deployment</w:t>
            </w:r>
          </w:p>
        </w:tc>
        <w:tc>
          <w:tcPr>
            <w:tcW w:w="7128" w:type="dxa"/>
            <w:tcMar>
              <w:top w:w="80" w:type="dxa"/>
              <w:left w:w="120" w:type="dxa"/>
              <w:bottom w:w="80" w:type="dxa"/>
              <w:right w:w="120" w:type="dxa"/>
            </w:tcMar>
          </w:tcPr>
          <w:p w14:paraId="7EAD124A" w14:textId="77777777" w:rsidR="00B60910" w:rsidRDefault="00755C66">
            <w:pPr>
              <w:pStyle w:val="TableText"/>
            </w:pPr>
            <w:r>
              <w:t>Full Docker untuk lokal; compose produksi sebagai baseline target VPS</w:t>
            </w:r>
          </w:p>
        </w:tc>
      </w:tr>
      <w:tr w:rsidR="00B60910" w14:paraId="3799EA6F" w14:textId="77777777">
        <w:trPr>
          <w:cantSplit/>
        </w:trPr>
        <w:tc>
          <w:tcPr>
            <w:tcW w:w="2232" w:type="dxa"/>
            <w:shd w:val="clear" w:color="auto" w:fill="F6F8FC"/>
            <w:tcMar>
              <w:top w:w="80" w:type="dxa"/>
              <w:left w:w="120" w:type="dxa"/>
              <w:bottom w:w="80" w:type="dxa"/>
              <w:right w:w="120" w:type="dxa"/>
            </w:tcMar>
          </w:tcPr>
          <w:p w14:paraId="2E0ED5D8" w14:textId="77777777" w:rsidR="00B60910" w:rsidRDefault="00755C66">
            <w:pPr>
              <w:pStyle w:val="TableText"/>
            </w:pPr>
            <w:r>
              <w:t>Sumber kebenaran</w:t>
            </w:r>
          </w:p>
        </w:tc>
        <w:tc>
          <w:tcPr>
            <w:tcW w:w="7128" w:type="dxa"/>
            <w:shd w:val="clear" w:color="auto" w:fill="F6F8FC"/>
            <w:tcMar>
              <w:top w:w="80" w:type="dxa"/>
              <w:left w:w="120" w:type="dxa"/>
              <w:bottom w:w="80" w:type="dxa"/>
              <w:right w:w="120" w:type="dxa"/>
            </w:tcMar>
          </w:tcPr>
          <w:p w14:paraId="0A2E91BE" w14:textId="77777777" w:rsidR="00B60910" w:rsidRDefault="00755C66">
            <w:pPr>
              <w:pStyle w:val="TableText"/>
            </w:pPr>
            <w:r>
              <w:t>Dockerfile, Compose, env example, entrypoint, Nginx/PHP config, Laravel config, scripts start/status/test, routes, dan test</w:t>
            </w:r>
          </w:p>
        </w:tc>
      </w:tr>
    </w:tbl>
    <w:p w14:paraId="26C377F2" w14:textId="77777777" w:rsidR="00B60910" w:rsidRDefault="00B60910">
      <w:pPr>
        <w:spacing w:after="0"/>
      </w:pPr>
    </w:p>
    <w:tbl>
      <w:tblPr>
        <w:tblStyle w:val="TableGrid"/>
        <w:tblW w:w="9360" w:type="dxa"/>
        <w:tblInd w:w="120" w:type="dxa"/>
        <w:tblLayout w:type="fixed"/>
        <w:tblLook w:val="04A0" w:firstRow="1" w:lastRow="0" w:firstColumn="1" w:lastColumn="0" w:noHBand="0" w:noVBand="1"/>
      </w:tblPr>
      <w:tblGrid>
        <w:gridCol w:w="9360"/>
      </w:tblGrid>
      <w:tr w:rsidR="00B60910" w14:paraId="4BF948ED" w14:textId="77777777">
        <w:tc>
          <w:tcPr>
            <w:tcW w:w="9360" w:type="dxa"/>
            <w:shd w:val="clear" w:color="auto" w:fill="EAF4FB"/>
            <w:tcMar>
              <w:top w:w="80" w:type="dxa"/>
              <w:left w:w="120" w:type="dxa"/>
              <w:bottom w:w="80" w:type="dxa"/>
              <w:right w:w="120" w:type="dxa"/>
            </w:tcMar>
          </w:tcPr>
          <w:p w14:paraId="33DD4DAA" w14:textId="77777777" w:rsidR="00B60910" w:rsidRDefault="00755C66">
            <w:r>
              <w:rPr>
                <w:b/>
                <w:color w:val="075985"/>
                <w:sz w:val="21"/>
              </w:rPr>
              <w:t>Kedudukan dokumen</w:t>
            </w:r>
            <w:r>
              <w:rPr>
                <w:b/>
                <w:color w:val="075985"/>
                <w:sz w:val="21"/>
              </w:rPr>
              <w:br/>
            </w:r>
            <w:r>
              <w:rPr>
                <w:sz w:val="20"/>
              </w:rPr>
              <w:t>BAB VII memisahkan fakta as-built dari target. Kontrol yang belum memiliki otomatisasi atau bukti operasional tidak dinyatakan selesai, meskipun telah tersedia sebagai konfigurasi contoh atau rekomendasi.</w:t>
            </w:r>
          </w:p>
        </w:tc>
      </w:tr>
    </w:tbl>
    <w:p w14:paraId="356F8198" w14:textId="77777777" w:rsidR="00B60910" w:rsidRDefault="00B60910">
      <w:pPr>
        <w:spacing w:after="0"/>
      </w:pPr>
    </w:p>
    <w:p w14:paraId="11CB615D" w14:textId="77777777" w:rsidR="00B60910" w:rsidRDefault="00755C66">
      <w:pPr>
        <w:pStyle w:val="Heading1"/>
      </w:pPr>
      <w:bookmarkStart w:id="1" w:name="_Toc238508643"/>
      <w:r>
        <w:t>DAFTAR ISI</w:t>
      </w:r>
      <w:bookmarkEnd w:id="1"/>
    </w:p>
    <w:p w14:paraId="5578C19C" w14:textId="2F20BCA2" w:rsidR="00BD63BE" w:rsidRDefault="00755C66">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508642" w:history="1">
        <w:r w:rsidR="00BD63BE" w:rsidRPr="006B1AA2">
          <w:rPr>
            <w:rStyle w:val="Hyperlink"/>
            <w:noProof/>
          </w:rPr>
          <w:t>KENDALI DOKUMEN</w:t>
        </w:r>
        <w:r w:rsidR="00BD63BE">
          <w:rPr>
            <w:noProof/>
            <w:webHidden/>
          </w:rPr>
          <w:tab/>
        </w:r>
        <w:r w:rsidR="00BD63BE">
          <w:rPr>
            <w:noProof/>
            <w:webHidden/>
          </w:rPr>
          <w:fldChar w:fldCharType="begin"/>
        </w:r>
        <w:r w:rsidR="00BD63BE">
          <w:rPr>
            <w:noProof/>
            <w:webHidden/>
          </w:rPr>
          <w:instrText xml:space="preserve"> PAGEREF _Toc238508642 \h </w:instrText>
        </w:r>
        <w:r w:rsidR="00BD63BE">
          <w:rPr>
            <w:noProof/>
            <w:webHidden/>
          </w:rPr>
        </w:r>
        <w:r w:rsidR="00BD63BE">
          <w:rPr>
            <w:noProof/>
            <w:webHidden/>
          </w:rPr>
          <w:fldChar w:fldCharType="separate"/>
        </w:r>
        <w:r w:rsidR="00BD63BE">
          <w:rPr>
            <w:noProof/>
            <w:webHidden/>
          </w:rPr>
          <w:t>2</w:t>
        </w:r>
        <w:r w:rsidR="00BD63BE">
          <w:rPr>
            <w:noProof/>
            <w:webHidden/>
          </w:rPr>
          <w:fldChar w:fldCharType="end"/>
        </w:r>
      </w:hyperlink>
    </w:p>
    <w:p w14:paraId="14A86FF1" w14:textId="6956BA4F" w:rsidR="00BD63BE" w:rsidRDefault="00BD63BE">
      <w:pPr>
        <w:pStyle w:val="TOC1"/>
        <w:tabs>
          <w:tab w:val="right" w:leader="dot" w:pos="9350"/>
        </w:tabs>
        <w:rPr>
          <w:rFonts w:asciiTheme="minorHAnsi" w:hAnsiTheme="minorHAnsi"/>
          <w:noProof/>
          <w:color w:val="auto"/>
          <w:kern w:val="2"/>
          <w:sz w:val="24"/>
          <w:szCs w:val="24"/>
          <w14:ligatures w14:val="standardContextual"/>
        </w:rPr>
      </w:pPr>
      <w:hyperlink w:anchor="_Toc238508643" w:history="1">
        <w:r w:rsidRPr="006B1AA2">
          <w:rPr>
            <w:rStyle w:val="Hyperlink"/>
            <w:noProof/>
          </w:rPr>
          <w:t>DAFTAR ISI</w:t>
        </w:r>
        <w:r>
          <w:rPr>
            <w:noProof/>
            <w:webHidden/>
          </w:rPr>
          <w:tab/>
        </w:r>
        <w:r>
          <w:rPr>
            <w:noProof/>
            <w:webHidden/>
          </w:rPr>
          <w:fldChar w:fldCharType="begin"/>
        </w:r>
        <w:r>
          <w:rPr>
            <w:noProof/>
            <w:webHidden/>
          </w:rPr>
          <w:instrText xml:space="preserve"> PAGEREF _Toc238508643 \h </w:instrText>
        </w:r>
        <w:r>
          <w:rPr>
            <w:noProof/>
            <w:webHidden/>
          </w:rPr>
        </w:r>
        <w:r>
          <w:rPr>
            <w:noProof/>
            <w:webHidden/>
          </w:rPr>
          <w:fldChar w:fldCharType="separate"/>
        </w:r>
        <w:r>
          <w:rPr>
            <w:noProof/>
            <w:webHidden/>
          </w:rPr>
          <w:t>2</w:t>
        </w:r>
        <w:r>
          <w:rPr>
            <w:noProof/>
            <w:webHidden/>
          </w:rPr>
          <w:fldChar w:fldCharType="end"/>
        </w:r>
      </w:hyperlink>
    </w:p>
    <w:p w14:paraId="1CDB241B" w14:textId="21164920" w:rsidR="00BD63BE" w:rsidRDefault="00BD63BE">
      <w:pPr>
        <w:pStyle w:val="TOC1"/>
        <w:tabs>
          <w:tab w:val="right" w:leader="dot" w:pos="9350"/>
        </w:tabs>
        <w:rPr>
          <w:rFonts w:asciiTheme="minorHAnsi" w:hAnsiTheme="minorHAnsi"/>
          <w:noProof/>
          <w:color w:val="auto"/>
          <w:kern w:val="2"/>
          <w:sz w:val="24"/>
          <w:szCs w:val="24"/>
          <w14:ligatures w14:val="standardContextual"/>
        </w:rPr>
      </w:pPr>
      <w:hyperlink w:anchor="_Toc238508644" w:history="1">
        <w:r w:rsidRPr="006B1AA2">
          <w:rPr>
            <w:rStyle w:val="Hyperlink"/>
            <w:noProof/>
          </w:rPr>
          <w:t>RINGKASAN EKSEKUTIF</w:t>
        </w:r>
        <w:r>
          <w:rPr>
            <w:noProof/>
            <w:webHidden/>
          </w:rPr>
          <w:tab/>
        </w:r>
        <w:r>
          <w:rPr>
            <w:noProof/>
            <w:webHidden/>
          </w:rPr>
          <w:fldChar w:fldCharType="begin"/>
        </w:r>
        <w:r>
          <w:rPr>
            <w:noProof/>
            <w:webHidden/>
          </w:rPr>
          <w:instrText xml:space="preserve"> PAGEREF _Toc238508644 \h </w:instrText>
        </w:r>
        <w:r>
          <w:rPr>
            <w:noProof/>
            <w:webHidden/>
          </w:rPr>
        </w:r>
        <w:r>
          <w:rPr>
            <w:noProof/>
            <w:webHidden/>
          </w:rPr>
          <w:fldChar w:fldCharType="separate"/>
        </w:r>
        <w:r>
          <w:rPr>
            <w:noProof/>
            <w:webHidden/>
          </w:rPr>
          <w:t>4</w:t>
        </w:r>
        <w:r>
          <w:rPr>
            <w:noProof/>
            <w:webHidden/>
          </w:rPr>
          <w:fldChar w:fldCharType="end"/>
        </w:r>
      </w:hyperlink>
    </w:p>
    <w:p w14:paraId="1E04D216" w14:textId="6F6AC273" w:rsidR="00BD63BE" w:rsidRDefault="00BD63BE">
      <w:pPr>
        <w:pStyle w:val="TOC1"/>
        <w:tabs>
          <w:tab w:val="right" w:leader="dot" w:pos="9350"/>
        </w:tabs>
        <w:rPr>
          <w:rFonts w:asciiTheme="minorHAnsi" w:hAnsiTheme="minorHAnsi"/>
          <w:noProof/>
          <w:color w:val="auto"/>
          <w:kern w:val="2"/>
          <w:sz w:val="24"/>
          <w:szCs w:val="24"/>
          <w14:ligatures w14:val="standardContextual"/>
        </w:rPr>
      </w:pPr>
      <w:hyperlink w:anchor="_Toc238508645" w:history="1">
        <w:r w:rsidRPr="006B1AA2">
          <w:rPr>
            <w:rStyle w:val="Hyperlink"/>
            <w:noProof/>
          </w:rPr>
          <w:t>BAB VII: ARSITEKTUR TEKNOLOGI</w:t>
        </w:r>
        <w:r>
          <w:rPr>
            <w:noProof/>
            <w:webHidden/>
          </w:rPr>
          <w:tab/>
        </w:r>
        <w:r>
          <w:rPr>
            <w:noProof/>
            <w:webHidden/>
          </w:rPr>
          <w:fldChar w:fldCharType="begin"/>
        </w:r>
        <w:r>
          <w:rPr>
            <w:noProof/>
            <w:webHidden/>
          </w:rPr>
          <w:instrText xml:space="preserve"> PAGEREF _Toc238508645 \h </w:instrText>
        </w:r>
        <w:r>
          <w:rPr>
            <w:noProof/>
            <w:webHidden/>
          </w:rPr>
        </w:r>
        <w:r>
          <w:rPr>
            <w:noProof/>
            <w:webHidden/>
          </w:rPr>
          <w:fldChar w:fldCharType="separate"/>
        </w:r>
        <w:r>
          <w:rPr>
            <w:noProof/>
            <w:webHidden/>
          </w:rPr>
          <w:t>4</w:t>
        </w:r>
        <w:r>
          <w:rPr>
            <w:noProof/>
            <w:webHidden/>
          </w:rPr>
          <w:fldChar w:fldCharType="end"/>
        </w:r>
      </w:hyperlink>
    </w:p>
    <w:p w14:paraId="39FC6B43" w14:textId="7ACB7DA3"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46" w:history="1">
        <w:r w:rsidRPr="006B1AA2">
          <w:rPr>
            <w:rStyle w:val="Hyperlink"/>
            <w:noProof/>
          </w:rPr>
          <w:t>7.1 Pengertian</w:t>
        </w:r>
        <w:r>
          <w:rPr>
            <w:noProof/>
            <w:webHidden/>
          </w:rPr>
          <w:tab/>
        </w:r>
        <w:r>
          <w:rPr>
            <w:noProof/>
            <w:webHidden/>
          </w:rPr>
          <w:fldChar w:fldCharType="begin"/>
        </w:r>
        <w:r>
          <w:rPr>
            <w:noProof/>
            <w:webHidden/>
          </w:rPr>
          <w:instrText xml:space="preserve"> PAGEREF _Toc238508646 \h </w:instrText>
        </w:r>
        <w:r>
          <w:rPr>
            <w:noProof/>
            <w:webHidden/>
          </w:rPr>
        </w:r>
        <w:r>
          <w:rPr>
            <w:noProof/>
            <w:webHidden/>
          </w:rPr>
          <w:fldChar w:fldCharType="separate"/>
        </w:r>
        <w:r>
          <w:rPr>
            <w:noProof/>
            <w:webHidden/>
          </w:rPr>
          <w:t>4</w:t>
        </w:r>
        <w:r>
          <w:rPr>
            <w:noProof/>
            <w:webHidden/>
          </w:rPr>
          <w:fldChar w:fldCharType="end"/>
        </w:r>
      </w:hyperlink>
    </w:p>
    <w:p w14:paraId="23ABB7F1" w14:textId="6B67F5D8"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47" w:history="1">
        <w:r w:rsidRPr="006B1AA2">
          <w:rPr>
            <w:rStyle w:val="Hyperlink"/>
            <w:noProof/>
          </w:rPr>
          <w:t>7.2 Baseline Teknologi</w:t>
        </w:r>
        <w:r>
          <w:rPr>
            <w:noProof/>
            <w:webHidden/>
          </w:rPr>
          <w:tab/>
        </w:r>
        <w:r>
          <w:rPr>
            <w:noProof/>
            <w:webHidden/>
          </w:rPr>
          <w:fldChar w:fldCharType="begin"/>
        </w:r>
        <w:r>
          <w:rPr>
            <w:noProof/>
            <w:webHidden/>
          </w:rPr>
          <w:instrText xml:space="preserve"> PAGEREF _Toc238508647 \h </w:instrText>
        </w:r>
        <w:r>
          <w:rPr>
            <w:noProof/>
            <w:webHidden/>
          </w:rPr>
        </w:r>
        <w:r>
          <w:rPr>
            <w:noProof/>
            <w:webHidden/>
          </w:rPr>
          <w:fldChar w:fldCharType="separate"/>
        </w:r>
        <w:r>
          <w:rPr>
            <w:noProof/>
            <w:webHidden/>
          </w:rPr>
          <w:t>5</w:t>
        </w:r>
        <w:r>
          <w:rPr>
            <w:noProof/>
            <w:webHidden/>
          </w:rPr>
          <w:fldChar w:fldCharType="end"/>
        </w:r>
      </w:hyperlink>
    </w:p>
    <w:p w14:paraId="0DBC60C9" w14:textId="12EB7FB4" w:rsidR="00BD63BE" w:rsidRDefault="00BD63BE">
      <w:pPr>
        <w:pStyle w:val="TOC3"/>
        <w:tabs>
          <w:tab w:val="right" w:leader="dot" w:pos="9350"/>
        </w:tabs>
        <w:rPr>
          <w:rFonts w:asciiTheme="minorHAnsi" w:hAnsiTheme="minorHAnsi"/>
          <w:noProof/>
          <w:color w:val="auto"/>
          <w:kern w:val="2"/>
          <w:sz w:val="24"/>
          <w:szCs w:val="24"/>
          <w14:ligatures w14:val="standardContextual"/>
        </w:rPr>
      </w:pPr>
      <w:hyperlink w:anchor="_Toc238508648" w:history="1">
        <w:r w:rsidRPr="006B1AA2">
          <w:rPr>
            <w:rStyle w:val="Hyperlink"/>
            <w:noProof/>
          </w:rPr>
          <w:t>7.2.1 Parameter PHP dan Web</w:t>
        </w:r>
        <w:r>
          <w:rPr>
            <w:noProof/>
            <w:webHidden/>
          </w:rPr>
          <w:tab/>
        </w:r>
        <w:r>
          <w:rPr>
            <w:noProof/>
            <w:webHidden/>
          </w:rPr>
          <w:fldChar w:fldCharType="begin"/>
        </w:r>
        <w:r>
          <w:rPr>
            <w:noProof/>
            <w:webHidden/>
          </w:rPr>
          <w:instrText xml:space="preserve"> PAGEREF _Toc238508648 \h </w:instrText>
        </w:r>
        <w:r>
          <w:rPr>
            <w:noProof/>
            <w:webHidden/>
          </w:rPr>
        </w:r>
        <w:r>
          <w:rPr>
            <w:noProof/>
            <w:webHidden/>
          </w:rPr>
          <w:fldChar w:fldCharType="separate"/>
        </w:r>
        <w:r>
          <w:rPr>
            <w:noProof/>
            <w:webHidden/>
          </w:rPr>
          <w:t>6</w:t>
        </w:r>
        <w:r>
          <w:rPr>
            <w:noProof/>
            <w:webHidden/>
          </w:rPr>
          <w:fldChar w:fldCharType="end"/>
        </w:r>
      </w:hyperlink>
    </w:p>
    <w:p w14:paraId="0ED9B665" w14:textId="57728AAB"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49" w:history="1">
        <w:r w:rsidRPr="006B1AA2">
          <w:rPr>
            <w:rStyle w:val="Hyperlink"/>
            <w:noProof/>
          </w:rPr>
          <w:t>7.3 Topologi Teknologi Logis</w:t>
        </w:r>
        <w:r>
          <w:rPr>
            <w:noProof/>
            <w:webHidden/>
          </w:rPr>
          <w:tab/>
        </w:r>
        <w:r>
          <w:rPr>
            <w:noProof/>
            <w:webHidden/>
          </w:rPr>
          <w:fldChar w:fldCharType="begin"/>
        </w:r>
        <w:r>
          <w:rPr>
            <w:noProof/>
            <w:webHidden/>
          </w:rPr>
          <w:instrText xml:space="preserve"> PAGEREF _Toc238508649 \h </w:instrText>
        </w:r>
        <w:r>
          <w:rPr>
            <w:noProof/>
            <w:webHidden/>
          </w:rPr>
        </w:r>
        <w:r>
          <w:rPr>
            <w:noProof/>
            <w:webHidden/>
          </w:rPr>
          <w:fldChar w:fldCharType="separate"/>
        </w:r>
        <w:r>
          <w:rPr>
            <w:noProof/>
            <w:webHidden/>
          </w:rPr>
          <w:t>7</w:t>
        </w:r>
        <w:r>
          <w:rPr>
            <w:noProof/>
            <w:webHidden/>
          </w:rPr>
          <w:fldChar w:fldCharType="end"/>
        </w:r>
      </w:hyperlink>
    </w:p>
    <w:p w14:paraId="5136FD15" w14:textId="5FFFDADC"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50" w:history="1">
        <w:r w:rsidRPr="006B1AA2">
          <w:rPr>
            <w:rStyle w:val="Hyperlink"/>
            <w:noProof/>
          </w:rPr>
          <w:t>7.4 Lingkungan</w:t>
        </w:r>
        <w:r>
          <w:rPr>
            <w:noProof/>
            <w:webHidden/>
          </w:rPr>
          <w:tab/>
        </w:r>
        <w:r>
          <w:rPr>
            <w:noProof/>
            <w:webHidden/>
          </w:rPr>
          <w:fldChar w:fldCharType="begin"/>
        </w:r>
        <w:r>
          <w:rPr>
            <w:noProof/>
            <w:webHidden/>
          </w:rPr>
          <w:instrText xml:space="preserve"> PAGEREF _Toc238508650 \h </w:instrText>
        </w:r>
        <w:r>
          <w:rPr>
            <w:noProof/>
            <w:webHidden/>
          </w:rPr>
        </w:r>
        <w:r>
          <w:rPr>
            <w:noProof/>
            <w:webHidden/>
          </w:rPr>
          <w:fldChar w:fldCharType="separate"/>
        </w:r>
        <w:r>
          <w:rPr>
            <w:noProof/>
            <w:webHidden/>
          </w:rPr>
          <w:t>8</w:t>
        </w:r>
        <w:r>
          <w:rPr>
            <w:noProof/>
            <w:webHidden/>
          </w:rPr>
          <w:fldChar w:fldCharType="end"/>
        </w:r>
      </w:hyperlink>
    </w:p>
    <w:p w14:paraId="4597F7E7" w14:textId="3615AE8F" w:rsidR="00BD63BE" w:rsidRDefault="00BD63BE">
      <w:pPr>
        <w:pStyle w:val="TOC3"/>
        <w:tabs>
          <w:tab w:val="right" w:leader="dot" w:pos="9350"/>
        </w:tabs>
        <w:rPr>
          <w:rFonts w:asciiTheme="minorHAnsi" w:hAnsiTheme="minorHAnsi"/>
          <w:noProof/>
          <w:color w:val="auto"/>
          <w:kern w:val="2"/>
          <w:sz w:val="24"/>
          <w:szCs w:val="24"/>
          <w14:ligatures w14:val="standardContextual"/>
        </w:rPr>
      </w:pPr>
      <w:hyperlink w:anchor="_Toc238508651" w:history="1">
        <w:r w:rsidRPr="006B1AA2">
          <w:rPr>
            <w:rStyle w:val="Hyperlink"/>
            <w:noProof/>
          </w:rPr>
          <w:t>7.4.1 Konfigurasi dan Secret</w:t>
        </w:r>
        <w:r>
          <w:rPr>
            <w:noProof/>
            <w:webHidden/>
          </w:rPr>
          <w:tab/>
        </w:r>
        <w:r>
          <w:rPr>
            <w:noProof/>
            <w:webHidden/>
          </w:rPr>
          <w:fldChar w:fldCharType="begin"/>
        </w:r>
        <w:r>
          <w:rPr>
            <w:noProof/>
            <w:webHidden/>
          </w:rPr>
          <w:instrText xml:space="preserve"> PAGEREF _Toc238508651 \h </w:instrText>
        </w:r>
        <w:r>
          <w:rPr>
            <w:noProof/>
            <w:webHidden/>
          </w:rPr>
        </w:r>
        <w:r>
          <w:rPr>
            <w:noProof/>
            <w:webHidden/>
          </w:rPr>
          <w:fldChar w:fldCharType="separate"/>
        </w:r>
        <w:r>
          <w:rPr>
            <w:noProof/>
            <w:webHidden/>
          </w:rPr>
          <w:t>8</w:t>
        </w:r>
        <w:r>
          <w:rPr>
            <w:noProof/>
            <w:webHidden/>
          </w:rPr>
          <w:fldChar w:fldCharType="end"/>
        </w:r>
      </w:hyperlink>
    </w:p>
    <w:p w14:paraId="720E3A9F" w14:textId="55B6164C"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52" w:history="1">
        <w:r w:rsidRPr="006B1AA2">
          <w:rPr>
            <w:rStyle w:val="Hyperlink"/>
            <w:noProof/>
          </w:rPr>
          <w:t>7.5 Session, Cookie, dan Cache</w:t>
        </w:r>
        <w:r>
          <w:rPr>
            <w:noProof/>
            <w:webHidden/>
          </w:rPr>
          <w:tab/>
        </w:r>
        <w:r>
          <w:rPr>
            <w:noProof/>
            <w:webHidden/>
          </w:rPr>
          <w:fldChar w:fldCharType="begin"/>
        </w:r>
        <w:r>
          <w:rPr>
            <w:noProof/>
            <w:webHidden/>
          </w:rPr>
          <w:instrText xml:space="preserve"> PAGEREF _Toc238508652 \h </w:instrText>
        </w:r>
        <w:r>
          <w:rPr>
            <w:noProof/>
            <w:webHidden/>
          </w:rPr>
        </w:r>
        <w:r>
          <w:rPr>
            <w:noProof/>
            <w:webHidden/>
          </w:rPr>
          <w:fldChar w:fldCharType="separate"/>
        </w:r>
        <w:r>
          <w:rPr>
            <w:noProof/>
            <w:webHidden/>
          </w:rPr>
          <w:t>9</w:t>
        </w:r>
        <w:r>
          <w:rPr>
            <w:noProof/>
            <w:webHidden/>
          </w:rPr>
          <w:fldChar w:fldCharType="end"/>
        </w:r>
      </w:hyperlink>
    </w:p>
    <w:p w14:paraId="26EBE092" w14:textId="32E15D69"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53" w:history="1">
        <w:r w:rsidRPr="006B1AA2">
          <w:rPr>
            <w:rStyle w:val="Hyperlink"/>
            <w:noProof/>
          </w:rPr>
          <w:t>7.6 Queue dan Scheduler</w:t>
        </w:r>
        <w:r>
          <w:rPr>
            <w:noProof/>
            <w:webHidden/>
          </w:rPr>
          <w:tab/>
        </w:r>
        <w:r>
          <w:rPr>
            <w:noProof/>
            <w:webHidden/>
          </w:rPr>
          <w:fldChar w:fldCharType="begin"/>
        </w:r>
        <w:r>
          <w:rPr>
            <w:noProof/>
            <w:webHidden/>
          </w:rPr>
          <w:instrText xml:space="preserve"> PAGEREF _Toc238508653 \h </w:instrText>
        </w:r>
        <w:r>
          <w:rPr>
            <w:noProof/>
            <w:webHidden/>
          </w:rPr>
        </w:r>
        <w:r>
          <w:rPr>
            <w:noProof/>
            <w:webHidden/>
          </w:rPr>
          <w:fldChar w:fldCharType="separate"/>
        </w:r>
        <w:r>
          <w:rPr>
            <w:noProof/>
            <w:webHidden/>
          </w:rPr>
          <w:t>10</w:t>
        </w:r>
        <w:r>
          <w:rPr>
            <w:noProof/>
            <w:webHidden/>
          </w:rPr>
          <w:fldChar w:fldCharType="end"/>
        </w:r>
      </w:hyperlink>
    </w:p>
    <w:p w14:paraId="42130FCA" w14:textId="6B7E6D82"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54" w:history="1">
        <w:r w:rsidRPr="006B1AA2">
          <w:rPr>
            <w:rStyle w:val="Hyperlink"/>
            <w:noProof/>
          </w:rPr>
          <w:t>7.7 Penyimpanan File</w:t>
        </w:r>
        <w:r>
          <w:rPr>
            <w:noProof/>
            <w:webHidden/>
          </w:rPr>
          <w:tab/>
        </w:r>
        <w:r>
          <w:rPr>
            <w:noProof/>
            <w:webHidden/>
          </w:rPr>
          <w:fldChar w:fldCharType="begin"/>
        </w:r>
        <w:r>
          <w:rPr>
            <w:noProof/>
            <w:webHidden/>
          </w:rPr>
          <w:instrText xml:space="preserve"> PAGEREF _Toc238508654 \h </w:instrText>
        </w:r>
        <w:r>
          <w:rPr>
            <w:noProof/>
            <w:webHidden/>
          </w:rPr>
        </w:r>
        <w:r>
          <w:rPr>
            <w:noProof/>
            <w:webHidden/>
          </w:rPr>
          <w:fldChar w:fldCharType="separate"/>
        </w:r>
        <w:r>
          <w:rPr>
            <w:noProof/>
            <w:webHidden/>
          </w:rPr>
          <w:t>11</w:t>
        </w:r>
        <w:r>
          <w:rPr>
            <w:noProof/>
            <w:webHidden/>
          </w:rPr>
          <w:fldChar w:fldCharType="end"/>
        </w:r>
      </w:hyperlink>
    </w:p>
    <w:p w14:paraId="70518E8C" w14:textId="559E2C17"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55" w:history="1">
        <w:r w:rsidRPr="006B1AA2">
          <w:rPr>
            <w:rStyle w:val="Hyperlink"/>
            <w:noProof/>
          </w:rPr>
          <w:t>7.8 Backup, Restore, RPO, dan RTO</w:t>
        </w:r>
        <w:r>
          <w:rPr>
            <w:noProof/>
            <w:webHidden/>
          </w:rPr>
          <w:tab/>
        </w:r>
        <w:r>
          <w:rPr>
            <w:noProof/>
            <w:webHidden/>
          </w:rPr>
          <w:fldChar w:fldCharType="begin"/>
        </w:r>
        <w:r>
          <w:rPr>
            <w:noProof/>
            <w:webHidden/>
          </w:rPr>
          <w:instrText xml:space="preserve"> PAGEREF _Toc238508655 \h </w:instrText>
        </w:r>
        <w:r>
          <w:rPr>
            <w:noProof/>
            <w:webHidden/>
          </w:rPr>
        </w:r>
        <w:r>
          <w:rPr>
            <w:noProof/>
            <w:webHidden/>
          </w:rPr>
          <w:fldChar w:fldCharType="separate"/>
        </w:r>
        <w:r>
          <w:rPr>
            <w:noProof/>
            <w:webHidden/>
          </w:rPr>
          <w:t>12</w:t>
        </w:r>
        <w:r>
          <w:rPr>
            <w:noProof/>
            <w:webHidden/>
          </w:rPr>
          <w:fldChar w:fldCharType="end"/>
        </w:r>
      </w:hyperlink>
    </w:p>
    <w:p w14:paraId="03D68CB8" w14:textId="2F72F226" w:rsidR="00BD63BE" w:rsidRDefault="00BD63BE">
      <w:pPr>
        <w:pStyle w:val="TOC3"/>
        <w:tabs>
          <w:tab w:val="right" w:leader="dot" w:pos="9350"/>
        </w:tabs>
        <w:rPr>
          <w:rFonts w:asciiTheme="minorHAnsi" w:hAnsiTheme="minorHAnsi"/>
          <w:noProof/>
          <w:color w:val="auto"/>
          <w:kern w:val="2"/>
          <w:sz w:val="24"/>
          <w:szCs w:val="24"/>
          <w14:ligatures w14:val="standardContextual"/>
        </w:rPr>
      </w:pPr>
      <w:hyperlink w:anchor="_Toc238508656" w:history="1">
        <w:r w:rsidRPr="006B1AA2">
          <w:rPr>
            <w:rStyle w:val="Hyperlink"/>
            <w:noProof/>
          </w:rPr>
          <w:t>7.8.1 Prosedur Backup</w:t>
        </w:r>
        <w:r>
          <w:rPr>
            <w:noProof/>
            <w:webHidden/>
          </w:rPr>
          <w:tab/>
        </w:r>
        <w:r>
          <w:rPr>
            <w:noProof/>
            <w:webHidden/>
          </w:rPr>
          <w:fldChar w:fldCharType="begin"/>
        </w:r>
        <w:r>
          <w:rPr>
            <w:noProof/>
            <w:webHidden/>
          </w:rPr>
          <w:instrText xml:space="preserve"> PAGEREF _Toc238508656 \h </w:instrText>
        </w:r>
        <w:r>
          <w:rPr>
            <w:noProof/>
            <w:webHidden/>
          </w:rPr>
        </w:r>
        <w:r>
          <w:rPr>
            <w:noProof/>
            <w:webHidden/>
          </w:rPr>
          <w:fldChar w:fldCharType="separate"/>
        </w:r>
        <w:r>
          <w:rPr>
            <w:noProof/>
            <w:webHidden/>
          </w:rPr>
          <w:t>12</w:t>
        </w:r>
        <w:r>
          <w:rPr>
            <w:noProof/>
            <w:webHidden/>
          </w:rPr>
          <w:fldChar w:fldCharType="end"/>
        </w:r>
      </w:hyperlink>
    </w:p>
    <w:p w14:paraId="58E12C0F" w14:textId="592F7D7F" w:rsidR="00BD63BE" w:rsidRDefault="00BD63BE">
      <w:pPr>
        <w:pStyle w:val="TOC3"/>
        <w:tabs>
          <w:tab w:val="right" w:leader="dot" w:pos="9350"/>
        </w:tabs>
        <w:rPr>
          <w:rFonts w:asciiTheme="minorHAnsi" w:hAnsiTheme="minorHAnsi"/>
          <w:noProof/>
          <w:color w:val="auto"/>
          <w:kern w:val="2"/>
          <w:sz w:val="24"/>
          <w:szCs w:val="24"/>
          <w14:ligatures w14:val="standardContextual"/>
        </w:rPr>
      </w:pPr>
      <w:hyperlink w:anchor="_Toc238508657" w:history="1">
        <w:r w:rsidRPr="006B1AA2">
          <w:rPr>
            <w:rStyle w:val="Hyperlink"/>
            <w:noProof/>
          </w:rPr>
          <w:t>7.8.2 Restore Rehearsal</w:t>
        </w:r>
        <w:r>
          <w:rPr>
            <w:noProof/>
            <w:webHidden/>
          </w:rPr>
          <w:tab/>
        </w:r>
        <w:r>
          <w:rPr>
            <w:noProof/>
            <w:webHidden/>
          </w:rPr>
          <w:fldChar w:fldCharType="begin"/>
        </w:r>
        <w:r>
          <w:rPr>
            <w:noProof/>
            <w:webHidden/>
          </w:rPr>
          <w:instrText xml:space="preserve"> PAGEREF _Toc238508657 \h </w:instrText>
        </w:r>
        <w:r>
          <w:rPr>
            <w:noProof/>
            <w:webHidden/>
          </w:rPr>
        </w:r>
        <w:r>
          <w:rPr>
            <w:noProof/>
            <w:webHidden/>
          </w:rPr>
          <w:fldChar w:fldCharType="separate"/>
        </w:r>
        <w:r>
          <w:rPr>
            <w:noProof/>
            <w:webHidden/>
          </w:rPr>
          <w:t>13</w:t>
        </w:r>
        <w:r>
          <w:rPr>
            <w:noProof/>
            <w:webHidden/>
          </w:rPr>
          <w:fldChar w:fldCharType="end"/>
        </w:r>
      </w:hyperlink>
    </w:p>
    <w:p w14:paraId="516424A6" w14:textId="0D29032E"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58" w:history="1">
        <w:r w:rsidRPr="006B1AA2">
          <w:rPr>
            <w:rStyle w:val="Hyperlink"/>
            <w:noProof/>
          </w:rPr>
          <w:t>7.9 Jaringan dan Komunikasi</w:t>
        </w:r>
        <w:r>
          <w:rPr>
            <w:noProof/>
            <w:webHidden/>
          </w:rPr>
          <w:tab/>
        </w:r>
        <w:r>
          <w:rPr>
            <w:noProof/>
            <w:webHidden/>
          </w:rPr>
          <w:fldChar w:fldCharType="begin"/>
        </w:r>
        <w:r>
          <w:rPr>
            <w:noProof/>
            <w:webHidden/>
          </w:rPr>
          <w:instrText xml:space="preserve"> PAGEREF _Toc238508658 \h </w:instrText>
        </w:r>
        <w:r>
          <w:rPr>
            <w:noProof/>
            <w:webHidden/>
          </w:rPr>
        </w:r>
        <w:r>
          <w:rPr>
            <w:noProof/>
            <w:webHidden/>
          </w:rPr>
          <w:fldChar w:fldCharType="separate"/>
        </w:r>
        <w:r>
          <w:rPr>
            <w:noProof/>
            <w:webHidden/>
          </w:rPr>
          <w:t>14</w:t>
        </w:r>
        <w:r>
          <w:rPr>
            <w:noProof/>
            <w:webHidden/>
          </w:rPr>
          <w:fldChar w:fldCharType="end"/>
        </w:r>
      </w:hyperlink>
    </w:p>
    <w:p w14:paraId="09DECF0C" w14:textId="35154020" w:rsidR="00BD63BE" w:rsidRDefault="00BD63BE">
      <w:pPr>
        <w:pStyle w:val="TOC3"/>
        <w:tabs>
          <w:tab w:val="right" w:leader="dot" w:pos="9350"/>
        </w:tabs>
        <w:rPr>
          <w:rFonts w:asciiTheme="minorHAnsi" w:hAnsiTheme="minorHAnsi"/>
          <w:noProof/>
          <w:color w:val="auto"/>
          <w:kern w:val="2"/>
          <w:sz w:val="24"/>
          <w:szCs w:val="24"/>
          <w14:ligatures w14:val="standardContextual"/>
        </w:rPr>
      </w:pPr>
      <w:hyperlink w:anchor="_Toc238508659" w:history="1">
        <w:r w:rsidRPr="006B1AA2">
          <w:rPr>
            <w:rStyle w:val="Hyperlink"/>
            <w:noProof/>
          </w:rPr>
          <w:t>7.9.1 Kontrol Nginx dan HTTP</w:t>
        </w:r>
        <w:r>
          <w:rPr>
            <w:noProof/>
            <w:webHidden/>
          </w:rPr>
          <w:tab/>
        </w:r>
        <w:r>
          <w:rPr>
            <w:noProof/>
            <w:webHidden/>
          </w:rPr>
          <w:fldChar w:fldCharType="begin"/>
        </w:r>
        <w:r>
          <w:rPr>
            <w:noProof/>
            <w:webHidden/>
          </w:rPr>
          <w:instrText xml:space="preserve"> PAGEREF _Toc238508659 \h </w:instrText>
        </w:r>
        <w:r>
          <w:rPr>
            <w:noProof/>
            <w:webHidden/>
          </w:rPr>
        </w:r>
        <w:r>
          <w:rPr>
            <w:noProof/>
            <w:webHidden/>
          </w:rPr>
          <w:fldChar w:fldCharType="separate"/>
        </w:r>
        <w:r>
          <w:rPr>
            <w:noProof/>
            <w:webHidden/>
          </w:rPr>
          <w:t>14</w:t>
        </w:r>
        <w:r>
          <w:rPr>
            <w:noProof/>
            <w:webHidden/>
          </w:rPr>
          <w:fldChar w:fldCharType="end"/>
        </w:r>
      </w:hyperlink>
    </w:p>
    <w:p w14:paraId="43B9B190" w14:textId="2B626A02"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60" w:history="1">
        <w:r w:rsidRPr="006B1AA2">
          <w:rPr>
            <w:rStyle w:val="Hyperlink"/>
            <w:noProof/>
          </w:rPr>
          <w:t>7.10 Logging, Monitoring, dan Health Check</w:t>
        </w:r>
        <w:r>
          <w:rPr>
            <w:noProof/>
            <w:webHidden/>
          </w:rPr>
          <w:tab/>
        </w:r>
        <w:r>
          <w:rPr>
            <w:noProof/>
            <w:webHidden/>
          </w:rPr>
          <w:fldChar w:fldCharType="begin"/>
        </w:r>
        <w:r>
          <w:rPr>
            <w:noProof/>
            <w:webHidden/>
          </w:rPr>
          <w:instrText xml:space="preserve"> PAGEREF _Toc238508660 \h </w:instrText>
        </w:r>
        <w:r>
          <w:rPr>
            <w:noProof/>
            <w:webHidden/>
          </w:rPr>
        </w:r>
        <w:r>
          <w:rPr>
            <w:noProof/>
            <w:webHidden/>
          </w:rPr>
          <w:fldChar w:fldCharType="separate"/>
        </w:r>
        <w:r>
          <w:rPr>
            <w:noProof/>
            <w:webHidden/>
          </w:rPr>
          <w:t>15</w:t>
        </w:r>
        <w:r>
          <w:rPr>
            <w:noProof/>
            <w:webHidden/>
          </w:rPr>
          <w:fldChar w:fldCharType="end"/>
        </w:r>
      </w:hyperlink>
    </w:p>
    <w:p w14:paraId="45DDAF9D" w14:textId="313CD28A"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61" w:history="1">
        <w:r w:rsidRPr="006B1AA2">
          <w:rPr>
            <w:rStyle w:val="Hyperlink"/>
            <w:noProof/>
          </w:rPr>
          <w:t>7.11 Ketersediaan dan Skalabilitas</w:t>
        </w:r>
        <w:r>
          <w:rPr>
            <w:noProof/>
            <w:webHidden/>
          </w:rPr>
          <w:tab/>
        </w:r>
        <w:r>
          <w:rPr>
            <w:noProof/>
            <w:webHidden/>
          </w:rPr>
          <w:fldChar w:fldCharType="begin"/>
        </w:r>
        <w:r>
          <w:rPr>
            <w:noProof/>
            <w:webHidden/>
          </w:rPr>
          <w:instrText xml:space="preserve"> PAGEREF _Toc238508661 \h </w:instrText>
        </w:r>
        <w:r>
          <w:rPr>
            <w:noProof/>
            <w:webHidden/>
          </w:rPr>
        </w:r>
        <w:r>
          <w:rPr>
            <w:noProof/>
            <w:webHidden/>
          </w:rPr>
          <w:fldChar w:fldCharType="separate"/>
        </w:r>
        <w:r>
          <w:rPr>
            <w:noProof/>
            <w:webHidden/>
          </w:rPr>
          <w:t>17</w:t>
        </w:r>
        <w:r>
          <w:rPr>
            <w:noProof/>
            <w:webHidden/>
          </w:rPr>
          <w:fldChar w:fldCharType="end"/>
        </w:r>
      </w:hyperlink>
    </w:p>
    <w:p w14:paraId="64A6ECC1" w14:textId="2B3E3146" w:rsidR="00BD63BE" w:rsidRDefault="00BD63BE">
      <w:pPr>
        <w:pStyle w:val="TOC3"/>
        <w:tabs>
          <w:tab w:val="right" w:leader="dot" w:pos="9350"/>
        </w:tabs>
        <w:rPr>
          <w:rFonts w:asciiTheme="minorHAnsi" w:hAnsiTheme="minorHAnsi"/>
          <w:noProof/>
          <w:color w:val="auto"/>
          <w:kern w:val="2"/>
          <w:sz w:val="24"/>
          <w:szCs w:val="24"/>
          <w14:ligatures w14:val="standardContextual"/>
        </w:rPr>
      </w:pPr>
      <w:hyperlink w:anchor="_Toc238508662" w:history="1">
        <w:r w:rsidRPr="006B1AA2">
          <w:rPr>
            <w:rStyle w:val="Hyperlink"/>
            <w:noProof/>
          </w:rPr>
          <w:t>7.11.1 Strategi Scale</w:t>
        </w:r>
        <w:r>
          <w:rPr>
            <w:noProof/>
            <w:webHidden/>
          </w:rPr>
          <w:tab/>
        </w:r>
        <w:r>
          <w:rPr>
            <w:noProof/>
            <w:webHidden/>
          </w:rPr>
          <w:fldChar w:fldCharType="begin"/>
        </w:r>
        <w:r>
          <w:rPr>
            <w:noProof/>
            <w:webHidden/>
          </w:rPr>
          <w:instrText xml:space="preserve"> PAGEREF _Toc238508662 \h </w:instrText>
        </w:r>
        <w:r>
          <w:rPr>
            <w:noProof/>
            <w:webHidden/>
          </w:rPr>
        </w:r>
        <w:r>
          <w:rPr>
            <w:noProof/>
            <w:webHidden/>
          </w:rPr>
          <w:fldChar w:fldCharType="separate"/>
        </w:r>
        <w:r>
          <w:rPr>
            <w:noProof/>
            <w:webHidden/>
          </w:rPr>
          <w:t>17</w:t>
        </w:r>
        <w:r>
          <w:rPr>
            <w:noProof/>
            <w:webHidden/>
          </w:rPr>
          <w:fldChar w:fldCharType="end"/>
        </w:r>
      </w:hyperlink>
    </w:p>
    <w:p w14:paraId="72D59654" w14:textId="52BD27EF"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63" w:history="1">
        <w:r w:rsidRPr="006B1AA2">
          <w:rPr>
            <w:rStyle w:val="Hyperlink"/>
            <w:noProof/>
          </w:rPr>
          <w:t>7.12 Status As-Built dan Target Teknologi</w:t>
        </w:r>
        <w:r>
          <w:rPr>
            <w:noProof/>
            <w:webHidden/>
          </w:rPr>
          <w:tab/>
        </w:r>
        <w:r>
          <w:rPr>
            <w:noProof/>
            <w:webHidden/>
          </w:rPr>
          <w:fldChar w:fldCharType="begin"/>
        </w:r>
        <w:r>
          <w:rPr>
            <w:noProof/>
            <w:webHidden/>
          </w:rPr>
          <w:instrText xml:space="preserve"> PAGEREF _Toc238508663 \h </w:instrText>
        </w:r>
        <w:r>
          <w:rPr>
            <w:noProof/>
            <w:webHidden/>
          </w:rPr>
        </w:r>
        <w:r>
          <w:rPr>
            <w:noProof/>
            <w:webHidden/>
          </w:rPr>
          <w:fldChar w:fldCharType="separate"/>
        </w:r>
        <w:r>
          <w:rPr>
            <w:noProof/>
            <w:webHidden/>
          </w:rPr>
          <w:t>18</w:t>
        </w:r>
        <w:r>
          <w:rPr>
            <w:noProof/>
            <w:webHidden/>
          </w:rPr>
          <w:fldChar w:fldCharType="end"/>
        </w:r>
      </w:hyperlink>
    </w:p>
    <w:p w14:paraId="06F51C24" w14:textId="699B3539" w:rsidR="00BD63BE" w:rsidRDefault="00BD63BE">
      <w:pPr>
        <w:pStyle w:val="TOC2"/>
        <w:tabs>
          <w:tab w:val="right" w:leader="dot" w:pos="9350"/>
        </w:tabs>
        <w:rPr>
          <w:rFonts w:asciiTheme="minorHAnsi" w:hAnsiTheme="minorHAnsi"/>
          <w:noProof/>
          <w:color w:val="auto"/>
          <w:kern w:val="2"/>
          <w:sz w:val="24"/>
          <w:szCs w:val="24"/>
          <w14:ligatures w14:val="standardContextual"/>
        </w:rPr>
      </w:pPr>
      <w:hyperlink w:anchor="_Toc238508664" w:history="1">
        <w:r w:rsidRPr="006B1AA2">
          <w:rPr>
            <w:rStyle w:val="Hyperlink"/>
            <w:noProof/>
          </w:rPr>
          <w:t>7.13 Dasar Verifikasi Project</w:t>
        </w:r>
        <w:r>
          <w:rPr>
            <w:noProof/>
            <w:webHidden/>
          </w:rPr>
          <w:tab/>
        </w:r>
        <w:r>
          <w:rPr>
            <w:noProof/>
            <w:webHidden/>
          </w:rPr>
          <w:fldChar w:fldCharType="begin"/>
        </w:r>
        <w:r>
          <w:rPr>
            <w:noProof/>
            <w:webHidden/>
          </w:rPr>
          <w:instrText xml:space="preserve"> PAGEREF _Toc238508664 \h </w:instrText>
        </w:r>
        <w:r>
          <w:rPr>
            <w:noProof/>
            <w:webHidden/>
          </w:rPr>
        </w:r>
        <w:r>
          <w:rPr>
            <w:noProof/>
            <w:webHidden/>
          </w:rPr>
          <w:fldChar w:fldCharType="separate"/>
        </w:r>
        <w:r>
          <w:rPr>
            <w:noProof/>
            <w:webHidden/>
          </w:rPr>
          <w:t>19</w:t>
        </w:r>
        <w:r>
          <w:rPr>
            <w:noProof/>
            <w:webHidden/>
          </w:rPr>
          <w:fldChar w:fldCharType="end"/>
        </w:r>
      </w:hyperlink>
    </w:p>
    <w:p w14:paraId="04453BDE" w14:textId="2C6BEA22" w:rsidR="00BD63BE" w:rsidRDefault="00BD63BE">
      <w:pPr>
        <w:pStyle w:val="TOC3"/>
        <w:tabs>
          <w:tab w:val="right" w:leader="dot" w:pos="9350"/>
        </w:tabs>
        <w:rPr>
          <w:rFonts w:asciiTheme="minorHAnsi" w:hAnsiTheme="minorHAnsi"/>
          <w:noProof/>
          <w:color w:val="auto"/>
          <w:kern w:val="2"/>
          <w:sz w:val="24"/>
          <w:szCs w:val="24"/>
          <w14:ligatures w14:val="standardContextual"/>
        </w:rPr>
      </w:pPr>
      <w:hyperlink w:anchor="_Toc238508665" w:history="1">
        <w:r w:rsidRPr="006B1AA2">
          <w:rPr>
            <w:rStyle w:val="Hyperlink"/>
            <w:noProof/>
          </w:rPr>
          <w:t>7.13.1 Checklist Verifikasi Lokal</w:t>
        </w:r>
        <w:r>
          <w:rPr>
            <w:noProof/>
            <w:webHidden/>
          </w:rPr>
          <w:tab/>
        </w:r>
        <w:r>
          <w:rPr>
            <w:noProof/>
            <w:webHidden/>
          </w:rPr>
          <w:fldChar w:fldCharType="begin"/>
        </w:r>
        <w:r>
          <w:rPr>
            <w:noProof/>
            <w:webHidden/>
          </w:rPr>
          <w:instrText xml:space="preserve"> PAGEREF _Toc238508665 \h </w:instrText>
        </w:r>
        <w:r>
          <w:rPr>
            <w:noProof/>
            <w:webHidden/>
          </w:rPr>
        </w:r>
        <w:r>
          <w:rPr>
            <w:noProof/>
            <w:webHidden/>
          </w:rPr>
          <w:fldChar w:fldCharType="separate"/>
        </w:r>
        <w:r>
          <w:rPr>
            <w:noProof/>
            <w:webHidden/>
          </w:rPr>
          <w:t>19</w:t>
        </w:r>
        <w:r>
          <w:rPr>
            <w:noProof/>
            <w:webHidden/>
          </w:rPr>
          <w:fldChar w:fldCharType="end"/>
        </w:r>
      </w:hyperlink>
    </w:p>
    <w:p w14:paraId="6F165C42" w14:textId="3C49ECC1" w:rsidR="00BD63BE" w:rsidRDefault="00BD63BE">
      <w:pPr>
        <w:pStyle w:val="TOC3"/>
        <w:tabs>
          <w:tab w:val="right" w:leader="dot" w:pos="9350"/>
        </w:tabs>
        <w:rPr>
          <w:rFonts w:asciiTheme="minorHAnsi" w:hAnsiTheme="minorHAnsi"/>
          <w:noProof/>
          <w:color w:val="auto"/>
          <w:kern w:val="2"/>
          <w:sz w:val="24"/>
          <w:szCs w:val="24"/>
          <w14:ligatures w14:val="standardContextual"/>
        </w:rPr>
      </w:pPr>
      <w:hyperlink w:anchor="_Toc238508666" w:history="1">
        <w:r w:rsidRPr="006B1AA2">
          <w:rPr>
            <w:rStyle w:val="Hyperlink"/>
            <w:noProof/>
          </w:rPr>
          <w:t>7.13.2 Gate Deployment VPS</w:t>
        </w:r>
        <w:r>
          <w:rPr>
            <w:noProof/>
            <w:webHidden/>
          </w:rPr>
          <w:tab/>
        </w:r>
        <w:r>
          <w:rPr>
            <w:noProof/>
            <w:webHidden/>
          </w:rPr>
          <w:fldChar w:fldCharType="begin"/>
        </w:r>
        <w:r>
          <w:rPr>
            <w:noProof/>
            <w:webHidden/>
          </w:rPr>
          <w:instrText xml:space="preserve"> PAGEREF _Toc238508666 \h </w:instrText>
        </w:r>
        <w:r>
          <w:rPr>
            <w:noProof/>
            <w:webHidden/>
          </w:rPr>
        </w:r>
        <w:r>
          <w:rPr>
            <w:noProof/>
            <w:webHidden/>
          </w:rPr>
          <w:fldChar w:fldCharType="separate"/>
        </w:r>
        <w:r>
          <w:rPr>
            <w:noProof/>
            <w:webHidden/>
          </w:rPr>
          <w:t>19</w:t>
        </w:r>
        <w:r>
          <w:rPr>
            <w:noProof/>
            <w:webHidden/>
          </w:rPr>
          <w:fldChar w:fldCharType="end"/>
        </w:r>
      </w:hyperlink>
    </w:p>
    <w:p w14:paraId="47DE3B0D" w14:textId="27BD3804" w:rsidR="00BD63BE" w:rsidRDefault="00BD63BE">
      <w:pPr>
        <w:pStyle w:val="TOC1"/>
        <w:tabs>
          <w:tab w:val="right" w:leader="dot" w:pos="9350"/>
        </w:tabs>
        <w:rPr>
          <w:rFonts w:asciiTheme="minorHAnsi" w:hAnsiTheme="minorHAnsi"/>
          <w:noProof/>
          <w:color w:val="auto"/>
          <w:kern w:val="2"/>
          <w:sz w:val="24"/>
          <w:szCs w:val="24"/>
          <w14:ligatures w14:val="standardContextual"/>
        </w:rPr>
      </w:pPr>
      <w:hyperlink w:anchor="_Toc238508667" w:history="1">
        <w:r w:rsidRPr="006B1AA2">
          <w:rPr>
            <w:rStyle w:val="Hyperlink"/>
            <w:noProof/>
          </w:rPr>
          <w:t>LAMPIRAN A - REGISTER RISIKO TEKNOLOGI</w:t>
        </w:r>
        <w:r>
          <w:rPr>
            <w:noProof/>
            <w:webHidden/>
          </w:rPr>
          <w:tab/>
        </w:r>
        <w:r>
          <w:rPr>
            <w:noProof/>
            <w:webHidden/>
          </w:rPr>
          <w:fldChar w:fldCharType="begin"/>
        </w:r>
        <w:r>
          <w:rPr>
            <w:noProof/>
            <w:webHidden/>
          </w:rPr>
          <w:instrText xml:space="preserve"> PAGEREF _Toc238508667 \h </w:instrText>
        </w:r>
        <w:r>
          <w:rPr>
            <w:noProof/>
            <w:webHidden/>
          </w:rPr>
        </w:r>
        <w:r>
          <w:rPr>
            <w:noProof/>
            <w:webHidden/>
          </w:rPr>
          <w:fldChar w:fldCharType="separate"/>
        </w:r>
        <w:r>
          <w:rPr>
            <w:noProof/>
            <w:webHidden/>
          </w:rPr>
          <w:t>20</w:t>
        </w:r>
        <w:r>
          <w:rPr>
            <w:noProof/>
            <w:webHidden/>
          </w:rPr>
          <w:fldChar w:fldCharType="end"/>
        </w:r>
      </w:hyperlink>
    </w:p>
    <w:p w14:paraId="338C2AEE" w14:textId="19216E83" w:rsidR="00BD63BE" w:rsidRDefault="00BD63BE">
      <w:pPr>
        <w:pStyle w:val="TOC1"/>
        <w:tabs>
          <w:tab w:val="right" w:leader="dot" w:pos="9350"/>
        </w:tabs>
        <w:rPr>
          <w:rFonts w:asciiTheme="minorHAnsi" w:hAnsiTheme="minorHAnsi"/>
          <w:noProof/>
          <w:color w:val="auto"/>
          <w:kern w:val="2"/>
          <w:sz w:val="24"/>
          <w:szCs w:val="24"/>
          <w14:ligatures w14:val="standardContextual"/>
        </w:rPr>
      </w:pPr>
      <w:hyperlink w:anchor="_Toc238508668" w:history="1">
        <w:r w:rsidRPr="006B1AA2">
          <w:rPr>
            <w:rStyle w:val="Hyperlink"/>
            <w:noProof/>
          </w:rPr>
          <w:t>PENUTUP</w:t>
        </w:r>
        <w:r>
          <w:rPr>
            <w:noProof/>
            <w:webHidden/>
          </w:rPr>
          <w:tab/>
        </w:r>
        <w:r>
          <w:rPr>
            <w:noProof/>
            <w:webHidden/>
          </w:rPr>
          <w:fldChar w:fldCharType="begin"/>
        </w:r>
        <w:r>
          <w:rPr>
            <w:noProof/>
            <w:webHidden/>
          </w:rPr>
          <w:instrText xml:space="preserve"> PAGEREF _Toc238508668 \h </w:instrText>
        </w:r>
        <w:r>
          <w:rPr>
            <w:noProof/>
            <w:webHidden/>
          </w:rPr>
        </w:r>
        <w:r>
          <w:rPr>
            <w:noProof/>
            <w:webHidden/>
          </w:rPr>
          <w:fldChar w:fldCharType="separate"/>
        </w:r>
        <w:r>
          <w:rPr>
            <w:noProof/>
            <w:webHidden/>
          </w:rPr>
          <w:t>20</w:t>
        </w:r>
        <w:r>
          <w:rPr>
            <w:noProof/>
            <w:webHidden/>
          </w:rPr>
          <w:fldChar w:fldCharType="end"/>
        </w:r>
      </w:hyperlink>
    </w:p>
    <w:p w14:paraId="4262E8A7" w14:textId="2357B1B2" w:rsidR="00B60910" w:rsidRDefault="00755C66">
      <w:r>
        <w:fldChar w:fldCharType="end"/>
      </w:r>
    </w:p>
    <w:p w14:paraId="67842D86" w14:textId="77777777" w:rsidR="00B60910" w:rsidRDefault="00755C66">
      <w:r>
        <w:br w:type="page"/>
      </w:r>
    </w:p>
    <w:p w14:paraId="54D36C3C" w14:textId="77777777" w:rsidR="00B60910" w:rsidRDefault="00755C66">
      <w:pPr>
        <w:pStyle w:val="Heading1"/>
      </w:pPr>
      <w:bookmarkStart w:id="2" w:name="_Toc238508644"/>
      <w:r>
        <w:lastRenderedPageBreak/>
        <w:t>RINGKASAN EKSEKUTIF</w:t>
      </w:r>
      <w:bookmarkEnd w:id="2"/>
    </w:p>
    <w:p w14:paraId="4DEC0B9E" w14:textId="77777777" w:rsidR="00B60910" w:rsidRDefault="00755C66">
      <w:r>
        <w:t>SIVMI CRM telah memiliki baseline teknologi containerized yang dapat berjalan tanpa Laragon. Compose development mengorkestrasi Nginx, PHP-FPM, MySQL, Redis, Node/Vite, queue worker, scheduler, dan WAHA. Compose produksi membangun image immutable untuk app dan web, memindahkan state Laravel ke Redis, mempertahankan volume data, serta memasang pemeriksaan secret dan mode produksi pada entrypoint.</w:t>
      </w:r>
    </w:p>
    <w:p w14:paraId="738693B9" w14:textId="77777777" w:rsidR="00B60910" w:rsidRDefault="00755C66">
      <w:r>
        <w:t>Kesiapan VPS belum hanya ditentukan oleh keberhasilan container. TLS termination, firewall, secret management, backup otomatis dan restore drill, monitoring terpusat, alert queue/scheduler, pinning image, kapasitas, dan prosedur incident recovery masih perlu diimplementasikan serta dibuktikan. Arsitektur yang disarankan dimulai dari satu VPS yang di-hardening, lalu dipisah atau diskalakan hanya berdasarkan metrik.</w:t>
      </w:r>
    </w:p>
    <w:tbl>
      <w:tblPr>
        <w:tblStyle w:val="TableGrid"/>
        <w:tblW w:w="9360" w:type="dxa"/>
        <w:tblInd w:w="120" w:type="dxa"/>
        <w:tblLayout w:type="fixed"/>
        <w:tblLook w:val="04A0" w:firstRow="1" w:lastRow="0" w:firstColumn="1" w:lastColumn="0" w:noHBand="0" w:noVBand="1"/>
      </w:tblPr>
      <w:tblGrid>
        <w:gridCol w:w="9360"/>
      </w:tblGrid>
      <w:tr w:rsidR="00B60910" w14:paraId="3D94703D" w14:textId="77777777">
        <w:tc>
          <w:tcPr>
            <w:tcW w:w="9360" w:type="dxa"/>
            <w:shd w:val="clear" w:color="auto" w:fill="ECFDF5"/>
            <w:tcMar>
              <w:top w:w="80" w:type="dxa"/>
              <w:left w:w="120" w:type="dxa"/>
              <w:bottom w:w="80" w:type="dxa"/>
              <w:right w:w="120" w:type="dxa"/>
            </w:tcMar>
          </w:tcPr>
          <w:p w14:paraId="0CDE0C8F" w14:textId="77777777" w:rsidR="00B60910" w:rsidRDefault="00755C66">
            <w:r>
              <w:rPr>
                <w:b/>
                <w:color w:val="075985"/>
                <w:sz w:val="21"/>
              </w:rPr>
              <w:t>Keputusan utama</w:t>
            </w:r>
            <w:r>
              <w:rPr>
                <w:b/>
                <w:color w:val="075985"/>
                <w:sz w:val="21"/>
              </w:rPr>
              <w:br/>
            </w:r>
            <w:r>
              <w:rPr>
                <w:sz w:val="20"/>
              </w:rPr>
              <w:t>Full Docker menjadi baseline pengembangan dan deployment. Laragon tetap dapat dipakai sebagai fallback developer, tetapi bukan dependensi arsitektur target. VPS awal memakai single-node terkontrol; HA dan microservice tidak dipaksakan sebelum kebutuhan terukur.</w:t>
            </w:r>
          </w:p>
        </w:tc>
      </w:tr>
    </w:tbl>
    <w:p w14:paraId="02A2A709" w14:textId="77777777" w:rsidR="00B60910" w:rsidRDefault="00B60910">
      <w:pPr>
        <w:spacing w:after="0"/>
      </w:pPr>
    </w:p>
    <w:p w14:paraId="34EEB3B3" w14:textId="77777777" w:rsidR="00B60910" w:rsidRDefault="00755C66">
      <w:pPr>
        <w:pStyle w:val="Caption"/>
      </w:pPr>
      <w:r>
        <w:t>Tabel 0-2. Status ringkas</w:t>
      </w:r>
    </w:p>
    <w:tbl>
      <w:tblPr>
        <w:tblStyle w:val="TableGrid"/>
        <w:tblW w:w="9360" w:type="dxa"/>
        <w:tblInd w:w="120" w:type="dxa"/>
        <w:tblLayout w:type="fixed"/>
        <w:tblLook w:val="04A0" w:firstRow="1" w:lastRow="0" w:firstColumn="1" w:lastColumn="0" w:noHBand="0" w:noVBand="1"/>
      </w:tblPr>
      <w:tblGrid>
        <w:gridCol w:w="1728"/>
        <w:gridCol w:w="3672"/>
        <w:gridCol w:w="3960"/>
      </w:tblGrid>
      <w:tr w:rsidR="00B60910" w14:paraId="7B09B923" w14:textId="77777777">
        <w:trPr>
          <w:cantSplit/>
          <w:tblHeader/>
        </w:trPr>
        <w:tc>
          <w:tcPr>
            <w:tcW w:w="1728" w:type="dxa"/>
            <w:shd w:val="clear" w:color="auto" w:fill="1476B8"/>
            <w:tcMar>
              <w:top w:w="80" w:type="dxa"/>
              <w:left w:w="120" w:type="dxa"/>
              <w:bottom w:w="80" w:type="dxa"/>
              <w:right w:w="120" w:type="dxa"/>
            </w:tcMar>
            <w:vAlign w:val="center"/>
          </w:tcPr>
          <w:p w14:paraId="4470B30B" w14:textId="77777777" w:rsidR="00B60910" w:rsidRDefault="00755C66">
            <w:pPr>
              <w:pStyle w:val="TableText"/>
              <w:jc w:val="center"/>
            </w:pPr>
            <w:r>
              <w:rPr>
                <w:b/>
                <w:color w:val="FFFFFF"/>
              </w:rPr>
              <w:t>Area</w:t>
            </w:r>
          </w:p>
        </w:tc>
        <w:tc>
          <w:tcPr>
            <w:tcW w:w="3672" w:type="dxa"/>
            <w:shd w:val="clear" w:color="auto" w:fill="1476B8"/>
            <w:tcMar>
              <w:top w:w="80" w:type="dxa"/>
              <w:left w:w="120" w:type="dxa"/>
              <w:bottom w:w="80" w:type="dxa"/>
              <w:right w:w="120" w:type="dxa"/>
            </w:tcMar>
            <w:vAlign w:val="center"/>
          </w:tcPr>
          <w:p w14:paraId="329195BF" w14:textId="77777777" w:rsidR="00B60910" w:rsidRDefault="00755C66">
            <w:pPr>
              <w:pStyle w:val="TableText"/>
              <w:jc w:val="center"/>
            </w:pPr>
            <w:r>
              <w:rPr>
                <w:b/>
                <w:color w:val="FFFFFF"/>
              </w:rPr>
              <w:t>As-built</w:t>
            </w:r>
          </w:p>
        </w:tc>
        <w:tc>
          <w:tcPr>
            <w:tcW w:w="3960" w:type="dxa"/>
            <w:shd w:val="clear" w:color="auto" w:fill="1476B8"/>
            <w:tcMar>
              <w:top w:w="80" w:type="dxa"/>
              <w:left w:w="120" w:type="dxa"/>
              <w:bottom w:w="80" w:type="dxa"/>
              <w:right w:w="120" w:type="dxa"/>
            </w:tcMar>
            <w:vAlign w:val="center"/>
          </w:tcPr>
          <w:p w14:paraId="162A97AE" w14:textId="77777777" w:rsidR="00B60910" w:rsidRDefault="00755C66">
            <w:pPr>
              <w:pStyle w:val="TableText"/>
              <w:jc w:val="center"/>
            </w:pPr>
            <w:r>
              <w:rPr>
                <w:b/>
                <w:color w:val="FFFFFF"/>
              </w:rPr>
              <w:t>Target VPS</w:t>
            </w:r>
          </w:p>
        </w:tc>
      </w:tr>
      <w:tr w:rsidR="00B60910" w14:paraId="0A2CDBED" w14:textId="77777777">
        <w:trPr>
          <w:cantSplit/>
        </w:trPr>
        <w:tc>
          <w:tcPr>
            <w:tcW w:w="1728" w:type="dxa"/>
            <w:tcMar>
              <w:top w:w="80" w:type="dxa"/>
              <w:left w:w="120" w:type="dxa"/>
              <w:bottom w:w="80" w:type="dxa"/>
              <w:right w:w="120" w:type="dxa"/>
            </w:tcMar>
          </w:tcPr>
          <w:p w14:paraId="3F106621" w14:textId="77777777" w:rsidR="00B60910" w:rsidRDefault="00755C66">
            <w:pPr>
              <w:pStyle w:val="TableText"/>
            </w:pPr>
            <w:r>
              <w:t>Runtime</w:t>
            </w:r>
          </w:p>
        </w:tc>
        <w:tc>
          <w:tcPr>
            <w:tcW w:w="3672" w:type="dxa"/>
            <w:tcMar>
              <w:top w:w="80" w:type="dxa"/>
              <w:left w:w="120" w:type="dxa"/>
              <w:bottom w:w="80" w:type="dxa"/>
              <w:right w:w="120" w:type="dxa"/>
            </w:tcMar>
          </w:tcPr>
          <w:p w14:paraId="732AE7E9" w14:textId="77777777" w:rsidR="00B60910" w:rsidRDefault="00755C66">
            <w:pPr>
              <w:pStyle w:val="TableText"/>
            </w:pPr>
            <w:r>
              <w:t>Compose full stack berjalan lokal</w:t>
            </w:r>
          </w:p>
        </w:tc>
        <w:tc>
          <w:tcPr>
            <w:tcW w:w="3960" w:type="dxa"/>
            <w:tcMar>
              <w:top w:w="80" w:type="dxa"/>
              <w:left w:w="120" w:type="dxa"/>
              <w:bottom w:w="80" w:type="dxa"/>
              <w:right w:w="120" w:type="dxa"/>
            </w:tcMar>
          </w:tcPr>
          <w:p w14:paraId="500FD360" w14:textId="77777777" w:rsidR="00B60910" w:rsidRDefault="00755C66">
            <w:pPr>
              <w:pStyle w:val="TableText"/>
            </w:pPr>
            <w:r>
              <w:t>Image immutable + registry/tag</w:t>
            </w:r>
          </w:p>
        </w:tc>
      </w:tr>
      <w:tr w:rsidR="00B60910" w14:paraId="47A43998" w14:textId="77777777">
        <w:trPr>
          <w:cantSplit/>
        </w:trPr>
        <w:tc>
          <w:tcPr>
            <w:tcW w:w="1728" w:type="dxa"/>
            <w:shd w:val="clear" w:color="auto" w:fill="F6F8FC"/>
            <w:tcMar>
              <w:top w:w="80" w:type="dxa"/>
              <w:left w:w="120" w:type="dxa"/>
              <w:bottom w:w="80" w:type="dxa"/>
              <w:right w:w="120" w:type="dxa"/>
            </w:tcMar>
          </w:tcPr>
          <w:p w14:paraId="75FDC299" w14:textId="77777777" w:rsidR="00B60910" w:rsidRDefault="00755C66">
            <w:pPr>
              <w:pStyle w:val="TableText"/>
            </w:pPr>
            <w:r>
              <w:t>State</w:t>
            </w:r>
          </w:p>
        </w:tc>
        <w:tc>
          <w:tcPr>
            <w:tcW w:w="3672" w:type="dxa"/>
            <w:shd w:val="clear" w:color="auto" w:fill="F6F8FC"/>
            <w:tcMar>
              <w:top w:w="80" w:type="dxa"/>
              <w:left w:w="120" w:type="dxa"/>
              <w:bottom w:w="80" w:type="dxa"/>
              <w:right w:w="120" w:type="dxa"/>
            </w:tcMar>
          </w:tcPr>
          <w:p w14:paraId="231F6DEE" w14:textId="77777777" w:rsidR="00B60910" w:rsidRDefault="00755C66">
            <w:pPr>
              <w:pStyle w:val="TableText"/>
            </w:pPr>
            <w:r>
              <w:t>MySQL volume; Redis tersedia</w:t>
            </w:r>
          </w:p>
        </w:tc>
        <w:tc>
          <w:tcPr>
            <w:tcW w:w="3960" w:type="dxa"/>
            <w:shd w:val="clear" w:color="auto" w:fill="F6F8FC"/>
            <w:tcMar>
              <w:top w:w="80" w:type="dxa"/>
              <w:left w:w="120" w:type="dxa"/>
              <w:bottom w:w="80" w:type="dxa"/>
              <w:right w:w="120" w:type="dxa"/>
            </w:tcMar>
          </w:tcPr>
          <w:p w14:paraId="07C9112A" w14:textId="77777777" w:rsidR="00B60910" w:rsidRDefault="00755C66">
            <w:pPr>
              <w:pStyle w:val="TableText"/>
            </w:pPr>
            <w:r>
              <w:t>Redis session/cache/queue; volume/managed data</w:t>
            </w:r>
          </w:p>
        </w:tc>
      </w:tr>
      <w:tr w:rsidR="00B60910" w14:paraId="6AB06172" w14:textId="77777777">
        <w:trPr>
          <w:cantSplit/>
        </w:trPr>
        <w:tc>
          <w:tcPr>
            <w:tcW w:w="1728" w:type="dxa"/>
            <w:tcMar>
              <w:top w:w="80" w:type="dxa"/>
              <w:left w:w="120" w:type="dxa"/>
              <w:bottom w:w="80" w:type="dxa"/>
              <w:right w:w="120" w:type="dxa"/>
            </w:tcMar>
          </w:tcPr>
          <w:p w14:paraId="0242650C" w14:textId="77777777" w:rsidR="00B60910" w:rsidRDefault="00755C66">
            <w:pPr>
              <w:pStyle w:val="TableText"/>
            </w:pPr>
            <w:r>
              <w:t>Security</w:t>
            </w:r>
          </w:p>
        </w:tc>
        <w:tc>
          <w:tcPr>
            <w:tcW w:w="3672" w:type="dxa"/>
            <w:tcMar>
              <w:top w:w="80" w:type="dxa"/>
              <w:left w:w="120" w:type="dxa"/>
              <w:bottom w:w="80" w:type="dxa"/>
              <w:right w:w="120" w:type="dxa"/>
            </w:tcMar>
          </w:tcPr>
          <w:p w14:paraId="482B3541" w14:textId="77777777" w:rsidR="00B60910" w:rsidRDefault="00755C66">
            <w:pPr>
              <w:pStyle w:val="TableText"/>
            </w:pPr>
            <w:r>
              <w:t>Secret lokal digenerate; HMAC/API key</w:t>
            </w:r>
          </w:p>
        </w:tc>
        <w:tc>
          <w:tcPr>
            <w:tcW w:w="3960" w:type="dxa"/>
            <w:tcMar>
              <w:top w:w="80" w:type="dxa"/>
              <w:left w:w="120" w:type="dxa"/>
              <w:bottom w:w="80" w:type="dxa"/>
              <w:right w:w="120" w:type="dxa"/>
            </w:tcMar>
          </w:tcPr>
          <w:p w14:paraId="3CA6EBC9" w14:textId="77777777" w:rsidR="00B60910" w:rsidRDefault="00755C66">
            <w:pPr>
              <w:pStyle w:val="TableText"/>
            </w:pPr>
            <w:r>
              <w:t>TLS, firewall, secret store, rotation</w:t>
            </w:r>
          </w:p>
        </w:tc>
      </w:tr>
      <w:tr w:rsidR="00B60910" w14:paraId="07913C8B" w14:textId="77777777">
        <w:trPr>
          <w:cantSplit/>
        </w:trPr>
        <w:tc>
          <w:tcPr>
            <w:tcW w:w="1728" w:type="dxa"/>
            <w:shd w:val="clear" w:color="auto" w:fill="F6F8FC"/>
            <w:tcMar>
              <w:top w:w="80" w:type="dxa"/>
              <w:left w:w="120" w:type="dxa"/>
              <w:bottom w:w="80" w:type="dxa"/>
              <w:right w:w="120" w:type="dxa"/>
            </w:tcMar>
          </w:tcPr>
          <w:p w14:paraId="0B97540B" w14:textId="77777777" w:rsidR="00B60910" w:rsidRDefault="00755C66">
            <w:pPr>
              <w:pStyle w:val="TableText"/>
            </w:pPr>
            <w:r>
              <w:t>Recovery</w:t>
            </w:r>
          </w:p>
        </w:tc>
        <w:tc>
          <w:tcPr>
            <w:tcW w:w="3672" w:type="dxa"/>
            <w:shd w:val="clear" w:color="auto" w:fill="F6F8FC"/>
            <w:tcMar>
              <w:top w:w="80" w:type="dxa"/>
              <w:left w:w="120" w:type="dxa"/>
              <w:bottom w:w="80" w:type="dxa"/>
              <w:right w:w="120" w:type="dxa"/>
            </w:tcMar>
          </w:tcPr>
          <w:p w14:paraId="477FE69D" w14:textId="77777777" w:rsidR="00B60910" w:rsidRDefault="00755C66">
            <w:pPr>
              <w:pStyle w:val="TableText"/>
            </w:pPr>
            <w:r>
              <w:t>Volume persisten</w:t>
            </w:r>
          </w:p>
        </w:tc>
        <w:tc>
          <w:tcPr>
            <w:tcW w:w="3960" w:type="dxa"/>
            <w:shd w:val="clear" w:color="auto" w:fill="F6F8FC"/>
            <w:tcMar>
              <w:top w:w="80" w:type="dxa"/>
              <w:left w:w="120" w:type="dxa"/>
              <w:bottom w:w="80" w:type="dxa"/>
              <w:right w:w="120" w:type="dxa"/>
            </w:tcMar>
          </w:tcPr>
          <w:p w14:paraId="10BEECDB" w14:textId="77777777" w:rsidR="00B60910" w:rsidRDefault="00755C66">
            <w:pPr>
              <w:pStyle w:val="TableText"/>
            </w:pPr>
            <w:r>
              <w:t>Backup off-site otomatis + restore drill</w:t>
            </w:r>
          </w:p>
        </w:tc>
      </w:tr>
      <w:tr w:rsidR="00B60910" w14:paraId="2F028BE8" w14:textId="77777777">
        <w:trPr>
          <w:cantSplit/>
        </w:trPr>
        <w:tc>
          <w:tcPr>
            <w:tcW w:w="1728" w:type="dxa"/>
            <w:tcMar>
              <w:top w:w="80" w:type="dxa"/>
              <w:left w:w="120" w:type="dxa"/>
              <w:bottom w:w="80" w:type="dxa"/>
              <w:right w:w="120" w:type="dxa"/>
            </w:tcMar>
          </w:tcPr>
          <w:p w14:paraId="69CC4FB3" w14:textId="77777777" w:rsidR="00B60910" w:rsidRDefault="00755C66">
            <w:pPr>
              <w:pStyle w:val="TableText"/>
            </w:pPr>
            <w:r>
              <w:t>Observability</w:t>
            </w:r>
          </w:p>
        </w:tc>
        <w:tc>
          <w:tcPr>
            <w:tcW w:w="3672" w:type="dxa"/>
            <w:tcMar>
              <w:top w:w="80" w:type="dxa"/>
              <w:left w:w="120" w:type="dxa"/>
              <w:bottom w:w="80" w:type="dxa"/>
              <w:right w:w="120" w:type="dxa"/>
            </w:tcMar>
          </w:tcPr>
          <w:p w14:paraId="5E1A7080" w14:textId="77777777" w:rsidR="00B60910" w:rsidRDefault="00755C66">
            <w:pPr>
              <w:pStyle w:val="TableText"/>
            </w:pPr>
            <w:r>
              <w:t>Log dan health dasar</w:t>
            </w:r>
          </w:p>
        </w:tc>
        <w:tc>
          <w:tcPr>
            <w:tcW w:w="3960" w:type="dxa"/>
            <w:tcMar>
              <w:top w:w="80" w:type="dxa"/>
              <w:left w:w="120" w:type="dxa"/>
              <w:bottom w:w="80" w:type="dxa"/>
              <w:right w:w="120" w:type="dxa"/>
            </w:tcMar>
          </w:tcPr>
          <w:p w14:paraId="375ABC9C" w14:textId="77777777" w:rsidR="00B60910" w:rsidRDefault="00755C66">
            <w:pPr>
              <w:pStyle w:val="TableText"/>
            </w:pPr>
            <w:r>
              <w:t>Structured log, metric, alert, SLO</w:t>
            </w:r>
          </w:p>
        </w:tc>
      </w:tr>
      <w:tr w:rsidR="00B60910" w14:paraId="3C9F6737" w14:textId="77777777">
        <w:trPr>
          <w:cantSplit/>
        </w:trPr>
        <w:tc>
          <w:tcPr>
            <w:tcW w:w="1728" w:type="dxa"/>
            <w:shd w:val="clear" w:color="auto" w:fill="F6F8FC"/>
            <w:tcMar>
              <w:top w:w="80" w:type="dxa"/>
              <w:left w:w="120" w:type="dxa"/>
              <w:bottom w:w="80" w:type="dxa"/>
              <w:right w:w="120" w:type="dxa"/>
            </w:tcMar>
          </w:tcPr>
          <w:p w14:paraId="0FBE17F4" w14:textId="77777777" w:rsidR="00B60910" w:rsidRDefault="00755C66">
            <w:pPr>
              <w:pStyle w:val="TableText"/>
            </w:pPr>
            <w:r>
              <w:t>Availability</w:t>
            </w:r>
          </w:p>
        </w:tc>
        <w:tc>
          <w:tcPr>
            <w:tcW w:w="3672" w:type="dxa"/>
            <w:shd w:val="clear" w:color="auto" w:fill="F6F8FC"/>
            <w:tcMar>
              <w:top w:w="80" w:type="dxa"/>
              <w:left w:w="120" w:type="dxa"/>
              <w:bottom w:w="80" w:type="dxa"/>
              <w:right w:w="120" w:type="dxa"/>
            </w:tcMar>
          </w:tcPr>
          <w:p w14:paraId="0AA9A8DC" w14:textId="77777777" w:rsidR="00B60910" w:rsidRDefault="00755C66">
            <w:pPr>
              <w:pStyle w:val="TableText"/>
            </w:pPr>
            <w:r>
              <w:t>Restart + health dependency</w:t>
            </w:r>
          </w:p>
        </w:tc>
        <w:tc>
          <w:tcPr>
            <w:tcW w:w="3960" w:type="dxa"/>
            <w:shd w:val="clear" w:color="auto" w:fill="F6F8FC"/>
            <w:tcMar>
              <w:top w:w="80" w:type="dxa"/>
              <w:left w:w="120" w:type="dxa"/>
              <w:bottom w:w="80" w:type="dxa"/>
              <w:right w:w="120" w:type="dxa"/>
            </w:tcMar>
          </w:tcPr>
          <w:p w14:paraId="29BFC2C2" w14:textId="77777777" w:rsidR="00B60910" w:rsidRDefault="00755C66">
            <w:pPr>
              <w:pStyle w:val="TableText"/>
            </w:pPr>
            <w:r>
              <w:t>Runbook, backup, optional redundancy</w:t>
            </w:r>
          </w:p>
        </w:tc>
      </w:tr>
    </w:tbl>
    <w:p w14:paraId="4A47818C" w14:textId="77777777" w:rsidR="00B60910" w:rsidRDefault="00B60910">
      <w:pPr>
        <w:spacing w:after="0"/>
      </w:pPr>
    </w:p>
    <w:p w14:paraId="3441A629" w14:textId="77777777" w:rsidR="00B60910" w:rsidRDefault="00755C66">
      <w:pPr>
        <w:pStyle w:val="Heading1"/>
      </w:pPr>
      <w:bookmarkStart w:id="3" w:name="_Toc238508645"/>
      <w:r>
        <w:t>BAB VII: ARSITEKTUR TEKNOLOGI</w:t>
      </w:r>
      <w:bookmarkEnd w:id="3"/>
    </w:p>
    <w:p w14:paraId="5590459D" w14:textId="77777777" w:rsidR="00B60910" w:rsidRDefault="00755C66">
      <w:pPr>
        <w:pStyle w:val="Heading2"/>
      </w:pPr>
      <w:bookmarkStart w:id="4" w:name="_Toc238508646"/>
      <w:r>
        <w:t>7.1 Pengertian</w:t>
      </w:r>
      <w:bookmarkEnd w:id="4"/>
    </w:p>
    <w:p w14:paraId="1ACB8642" w14:textId="77777777" w:rsidR="00B60910" w:rsidRDefault="00755C66">
      <w:r>
        <w:t>Arsitektur teknologi mendefinisikan platform runtime, jaringan, penyimpanan, mekanisme state, deployment, keamanan infrastruktur, observability, backup, dan kapasitas yang menopang arsitektur aplikasi. Tujuannya memastikan kode yang benar dapat dijalankan secara aman, konsisten, dapat dipulihkan, dan dapat dikembangkan.</w:t>
      </w:r>
    </w:p>
    <w:p w14:paraId="0CEA4CE0" w14:textId="77777777" w:rsidR="00B60910" w:rsidRDefault="00755C66">
      <w:pPr>
        <w:pStyle w:val="Caption"/>
      </w:pPr>
      <w:r>
        <w:t>Tabel 7-1. Domain teknologi</w:t>
      </w:r>
    </w:p>
    <w:tbl>
      <w:tblPr>
        <w:tblStyle w:val="TableGrid"/>
        <w:tblW w:w="9360" w:type="dxa"/>
        <w:tblInd w:w="120" w:type="dxa"/>
        <w:tblLayout w:type="fixed"/>
        <w:tblLook w:val="04A0" w:firstRow="1" w:lastRow="0" w:firstColumn="1" w:lastColumn="0" w:noHBand="0" w:noVBand="1"/>
      </w:tblPr>
      <w:tblGrid>
        <w:gridCol w:w="1800"/>
        <w:gridCol w:w="3888"/>
        <w:gridCol w:w="3672"/>
      </w:tblGrid>
      <w:tr w:rsidR="00B60910" w14:paraId="463BF7EE" w14:textId="77777777">
        <w:trPr>
          <w:cantSplit/>
          <w:tblHeader/>
        </w:trPr>
        <w:tc>
          <w:tcPr>
            <w:tcW w:w="1800" w:type="dxa"/>
            <w:shd w:val="clear" w:color="auto" w:fill="1476B8"/>
            <w:tcMar>
              <w:top w:w="80" w:type="dxa"/>
              <w:left w:w="120" w:type="dxa"/>
              <w:bottom w:w="80" w:type="dxa"/>
              <w:right w:w="120" w:type="dxa"/>
            </w:tcMar>
            <w:vAlign w:val="center"/>
          </w:tcPr>
          <w:p w14:paraId="1393D803" w14:textId="77777777" w:rsidR="00B60910" w:rsidRDefault="00755C66">
            <w:pPr>
              <w:pStyle w:val="TableText"/>
              <w:jc w:val="center"/>
            </w:pPr>
            <w:r>
              <w:rPr>
                <w:b/>
                <w:color w:val="FFFFFF"/>
              </w:rPr>
              <w:t>Domain</w:t>
            </w:r>
          </w:p>
        </w:tc>
        <w:tc>
          <w:tcPr>
            <w:tcW w:w="3888" w:type="dxa"/>
            <w:shd w:val="clear" w:color="auto" w:fill="1476B8"/>
            <w:tcMar>
              <w:top w:w="80" w:type="dxa"/>
              <w:left w:w="120" w:type="dxa"/>
              <w:bottom w:w="80" w:type="dxa"/>
              <w:right w:w="120" w:type="dxa"/>
            </w:tcMar>
            <w:vAlign w:val="center"/>
          </w:tcPr>
          <w:p w14:paraId="29D2AC21" w14:textId="77777777" w:rsidR="00B60910" w:rsidRDefault="00755C66">
            <w:pPr>
              <w:pStyle w:val="TableText"/>
              <w:jc w:val="center"/>
            </w:pPr>
            <w:r>
              <w:rPr>
                <w:b/>
                <w:color w:val="FFFFFF"/>
              </w:rPr>
              <w:t>Pertanyaan kontrol</w:t>
            </w:r>
          </w:p>
        </w:tc>
        <w:tc>
          <w:tcPr>
            <w:tcW w:w="3672" w:type="dxa"/>
            <w:shd w:val="clear" w:color="auto" w:fill="1476B8"/>
            <w:tcMar>
              <w:top w:w="80" w:type="dxa"/>
              <w:left w:w="120" w:type="dxa"/>
              <w:bottom w:w="80" w:type="dxa"/>
              <w:right w:w="120" w:type="dxa"/>
            </w:tcMar>
            <w:vAlign w:val="center"/>
          </w:tcPr>
          <w:p w14:paraId="12223AF1" w14:textId="77777777" w:rsidR="00B60910" w:rsidRDefault="00755C66">
            <w:pPr>
              <w:pStyle w:val="TableText"/>
              <w:jc w:val="center"/>
            </w:pPr>
            <w:r>
              <w:rPr>
                <w:b/>
                <w:color w:val="FFFFFF"/>
              </w:rPr>
              <w:t>Artefak</w:t>
            </w:r>
          </w:p>
        </w:tc>
      </w:tr>
      <w:tr w:rsidR="00B60910" w14:paraId="553B305D" w14:textId="77777777">
        <w:trPr>
          <w:cantSplit/>
        </w:trPr>
        <w:tc>
          <w:tcPr>
            <w:tcW w:w="1800" w:type="dxa"/>
            <w:tcMar>
              <w:top w:w="80" w:type="dxa"/>
              <w:left w:w="120" w:type="dxa"/>
              <w:bottom w:w="80" w:type="dxa"/>
              <w:right w:w="120" w:type="dxa"/>
            </w:tcMar>
          </w:tcPr>
          <w:p w14:paraId="05A35123" w14:textId="77777777" w:rsidR="00B60910" w:rsidRDefault="00755C66">
            <w:pPr>
              <w:pStyle w:val="TableText"/>
            </w:pPr>
            <w:r>
              <w:t>Compute/runtime</w:t>
            </w:r>
          </w:p>
        </w:tc>
        <w:tc>
          <w:tcPr>
            <w:tcW w:w="3888" w:type="dxa"/>
            <w:tcMar>
              <w:top w:w="80" w:type="dxa"/>
              <w:left w:w="120" w:type="dxa"/>
              <w:bottom w:w="80" w:type="dxa"/>
              <w:right w:w="120" w:type="dxa"/>
            </w:tcMar>
          </w:tcPr>
          <w:p w14:paraId="656C5FDD" w14:textId="77777777" w:rsidR="00B60910" w:rsidRDefault="00755C66">
            <w:pPr>
              <w:pStyle w:val="TableText"/>
            </w:pPr>
            <w:r>
              <w:t>Di mana proses berjalan?</w:t>
            </w:r>
          </w:p>
        </w:tc>
        <w:tc>
          <w:tcPr>
            <w:tcW w:w="3672" w:type="dxa"/>
            <w:tcMar>
              <w:top w:w="80" w:type="dxa"/>
              <w:left w:w="120" w:type="dxa"/>
              <w:bottom w:w="80" w:type="dxa"/>
              <w:right w:w="120" w:type="dxa"/>
            </w:tcMar>
          </w:tcPr>
          <w:p w14:paraId="09A68B50" w14:textId="77777777" w:rsidR="00B60910" w:rsidRDefault="00755C66">
            <w:pPr>
              <w:pStyle w:val="TableText"/>
            </w:pPr>
            <w:r>
              <w:t>Image, container, PHP-FPM, worker</w:t>
            </w:r>
          </w:p>
        </w:tc>
      </w:tr>
      <w:tr w:rsidR="00B60910" w14:paraId="74EFE56B" w14:textId="77777777">
        <w:trPr>
          <w:cantSplit/>
        </w:trPr>
        <w:tc>
          <w:tcPr>
            <w:tcW w:w="1800" w:type="dxa"/>
            <w:shd w:val="clear" w:color="auto" w:fill="F6F8FC"/>
            <w:tcMar>
              <w:top w:w="80" w:type="dxa"/>
              <w:left w:w="120" w:type="dxa"/>
              <w:bottom w:w="80" w:type="dxa"/>
              <w:right w:w="120" w:type="dxa"/>
            </w:tcMar>
          </w:tcPr>
          <w:p w14:paraId="5ABB3161" w14:textId="77777777" w:rsidR="00B60910" w:rsidRDefault="00755C66">
            <w:pPr>
              <w:pStyle w:val="TableText"/>
            </w:pPr>
            <w:r>
              <w:lastRenderedPageBreak/>
              <w:t>Network</w:t>
            </w:r>
          </w:p>
        </w:tc>
        <w:tc>
          <w:tcPr>
            <w:tcW w:w="3888" w:type="dxa"/>
            <w:shd w:val="clear" w:color="auto" w:fill="F6F8FC"/>
            <w:tcMar>
              <w:top w:w="80" w:type="dxa"/>
              <w:left w:w="120" w:type="dxa"/>
              <w:bottom w:w="80" w:type="dxa"/>
              <w:right w:w="120" w:type="dxa"/>
            </w:tcMar>
          </w:tcPr>
          <w:p w14:paraId="5A624F05" w14:textId="77777777" w:rsidR="00B60910" w:rsidRDefault="00755C66">
            <w:pPr>
              <w:pStyle w:val="TableText"/>
            </w:pPr>
            <w:r>
              <w:t>Siapa dapat terhubung ke port apa?</w:t>
            </w:r>
          </w:p>
        </w:tc>
        <w:tc>
          <w:tcPr>
            <w:tcW w:w="3672" w:type="dxa"/>
            <w:shd w:val="clear" w:color="auto" w:fill="F6F8FC"/>
            <w:tcMar>
              <w:top w:w="80" w:type="dxa"/>
              <w:left w:w="120" w:type="dxa"/>
              <w:bottom w:w="80" w:type="dxa"/>
              <w:right w:w="120" w:type="dxa"/>
            </w:tcMar>
          </w:tcPr>
          <w:p w14:paraId="087E6B88" w14:textId="77777777" w:rsidR="00B60910" w:rsidRDefault="00755C66">
            <w:pPr>
              <w:pStyle w:val="TableText"/>
            </w:pPr>
            <w:r>
              <w:t>Bridge, DNS, firewall, TLS</w:t>
            </w:r>
          </w:p>
        </w:tc>
      </w:tr>
      <w:tr w:rsidR="00B60910" w14:paraId="2F9E63E2" w14:textId="77777777">
        <w:trPr>
          <w:cantSplit/>
        </w:trPr>
        <w:tc>
          <w:tcPr>
            <w:tcW w:w="1800" w:type="dxa"/>
            <w:tcMar>
              <w:top w:w="80" w:type="dxa"/>
              <w:left w:w="120" w:type="dxa"/>
              <w:bottom w:w="80" w:type="dxa"/>
              <w:right w:w="120" w:type="dxa"/>
            </w:tcMar>
          </w:tcPr>
          <w:p w14:paraId="32412FBC" w14:textId="77777777" w:rsidR="00B60910" w:rsidRDefault="00755C66">
            <w:pPr>
              <w:pStyle w:val="TableText"/>
            </w:pPr>
            <w:r>
              <w:t>State/storage</w:t>
            </w:r>
          </w:p>
        </w:tc>
        <w:tc>
          <w:tcPr>
            <w:tcW w:w="3888" w:type="dxa"/>
            <w:tcMar>
              <w:top w:w="80" w:type="dxa"/>
              <w:left w:w="120" w:type="dxa"/>
              <w:bottom w:w="80" w:type="dxa"/>
              <w:right w:w="120" w:type="dxa"/>
            </w:tcMar>
          </w:tcPr>
          <w:p w14:paraId="09D10E80" w14:textId="77777777" w:rsidR="00B60910" w:rsidRDefault="00755C66">
            <w:pPr>
              <w:pStyle w:val="TableText"/>
            </w:pPr>
            <w:r>
              <w:t>Di mana data dan session bertahan?</w:t>
            </w:r>
          </w:p>
        </w:tc>
        <w:tc>
          <w:tcPr>
            <w:tcW w:w="3672" w:type="dxa"/>
            <w:tcMar>
              <w:top w:w="80" w:type="dxa"/>
              <w:left w:w="120" w:type="dxa"/>
              <w:bottom w:w="80" w:type="dxa"/>
              <w:right w:w="120" w:type="dxa"/>
            </w:tcMar>
          </w:tcPr>
          <w:p w14:paraId="3425F7C1" w14:textId="77777777" w:rsidR="00B60910" w:rsidRDefault="00755C66">
            <w:pPr>
              <w:pStyle w:val="TableText"/>
            </w:pPr>
            <w:r>
              <w:t>MySQL, Redis, volume, filesystem</w:t>
            </w:r>
          </w:p>
        </w:tc>
      </w:tr>
      <w:tr w:rsidR="00B60910" w14:paraId="335756BB" w14:textId="77777777">
        <w:trPr>
          <w:cantSplit/>
        </w:trPr>
        <w:tc>
          <w:tcPr>
            <w:tcW w:w="1800" w:type="dxa"/>
            <w:shd w:val="clear" w:color="auto" w:fill="F6F8FC"/>
            <w:tcMar>
              <w:top w:w="80" w:type="dxa"/>
              <w:left w:w="120" w:type="dxa"/>
              <w:bottom w:w="80" w:type="dxa"/>
              <w:right w:w="120" w:type="dxa"/>
            </w:tcMar>
          </w:tcPr>
          <w:p w14:paraId="6A6A947D" w14:textId="77777777" w:rsidR="00B60910" w:rsidRDefault="00755C66">
            <w:pPr>
              <w:pStyle w:val="TableText"/>
            </w:pPr>
            <w:r>
              <w:t>Operations</w:t>
            </w:r>
          </w:p>
        </w:tc>
        <w:tc>
          <w:tcPr>
            <w:tcW w:w="3888" w:type="dxa"/>
            <w:shd w:val="clear" w:color="auto" w:fill="F6F8FC"/>
            <w:tcMar>
              <w:top w:w="80" w:type="dxa"/>
              <w:left w:w="120" w:type="dxa"/>
              <w:bottom w:w="80" w:type="dxa"/>
              <w:right w:w="120" w:type="dxa"/>
            </w:tcMar>
          </w:tcPr>
          <w:p w14:paraId="15CF72E1" w14:textId="77777777" w:rsidR="00B60910" w:rsidRDefault="00755C66">
            <w:pPr>
              <w:pStyle w:val="TableText"/>
            </w:pPr>
            <w:r>
              <w:t>Bagaimana diketahui sehat/gagal?</w:t>
            </w:r>
          </w:p>
        </w:tc>
        <w:tc>
          <w:tcPr>
            <w:tcW w:w="3672" w:type="dxa"/>
            <w:shd w:val="clear" w:color="auto" w:fill="F6F8FC"/>
            <w:tcMar>
              <w:top w:w="80" w:type="dxa"/>
              <w:left w:w="120" w:type="dxa"/>
              <w:bottom w:w="80" w:type="dxa"/>
              <w:right w:w="120" w:type="dxa"/>
            </w:tcMar>
          </w:tcPr>
          <w:p w14:paraId="5276D1B1" w14:textId="77777777" w:rsidR="00B60910" w:rsidRDefault="00755C66">
            <w:pPr>
              <w:pStyle w:val="TableText"/>
            </w:pPr>
            <w:r>
              <w:t>Health, log, metric, alert</w:t>
            </w:r>
          </w:p>
        </w:tc>
      </w:tr>
      <w:tr w:rsidR="00B60910" w14:paraId="118F7453" w14:textId="77777777">
        <w:trPr>
          <w:cantSplit/>
        </w:trPr>
        <w:tc>
          <w:tcPr>
            <w:tcW w:w="1800" w:type="dxa"/>
            <w:tcMar>
              <w:top w:w="80" w:type="dxa"/>
              <w:left w:w="120" w:type="dxa"/>
              <w:bottom w:w="80" w:type="dxa"/>
              <w:right w:w="120" w:type="dxa"/>
            </w:tcMar>
          </w:tcPr>
          <w:p w14:paraId="38A71F32" w14:textId="77777777" w:rsidR="00B60910" w:rsidRDefault="00755C66">
            <w:pPr>
              <w:pStyle w:val="TableText"/>
            </w:pPr>
            <w:r>
              <w:t>Continuity</w:t>
            </w:r>
          </w:p>
        </w:tc>
        <w:tc>
          <w:tcPr>
            <w:tcW w:w="3888" w:type="dxa"/>
            <w:tcMar>
              <w:top w:w="80" w:type="dxa"/>
              <w:left w:w="120" w:type="dxa"/>
              <w:bottom w:w="80" w:type="dxa"/>
              <w:right w:w="120" w:type="dxa"/>
            </w:tcMar>
          </w:tcPr>
          <w:p w14:paraId="7E64A424" w14:textId="77777777" w:rsidR="00B60910" w:rsidRDefault="00755C66">
            <w:pPr>
              <w:pStyle w:val="TableText"/>
            </w:pPr>
            <w:r>
              <w:t>Bagaimana pulih dari kehilangan?</w:t>
            </w:r>
          </w:p>
        </w:tc>
        <w:tc>
          <w:tcPr>
            <w:tcW w:w="3672" w:type="dxa"/>
            <w:tcMar>
              <w:top w:w="80" w:type="dxa"/>
              <w:left w:w="120" w:type="dxa"/>
              <w:bottom w:w="80" w:type="dxa"/>
              <w:right w:w="120" w:type="dxa"/>
            </w:tcMar>
          </w:tcPr>
          <w:p w14:paraId="75F9F741" w14:textId="77777777" w:rsidR="00B60910" w:rsidRDefault="00755C66">
            <w:pPr>
              <w:pStyle w:val="TableText"/>
            </w:pPr>
            <w:r>
              <w:t>Backup, restore, RPO/RTO, runbook</w:t>
            </w:r>
          </w:p>
        </w:tc>
      </w:tr>
    </w:tbl>
    <w:p w14:paraId="476E436F" w14:textId="77777777" w:rsidR="00B60910" w:rsidRDefault="00B60910">
      <w:pPr>
        <w:spacing w:after="0"/>
      </w:pPr>
    </w:p>
    <w:p w14:paraId="6C1DC466" w14:textId="77777777" w:rsidR="00B60910" w:rsidRDefault="00755C66">
      <w:pPr>
        <w:pStyle w:val="Heading2"/>
      </w:pPr>
      <w:bookmarkStart w:id="5" w:name="_Toc238508647"/>
      <w:r>
        <w:t>7.2 Baseline Teknologi</w:t>
      </w:r>
      <w:bookmarkEnd w:id="5"/>
    </w:p>
    <w:p w14:paraId="4D047D68" w14:textId="77777777" w:rsidR="00B60910" w:rsidRDefault="00755C66">
      <w:pPr>
        <w:keepNext/>
        <w:jc w:val="center"/>
      </w:pPr>
      <w:r>
        <w:rPr>
          <w:noProof/>
        </w:rPr>
        <w:drawing>
          <wp:inline distT="0" distB="0" distL="0" distR="0" wp14:anchorId="3DB7EA36" wp14:editId="53A0FBB3">
            <wp:extent cx="5623560" cy="3280410"/>
            <wp:effectExtent l="0" t="0" r="0" b="0"/>
            <wp:docPr id="2" name="Picture 2" descr="Gambar 7-1. Baseline versi teknologi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teknologi.png"/>
                    <pic:cNvPicPr/>
                  </pic:nvPicPr>
                  <pic:blipFill>
                    <a:blip r:embed="rId9"/>
                    <a:stretch>
                      <a:fillRect/>
                    </a:stretch>
                  </pic:blipFill>
                  <pic:spPr>
                    <a:xfrm>
                      <a:off x="0" y="0"/>
                      <a:ext cx="5623560" cy="3280410"/>
                    </a:xfrm>
                    <a:prstGeom prst="rect">
                      <a:avLst/>
                    </a:prstGeom>
                  </pic:spPr>
                </pic:pic>
              </a:graphicData>
            </a:graphic>
          </wp:inline>
        </w:drawing>
      </w:r>
    </w:p>
    <w:p w14:paraId="404BDE77" w14:textId="77777777" w:rsidR="00B60910" w:rsidRDefault="00755C66">
      <w:pPr>
        <w:pStyle w:val="Caption"/>
        <w:jc w:val="center"/>
      </w:pPr>
      <w:r>
        <w:t>Gambar 7-1. Baseline versi teknologi utama</w:t>
      </w:r>
    </w:p>
    <w:p w14:paraId="39A25359" w14:textId="77777777" w:rsidR="00B60910" w:rsidRDefault="00755C66">
      <w:pPr>
        <w:pStyle w:val="Caption"/>
      </w:pPr>
      <w:r>
        <w:t>Tabel 7-2. Inventaris baseline</w:t>
      </w:r>
    </w:p>
    <w:tbl>
      <w:tblPr>
        <w:tblStyle w:val="TableGrid"/>
        <w:tblW w:w="9360" w:type="dxa"/>
        <w:tblInd w:w="120" w:type="dxa"/>
        <w:tblLayout w:type="fixed"/>
        <w:tblLook w:val="04A0" w:firstRow="1" w:lastRow="0" w:firstColumn="1" w:lastColumn="0" w:noHBand="0" w:noVBand="1"/>
      </w:tblPr>
      <w:tblGrid>
        <w:gridCol w:w="1512"/>
        <w:gridCol w:w="2520"/>
        <w:gridCol w:w="3024"/>
        <w:gridCol w:w="2304"/>
      </w:tblGrid>
      <w:tr w:rsidR="00B60910" w14:paraId="5229EBD2" w14:textId="77777777">
        <w:trPr>
          <w:cantSplit/>
          <w:tblHeader/>
        </w:trPr>
        <w:tc>
          <w:tcPr>
            <w:tcW w:w="1512" w:type="dxa"/>
            <w:shd w:val="clear" w:color="auto" w:fill="1476B8"/>
            <w:tcMar>
              <w:top w:w="80" w:type="dxa"/>
              <w:left w:w="120" w:type="dxa"/>
              <w:bottom w:w="80" w:type="dxa"/>
              <w:right w:w="120" w:type="dxa"/>
            </w:tcMar>
            <w:vAlign w:val="center"/>
          </w:tcPr>
          <w:p w14:paraId="23644830" w14:textId="77777777" w:rsidR="00B60910" w:rsidRDefault="00755C66">
            <w:pPr>
              <w:pStyle w:val="TableText"/>
              <w:jc w:val="center"/>
            </w:pPr>
            <w:r>
              <w:rPr>
                <w:b/>
                <w:color w:val="FFFFFF"/>
              </w:rPr>
              <w:t>Lapisan</w:t>
            </w:r>
          </w:p>
        </w:tc>
        <w:tc>
          <w:tcPr>
            <w:tcW w:w="2520" w:type="dxa"/>
            <w:shd w:val="clear" w:color="auto" w:fill="1476B8"/>
            <w:tcMar>
              <w:top w:w="80" w:type="dxa"/>
              <w:left w:w="120" w:type="dxa"/>
              <w:bottom w:w="80" w:type="dxa"/>
              <w:right w:w="120" w:type="dxa"/>
            </w:tcMar>
            <w:vAlign w:val="center"/>
          </w:tcPr>
          <w:p w14:paraId="59321E85" w14:textId="77777777" w:rsidR="00B60910" w:rsidRDefault="00755C66">
            <w:pPr>
              <w:pStyle w:val="TableText"/>
              <w:jc w:val="center"/>
            </w:pPr>
            <w:r>
              <w:rPr>
                <w:b/>
                <w:color w:val="FFFFFF"/>
              </w:rPr>
              <w:t>Teknologi/versi</w:t>
            </w:r>
          </w:p>
        </w:tc>
        <w:tc>
          <w:tcPr>
            <w:tcW w:w="3024" w:type="dxa"/>
            <w:shd w:val="clear" w:color="auto" w:fill="1476B8"/>
            <w:tcMar>
              <w:top w:w="80" w:type="dxa"/>
              <w:left w:w="120" w:type="dxa"/>
              <w:bottom w:w="80" w:type="dxa"/>
              <w:right w:w="120" w:type="dxa"/>
            </w:tcMar>
            <w:vAlign w:val="center"/>
          </w:tcPr>
          <w:p w14:paraId="72C9C049" w14:textId="77777777" w:rsidR="00B60910" w:rsidRDefault="00755C66">
            <w:pPr>
              <w:pStyle w:val="TableText"/>
              <w:jc w:val="center"/>
            </w:pPr>
            <w:r>
              <w:rPr>
                <w:b/>
                <w:color w:val="FFFFFF"/>
              </w:rPr>
              <w:t>Fungsi</w:t>
            </w:r>
          </w:p>
        </w:tc>
        <w:tc>
          <w:tcPr>
            <w:tcW w:w="2304" w:type="dxa"/>
            <w:shd w:val="clear" w:color="auto" w:fill="1476B8"/>
            <w:tcMar>
              <w:top w:w="80" w:type="dxa"/>
              <w:left w:w="120" w:type="dxa"/>
              <w:bottom w:w="80" w:type="dxa"/>
              <w:right w:w="120" w:type="dxa"/>
            </w:tcMar>
            <w:vAlign w:val="center"/>
          </w:tcPr>
          <w:p w14:paraId="40E2A6E8" w14:textId="77777777" w:rsidR="00B60910" w:rsidRDefault="00755C66">
            <w:pPr>
              <w:pStyle w:val="TableText"/>
              <w:jc w:val="center"/>
            </w:pPr>
            <w:r>
              <w:rPr>
                <w:b/>
                <w:color w:val="FFFFFF"/>
              </w:rPr>
              <w:t>Sumber</w:t>
            </w:r>
          </w:p>
        </w:tc>
      </w:tr>
      <w:tr w:rsidR="00B60910" w14:paraId="720B4613" w14:textId="77777777">
        <w:trPr>
          <w:cantSplit/>
        </w:trPr>
        <w:tc>
          <w:tcPr>
            <w:tcW w:w="1512" w:type="dxa"/>
            <w:tcMar>
              <w:top w:w="80" w:type="dxa"/>
              <w:left w:w="120" w:type="dxa"/>
              <w:bottom w:w="80" w:type="dxa"/>
              <w:right w:w="120" w:type="dxa"/>
            </w:tcMar>
          </w:tcPr>
          <w:p w14:paraId="2D48B374" w14:textId="77777777" w:rsidR="00B60910" w:rsidRDefault="00755C66">
            <w:pPr>
              <w:pStyle w:val="TableText"/>
            </w:pPr>
            <w:r>
              <w:t>Runtime</w:t>
            </w:r>
          </w:p>
        </w:tc>
        <w:tc>
          <w:tcPr>
            <w:tcW w:w="2520" w:type="dxa"/>
            <w:tcMar>
              <w:top w:w="80" w:type="dxa"/>
              <w:left w:w="120" w:type="dxa"/>
              <w:bottom w:w="80" w:type="dxa"/>
              <w:right w:w="120" w:type="dxa"/>
            </w:tcMar>
          </w:tcPr>
          <w:p w14:paraId="59192CA6" w14:textId="77777777" w:rsidR="00B60910" w:rsidRDefault="00755C66">
            <w:pPr>
              <w:pStyle w:val="TableText"/>
            </w:pPr>
            <w:r>
              <w:t>PHP 8.4 FPM; requirement &gt;=8.3</w:t>
            </w:r>
          </w:p>
        </w:tc>
        <w:tc>
          <w:tcPr>
            <w:tcW w:w="3024" w:type="dxa"/>
            <w:tcMar>
              <w:top w:w="80" w:type="dxa"/>
              <w:left w:w="120" w:type="dxa"/>
              <w:bottom w:w="80" w:type="dxa"/>
              <w:right w:w="120" w:type="dxa"/>
            </w:tcMar>
          </w:tcPr>
          <w:p w14:paraId="35D2CF65" w14:textId="77777777" w:rsidR="00B60910" w:rsidRDefault="00755C66">
            <w:pPr>
              <w:pStyle w:val="TableText"/>
            </w:pPr>
            <w:r>
              <w:t>Eksekusi Laravel</w:t>
            </w:r>
          </w:p>
        </w:tc>
        <w:tc>
          <w:tcPr>
            <w:tcW w:w="2304" w:type="dxa"/>
            <w:tcMar>
              <w:top w:w="80" w:type="dxa"/>
              <w:left w:w="120" w:type="dxa"/>
              <w:bottom w:w="80" w:type="dxa"/>
              <w:right w:w="120" w:type="dxa"/>
            </w:tcMar>
          </w:tcPr>
          <w:p w14:paraId="736B2F87" w14:textId="77777777" w:rsidR="00B60910" w:rsidRDefault="00755C66">
            <w:pPr>
              <w:pStyle w:val="TableText"/>
            </w:pPr>
            <w:r>
              <w:t>Dockerfile/composer.json</w:t>
            </w:r>
          </w:p>
        </w:tc>
      </w:tr>
      <w:tr w:rsidR="00B60910" w14:paraId="2A1F2B78" w14:textId="77777777">
        <w:trPr>
          <w:cantSplit/>
        </w:trPr>
        <w:tc>
          <w:tcPr>
            <w:tcW w:w="1512" w:type="dxa"/>
            <w:shd w:val="clear" w:color="auto" w:fill="F6F8FC"/>
            <w:tcMar>
              <w:top w:w="80" w:type="dxa"/>
              <w:left w:w="120" w:type="dxa"/>
              <w:bottom w:w="80" w:type="dxa"/>
              <w:right w:w="120" w:type="dxa"/>
            </w:tcMar>
          </w:tcPr>
          <w:p w14:paraId="358C46CE" w14:textId="77777777" w:rsidR="00B60910" w:rsidRDefault="00755C66">
            <w:pPr>
              <w:pStyle w:val="TableText"/>
            </w:pPr>
            <w:r>
              <w:t>Framework</w:t>
            </w:r>
          </w:p>
        </w:tc>
        <w:tc>
          <w:tcPr>
            <w:tcW w:w="2520" w:type="dxa"/>
            <w:shd w:val="clear" w:color="auto" w:fill="F6F8FC"/>
            <w:tcMar>
              <w:top w:w="80" w:type="dxa"/>
              <w:left w:w="120" w:type="dxa"/>
              <w:bottom w:w="80" w:type="dxa"/>
              <w:right w:w="120" w:type="dxa"/>
            </w:tcMar>
          </w:tcPr>
          <w:p w14:paraId="61852912" w14:textId="77777777" w:rsidR="00B60910" w:rsidRDefault="00755C66">
            <w:pPr>
              <w:pStyle w:val="TableText"/>
            </w:pPr>
            <w:r>
              <w:t>Laravel 12; Eloquent</w:t>
            </w:r>
          </w:p>
        </w:tc>
        <w:tc>
          <w:tcPr>
            <w:tcW w:w="3024" w:type="dxa"/>
            <w:shd w:val="clear" w:color="auto" w:fill="F6F8FC"/>
            <w:tcMar>
              <w:top w:w="80" w:type="dxa"/>
              <w:left w:w="120" w:type="dxa"/>
              <w:bottom w:w="80" w:type="dxa"/>
              <w:right w:w="120" w:type="dxa"/>
            </w:tcMar>
          </w:tcPr>
          <w:p w14:paraId="4C858861" w14:textId="77777777" w:rsidR="00B60910" w:rsidRDefault="00755C66">
            <w:pPr>
              <w:pStyle w:val="TableText"/>
            </w:pPr>
            <w:r>
              <w:t>Web, domain, queue, scheduler</w:t>
            </w:r>
          </w:p>
        </w:tc>
        <w:tc>
          <w:tcPr>
            <w:tcW w:w="2304" w:type="dxa"/>
            <w:shd w:val="clear" w:color="auto" w:fill="F6F8FC"/>
            <w:tcMar>
              <w:top w:w="80" w:type="dxa"/>
              <w:left w:w="120" w:type="dxa"/>
              <w:bottom w:w="80" w:type="dxa"/>
              <w:right w:w="120" w:type="dxa"/>
            </w:tcMar>
          </w:tcPr>
          <w:p w14:paraId="39CDE035" w14:textId="77777777" w:rsidR="00B60910" w:rsidRDefault="00755C66">
            <w:pPr>
              <w:pStyle w:val="TableText"/>
            </w:pPr>
            <w:r>
              <w:t>composer.json</w:t>
            </w:r>
          </w:p>
        </w:tc>
      </w:tr>
      <w:tr w:rsidR="00B60910" w14:paraId="0C2BC8C2" w14:textId="77777777">
        <w:trPr>
          <w:cantSplit/>
        </w:trPr>
        <w:tc>
          <w:tcPr>
            <w:tcW w:w="1512" w:type="dxa"/>
            <w:tcMar>
              <w:top w:w="80" w:type="dxa"/>
              <w:left w:w="120" w:type="dxa"/>
              <w:bottom w:w="80" w:type="dxa"/>
              <w:right w:w="120" w:type="dxa"/>
            </w:tcMar>
          </w:tcPr>
          <w:p w14:paraId="08D368BF" w14:textId="77777777" w:rsidR="00B60910" w:rsidRDefault="00755C66">
            <w:pPr>
              <w:pStyle w:val="TableText"/>
            </w:pPr>
            <w:r>
              <w:t>Admin UI</w:t>
            </w:r>
          </w:p>
        </w:tc>
        <w:tc>
          <w:tcPr>
            <w:tcW w:w="2520" w:type="dxa"/>
            <w:tcMar>
              <w:top w:w="80" w:type="dxa"/>
              <w:left w:w="120" w:type="dxa"/>
              <w:bottom w:w="80" w:type="dxa"/>
              <w:right w:w="120" w:type="dxa"/>
            </w:tcMar>
          </w:tcPr>
          <w:p w14:paraId="31662C2C" w14:textId="77777777" w:rsidR="00B60910" w:rsidRDefault="00755C66">
            <w:pPr>
              <w:pStyle w:val="TableText"/>
            </w:pPr>
            <w:r>
              <w:t>Filament 5; Livewire 4</w:t>
            </w:r>
          </w:p>
        </w:tc>
        <w:tc>
          <w:tcPr>
            <w:tcW w:w="3024" w:type="dxa"/>
            <w:tcMar>
              <w:top w:w="80" w:type="dxa"/>
              <w:left w:w="120" w:type="dxa"/>
              <w:bottom w:w="80" w:type="dxa"/>
              <w:right w:w="120" w:type="dxa"/>
            </w:tcMar>
          </w:tcPr>
          <w:p w14:paraId="37B96415" w14:textId="77777777" w:rsidR="00B60910" w:rsidRDefault="00755C66">
            <w:pPr>
              <w:pStyle w:val="TableText"/>
            </w:pPr>
            <w:r>
              <w:t>Panel server-driven</w:t>
            </w:r>
          </w:p>
        </w:tc>
        <w:tc>
          <w:tcPr>
            <w:tcW w:w="2304" w:type="dxa"/>
            <w:tcMar>
              <w:top w:w="80" w:type="dxa"/>
              <w:left w:w="120" w:type="dxa"/>
              <w:bottom w:w="80" w:type="dxa"/>
              <w:right w:w="120" w:type="dxa"/>
            </w:tcMar>
          </w:tcPr>
          <w:p w14:paraId="5E415A23" w14:textId="77777777" w:rsidR="00B60910" w:rsidRDefault="00755C66">
            <w:pPr>
              <w:pStyle w:val="TableText"/>
            </w:pPr>
            <w:r>
              <w:t>composer.lock/provider</w:t>
            </w:r>
          </w:p>
        </w:tc>
      </w:tr>
      <w:tr w:rsidR="00B60910" w14:paraId="3B947CB6" w14:textId="77777777">
        <w:trPr>
          <w:cantSplit/>
        </w:trPr>
        <w:tc>
          <w:tcPr>
            <w:tcW w:w="1512" w:type="dxa"/>
            <w:shd w:val="clear" w:color="auto" w:fill="F6F8FC"/>
            <w:tcMar>
              <w:top w:w="80" w:type="dxa"/>
              <w:left w:w="120" w:type="dxa"/>
              <w:bottom w:w="80" w:type="dxa"/>
              <w:right w:w="120" w:type="dxa"/>
            </w:tcMar>
          </w:tcPr>
          <w:p w14:paraId="06C17E5E" w14:textId="77777777" w:rsidR="00B60910" w:rsidRDefault="00755C66">
            <w:pPr>
              <w:pStyle w:val="TableText"/>
            </w:pPr>
            <w:r>
              <w:t>Frontend</w:t>
            </w:r>
          </w:p>
        </w:tc>
        <w:tc>
          <w:tcPr>
            <w:tcW w:w="2520" w:type="dxa"/>
            <w:shd w:val="clear" w:color="auto" w:fill="F6F8FC"/>
            <w:tcMar>
              <w:top w:w="80" w:type="dxa"/>
              <w:left w:w="120" w:type="dxa"/>
              <w:bottom w:w="80" w:type="dxa"/>
              <w:right w:w="120" w:type="dxa"/>
            </w:tcMar>
          </w:tcPr>
          <w:p w14:paraId="48197EFD" w14:textId="77777777" w:rsidR="00B60910" w:rsidRDefault="00755C66">
            <w:pPr>
              <w:pStyle w:val="TableText"/>
            </w:pPr>
            <w:r>
              <w:t>Tailwind CSS 4; Vite 8</w:t>
            </w:r>
          </w:p>
        </w:tc>
        <w:tc>
          <w:tcPr>
            <w:tcW w:w="3024" w:type="dxa"/>
            <w:shd w:val="clear" w:color="auto" w:fill="F6F8FC"/>
            <w:tcMar>
              <w:top w:w="80" w:type="dxa"/>
              <w:left w:w="120" w:type="dxa"/>
              <w:bottom w:w="80" w:type="dxa"/>
              <w:right w:w="120" w:type="dxa"/>
            </w:tcMar>
          </w:tcPr>
          <w:p w14:paraId="15299B83" w14:textId="77777777" w:rsidR="00B60910" w:rsidRDefault="00755C66">
            <w:pPr>
              <w:pStyle w:val="TableText"/>
            </w:pPr>
            <w:r>
              <w:t>Theme dan build asset</w:t>
            </w:r>
          </w:p>
        </w:tc>
        <w:tc>
          <w:tcPr>
            <w:tcW w:w="2304" w:type="dxa"/>
            <w:shd w:val="clear" w:color="auto" w:fill="F6F8FC"/>
            <w:tcMar>
              <w:top w:w="80" w:type="dxa"/>
              <w:left w:w="120" w:type="dxa"/>
              <w:bottom w:w="80" w:type="dxa"/>
              <w:right w:w="120" w:type="dxa"/>
            </w:tcMar>
          </w:tcPr>
          <w:p w14:paraId="783F9DC5" w14:textId="77777777" w:rsidR="00B60910" w:rsidRDefault="00755C66">
            <w:pPr>
              <w:pStyle w:val="TableText"/>
            </w:pPr>
            <w:r>
              <w:t>package.json</w:t>
            </w:r>
          </w:p>
        </w:tc>
      </w:tr>
      <w:tr w:rsidR="00B60910" w14:paraId="129F7FAC" w14:textId="77777777">
        <w:trPr>
          <w:cantSplit/>
        </w:trPr>
        <w:tc>
          <w:tcPr>
            <w:tcW w:w="1512" w:type="dxa"/>
            <w:tcMar>
              <w:top w:w="80" w:type="dxa"/>
              <w:left w:w="120" w:type="dxa"/>
              <w:bottom w:w="80" w:type="dxa"/>
              <w:right w:w="120" w:type="dxa"/>
            </w:tcMar>
          </w:tcPr>
          <w:p w14:paraId="4A812C8E" w14:textId="77777777" w:rsidR="00B60910" w:rsidRDefault="00755C66">
            <w:pPr>
              <w:pStyle w:val="TableText"/>
            </w:pPr>
            <w:r>
              <w:t>Web server</w:t>
            </w:r>
          </w:p>
        </w:tc>
        <w:tc>
          <w:tcPr>
            <w:tcW w:w="2520" w:type="dxa"/>
            <w:tcMar>
              <w:top w:w="80" w:type="dxa"/>
              <w:left w:w="120" w:type="dxa"/>
              <w:bottom w:w="80" w:type="dxa"/>
              <w:right w:w="120" w:type="dxa"/>
            </w:tcMar>
          </w:tcPr>
          <w:p w14:paraId="589726A4" w14:textId="77777777" w:rsidR="00B60910" w:rsidRDefault="00755C66">
            <w:pPr>
              <w:pStyle w:val="TableText"/>
            </w:pPr>
            <w:r>
              <w:t>Nginx 1.27 Alpine</w:t>
            </w:r>
          </w:p>
        </w:tc>
        <w:tc>
          <w:tcPr>
            <w:tcW w:w="3024" w:type="dxa"/>
            <w:tcMar>
              <w:top w:w="80" w:type="dxa"/>
              <w:left w:w="120" w:type="dxa"/>
              <w:bottom w:w="80" w:type="dxa"/>
              <w:right w:w="120" w:type="dxa"/>
            </w:tcMar>
          </w:tcPr>
          <w:p w14:paraId="39B2405D" w14:textId="77777777" w:rsidR="00B60910" w:rsidRDefault="00755C66">
            <w:pPr>
              <w:pStyle w:val="TableText"/>
            </w:pPr>
            <w:r>
              <w:t>Static/public dan FastCGI</w:t>
            </w:r>
          </w:p>
        </w:tc>
        <w:tc>
          <w:tcPr>
            <w:tcW w:w="2304" w:type="dxa"/>
            <w:tcMar>
              <w:top w:w="80" w:type="dxa"/>
              <w:left w:w="120" w:type="dxa"/>
              <w:bottom w:w="80" w:type="dxa"/>
              <w:right w:w="120" w:type="dxa"/>
            </w:tcMar>
          </w:tcPr>
          <w:p w14:paraId="065C0103" w14:textId="77777777" w:rsidR="00B60910" w:rsidRDefault="00755C66">
            <w:pPr>
              <w:pStyle w:val="TableText"/>
            </w:pPr>
            <w:r>
              <w:t>Compose/Dockerfile</w:t>
            </w:r>
          </w:p>
        </w:tc>
      </w:tr>
      <w:tr w:rsidR="00B60910" w14:paraId="486FA71C" w14:textId="77777777">
        <w:trPr>
          <w:cantSplit/>
        </w:trPr>
        <w:tc>
          <w:tcPr>
            <w:tcW w:w="1512" w:type="dxa"/>
            <w:shd w:val="clear" w:color="auto" w:fill="F6F8FC"/>
            <w:tcMar>
              <w:top w:w="80" w:type="dxa"/>
              <w:left w:w="120" w:type="dxa"/>
              <w:bottom w:w="80" w:type="dxa"/>
              <w:right w:w="120" w:type="dxa"/>
            </w:tcMar>
          </w:tcPr>
          <w:p w14:paraId="0BF1AA13" w14:textId="77777777" w:rsidR="00B60910" w:rsidRDefault="00755C66">
            <w:pPr>
              <w:pStyle w:val="TableText"/>
            </w:pPr>
            <w:r>
              <w:t>Database</w:t>
            </w:r>
          </w:p>
        </w:tc>
        <w:tc>
          <w:tcPr>
            <w:tcW w:w="2520" w:type="dxa"/>
            <w:shd w:val="clear" w:color="auto" w:fill="F6F8FC"/>
            <w:tcMar>
              <w:top w:w="80" w:type="dxa"/>
              <w:left w:w="120" w:type="dxa"/>
              <w:bottom w:w="80" w:type="dxa"/>
              <w:right w:w="120" w:type="dxa"/>
            </w:tcMar>
          </w:tcPr>
          <w:p w14:paraId="51166468" w14:textId="77777777" w:rsidR="00B60910" w:rsidRDefault="00755C66">
            <w:pPr>
              <w:pStyle w:val="TableText"/>
            </w:pPr>
            <w:r>
              <w:t>MySQL 8.4</w:t>
            </w:r>
          </w:p>
        </w:tc>
        <w:tc>
          <w:tcPr>
            <w:tcW w:w="3024" w:type="dxa"/>
            <w:shd w:val="clear" w:color="auto" w:fill="F6F8FC"/>
            <w:tcMar>
              <w:top w:w="80" w:type="dxa"/>
              <w:left w:w="120" w:type="dxa"/>
              <w:bottom w:w="80" w:type="dxa"/>
              <w:right w:w="120" w:type="dxa"/>
            </w:tcMar>
          </w:tcPr>
          <w:p w14:paraId="6316CAE3" w14:textId="77777777" w:rsidR="00B60910" w:rsidRDefault="00755C66">
            <w:pPr>
              <w:pStyle w:val="TableText"/>
            </w:pPr>
            <w:r>
              <w:t>Data transaksi</w:t>
            </w:r>
          </w:p>
        </w:tc>
        <w:tc>
          <w:tcPr>
            <w:tcW w:w="2304" w:type="dxa"/>
            <w:shd w:val="clear" w:color="auto" w:fill="F6F8FC"/>
            <w:tcMar>
              <w:top w:w="80" w:type="dxa"/>
              <w:left w:w="120" w:type="dxa"/>
              <w:bottom w:w="80" w:type="dxa"/>
              <w:right w:w="120" w:type="dxa"/>
            </w:tcMar>
          </w:tcPr>
          <w:p w14:paraId="7C724FE3" w14:textId="77777777" w:rsidR="00B60910" w:rsidRDefault="00755C66">
            <w:pPr>
              <w:pStyle w:val="TableText"/>
            </w:pPr>
            <w:r>
              <w:t>Compose</w:t>
            </w:r>
          </w:p>
        </w:tc>
      </w:tr>
      <w:tr w:rsidR="00B60910" w14:paraId="226B52A9" w14:textId="77777777">
        <w:trPr>
          <w:cantSplit/>
        </w:trPr>
        <w:tc>
          <w:tcPr>
            <w:tcW w:w="1512" w:type="dxa"/>
            <w:tcMar>
              <w:top w:w="80" w:type="dxa"/>
              <w:left w:w="120" w:type="dxa"/>
              <w:bottom w:w="80" w:type="dxa"/>
              <w:right w:w="120" w:type="dxa"/>
            </w:tcMar>
          </w:tcPr>
          <w:p w14:paraId="7E6AA985" w14:textId="77777777" w:rsidR="00B60910" w:rsidRDefault="00755C66">
            <w:pPr>
              <w:pStyle w:val="TableText"/>
            </w:pPr>
            <w:r>
              <w:t>State</w:t>
            </w:r>
          </w:p>
        </w:tc>
        <w:tc>
          <w:tcPr>
            <w:tcW w:w="2520" w:type="dxa"/>
            <w:tcMar>
              <w:top w:w="80" w:type="dxa"/>
              <w:left w:w="120" w:type="dxa"/>
              <w:bottom w:w="80" w:type="dxa"/>
              <w:right w:w="120" w:type="dxa"/>
            </w:tcMar>
          </w:tcPr>
          <w:p w14:paraId="5CF6570A" w14:textId="77777777" w:rsidR="00B60910" w:rsidRDefault="00755C66">
            <w:pPr>
              <w:pStyle w:val="TableText"/>
            </w:pPr>
            <w:r>
              <w:t>Redis 7.4 + phpredis</w:t>
            </w:r>
          </w:p>
        </w:tc>
        <w:tc>
          <w:tcPr>
            <w:tcW w:w="3024" w:type="dxa"/>
            <w:tcMar>
              <w:top w:w="80" w:type="dxa"/>
              <w:left w:w="120" w:type="dxa"/>
              <w:bottom w:w="80" w:type="dxa"/>
              <w:right w:w="120" w:type="dxa"/>
            </w:tcMar>
          </w:tcPr>
          <w:p w14:paraId="7176010F" w14:textId="77777777" w:rsidR="00B60910" w:rsidRDefault="00755C66">
            <w:pPr>
              <w:pStyle w:val="TableText"/>
            </w:pPr>
            <w:r>
              <w:t>Cache/session/queue target</w:t>
            </w:r>
          </w:p>
        </w:tc>
        <w:tc>
          <w:tcPr>
            <w:tcW w:w="2304" w:type="dxa"/>
            <w:tcMar>
              <w:top w:w="80" w:type="dxa"/>
              <w:left w:w="120" w:type="dxa"/>
              <w:bottom w:w="80" w:type="dxa"/>
              <w:right w:w="120" w:type="dxa"/>
            </w:tcMar>
          </w:tcPr>
          <w:p w14:paraId="571381E7" w14:textId="77777777" w:rsidR="00B60910" w:rsidRDefault="00755C66">
            <w:pPr>
              <w:pStyle w:val="TableText"/>
            </w:pPr>
            <w:r>
              <w:t>Compose/Dockerfile</w:t>
            </w:r>
          </w:p>
        </w:tc>
      </w:tr>
      <w:tr w:rsidR="00B60910" w14:paraId="7FA4934C" w14:textId="77777777">
        <w:trPr>
          <w:cantSplit/>
        </w:trPr>
        <w:tc>
          <w:tcPr>
            <w:tcW w:w="1512" w:type="dxa"/>
            <w:shd w:val="clear" w:color="auto" w:fill="F6F8FC"/>
            <w:tcMar>
              <w:top w:w="80" w:type="dxa"/>
              <w:left w:w="120" w:type="dxa"/>
              <w:bottom w:w="80" w:type="dxa"/>
              <w:right w:w="120" w:type="dxa"/>
            </w:tcMar>
          </w:tcPr>
          <w:p w14:paraId="0A4EEBC6" w14:textId="77777777" w:rsidR="00B60910" w:rsidRDefault="00755C66">
            <w:pPr>
              <w:pStyle w:val="TableText"/>
            </w:pPr>
            <w:r>
              <w:t>Build</w:t>
            </w:r>
          </w:p>
        </w:tc>
        <w:tc>
          <w:tcPr>
            <w:tcW w:w="2520" w:type="dxa"/>
            <w:shd w:val="clear" w:color="auto" w:fill="F6F8FC"/>
            <w:tcMar>
              <w:top w:w="80" w:type="dxa"/>
              <w:left w:w="120" w:type="dxa"/>
              <w:bottom w:w="80" w:type="dxa"/>
              <w:right w:w="120" w:type="dxa"/>
            </w:tcMar>
          </w:tcPr>
          <w:p w14:paraId="10B7BE42" w14:textId="77777777" w:rsidR="00B60910" w:rsidRDefault="00755C66">
            <w:pPr>
              <w:pStyle w:val="TableText"/>
            </w:pPr>
            <w:r>
              <w:t>Node 22; Composer 2</w:t>
            </w:r>
          </w:p>
        </w:tc>
        <w:tc>
          <w:tcPr>
            <w:tcW w:w="3024" w:type="dxa"/>
            <w:shd w:val="clear" w:color="auto" w:fill="F6F8FC"/>
            <w:tcMar>
              <w:top w:w="80" w:type="dxa"/>
              <w:left w:w="120" w:type="dxa"/>
              <w:bottom w:w="80" w:type="dxa"/>
              <w:right w:w="120" w:type="dxa"/>
            </w:tcMar>
          </w:tcPr>
          <w:p w14:paraId="740AADB5" w14:textId="77777777" w:rsidR="00B60910" w:rsidRDefault="00755C66">
            <w:pPr>
              <w:pStyle w:val="TableText"/>
            </w:pPr>
            <w:r>
              <w:t>Dependency/build multi-stage</w:t>
            </w:r>
          </w:p>
        </w:tc>
        <w:tc>
          <w:tcPr>
            <w:tcW w:w="2304" w:type="dxa"/>
            <w:shd w:val="clear" w:color="auto" w:fill="F6F8FC"/>
            <w:tcMar>
              <w:top w:w="80" w:type="dxa"/>
              <w:left w:w="120" w:type="dxa"/>
              <w:bottom w:w="80" w:type="dxa"/>
              <w:right w:w="120" w:type="dxa"/>
            </w:tcMar>
          </w:tcPr>
          <w:p w14:paraId="58B700BF" w14:textId="77777777" w:rsidR="00B60910" w:rsidRDefault="00755C66">
            <w:pPr>
              <w:pStyle w:val="TableText"/>
            </w:pPr>
            <w:r>
              <w:t>Dockerfile</w:t>
            </w:r>
          </w:p>
        </w:tc>
      </w:tr>
      <w:tr w:rsidR="00B60910" w14:paraId="62B41B5D" w14:textId="77777777">
        <w:trPr>
          <w:cantSplit/>
        </w:trPr>
        <w:tc>
          <w:tcPr>
            <w:tcW w:w="1512" w:type="dxa"/>
            <w:tcMar>
              <w:top w:w="80" w:type="dxa"/>
              <w:left w:w="120" w:type="dxa"/>
              <w:bottom w:w="80" w:type="dxa"/>
              <w:right w:w="120" w:type="dxa"/>
            </w:tcMar>
          </w:tcPr>
          <w:p w14:paraId="67B3CABC" w14:textId="77777777" w:rsidR="00B60910" w:rsidRDefault="00755C66">
            <w:pPr>
              <w:pStyle w:val="TableText"/>
            </w:pPr>
            <w:r>
              <w:t>WhatsApp</w:t>
            </w:r>
          </w:p>
        </w:tc>
        <w:tc>
          <w:tcPr>
            <w:tcW w:w="2520" w:type="dxa"/>
            <w:tcMar>
              <w:top w:w="80" w:type="dxa"/>
              <w:left w:w="120" w:type="dxa"/>
              <w:bottom w:w="80" w:type="dxa"/>
              <w:right w:w="120" w:type="dxa"/>
            </w:tcMar>
          </w:tcPr>
          <w:p w14:paraId="77757F83" w14:textId="77777777" w:rsidR="00B60910" w:rsidRDefault="00755C66">
            <w:pPr>
              <w:pStyle w:val="TableText"/>
            </w:pPr>
            <w:r>
              <w:t>WAHA CORE/GOWS</w:t>
            </w:r>
          </w:p>
        </w:tc>
        <w:tc>
          <w:tcPr>
            <w:tcW w:w="3024" w:type="dxa"/>
            <w:tcMar>
              <w:top w:w="80" w:type="dxa"/>
              <w:left w:w="120" w:type="dxa"/>
              <w:bottom w:w="80" w:type="dxa"/>
              <w:right w:w="120" w:type="dxa"/>
            </w:tcMar>
          </w:tcPr>
          <w:p w14:paraId="71A9B009" w14:textId="77777777" w:rsidR="00B60910" w:rsidRDefault="00755C66">
            <w:pPr>
              <w:pStyle w:val="TableText"/>
            </w:pPr>
            <w:r>
              <w:t>Session, API, webhook</w:t>
            </w:r>
          </w:p>
        </w:tc>
        <w:tc>
          <w:tcPr>
            <w:tcW w:w="2304" w:type="dxa"/>
            <w:tcMar>
              <w:top w:w="80" w:type="dxa"/>
              <w:left w:w="120" w:type="dxa"/>
              <w:bottom w:w="80" w:type="dxa"/>
              <w:right w:w="120" w:type="dxa"/>
            </w:tcMar>
          </w:tcPr>
          <w:p w14:paraId="15D33565" w14:textId="77777777" w:rsidR="00B60910" w:rsidRDefault="00755C66">
            <w:pPr>
              <w:pStyle w:val="TableText"/>
            </w:pPr>
            <w:r>
              <w:t>Compose/services config</w:t>
            </w:r>
          </w:p>
        </w:tc>
      </w:tr>
      <w:tr w:rsidR="00B60910" w14:paraId="7FB19E92" w14:textId="77777777">
        <w:trPr>
          <w:cantSplit/>
        </w:trPr>
        <w:tc>
          <w:tcPr>
            <w:tcW w:w="1512" w:type="dxa"/>
            <w:shd w:val="clear" w:color="auto" w:fill="F6F8FC"/>
            <w:tcMar>
              <w:top w:w="80" w:type="dxa"/>
              <w:left w:w="120" w:type="dxa"/>
              <w:bottom w:w="80" w:type="dxa"/>
              <w:right w:w="120" w:type="dxa"/>
            </w:tcMar>
          </w:tcPr>
          <w:p w14:paraId="328A970D" w14:textId="77777777" w:rsidR="00B60910" w:rsidRDefault="00755C66">
            <w:pPr>
              <w:pStyle w:val="TableText"/>
            </w:pPr>
            <w:r>
              <w:lastRenderedPageBreak/>
              <w:t>Test</w:t>
            </w:r>
          </w:p>
        </w:tc>
        <w:tc>
          <w:tcPr>
            <w:tcW w:w="2520" w:type="dxa"/>
            <w:shd w:val="clear" w:color="auto" w:fill="F6F8FC"/>
            <w:tcMar>
              <w:top w:w="80" w:type="dxa"/>
              <w:left w:w="120" w:type="dxa"/>
              <w:bottom w:w="80" w:type="dxa"/>
              <w:right w:w="120" w:type="dxa"/>
            </w:tcMar>
          </w:tcPr>
          <w:p w14:paraId="09D1A684" w14:textId="77777777" w:rsidR="00B60910" w:rsidRDefault="00755C66">
            <w:pPr>
              <w:pStyle w:val="TableText"/>
            </w:pPr>
            <w:r>
              <w:t>PHPUnit 12.5; SQLite memory</w:t>
            </w:r>
          </w:p>
        </w:tc>
        <w:tc>
          <w:tcPr>
            <w:tcW w:w="3024" w:type="dxa"/>
            <w:shd w:val="clear" w:color="auto" w:fill="F6F8FC"/>
            <w:tcMar>
              <w:top w:w="80" w:type="dxa"/>
              <w:left w:w="120" w:type="dxa"/>
              <w:bottom w:w="80" w:type="dxa"/>
              <w:right w:w="120" w:type="dxa"/>
            </w:tcMar>
          </w:tcPr>
          <w:p w14:paraId="4AEDD2CB" w14:textId="77777777" w:rsidR="00B60910" w:rsidRDefault="00755C66">
            <w:pPr>
              <w:pStyle w:val="TableText"/>
            </w:pPr>
            <w:r>
              <w:t>Regression terisolasi</w:t>
            </w:r>
          </w:p>
        </w:tc>
        <w:tc>
          <w:tcPr>
            <w:tcW w:w="2304" w:type="dxa"/>
            <w:shd w:val="clear" w:color="auto" w:fill="F6F8FC"/>
            <w:tcMar>
              <w:top w:w="80" w:type="dxa"/>
              <w:left w:w="120" w:type="dxa"/>
              <w:bottom w:w="80" w:type="dxa"/>
              <w:right w:w="120" w:type="dxa"/>
            </w:tcMar>
          </w:tcPr>
          <w:p w14:paraId="20BCA278" w14:textId="77777777" w:rsidR="00B60910" w:rsidRDefault="00755C66">
            <w:pPr>
              <w:pStyle w:val="TableText"/>
            </w:pPr>
            <w:r>
              <w:t>composer/test script</w:t>
            </w:r>
          </w:p>
        </w:tc>
      </w:tr>
    </w:tbl>
    <w:p w14:paraId="5C1D4418" w14:textId="77777777" w:rsidR="00B60910" w:rsidRDefault="00B60910">
      <w:pPr>
        <w:spacing w:after="0"/>
      </w:pPr>
    </w:p>
    <w:p w14:paraId="69CA2CB3" w14:textId="77777777" w:rsidR="00B60910" w:rsidRDefault="00755C66">
      <w:pPr>
        <w:pStyle w:val="Heading3"/>
      </w:pPr>
      <w:bookmarkStart w:id="6" w:name="_Toc238508648"/>
      <w:r>
        <w:t>7.2.1 Parameter PHP dan Web</w:t>
      </w:r>
      <w:bookmarkEnd w:id="6"/>
    </w:p>
    <w:p w14:paraId="0C21C305" w14:textId="77777777" w:rsidR="00B60910" w:rsidRDefault="00755C66">
      <w:pPr>
        <w:pStyle w:val="Caption"/>
      </w:pPr>
      <w:r>
        <w:t>Tabel 7-3. Parameter runtime</w:t>
      </w:r>
    </w:p>
    <w:tbl>
      <w:tblPr>
        <w:tblStyle w:val="TableGrid"/>
        <w:tblW w:w="9360" w:type="dxa"/>
        <w:tblInd w:w="120" w:type="dxa"/>
        <w:tblLayout w:type="fixed"/>
        <w:tblLook w:val="04A0" w:firstRow="1" w:lastRow="0" w:firstColumn="1" w:lastColumn="0" w:noHBand="0" w:noVBand="1"/>
      </w:tblPr>
      <w:tblGrid>
        <w:gridCol w:w="2448"/>
        <w:gridCol w:w="2376"/>
        <w:gridCol w:w="4536"/>
      </w:tblGrid>
      <w:tr w:rsidR="00B60910" w14:paraId="76C619B7" w14:textId="77777777">
        <w:trPr>
          <w:cantSplit/>
          <w:tblHeader/>
        </w:trPr>
        <w:tc>
          <w:tcPr>
            <w:tcW w:w="2448" w:type="dxa"/>
            <w:shd w:val="clear" w:color="auto" w:fill="1476B8"/>
            <w:tcMar>
              <w:top w:w="80" w:type="dxa"/>
              <w:left w:w="120" w:type="dxa"/>
              <w:bottom w:w="80" w:type="dxa"/>
              <w:right w:w="120" w:type="dxa"/>
            </w:tcMar>
            <w:vAlign w:val="center"/>
          </w:tcPr>
          <w:p w14:paraId="06435130" w14:textId="77777777" w:rsidR="00B60910" w:rsidRDefault="00755C66">
            <w:pPr>
              <w:pStyle w:val="TableText"/>
              <w:jc w:val="center"/>
            </w:pPr>
            <w:r>
              <w:rPr>
                <w:b/>
                <w:color w:val="FFFFFF"/>
              </w:rPr>
              <w:t>Parameter</w:t>
            </w:r>
          </w:p>
        </w:tc>
        <w:tc>
          <w:tcPr>
            <w:tcW w:w="2376" w:type="dxa"/>
            <w:shd w:val="clear" w:color="auto" w:fill="1476B8"/>
            <w:tcMar>
              <w:top w:w="80" w:type="dxa"/>
              <w:left w:w="120" w:type="dxa"/>
              <w:bottom w:w="80" w:type="dxa"/>
              <w:right w:w="120" w:type="dxa"/>
            </w:tcMar>
            <w:vAlign w:val="center"/>
          </w:tcPr>
          <w:p w14:paraId="5F8E6505" w14:textId="77777777" w:rsidR="00B60910" w:rsidRDefault="00755C66">
            <w:pPr>
              <w:pStyle w:val="TableText"/>
              <w:jc w:val="center"/>
            </w:pPr>
            <w:r>
              <w:rPr>
                <w:b/>
                <w:color w:val="FFFFFF"/>
              </w:rPr>
              <w:t>Nilai</w:t>
            </w:r>
          </w:p>
        </w:tc>
        <w:tc>
          <w:tcPr>
            <w:tcW w:w="4536" w:type="dxa"/>
            <w:shd w:val="clear" w:color="auto" w:fill="1476B8"/>
            <w:tcMar>
              <w:top w:w="80" w:type="dxa"/>
              <w:left w:w="120" w:type="dxa"/>
              <w:bottom w:w="80" w:type="dxa"/>
              <w:right w:w="120" w:type="dxa"/>
            </w:tcMar>
            <w:vAlign w:val="center"/>
          </w:tcPr>
          <w:p w14:paraId="74C64EB3" w14:textId="77777777" w:rsidR="00B60910" w:rsidRDefault="00755C66">
            <w:pPr>
              <w:pStyle w:val="TableText"/>
              <w:jc w:val="center"/>
            </w:pPr>
            <w:r>
              <w:rPr>
                <w:b/>
                <w:color w:val="FFFFFF"/>
              </w:rPr>
              <w:t>Implikasi</w:t>
            </w:r>
          </w:p>
        </w:tc>
      </w:tr>
      <w:tr w:rsidR="00B60910" w14:paraId="31CAF960" w14:textId="77777777">
        <w:trPr>
          <w:cantSplit/>
        </w:trPr>
        <w:tc>
          <w:tcPr>
            <w:tcW w:w="2448" w:type="dxa"/>
            <w:tcMar>
              <w:top w:w="80" w:type="dxa"/>
              <w:left w:w="120" w:type="dxa"/>
              <w:bottom w:w="80" w:type="dxa"/>
              <w:right w:w="120" w:type="dxa"/>
            </w:tcMar>
          </w:tcPr>
          <w:p w14:paraId="28D588E1" w14:textId="77777777" w:rsidR="00B60910" w:rsidRDefault="00755C66">
            <w:pPr>
              <w:pStyle w:val="TableText"/>
            </w:pPr>
            <w:r>
              <w:t>memory_limit</w:t>
            </w:r>
          </w:p>
        </w:tc>
        <w:tc>
          <w:tcPr>
            <w:tcW w:w="2376" w:type="dxa"/>
            <w:tcMar>
              <w:top w:w="80" w:type="dxa"/>
              <w:left w:w="120" w:type="dxa"/>
              <w:bottom w:w="80" w:type="dxa"/>
              <w:right w:w="120" w:type="dxa"/>
            </w:tcMar>
          </w:tcPr>
          <w:p w14:paraId="22F0DBE8" w14:textId="77777777" w:rsidR="00B60910" w:rsidRDefault="00755C66">
            <w:pPr>
              <w:pStyle w:val="TableText"/>
            </w:pPr>
            <w:r>
              <w:t>512 MB</w:t>
            </w:r>
          </w:p>
        </w:tc>
        <w:tc>
          <w:tcPr>
            <w:tcW w:w="4536" w:type="dxa"/>
            <w:tcMar>
              <w:top w:w="80" w:type="dxa"/>
              <w:left w:w="120" w:type="dxa"/>
              <w:bottom w:w="80" w:type="dxa"/>
              <w:right w:w="120" w:type="dxa"/>
            </w:tcMar>
          </w:tcPr>
          <w:p w14:paraId="0D3127A7" w14:textId="77777777" w:rsidR="00B60910" w:rsidRDefault="00755C66">
            <w:pPr>
              <w:pStyle w:val="TableText"/>
            </w:pPr>
            <w:r>
              <w:t>Batas per proses PHP; monitor concurrency</w:t>
            </w:r>
          </w:p>
        </w:tc>
      </w:tr>
      <w:tr w:rsidR="00B60910" w14:paraId="15EE6A89" w14:textId="77777777">
        <w:trPr>
          <w:cantSplit/>
        </w:trPr>
        <w:tc>
          <w:tcPr>
            <w:tcW w:w="2448" w:type="dxa"/>
            <w:shd w:val="clear" w:color="auto" w:fill="F6F8FC"/>
            <w:tcMar>
              <w:top w:w="80" w:type="dxa"/>
              <w:left w:w="120" w:type="dxa"/>
              <w:bottom w:w="80" w:type="dxa"/>
              <w:right w:w="120" w:type="dxa"/>
            </w:tcMar>
          </w:tcPr>
          <w:p w14:paraId="52CDAB32" w14:textId="77777777" w:rsidR="00B60910" w:rsidRDefault="00755C66">
            <w:pPr>
              <w:pStyle w:val="TableText"/>
            </w:pPr>
            <w:r>
              <w:t>upload/post max</w:t>
            </w:r>
          </w:p>
        </w:tc>
        <w:tc>
          <w:tcPr>
            <w:tcW w:w="2376" w:type="dxa"/>
            <w:shd w:val="clear" w:color="auto" w:fill="F6F8FC"/>
            <w:tcMar>
              <w:top w:w="80" w:type="dxa"/>
              <w:left w:w="120" w:type="dxa"/>
              <w:bottom w:w="80" w:type="dxa"/>
              <w:right w:w="120" w:type="dxa"/>
            </w:tcMar>
          </w:tcPr>
          <w:p w14:paraId="372D7668" w14:textId="77777777" w:rsidR="00B60910" w:rsidRDefault="00755C66">
            <w:pPr>
              <w:pStyle w:val="TableText"/>
            </w:pPr>
            <w:r>
              <w:t>20 MB</w:t>
            </w:r>
          </w:p>
        </w:tc>
        <w:tc>
          <w:tcPr>
            <w:tcW w:w="4536" w:type="dxa"/>
            <w:shd w:val="clear" w:color="auto" w:fill="F6F8FC"/>
            <w:tcMar>
              <w:top w:w="80" w:type="dxa"/>
              <w:left w:w="120" w:type="dxa"/>
              <w:bottom w:w="80" w:type="dxa"/>
              <w:right w:w="120" w:type="dxa"/>
            </w:tcMar>
          </w:tcPr>
          <w:p w14:paraId="66243411" w14:textId="77777777" w:rsidR="00B60910" w:rsidRDefault="00755C66">
            <w:pPr>
              <w:pStyle w:val="TableText"/>
            </w:pPr>
            <w:r>
              <w:t>Selaras client_max_body_size Nginx</w:t>
            </w:r>
          </w:p>
        </w:tc>
      </w:tr>
      <w:tr w:rsidR="00B60910" w14:paraId="46D655FA" w14:textId="77777777">
        <w:trPr>
          <w:cantSplit/>
        </w:trPr>
        <w:tc>
          <w:tcPr>
            <w:tcW w:w="2448" w:type="dxa"/>
            <w:tcMar>
              <w:top w:w="80" w:type="dxa"/>
              <w:left w:w="120" w:type="dxa"/>
              <w:bottom w:w="80" w:type="dxa"/>
              <w:right w:w="120" w:type="dxa"/>
            </w:tcMar>
          </w:tcPr>
          <w:p w14:paraId="7679D4FF" w14:textId="77777777" w:rsidR="00B60910" w:rsidRDefault="00755C66">
            <w:pPr>
              <w:pStyle w:val="TableText"/>
            </w:pPr>
            <w:r>
              <w:t>max_execution_time</w:t>
            </w:r>
          </w:p>
        </w:tc>
        <w:tc>
          <w:tcPr>
            <w:tcW w:w="2376" w:type="dxa"/>
            <w:tcMar>
              <w:top w:w="80" w:type="dxa"/>
              <w:left w:w="120" w:type="dxa"/>
              <w:bottom w:w="80" w:type="dxa"/>
              <w:right w:w="120" w:type="dxa"/>
            </w:tcMar>
          </w:tcPr>
          <w:p w14:paraId="3AED2290" w14:textId="77777777" w:rsidR="00B60910" w:rsidRDefault="00755C66">
            <w:pPr>
              <w:pStyle w:val="TableText"/>
            </w:pPr>
            <w:r>
              <w:t>120 detik</w:t>
            </w:r>
          </w:p>
        </w:tc>
        <w:tc>
          <w:tcPr>
            <w:tcW w:w="4536" w:type="dxa"/>
            <w:tcMar>
              <w:top w:w="80" w:type="dxa"/>
              <w:left w:w="120" w:type="dxa"/>
              <w:bottom w:w="80" w:type="dxa"/>
              <w:right w:w="120" w:type="dxa"/>
            </w:tcMar>
          </w:tcPr>
          <w:p w14:paraId="3653C5C1" w14:textId="77777777" w:rsidR="00B60910" w:rsidRDefault="00755C66">
            <w:pPr>
              <w:pStyle w:val="TableText"/>
            </w:pPr>
            <w:r>
              <w:t>Request panjang harus dipindah ke queue</w:t>
            </w:r>
          </w:p>
        </w:tc>
      </w:tr>
      <w:tr w:rsidR="00B60910" w14:paraId="14A2881B" w14:textId="77777777">
        <w:trPr>
          <w:cantSplit/>
        </w:trPr>
        <w:tc>
          <w:tcPr>
            <w:tcW w:w="2448" w:type="dxa"/>
            <w:shd w:val="clear" w:color="auto" w:fill="F6F8FC"/>
            <w:tcMar>
              <w:top w:w="80" w:type="dxa"/>
              <w:left w:w="120" w:type="dxa"/>
              <w:bottom w:w="80" w:type="dxa"/>
              <w:right w:w="120" w:type="dxa"/>
            </w:tcMar>
          </w:tcPr>
          <w:p w14:paraId="27AD41FF" w14:textId="77777777" w:rsidR="00B60910" w:rsidRDefault="00755C66">
            <w:pPr>
              <w:pStyle w:val="TableText"/>
            </w:pPr>
            <w:r>
              <w:t>timezone</w:t>
            </w:r>
          </w:p>
        </w:tc>
        <w:tc>
          <w:tcPr>
            <w:tcW w:w="2376" w:type="dxa"/>
            <w:shd w:val="clear" w:color="auto" w:fill="F6F8FC"/>
            <w:tcMar>
              <w:top w:w="80" w:type="dxa"/>
              <w:left w:w="120" w:type="dxa"/>
              <w:bottom w:w="80" w:type="dxa"/>
              <w:right w:w="120" w:type="dxa"/>
            </w:tcMar>
          </w:tcPr>
          <w:p w14:paraId="3CC995E0" w14:textId="77777777" w:rsidR="00B60910" w:rsidRDefault="00755C66">
            <w:pPr>
              <w:pStyle w:val="TableText"/>
            </w:pPr>
            <w:r>
              <w:t>Asia/Jakarta</w:t>
            </w:r>
          </w:p>
        </w:tc>
        <w:tc>
          <w:tcPr>
            <w:tcW w:w="4536" w:type="dxa"/>
            <w:shd w:val="clear" w:color="auto" w:fill="F6F8FC"/>
            <w:tcMar>
              <w:top w:w="80" w:type="dxa"/>
              <w:left w:w="120" w:type="dxa"/>
              <w:bottom w:w="80" w:type="dxa"/>
              <w:right w:w="120" w:type="dxa"/>
            </w:tcMar>
          </w:tcPr>
          <w:p w14:paraId="1C877BBB" w14:textId="77777777" w:rsidR="00B60910" w:rsidRDefault="00755C66">
            <w:pPr>
              <w:pStyle w:val="TableText"/>
            </w:pPr>
            <w:r>
              <w:t>Konsistensi jadwal dan laporan</w:t>
            </w:r>
          </w:p>
        </w:tc>
      </w:tr>
      <w:tr w:rsidR="00B60910" w14:paraId="5E51A881" w14:textId="77777777">
        <w:trPr>
          <w:cantSplit/>
        </w:trPr>
        <w:tc>
          <w:tcPr>
            <w:tcW w:w="2448" w:type="dxa"/>
            <w:tcMar>
              <w:top w:w="80" w:type="dxa"/>
              <w:left w:w="120" w:type="dxa"/>
              <w:bottom w:w="80" w:type="dxa"/>
              <w:right w:w="120" w:type="dxa"/>
            </w:tcMar>
          </w:tcPr>
          <w:p w14:paraId="3A4C3F1D" w14:textId="77777777" w:rsidR="00B60910" w:rsidRDefault="00755C66">
            <w:pPr>
              <w:pStyle w:val="TableText"/>
            </w:pPr>
            <w:r>
              <w:t>opcache</w:t>
            </w:r>
          </w:p>
        </w:tc>
        <w:tc>
          <w:tcPr>
            <w:tcW w:w="2376" w:type="dxa"/>
            <w:tcMar>
              <w:top w:w="80" w:type="dxa"/>
              <w:left w:w="120" w:type="dxa"/>
              <w:bottom w:w="80" w:type="dxa"/>
              <w:right w:w="120" w:type="dxa"/>
            </w:tcMar>
          </w:tcPr>
          <w:p w14:paraId="1A1E0412" w14:textId="77777777" w:rsidR="00B60910" w:rsidRDefault="00755C66">
            <w:pPr>
              <w:pStyle w:val="TableText"/>
            </w:pPr>
            <w:r>
              <w:t>Aktif; timestamp validation aktif</w:t>
            </w:r>
          </w:p>
        </w:tc>
        <w:tc>
          <w:tcPr>
            <w:tcW w:w="4536" w:type="dxa"/>
            <w:tcMar>
              <w:top w:w="80" w:type="dxa"/>
              <w:left w:w="120" w:type="dxa"/>
              <w:bottom w:w="80" w:type="dxa"/>
              <w:right w:w="120" w:type="dxa"/>
            </w:tcMar>
          </w:tcPr>
          <w:p w14:paraId="0C8ED36D" w14:textId="77777777" w:rsidR="00B60910" w:rsidRDefault="00755C66">
            <w:pPr>
              <w:pStyle w:val="TableText"/>
            </w:pPr>
            <w:r>
              <w:t>Cocok dev; produksi dapat dituning</w:t>
            </w:r>
          </w:p>
        </w:tc>
      </w:tr>
      <w:tr w:rsidR="00B60910" w14:paraId="3547BB04" w14:textId="77777777">
        <w:trPr>
          <w:cantSplit/>
        </w:trPr>
        <w:tc>
          <w:tcPr>
            <w:tcW w:w="2448" w:type="dxa"/>
            <w:shd w:val="clear" w:color="auto" w:fill="F6F8FC"/>
            <w:tcMar>
              <w:top w:w="80" w:type="dxa"/>
              <w:left w:w="120" w:type="dxa"/>
              <w:bottom w:w="80" w:type="dxa"/>
              <w:right w:w="120" w:type="dxa"/>
            </w:tcMar>
          </w:tcPr>
          <w:p w14:paraId="7DBA47A2" w14:textId="77777777" w:rsidR="00B60910" w:rsidRDefault="00755C66">
            <w:pPr>
              <w:pStyle w:val="TableText"/>
            </w:pPr>
            <w:r>
              <w:t>FastCGI read timeout</w:t>
            </w:r>
          </w:p>
        </w:tc>
        <w:tc>
          <w:tcPr>
            <w:tcW w:w="2376" w:type="dxa"/>
            <w:shd w:val="clear" w:color="auto" w:fill="F6F8FC"/>
            <w:tcMar>
              <w:top w:w="80" w:type="dxa"/>
              <w:left w:w="120" w:type="dxa"/>
              <w:bottom w:w="80" w:type="dxa"/>
              <w:right w:w="120" w:type="dxa"/>
            </w:tcMar>
          </w:tcPr>
          <w:p w14:paraId="6E5B0BD5" w14:textId="77777777" w:rsidR="00B60910" w:rsidRDefault="00755C66">
            <w:pPr>
              <w:pStyle w:val="TableText"/>
            </w:pPr>
            <w:r>
              <w:t>120 detik</w:t>
            </w:r>
          </w:p>
        </w:tc>
        <w:tc>
          <w:tcPr>
            <w:tcW w:w="4536" w:type="dxa"/>
            <w:shd w:val="clear" w:color="auto" w:fill="F6F8FC"/>
            <w:tcMar>
              <w:top w:w="80" w:type="dxa"/>
              <w:left w:w="120" w:type="dxa"/>
              <w:bottom w:w="80" w:type="dxa"/>
              <w:right w:w="120" w:type="dxa"/>
            </w:tcMar>
          </w:tcPr>
          <w:p w14:paraId="35E1DF7E" w14:textId="77777777" w:rsidR="00B60910" w:rsidRDefault="00755C66">
            <w:pPr>
              <w:pStyle w:val="TableText"/>
            </w:pPr>
            <w:r>
              <w:t>Bukan pengganti queue</w:t>
            </w:r>
          </w:p>
        </w:tc>
      </w:tr>
    </w:tbl>
    <w:p w14:paraId="1BDE64EB" w14:textId="77777777" w:rsidR="00B60910" w:rsidRDefault="00B60910">
      <w:pPr>
        <w:spacing w:after="0"/>
      </w:pPr>
    </w:p>
    <w:p w14:paraId="3DD24464" w14:textId="77777777" w:rsidR="00B60910" w:rsidRDefault="00755C66">
      <w:r>
        <w:br w:type="page"/>
      </w:r>
    </w:p>
    <w:p w14:paraId="469692EF" w14:textId="77777777" w:rsidR="00B60910" w:rsidRDefault="00755C66">
      <w:pPr>
        <w:pStyle w:val="Heading2"/>
      </w:pPr>
      <w:bookmarkStart w:id="7" w:name="_Toc238508649"/>
      <w:r>
        <w:lastRenderedPageBreak/>
        <w:t>7.3 Topologi Teknologi Logis</w:t>
      </w:r>
      <w:bookmarkEnd w:id="7"/>
    </w:p>
    <w:p w14:paraId="198FB62A" w14:textId="77777777" w:rsidR="00B60910" w:rsidRDefault="00755C66">
      <w:pPr>
        <w:keepNext/>
        <w:jc w:val="center"/>
      </w:pPr>
      <w:r>
        <w:rPr>
          <w:noProof/>
        </w:rPr>
        <w:drawing>
          <wp:inline distT="0" distB="0" distL="0" distR="0" wp14:anchorId="61E4D2F3" wp14:editId="227D94B6">
            <wp:extent cx="5623560" cy="3499104"/>
            <wp:effectExtent l="0" t="0" r="0" b="0"/>
            <wp:docPr id="3" name="Picture 3" descr="Gambar 7-2. Topologi logis full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logis.png"/>
                    <pic:cNvPicPr/>
                  </pic:nvPicPr>
                  <pic:blipFill>
                    <a:blip r:embed="rId10"/>
                    <a:stretch>
                      <a:fillRect/>
                    </a:stretch>
                  </pic:blipFill>
                  <pic:spPr>
                    <a:xfrm>
                      <a:off x="0" y="0"/>
                      <a:ext cx="5623560" cy="3499104"/>
                    </a:xfrm>
                    <a:prstGeom prst="rect">
                      <a:avLst/>
                    </a:prstGeom>
                  </pic:spPr>
                </pic:pic>
              </a:graphicData>
            </a:graphic>
          </wp:inline>
        </w:drawing>
      </w:r>
    </w:p>
    <w:p w14:paraId="394C2CD8" w14:textId="77777777" w:rsidR="00B60910" w:rsidRDefault="00755C66">
      <w:pPr>
        <w:pStyle w:val="Caption"/>
        <w:jc w:val="center"/>
      </w:pPr>
      <w:r>
        <w:t>Gambar 7-2. Topologi logis full Docker</w:t>
      </w:r>
    </w:p>
    <w:p w14:paraId="3A612E2A" w14:textId="77777777" w:rsidR="00B60910" w:rsidRDefault="00755C66">
      <w:pPr>
        <w:pStyle w:val="Caption"/>
      </w:pPr>
      <w:r>
        <w:t>Tabel 7-4. Service, state, dan dependency</w:t>
      </w:r>
    </w:p>
    <w:tbl>
      <w:tblPr>
        <w:tblStyle w:val="TableGrid"/>
        <w:tblW w:w="9360" w:type="dxa"/>
        <w:tblInd w:w="120" w:type="dxa"/>
        <w:tblLayout w:type="fixed"/>
        <w:tblLook w:val="04A0" w:firstRow="1" w:lastRow="0" w:firstColumn="1" w:lastColumn="0" w:noHBand="0" w:noVBand="1"/>
      </w:tblPr>
      <w:tblGrid>
        <w:gridCol w:w="1584"/>
        <w:gridCol w:w="2664"/>
        <w:gridCol w:w="2376"/>
        <w:gridCol w:w="2736"/>
      </w:tblGrid>
      <w:tr w:rsidR="00B60910" w14:paraId="37B3F7D0" w14:textId="77777777">
        <w:trPr>
          <w:cantSplit/>
          <w:tblHeader/>
        </w:trPr>
        <w:tc>
          <w:tcPr>
            <w:tcW w:w="1584" w:type="dxa"/>
            <w:shd w:val="clear" w:color="auto" w:fill="1476B8"/>
            <w:tcMar>
              <w:top w:w="80" w:type="dxa"/>
              <w:left w:w="120" w:type="dxa"/>
              <w:bottom w:w="80" w:type="dxa"/>
              <w:right w:w="120" w:type="dxa"/>
            </w:tcMar>
            <w:vAlign w:val="center"/>
          </w:tcPr>
          <w:p w14:paraId="3D34D6FA" w14:textId="77777777" w:rsidR="00B60910" w:rsidRDefault="00755C66">
            <w:pPr>
              <w:pStyle w:val="TableText"/>
              <w:jc w:val="center"/>
            </w:pPr>
            <w:r>
              <w:rPr>
                <w:b/>
                <w:color w:val="FFFFFF"/>
              </w:rPr>
              <w:t>Service</w:t>
            </w:r>
          </w:p>
        </w:tc>
        <w:tc>
          <w:tcPr>
            <w:tcW w:w="2664" w:type="dxa"/>
            <w:shd w:val="clear" w:color="auto" w:fill="1476B8"/>
            <w:tcMar>
              <w:top w:w="80" w:type="dxa"/>
              <w:left w:w="120" w:type="dxa"/>
              <w:bottom w:w="80" w:type="dxa"/>
              <w:right w:w="120" w:type="dxa"/>
            </w:tcMar>
            <w:vAlign w:val="center"/>
          </w:tcPr>
          <w:p w14:paraId="2F2806DE" w14:textId="77777777" w:rsidR="00B60910" w:rsidRDefault="00755C66">
            <w:pPr>
              <w:pStyle w:val="TableText"/>
              <w:jc w:val="center"/>
            </w:pPr>
            <w:r>
              <w:rPr>
                <w:b/>
                <w:color w:val="FFFFFF"/>
              </w:rPr>
              <w:t>Dependency</w:t>
            </w:r>
          </w:p>
        </w:tc>
        <w:tc>
          <w:tcPr>
            <w:tcW w:w="2376" w:type="dxa"/>
            <w:shd w:val="clear" w:color="auto" w:fill="1476B8"/>
            <w:tcMar>
              <w:top w:w="80" w:type="dxa"/>
              <w:left w:w="120" w:type="dxa"/>
              <w:bottom w:w="80" w:type="dxa"/>
              <w:right w:w="120" w:type="dxa"/>
            </w:tcMar>
            <w:vAlign w:val="center"/>
          </w:tcPr>
          <w:p w14:paraId="2D9C4885" w14:textId="77777777" w:rsidR="00B60910" w:rsidRDefault="00755C66">
            <w:pPr>
              <w:pStyle w:val="TableText"/>
              <w:jc w:val="center"/>
            </w:pPr>
            <w:r>
              <w:rPr>
                <w:b/>
                <w:color w:val="FFFFFF"/>
              </w:rPr>
              <w:t>State</w:t>
            </w:r>
          </w:p>
        </w:tc>
        <w:tc>
          <w:tcPr>
            <w:tcW w:w="2736" w:type="dxa"/>
            <w:shd w:val="clear" w:color="auto" w:fill="1476B8"/>
            <w:tcMar>
              <w:top w:w="80" w:type="dxa"/>
              <w:left w:w="120" w:type="dxa"/>
              <w:bottom w:w="80" w:type="dxa"/>
              <w:right w:w="120" w:type="dxa"/>
            </w:tcMar>
            <w:vAlign w:val="center"/>
          </w:tcPr>
          <w:p w14:paraId="5F96CFEF" w14:textId="77777777" w:rsidR="00B60910" w:rsidRDefault="00755C66">
            <w:pPr>
              <w:pStyle w:val="TableText"/>
              <w:jc w:val="center"/>
            </w:pPr>
            <w:r>
              <w:rPr>
                <w:b/>
                <w:color w:val="FFFFFF"/>
              </w:rPr>
              <w:t>Restart/health</w:t>
            </w:r>
          </w:p>
        </w:tc>
      </w:tr>
      <w:tr w:rsidR="00B60910" w14:paraId="0C9E39BD" w14:textId="77777777">
        <w:trPr>
          <w:cantSplit/>
        </w:trPr>
        <w:tc>
          <w:tcPr>
            <w:tcW w:w="1584" w:type="dxa"/>
            <w:tcMar>
              <w:top w:w="80" w:type="dxa"/>
              <w:left w:w="120" w:type="dxa"/>
              <w:bottom w:w="80" w:type="dxa"/>
              <w:right w:w="120" w:type="dxa"/>
            </w:tcMar>
          </w:tcPr>
          <w:p w14:paraId="0E36C74C" w14:textId="77777777" w:rsidR="00B60910" w:rsidRDefault="00755C66">
            <w:pPr>
              <w:pStyle w:val="TableText"/>
            </w:pPr>
            <w:r>
              <w:t>web</w:t>
            </w:r>
          </w:p>
        </w:tc>
        <w:tc>
          <w:tcPr>
            <w:tcW w:w="2664" w:type="dxa"/>
            <w:tcMar>
              <w:top w:w="80" w:type="dxa"/>
              <w:left w:w="120" w:type="dxa"/>
              <w:bottom w:w="80" w:type="dxa"/>
              <w:right w:w="120" w:type="dxa"/>
            </w:tcMar>
          </w:tcPr>
          <w:p w14:paraId="66887531" w14:textId="77777777" w:rsidR="00B60910" w:rsidRDefault="00755C66">
            <w:pPr>
              <w:pStyle w:val="TableText"/>
            </w:pPr>
            <w:r>
              <w:t>app healthy</w:t>
            </w:r>
          </w:p>
        </w:tc>
        <w:tc>
          <w:tcPr>
            <w:tcW w:w="2376" w:type="dxa"/>
            <w:tcMar>
              <w:top w:w="80" w:type="dxa"/>
              <w:left w:w="120" w:type="dxa"/>
              <w:bottom w:w="80" w:type="dxa"/>
              <w:right w:w="120" w:type="dxa"/>
            </w:tcMar>
          </w:tcPr>
          <w:p w14:paraId="1C04B6B0" w14:textId="77777777" w:rsidR="00B60910" w:rsidRDefault="00755C66">
            <w:pPr>
              <w:pStyle w:val="TableText"/>
            </w:pPr>
            <w:r>
              <w:t>Stateless + public build</w:t>
            </w:r>
          </w:p>
        </w:tc>
        <w:tc>
          <w:tcPr>
            <w:tcW w:w="2736" w:type="dxa"/>
            <w:tcMar>
              <w:top w:w="80" w:type="dxa"/>
              <w:left w:w="120" w:type="dxa"/>
              <w:bottom w:w="80" w:type="dxa"/>
              <w:right w:w="120" w:type="dxa"/>
            </w:tcMar>
          </w:tcPr>
          <w:p w14:paraId="7BE14843" w14:textId="77777777" w:rsidR="00B60910" w:rsidRDefault="00755C66">
            <w:pPr>
              <w:pStyle w:val="TableText"/>
            </w:pPr>
            <w:r>
              <w:t>restart; /up produksi</w:t>
            </w:r>
          </w:p>
        </w:tc>
      </w:tr>
      <w:tr w:rsidR="00B60910" w14:paraId="0B62C214" w14:textId="77777777">
        <w:trPr>
          <w:cantSplit/>
        </w:trPr>
        <w:tc>
          <w:tcPr>
            <w:tcW w:w="1584" w:type="dxa"/>
            <w:shd w:val="clear" w:color="auto" w:fill="F6F8FC"/>
            <w:tcMar>
              <w:top w:w="80" w:type="dxa"/>
              <w:left w:w="120" w:type="dxa"/>
              <w:bottom w:w="80" w:type="dxa"/>
              <w:right w:w="120" w:type="dxa"/>
            </w:tcMar>
          </w:tcPr>
          <w:p w14:paraId="2D19C3D4" w14:textId="77777777" w:rsidR="00B60910" w:rsidRDefault="00755C66">
            <w:pPr>
              <w:pStyle w:val="TableText"/>
            </w:pPr>
            <w:r>
              <w:t>app</w:t>
            </w:r>
          </w:p>
        </w:tc>
        <w:tc>
          <w:tcPr>
            <w:tcW w:w="2664" w:type="dxa"/>
            <w:shd w:val="clear" w:color="auto" w:fill="F6F8FC"/>
            <w:tcMar>
              <w:top w:w="80" w:type="dxa"/>
              <w:left w:w="120" w:type="dxa"/>
              <w:bottom w:w="80" w:type="dxa"/>
              <w:right w:w="120" w:type="dxa"/>
            </w:tcMar>
          </w:tcPr>
          <w:p w14:paraId="507A7062" w14:textId="77777777" w:rsidR="00B60910" w:rsidRDefault="00755C66">
            <w:pPr>
              <w:pStyle w:val="TableText"/>
            </w:pPr>
            <w:r>
              <w:t>database + redis healthy</w:t>
            </w:r>
          </w:p>
        </w:tc>
        <w:tc>
          <w:tcPr>
            <w:tcW w:w="2376" w:type="dxa"/>
            <w:shd w:val="clear" w:color="auto" w:fill="F6F8FC"/>
            <w:tcMar>
              <w:top w:w="80" w:type="dxa"/>
              <w:left w:w="120" w:type="dxa"/>
              <w:bottom w:w="80" w:type="dxa"/>
              <w:right w:w="120" w:type="dxa"/>
            </w:tcMar>
          </w:tcPr>
          <w:p w14:paraId="04364DAD" w14:textId="77777777" w:rsidR="00B60910" w:rsidRDefault="00755C66">
            <w:pPr>
              <w:pStyle w:val="TableText"/>
            </w:pPr>
            <w:r>
              <w:t>storage/cache runtime</w:t>
            </w:r>
          </w:p>
        </w:tc>
        <w:tc>
          <w:tcPr>
            <w:tcW w:w="2736" w:type="dxa"/>
            <w:shd w:val="clear" w:color="auto" w:fill="F6F8FC"/>
            <w:tcMar>
              <w:top w:w="80" w:type="dxa"/>
              <w:left w:w="120" w:type="dxa"/>
              <w:bottom w:w="80" w:type="dxa"/>
              <w:right w:w="120" w:type="dxa"/>
            </w:tcMar>
          </w:tcPr>
          <w:p w14:paraId="324E92CE" w14:textId="77777777" w:rsidR="00B60910" w:rsidRDefault="00755C66">
            <w:pPr>
              <w:pStyle w:val="TableText"/>
            </w:pPr>
            <w:r>
              <w:t>FPM socket health</w:t>
            </w:r>
          </w:p>
        </w:tc>
      </w:tr>
      <w:tr w:rsidR="00B60910" w14:paraId="6A2523E9" w14:textId="77777777">
        <w:trPr>
          <w:cantSplit/>
        </w:trPr>
        <w:tc>
          <w:tcPr>
            <w:tcW w:w="1584" w:type="dxa"/>
            <w:tcMar>
              <w:top w:w="80" w:type="dxa"/>
              <w:left w:w="120" w:type="dxa"/>
              <w:bottom w:w="80" w:type="dxa"/>
              <w:right w:w="120" w:type="dxa"/>
            </w:tcMar>
          </w:tcPr>
          <w:p w14:paraId="66BC398D" w14:textId="77777777" w:rsidR="00B60910" w:rsidRDefault="00755C66">
            <w:pPr>
              <w:pStyle w:val="TableText"/>
            </w:pPr>
            <w:r>
              <w:t>database</w:t>
            </w:r>
          </w:p>
        </w:tc>
        <w:tc>
          <w:tcPr>
            <w:tcW w:w="2664" w:type="dxa"/>
            <w:tcMar>
              <w:top w:w="80" w:type="dxa"/>
              <w:left w:w="120" w:type="dxa"/>
              <w:bottom w:w="80" w:type="dxa"/>
              <w:right w:w="120" w:type="dxa"/>
            </w:tcMar>
          </w:tcPr>
          <w:p w14:paraId="5DF8D094" w14:textId="77777777" w:rsidR="00B60910" w:rsidRDefault="00755C66">
            <w:pPr>
              <w:pStyle w:val="TableText"/>
            </w:pPr>
            <w:r>
              <w:t>-</w:t>
            </w:r>
          </w:p>
        </w:tc>
        <w:tc>
          <w:tcPr>
            <w:tcW w:w="2376" w:type="dxa"/>
            <w:tcMar>
              <w:top w:w="80" w:type="dxa"/>
              <w:left w:w="120" w:type="dxa"/>
              <w:bottom w:w="80" w:type="dxa"/>
              <w:right w:w="120" w:type="dxa"/>
            </w:tcMar>
          </w:tcPr>
          <w:p w14:paraId="2D66AF5C" w14:textId="77777777" w:rsidR="00B60910" w:rsidRDefault="00755C66">
            <w:pPr>
              <w:pStyle w:val="TableText"/>
            </w:pPr>
            <w:r>
              <w:t>mysql_data</w:t>
            </w:r>
          </w:p>
        </w:tc>
        <w:tc>
          <w:tcPr>
            <w:tcW w:w="2736" w:type="dxa"/>
            <w:tcMar>
              <w:top w:w="80" w:type="dxa"/>
              <w:left w:w="120" w:type="dxa"/>
              <w:bottom w:w="80" w:type="dxa"/>
              <w:right w:w="120" w:type="dxa"/>
            </w:tcMar>
          </w:tcPr>
          <w:p w14:paraId="57621DFC" w14:textId="77777777" w:rsidR="00B60910" w:rsidRDefault="00755C66">
            <w:pPr>
              <w:pStyle w:val="TableText"/>
            </w:pPr>
            <w:r>
              <w:t>mysqladmin ping</w:t>
            </w:r>
          </w:p>
        </w:tc>
      </w:tr>
      <w:tr w:rsidR="00B60910" w14:paraId="4F0F729D" w14:textId="77777777">
        <w:trPr>
          <w:cantSplit/>
        </w:trPr>
        <w:tc>
          <w:tcPr>
            <w:tcW w:w="1584" w:type="dxa"/>
            <w:shd w:val="clear" w:color="auto" w:fill="F6F8FC"/>
            <w:tcMar>
              <w:top w:w="80" w:type="dxa"/>
              <w:left w:w="120" w:type="dxa"/>
              <w:bottom w:w="80" w:type="dxa"/>
              <w:right w:w="120" w:type="dxa"/>
            </w:tcMar>
          </w:tcPr>
          <w:p w14:paraId="2DDF99E8" w14:textId="77777777" w:rsidR="00B60910" w:rsidRDefault="00755C66">
            <w:pPr>
              <w:pStyle w:val="TableText"/>
            </w:pPr>
            <w:r>
              <w:t>redis</w:t>
            </w:r>
          </w:p>
        </w:tc>
        <w:tc>
          <w:tcPr>
            <w:tcW w:w="2664" w:type="dxa"/>
            <w:shd w:val="clear" w:color="auto" w:fill="F6F8FC"/>
            <w:tcMar>
              <w:top w:w="80" w:type="dxa"/>
              <w:left w:w="120" w:type="dxa"/>
              <w:bottom w:w="80" w:type="dxa"/>
              <w:right w:w="120" w:type="dxa"/>
            </w:tcMar>
          </w:tcPr>
          <w:p w14:paraId="76202136" w14:textId="77777777" w:rsidR="00B60910" w:rsidRDefault="00755C66">
            <w:pPr>
              <w:pStyle w:val="TableText"/>
            </w:pPr>
            <w:r>
              <w:t>-</w:t>
            </w:r>
          </w:p>
        </w:tc>
        <w:tc>
          <w:tcPr>
            <w:tcW w:w="2376" w:type="dxa"/>
            <w:shd w:val="clear" w:color="auto" w:fill="F6F8FC"/>
            <w:tcMar>
              <w:top w:w="80" w:type="dxa"/>
              <w:left w:w="120" w:type="dxa"/>
              <w:bottom w:w="80" w:type="dxa"/>
              <w:right w:w="120" w:type="dxa"/>
            </w:tcMar>
          </w:tcPr>
          <w:p w14:paraId="49A6FCD8" w14:textId="77777777" w:rsidR="00B60910" w:rsidRDefault="00755C66">
            <w:pPr>
              <w:pStyle w:val="TableText"/>
            </w:pPr>
            <w:r>
              <w:t>redis_data + AOF</w:t>
            </w:r>
          </w:p>
        </w:tc>
        <w:tc>
          <w:tcPr>
            <w:tcW w:w="2736" w:type="dxa"/>
            <w:shd w:val="clear" w:color="auto" w:fill="F6F8FC"/>
            <w:tcMar>
              <w:top w:w="80" w:type="dxa"/>
              <w:left w:w="120" w:type="dxa"/>
              <w:bottom w:w="80" w:type="dxa"/>
              <w:right w:w="120" w:type="dxa"/>
            </w:tcMar>
          </w:tcPr>
          <w:p w14:paraId="263EB76C" w14:textId="77777777" w:rsidR="00B60910" w:rsidRDefault="00755C66">
            <w:pPr>
              <w:pStyle w:val="TableText"/>
            </w:pPr>
            <w:r>
              <w:t>redis-cli ping</w:t>
            </w:r>
          </w:p>
        </w:tc>
      </w:tr>
      <w:tr w:rsidR="00B60910" w14:paraId="268E4965" w14:textId="77777777">
        <w:trPr>
          <w:cantSplit/>
        </w:trPr>
        <w:tc>
          <w:tcPr>
            <w:tcW w:w="1584" w:type="dxa"/>
            <w:tcMar>
              <w:top w:w="80" w:type="dxa"/>
              <w:left w:w="120" w:type="dxa"/>
              <w:bottom w:w="80" w:type="dxa"/>
              <w:right w:w="120" w:type="dxa"/>
            </w:tcMar>
          </w:tcPr>
          <w:p w14:paraId="1EACDCB6" w14:textId="77777777" w:rsidR="00B60910" w:rsidRDefault="00755C66">
            <w:pPr>
              <w:pStyle w:val="TableText"/>
            </w:pPr>
            <w:r>
              <w:t>queue</w:t>
            </w:r>
          </w:p>
        </w:tc>
        <w:tc>
          <w:tcPr>
            <w:tcW w:w="2664" w:type="dxa"/>
            <w:tcMar>
              <w:top w:w="80" w:type="dxa"/>
              <w:left w:w="120" w:type="dxa"/>
              <w:bottom w:w="80" w:type="dxa"/>
              <w:right w:w="120" w:type="dxa"/>
            </w:tcMar>
          </w:tcPr>
          <w:p w14:paraId="689BE644" w14:textId="77777777" w:rsidR="00B60910" w:rsidRDefault="00755C66">
            <w:pPr>
              <w:pStyle w:val="TableText"/>
            </w:pPr>
            <w:r>
              <w:t>database + redis</w:t>
            </w:r>
          </w:p>
        </w:tc>
        <w:tc>
          <w:tcPr>
            <w:tcW w:w="2376" w:type="dxa"/>
            <w:tcMar>
              <w:top w:w="80" w:type="dxa"/>
              <w:left w:w="120" w:type="dxa"/>
              <w:bottom w:w="80" w:type="dxa"/>
              <w:right w:w="120" w:type="dxa"/>
            </w:tcMar>
          </w:tcPr>
          <w:p w14:paraId="3FDDA8BA" w14:textId="77777777" w:rsidR="00B60910" w:rsidRDefault="00755C66">
            <w:pPr>
              <w:pStyle w:val="TableText"/>
            </w:pPr>
            <w:r>
              <w:t>jobs/failed jobs</w:t>
            </w:r>
          </w:p>
        </w:tc>
        <w:tc>
          <w:tcPr>
            <w:tcW w:w="2736" w:type="dxa"/>
            <w:tcMar>
              <w:top w:w="80" w:type="dxa"/>
              <w:left w:w="120" w:type="dxa"/>
              <w:bottom w:w="80" w:type="dxa"/>
              <w:right w:w="120" w:type="dxa"/>
            </w:tcMar>
          </w:tcPr>
          <w:p w14:paraId="359EC23C" w14:textId="77777777" w:rsidR="00B60910" w:rsidRDefault="00755C66">
            <w:pPr>
              <w:pStyle w:val="TableText"/>
            </w:pPr>
            <w:r>
              <w:t>worker; health belum aktif</w:t>
            </w:r>
          </w:p>
        </w:tc>
      </w:tr>
      <w:tr w:rsidR="00B60910" w14:paraId="56EA7D33" w14:textId="77777777">
        <w:trPr>
          <w:cantSplit/>
        </w:trPr>
        <w:tc>
          <w:tcPr>
            <w:tcW w:w="1584" w:type="dxa"/>
            <w:shd w:val="clear" w:color="auto" w:fill="F6F8FC"/>
            <w:tcMar>
              <w:top w:w="80" w:type="dxa"/>
              <w:left w:w="120" w:type="dxa"/>
              <w:bottom w:w="80" w:type="dxa"/>
              <w:right w:w="120" w:type="dxa"/>
            </w:tcMar>
          </w:tcPr>
          <w:p w14:paraId="3BA27A1D" w14:textId="77777777" w:rsidR="00B60910" w:rsidRDefault="00755C66">
            <w:pPr>
              <w:pStyle w:val="TableText"/>
            </w:pPr>
            <w:r>
              <w:t>scheduler</w:t>
            </w:r>
          </w:p>
        </w:tc>
        <w:tc>
          <w:tcPr>
            <w:tcW w:w="2664" w:type="dxa"/>
            <w:shd w:val="clear" w:color="auto" w:fill="F6F8FC"/>
            <w:tcMar>
              <w:top w:w="80" w:type="dxa"/>
              <w:left w:w="120" w:type="dxa"/>
              <w:bottom w:w="80" w:type="dxa"/>
              <w:right w:w="120" w:type="dxa"/>
            </w:tcMar>
          </w:tcPr>
          <w:p w14:paraId="63337CE1" w14:textId="77777777" w:rsidR="00B60910" w:rsidRDefault="00755C66">
            <w:pPr>
              <w:pStyle w:val="TableText"/>
            </w:pPr>
            <w:r>
              <w:t>database + redis</w:t>
            </w:r>
          </w:p>
        </w:tc>
        <w:tc>
          <w:tcPr>
            <w:tcW w:w="2376" w:type="dxa"/>
            <w:shd w:val="clear" w:color="auto" w:fill="F6F8FC"/>
            <w:tcMar>
              <w:top w:w="80" w:type="dxa"/>
              <w:left w:w="120" w:type="dxa"/>
              <w:bottom w:w="80" w:type="dxa"/>
              <w:right w:w="120" w:type="dxa"/>
            </w:tcMar>
          </w:tcPr>
          <w:p w14:paraId="494AB57B" w14:textId="77777777" w:rsidR="00B60910" w:rsidRDefault="00755C66">
            <w:pPr>
              <w:pStyle w:val="TableText"/>
            </w:pPr>
            <w:r>
              <w:t>schedule process</w:t>
            </w:r>
          </w:p>
        </w:tc>
        <w:tc>
          <w:tcPr>
            <w:tcW w:w="2736" w:type="dxa"/>
            <w:shd w:val="clear" w:color="auto" w:fill="F6F8FC"/>
            <w:tcMar>
              <w:top w:w="80" w:type="dxa"/>
              <w:left w:w="120" w:type="dxa"/>
              <w:bottom w:w="80" w:type="dxa"/>
              <w:right w:w="120" w:type="dxa"/>
            </w:tcMar>
          </w:tcPr>
          <w:p w14:paraId="5220FF2F" w14:textId="77777777" w:rsidR="00B60910" w:rsidRDefault="00755C66">
            <w:pPr>
              <w:pStyle w:val="TableText"/>
            </w:pPr>
            <w:r>
              <w:t>health belum aktif</w:t>
            </w:r>
          </w:p>
        </w:tc>
      </w:tr>
      <w:tr w:rsidR="00B60910" w14:paraId="46C514CC" w14:textId="77777777">
        <w:trPr>
          <w:cantSplit/>
        </w:trPr>
        <w:tc>
          <w:tcPr>
            <w:tcW w:w="1584" w:type="dxa"/>
            <w:tcMar>
              <w:top w:w="80" w:type="dxa"/>
              <w:left w:w="120" w:type="dxa"/>
              <w:bottom w:w="80" w:type="dxa"/>
              <w:right w:w="120" w:type="dxa"/>
            </w:tcMar>
          </w:tcPr>
          <w:p w14:paraId="7CD1E02B" w14:textId="77777777" w:rsidR="00B60910" w:rsidRDefault="00755C66">
            <w:pPr>
              <w:pStyle w:val="TableText"/>
            </w:pPr>
            <w:r>
              <w:t>waha</w:t>
            </w:r>
          </w:p>
        </w:tc>
        <w:tc>
          <w:tcPr>
            <w:tcW w:w="2664" w:type="dxa"/>
            <w:tcMar>
              <w:top w:w="80" w:type="dxa"/>
              <w:left w:w="120" w:type="dxa"/>
              <w:bottom w:w="80" w:type="dxa"/>
              <w:right w:w="120" w:type="dxa"/>
            </w:tcMar>
          </w:tcPr>
          <w:p w14:paraId="1A91DF3D" w14:textId="77777777" w:rsidR="00B60910" w:rsidRDefault="00755C66">
            <w:pPr>
              <w:pStyle w:val="TableText"/>
            </w:pPr>
            <w:r>
              <w:t>Network/outbound internet</w:t>
            </w:r>
          </w:p>
        </w:tc>
        <w:tc>
          <w:tcPr>
            <w:tcW w:w="2376" w:type="dxa"/>
            <w:tcMar>
              <w:top w:w="80" w:type="dxa"/>
              <w:left w:w="120" w:type="dxa"/>
              <w:bottom w:w="80" w:type="dxa"/>
              <w:right w:w="120" w:type="dxa"/>
            </w:tcMar>
          </w:tcPr>
          <w:p w14:paraId="692DE653" w14:textId="77777777" w:rsidR="00B60910" w:rsidRDefault="00755C66">
            <w:pPr>
              <w:pStyle w:val="TableText"/>
            </w:pPr>
            <w:r>
              <w:t>waha_sessions</w:t>
            </w:r>
          </w:p>
        </w:tc>
        <w:tc>
          <w:tcPr>
            <w:tcW w:w="2736" w:type="dxa"/>
            <w:tcMar>
              <w:top w:w="80" w:type="dxa"/>
              <w:left w:w="120" w:type="dxa"/>
              <w:bottom w:w="80" w:type="dxa"/>
              <w:right w:w="120" w:type="dxa"/>
            </w:tcMar>
          </w:tcPr>
          <w:p w14:paraId="20E9DCB7" w14:textId="77777777" w:rsidR="00B60910" w:rsidRDefault="00755C66">
            <w:pPr>
              <w:pStyle w:val="TableText"/>
            </w:pPr>
            <w:r>
              <w:t>/health</w:t>
            </w:r>
          </w:p>
        </w:tc>
      </w:tr>
      <w:tr w:rsidR="00B60910" w14:paraId="4B38C9C8" w14:textId="77777777">
        <w:trPr>
          <w:cantSplit/>
        </w:trPr>
        <w:tc>
          <w:tcPr>
            <w:tcW w:w="1584" w:type="dxa"/>
            <w:shd w:val="clear" w:color="auto" w:fill="F6F8FC"/>
            <w:tcMar>
              <w:top w:w="80" w:type="dxa"/>
              <w:left w:w="120" w:type="dxa"/>
              <w:bottom w:w="80" w:type="dxa"/>
              <w:right w:w="120" w:type="dxa"/>
            </w:tcMar>
          </w:tcPr>
          <w:p w14:paraId="11BBB86B" w14:textId="77777777" w:rsidR="00B60910" w:rsidRDefault="00755C66">
            <w:pPr>
              <w:pStyle w:val="TableText"/>
            </w:pPr>
            <w:r>
              <w:t>node (dev)</w:t>
            </w:r>
          </w:p>
        </w:tc>
        <w:tc>
          <w:tcPr>
            <w:tcW w:w="2664" w:type="dxa"/>
            <w:shd w:val="clear" w:color="auto" w:fill="F6F8FC"/>
            <w:tcMar>
              <w:top w:w="80" w:type="dxa"/>
              <w:left w:w="120" w:type="dxa"/>
              <w:bottom w:w="80" w:type="dxa"/>
              <w:right w:w="120" w:type="dxa"/>
            </w:tcMar>
          </w:tcPr>
          <w:p w14:paraId="699EA055" w14:textId="77777777" w:rsidR="00B60910" w:rsidRDefault="00755C66">
            <w:pPr>
              <w:pStyle w:val="TableText"/>
            </w:pPr>
            <w:r>
              <w:t>Source/package lock</w:t>
            </w:r>
          </w:p>
        </w:tc>
        <w:tc>
          <w:tcPr>
            <w:tcW w:w="2376" w:type="dxa"/>
            <w:shd w:val="clear" w:color="auto" w:fill="F6F8FC"/>
            <w:tcMar>
              <w:top w:w="80" w:type="dxa"/>
              <w:left w:w="120" w:type="dxa"/>
              <w:bottom w:w="80" w:type="dxa"/>
              <w:right w:w="120" w:type="dxa"/>
            </w:tcMar>
          </w:tcPr>
          <w:p w14:paraId="0579D751" w14:textId="77777777" w:rsidR="00B60910" w:rsidRDefault="00755C66">
            <w:pPr>
              <w:pStyle w:val="TableText"/>
            </w:pPr>
            <w:r>
              <w:t>node_modules</w:t>
            </w:r>
          </w:p>
        </w:tc>
        <w:tc>
          <w:tcPr>
            <w:tcW w:w="2736" w:type="dxa"/>
            <w:shd w:val="clear" w:color="auto" w:fill="F6F8FC"/>
            <w:tcMar>
              <w:top w:w="80" w:type="dxa"/>
              <w:left w:w="120" w:type="dxa"/>
              <w:bottom w:w="80" w:type="dxa"/>
              <w:right w:w="120" w:type="dxa"/>
            </w:tcMar>
          </w:tcPr>
          <w:p w14:paraId="2E45EA43" w14:textId="77777777" w:rsidR="00B60910" w:rsidRDefault="00755C66">
            <w:pPr>
              <w:pStyle w:val="TableText"/>
            </w:pPr>
            <w:r>
              <w:t>Vite HMR</w:t>
            </w:r>
          </w:p>
        </w:tc>
      </w:tr>
    </w:tbl>
    <w:p w14:paraId="5CA1D565" w14:textId="77777777" w:rsidR="00B60910" w:rsidRDefault="00B60910">
      <w:pPr>
        <w:spacing w:after="0"/>
      </w:pPr>
    </w:p>
    <w:p w14:paraId="4784786E" w14:textId="77777777" w:rsidR="00B60910" w:rsidRDefault="00755C66">
      <w:pPr>
        <w:pStyle w:val="Heading2"/>
      </w:pPr>
      <w:bookmarkStart w:id="8" w:name="_Toc238508650"/>
      <w:r>
        <w:lastRenderedPageBreak/>
        <w:t>7.4 Lingkungan</w:t>
      </w:r>
      <w:bookmarkEnd w:id="8"/>
    </w:p>
    <w:p w14:paraId="400CEDA7" w14:textId="77777777" w:rsidR="00B60910" w:rsidRDefault="00755C66">
      <w:pPr>
        <w:keepNext/>
        <w:jc w:val="center"/>
      </w:pPr>
      <w:r>
        <w:rPr>
          <w:noProof/>
        </w:rPr>
        <w:drawing>
          <wp:inline distT="0" distB="0" distL="0" distR="0" wp14:anchorId="46BEDB31" wp14:editId="22EBAECF">
            <wp:extent cx="5623560" cy="3374136"/>
            <wp:effectExtent l="0" t="0" r="0" b="0"/>
            <wp:docPr id="4" name="Picture 4" descr="Gambar 7-3. Pemisahan lingkungan dan k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kungan.png"/>
                    <pic:cNvPicPr/>
                  </pic:nvPicPr>
                  <pic:blipFill>
                    <a:blip r:embed="rId11"/>
                    <a:stretch>
                      <a:fillRect/>
                    </a:stretch>
                  </pic:blipFill>
                  <pic:spPr>
                    <a:xfrm>
                      <a:off x="0" y="0"/>
                      <a:ext cx="5623560" cy="3374136"/>
                    </a:xfrm>
                    <a:prstGeom prst="rect">
                      <a:avLst/>
                    </a:prstGeom>
                  </pic:spPr>
                </pic:pic>
              </a:graphicData>
            </a:graphic>
          </wp:inline>
        </w:drawing>
      </w:r>
    </w:p>
    <w:p w14:paraId="4B05E367" w14:textId="77777777" w:rsidR="00B60910" w:rsidRDefault="00755C66">
      <w:pPr>
        <w:pStyle w:val="Caption"/>
        <w:jc w:val="center"/>
      </w:pPr>
      <w:r>
        <w:t>Gambar 7-3. Pemisahan lingkungan dan kontrol</w:t>
      </w:r>
    </w:p>
    <w:p w14:paraId="3BF1C80D" w14:textId="77777777" w:rsidR="00B60910" w:rsidRDefault="00755C66">
      <w:pPr>
        <w:pStyle w:val="Caption"/>
      </w:pPr>
      <w:r>
        <w:t>Tabel 7-5. Matriks environment</w:t>
      </w:r>
    </w:p>
    <w:tbl>
      <w:tblPr>
        <w:tblStyle w:val="TableGrid"/>
        <w:tblW w:w="9360" w:type="dxa"/>
        <w:tblInd w:w="120" w:type="dxa"/>
        <w:tblLayout w:type="fixed"/>
        <w:tblLook w:val="04A0" w:firstRow="1" w:lastRow="0" w:firstColumn="1" w:lastColumn="0" w:noHBand="0" w:noVBand="1"/>
      </w:tblPr>
      <w:tblGrid>
        <w:gridCol w:w="1728"/>
        <w:gridCol w:w="2448"/>
        <w:gridCol w:w="2088"/>
        <w:gridCol w:w="3096"/>
      </w:tblGrid>
      <w:tr w:rsidR="00B60910" w14:paraId="3DC29860" w14:textId="77777777">
        <w:trPr>
          <w:cantSplit/>
          <w:tblHeader/>
        </w:trPr>
        <w:tc>
          <w:tcPr>
            <w:tcW w:w="1728" w:type="dxa"/>
            <w:shd w:val="clear" w:color="auto" w:fill="1476B8"/>
            <w:tcMar>
              <w:top w:w="80" w:type="dxa"/>
              <w:left w:w="120" w:type="dxa"/>
              <w:bottom w:w="80" w:type="dxa"/>
              <w:right w:w="120" w:type="dxa"/>
            </w:tcMar>
            <w:vAlign w:val="center"/>
          </w:tcPr>
          <w:p w14:paraId="45946833" w14:textId="77777777" w:rsidR="00B60910" w:rsidRDefault="00755C66">
            <w:pPr>
              <w:pStyle w:val="TableText"/>
              <w:jc w:val="center"/>
            </w:pPr>
            <w:r>
              <w:rPr>
                <w:b/>
                <w:color w:val="FFFFFF"/>
              </w:rPr>
              <w:t>Aspek</w:t>
            </w:r>
          </w:p>
        </w:tc>
        <w:tc>
          <w:tcPr>
            <w:tcW w:w="2448" w:type="dxa"/>
            <w:shd w:val="clear" w:color="auto" w:fill="1476B8"/>
            <w:tcMar>
              <w:top w:w="80" w:type="dxa"/>
              <w:left w:w="120" w:type="dxa"/>
              <w:bottom w:w="80" w:type="dxa"/>
              <w:right w:w="120" w:type="dxa"/>
            </w:tcMar>
            <w:vAlign w:val="center"/>
          </w:tcPr>
          <w:p w14:paraId="696E3F52" w14:textId="77777777" w:rsidR="00B60910" w:rsidRDefault="00755C66">
            <w:pPr>
              <w:pStyle w:val="TableText"/>
              <w:jc w:val="center"/>
            </w:pPr>
            <w:r>
              <w:rPr>
                <w:b/>
                <w:color w:val="FFFFFF"/>
              </w:rPr>
              <w:t>Development</w:t>
            </w:r>
          </w:p>
        </w:tc>
        <w:tc>
          <w:tcPr>
            <w:tcW w:w="2088" w:type="dxa"/>
            <w:shd w:val="clear" w:color="auto" w:fill="1476B8"/>
            <w:tcMar>
              <w:top w:w="80" w:type="dxa"/>
              <w:left w:w="120" w:type="dxa"/>
              <w:bottom w:w="80" w:type="dxa"/>
              <w:right w:w="120" w:type="dxa"/>
            </w:tcMar>
            <w:vAlign w:val="center"/>
          </w:tcPr>
          <w:p w14:paraId="458021FA" w14:textId="77777777" w:rsidR="00B60910" w:rsidRDefault="00755C66">
            <w:pPr>
              <w:pStyle w:val="TableText"/>
              <w:jc w:val="center"/>
            </w:pPr>
            <w:r>
              <w:rPr>
                <w:b/>
                <w:color w:val="FFFFFF"/>
              </w:rPr>
              <w:t>Testing</w:t>
            </w:r>
          </w:p>
        </w:tc>
        <w:tc>
          <w:tcPr>
            <w:tcW w:w="3096" w:type="dxa"/>
            <w:shd w:val="clear" w:color="auto" w:fill="1476B8"/>
            <w:tcMar>
              <w:top w:w="80" w:type="dxa"/>
              <w:left w:w="120" w:type="dxa"/>
              <w:bottom w:w="80" w:type="dxa"/>
              <w:right w:w="120" w:type="dxa"/>
            </w:tcMar>
            <w:vAlign w:val="center"/>
          </w:tcPr>
          <w:p w14:paraId="5FA450F4" w14:textId="77777777" w:rsidR="00B60910" w:rsidRDefault="00755C66">
            <w:pPr>
              <w:pStyle w:val="TableText"/>
              <w:jc w:val="center"/>
            </w:pPr>
            <w:r>
              <w:rPr>
                <w:b/>
                <w:color w:val="FFFFFF"/>
              </w:rPr>
              <w:t>Production target</w:t>
            </w:r>
          </w:p>
        </w:tc>
      </w:tr>
      <w:tr w:rsidR="00B60910" w14:paraId="2E55F48C" w14:textId="77777777">
        <w:trPr>
          <w:cantSplit/>
        </w:trPr>
        <w:tc>
          <w:tcPr>
            <w:tcW w:w="1728" w:type="dxa"/>
            <w:tcMar>
              <w:top w:w="80" w:type="dxa"/>
              <w:left w:w="120" w:type="dxa"/>
              <w:bottom w:w="80" w:type="dxa"/>
              <w:right w:w="120" w:type="dxa"/>
            </w:tcMar>
          </w:tcPr>
          <w:p w14:paraId="6D5C7EC1" w14:textId="77777777" w:rsidR="00B60910" w:rsidRDefault="00755C66">
            <w:pPr>
              <w:pStyle w:val="TableText"/>
            </w:pPr>
            <w:r>
              <w:t>Code</w:t>
            </w:r>
          </w:p>
        </w:tc>
        <w:tc>
          <w:tcPr>
            <w:tcW w:w="2448" w:type="dxa"/>
            <w:tcMar>
              <w:top w:w="80" w:type="dxa"/>
              <w:left w:w="120" w:type="dxa"/>
              <w:bottom w:w="80" w:type="dxa"/>
              <w:right w:w="120" w:type="dxa"/>
            </w:tcMar>
          </w:tcPr>
          <w:p w14:paraId="107790D3" w14:textId="77777777" w:rsidR="00B60910" w:rsidRDefault="00755C66">
            <w:pPr>
              <w:pStyle w:val="TableText"/>
            </w:pPr>
            <w:r>
              <w:t>Bind mount host</w:t>
            </w:r>
          </w:p>
        </w:tc>
        <w:tc>
          <w:tcPr>
            <w:tcW w:w="2088" w:type="dxa"/>
            <w:tcMar>
              <w:top w:w="80" w:type="dxa"/>
              <w:left w:w="120" w:type="dxa"/>
              <w:bottom w:w="80" w:type="dxa"/>
              <w:right w:w="120" w:type="dxa"/>
            </w:tcMar>
          </w:tcPr>
          <w:p w14:paraId="55FBB8E8" w14:textId="77777777" w:rsidR="00B60910" w:rsidRDefault="00755C66">
            <w:pPr>
              <w:pStyle w:val="TableText"/>
            </w:pPr>
            <w:r>
              <w:t>Image/source test</w:t>
            </w:r>
          </w:p>
        </w:tc>
        <w:tc>
          <w:tcPr>
            <w:tcW w:w="3096" w:type="dxa"/>
            <w:tcMar>
              <w:top w:w="80" w:type="dxa"/>
              <w:left w:w="120" w:type="dxa"/>
              <w:bottom w:w="80" w:type="dxa"/>
              <w:right w:w="120" w:type="dxa"/>
            </w:tcMar>
          </w:tcPr>
          <w:p w14:paraId="34F17659" w14:textId="77777777" w:rsidR="00B60910" w:rsidRDefault="00755C66">
            <w:pPr>
              <w:pStyle w:val="TableText"/>
            </w:pPr>
            <w:r>
              <w:t>Immutable image</w:t>
            </w:r>
          </w:p>
        </w:tc>
      </w:tr>
      <w:tr w:rsidR="00B60910" w14:paraId="0ABA01BD" w14:textId="77777777">
        <w:trPr>
          <w:cantSplit/>
        </w:trPr>
        <w:tc>
          <w:tcPr>
            <w:tcW w:w="1728" w:type="dxa"/>
            <w:shd w:val="clear" w:color="auto" w:fill="F6F8FC"/>
            <w:tcMar>
              <w:top w:w="80" w:type="dxa"/>
              <w:left w:w="120" w:type="dxa"/>
              <w:bottom w:w="80" w:type="dxa"/>
              <w:right w:w="120" w:type="dxa"/>
            </w:tcMar>
          </w:tcPr>
          <w:p w14:paraId="32936BE3" w14:textId="77777777" w:rsidR="00B60910" w:rsidRDefault="00755C66">
            <w:pPr>
              <w:pStyle w:val="TableText"/>
            </w:pPr>
            <w:r>
              <w:t>Debug</w:t>
            </w:r>
          </w:p>
        </w:tc>
        <w:tc>
          <w:tcPr>
            <w:tcW w:w="2448" w:type="dxa"/>
            <w:shd w:val="clear" w:color="auto" w:fill="F6F8FC"/>
            <w:tcMar>
              <w:top w:w="80" w:type="dxa"/>
              <w:left w:w="120" w:type="dxa"/>
              <w:bottom w:w="80" w:type="dxa"/>
              <w:right w:w="120" w:type="dxa"/>
            </w:tcMar>
          </w:tcPr>
          <w:p w14:paraId="5C9EB2D0" w14:textId="77777777" w:rsidR="00B60910" w:rsidRDefault="00755C66">
            <w:pPr>
              <w:pStyle w:val="TableText"/>
            </w:pPr>
            <w:r>
              <w:t>true</w:t>
            </w:r>
          </w:p>
        </w:tc>
        <w:tc>
          <w:tcPr>
            <w:tcW w:w="2088" w:type="dxa"/>
            <w:shd w:val="clear" w:color="auto" w:fill="F6F8FC"/>
            <w:tcMar>
              <w:top w:w="80" w:type="dxa"/>
              <w:left w:w="120" w:type="dxa"/>
              <w:bottom w:w="80" w:type="dxa"/>
              <w:right w:w="120" w:type="dxa"/>
            </w:tcMar>
          </w:tcPr>
          <w:p w14:paraId="4F3EBD1D" w14:textId="77777777" w:rsidR="00B60910" w:rsidRDefault="00755C66">
            <w:pPr>
              <w:pStyle w:val="TableText"/>
            </w:pPr>
            <w:r>
              <w:t>false</w:t>
            </w:r>
          </w:p>
        </w:tc>
        <w:tc>
          <w:tcPr>
            <w:tcW w:w="3096" w:type="dxa"/>
            <w:shd w:val="clear" w:color="auto" w:fill="F6F8FC"/>
            <w:tcMar>
              <w:top w:w="80" w:type="dxa"/>
              <w:left w:w="120" w:type="dxa"/>
              <w:bottom w:w="80" w:type="dxa"/>
              <w:right w:w="120" w:type="dxa"/>
            </w:tcMar>
          </w:tcPr>
          <w:p w14:paraId="34E9DC6D" w14:textId="77777777" w:rsidR="00B60910" w:rsidRDefault="00755C66">
            <w:pPr>
              <w:pStyle w:val="TableText"/>
            </w:pPr>
            <w:r>
              <w:t>false wajib</w:t>
            </w:r>
          </w:p>
        </w:tc>
      </w:tr>
      <w:tr w:rsidR="00B60910" w14:paraId="0CE9F6C9" w14:textId="77777777">
        <w:trPr>
          <w:cantSplit/>
        </w:trPr>
        <w:tc>
          <w:tcPr>
            <w:tcW w:w="1728" w:type="dxa"/>
            <w:tcMar>
              <w:top w:w="80" w:type="dxa"/>
              <w:left w:w="120" w:type="dxa"/>
              <w:bottom w:w="80" w:type="dxa"/>
              <w:right w:w="120" w:type="dxa"/>
            </w:tcMar>
          </w:tcPr>
          <w:p w14:paraId="1CE175B8" w14:textId="77777777" w:rsidR="00B60910" w:rsidRDefault="00755C66">
            <w:pPr>
              <w:pStyle w:val="TableText"/>
            </w:pPr>
            <w:r>
              <w:t>Database</w:t>
            </w:r>
          </w:p>
        </w:tc>
        <w:tc>
          <w:tcPr>
            <w:tcW w:w="2448" w:type="dxa"/>
            <w:tcMar>
              <w:top w:w="80" w:type="dxa"/>
              <w:left w:w="120" w:type="dxa"/>
              <w:bottom w:w="80" w:type="dxa"/>
              <w:right w:w="120" w:type="dxa"/>
            </w:tcMar>
          </w:tcPr>
          <w:p w14:paraId="106DE751" w14:textId="77777777" w:rsidR="00B60910" w:rsidRDefault="00755C66">
            <w:pPr>
              <w:pStyle w:val="TableText"/>
            </w:pPr>
            <w:r>
              <w:t>MySQL volume</w:t>
            </w:r>
          </w:p>
        </w:tc>
        <w:tc>
          <w:tcPr>
            <w:tcW w:w="2088" w:type="dxa"/>
            <w:tcMar>
              <w:top w:w="80" w:type="dxa"/>
              <w:left w:w="120" w:type="dxa"/>
              <w:bottom w:w="80" w:type="dxa"/>
              <w:right w:w="120" w:type="dxa"/>
            </w:tcMar>
          </w:tcPr>
          <w:p w14:paraId="634FCF3D" w14:textId="77777777" w:rsidR="00B60910" w:rsidRDefault="00755C66">
            <w:pPr>
              <w:pStyle w:val="TableText"/>
            </w:pPr>
            <w:r>
              <w:t>SQLite :memory:</w:t>
            </w:r>
          </w:p>
        </w:tc>
        <w:tc>
          <w:tcPr>
            <w:tcW w:w="3096" w:type="dxa"/>
            <w:tcMar>
              <w:top w:w="80" w:type="dxa"/>
              <w:left w:w="120" w:type="dxa"/>
              <w:bottom w:w="80" w:type="dxa"/>
              <w:right w:w="120" w:type="dxa"/>
            </w:tcMar>
          </w:tcPr>
          <w:p w14:paraId="07CE3593" w14:textId="77777777" w:rsidR="00B60910" w:rsidRDefault="00755C66">
            <w:pPr>
              <w:pStyle w:val="TableText"/>
            </w:pPr>
            <w:r>
              <w:t>MySQL volume/managed</w:t>
            </w:r>
          </w:p>
        </w:tc>
      </w:tr>
      <w:tr w:rsidR="00B60910" w14:paraId="3FB79AAB" w14:textId="77777777">
        <w:trPr>
          <w:cantSplit/>
        </w:trPr>
        <w:tc>
          <w:tcPr>
            <w:tcW w:w="1728" w:type="dxa"/>
            <w:shd w:val="clear" w:color="auto" w:fill="F6F8FC"/>
            <w:tcMar>
              <w:top w:w="80" w:type="dxa"/>
              <w:left w:w="120" w:type="dxa"/>
              <w:bottom w:w="80" w:type="dxa"/>
              <w:right w:w="120" w:type="dxa"/>
            </w:tcMar>
          </w:tcPr>
          <w:p w14:paraId="06AD4135" w14:textId="77777777" w:rsidR="00B60910" w:rsidRDefault="00755C66">
            <w:pPr>
              <w:pStyle w:val="TableText"/>
            </w:pPr>
            <w:r>
              <w:t>Session/cache/queue</w:t>
            </w:r>
          </w:p>
        </w:tc>
        <w:tc>
          <w:tcPr>
            <w:tcW w:w="2448" w:type="dxa"/>
            <w:shd w:val="clear" w:color="auto" w:fill="F6F8FC"/>
            <w:tcMar>
              <w:top w:w="80" w:type="dxa"/>
              <w:left w:w="120" w:type="dxa"/>
              <w:bottom w:w="80" w:type="dxa"/>
              <w:right w:w="120" w:type="dxa"/>
            </w:tcMar>
          </w:tcPr>
          <w:p w14:paraId="3FAB4CF8" w14:textId="77777777" w:rsidR="00B60910" w:rsidRDefault="00755C66">
            <w:pPr>
              <w:pStyle w:val="TableText"/>
            </w:pPr>
            <w:r>
              <w:t>Database</w:t>
            </w:r>
          </w:p>
        </w:tc>
        <w:tc>
          <w:tcPr>
            <w:tcW w:w="2088" w:type="dxa"/>
            <w:shd w:val="clear" w:color="auto" w:fill="F6F8FC"/>
            <w:tcMar>
              <w:top w:w="80" w:type="dxa"/>
              <w:left w:w="120" w:type="dxa"/>
              <w:bottom w:w="80" w:type="dxa"/>
              <w:right w:w="120" w:type="dxa"/>
            </w:tcMar>
          </w:tcPr>
          <w:p w14:paraId="29B4A135" w14:textId="77777777" w:rsidR="00B60910" w:rsidRDefault="00755C66">
            <w:pPr>
              <w:pStyle w:val="TableText"/>
            </w:pPr>
            <w:r>
              <w:t>Array/array/sync</w:t>
            </w:r>
          </w:p>
        </w:tc>
        <w:tc>
          <w:tcPr>
            <w:tcW w:w="3096" w:type="dxa"/>
            <w:shd w:val="clear" w:color="auto" w:fill="F6F8FC"/>
            <w:tcMar>
              <w:top w:w="80" w:type="dxa"/>
              <w:left w:w="120" w:type="dxa"/>
              <w:bottom w:w="80" w:type="dxa"/>
              <w:right w:w="120" w:type="dxa"/>
            </w:tcMar>
          </w:tcPr>
          <w:p w14:paraId="1199434D" w14:textId="77777777" w:rsidR="00B60910" w:rsidRDefault="00755C66">
            <w:pPr>
              <w:pStyle w:val="TableText"/>
            </w:pPr>
            <w:r>
              <w:t>Redis</w:t>
            </w:r>
          </w:p>
        </w:tc>
      </w:tr>
      <w:tr w:rsidR="00B60910" w14:paraId="41190100" w14:textId="77777777">
        <w:trPr>
          <w:cantSplit/>
        </w:trPr>
        <w:tc>
          <w:tcPr>
            <w:tcW w:w="1728" w:type="dxa"/>
            <w:tcMar>
              <w:top w:w="80" w:type="dxa"/>
              <w:left w:w="120" w:type="dxa"/>
              <w:bottom w:w="80" w:type="dxa"/>
              <w:right w:w="120" w:type="dxa"/>
            </w:tcMar>
          </w:tcPr>
          <w:p w14:paraId="01B566B8" w14:textId="77777777" w:rsidR="00B60910" w:rsidRDefault="00755C66">
            <w:pPr>
              <w:pStyle w:val="TableText"/>
            </w:pPr>
            <w:r>
              <w:t>Asset</w:t>
            </w:r>
          </w:p>
        </w:tc>
        <w:tc>
          <w:tcPr>
            <w:tcW w:w="2448" w:type="dxa"/>
            <w:tcMar>
              <w:top w:w="80" w:type="dxa"/>
              <w:left w:w="120" w:type="dxa"/>
              <w:bottom w:w="80" w:type="dxa"/>
              <w:right w:w="120" w:type="dxa"/>
            </w:tcMar>
          </w:tcPr>
          <w:p w14:paraId="27325718" w14:textId="77777777" w:rsidR="00B60910" w:rsidRDefault="00755C66">
            <w:pPr>
              <w:pStyle w:val="TableText"/>
            </w:pPr>
            <w:r>
              <w:t>Vite HMR 5173</w:t>
            </w:r>
          </w:p>
        </w:tc>
        <w:tc>
          <w:tcPr>
            <w:tcW w:w="2088" w:type="dxa"/>
            <w:tcMar>
              <w:top w:w="80" w:type="dxa"/>
              <w:left w:w="120" w:type="dxa"/>
              <w:bottom w:w="80" w:type="dxa"/>
              <w:right w:w="120" w:type="dxa"/>
            </w:tcMar>
          </w:tcPr>
          <w:p w14:paraId="5143FAAD" w14:textId="77777777" w:rsidR="00B60910" w:rsidRDefault="00755C66">
            <w:pPr>
              <w:pStyle w:val="TableText"/>
            </w:pPr>
            <w:r>
              <w:t>Build bila perlu</w:t>
            </w:r>
          </w:p>
        </w:tc>
        <w:tc>
          <w:tcPr>
            <w:tcW w:w="3096" w:type="dxa"/>
            <w:tcMar>
              <w:top w:w="80" w:type="dxa"/>
              <w:left w:w="120" w:type="dxa"/>
              <w:bottom w:w="80" w:type="dxa"/>
              <w:right w:w="120" w:type="dxa"/>
            </w:tcMar>
          </w:tcPr>
          <w:p w14:paraId="37F4B037" w14:textId="77777777" w:rsidR="00B60910" w:rsidRDefault="00755C66">
            <w:pPr>
              <w:pStyle w:val="TableText"/>
            </w:pPr>
            <w:r>
              <w:t>public/build baked</w:t>
            </w:r>
          </w:p>
        </w:tc>
      </w:tr>
      <w:tr w:rsidR="00B60910" w14:paraId="463575B7" w14:textId="77777777">
        <w:trPr>
          <w:cantSplit/>
        </w:trPr>
        <w:tc>
          <w:tcPr>
            <w:tcW w:w="1728" w:type="dxa"/>
            <w:shd w:val="clear" w:color="auto" w:fill="F6F8FC"/>
            <w:tcMar>
              <w:top w:w="80" w:type="dxa"/>
              <w:left w:w="120" w:type="dxa"/>
              <w:bottom w:w="80" w:type="dxa"/>
              <w:right w:w="120" w:type="dxa"/>
            </w:tcMar>
          </w:tcPr>
          <w:p w14:paraId="774840BA" w14:textId="77777777" w:rsidR="00B60910" w:rsidRDefault="00755C66">
            <w:pPr>
              <w:pStyle w:val="TableText"/>
            </w:pPr>
            <w:r>
              <w:t>WAHA</w:t>
            </w:r>
          </w:p>
        </w:tc>
        <w:tc>
          <w:tcPr>
            <w:tcW w:w="2448" w:type="dxa"/>
            <w:shd w:val="clear" w:color="auto" w:fill="F6F8FC"/>
            <w:tcMar>
              <w:top w:w="80" w:type="dxa"/>
              <w:left w:w="120" w:type="dxa"/>
              <w:bottom w:w="80" w:type="dxa"/>
              <w:right w:w="120" w:type="dxa"/>
            </w:tcMar>
          </w:tcPr>
          <w:p w14:paraId="29E816B5" w14:textId="77777777" w:rsidR="00B60910" w:rsidRDefault="00755C66">
            <w:pPr>
              <w:pStyle w:val="TableText"/>
            </w:pPr>
            <w:r>
              <w:t>Dashboard aktif, GOWS</w:t>
            </w:r>
          </w:p>
        </w:tc>
        <w:tc>
          <w:tcPr>
            <w:tcW w:w="2088" w:type="dxa"/>
            <w:shd w:val="clear" w:color="auto" w:fill="F6F8FC"/>
            <w:tcMar>
              <w:top w:w="80" w:type="dxa"/>
              <w:left w:w="120" w:type="dxa"/>
              <w:bottom w:w="80" w:type="dxa"/>
              <w:right w:w="120" w:type="dxa"/>
            </w:tcMar>
          </w:tcPr>
          <w:p w14:paraId="47BBF066" w14:textId="77777777" w:rsidR="00B60910" w:rsidRDefault="00755C66">
            <w:pPr>
              <w:pStyle w:val="TableText"/>
            </w:pPr>
            <w:r>
              <w:t>Fake/mock HTTP</w:t>
            </w:r>
          </w:p>
        </w:tc>
        <w:tc>
          <w:tcPr>
            <w:tcW w:w="3096" w:type="dxa"/>
            <w:shd w:val="clear" w:color="auto" w:fill="F6F8FC"/>
            <w:tcMar>
              <w:top w:w="80" w:type="dxa"/>
              <w:left w:w="120" w:type="dxa"/>
              <w:bottom w:w="80" w:type="dxa"/>
              <w:right w:w="120" w:type="dxa"/>
            </w:tcMar>
          </w:tcPr>
          <w:p w14:paraId="1002604F" w14:textId="77777777" w:rsidR="00B60910" w:rsidRDefault="00755C66">
            <w:pPr>
              <w:pStyle w:val="TableText"/>
            </w:pPr>
            <w:r>
              <w:t>Dashboard off</w:t>
            </w:r>
          </w:p>
        </w:tc>
      </w:tr>
      <w:tr w:rsidR="00B60910" w14:paraId="3BE28C42" w14:textId="77777777">
        <w:trPr>
          <w:cantSplit/>
        </w:trPr>
        <w:tc>
          <w:tcPr>
            <w:tcW w:w="1728" w:type="dxa"/>
            <w:tcMar>
              <w:top w:w="80" w:type="dxa"/>
              <w:left w:w="120" w:type="dxa"/>
              <w:bottom w:w="80" w:type="dxa"/>
              <w:right w:w="120" w:type="dxa"/>
            </w:tcMar>
          </w:tcPr>
          <w:p w14:paraId="0BF1BE1B" w14:textId="77777777" w:rsidR="00B60910" w:rsidRDefault="00755C66">
            <w:pPr>
              <w:pStyle w:val="TableText"/>
            </w:pPr>
            <w:r>
              <w:t>Data</w:t>
            </w:r>
          </w:p>
        </w:tc>
        <w:tc>
          <w:tcPr>
            <w:tcW w:w="2448" w:type="dxa"/>
            <w:tcMar>
              <w:top w:w="80" w:type="dxa"/>
              <w:left w:w="120" w:type="dxa"/>
              <w:bottom w:w="80" w:type="dxa"/>
              <w:right w:w="120" w:type="dxa"/>
            </w:tcMar>
          </w:tcPr>
          <w:p w14:paraId="5416D65E" w14:textId="77777777" w:rsidR="00B60910" w:rsidRDefault="00755C66">
            <w:pPr>
              <w:pStyle w:val="TableText"/>
            </w:pPr>
            <w:r>
              <w:t>Seeder demo</w:t>
            </w:r>
          </w:p>
        </w:tc>
        <w:tc>
          <w:tcPr>
            <w:tcW w:w="2088" w:type="dxa"/>
            <w:tcMar>
              <w:top w:w="80" w:type="dxa"/>
              <w:left w:w="120" w:type="dxa"/>
              <w:bottom w:w="80" w:type="dxa"/>
              <w:right w:w="120" w:type="dxa"/>
            </w:tcMar>
          </w:tcPr>
          <w:p w14:paraId="0B2AB5B5" w14:textId="77777777" w:rsidR="00B60910" w:rsidRDefault="00755C66">
            <w:pPr>
              <w:pStyle w:val="TableText"/>
            </w:pPr>
            <w:r>
              <w:t>Factory/fixture</w:t>
            </w:r>
          </w:p>
        </w:tc>
        <w:tc>
          <w:tcPr>
            <w:tcW w:w="3096" w:type="dxa"/>
            <w:tcMar>
              <w:top w:w="80" w:type="dxa"/>
              <w:left w:w="120" w:type="dxa"/>
              <w:bottom w:w="80" w:type="dxa"/>
              <w:right w:w="120" w:type="dxa"/>
            </w:tcMar>
          </w:tcPr>
          <w:p w14:paraId="0089A744" w14:textId="77777777" w:rsidR="00B60910" w:rsidRDefault="00755C66">
            <w:pPr>
              <w:pStyle w:val="TableText"/>
            </w:pPr>
            <w:r>
              <w:t>Migrasi tanpa demo seeder</w:t>
            </w:r>
          </w:p>
        </w:tc>
      </w:tr>
      <w:tr w:rsidR="00B60910" w14:paraId="0DD27228" w14:textId="77777777">
        <w:trPr>
          <w:cantSplit/>
        </w:trPr>
        <w:tc>
          <w:tcPr>
            <w:tcW w:w="1728" w:type="dxa"/>
            <w:shd w:val="clear" w:color="auto" w:fill="F6F8FC"/>
            <w:tcMar>
              <w:top w:w="80" w:type="dxa"/>
              <w:left w:w="120" w:type="dxa"/>
              <w:bottom w:w="80" w:type="dxa"/>
              <w:right w:w="120" w:type="dxa"/>
            </w:tcMar>
          </w:tcPr>
          <w:p w14:paraId="7D2B8E6D" w14:textId="77777777" w:rsidR="00B60910" w:rsidRDefault="00755C66">
            <w:pPr>
              <w:pStyle w:val="TableText"/>
            </w:pPr>
            <w:r>
              <w:t>Secrets</w:t>
            </w:r>
          </w:p>
        </w:tc>
        <w:tc>
          <w:tcPr>
            <w:tcW w:w="2448" w:type="dxa"/>
            <w:shd w:val="clear" w:color="auto" w:fill="F6F8FC"/>
            <w:tcMar>
              <w:top w:w="80" w:type="dxa"/>
              <w:left w:w="120" w:type="dxa"/>
              <w:bottom w:w="80" w:type="dxa"/>
              <w:right w:w="120" w:type="dxa"/>
            </w:tcMar>
          </w:tcPr>
          <w:p w14:paraId="0B03D7B9" w14:textId="77777777" w:rsidR="00B60910" w:rsidRDefault="00755C66">
            <w:pPr>
              <w:pStyle w:val="TableText"/>
            </w:pPr>
            <w:r>
              <w:t>Generated local</w:t>
            </w:r>
          </w:p>
        </w:tc>
        <w:tc>
          <w:tcPr>
            <w:tcW w:w="2088" w:type="dxa"/>
            <w:shd w:val="clear" w:color="auto" w:fill="F6F8FC"/>
            <w:tcMar>
              <w:top w:w="80" w:type="dxa"/>
              <w:left w:w="120" w:type="dxa"/>
              <w:bottom w:w="80" w:type="dxa"/>
              <w:right w:w="120" w:type="dxa"/>
            </w:tcMar>
          </w:tcPr>
          <w:p w14:paraId="2D778BE1" w14:textId="77777777" w:rsidR="00B60910" w:rsidRDefault="00755C66">
            <w:pPr>
              <w:pStyle w:val="TableText"/>
            </w:pPr>
            <w:r>
              <w:t>Ephemeral</w:t>
            </w:r>
          </w:p>
        </w:tc>
        <w:tc>
          <w:tcPr>
            <w:tcW w:w="3096" w:type="dxa"/>
            <w:shd w:val="clear" w:color="auto" w:fill="F6F8FC"/>
            <w:tcMar>
              <w:top w:w="80" w:type="dxa"/>
              <w:left w:w="120" w:type="dxa"/>
              <w:bottom w:w="80" w:type="dxa"/>
              <w:right w:w="120" w:type="dxa"/>
            </w:tcMar>
          </w:tcPr>
          <w:p w14:paraId="5E3E0F01" w14:textId="77777777" w:rsidR="00B60910" w:rsidRDefault="00755C66">
            <w:pPr>
              <w:pStyle w:val="TableText"/>
            </w:pPr>
            <w:r>
              <w:t>Secret manager/deployment env</w:t>
            </w:r>
          </w:p>
        </w:tc>
      </w:tr>
    </w:tbl>
    <w:p w14:paraId="5D72255F" w14:textId="77777777" w:rsidR="00B60910" w:rsidRDefault="00B60910">
      <w:pPr>
        <w:spacing w:after="0"/>
      </w:pPr>
    </w:p>
    <w:p w14:paraId="7F109A3B" w14:textId="77777777" w:rsidR="00B60910" w:rsidRDefault="00755C66">
      <w:pPr>
        <w:pStyle w:val="Heading3"/>
      </w:pPr>
      <w:bookmarkStart w:id="9" w:name="_Toc238508651"/>
      <w:r>
        <w:t>7.4.1 Konfigurasi dan Secret</w:t>
      </w:r>
      <w:bookmarkEnd w:id="9"/>
    </w:p>
    <w:p w14:paraId="3AF9B8C7" w14:textId="77777777" w:rsidR="00B60910" w:rsidRDefault="00755C66">
      <w:pPr>
        <w:pStyle w:val="ListBullet"/>
      </w:pPr>
      <w:r>
        <w:t>docker/.env dibuat dari example dan tidak boleh dikomit; start-full menghasilkan APP_KEY, WAHA API key, HMAC secret, dan password dashboard lokal jika masih default.</w:t>
      </w:r>
    </w:p>
    <w:p w14:paraId="19328123" w14:textId="77777777" w:rsidR="00B60910" w:rsidRDefault="00755C66">
      <w:pPr>
        <w:pStyle w:val="ListBullet"/>
      </w:pPr>
      <w:r>
        <w:t>Produksi mewajibkan APP_DEBUG=false, APP_URL HTTPS, APP_KEY, DB password/root password, dan Redis password non-placeholder melalui entrypoint.</w:t>
      </w:r>
    </w:p>
    <w:p w14:paraId="4190E332" w14:textId="77777777" w:rsidR="00B60910" w:rsidRDefault="00755C66">
      <w:pPr>
        <w:pStyle w:val="ListBullet"/>
      </w:pPr>
      <w:r>
        <w:t>WAHA API key hash, HMAC secret, SMTP credential, dan kunci lainnya harus disimpan pada secret manager atau environment deployment yang dibatasi.</w:t>
      </w:r>
    </w:p>
    <w:p w14:paraId="6E68D9F1" w14:textId="77777777" w:rsidR="00B60910" w:rsidRDefault="00755C66">
      <w:pPr>
        <w:pStyle w:val="ListBullet"/>
      </w:pPr>
      <w:r>
        <w:lastRenderedPageBreak/>
        <w:t>Staging dan production tidak boleh berbagi key, database, nomor WhatsApp, cookie domain, atau volume.</w:t>
      </w:r>
    </w:p>
    <w:p w14:paraId="477DD827" w14:textId="77777777" w:rsidR="00B60910" w:rsidRDefault="00755C66">
      <w:pPr>
        <w:pStyle w:val="Heading2"/>
      </w:pPr>
      <w:bookmarkStart w:id="10" w:name="_Toc238508652"/>
      <w:r>
        <w:t>7.5 Session, Cookie, dan Cache</w:t>
      </w:r>
      <w:bookmarkEnd w:id="10"/>
    </w:p>
    <w:p w14:paraId="41DA35B2" w14:textId="77777777" w:rsidR="00B60910" w:rsidRDefault="00755C66">
      <w:pPr>
        <w:keepNext/>
        <w:jc w:val="center"/>
      </w:pPr>
      <w:r>
        <w:rPr>
          <w:noProof/>
        </w:rPr>
        <w:drawing>
          <wp:inline distT="0" distB="0" distL="0" distR="0" wp14:anchorId="469E0408" wp14:editId="370D6FAA">
            <wp:extent cx="5623560" cy="3280410"/>
            <wp:effectExtent l="0" t="0" r="0" b="0"/>
            <wp:docPr id="5" name="Picture 5" descr="Gambar 7-4. Arsitektur state session, cookie, dan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ession-cache.png"/>
                    <pic:cNvPicPr/>
                  </pic:nvPicPr>
                  <pic:blipFill>
                    <a:blip r:embed="rId12"/>
                    <a:stretch>
                      <a:fillRect/>
                    </a:stretch>
                  </pic:blipFill>
                  <pic:spPr>
                    <a:xfrm>
                      <a:off x="0" y="0"/>
                      <a:ext cx="5623560" cy="3280410"/>
                    </a:xfrm>
                    <a:prstGeom prst="rect">
                      <a:avLst/>
                    </a:prstGeom>
                  </pic:spPr>
                </pic:pic>
              </a:graphicData>
            </a:graphic>
          </wp:inline>
        </w:drawing>
      </w:r>
    </w:p>
    <w:p w14:paraId="6B4ACC39" w14:textId="77777777" w:rsidR="00B60910" w:rsidRDefault="00755C66">
      <w:pPr>
        <w:pStyle w:val="Caption"/>
        <w:jc w:val="center"/>
      </w:pPr>
      <w:r>
        <w:t>Gambar 7-4. Arsitektur state session, cookie, dan cache</w:t>
      </w:r>
    </w:p>
    <w:p w14:paraId="2F898964" w14:textId="77777777" w:rsidR="00B60910" w:rsidRDefault="00755C66">
      <w:pPr>
        <w:pStyle w:val="Caption"/>
      </w:pPr>
      <w:r>
        <w:t>Tabel 7-6. Kebijakan state</w:t>
      </w:r>
    </w:p>
    <w:tbl>
      <w:tblPr>
        <w:tblStyle w:val="TableGrid"/>
        <w:tblW w:w="9360" w:type="dxa"/>
        <w:tblInd w:w="120" w:type="dxa"/>
        <w:tblLayout w:type="fixed"/>
        <w:tblLook w:val="04A0" w:firstRow="1" w:lastRow="0" w:firstColumn="1" w:lastColumn="0" w:noHBand="0" w:noVBand="1"/>
      </w:tblPr>
      <w:tblGrid>
        <w:gridCol w:w="1800"/>
        <w:gridCol w:w="2160"/>
        <w:gridCol w:w="2376"/>
        <w:gridCol w:w="3024"/>
      </w:tblGrid>
      <w:tr w:rsidR="00B60910" w14:paraId="2AFA74F2" w14:textId="77777777">
        <w:trPr>
          <w:cantSplit/>
          <w:tblHeader/>
        </w:trPr>
        <w:tc>
          <w:tcPr>
            <w:tcW w:w="1800" w:type="dxa"/>
            <w:shd w:val="clear" w:color="auto" w:fill="1476B8"/>
            <w:tcMar>
              <w:top w:w="80" w:type="dxa"/>
              <w:left w:w="120" w:type="dxa"/>
              <w:bottom w:w="80" w:type="dxa"/>
              <w:right w:w="120" w:type="dxa"/>
            </w:tcMar>
            <w:vAlign w:val="center"/>
          </w:tcPr>
          <w:p w14:paraId="4A687D58" w14:textId="77777777" w:rsidR="00B60910" w:rsidRDefault="00755C66">
            <w:pPr>
              <w:pStyle w:val="TableText"/>
              <w:jc w:val="center"/>
            </w:pPr>
            <w:r>
              <w:rPr>
                <w:b/>
                <w:color w:val="FFFFFF"/>
              </w:rPr>
              <w:t>Objek</w:t>
            </w:r>
          </w:p>
        </w:tc>
        <w:tc>
          <w:tcPr>
            <w:tcW w:w="2160" w:type="dxa"/>
            <w:shd w:val="clear" w:color="auto" w:fill="1476B8"/>
            <w:tcMar>
              <w:top w:w="80" w:type="dxa"/>
              <w:left w:w="120" w:type="dxa"/>
              <w:bottom w:w="80" w:type="dxa"/>
              <w:right w:w="120" w:type="dxa"/>
            </w:tcMar>
            <w:vAlign w:val="center"/>
          </w:tcPr>
          <w:p w14:paraId="259D85C4" w14:textId="77777777" w:rsidR="00B60910" w:rsidRDefault="00755C66">
            <w:pPr>
              <w:pStyle w:val="TableText"/>
              <w:jc w:val="center"/>
            </w:pPr>
            <w:r>
              <w:rPr>
                <w:b/>
                <w:color w:val="FFFFFF"/>
              </w:rPr>
              <w:t>Lokal</w:t>
            </w:r>
          </w:p>
        </w:tc>
        <w:tc>
          <w:tcPr>
            <w:tcW w:w="2376" w:type="dxa"/>
            <w:shd w:val="clear" w:color="auto" w:fill="1476B8"/>
            <w:tcMar>
              <w:top w:w="80" w:type="dxa"/>
              <w:left w:w="120" w:type="dxa"/>
              <w:bottom w:w="80" w:type="dxa"/>
              <w:right w:w="120" w:type="dxa"/>
            </w:tcMar>
            <w:vAlign w:val="center"/>
          </w:tcPr>
          <w:p w14:paraId="27218027" w14:textId="77777777" w:rsidR="00B60910" w:rsidRDefault="00755C66">
            <w:pPr>
              <w:pStyle w:val="TableText"/>
              <w:jc w:val="center"/>
            </w:pPr>
            <w:r>
              <w:rPr>
                <w:b/>
                <w:color w:val="FFFFFF"/>
              </w:rPr>
              <w:t>Produksi target</w:t>
            </w:r>
          </w:p>
        </w:tc>
        <w:tc>
          <w:tcPr>
            <w:tcW w:w="3024" w:type="dxa"/>
            <w:shd w:val="clear" w:color="auto" w:fill="1476B8"/>
            <w:tcMar>
              <w:top w:w="80" w:type="dxa"/>
              <w:left w:w="120" w:type="dxa"/>
              <w:bottom w:w="80" w:type="dxa"/>
              <w:right w:w="120" w:type="dxa"/>
            </w:tcMar>
            <w:vAlign w:val="center"/>
          </w:tcPr>
          <w:p w14:paraId="4B3E2ABD" w14:textId="77777777" w:rsidR="00B60910" w:rsidRDefault="00755C66">
            <w:pPr>
              <w:pStyle w:val="TableText"/>
              <w:jc w:val="center"/>
            </w:pPr>
            <w:r>
              <w:rPr>
                <w:b/>
                <w:color w:val="FFFFFF"/>
              </w:rPr>
              <w:t>Kontrol</w:t>
            </w:r>
          </w:p>
        </w:tc>
      </w:tr>
      <w:tr w:rsidR="00B60910" w14:paraId="7DBA7B33" w14:textId="77777777">
        <w:trPr>
          <w:cantSplit/>
        </w:trPr>
        <w:tc>
          <w:tcPr>
            <w:tcW w:w="1800" w:type="dxa"/>
            <w:tcMar>
              <w:top w:w="80" w:type="dxa"/>
              <w:left w:w="120" w:type="dxa"/>
              <w:bottom w:w="80" w:type="dxa"/>
              <w:right w:w="120" w:type="dxa"/>
            </w:tcMar>
          </w:tcPr>
          <w:p w14:paraId="65652B0C" w14:textId="77777777" w:rsidR="00B60910" w:rsidRDefault="00755C66">
            <w:pPr>
              <w:pStyle w:val="TableText"/>
            </w:pPr>
            <w:r>
              <w:t>Session</w:t>
            </w:r>
          </w:p>
        </w:tc>
        <w:tc>
          <w:tcPr>
            <w:tcW w:w="2160" w:type="dxa"/>
            <w:tcMar>
              <w:top w:w="80" w:type="dxa"/>
              <w:left w:w="120" w:type="dxa"/>
              <w:bottom w:w="80" w:type="dxa"/>
              <w:right w:w="120" w:type="dxa"/>
            </w:tcMar>
          </w:tcPr>
          <w:p w14:paraId="753161F8" w14:textId="77777777" w:rsidR="00B60910" w:rsidRDefault="00755C66">
            <w:pPr>
              <w:pStyle w:val="TableText"/>
            </w:pPr>
            <w:r>
              <w:t>Database</w:t>
            </w:r>
          </w:p>
        </w:tc>
        <w:tc>
          <w:tcPr>
            <w:tcW w:w="2376" w:type="dxa"/>
            <w:tcMar>
              <w:top w:w="80" w:type="dxa"/>
              <w:left w:w="120" w:type="dxa"/>
              <w:bottom w:w="80" w:type="dxa"/>
              <w:right w:w="120" w:type="dxa"/>
            </w:tcMar>
          </w:tcPr>
          <w:p w14:paraId="0288558B" w14:textId="77777777" w:rsidR="00B60910" w:rsidRDefault="00755C66">
            <w:pPr>
              <w:pStyle w:val="TableText"/>
            </w:pPr>
            <w:r>
              <w:t>Redis/default connection</w:t>
            </w:r>
          </w:p>
        </w:tc>
        <w:tc>
          <w:tcPr>
            <w:tcW w:w="3024" w:type="dxa"/>
            <w:tcMar>
              <w:top w:w="80" w:type="dxa"/>
              <w:left w:w="120" w:type="dxa"/>
              <w:bottom w:w="80" w:type="dxa"/>
              <w:right w:w="120" w:type="dxa"/>
            </w:tcMar>
          </w:tcPr>
          <w:p w14:paraId="43465F15" w14:textId="77777777" w:rsidR="00B60910" w:rsidRDefault="00755C66">
            <w:pPr>
              <w:pStyle w:val="TableText"/>
            </w:pPr>
            <w:r>
              <w:t>TTL, encryption, logout/revoke</w:t>
            </w:r>
          </w:p>
        </w:tc>
      </w:tr>
      <w:tr w:rsidR="00B60910" w14:paraId="52D03458" w14:textId="77777777">
        <w:trPr>
          <w:cantSplit/>
        </w:trPr>
        <w:tc>
          <w:tcPr>
            <w:tcW w:w="1800" w:type="dxa"/>
            <w:shd w:val="clear" w:color="auto" w:fill="F6F8FC"/>
            <w:tcMar>
              <w:top w:w="80" w:type="dxa"/>
              <w:left w:w="120" w:type="dxa"/>
              <w:bottom w:w="80" w:type="dxa"/>
              <w:right w:w="120" w:type="dxa"/>
            </w:tcMar>
          </w:tcPr>
          <w:p w14:paraId="76154ACF" w14:textId="77777777" w:rsidR="00B60910" w:rsidRDefault="00755C66">
            <w:pPr>
              <w:pStyle w:val="TableText"/>
            </w:pPr>
            <w:r>
              <w:t>Cookie</w:t>
            </w:r>
          </w:p>
        </w:tc>
        <w:tc>
          <w:tcPr>
            <w:tcW w:w="2160" w:type="dxa"/>
            <w:shd w:val="clear" w:color="auto" w:fill="F6F8FC"/>
            <w:tcMar>
              <w:top w:w="80" w:type="dxa"/>
              <w:left w:w="120" w:type="dxa"/>
              <w:bottom w:w="80" w:type="dxa"/>
              <w:right w:w="120" w:type="dxa"/>
            </w:tcMar>
          </w:tcPr>
          <w:p w14:paraId="29E3EDFF" w14:textId="77777777" w:rsidR="00B60910" w:rsidRDefault="00755C66">
            <w:pPr>
              <w:pStyle w:val="TableText"/>
            </w:pPr>
            <w:r>
              <w:t>HTTP lokal</w:t>
            </w:r>
          </w:p>
        </w:tc>
        <w:tc>
          <w:tcPr>
            <w:tcW w:w="2376" w:type="dxa"/>
            <w:shd w:val="clear" w:color="auto" w:fill="F6F8FC"/>
            <w:tcMar>
              <w:top w:w="80" w:type="dxa"/>
              <w:left w:w="120" w:type="dxa"/>
              <w:bottom w:w="80" w:type="dxa"/>
              <w:right w:w="120" w:type="dxa"/>
            </w:tcMar>
          </w:tcPr>
          <w:p w14:paraId="282E20C9" w14:textId="77777777" w:rsidR="00B60910" w:rsidRDefault="00755C66">
            <w:pPr>
              <w:pStyle w:val="TableText"/>
            </w:pPr>
            <w:r>
              <w:t>Secure=true; SameSite=lax</w:t>
            </w:r>
          </w:p>
        </w:tc>
        <w:tc>
          <w:tcPr>
            <w:tcW w:w="3024" w:type="dxa"/>
            <w:shd w:val="clear" w:color="auto" w:fill="F6F8FC"/>
            <w:tcMar>
              <w:top w:w="80" w:type="dxa"/>
              <w:left w:w="120" w:type="dxa"/>
              <w:bottom w:w="80" w:type="dxa"/>
              <w:right w:w="120" w:type="dxa"/>
            </w:tcMar>
          </w:tcPr>
          <w:p w14:paraId="0CAC8DFF" w14:textId="77777777" w:rsidR="00B60910" w:rsidRDefault="00755C66">
            <w:pPr>
              <w:pStyle w:val="TableText"/>
            </w:pPr>
            <w:r>
              <w:t>HTTPS, HttpOnly framework</w:t>
            </w:r>
          </w:p>
        </w:tc>
      </w:tr>
      <w:tr w:rsidR="00B60910" w14:paraId="286BDF56" w14:textId="77777777">
        <w:trPr>
          <w:cantSplit/>
        </w:trPr>
        <w:tc>
          <w:tcPr>
            <w:tcW w:w="1800" w:type="dxa"/>
            <w:tcMar>
              <w:top w:w="80" w:type="dxa"/>
              <w:left w:w="120" w:type="dxa"/>
              <w:bottom w:w="80" w:type="dxa"/>
              <w:right w:w="120" w:type="dxa"/>
            </w:tcMar>
          </w:tcPr>
          <w:p w14:paraId="18750377" w14:textId="77777777" w:rsidR="00B60910" w:rsidRDefault="00755C66">
            <w:pPr>
              <w:pStyle w:val="TableText"/>
            </w:pPr>
            <w:r>
              <w:t>Cache</w:t>
            </w:r>
          </w:p>
        </w:tc>
        <w:tc>
          <w:tcPr>
            <w:tcW w:w="2160" w:type="dxa"/>
            <w:tcMar>
              <w:top w:w="80" w:type="dxa"/>
              <w:left w:w="120" w:type="dxa"/>
              <w:bottom w:w="80" w:type="dxa"/>
              <w:right w:w="120" w:type="dxa"/>
            </w:tcMar>
          </w:tcPr>
          <w:p w14:paraId="5C12AA7F" w14:textId="77777777" w:rsidR="00B60910" w:rsidRDefault="00755C66">
            <w:pPr>
              <w:pStyle w:val="TableText"/>
            </w:pPr>
            <w:r>
              <w:t>Database</w:t>
            </w:r>
          </w:p>
        </w:tc>
        <w:tc>
          <w:tcPr>
            <w:tcW w:w="2376" w:type="dxa"/>
            <w:tcMar>
              <w:top w:w="80" w:type="dxa"/>
              <w:left w:w="120" w:type="dxa"/>
              <w:bottom w:w="80" w:type="dxa"/>
              <w:right w:w="120" w:type="dxa"/>
            </w:tcMar>
          </w:tcPr>
          <w:p w14:paraId="5323A1CD" w14:textId="77777777" w:rsidR="00B60910" w:rsidRDefault="00755C66">
            <w:pPr>
              <w:pStyle w:val="TableText"/>
            </w:pPr>
            <w:r>
              <w:t>Redis</w:t>
            </w:r>
          </w:p>
        </w:tc>
        <w:tc>
          <w:tcPr>
            <w:tcW w:w="3024" w:type="dxa"/>
            <w:tcMar>
              <w:top w:w="80" w:type="dxa"/>
              <w:left w:w="120" w:type="dxa"/>
              <w:bottom w:w="80" w:type="dxa"/>
              <w:right w:w="120" w:type="dxa"/>
            </w:tcMar>
          </w:tcPr>
          <w:p w14:paraId="1903233F" w14:textId="77777777" w:rsidR="00B60910" w:rsidRDefault="00755C66">
            <w:pPr>
              <w:pStyle w:val="TableText"/>
            </w:pPr>
            <w:r>
              <w:t>Key prefix, invalidation, capacity</w:t>
            </w:r>
          </w:p>
        </w:tc>
      </w:tr>
      <w:tr w:rsidR="00B60910" w14:paraId="31B03025" w14:textId="77777777">
        <w:trPr>
          <w:cantSplit/>
        </w:trPr>
        <w:tc>
          <w:tcPr>
            <w:tcW w:w="1800" w:type="dxa"/>
            <w:shd w:val="clear" w:color="auto" w:fill="F6F8FC"/>
            <w:tcMar>
              <w:top w:w="80" w:type="dxa"/>
              <w:left w:w="120" w:type="dxa"/>
              <w:bottom w:w="80" w:type="dxa"/>
              <w:right w:w="120" w:type="dxa"/>
            </w:tcMar>
          </w:tcPr>
          <w:p w14:paraId="4D63A99A" w14:textId="77777777" w:rsidR="00B60910" w:rsidRDefault="00755C66">
            <w:pPr>
              <w:pStyle w:val="TableText"/>
            </w:pPr>
            <w:r>
              <w:t>Maintenance state</w:t>
            </w:r>
          </w:p>
        </w:tc>
        <w:tc>
          <w:tcPr>
            <w:tcW w:w="2160" w:type="dxa"/>
            <w:shd w:val="clear" w:color="auto" w:fill="F6F8FC"/>
            <w:tcMar>
              <w:top w:w="80" w:type="dxa"/>
              <w:left w:w="120" w:type="dxa"/>
              <w:bottom w:w="80" w:type="dxa"/>
              <w:right w:w="120" w:type="dxa"/>
            </w:tcMar>
          </w:tcPr>
          <w:p w14:paraId="036E5E1A" w14:textId="77777777" w:rsidR="00B60910" w:rsidRDefault="00755C66">
            <w:pPr>
              <w:pStyle w:val="TableText"/>
            </w:pPr>
            <w:r>
              <w:t>Default/file</w:t>
            </w:r>
          </w:p>
        </w:tc>
        <w:tc>
          <w:tcPr>
            <w:tcW w:w="2376" w:type="dxa"/>
            <w:shd w:val="clear" w:color="auto" w:fill="F6F8FC"/>
            <w:tcMar>
              <w:top w:w="80" w:type="dxa"/>
              <w:left w:w="120" w:type="dxa"/>
              <w:bottom w:w="80" w:type="dxa"/>
              <w:right w:w="120" w:type="dxa"/>
            </w:tcMar>
          </w:tcPr>
          <w:p w14:paraId="3C1CC72A" w14:textId="77777777" w:rsidR="00B60910" w:rsidRDefault="00755C66">
            <w:pPr>
              <w:pStyle w:val="TableText"/>
            </w:pPr>
            <w:r>
              <w:t>Cache store Redis</w:t>
            </w:r>
          </w:p>
        </w:tc>
        <w:tc>
          <w:tcPr>
            <w:tcW w:w="3024" w:type="dxa"/>
            <w:shd w:val="clear" w:color="auto" w:fill="F6F8FC"/>
            <w:tcMar>
              <w:top w:w="80" w:type="dxa"/>
              <w:left w:w="120" w:type="dxa"/>
              <w:bottom w:w="80" w:type="dxa"/>
              <w:right w:w="120" w:type="dxa"/>
            </w:tcMar>
          </w:tcPr>
          <w:p w14:paraId="3711672E" w14:textId="77777777" w:rsidR="00B60910" w:rsidRDefault="00755C66">
            <w:pPr>
              <w:pStyle w:val="TableText"/>
            </w:pPr>
            <w:r>
              <w:t>Konsisten lintas instance</w:t>
            </w:r>
          </w:p>
        </w:tc>
      </w:tr>
      <w:tr w:rsidR="00B60910" w14:paraId="29F2F862" w14:textId="77777777">
        <w:trPr>
          <w:cantSplit/>
        </w:trPr>
        <w:tc>
          <w:tcPr>
            <w:tcW w:w="1800" w:type="dxa"/>
            <w:tcMar>
              <w:top w:w="80" w:type="dxa"/>
              <w:left w:w="120" w:type="dxa"/>
              <w:bottom w:w="80" w:type="dxa"/>
              <w:right w:w="120" w:type="dxa"/>
            </w:tcMar>
          </w:tcPr>
          <w:p w14:paraId="4F33CC83" w14:textId="77777777" w:rsidR="00B60910" w:rsidRDefault="00755C66">
            <w:pPr>
              <w:pStyle w:val="TableText"/>
            </w:pPr>
            <w:r>
              <w:t>CrmSetting</w:t>
            </w:r>
          </w:p>
        </w:tc>
        <w:tc>
          <w:tcPr>
            <w:tcW w:w="2160" w:type="dxa"/>
            <w:tcMar>
              <w:top w:w="80" w:type="dxa"/>
              <w:left w:w="120" w:type="dxa"/>
              <w:bottom w:w="80" w:type="dxa"/>
              <w:right w:w="120" w:type="dxa"/>
            </w:tcMar>
          </w:tcPr>
          <w:p w14:paraId="1139ABF6" w14:textId="77777777" w:rsidR="00B60910" w:rsidRDefault="00755C66">
            <w:pPr>
              <w:pStyle w:val="TableText"/>
            </w:pPr>
            <w:r>
              <w:t>Cache rememberForever</w:t>
            </w:r>
          </w:p>
        </w:tc>
        <w:tc>
          <w:tcPr>
            <w:tcW w:w="2376" w:type="dxa"/>
            <w:tcMar>
              <w:top w:w="80" w:type="dxa"/>
              <w:left w:w="120" w:type="dxa"/>
              <w:bottom w:w="80" w:type="dxa"/>
              <w:right w:w="120" w:type="dxa"/>
            </w:tcMar>
          </w:tcPr>
          <w:p w14:paraId="6C86C532" w14:textId="77777777" w:rsidR="00B60910" w:rsidRDefault="00755C66">
            <w:pPr>
              <w:pStyle w:val="TableText"/>
            </w:pPr>
            <w:r>
              <w:t>Redis cache</w:t>
            </w:r>
          </w:p>
        </w:tc>
        <w:tc>
          <w:tcPr>
            <w:tcW w:w="3024" w:type="dxa"/>
            <w:tcMar>
              <w:top w:w="80" w:type="dxa"/>
              <w:left w:w="120" w:type="dxa"/>
              <w:bottom w:w="80" w:type="dxa"/>
              <w:right w:w="120" w:type="dxa"/>
            </w:tcMar>
          </w:tcPr>
          <w:p w14:paraId="0947FE49" w14:textId="77777777" w:rsidR="00B60910" w:rsidRDefault="00755C66">
            <w:pPr>
              <w:pStyle w:val="TableText"/>
            </w:pPr>
            <w:r>
              <w:t>Explicit Cache::forget</w:t>
            </w:r>
          </w:p>
        </w:tc>
      </w:tr>
    </w:tbl>
    <w:p w14:paraId="692F947A" w14:textId="77777777" w:rsidR="00B60910" w:rsidRDefault="00B60910">
      <w:pPr>
        <w:spacing w:after="0"/>
      </w:pPr>
    </w:p>
    <w:tbl>
      <w:tblPr>
        <w:tblStyle w:val="TableGrid"/>
        <w:tblW w:w="9360" w:type="dxa"/>
        <w:tblInd w:w="120" w:type="dxa"/>
        <w:tblLayout w:type="fixed"/>
        <w:tblLook w:val="04A0" w:firstRow="1" w:lastRow="0" w:firstColumn="1" w:lastColumn="0" w:noHBand="0" w:noVBand="1"/>
      </w:tblPr>
      <w:tblGrid>
        <w:gridCol w:w="9360"/>
      </w:tblGrid>
      <w:tr w:rsidR="00B60910" w14:paraId="39242C83" w14:textId="77777777">
        <w:tc>
          <w:tcPr>
            <w:tcW w:w="9360" w:type="dxa"/>
            <w:shd w:val="clear" w:color="auto" w:fill="ECFDF5"/>
            <w:tcMar>
              <w:top w:w="80" w:type="dxa"/>
              <w:left w:w="120" w:type="dxa"/>
              <w:bottom w:w="80" w:type="dxa"/>
              <w:right w:w="120" w:type="dxa"/>
            </w:tcMar>
          </w:tcPr>
          <w:p w14:paraId="615FF418" w14:textId="77777777" w:rsidR="00B60910" w:rsidRDefault="00755C66">
            <w:r>
              <w:rPr>
                <w:b/>
                <w:color w:val="075985"/>
                <w:sz w:val="21"/>
              </w:rPr>
              <w:t>Prinsip state</w:t>
            </w:r>
            <w:r>
              <w:rPr>
                <w:b/>
                <w:color w:val="075985"/>
                <w:sz w:val="21"/>
              </w:rPr>
              <w:br/>
            </w:r>
            <w:r>
              <w:rPr>
                <w:sz w:val="20"/>
              </w:rPr>
              <w:t>Session dan cache bukan sumber kebenaran data bisnis. Cache boleh dibangun ulang; kehilangan session memaksa login ulang; queue memerlukan delivery/retry; data transaksi tetap berada pada MySQL dan backupnya menjadi prioritas tertinggi.</w:t>
            </w:r>
          </w:p>
        </w:tc>
      </w:tr>
    </w:tbl>
    <w:p w14:paraId="3BCC77BB" w14:textId="77777777" w:rsidR="00B60910" w:rsidRDefault="00B60910">
      <w:pPr>
        <w:spacing w:after="0"/>
      </w:pPr>
    </w:p>
    <w:p w14:paraId="2E1A081E" w14:textId="77777777" w:rsidR="00B60910" w:rsidRDefault="00755C66">
      <w:pPr>
        <w:pStyle w:val="Heading2"/>
      </w:pPr>
      <w:bookmarkStart w:id="11" w:name="_Toc238508653"/>
      <w:r>
        <w:lastRenderedPageBreak/>
        <w:t>7.6 Queue dan Scheduler</w:t>
      </w:r>
      <w:bookmarkEnd w:id="11"/>
    </w:p>
    <w:p w14:paraId="37B62FCE" w14:textId="77777777" w:rsidR="00B60910" w:rsidRDefault="00755C66">
      <w:pPr>
        <w:pStyle w:val="Caption"/>
      </w:pPr>
      <w:r>
        <w:t>Tabel 7-7. Komponen asynchronous</w:t>
      </w:r>
    </w:p>
    <w:tbl>
      <w:tblPr>
        <w:tblStyle w:val="TableGrid"/>
        <w:tblW w:w="9360" w:type="dxa"/>
        <w:tblInd w:w="120" w:type="dxa"/>
        <w:tblLayout w:type="fixed"/>
        <w:tblLook w:val="04A0" w:firstRow="1" w:lastRow="0" w:firstColumn="1" w:lastColumn="0" w:noHBand="0" w:noVBand="1"/>
      </w:tblPr>
      <w:tblGrid>
        <w:gridCol w:w="2016"/>
        <w:gridCol w:w="2232"/>
        <w:gridCol w:w="2232"/>
        <w:gridCol w:w="2880"/>
      </w:tblGrid>
      <w:tr w:rsidR="00B60910" w14:paraId="5BCF9F1F" w14:textId="77777777">
        <w:trPr>
          <w:cantSplit/>
          <w:tblHeader/>
        </w:trPr>
        <w:tc>
          <w:tcPr>
            <w:tcW w:w="2016" w:type="dxa"/>
            <w:shd w:val="clear" w:color="auto" w:fill="1476B8"/>
            <w:tcMar>
              <w:top w:w="80" w:type="dxa"/>
              <w:left w:w="120" w:type="dxa"/>
              <w:bottom w:w="80" w:type="dxa"/>
              <w:right w:w="120" w:type="dxa"/>
            </w:tcMar>
            <w:vAlign w:val="center"/>
          </w:tcPr>
          <w:p w14:paraId="6354C18F" w14:textId="77777777" w:rsidR="00B60910" w:rsidRDefault="00755C66">
            <w:pPr>
              <w:pStyle w:val="TableText"/>
              <w:jc w:val="center"/>
            </w:pPr>
            <w:r>
              <w:rPr>
                <w:b/>
                <w:color w:val="FFFFFF"/>
              </w:rPr>
              <w:t>Komponen</w:t>
            </w:r>
          </w:p>
        </w:tc>
        <w:tc>
          <w:tcPr>
            <w:tcW w:w="2232" w:type="dxa"/>
            <w:shd w:val="clear" w:color="auto" w:fill="1476B8"/>
            <w:tcMar>
              <w:top w:w="80" w:type="dxa"/>
              <w:left w:w="120" w:type="dxa"/>
              <w:bottom w:w="80" w:type="dxa"/>
              <w:right w:w="120" w:type="dxa"/>
            </w:tcMar>
            <w:vAlign w:val="center"/>
          </w:tcPr>
          <w:p w14:paraId="45926EFA" w14:textId="77777777" w:rsidR="00B60910" w:rsidRDefault="00755C66">
            <w:pPr>
              <w:pStyle w:val="TableText"/>
              <w:jc w:val="center"/>
            </w:pPr>
            <w:r>
              <w:rPr>
                <w:b/>
                <w:color w:val="FFFFFF"/>
              </w:rPr>
              <w:t>Lokal</w:t>
            </w:r>
          </w:p>
        </w:tc>
        <w:tc>
          <w:tcPr>
            <w:tcW w:w="2232" w:type="dxa"/>
            <w:shd w:val="clear" w:color="auto" w:fill="1476B8"/>
            <w:tcMar>
              <w:top w:w="80" w:type="dxa"/>
              <w:left w:w="120" w:type="dxa"/>
              <w:bottom w:w="80" w:type="dxa"/>
              <w:right w:w="120" w:type="dxa"/>
            </w:tcMar>
            <w:vAlign w:val="center"/>
          </w:tcPr>
          <w:p w14:paraId="1DB85978" w14:textId="77777777" w:rsidR="00B60910" w:rsidRDefault="00755C66">
            <w:pPr>
              <w:pStyle w:val="TableText"/>
              <w:jc w:val="center"/>
            </w:pPr>
            <w:r>
              <w:rPr>
                <w:b/>
                <w:color w:val="FFFFFF"/>
              </w:rPr>
              <w:t>Produksi</w:t>
            </w:r>
          </w:p>
        </w:tc>
        <w:tc>
          <w:tcPr>
            <w:tcW w:w="2880" w:type="dxa"/>
            <w:shd w:val="clear" w:color="auto" w:fill="1476B8"/>
            <w:tcMar>
              <w:top w:w="80" w:type="dxa"/>
              <w:left w:w="120" w:type="dxa"/>
              <w:bottom w:w="80" w:type="dxa"/>
              <w:right w:w="120" w:type="dxa"/>
            </w:tcMar>
            <w:vAlign w:val="center"/>
          </w:tcPr>
          <w:p w14:paraId="444D129B" w14:textId="77777777" w:rsidR="00B60910" w:rsidRDefault="00755C66">
            <w:pPr>
              <w:pStyle w:val="TableText"/>
              <w:jc w:val="center"/>
            </w:pPr>
            <w:r>
              <w:rPr>
                <w:b/>
                <w:color w:val="FFFFFF"/>
              </w:rPr>
              <w:t>Kontrol</w:t>
            </w:r>
          </w:p>
        </w:tc>
      </w:tr>
      <w:tr w:rsidR="00B60910" w14:paraId="25BAABF8" w14:textId="77777777">
        <w:trPr>
          <w:cantSplit/>
        </w:trPr>
        <w:tc>
          <w:tcPr>
            <w:tcW w:w="2016" w:type="dxa"/>
            <w:tcMar>
              <w:top w:w="80" w:type="dxa"/>
              <w:left w:w="120" w:type="dxa"/>
              <w:bottom w:w="80" w:type="dxa"/>
              <w:right w:w="120" w:type="dxa"/>
            </w:tcMar>
          </w:tcPr>
          <w:p w14:paraId="471847CC" w14:textId="77777777" w:rsidR="00B60910" w:rsidRDefault="00755C66">
            <w:pPr>
              <w:pStyle w:val="TableText"/>
            </w:pPr>
            <w:r>
              <w:t>Queue driver</w:t>
            </w:r>
          </w:p>
        </w:tc>
        <w:tc>
          <w:tcPr>
            <w:tcW w:w="2232" w:type="dxa"/>
            <w:tcMar>
              <w:top w:w="80" w:type="dxa"/>
              <w:left w:w="120" w:type="dxa"/>
              <w:bottom w:w="80" w:type="dxa"/>
              <w:right w:w="120" w:type="dxa"/>
            </w:tcMar>
          </w:tcPr>
          <w:p w14:paraId="0987274B" w14:textId="77777777" w:rsidR="00B60910" w:rsidRDefault="00755C66">
            <w:pPr>
              <w:pStyle w:val="TableText"/>
            </w:pPr>
            <w:r>
              <w:t>Database</w:t>
            </w:r>
          </w:p>
        </w:tc>
        <w:tc>
          <w:tcPr>
            <w:tcW w:w="2232" w:type="dxa"/>
            <w:tcMar>
              <w:top w:w="80" w:type="dxa"/>
              <w:left w:w="120" w:type="dxa"/>
              <w:bottom w:w="80" w:type="dxa"/>
              <w:right w:w="120" w:type="dxa"/>
            </w:tcMar>
          </w:tcPr>
          <w:p w14:paraId="20FB14FB" w14:textId="77777777" w:rsidR="00B60910" w:rsidRDefault="00755C66">
            <w:pPr>
              <w:pStyle w:val="TableText"/>
            </w:pPr>
            <w:r>
              <w:t>Redis</w:t>
            </w:r>
          </w:p>
        </w:tc>
        <w:tc>
          <w:tcPr>
            <w:tcW w:w="2880" w:type="dxa"/>
            <w:tcMar>
              <w:top w:w="80" w:type="dxa"/>
              <w:left w:w="120" w:type="dxa"/>
              <w:bottom w:w="80" w:type="dxa"/>
              <w:right w:w="120" w:type="dxa"/>
            </w:tcMar>
          </w:tcPr>
          <w:p w14:paraId="5B60A584" w14:textId="77777777" w:rsidR="00B60910" w:rsidRDefault="00755C66">
            <w:pPr>
              <w:pStyle w:val="TableText"/>
            </w:pPr>
            <w:r>
              <w:t>retry_after 90; failed_jobs</w:t>
            </w:r>
          </w:p>
        </w:tc>
      </w:tr>
      <w:tr w:rsidR="00B60910" w14:paraId="2614BF81" w14:textId="77777777">
        <w:trPr>
          <w:cantSplit/>
        </w:trPr>
        <w:tc>
          <w:tcPr>
            <w:tcW w:w="2016" w:type="dxa"/>
            <w:shd w:val="clear" w:color="auto" w:fill="F6F8FC"/>
            <w:tcMar>
              <w:top w:w="80" w:type="dxa"/>
              <w:left w:w="120" w:type="dxa"/>
              <w:bottom w:w="80" w:type="dxa"/>
              <w:right w:w="120" w:type="dxa"/>
            </w:tcMar>
          </w:tcPr>
          <w:p w14:paraId="05641BF8" w14:textId="77777777" w:rsidR="00B60910" w:rsidRDefault="00755C66">
            <w:pPr>
              <w:pStyle w:val="TableText"/>
            </w:pPr>
            <w:r>
              <w:t>Worker</w:t>
            </w:r>
          </w:p>
        </w:tc>
        <w:tc>
          <w:tcPr>
            <w:tcW w:w="2232" w:type="dxa"/>
            <w:shd w:val="clear" w:color="auto" w:fill="F6F8FC"/>
            <w:tcMar>
              <w:top w:w="80" w:type="dxa"/>
              <w:left w:w="120" w:type="dxa"/>
              <w:bottom w:w="80" w:type="dxa"/>
              <w:right w:w="120" w:type="dxa"/>
            </w:tcMar>
          </w:tcPr>
          <w:p w14:paraId="6C91A885" w14:textId="77777777" w:rsidR="00B60910" w:rsidRDefault="00755C66">
            <w:pPr>
              <w:pStyle w:val="TableText"/>
            </w:pPr>
            <w:r>
              <w:t>Profile workers; --tries=3 --timeout=90</w:t>
            </w:r>
          </w:p>
        </w:tc>
        <w:tc>
          <w:tcPr>
            <w:tcW w:w="2232" w:type="dxa"/>
            <w:shd w:val="clear" w:color="auto" w:fill="F6F8FC"/>
            <w:tcMar>
              <w:top w:w="80" w:type="dxa"/>
              <w:left w:w="120" w:type="dxa"/>
              <w:bottom w:w="80" w:type="dxa"/>
              <w:right w:w="120" w:type="dxa"/>
            </w:tcMar>
          </w:tcPr>
          <w:p w14:paraId="2AFAF5B2" w14:textId="77777777" w:rsidR="00B60910" w:rsidRDefault="00755C66">
            <w:pPr>
              <w:pStyle w:val="TableText"/>
            </w:pPr>
            <w:r>
              <w:t>Service tetap; max-time=3600</w:t>
            </w:r>
          </w:p>
        </w:tc>
        <w:tc>
          <w:tcPr>
            <w:tcW w:w="2880" w:type="dxa"/>
            <w:shd w:val="clear" w:color="auto" w:fill="F6F8FC"/>
            <w:tcMar>
              <w:top w:w="80" w:type="dxa"/>
              <w:left w:w="120" w:type="dxa"/>
              <w:bottom w:w="80" w:type="dxa"/>
              <w:right w:w="120" w:type="dxa"/>
            </w:tcMar>
          </w:tcPr>
          <w:p w14:paraId="78B07F68" w14:textId="77777777" w:rsidR="00B60910" w:rsidRDefault="00755C66">
            <w:pPr>
              <w:pStyle w:val="TableText"/>
            </w:pPr>
            <w:r>
              <w:t>Restart dan observasi queue age</w:t>
            </w:r>
          </w:p>
        </w:tc>
      </w:tr>
      <w:tr w:rsidR="00B60910" w14:paraId="35B191C5" w14:textId="77777777">
        <w:trPr>
          <w:cantSplit/>
        </w:trPr>
        <w:tc>
          <w:tcPr>
            <w:tcW w:w="2016" w:type="dxa"/>
            <w:tcMar>
              <w:top w:w="80" w:type="dxa"/>
              <w:left w:w="120" w:type="dxa"/>
              <w:bottom w:w="80" w:type="dxa"/>
              <w:right w:w="120" w:type="dxa"/>
            </w:tcMar>
          </w:tcPr>
          <w:p w14:paraId="0503821F" w14:textId="77777777" w:rsidR="00B60910" w:rsidRDefault="00755C66">
            <w:pPr>
              <w:pStyle w:val="TableText"/>
            </w:pPr>
            <w:r>
              <w:t>Webhook job</w:t>
            </w:r>
          </w:p>
        </w:tc>
        <w:tc>
          <w:tcPr>
            <w:tcW w:w="2232" w:type="dxa"/>
            <w:tcMar>
              <w:top w:w="80" w:type="dxa"/>
              <w:left w:w="120" w:type="dxa"/>
              <w:bottom w:w="80" w:type="dxa"/>
              <w:right w:w="120" w:type="dxa"/>
            </w:tcMar>
          </w:tcPr>
          <w:p w14:paraId="72A392F6" w14:textId="77777777" w:rsidR="00B60910" w:rsidRDefault="00755C66">
            <w:pPr>
              <w:pStyle w:val="TableText"/>
            </w:pPr>
            <w:r>
              <w:t>ProcessWahaWebhook</w:t>
            </w:r>
          </w:p>
        </w:tc>
        <w:tc>
          <w:tcPr>
            <w:tcW w:w="2232" w:type="dxa"/>
            <w:tcMar>
              <w:top w:w="80" w:type="dxa"/>
              <w:left w:w="120" w:type="dxa"/>
              <w:bottom w:w="80" w:type="dxa"/>
              <w:right w:w="120" w:type="dxa"/>
            </w:tcMar>
          </w:tcPr>
          <w:p w14:paraId="0849CDF3" w14:textId="77777777" w:rsidR="00B60910" w:rsidRDefault="00755C66">
            <w:pPr>
              <w:pStyle w:val="TableText"/>
            </w:pPr>
            <w:r>
              <w:t>Sama</w:t>
            </w:r>
          </w:p>
        </w:tc>
        <w:tc>
          <w:tcPr>
            <w:tcW w:w="2880" w:type="dxa"/>
            <w:tcMar>
              <w:top w:w="80" w:type="dxa"/>
              <w:left w:w="120" w:type="dxa"/>
              <w:bottom w:w="80" w:type="dxa"/>
              <w:right w:w="120" w:type="dxa"/>
            </w:tcMar>
          </w:tcPr>
          <w:p w14:paraId="126E8A05" w14:textId="77777777" w:rsidR="00B60910" w:rsidRDefault="00755C66">
            <w:pPr>
              <w:pStyle w:val="TableText"/>
            </w:pPr>
            <w:r>
              <w:t>tries=5; backoff; idempotensi</w:t>
            </w:r>
          </w:p>
        </w:tc>
      </w:tr>
      <w:tr w:rsidR="00B60910" w14:paraId="1226CA9F" w14:textId="77777777">
        <w:trPr>
          <w:cantSplit/>
        </w:trPr>
        <w:tc>
          <w:tcPr>
            <w:tcW w:w="2016" w:type="dxa"/>
            <w:shd w:val="clear" w:color="auto" w:fill="F6F8FC"/>
            <w:tcMar>
              <w:top w:w="80" w:type="dxa"/>
              <w:left w:w="120" w:type="dxa"/>
              <w:bottom w:w="80" w:type="dxa"/>
              <w:right w:w="120" w:type="dxa"/>
            </w:tcMar>
          </w:tcPr>
          <w:p w14:paraId="783215FE" w14:textId="77777777" w:rsidR="00B60910" w:rsidRDefault="00755C66">
            <w:pPr>
              <w:pStyle w:val="TableText"/>
            </w:pPr>
            <w:r>
              <w:t>Scheduler</w:t>
            </w:r>
          </w:p>
        </w:tc>
        <w:tc>
          <w:tcPr>
            <w:tcW w:w="2232" w:type="dxa"/>
            <w:shd w:val="clear" w:color="auto" w:fill="F6F8FC"/>
            <w:tcMar>
              <w:top w:w="80" w:type="dxa"/>
              <w:left w:w="120" w:type="dxa"/>
              <w:bottom w:w="80" w:type="dxa"/>
              <w:right w:w="120" w:type="dxa"/>
            </w:tcMar>
          </w:tcPr>
          <w:p w14:paraId="3482B2E7" w14:textId="77777777" w:rsidR="00B60910" w:rsidRDefault="00755C66">
            <w:pPr>
              <w:pStyle w:val="TableText"/>
            </w:pPr>
            <w:r>
              <w:t>schedule:work</w:t>
            </w:r>
          </w:p>
        </w:tc>
        <w:tc>
          <w:tcPr>
            <w:tcW w:w="2232" w:type="dxa"/>
            <w:shd w:val="clear" w:color="auto" w:fill="F6F8FC"/>
            <w:tcMar>
              <w:top w:w="80" w:type="dxa"/>
              <w:left w:w="120" w:type="dxa"/>
              <w:bottom w:w="80" w:type="dxa"/>
              <w:right w:w="120" w:type="dxa"/>
            </w:tcMar>
          </w:tcPr>
          <w:p w14:paraId="151604B0" w14:textId="77777777" w:rsidR="00B60910" w:rsidRDefault="00755C66">
            <w:pPr>
              <w:pStyle w:val="TableText"/>
            </w:pPr>
            <w:r>
              <w:t>Service tetap</w:t>
            </w:r>
          </w:p>
        </w:tc>
        <w:tc>
          <w:tcPr>
            <w:tcW w:w="2880" w:type="dxa"/>
            <w:shd w:val="clear" w:color="auto" w:fill="F6F8FC"/>
            <w:tcMar>
              <w:top w:w="80" w:type="dxa"/>
              <w:left w:w="120" w:type="dxa"/>
              <w:bottom w:w="80" w:type="dxa"/>
              <w:right w:w="120" w:type="dxa"/>
            </w:tcMar>
          </w:tcPr>
          <w:p w14:paraId="08BE9355" w14:textId="77777777" w:rsidR="00B60910" w:rsidRDefault="00755C66">
            <w:pPr>
              <w:pStyle w:val="TableText"/>
            </w:pPr>
            <w:r>
              <w:t>withoutOverlapping</w:t>
            </w:r>
          </w:p>
        </w:tc>
      </w:tr>
      <w:tr w:rsidR="00B60910" w14:paraId="06B303EC" w14:textId="77777777">
        <w:trPr>
          <w:cantSplit/>
        </w:trPr>
        <w:tc>
          <w:tcPr>
            <w:tcW w:w="2016" w:type="dxa"/>
            <w:tcMar>
              <w:top w:w="80" w:type="dxa"/>
              <w:left w:w="120" w:type="dxa"/>
              <w:bottom w:w="80" w:type="dxa"/>
              <w:right w:w="120" w:type="dxa"/>
            </w:tcMar>
          </w:tcPr>
          <w:p w14:paraId="7537E5B7" w14:textId="77777777" w:rsidR="00B60910" w:rsidRDefault="00755C66">
            <w:pPr>
              <w:pStyle w:val="TableText"/>
            </w:pPr>
            <w:r>
              <w:t>Reminder</w:t>
            </w:r>
          </w:p>
        </w:tc>
        <w:tc>
          <w:tcPr>
            <w:tcW w:w="2232" w:type="dxa"/>
            <w:tcMar>
              <w:top w:w="80" w:type="dxa"/>
              <w:left w:w="120" w:type="dxa"/>
              <w:bottom w:w="80" w:type="dxa"/>
              <w:right w:w="120" w:type="dxa"/>
            </w:tcMar>
          </w:tcPr>
          <w:p w14:paraId="7C7480E8" w14:textId="77777777" w:rsidR="00B60910" w:rsidRDefault="00755C66">
            <w:pPr>
              <w:pStyle w:val="TableText"/>
            </w:pPr>
            <w:r>
              <w:t>Hourly</w:t>
            </w:r>
          </w:p>
        </w:tc>
        <w:tc>
          <w:tcPr>
            <w:tcW w:w="2232" w:type="dxa"/>
            <w:tcMar>
              <w:top w:w="80" w:type="dxa"/>
              <w:left w:w="120" w:type="dxa"/>
              <w:bottom w:w="80" w:type="dxa"/>
              <w:right w:w="120" w:type="dxa"/>
            </w:tcMar>
          </w:tcPr>
          <w:p w14:paraId="1C8245FC" w14:textId="77777777" w:rsidR="00B60910" w:rsidRDefault="00755C66">
            <w:pPr>
              <w:pStyle w:val="TableText"/>
            </w:pPr>
            <w:r>
              <w:t>Hourly</w:t>
            </w:r>
          </w:p>
        </w:tc>
        <w:tc>
          <w:tcPr>
            <w:tcW w:w="2880" w:type="dxa"/>
            <w:tcMar>
              <w:top w:w="80" w:type="dxa"/>
              <w:left w:w="120" w:type="dxa"/>
              <w:bottom w:w="80" w:type="dxa"/>
              <w:right w:w="120" w:type="dxa"/>
            </w:tcMar>
          </w:tcPr>
          <w:p w14:paraId="4CC39835" w14:textId="77777777" w:rsidR="00B60910" w:rsidRDefault="00755C66">
            <w:pPr>
              <w:pStyle w:val="TableText"/>
            </w:pPr>
            <w:r>
              <w:t>chunkById 100; dedupe notification</w:t>
            </w:r>
          </w:p>
        </w:tc>
      </w:tr>
      <w:tr w:rsidR="00B60910" w14:paraId="56105231" w14:textId="77777777">
        <w:trPr>
          <w:cantSplit/>
        </w:trPr>
        <w:tc>
          <w:tcPr>
            <w:tcW w:w="2016" w:type="dxa"/>
            <w:shd w:val="clear" w:color="auto" w:fill="F6F8FC"/>
            <w:tcMar>
              <w:top w:w="80" w:type="dxa"/>
              <w:left w:w="120" w:type="dxa"/>
              <w:bottom w:w="80" w:type="dxa"/>
              <w:right w:w="120" w:type="dxa"/>
            </w:tcMar>
          </w:tcPr>
          <w:p w14:paraId="1CAA1FF8" w14:textId="77777777" w:rsidR="00B60910" w:rsidRDefault="00755C66">
            <w:pPr>
              <w:pStyle w:val="TableText"/>
            </w:pPr>
            <w:r>
              <w:t>WAHA sync</w:t>
            </w:r>
          </w:p>
        </w:tc>
        <w:tc>
          <w:tcPr>
            <w:tcW w:w="2232" w:type="dxa"/>
            <w:shd w:val="clear" w:color="auto" w:fill="F6F8FC"/>
            <w:tcMar>
              <w:top w:w="80" w:type="dxa"/>
              <w:left w:w="120" w:type="dxa"/>
              <w:bottom w:w="80" w:type="dxa"/>
              <w:right w:w="120" w:type="dxa"/>
            </w:tcMar>
          </w:tcPr>
          <w:p w14:paraId="45993F84" w14:textId="77777777" w:rsidR="00B60910" w:rsidRDefault="00755C66">
            <w:pPr>
              <w:pStyle w:val="TableText"/>
            </w:pPr>
            <w:r>
              <w:t>Setiap 5 menit</w:t>
            </w:r>
          </w:p>
        </w:tc>
        <w:tc>
          <w:tcPr>
            <w:tcW w:w="2232" w:type="dxa"/>
            <w:shd w:val="clear" w:color="auto" w:fill="F6F8FC"/>
            <w:tcMar>
              <w:top w:w="80" w:type="dxa"/>
              <w:left w:w="120" w:type="dxa"/>
              <w:bottom w:w="80" w:type="dxa"/>
              <w:right w:w="120" w:type="dxa"/>
            </w:tcMar>
          </w:tcPr>
          <w:p w14:paraId="23267D4D" w14:textId="77777777" w:rsidR="00B60910" w:rsidRDefault="00755C66">
            <w:pPr>
              <w:pStyle w:val="TableText"/>
            </w:pPr>
            <w:r>
              <w:t>Setiap 5 menit</w:t>
            </w:r>
          </w:p>
        </w:tc>
        <w:tc>
          <w:tcPr>
            <w:tcW w:w="2880" w:type="dxa"/>
            <w:shd w:val="clear" w:color="auto" w:fill="F6F8FC"/>
            <w:tcMar>
              <w:top w:w="80" w:type="dxa"/>
              <w:left w:w="120" w:type="dxa"/>
              <w:bottom w:w="80" w:type="dxa"/>
              <w:right w:w="120" w:type="dxa"/>
            </w:tcMar>
          </w:tcPr>
          <w:p w14:paraId="16A1BE5A" w14:textId="77777777" w:rsidR="00B60910" w:rsidRDefault="00755C66">
            <w:pPr>
              <w:pStyle w:val="TableText"/>
            </w:pPr>
            <w:r>
              <w:t>per-account catch/report</w:t>
            </w:r>
          </w:p>
        </w:tc>
      </w:tr>
    </w:tbl>
    <w:p w14:paraId="4B2E174A" w14:textId="77777777" w:rsidR="00B60910" w:rsidRDefault="00B60910">
      <w:pPr>
        <w:spacing w:after="0"/>
      </w:pPr>
    </w:p>
    <w:p w14:paraId="42404487" w14:textId="77777777" w:rsidR="00B60910" w:rsidRDefault="00755C66">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14:paraId="35742AC0" w14:textId="77777777">
        <w:trPr>
          <w:cantSplit/>
          <w:tblHeader/>
        </w:trPr>
        <w:tc>
          <w:tcPr>
            <w:tcW w:w="1080" w:type="dxa"/>
            <w:shd w:val="clear" w:color="auto" w:fill="1476B8"/>
            <w:tcMar>
              <w:top w:w="80" w:type="dxa"/>
              <w:left w:w="120" w:type="dxa"/>
              <w:bottom w:w="80" w:type="dxa"/>
              <w:right w:w="120" w:type="dxa"/>
            </w:tcMar>
            <w:vAlign w:val="center"/>
          </w:tcPr>
          <w:p w14:paraId="3691D64C" w14:textId="77777777" w:rsidR="00B60910" w:rsidRDefault="00755C66">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3D6E0A1" w14:textId="77777777" w:rsidR="00B60910" w:rsidRDefault="00755C66">
            <w:pPr>
              <w:pStyle w:val="TableText"/>
              <w:jc w:val="center"/>
            </w:pPr>
            <w:r>
              <w:rPr>
                <w:b/>
                <w:color w:val="FFFFFF"/>
              </w:rPr>
              <w:t>Uraian</w:t>
            </w:r>
          </w:p>
        </w:tc>
      </w:tr>
      <w:tr w:rsidR="00B60910" w14:paraId="7CF5AE7B" w14:textId="77777777">
        <w:trPr>
          <w:cantSplit/>
        </w:trPr>
        <w:tc>
          <w:tcPr>
            <w:tcW w:w="1080" w:type="dxa"/>
            <w:tcMar>
              <w:top w:w="80" w:type="dxa"/>
              <w:left w:w="120" w:type="dxa"/>
              <w:bottom w:w="80" w:type="dxa"/>
              <w:right w:w="120" w:type="dxa"/>
            </w:tcMar>
          </w:tcPr>
          <w:p w14:paraId="4498CC4F" w14:textId="77777777" w:rsidR="00B60910" w:rsidRDefault="00755C66">
            <w:pPr>
              <w:pStyle w:val="TableText"/>
            </w:pPr>
            <w:r>
              <w:t>1</w:t>
            </w:r>
          </w:p>
        </w:tc>
        <w:tc>
          <w:tcPr>
            <w:tcW w:w="8280" w:type="dxa"/>
            <w:tcMar>
              <w:top w:w="80" w:type="dxa"/>
              <w:left w:w="120" w:type="dxa"/>
              <w:bottom w:w="80" w:type="dxa"/>
              <w:right w:w="120" w:type="dxa"/>
            </w:tcMar>
          </w:tcPr>
          <w:p w14:paraId="34E2D442" w14:textId="77777777" w:rsidR="00B60910" w:rsidRDefault="00755C66">
            <w:pPr>
              <w:pStyle w:val="TableText"/>
            </w:pPr>
            <w:r>
              <w:t>Start-full mengaktifkan profile workers agar queue dan scheduler tidak tertinggal.</w:t>
            </w:r>
          </w:p>
        </w:tc>
      </w:tr>
      <w:tr w:rsidR="00B60910" w14:paraId="7EBF7871" w14:textId="77777777">
        <w:trPr>
          <w:cantSplit/>
        </w:trPr>
        <w:tc>
          <w:tcPr>
            <w:tcW w:w="1080" w:type="dxa"/>
            <w:shd w:val="clear" w:color="auto" w:fill="F6F8FC"/>
            <w:tcMar>
              <w:top w:w="80" w:type="dxa"/>
              <w:left w:w="120" w:type="dxa"/>
              <w:bottom w:w="80" w:type="dxa"/>
              <w:right w:w="120" w:type="dxa"/>
            </w:tcMar>
          </w:tcPr>
          <w:p w14:paraId="7833A1F6" w14:textId="77777777" w:rsidR="00B60910" w:rsidRDefault="00755C66">
            <w:pPr>
              <w:pStyle w:val="TableText"/>
            </w:pPr>
            <w:r>
              <w:t>2</w:t>
            </w:r>
          </w:p>
        </w:tc>
        <w:tc>
          <w:tcPr>
            <w:tcW w:w="8280" w:type="dxa"/>
            <w:shd w:val="clear" w:color="auto" w:fill="F6F8FC"/>
            <w:tcMar>
              <w:top w:w="80" w:type="dxa"/>
              <w:left w:w="120" w:type="dxa"/>
              <w:bottom w:w="80" w:type="dxa"/>
              <w:right w:w="120" w:type="dxa"/>
            </w:tcMar>
          </w:tcPr>
          <w:p w14:paraId="6FD94F2E" w14:textId="77777777" w:rsidR="00B60910" w:rsidRDefault="00755C66">
            <w:pPr>
              <w:pStyle w:val="TableText"/>
            </w:pPr>
            <w:r>
              <w:t>Webhook masuk disimpan sebagai event lalu job dipush; request mengembalikan 202 tanpa menunggu pemrosesan.</w:t>
            </w:r>
          </w:p>
        </w:tc>
      </w:tr>
      <w:tr w:rsidR="00B60910" w14:paraId="318DB7C5" w14:textId="77777777">
        <w:trPr>
          <w:cantSplit/>
        </w:trPr>
        <w:tc>
          <w:tcPr>
            <w:tcW w:w="1080" w:type="dxa"/>
            <w:tcMar>
              <w:top w:w="80" w:type="dxa"/>
              <w:left w:w="120" w:type="dxa"/>
              <w:bottom w:w="80" w:type="dxa"/>
              <w:right w:w="120" w:type="dxa"/>
            </w:tcMar>
          </w:tcPr>
          <w:p w14:paraId="127C7413" w14:textId="77777777" w:rsidR="00B60910" w:rsidRDefault="00755C66">
            <w:pPr>
              <w:pStyle w:val="TableText"/>
            </w:pPr>
            <w:r>
              <w:t>3</w:t>
            </w:r>
          </w:p>
        </w:tc>
        <w:tc>
          <w:tcPr>
            <w:tcW w:w="8280" w:type="dxa"/>
            <w:tcMar>
              <w:top w:w="80" w:type="dxa"/>
              <w:left w:w="120" w:type="dxa"/>
              <w:bottom w:w="80" w:type="dxa"/>
              <w:right w:w="120" w:type="dxa"/>
            </w:tcMar>
          </w:tcPr>
          <w:p w14:paraId="4B7DBB78" w14:textId="77777777" w:rsidR="00B60910" w:rsidRDefault="00755C66">
            <w:pPr>
              <w:pStyle w:val="TableText"/>
            </w:pPr>
            <w:r>
              <w:t>Worker menjalankan job, retry terkontrol, dan memindahkan kegagalan akhir ke failed_jobs.</w:t>
            </w:r>
          </w:p>
        </w:tc>
      </w:tr>
      <w:tr w:rsidR="00B60910" w14:paraId="7D84D77F" w14:textId="77777777">
        <w:trPr>
          <w:cantSplit/>
        </w:trPr>
        <w:tc>
          <w:tcPr>
            <w:tcW w:w="1080" w:type="dxa"/>
            <w:shd w:val="clear" w:color="auto" w:fill="F6F8FC"/>
            <w:tcMar>
              <w:top w:w="80" w:type="dxa"/>
              <w:left w:w="120" w:type="dxa"/>
              <w:bottom w:w="80" w:type="dxa"/>
              <w:right w:w="120" w:type="dxa"/>
            </w:tcMar>
          </w:tcPr>
          <w:p w14:paraId="24CFDDDB" w14:textId="77777777" w:rsidR="00B60910" w:rsidRDefault="00755C66">
            <w:pPr>
              <w:pStyle w:val="TableText"/>
            </w:pPr>
            <w:r>
              <w:t>4</w:t>
            </w:r>
          </w:p>
        </w:tc>
        <w:tc>
          <w:tcPr>
            <w:tcW w:w="8280" w:type="dxa"/>
            <w:shd w:val="clear" w:color="auto" w:fill="F6F8FC"/>
            <w:tcMar>
              <w:top w:w="80" w:type="dxa"/>
              <w:left w:w="120" w:type="dxa"/>
              <w:bottom w:w="80" w:type="dxa"/>
              <w:right w:w="120" w:type="dxa"/>
            </w:tcMar>
          </w:tcPr>
          <w:p w14:paraId="557ED381" w14:textId="77777777" w:rsidR="00B60910" w:rsidRDefault="00755C66">
            <w:pPr>
              <w:pStyle w:val="TableText"/>
            </w:pPr>
            <w:r>
              <w:t>Scheduler memicu reminder dan sinkronisasi status session dengan lock tanpa overlap.</w:t>
            </w:r>
          </w:p>
        </w:tc>
      </w:tr>
      <w:tr w:rsidR="00B60910" w14:paraId="73434CCC" w14:textId="77777777">
        <w:trPr>
          <w:cantSplit/>
        </w:trPr>
        <w:tc>
          <w:tcPr>
            <w:tcW w:w="1080" w:type="dxa"/>
            <w:tcMar>
              <w:top w:w="80" w:type="dxa"/>
              <w:left w:w="120" w:type="dxa"/>
              <w:bottom w:w="80" w:type="dxa"/>
              <w:right w:w="120" w:type="dxa"/>
            </w:tcMar>
          </w:tcPr>
          <w:p w14:paraId="6C4C28F5" w14:textId="77777777" w:rsidR="00B60910" w:rsidRDefault="00755C66">
            <w:pPr>
              <w:pStyle w:val="TableText"/>
            </w:pPr>
            <w:r>
              <w:t>5</w:t>
            </w:r>
          </w:p>
        </w:tc>
        <w:tc>
          <w:tcPr>
            <w:tcW w:w="8280" w:type="dxa"/>
            <w:tcMar>
              <w:top w:w="80" w:type="dxa"/>
              <w:left w:w="120" w:type="dxa"/>
              <w:bottom w:w="80" w:type="dxa"/>
              <w:right w:w="120" w:type="dxa"/>
            </w:tcMar>
          </w:tcPr>
          <w:p w14:paraId="40CC28BA" w14:textId="77777777" w:rsidR="00B60910" w:rsidRDefault="00755C66">
            <w:pPr>
              <w:pStyle w:val="TableText"/>
            </w:pPr>
            <w:r>
              <w:t>Monitoring harus membedakan container hidup, worker aktif, queue age, failed jobs, dan schedule terakhir berhasil.</w:t>
            </w:r>
          </w:p>
        </w:tc>
      </w:tr>
    </w:tbl>
    <w:p w14:paraId="77E61728" w14:textId="77777777" w:rsidR="00B60910" w:rsidRDefault="00B60910">
      <w:pPr>
        <w:spacing w:after="0"/>
      </w:pPr>
    </w:p>
    <w:tbl>
      <w:tblPr>
        <w:tblStyle w:val="TableGrid"/>
        <w:tblW w:w="9360" w:type="dxa"/>
        <w:tblInd w:w="120" w:type="dxa"/>
        <w:tblLayout w:type="fixed"/>
        <w:tblLook w:val="04A0" w:firstRow="1" w:lastRow="0" w:firstColumn="1" w:lastColumn="0" w:noHBand="0" w:noVBand="1"/>
      </w:tblPr>
      <w:tblGrid>
        <w:gridCol w:w="9360"/>
      </w:tblGrid>
      <w:tr w:rsidR="00B60910" w14:paraId="6C77E949" w14:textId="77777777">
        <w:tc>
          <w:tcPr>
            <w:tcW w:w="9360" w:type="dxa"/>
            <w:shd w:val="clear" w:color="auto" w:fill="FFFBEB"/>
            <w:tcMar>
              <w:top w:w="80" w:type="dxa"/>
              <w:left w:w="120" w:type="dxa"/>
              <w:bottom w:w="80" w:type="dxa"/>
              <w:right w:w="120" w:type="dxa"/>
            </w:tcMar>
          </w:tcPr>
          <w:p w14:paraId="51134CD8" w14:textId="77777777" w:rsidR="00B60910" w:rsidRDefault="00755C66">
            <w:r>
              <w:rPr>
                <w:b/>
                <w:color w:val="075985"/>
                <w:sz w:val="21"/>
              </w:rPr>
              <w:t>Gap</w:t>
            </w:r>
            <w:r>
              <w:rPr>
                <w:b/>
                <w:color w:val="075985"/>
                <w:sz w:val="21"/>
              </w:rPr>
              <w:br/>
            </w:r>
            <w:r>
              <w:rPr>
                <w:sz w:val="20"/>
              </w:rPr>
              <w:t>Health check queue dan scheduler dinonaktifkan pada compose produksi. Tambahkan heartbeat/job sentinel atau process supervisor check sebelum go-live agar proses hidup tetapi macet dapat dideteksi.</w:t>
            </w:r>
          </w:p>
        </w:tc>
      </w:tr>
    </w:tbl>
    <w:p w14:paraId="4F3D8829" w14:textId="77777777" w:rsidR="00B60910" w:rsidRDefault="00B60910">
      <w:pPr>
        <w:spacing w:after="0"/>
      </w:pPr>
    </w:p>
    <w:p w14:paraId="069D6371" w14:textId="77777777" w:rsidR="00B60910" w:rsidRDefault="00755C66">
      <w:r>
        <w:br w:type="page"/>
      </w:r>
    </w:p>
    <w:p w14:paraId="5EFC91A8" w14:textId="77777777" w:rsidR="00B60910" w:rsidRDefault="00755C66">
      <w:pPr>
        <w:pStyle w:val="Heading2"/>
      </w:pPr>
      <w:bookmarkStart w:id="12" w:name="_Toc238508654"/>
      <w:r>
        <w:lastRenderedPageBreak/>
        <w:t>7.7 Penyimpanan File</w:t>
      </w:r>
      <w:bookmarkEnd w:id="12"/>
    </w:p>
    <w:p w14:paraId="1A6CCF4C" w14:textId="77777777" w:rsidR="00B60910" w:rsidRDefault="00755C66">
      <w:pPr>
        <w:pStyle w:val="Caption"/>
      </w:pPr>
      <w:r>
        <w:t>Tabel 7-8. Peta storage</w:t>
      </w:r>
    </w:p>
    <w:tbl>
      <w:tblPr>
        <w:tblStyle w:val="TableGrid"/>
        <w:tblW w:w="9360" w:type="dxa"/>
        <w:tblInd w:w="120" w:type="dxa"/>
        <w:tblLayout w:type="fixed"/>
        <w:tblLook w:val="04A0" w:firstRow="1" w:lastRow="0" w:firstColumn="1" w:lastColumn="0" w:noHBand="0" w:noVBand="1"/>
      </w:tblPr>
      <w:tblGrid>
        <w:gridCol w:w="2088"/>
        <w:gridCol w:w="2520"/>
        <w:gridCol w:w="1944"/>
        <w:gridCol w:w="2808"/>
      </w:tblGrid>
      <w:tr w:rsidR="00B60910" w14:paraId="0ADBE637" w14:textId="77777777">
        <w:trPr>
          <w:cantSplit/>
          <w:tblHeader/>
        </w:trPr>
        <w:tc>
          <w:tcPr>
            <w:tcW w:w="2088" w:type="dxa"/>
            <w:shd w:val="clear" w:color="auto" w:fill="1476B8"/>
            <w:tcMar>
              <w:top w:w="80" w:type="dxa"/>
              <w:left w:w="120" w:type="dxa"/>
              <w:bottom w:w="80" w:type="dxa"/>
              <w:right w:w="120" w:type="dxa"/>
            </w:tcMar>
            <w:vAlign w:val="center"/>
          </w:tcPr>
          <w:p w14:paraId="5B595459" w14:textId="77777777" w:rsidR="00B60910" w:rsidRDefault="00755C66">
            <w:pPr>
              <w:pStyle w:val="TableText"/>
              <w:jc w:val="center"/>
            </w:pPr>
            <w:r>
              <w:rPr>
                <w:b/>
                <w:color w:val="FFFFFF"/>
              </w:rPr>
              <w:t>Storage</w:t>
            </w:r>
          </w:p>
        </w:tc>
        <w:tc>
          <w:tcPr>
            <w:tcW w:w="2520" w:type="dxa"/>
            <w:shd w:val="clear" w:color="auto" w:fill="1476B8"/>
            <w:tcMar>
              <w:top w:w="80" w:type="dxa"/>
              <w:left w:w="120" w:type="dxa"/>
              <w:bottom w:w="80" w:type="dxa"/>
              <w:right w:w="120" w:type="dxa"/>
            </w:tcMar>
            <w:vAlign w:val="center"/>
          </w:tcPr>
          <w:p w14:paraId="0D05CDF3" w14:textId="77777777" w:rsidR="00B60910" w:rsidRDefault="00755C66">
            <w:pPr>
              <w:pStyle w:val="TableText"/>
              <w:jc w:val="center"/>
            </w:pPr>
            <w:r>
              <w:rPr>
                <w:b/>
                <w:color w:val="FFFFFF"/>
              </w:rPr>
              <w:t>As-built</w:t>
            </w:r>
          </w:p>
        </w:tc>
        <w:tc>
          <w:tcPr>
            <w:tcW w:w="1944" w:type="dxa"/>
            <w:shd w:val="clear" w:color="auto" w:fill="1476B8"/>
            <w:tcMar>
              <w:top w:w="80" w:type="dxa"/>
              <w:left w:w="120" w:type="dxa"/>
              <w:bottom w:w="80" w:type="dxa"/>
              <w:right w:w="120" w:type="dxa"/>
            </w:tcMar>
            <w:vAlign w:val="center"/>
          </w:tcPr>
          <w:p w14:paraId="32BAA12B" w14:textId="77777777" w:rsidR="00B60910" w:rsidRDefault="00755C66">
            <w:pPr>
              <w:pStyle w:val="TableText"/>
              <w:jc w:val="center"/>
            </w:pPr>
            <w:r>
              <w:rPr>
                <w:b/>
                <w:color w:val="FFFFFF"/>
              </w:rPr>
              <w:t>Persistensi</w:t>
            </w:r>
          </w:p>
        </w:tc>
        <w:tc>
          <w:tcPr>
            <w:tcW w:w="2808" w:type="dxa"/>
            <w:shd w:val="clear" w:color="auto" w:fill="1476B8"/>
            <w:tcMar>
              <w:top w:w="80" w:type="dxa"/>
              <w:left w:w="120" w:type="dxa"/>
              <w:bottom w:w="80" w:type="dxa"/>
              <w:right w:w="120" w:type="dxa"/>
            </w:tcMar>
            <w:vAlign w:val="center"/>
          </w:tcPr>
          <w:p w14:paraId="3CC5C9CF" w14:textId="77777777" w:rsidR="00B60910" w:rsidRDefault="00755C66">
            <w:pPr>
              <w:pStyle w:val="TableText"/>
              <w:jc w:val="center"/>
            </w:pPr>
            <w:r>
              <w:rPr>
                <w:b/>
                <w:color w:val="FFFFFF"/>
              </w:rPr>
              <w:t>Target kontrol</w:t>
            </w:r>
          </w:p>
        </w:tc>
      </w:tr>
      <w:tr w:rsidR="00B60910" w14:paraId="22C6FE8D" w14:textId="77777777">
        <w:trPr>
          <w:cantSplit/>
        </w:trPr>
        <w:tc>
          <w:tcPr>
            <w:tcW w:w="2088" w:type="dxa"/>
            <w:tcMar>
              <w:top w:w="80" w:type="dxa"/>
              <w:left w:w="120" w:type="dxa"/>
              <w:bottom w:w="80" w:type="dxa"/>
              <w:right w:w="120" w:type="dxa"/>
            </w:tcMar>
          </w:tcPr>
          <w:p w14:paraId="311B818E" w14:textId="77777777" w:rsidR="00B60910" w:rsidRDefault="00755C66">
            <w:pPr>
              <w:pStyle w:val="TableText"/>
            </w:pPr>
            <w:r>
              <w:t>storage/app/private</w:t>
            </w:r>
          </w:p>
        </w:tc>
        <w:tc>
          <w:tcPr>
            <w:tcW w:w="2520" w:type="dxa"/>
            <w:tcMar>
              <w:top w:w="80" w:type="dxa"/>
              <w:left w:w="120" w:type="dxa"/>
              <w:bottom w:w="80" w:type="dxa"/>
              <w:right w:w="120" w:type="dxa"/>
            </w:tcMar>
          </w:tcPr>
          <w:p w14:paraId="0745F98F" w14:textId="77777777" w:rsidR="00B60910" w:rsidRDefault="00755C66">
            <w:pPr>
              <w:pStyle w:val="TableText"/>
            </w:pPr>
            <w:r>
              <w:t>Disk local</w:t>
            </w:r>
          </w:p>
        </w:tc>
        <w:tc>
          <w:tcPr>
            <w:tcW w:w="1944" w:type="dxa"/>
            <w:tcMar>
              <w:top w:w="80" w:type="dxa"/>
              <w:left w:w="120" w:type="dxa"/>
              <w:bottom w:w="80" w:type="dxa"/>
              <w:right w:w="120" w:type="dxa"/>
            </w:tcMar>
          </w:tcPr>
          <w:p w14:paraId="228395AE" w14:textId="77777777" w:rsidR="00B60910" w:rsidRDefault="00755C66">
            <w:pPr>
              <w:pStyle w:val="TableText"/>
            </w:pPr>
            <w:r>
              <w:t>storage_data produksi</w:t>
            </w:r>
          </w:p>
        </w:tc>
        <w:tc>
          <w:tcPr>
            <w:tcW w:w="2808" w:type="dxa"/>
            <w:tcMar>
              <w:top w:w="80" w:type="dxa"/>
              <w:left w:w="120" w:type="dxa"/>
              <w:bottom w:w="80" w:type="dxa"/>
              <w:right w:w="120" w:type="dxa"/>
            </w:tcMar>
          </w:tcPr>
          <w:p w14:paraId="2D11E690" w14:textId="77777777" w:rsidR="00B60910" w:rsidRDefault="00755C66">
            <w:pPr>
              <w:pStyle w:val="TableText"/>
            </w:pPr>
            <w:r>
              <w:t>Tidak public; backup/enkripsi</w:t>
            </w:r>
          </w:p>
        </w:tc>
      </w:tr>
      <w:tr w:rsidR="00B60910" w14:paraId="070A661F" w14:textId="77777777">
        <w:trPr>
          <w:cantSplit/>
        </w:trPr>
        <w:tc>
          <w:tcPr>
            <w:tcW w:w="2088" w:type="dxa"/>
            <w:shd w:val="clear" w:color="auto" w:fill="F6F8FC"/>
            <w:tcMar>
              <w:top w:w="80" w:type="dxa"/>
              <w:left w:w="120" w:type="dxa"/>
              <w:bottom w:w="80" w:type="dxa"/>
              <w:right w:w="120" w:type="dxa"/>
            </w:tcMar>
          </w:tcPr>
          <w:p w14:paraId="472031B4" w14:textId="77777777" w:rsidR="00B60910" w:rsidRDefault="00755C66">
            <w:pPr>
              <w:pStyle w:val="TableText"/>
            </w:pPr>
            <w:r>
              <w:t>storage/app/public</w:t>
            </w:r>
          </w:p>
        </w:tc>
        <w:tc>
          <w:tcPr>
            <w:tcW w:w="2520" w:type="dxa"/>
            <w:shd w:val="clear" w:color="auto" w:fill="F6F8FC"/>
            <w:tcMar>
              <w:top w:w="80" w:type="dxa"/>
              <w:left w:w="120" w:type="dxa"/>
              <w:bottom w:w="80" w:type="dxa"/>
              <w:right w:w="120" w:type="dxa"/>
            </w:tcMar>
          </w:tcPr>
          <w:p w14:paraId="391F8EFF" w14:textId="77777777" w:rsidR="00B60910" w:rsidRDefault="00755C66">
            <w:pPr>
              <w:pStyle w:val="TableText"/>
            </w:pPr>
            <w:r>
              <w:t>Disk public + link</w:t>
            </w:r>
          </w:p>
        </w:tc>
        <w:tc>
          <w:tcPr>
            <w:tcW w:w="1944" w:type="dxa"/>
            <w:shd w:val="clear" w:color="auto" w:fill="F6F8FC"/>
            <w:tcMar>
              <w:top w:w="80" w:type="dxa"/>
              <w:left w:w="120" w:type="dxa"/>
              <w:bottom w:w="80" w:type="dxa"/>
              <w:right w:w="120" w:type="dxa"/>
            </w:tcMar>
          </w:tcPr>
          <w:p w14:paraId="0ABDA6DB" w14:textId="77777777" w:rsidR="00B60910" w:rsidRDefault="00755C66">
            <w:pPr>
              <w:pStyle w:val="TableText"/>
            </w:pPr>
            <w:r>
              <w:t>storage_data</w:t>
            </w:r>
          </w:p>
        </w:tc>
        <w:tc>
          <w:tcPr>
            <w:tcW w:w="2808" w:type="dxa"/>
            <w:shd w:val="clear" w:color="auto" w:fill="F6F8FC"/>
            <w:tcMar>
              <w:top w:w="80" w:type="dxa"/>
              <w:left w:w="120" w:type="dxa"/>
              <w:bottom w:w="80" w:type="dxa"/>
              <w:right w:w="120" w:type="dxa"/>
            </w:tcMar>
          </w:tcPr>
          <w:p w14:paraId="28B6C759" w14:textId="77777777" w:rsidR="00B60910" w:rsidRDefault="00755C66">
            <w:pPr>
              <w:pStyle w:val="TableText"/>
            </w:pPr>
            <w:r>
              <w:t>Validasi MIME; CDN/object storage opsional</w:t>
            </w:r>
          </w:p>
        </w:tc>
      </w:tr>
      <w:tr w:rsidR="00B60910" w14:paraId="002CDC09" w14:textId="77777777">
        <w:trPr>
          <w:cantSplit/>
        </w:trPr>
        <w:tc>
          <w:tcPr>
            <w:tcW w:w="2088" w:type="dxa"/>
            <w:tcMar>
              <w:top w:w="80" w:type="dxa"/>
              <w:left w:w="120" w:type="dxa"/>
              <w:bottom w:w="80" w:type="dxa"/>
              <w:right w:w="120" w:type="dxa"/>
            </w:tcMar>
          </w:tcPr>
          <w:p w14:paraId="34FC5CFF" w14:textId="77777777" w:rsidR="00B60910" w:rsidRDefault="00755C66">
            <w:pPr>
              <w:pStyle w:val="TableText"/>
            </w:pPr>
            <w:r>
              <w:t>public/build</w:t>
            </w:r>
          </w:p>
        </w:tc>
        <w:tc>
          <w:tcPr>
            <w:tcW w:w="2520" w:type="dxa"/>
            <w:tcMar>
              <w:top w:w="80" w:type="dxa"/>
              <w:left w:w="120" w:type="dxa"/>
              <w:bottom w:w="80" w:type="dxa"/>
              <w:right w:w="120" w:type="dxa"/>
            </w:tcMar>
          </w:tcPr>
          <w:p w14:paraId="50888325" w14:textId="77777777" w:rsidR="00B60910" w:rsidRDefault="00755C66">
            <w:pPr>
              <w:pStyle w:val="TableText"/>
            </w:pPr>
            <w:r>
              <w:t>Baked dalam image produksi</w:t>
            </w:r>
          </w:p>
        </w:tc>
        <w:tc>
          <w:tcPr>
            <w:tcW w:w="1944" w:type="dxa"/>
            <w:tcMar>
              <w:top w:w="80" w:type="dxa"/>
              <w:left w:w="120" w:type="dxa"/>
              <w:bottom w:w="80" w:type="dxa"/>
              <w:right w:w="120" w:type="dxa"/>
            </w:tcMar>
          </w:tcPr>
          <w:p w14:paraId="201BFA7C" w14:textId="77777777" w:rsidR="00B60910" w:rsidRDefault="00755C66">
            <w:pPr>
              <w:pStyle w:val="TableText"/>
            </w:pPr>
            <w:r>
              <w:t>Image immutable</w:t>
            </w:r>
          </w:p>
        </w:tc>
        <w:tc>
          <w:tcPr>
            <w:tcW w:w="2808" w:type="dxa"/>
            <w:tcMar>
              <w:top w:w="80" w:type="dxa"/>
              <w:left w:w="120" w:type="dxa"/>
              <w:bottom w:w="80" w:type="dxa"/>
              <w:right w:w="120" w:type="dxa"/>
            </w:tcMar>
          </w:tcPr>
          <w:p w14:paraId="6C652AEE" w14:textId="77777777" w:rsidR="00B60910" w:rsidRDefault="00755C66">
            <w:pPr>
              <w:pStyle w:val="TableText"/>
            </w:pPr>
            <w:r>
              <w:t>Hash asset dan registry</w:t>
            </w:r>
          </w:p>
        </w:tc>
      </w:tr>
      <w:tr w:rsidR="00B60910" w14:paraId="7D0E2388" w14:textId="77777777">
        <w:trPr>
          <w:cantSplit/>
        </w:trPr>
        <w:tc>
          <w:tcPr>
            <w:tcW w:w="2088" w:type="dxa"/>
            <w:shd w:val="clear" w:color="auto" w:fill="F6F8FC"/>
            <w:tcMar>
              <w:top w:w="80" w:type="dxa"/>
              <w:left w:w="120" w:type="dxa"/>
              <w:bottom w:w="80" w:type="dxa"/>
              <w:right w:w="120" w:type="dxa"/>
            </w:tcMar>
          </w:tcPr>
          <w:p w14:paraId="5401E437" w14:textId="77777777" w:rsidR="00B60910" w:rsidRDefault="00755C66">
            <w:pPr>
              <w:pStyle w:val="TableText"/>
            </w:pPr>
            <w:r>
              <w:t>storage/logs</w:t>
            </w:r>
          </w:p>
        </w:tc>
        <w:tc>
          <w:tcPr>
            <w:tcW w:w="2520" w:type="dxa"/>
            <w:shd w:val="clear" w:color="auto" w:fill="F6F8FC"/>
            <w:tcMar>
              <w:top w:w="80" w:type="dxa"/>
              <w:left w:w="120" w:type="dxa"/>
              <w:bottom w:w="80" w:type="dxa"/>
              <w:right w:w="120" w:type="dxa"/>
            </w:tcMar>
          </w:tcPr>
          <w:p w14:paraId="679CEC7E" w14:textId="77777777" w:rsidR="00B60910" w:rsidRDefault="00755C66">
            <w:pPr>
              <w:pStyle w:val="TableText"/>
            </w:pPr>
            <w:r>
              <w:t>Local volume/container</w:t>
            </w:r>
          </w:p>
        </w:tc>
        <w:tc>
          <w:tcPr>
            <w:tcW w:w="1944" w:type="dxa"/>
            <w:shd w:val="clear" w:color="auto" w:fill="F6F8FC"/>
            <w:tcMar>
              <w:top w:w="80" w:type="dxa"/>
              <w:left w:w="120" w:type="dxa"/>
              <w:bottom w:w="80" w:type="dxa"/>
              <w:right w:w="120" w:type="dxa"/>
            </w:tcMar>
          </w:tcPr>
          <w:p w14:paraId="0A299630" w14:textId="77777777" w:rsidR="00B60910" w:rsidRDefault="00755C66">
            <w:pPr>
              <w:pStyle w:val="TableText"/>
            </w:pPr>
            <w:r>
              <w:t>Tergantung deployment</w:t>
            </w:r>
          </w:p>
        </w:tc>
        <w:tc>
          <w:tcPr>
            <w:tcW w:w="2808" w:type="dxa"/>
            <w:shd w:val="clear" w:color="auto" w:fill="F6F8FC"/>
            <w:tcMar>
              <w:top w:w="80" w:type="dxa"/>
              <w:left w:w="120" w:type="dxa"/>
              <w:bottom w:w="80" w:type="dxa"/>
              <w:right w:w="120" w:type="dxa"/>
            </w:tcMar>
          </w:tcPr>
          <w:p w14:paraId="78735EF0" w14:textId="77777777" w:rsidR="00B60910" w:rsidRDefault="00755C66">
            <w:pPr>
              <w:pStyle w:val="TableText"/>
            </w:pPr>
            <w:r>
              <w:t>Ship/rotate/retention</w:t>
            </w:r>
          </w:p>
        </w:tc>
      </w:tr>
      <w:tr w:rsidR="00B60910" w14:paraId="19A9307C" w14:textId="77777777">
        <w:trPr>
          <w:cantSplit/>
        </w:trPr>
        <w:tc>
          <w:tcPr>
            <w:tcW w:w="2088" w:type="dxa"/>
            <w:tcMar>
              <w:top w:w="80" w:type="dxa"/>
              <w:left w:w="120" w:type="dxa"/>
              <w:bottom w:w="80" w:type="dxa"/>
              <w:right w:w="120" w:type="dxa"/>
            </w:tcMar>
          </w:tcPr>
          <w:p w14:paraId="22760C79" w14:textId="77777777" w:rsidR="00B60910" w:rsidRDefault="00755C66">
            <w:pPr>
              <w:pStyle w:val="TableText"/>
            </w:pPr>
            <w:r>
              <w:t>mysql_data</w:t>
            </w:r>
          </w:p>
        </w:tc>
        <w:tc>
          <w:tcPr>
            <w:tcW w:w="2520" w:type="dxa"/>
            <w:tcMar>
              <w:top w:w="80" w:type="dxa"/>
              <w:left w:w="120" w:type="dxa"/>
              <w:bottom w:w="80" w:type="dxa"/>
              <w:right w:w="120" w:type="dxa"/>
            </w:tcMar>
          </w:tcPr>
          <w:p w14:paraId="25C93F5F" w14:textId="77777777" w:rsidR="00B60910" w:rsidRDefault="00755C66">
            <w:pPr>
              <w:pStyle w:val="TableText"/>
            </w:pPr>
            <w:r>
              <w:t>Named volume</w:t>
            </w:r>
          </w:p>
        </w:tc>
        <w:tc>
          <w:tcPr>
            <w:tcW w:w="1944" w:type="dxa"/>
            <w:tcMar>
              <w:top w:w="80" w:type="dxa"/>
              <w:left w:w="120" w:type="dxa"/>
              <w:bottom w:w="80" w:type="dxa"/>
              <w:right w:w="120" w:type="dxa"/>
            </w:tcMar>
          </w:tcPr>
          <w:p w14:paraId="3490E8F1" w14:textId="77777777" w:rsidR="00B60910" w:rsidRDefault="00755C66">
            <w:pPr>
              <w:pStyle w:val="TableText"/>
            </w:pPr>
            <w:r>
              <w:t>Persisten</w:t>
            </w:r>
          </w:p>
        </w:tc>
        <w:tc>
          <w:tcPr>
            <w:tcW w:w="2808" w:type="dxa"/>
            <w:tcMar>
              <w:top w:w="80" w:type="dxa"/>
              <w:left w:w="120" w:type="dxa"/>
              <w:bottom w:w="80" w:type="dxa"/>
              <w:right w:w="120" w:type="dxa"/>
            </w:tcMar>
          </w:tcPr>
          <w:p w14:paraId="36453FB1" w14:textId="77777777" w:rsidR="00B60910" w:rsidRDefault="00755C66">
            <w:pPr>
              <w:pStyle w:val="TableText"/>
            </w:pPr>
            <w:r>
              <w:t>Backup konsisten + off-site</w:t>
            </w:r>
          </w:p>
        </w:tc>
      </w:tr>
      <w:tr w:rsidR="00B60910" w14:paraId="47615980" w14:textId="77777777">
        <w:trPr>
          <w:cantSplit/>
        </w:trPr>
        <w:tc>
          <w:tcPr>
            <w:tcW w:w="2088" w:type="dxa"/>
            <w:shd w:val="clear" w:color="auto" w:fill="F6F8FC"/>
            <w:tcMar>
              <w:top w:w="80" w:type="dxa"/>
              <w:left w:w="120" w:type="dxa"/>
              <w:bottom w:w="80" w:type="dxa"/>
              <w:right w:w="120" w:type="dxa"/>
            </w:tcMar>
          </w:tcPr>
          <w:p w14:paraId="0AB5CDF5" w14:textId="77777777" w:rsidR="00B60910" w:rsidRDefault="00755C66">
            <w:pPr>
              <w:pStyle w:val="TableText"/>
            </w:pPr>
            <w:r>
              <w:t>redis_data</w:t>
            </w:r>
          </w:p>
        </w:tc>
        <w:tc>
          <w:tcPr>
            <w:tcW w:w="2520" w:type="dxa"/>
            <w:shd w:val="clear" w:color="auto" w:fill="F6F8FC"/>
            <w:tcMar>
              <w:top w:w="80" w:type="dxa"/>
              <w:left w:w="120" w:type="dxa"/>
              <w:bottom w:w="80" w:type="dxa"/>
              <w:right w:w="120" w:type="dxa"/>
            </w:tcMar>
          </w:tcPr>
          <w:p w14:paraId="7BAAD95C" w14:textId="77777777" w:rsidR="00B60910" w:rsidRDefault="00755C66">
            <w:pPr>
              <w:pStyle w:val="TableText"/>
            </w:pPr>
            <w:r>
              <w:t>Named volume + AOF</w:t>
            </w:r>
          </w:p>
        </w:tc>
        <w:tc>
          <w:tcPr>
            <w:tcW w:w="1944" w:type="dxa"/>
            <w:shd w:val="clear" w:color="auto" w:fill="F6F8FC"/>
            <w:tcMar>
              <w:top w:w="80" w:type="dxa"/>
              <w:left w:w="120" w:type="dxa"/>
              <w:bottom w:w="80" w:type="dxa"/>
              <w:right w:w="120" w:type="dxa"/>
            </w:tcMar>
          </w:tcPr>
          <w:p w14:paraId="6461A8D0" w14:textId="77777777" w:rsidR="00B60910" w:rsidRDefault="00755C66">
            <w:pPr>
              <w:pStyle w:val="TableText"/>
            </w:pPr>
            <w:r>
              <w:t>Persisten</w:t>
            </w:r>
          </w:p>
        </w:tc>
        <w:tc>
          <w:tcPr>
            <w:tcW w:w="2808" w:type="dxa"/>
            <w:shd w:val="clear" w:color="auto" w:fill="F6F8FC"/>
            <w:tcMar>
              <w:top w:w="80" w:type="dxa"/>
              <w:left w:w="120" w:type="dxa"/>
              <w:bottom w:w="80" w:type="dxa"/>
              <w:right w:w="120" w:type="dxa"/>
            </w:tcMar>
          </w:tcPr>
          <w:p w14:paraId="11962049" w14:textId="77777777" w:rsidR="00B60910" w:rsidRDefault="00755C66">
            <w:pPr>
              <w:pStyle w:val="TableText"/>
            </w:pPr>
            <w:r>
              <w:t>Password, capacity, backup sesuai kebutuhan</w:t>
            </w:r>
          </w:p>
        </w:tc>
      </w:tr>
      <w:tr w:rsidR="00B60910" w14:paraId="014E2E3B" w14:textId="77777777">
        <w:trPr>
          <w:cantSplit/>
        </w:trPr>
        <w:tc>
          <w:tcPr>
            <w:tcW w:w="2088" w:type="dxa"/>
            <w:tcMar>
              <w:top w:w="80" w:type="dxa"/>
              <w:left w:w="120" w:type="dxa"/>
              <w:bottom w:w="80" w:type="dxa"/>
              <w:right w:w="120" w:type="dxa"/>
            </w:tcMar>
          </w:tcPr>
          <w:p w14:paraId="7CB35A30" w14:textId="77777777" w:rsidR="00B60910" w:rsidRDefault="00755C66">
            <w:pPr>
              <w:pStyle w:val="TableText"/>
            </w:pPr>
            <w:r>
              <w:t>waha_sessions</w:t>
            </w:r>
          </w:p>
        </w:tc>
        <w:tc>
          <w:tcPr>
            <w:tcW w:w="2520" w:type="dxa"/>
            <w:tcMar>
              <w:top w:w="80" w:type="dxa"/>
              <w:left w:w="120" w:type="dxa"/>
              <w:bottom w:w="80" w:type="dxa"/>
              <w:right w:w="120" w:type="dxa"/>
            </w:tcMar>
          </w:tcPr>
          <w:p w14:paraId="0797E9B6" w14:textId="77777777" w:rsidR="00B60910" w:rsidRDefault="00755C66">
            <w:pPr>
              <w:pStyle w:val="TableText"/>
            </w:pPr>
            <w:r>
              <w:t>Named volume</w:t>
            </w:r>
          </w:p>
        </w:tc>
        <w:tc>
          <w:tcPr>
            <w:tcW w:w="1944" w:type="dxa"/>
            <w:tcMar>
              <w:top w:w="80" w:type="dxa"/>
              <w:left w:w="120" w:type="dxa"/>
              <w:bottom w:w="80" w:type="dxa"/>
              <w:right w:w="120" w:type="dxa"/>
            </w:tcMar>
          </w:tcPr>
          <w:p w14:paraId="69EDB1C6" w14:textId="77777777" w:rsidR="00B60910" w:rsidRDefault="00755C66">
            <w:pPr>
              <w:pStyle w:val="TableText"/>
            </w:pPr>
            <w:r>
              <w:t>Persisten</w:t>
            </w:r>
          </w:p>
        </w:tc>
        <w:tc>
          <w:tcPr>
            <w:tcW w:w="2808" w:type="dxa"/>
            <w:tcMar>
              <w:top w:w="80" w:type="dxa"/>
              <w:left w:w="120" w:type="dxa"/>
              <w:bottom w:w="80" w:type="dxa"/>
              <w:right w:w="120" w:type="dxa"/>
            </w:tcMar>
          </w:tcPr>
          <w:p w14:paraId="5EC9DDC8" w14:textId="77777777" w:rsidR="00B60910" w:rsidRDefault="00755C66">
            <w:pPr>
              <w:pStyle w:val="TableText"/>
            </w:pPr>
            <w:r>
              <w:t>Backup hati-hati; akses sangat terbatas</w:t>
            </w:r>
          </w:p>
        </w:tc>
      </w:tr>
      <w:tr w:rsidR="00B60910" w14:paraId="31431279" w14:textId="77777777">
        <w:trPr>
          <w:cantSplit/>
        </w:trPr>
        <w:tc>
          <w:tcPr>
            <w:tcW w:w="2088" w:type="dxa"/>
            <w:shd w:val="clear" w:color="auto" w:fill="F6F8FC"/>
            <w:tcMar>
              <w:top w:w="80" w:type="dxa"/>
              <w:left w:w="120" w:type="dxa"/>
              <w:bottom w:w="80" w:type="dxa"/>
              <w:right w:w="120" w:type="dxa"/>
            </w:tcMar>
          </w:tcPr>
          <w:p w14:paraId="2F50487A" w14:textId="77777777" w:rsidR="00B60910" w:rsidRDefault="00755C66">
            <w:pPr>
              <w:pStyle w:val="TableText"/>
            </w:pPr>
            <w:r>
              <w:t>S3</w:t>
            </w:r>
          </w:p>
        </w:tc>
        <w:tc>
          <w:tcPr>
            <w:tcW w:w="2520" w:type="dxa"/>
            <w:shd w:val="clear" w:color="auto" w:fill="F6F8FC"/>
            <w:tcMar>
              <w:top w:w="80" w:type="dxa"/>
              <w:left w:w="120" w:type="dxa"/>
              <w:bottom w:w="80" w:type="dxa"/>
              <w:right w:w="120" w:type="dxa"/>
            </w:tcMar>
          </w:tcPr>
          <w:p w14:paraId="35F94F42" w14:textId="77777777" w:rsidR="00B60910" w:rsidRDefault="00755C66">
            <w:pPr>
              <w:pStyle w:val="TableText"/>
            </w:pPr>
            <w:r>
              <w:t>Config tersedia</w:t>
            </w:r>
          </w:p>
        </w:tc>
        <w:tc>
          <w:tcPr>
            <w:tcW w:w="1944" w:type="dxa"/>
            <w:shd w:val="clear" w:color="auto" w:fill="F6F8FC"/>
            <w:tcMar>
              <w:top w:w="80" w:type="dxa"/>
              <w:left w:w="120" w:type="dxa"/>
              <w:bottom w:w="80" w:type="dxa"/>
              <w:right w:w="120" w:type="dxa"/>
            </w:tcMar>
          </w:tcPr>
          <w:p w14:paraId="38625B46" w14:textId="77777777" w:rsidR="00B60910" w:rsidRDefault="00755C66">
            <w:pPr>
              <w:pStyle w:val="TableText"/>
            </w:pPr>
            <w:r>
              <w:t>Belum aktif</w:t>
            </w:r>
          </w:p>
        </w:tc>
        <w:tc>
          <w:tcPr>
            <w:tcW w:w="2808" w:type="dxa"/>
            <w:shd w:val="clear" w:color="auto" w:fill="F6F8FC"/>
            <w:tcMar>
              <w:top w:w="80" w:type="dxa"/>
              <w:left w:w="120" w:type="dxa"/>
              <w:bottom w:w="80" w:type="dxa"/>
              <w:right w:w="120" w:type="dxa"/>
            </w:tcMar>
          </w:tcPr>
          <w:p w14:paraId="305468BE" w14:textId="77777777" w:rsidR="00B60910" w:rsidRDefault="00755C66">
            <w:pPr>
              <w:pStyle w:val="TableText"/>
            </w:pPr>
            <w:r>
              <w:t>Aktif bila skala/DR membenarkan</w:t>
            </w:r>
          </w:p>
        </w:tc>
      </w:tr>
    </w:tbl>
    <w:p w14:paraId="75287070" w14:textId="77777777" w:rsidR="00B60910" w:rsidRDefault="00B60910">
      <w:pPr>
        <w:spacing w:after="0"/>
      </w:pPr>
    </w:p>
    <w:p w14:paraId="2B6E79A4" w14:textId="77777777" w:rsidR="00B60910" w:rsidRDefault="00755C66">
      <w:r>
        <w:br w:type="page"/>
      </w:r>
    </w:p>
    <w:p w14:paraId="483D5348" w14:textId="77777777" w:rsidR="00B60910" w:rsidRDefault="00755C66">
      <w:pPr>
        <w:pStyle w:val="Heading2"/>
      </w:pPr>
      <w:bookmarkStart w:id="13" w:name="_Toc238508655"/>
      <w:r>
        <w:lastRenderedPageBreak/>
        <w:t>7.8 Backup, Restore, RPO, dan RTO</w:t>
      </w:r>
      <w:bookmarkEnd w:id="13"/>
    </w:p>
    <w:p w14:paraId="73B0CEAA" w14:textId="77777777" w:rsidR="00B60910" w:rsidRDefault="00755C66">
      <w:pPr>
        <w:keepNext/>
        <w:jc w:val="center"/>
      </w:pPr>
      <w:r>
        <w:rPr>
          <w:noProof/>
        </w:rPr>
        <w:drawing>
          <wp:inline distT="0" distB="0" distL="0" distR="0" wp14:anchorId="19818E8C" wp14:editId="1A4656C5">
            <wp:extent cx="5623560" cy="3374136"/>
            <wp:effectExtent l="0" t="0" r="0" b="0"/>
            <wp:docPr id="6" name="Picture 6" descr="Gambar 7-5. Target pipeline backup dan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restore.png"/>
                    <pic:cNvPicPr/>
                  </pic:nvPicPr>
                  <pic:blipFill>
                    <a:blip r:embed="rId13"/>
                    <a:stretch>
                      <a:fillRect/>
                    </a:stretch>
                  </pic:blipFill>
                  <pic:spPr>
                    <a:xfrm>
                      <a:off x="0" y="0"/>
                      <a:ext cx="5623560" cy="3374136"/>
                    </a:xfrm>
                    <a:prstGeom prst="rect">
                      <a:avLst/>
                    </a:prstGeom>
                  </pic:spPr>
                </pic:pic>
              </a:graphicData>
            </a:graphic>
          </wp:inline>
        </w:drawing>
      </w:r>
    </w:p>
    <w:p w14:paraId="60F543F8" w14:textId="77777777" w:rsidR="00B60910" w:rsidRDefault="00755C66">
      <w:pPr>
        <w:pStyle w:val="Caption"/>
        <w:jc w:val="center"/>
      </w:pPr>
      <w:r>
        <w:t>Gambar 7-5. Target pipeline backup dan restore</w:t>
      </w:r>
    </w:p>
    <w:p w14:paraId="3C3D76CF" w14:textId="77777777" w:rsidR="00B60910" w:rsidRDefault="00755C66">
      <w:r>
        <w:t>Codebase belum memiliki job backup otomatis yang membuktikan keberhasilan backup atau restore. Karena itu tabel berikut adalah target yang diusulkan dan harus disahkan pemilik bisnis, administrator, serta penyedia VPS. Angka tidak boleh dianggap SLA sampai diuji.</w:t>
      </w:r>
    </w:p>
    <w:p w14:paraId="1D03A464" w14:textId="77777777" w:rsidR="00B60910" w:rsidRDefault="00755C66">
      <w:pPr>
        <w:pStyle w:val="Caption"/>
      </w:pPr>
      <w:r>
        <w:t>Tabel 7-9. Usulan sasaran pemulihan</w:t>
      </w:r>
    </w:p>
    <w:tbl>
      <w:tblPr>
        <w:tblStyle w:val="TableGrid"/>
        <w:tblW w:w="9360" w:type="dxa"/>
        <w:tblInd w:w="120" w:type="dxa"/>
        <w:tblLayout w:type="fixed"/>
        <w:tblLook w:val="04A0" w:firstRow="1" w:lastRow="0" w:firstColumn="1" w:lastColumn="0" w:noHBand="0" w:noVBand="1"/>
      </w:tblPr>
      <w:tblGrid>
        <w:gridCol w:w="2088"/>
        <w:gridCol w:w="1584"/>
        <w:gridCol w:w="1584"/>
        <w:gridCol w:w="4104"/>
      </w:tblGrid>
      <w:tr w:rsidR="00B60910" w14:paraId="7405530A" w14:textId="77777777">
        <w:trPr>
          <w:cantSplit/>
          <w:tblHeader/>
        </w:trPr>
        <w:tc>
          <w:tcPr>
            <w:tcW w:w="2088" w:type="dxa"/>
            <w:shd w:val="clear" w:color="auto" w:fill="1476B8"/>
            <w:tcMar>
              <w:top w:w="80" w:type="dxa"/>
              <w:left w:w="120" w:type="dxa"/>
              <w:bottom w:w="80" w:type="dxa"/>
              <w:right w:w="120" w:type="dxa"/>
            </w:tcMar>
            <w:vAlign w:val="center"/>
          </w:tcPr>
          <w:p w14:paraId="2FC644DB" w14:textId="77777777" w:rsidR="00B60910" w:rsidRDefault="00755C66">
            <w:pPr>
              <w:pStyle w:val="TableText"/>
              <w:jc w:val="center"/>
            </w:pPr>
            <w:r>
              <w:rPr>
                <w:b/>
                <w:color w:val="FFFFFF"/>
              </w:rPr>
              <w:t>Kelas data</w:t>
            </w:r>
          </w:p>
        </w:tc>
        <w:tc>
          <w:tcPr>
            <w:tcW w:w="1584" w:type="dxa"/>
            <w:shd w:val="clear" w:color="auto" w:fill="1476B8"/>
            <w:tcMar>
              <w:top w:w="80" w:type="dxa"/>
              <w:left w:w="120" w:type="dxa"/>
              <w:bottom w:w="80" w:type="dxa"/>
              <w:right w:w="120" w:type="dxa"/>
            </w:tcMar>
            <w:vAlign w:val="center"/>
          </w:tcPr>
          <w:p w14:paraId="644C45B2" w14:textId="77777777" w:rsidR="00B60910" w:rsidRDefault="00755C66">
            <w:pPr>
              <w:pStyle w:val="TableText"/>
              <w:jc w:val="center"/>
            </w:pPr>
            <w:r>
              <w:rPr>
                <w:b/>
                <w:color w:val="FFFFFF"/>
              </w:rPr>
              <w:t>RPO usulan</w:t>
            </w:r>
          </w:p>
        </w:tc>
        <w:tc>
          <w:tcPr>
            <w:tcW w:w="1584" w:type="dxa"/>
            <w:shd w:val="clear" w:color="auto" w:fill="1476B8"/>
            <w:tcMar>
              <w:top w:w="80" w:type="dxa"/>
              <w:left w:w="120" w:type="dxa"/>
              <w:bottom w:w="80" w:type="dxa"/>
              <w:right w:w="120" w:type="dxa"/>
            </w:tcMar>
            <w:vAlign w:val="center"/>
          </w:tcPr>
          <w:p w14:paraId="5D1AAA15" w14:textId="77777777" w:rsidR="00B60910" w:rsidRDefault="00755C66">
            <w:pPr>
              <w:pStyle w:val="TableText"/>
              <w:jc w:val="center"/>
            </w:pPr>
            <w:r>
              <w:rPr>
                <w:b/>
                <w:color w:val="FFFFFF"/>
              </w:rPr>
              <w:t>RTO usulan</w:t>
            </w:r>
          </w:p>
        </w:tc>
        <w:tc>
          <w:tcPr>
            <w:tcW w:w="4104" w:type="dxa"/>
            <w:shd w:val="clear" w:color="auto" w:fill="1476B8"/>
            <w:tcMar>
              <w:top w:w="80" w:type="dxa"/>
              <w:left w:w="120" w:type="dxa"/>
              <w:bottom w:w="80" w:type="dxa"/>
              <w:right w:w="120" w:type="dxa"/>
            </w:tcMar>
            <w:vAlign w:val="center"/>
          </w:tcPr>
          <w:p w14:paraId="62FBE176" w14:textId="77777777" w:rsidR="00B60910" w:rsidRDefault="00755C66">
            <w:pPr>
              <w:pStyle w:val="TableText"/>
              <w:jc w:val="center"/>
            </w:pPr>
            <w:r>
              <w:rPr>
                <w:b/>
                <w:color w:val="FFFFFF"/>
              </w:rPr>
              <w:t>Metode</w:t>
            </w:r>
          </w:p>
        </w:tc>
      </w:tr>
      <w:tr w:rsidR="00B60910" w14:paraId="528EEEFE" w14:textId="77777777">
        <w:trPr>
          <w:cantSplit/>
        </w:trPr>
        <w:tc>
          <w:tcPr>
            <w:tcW w:w="2088" w:type="dxa"/>
            <w:tcMar>
              <w:top w:w="80" w:type="dxa"/>
              <w:left w:w="120" w:type="dxa"/>
              <w:bottom w:w="80" w:type="dxa"/>
              <w:right w:w="120" w:type="dxa"/>
            </w:tcMar>
          </w:tcPr>
          <w:p w14:paraId="0B4FAB69" w14:textId="77777777" w:rsidR="00B60910" w:rsidRDefault="00755C66">
            <w:pPr>
              <w:pStyle w:val="TableText"/>
            </w:pPr>
            <w:r>
              <w:t>MySQL transaksi</w:t>
            </w:r>
          </w:p>
        </w:tc>
        <w:tc>
          <w:tcPr>
            <w:tcW w:w="1584" w:type="dxa"/>
            <w:tcMar>
              <w:top w:w="80" w:type="dxa"/>
              <w:left w:w="120" w:type="dxa"/>
              <w:bottom w:w="80" w:type="dxa"/>
              <w:right w:w="120" w:type="dxa"/>
            </w:tcMar>
          </w:tcPr>
          <w:p w14:paraId="0A6F8987" w14:textId="77777777" w:rsidR="00B60910" w:rsidRDefault="00755C66">
            <w:pPr>
              <w:pStyle w:val="TableText"/>
            </w:pPr>
            <w:r>
              <w:t>&lt;= 15 menit</w:t>
            </w:r>
          </w:p>
        </w:tc>
        <w:tc>
          <w:tcPr>
            <w:tcW w:w="1584" w:type="dxa"/>
            <w:tcMar>
              <w:top w:w="80" w:type="dxa"/>
              <w:left w:w="120" w:type="dxa"/>
              <w:bottom w:w="80" w:type="dxa"/>
              <w:right w:w="120" w:type="dxa"/>
            </w:tcMar>
          </w:tcPr>
          <w:p w14:paraId="73FBC43A" w14:textId="77777777" w:rsidR="00B60910" w:rsidRDefault="00755C66">
            <w:pPr>
              <w:pStyle w:val="TableText"/>
            </w:pPr>
            <w:r>
              <w:t>&lt;= 4 jam</w:t>
            </w:r>
          </w:p>
        </w:tc>
        <w:tc>
          <w:tcPr>
            <w:tcW w:w="4104" w:type="dxa"/>
            <w:tcMar>
              <w:top w:w="80" w:type="dxa"/>
              <w:left w:w="120" w:type="dxa"/>
              <w:bottom w:w="80" w:type="dxa"/>
              <w:right w:w="120" w:type="dxa"/>
            </w:tcMar>
          </w:tcPr>
          <w:p w14:paraId="1CA3CA27" w14:textId="77777777" w:rsidR="00B60910" w:rsidRDefault="00755C66">
            <w:pPr>
              <w:pStyle w:val="TableText"/>
            </w:pPr>
            <w:r>
              <w:t>Snapshot/dump berkala; binlog bila tersedia</w:t>
            </w:r>
          </w:p>
        </w:tc>
      </w:tr>
      <w:tr w:rsidR="00B60910" w14:paraId="448F96E4" w14:textId="77777777">
        <w:trPr>
          <w:cantSplit/>
        </w:trPr>
        <w:tc>
          <w:tcPr>
            <w:tcW w:w="2088" w:type="dxa"/>
            <w:shd w:val="clear" w:color="auto" w:fill="F6F8FC"/>
            <w:tcMar>
              <w:top w:w="80" w:type="dxa"/>
              <w:left w:w="120" w:type="dxa"/>
              <w:bottom w:w="80" w:type="dxa"/>
              <w:right w:w="120" w:type="dxa"/>
            </w:tcMar>
          </w:tcPr>
          <w:p w14:paraId="50736249" w14:textId="77777777" w:rsidR="00B60910" w:rsidRDefault="00755C66">
            <w:pPr>
              <w:pStyle w:val="TableText"/>
            </w:pPr>
            <w:r>
              <w:t>Storage aplikasi</w:t>
            </w:r>
          </w:p>
        </w:tc>
        <w:tc>
          <w:tcPr>
            <w:tcW w:w="1584" w:type="dxa"/>
            <w:shd w:val="clear" w:color="auto" w:fill="F6F8FC"/>
            <w:tcMar>
              <w:top w:w="80" w:type="dxa"/>
              <w:left w:w="120" w:type="dxa"/>
              <w:bottom w:w="80" w:type="dxa"/>
              <w:right w:w="120" w:type="dxa"/>
            </w:tcMar>
          </w:tcPr>
          <w:p w14:paraId="758E6674" w14:textId="77777777" w:rsidR="00B60910" w:rsidRDefault="00755C66">
            <w:pPr>
              <w:pStyle w:val="TableText"/>
            </w:pPr>
            <w:r>
              <w:t>&lt;= 24 jam</w:t>
            </w:r>
          </w:p>
        </w:tc>
        <w:tc>
          <w:tcPr>
            <w:tcW w:w="1584" w:type="dxa"/>
            <w:shd w:val="clear" w:color="auto" w:fill="F6F8FC"/>
            <w:tcMar>
              <w:top w:w="80" w:type="dxa"/>
              <w:left w:w="120" w:type="dxa"/>
              <w:bottom w:w="80" w:type="dxa"/>
              <w:right w:w="120" w:type="dxa"/>
            </w:tcMar>
          </w:tcPr>
          <w:p w14:paraId="72FD6B78" w14:textId="77777777" w:rsidR="00B60910" w:rsidRDefault="00755C66">
            <w:pPr>
              <w:pStyle w:val="TableText"/>
            </w:pPr>
            <w:r>
              <w:t>&lt;= 8 jam</w:t>
            </w:r>
          </w:p>
        </w:tc>
        <w:tc>
          <w:tcPr>
            <w:tcW w:w="4104" w:type="dxa"/>
            <w:shd w:val="clear" w:color="auto" w:fill="F6F8FC"/>
            <w:tcMar>
              <w:top w:w="80" w:type="dxa"/>
              <w:left w:w="120" w:type="dxa"/>
              <w:bottom w:w="80" w:type="dxa"/>
              <w:right w:w="120" w:type="dxa"/>
            </w:tcMar>
          </w:tcPr>
          <w:p w14:paraId="7F10DA31" w14:textId="77777777" w:rsidR="00B60910" w:rsidRDefault="00755C66">
            <w:pPr>
              <w:pStyle w:val="TableText"/>
            </w:pPr>
            <w:r>
              <w:t>Incremental harian + checksum</w:t>
            </w:r>
          </w:p>
        </w:tc>
      </w:tr>
      <w:tr w:rsidR="00B60910" w14:paraId="789B3F34" w14:textId="77777777">
        <w:trPr>
          <w:cantSplit/>
        </w:trPr>
        <w:tc>
          <w:tcPr>
            <w:tcW w:w="2088" w:type="dxa"/>
            <w:tcMar>
              <w:top w:w="80" w:type="dxa"/>
              <w:left w:w="120" w:type="dxa"/>
              <w:bottom w:w="80" w:type="dxa"/>
              <w:right w:w="120" w:type="dxa"/>
            </w:tcMar>
          </w:tcPr>
          <w:p w14:paraId="539C83DD" w14:textId="77777777" w:rsidR="00B60910" w:rsidRDefault="00755C66">
            <w:pPr>
              <w:pStyle w:val="TableText"/>
            </w:pPr>
            <w:r>
              <w:t>WAHA session</w:t>
            </w:r>
          </w:p>
        </w:tc>
        <w:tc>
          <w:tcPr>
            <w:tcW w:w="1584" w:type="dxa"/>
            <w:tcMar>
              <w:top w:w="80" w:type="dxa"/>
              <w:left w:w="120" w:type="dxa"/>
              <w:bottom w:w="80" w:type="dxa"/>
              <w:right w:w="120" w:type="dxa"/>
            </w:tcMar>
          </w:tcPr>
          <w:p w14:paraId="367BA9BA" w14:textId="77777777" w:rsidR="00B60910" w:rsidRDefault="00755C66">
            <w:pPr>
              <w:pStyle w:val="TableText"/>
            </w:pPr>
            <w:r>
              <w:t>&lt;= 24 jam</w:t>
            </w:r>
          </w:p>
        </w:tc>
        <w:tc>
          <w:tcPr>
            <w:tcW w:w="1584" w:type="dxa"/>
            <w:tcMar>
              <w:top w:w="80" w:type="dxa"/>
              <w:left w:w="120" w:type="dxa"/>
              <w:bottom w:w="80" w:type="dxa"/>
              <w:right w:w="120" w:type="dxa"/>
            </w:tcMar>
          </w:tcPr>
          <w:p w14:paraId="412B0263" w14:textId="77777777" w:rsidR="00B60910" w:rsidRDefault="00755C66">
            <w:pPr>
              <w:pStyle w:val="TableText"/>
            </w:pPr>
            <w:r>
              <w:t>&lt;= 4 jam</w:t>
            </w:r>
          </w:p>
        </w:tc>
        <w:tc>
          <w:tcPr>
            <w:tcW w:w="4104" w:type="dxa"/>
            <w:tcMar>
              <w:top w:w="80" w:type="dxa"/>
              <w:left w:w="120" w:type="dxa"/>
              <w:bottom w:w="80" w:type="dxa"/>
              <w:right w:w="120" w:type="dxa"/>
            </w:tcMar>
          </w:tcPr>
          <w:p w14:paraId="2A076430" w14:textId="77777777" w:rsidR="00B60910" w:rsidRDefault="00755C66">
            <w:pPr>
              <w:pStyle w:val="TableText"/>
            </w:pPr>
            <w:r>
              <w:t>Volume backup; opsi scan ulang terkontrol</w:t>
            </w:r>
          </w:p>
        </w:tc>
      </w:tr>
      <w:tr w:rsidR="00B60910" w14:paraId="52547C39" w14:textId="77777777">
        <w:trPr>
          <w:cantSplit/>
        </w:trPr>
        <w:tc>
          <w:tcPr>
            <w:tcW w:w="2088" w:type="dxa"/>
            <w:shd w:val="clear" w:color="auto" w:fill="F6F8FC"/>
            <w:tcMar>
              <w:top w:w="80" w:type="dxa"/>
              <w:left w:w="120" w:type="dxa"/>
              <w:bottom w:w="80" w:type="dxa"/>
              <w:right w:w="120" w:type="dxa"/>
            </w:tcMar>
          </w:tcPr>
          <w:p w14:paraId="76D4AFD0" w14:textId="77777777" w:rsidR="00B60910" w:rsidRDefault="00755C66">
            <w:pPr>
              <w:pStyle w:val="TableText"/>
            </w:pPr>
            <w:r>
              <w:t>Redis cache/session</w:t>
            </w:r>
          </w:p>
        </w:tc>
        <w:tc>
          <w:tcPr>
            <w:tcW w:w="1584" w:type="dxa"/>
            <w:shd w:val="clear" w:color="auto" w:fill="F6F8FC"/>
            <w:tcMar>
              <w:top w:w="80" w:type="dxa"/>
              <w:left w:w="120" w:type="dxa"/>
              <w:bottom w:w="80" w:type="dxa"/>
              <w:right w:w="120" w:type="dxa"/>
            </w:tcMar>
          </w:tcPr>
          <w:p w14:paraId="5869BD91" w14:textId="77777777" w:rsidR="00B60910" w:rsidRDefault="00755C66">
            <w:pPr>
              <w:pStyle w:val="TableText"/>
            </w:pPr>
            <w:r>
              <w:t>Best effort</w:t>
            </w:r>
          </w:p>
        </w:tc>
        <w:tc>
          <w:tcPr>
            <w:tcW w:w="1584" w:type="dxa"/>
            <w:shd w:val="clear" w:color="auto" w:fill="F6F8FC"/>
            <w:tcMar>
              <w:top w:w="80" w:type="dxa"/>
              <w:left w:w="120" w:type="dxa"/>
              <w:bottom w:w="80" w:type="dxa"/>
              <w:right w:w="120" w:type="dxa"/>
            </w:tcMar>
          </w:tcPr>
          <w:p w14:paraId="6B9A3904" w14:textId="77777777" w:rsidR="00B60910" w:rsidRDefault="00755C66">
            <w:pPr>
              <w:pStyle w:val="TableText"/>
            </w:pPr>
            <w:r>
              <w:t>&lt;= 1 jam</w:t>
            </w:r>
          </w:p>
        </w:tc>
        <w:tc>
          <w:tcPr>
            <w:tcW w:w="4104" w:type="dxa"/>
            <w:shd w:val="clear" w:color="auto" w:fill="F6F8FC"/>
            <w:tcMar>
              <w:top w:w="80" w:type="dxa"/>
              <w:left w:w="120" w:type="dxa"/>
              <w:bottom w:w="80" w:type="dxa"/>
              <w:right w:w="120" w:type="dxa"/>
            </w:tcMar>
          </w:tcPr>
          <w:p w14:paraId="168A4A63" w14:textId="77777777" w:rsidR="00B60910" w:rsidRDefault="00755C66">
            <w:pPr>
              <w:pStyle w:val="TableText"/>
            </w:pPr>
            <w:r>
              <w:t>Rebuild cache; pengguna login ulang</w:t>
            </w:r>
          </w:p>
        </w:tc>
      </w:tr>
      <w:tr w:rsidR="00B60910" w14:paraId="25B2F3AA" w14:textId="77777777">
        <w:trPr>
          <w:cantSplit/>
        </w:trPr>
        <w:tc>
          <w:tcPr>
            <w:tcW w:w="2088" w:type="dxa"/>
            <w:tcMar>
              <w:top w:w="80" w:type="dxa"/>
              <w:left w:w="120" w:type="dxa"/>
              <w:bottom w:w="80" w:type="dxa"/>
              <w:right w:w="120" w:type="dxa"/>
            </w:tcMar>
          </w:tcPr>
          <w:p w14:paraId="0E2E82C2" w14:textId="77777777" w:rsidR="00B60910" w:rsidRDefault="00755C66">
            <w:pPr>
              <w:pStyle w:val="TableText"/>
            </w:pPr>
            <w:r>
              <w:t>Image/config release</w:t>
            </w:r>
          </w:p>
        </w:tc>
        <w:tc>
          <w:tcPr>
            <w:tcW w:w="1584" w:type="dxa"/>
            <w:tcMar>
              <w:top w:w="80" w:type="dxa"/>
              <w:left w:w="120" w:type="dxa"/>
              <w:bottom w:w="80" w:type="dxa"/>
              <w:right w:w="120" w:type="dxa"/>
            </w:tcMar>
          </w:tcPr>
          <w:p w14:paraId="295AFD1B" w14:textId="77777777" w:rsidR="00B60910" w:rsidRDefault="00755C66">
            <w:pPr>
              <w:pStyle w:val="TableText"/>
            </w:pPr>
            <w:r>
              <w:t>RPO 0 per tag</w:t>
            </w:r>
          </w:p>
        </w:tc>
        <w:tc>
          <w:tcPr>
            <w:tcW w:w="1584" w:type="dxa"/>
            <w:tcMar>
              <w:top w:w="80" w:type="dxa"/>
              <w:left w:w="120" w:type="dxa"/>
              <w:bottom w:w="80" w:type="dxa"/>
              <w:right w:w="120" w:type="dxa"/>
            </w:tcMar>
          </w:tcPr>
          <w:p w14:paraId="22ACCA3B" w14:textId="77777777" w:rsidR="00B60910" w:rsidRDefault="00755C66">
            <w:pPr>
              <w:pStyle w:val="TableText"/>
            </w:pPr>
            <w:r>
              <w:t>&lt;= 1 jam</w:t>
            </w:r>
          </w:p>
        </w:tc>
        <w:tc>
          <w:tcPr>
            <w:tcW w:w="4104" w:type="dxa"/>
            <w:tcMar>
              <w:top w:w="80" w:type="dxa"/>
              <w:left w:w="120" w:type="dxa"/>
              <w:bottom w:w="80" w:type="dxa"/>
              <w:right w:w="120" w:type="dxa"/>
            </w:tcMar>
          </w:tcPr>
          <w:p w14:paraId="59D6EF9B" w14:textId="77777777" w:rsidR="00B60910" w:rsidRDefault="00755C66">
            <w:pPr>
              <w:pStyle w:val="TableText"/>
            </w:pPr>
            <w:r>
              <w:t>Registry + config/secret version</w:t>
            </w:r>
          </w:p>
        </w:tc>
      </w:tr>
      <w:tr w:rsidR="00B60910" w14:paraId="22458090" w14:textId="77777777">
        <w:trPr>
          <w:cantSplit/>
        </w:trPr>
        <w:tc>
          <w:tcPr>
            <w:tcW w:w="2088" w:type="dxa"/>
            <w:shd w:val="clear" w:color="auto" w:fill="F6F8FC"/>
            <w:tcMar>
              <w:top w:w="80" w:type="dxa"/>
              <w:left w:w="120" w:type="dxa"/>
              <w:bottom w:w="80" w:type="dxa"/>
              <w:right w:w="120" w:type="dxa"/>
            </w:tcMar>
          </w:tcPr>
          <w:p w14:paraId="5D3A78E1" w14:textId="77777777" w:rsidR="00B60910" w:rsidRDefault="00755C66">
            <w:pPr>
              <w:pStyle w:val="TableText"/>
            </w:pPr>
            <w:r>
              <w:t>Audit/log operasional</w:t>
            </w:r>
          </w:p>
        </w:tc>
        <w:tc>
          <w:tcPr>
            <w:tcW w:w="1584" w:type="dxa"/>
            <w:shd w:val="clear" w:color="auto" w:fill="F6F8FC"/>
            <w:tcMar>
              <w:top w:w="80" w:type="dxa"/>
              <w:left w:w="120" w:type="dxa"/>
              <w:bottom w:w="80" w:type="dxa"/>
              <w:right w:w="120" w:type="dxa"/>
            </w:tcMar>
          </w:tcPr>
          <w:p w14:paraId="273C2B74" w14:textId="77777777" w:rsidR="00B60910" w:rsidRDefault="00755C66">
            <w:pPr>
              <w:pStyle w:val="TableText"/>
            </w:pPr>
            <w:r>
              <w:t>&lt;= 24 jam</w:t>
            </w:r>
          </w:p>
        </w:tc>
        <w:tc>
          <w:tcPr>
            <w:tcW w:w="1584" w:type="dxa"/>
            <w:shd w:val="clear" w:color="auto" w:fill="F6F8FC"/>
            <w:tcMar>
              <w:top w:w="80" w:type="dxa"/>
              <w:left w:w="120" w:type="dxa"/>
              <w:bottom w:w="80" w:type="dxa"/>
              <w:right w:w="120" w:type="dxa"/>
            </w:tcMar>
          </w:tcPr>
          <w:p w14:paraId="4A5BC134" w14:textId="77777777" w:rsidR="00B60910" w:rsidRDefault="00755C66">
            <w:pPr>
              <w:pStyle w:val="TableText"/>
            </w:pPr>
            <w:r>
              <w:t>&lt;= 8 jam</w:t>
            </w:r>
          </w:p>
        </w:tc>
        <w:tc>
          <w:tcPr>
            <w:tcW w:w="4104" w:type="dxa"/>
            <w:shd w:val="clear" w:color="auto" w:fill="F6F8FC"/>
            <w:tcMar>
              <w:top w:w="80" w:type="dxa"/>
              <w:left w:w="120" w:type="dxa"/>
              <w:bottom w:w="80" w:type="dxa"/>
              <w:right w:w="120" w:type="dxa"/>
            </w:tcMar>
          </w:tcPr>
          <w:p w14:paraId="3D0FCD58" w14:textId="77777777" w:rsidR="00B60910" w:rsidRDefault="00755C66">
            <w:pPr>
              <w:pStyle w:val="TableText"/>
            </w:pPr>
            <w:r>
              <w:t>Log shipping/backup sesuai retensi</w:t>
            </w:r>
          </w:p>
        </w:tc>
      </w:tr>
    </w:tbl>
    <w:p w14:paraId="5F61D4C0" w14:textId="77777777" w:rsidR="00B60910" w:rsidRDefault="00B60910">
      <w:pPr>
        <w:spacing w:after="0"/>
      </w:pPr>
    </w:p>
    <w:p w14:paraId="472BABAE" w14:textId="77777777" w:rsidR="00B60910" w:rsidRDefault="00755C66">
      <w:pPr>
        <w:pStyle w:val="Heading3"/>
      </w:pPr>
      <w:bookmarkStart w:id="14" w:name="_Toc238508656"/>
      <w:r>
        <w:t>7.8.1 Prosedur Backup</w:t>
      </w:r>
      <w:bookmarkEnd w:id="14"/>
    </w:p>
    <w:p w14:paraId="71661B8F" w14:textId="77777777" w:rsidR="00B60910" w:rsidRDefault="00755C66">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14:paraId="7C0459C5" w14:textId="77777777">
        <w:trPr>
          <w:cantSplit/>
          <w:tblHeader/>
        </w:trPr>
        <w:tc>
          <w:tcPr>
            <w:tcW w:w="1080" w:type="dxa"/>
            <w:shd w:val="clear" w:color="auto" w:fill="1476B8"/>
            <w:tcMar>
              <w:top w:w="80" w:type="dxa"/>
              <w:left w:w="120" w:type="dxa"/>
              <w:bottom w:w="80" w:type="dxa"/>
              <w:right w:w="120" w:type="dxa"/>
            </w:tcMar>
            <w:vAlign w:val="center"/>
          </w:tcPr>
          <w:p w14:paraId="753C259F" w14:textId="77777777" w:rsidR="00B60910" w:rsidRDefault="00755C66">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F7C3B86" w14:textId="77777777" w:rsidR="00B60910" w:rsidRDefault="00755C66">
            <w:pPr>
              <w:pStyle w:val="TableText"/>
              <w:jc w:val="center"/>
            </w:pPr>
            <w:r>
              <w:rPr>
                <w:b/>
                <w:color w:val="FFFFFF"/>
              </w:rPr>
              <w:t>Uraian</w:t>
            </w:r>
          </w:p>
        </w:tc>
      </w:tr>
      <w:tr w:rsidR="00B60910" w14:paraId="570A4D0F" w14:textId="77777777">
        <w:trPr>
          <w:cantSplit/>
        </w:trPr>
        <w:tc>
          <w:tcPr>
            <w:tcW w:w="1080" w:type="dxa"/>
            <w:tcMar>
              <w:top w:w="80" w:type="dxa"/>
              <w:left w:w="120" w:type="dxa"/>
              <w:bottom w:w="80" w:type="dxa"/>
              <w:right w:w="120" w:type="dxa"/>
            </w:tcMar>
          </w:tcPr>
          <w:p w14:paraId="4DF4CF74" w14:textId="77777777" w:rsidR="00B60910" w:rsidRDefault="00755C66">
            <w:pPr>
              <w:pStyle w:val="TableText"/>
            </w:pPr>
            <w:r>
              <w:t>1</w:t>
            </w:r>
          </w:p>
        </w:tc>
        <w:tc>
          <w:tcPr>
            <w:tcW w:w="8280" w:type="dxa"/>
            <w:tcMar>
              <w:top w:w="80" w:type="dxa"/>
              <w:left w:w="120" w:type="dxa"/>
              <w:bottom w:w="80" w:type="dxa"/>
              <w:right w:w="120" w:type="dxa"/>
            </w:tcMar>
          </w:tcPr>
          <w:p w14:paraId="43C77CC4" w14:textId="77777777" w:rsidR="00B60910" w:rsidRDefault="00755C66">
            <w:pPr>
              <w:pStyle w:val="TableText"/>
            </w:pPr>
            <w:r>
              <w:t>Catat versi aplikasi, migration, image tag, ukuran volume, dan waktu mulai.</w:t>
            </w:r>
          </w:p>
        </w:tc>
      </w:tr>
      <w:tr w:rsidR="00B60910" w14:paraId="5C47B282" w14:textId="77777777">
        <w:trPr>
          <w:cantSplit/>
        </w:trPr>
        <w:tc>
          <w:tcPr>
            <w:tcW w:w="1080" w:type="dxa"/>
            <w:shd w:val="clear" w:color="auto" w:fill="F6F8FC"/>
            <w:tcMar>
              <w:top w:w="80" w:type="dxa"/>
              <w:left w:w="120" w:type="dxa"/>
              <w:bottom w:w="80" w:type="dxa"/>
              <w:right w:w="120" w:type="dxa"/>
            </w:tcMar>
          </w:tcPr>
          <w:p w14:paraId="413B1AD5" w14:textId="77777777" w:rsidR="00B60910" w:rsidRDefault="00755C66">
            <w:pPr>
              <w:pStyle w:val="TableText"/>
            </w:pPr>
            <w:r>
              <w:t>2</w:t>
            </w:r>
          </w:p>
        </w:tc>
        <w:tc>
          <w:tcPr>
            <w:tcW w:w="8280" w:type="dxa"/>
            <w:shd w:val="clear" w:color="auto" w:fill="F6F8FC"/>
            <w:tcMar>
              <w:top w:w="80" w:type="dxa"/>
              <w:left w:w="120" w:type="dxa"/>
              <w:bottom w:w="80" w:type="dxa"/>
              <w:right w:w="120" w:type="dxa"/>
            </w:tcMar>
          </w:tcPr>
          <w:p w14:paraId="138123D1" w14:textId="77777777" w:rsidR="00B60910" w:rsidRDefault="00755C66">
            <w:pPr>
              <w:pStyle w:val="TableText"/>
            </w:pPr>
            <w:r>
              <w:t>Buat dump/snapshot konsisten MySQL tanpa menghentikan transaksi secara sembarangan.</w:t>
            </w:r>
          </w:p>
        </w:tc>
      </w:tr>
      <w:tr w:rsidR="00B60910" w14:paraId="185006D9" w14:textId="77777777">
        <w:trPr>
          <w:cantSplit/>
        </w:trPr>
        <w:tc>
          <w:tcPr>
            <w:tcW w:w="1080" w:type="dxa"/>
            <w:tcMar>
              <w:top w:w="80" w:type="dxa"/>
              <w:left w:w="120" w:type="dxa"/>
              <w:bottom w:w="80" w:type="dxa"/>
              <w:right w:w="120" w:type="dxa"/>
            </w:tcMar>
          </w:tcPr>
          <w:p w14:paraId="45981E29" w14:textId="77777777" w:rsidR="00B60910" w:rsidRDefault="00755C66">
            <w:pPr>
              <w:pStyle w:val="TableText"/>
            </w:pPr>
            <w:r>
              <w:lastRenderedPageBreak/>
              <w:t>3</w:t>
            </w:r>
          </w:p>
        </w:tc>
        <w:tc>
          <w:tcPr>
            <w:tcW w:w="8280" w:type="dxa"/>
            <w:tcMar>
              <w:top w:w="80" w:type="dxa"/>
              <w:left w:w="120" w:type="dxa"/>
              <w:bottom w:w="80" w:type="dxa"/>
              <w:right w:w="120" w:type="dxa"/>
            </w:tcMar>
          </w:tcPr>
          <w:p w14:paraId="77C9EB2D" w14:textId="77777777" w:rsidR="00B60910" w:rsidRDefault="00755C66">
            <w:pPr>
              <w:pStyle w:val="TableText"/>
            </w:pPr>
            <w:r>
              <w:t>Salin storage aplikasi dan session WAHA dengan metode yang menjaga konsistensi file.</w:t>
            </w:r>
          </w:p>
        </w:tc>
      </w:tr>
      <w:tr w:rsidR="00B60910" w14:paraId="76B809EA" w14:textId="77777777">
        <w:trPr>
          <w:cantSplit/>
        </w:trPr>
        <w:tc>
          <w:tcPr>
            <w:tcW w:w="1080" w:type="dxa"/>
            <w:shd w:val="clear" w:color="auto" w:fill="F6F8FC"/>
            <w:tcMar>
              <w:top w:w="80" w:type="dxa"/>
              <w:left w:w="120" w:type="dxa"/>
              <w:bottom w:w="80" w:type="dxa"/>
              <w:right w:w="120" w:type="dxa"/>
            </w:tcMar>
          </w:tcPr>
          <w:p w14:paraId="51238314" w14:textId="77777777" w:rsidR="00B60910" w:rsidRDefault="00755C66">
            <w:pPr>
              <w:pStyle w:val="TableText"/>
            </w:pPr>
            <w:r>
              <w:t>4</w:t>
            </w:r>
          </w:p>
        </w:tc>
        <w:tc>
          <w:tcPr>
            <w:tcW w:w="8280" w:type="dxa"/>
            <w:shd w:val="clear" w:color="auto" w:fill="F6F8FC"/>
            <w:tcMar>
              <w:top w:w="80" w:type="dxa"/>
              <w:left w:w="120" w:type="dxa"/>
              <w:bottom w:w="80" w:type="dxa"/>
              <w:right w:w="120" w:type="dxa"/>
            </w:tcMar>
          </w:tcPr>
          <w:p w14:paraId="5A6884B5" w14:textId="77777777" w:rsidR="00B60910" w:rsidRDefault="00755C66">
            <w:pPr>
              <w:pStyle w:val="TableText"/>
            </w:pPr>
            <w:r>
              <w:t>Kompres, enkripsi, buat checksum, dan kirim copy off-site dengan akses terpisah.</w:t>
            </w:r>
          </w:p>
        </w:tc>
      </w:tr>
      <w:tr w:rsidR="00B60910" w14:paraId="2C5A0C37" w14:textId="77777777">
        <w:trPr>
          <w:cantSplit/>
        </w:trPr>
        <w:tc>
          <w:tcPr>
            <w:tcW w:w="1080" w:type="dxa"/>
            <w:tcMar>
              <w:top w:w="80" w:type="dxa"/>
              <w:left w:w="120" w:type="dxa"/>
              <w:bottom w:w="80" w:type="dxa"/>
              <w:right w:w="120" w:type="dxa"/>
            </w:tcMar>
          </w:tcPr>
          <w:p w14:paraId="0D614102" w14:textId="77777777" w:rsidR="00B60910" w:rsidRDefault="00755C66">
            <w:pPr>
              <w:pStyle w:val="TableText"/>
            </w:pPr>
            <w:r>
              <w:t>5</w:t>
            </w:r>
          </w:p>
        </w:tc>
        <w:tc>
          <w:tcPr>
            <w:tcW w:w="8280" w:type="dxa"/>
            <w:tcMar>
              <w:top w:w="80" w:type="dxa"/>
              <w:left w:w="120" w:type="dxa"/>
              <w:bottom w:w="80" w:type="dxa"/>
              <w:right w:w="120" w:type="dxa"/>
            </w:tcMar>
          </w:tcPr>
          <w:p w14:paraId="6707ABE3" w14:textId="77777777" w:rsidR="00B60910" w:rsidRDefault="00755C66">
            <w:pPr>
              <w:pStyle w:val="TableText"/>
            </w:pPr>
            <w:r>
              <w:t>Verifikasi ukuran, checksum, umur backup, dan kirim alert bila gagal atau terlambat.</w:t>
            </w:r>
          </w:p>
        </w:tc>
      </w:tr>
      <w:tr w:rsidR="00B60910" w14:paraId="0170767A" w14:textId="77777777">
        <w:trPr>
          <w:cantSplit/>
        </w:trPr>
        <w:tc>
          <w:tcPr>
            <w:tcW w:w="1080" w:type="dxa"/>
            <w:shd w:val="clear" w:color="auto" w:fill="F6F8FC"/>
            <w:tcMar>
              <w:top w:w="80" w:type="dxa"/>
              <w:left w:w="120" w:type="dxa"/>
              <w:bottom w:w="80" w:type="dxa"/>
              <w:right w:w="120" w:type="dxa"/>
            </w:tcMar>
          </w:tcPr>
          <w:p w14:paraId="15937146" w14:textId="77777777" w:rsidR="00B60910" w:rsidRDefault="00755C66">
            <w:pPr>
              <w:pStyle w:val="TableText"/>
            </w:pPr>
            <w:r>
              <w:t>6</w:t>
            </w:r>
          </w:p>
        </w:tc>
        <w:tc>
          <w:tcPr>
            <w:tcW w:w="8280" w:type="dxa"/>
            <w:shd w:val="clear" w:color="auto" w:fill="F6F8FC"/>
            <w:tcMar>
              <w:top w:w="80" w:type="dxa"/>
              <w:left w:w="120" w:type="dxa"/>
              <w:bottom w:w="80" w:type="dxa"/>
              <w:right w:w="120" w:type="dxa"/>
            </w:tcMar>
          </w:tcPr>
          <w:p w14:paraId="546D555B" w14:textId="77777777" w:rsidR="00B60910" w:rsidRDefault="00755C66">
            <w:pPr>
              <w:pStyle w:val="TableText"/>
            </w:pPr>
            <w:r>
              <w:t>Terapkan retensi harian/mingguan/bulanan yang telah disahkan dan purge aman.</w:t>
            </w:r>
          </w:p>
        </w:tc>
      </w:tr>
    </w:tbl>
    <w:p w14:paraId="527DE7CF" w14:textId="77777777" w:rsidR="00B60910" w:rsidRDefault="00B60910">
      <w:pPr>
        <w:spacing w:after="0"/>
      </w:pPr>
    </w:p>
    <w:p w14:paraId="4332C099" w14:textId="77777777" w:rsidR="00B60910" w:rsidRDefault="00755C66">
      <w:pPr>
        <w:pStyle w:val="Heading3"/>
      </w:pPr>
      <w:bookmarkStart w:id="15" w:name="_Toc238508657"/>
      <w:r>
        <w:t>7.8.2 Restore Rehearsal</w:t>
      </w:r>
      <w:bookmarkEnd w:id="15"/>
    </w:p>
    <w:p w14:paraId="0D138F11" w14:textId="77777777" w:rsidR="00B60910" w:rsidRDefault="00755C66">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14:paraId="57C73564" w14:textId="77777777">
        <w:trPr>
          <w:cantSplit/>
          <w:tblHeader/>
        </w:trPr>
        <w:tc>
          <w:tcPr>
            <w:tcW w:w="1080" w:type="dxa"/>
            <w:shd w:val="clear" w:color="auto" w:fill="1476B8"/>
            <w:tcMar>
              <w:top w:w="80" w:type="dxa"/>
              <w:left w:w="120" w:type="dxa"/>
              <w:bottom w:w="80" w:type="dxa"/>
              <w:right w:w="120" w:type="dxa"/>
            </w:tcMar>
            <w:vAlign w:val="center"/>
          </w:tcPr>
          <w:p w14:paraId="42643EB7" w14:textId="77777777" w:rsidR="00B60910" w:rsidRDefault="00755C66">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AC6CD85" w14:textId="77777777" w:rsidR="00B60910" w:rsidRDefault="00755C66">
            <w:pPr>
              <w:pStyle w:val="TableText"/>
              <w:jc w:val="center"/>
            </w:pPr>
            <w:r>
              <w:rPr>
                <w:b/>
                <w:color w:val="FFFFFF"/>
              </w:rPr>
              <w:t>Uraian</w:t>
            </w:r>
          </w:p>
        </w:tc>
      </w:tr>
      <w:tr w:rsidR="00B60910" w14:paraId="4623918C" w14:textId="77777777">
        <w:trPr>
          <w:cantSplit/>
        </w:trPr>
        <w:tc>
          <w:tcPr>
            <w:tcW w:w="1080" w:type="dxa"/>
            <w:tcMar>
              <w:top w:w="80" w:type="dxa"/>
              <w:left w:w="120" w:type="dxa"/>
              <w:bottom w:w="80" w:type="dxa"/>
              <w:right w:w="120" w:type="dxa"/>
            </w:tcMar>
          </w:tcPr>
          <w:p w14:paraId="10582183" w14:textId="77777777" w:rsidR="00B60910" w:rsidRDefault="00755C66">
            <w:pPr>
              <w:pStyle w:val="TableText"/>
            </w:pPr>
            <w:r>
              <w:t>1</w:t>
            </w:r>
          </w:p>
        </w:tc>
        <w:tc>
          <w:tcPr>
            <w:tcW w:w="8280" w:type="dxa"/>
            <w:tcMar>
              <w:top w:w="80" w:type="dxa"/>
              <w:left w:w="120" w:type="dxa"/>
              <w:bottom w:w="80" w:type="dxa"/>
              <w:right w:w="120" w:type="dxa"/>
            </w:tcMar>
          </w:tcPr>
          <w:p w14:paraId="200A4C73" w14:textId="77777777" w:rsidR="00B60910" w:rsidRDefault="00755C66">
            <w:pPr>
              <w:pStyle w:val="TableText"/>
            </w:pPr>
            <w:r>
              <w:t>Pulihkan ke staging terisolasi, bukan menimpa production.</w:t>
            </w:r>
          </w:p>
        </w:tc>
      </w:tr>
      <w:tr w:rsidR="00B60910" w14:paraId="61470CE6" w14:textId="77777777">
        <w:trPr>
          <w:cantSplit/>
        </w:trPr>
        <w:tc>
          <w:tcPr>
            <w:tcW w:w="1080" w:type="dxa"/>
            <w:shd w:val="clear" w:color="auto" w:fill="F6F8FC"/>
            <w:tcMar>
              <w:top w:w="80" w:type="dxa"/>
              <w:left w:w="120" w:type="dxa"/>
              <w:bottom w:w="80" w:type="dxa"/>
              <w:right w:w="120" w:type="dxa"/>
            </w:tcMar>
          </w:tcPr>
          <w:p w14:paraId="5D93836C" w14:textId="77777777" w:rsidR="00B60910" w:rsidRDefault="00755C66">
            <w:pPr>
              <w:pStyle w:val="TableText"/>
            </w:pPr>
            <w:r>
              <w:t>2</w:t>
            </w:r>
          </w:p>
        </w:tc>
        <w:tc>
          <w:tcPr>
            <w:tcW w:w="8280" w:type="dxa"/>
            <w:shd w:val="clear" w:color="auto" w:fill="F6F8FC"/>
            <w:tcMar>
              <w:top w:w="80" w:type="dxa"/>
              <w:left w:w="120" w:type="dxa"/>
              <w:bottom w:w="80" w:type="dxa"/>
              <w:right w:w="120" w:type="dxa"/>
            </w:tcMar>
          </w:tcPr>
          <w:p w14:paraId="7F259EB9" w14:textId="77777777" w:rsidR="00B60910" w:rsidRDefault="00755C66">
            <w:pPr>
              <w:pStyle w:val="TableText"/>
            </w:pPr>
            <w:r>
              <w:t>Validasi checksum, import database, file storage, permission, dan secret dummy.</w:t>
            </w:r>
          </w:p>
        </w:tc>
      </w:tr>
      <w:tr w:rsidR="00B60910" w14:paraId="6E047EB7" w14:textId="77777777">
        <w:trPr>
          <w:cantSplit/>
        </w:trPr>
        <w:tc>
          <w:tcPr>
            <w:tcW w:w="1080" w:type="dxa"/>
            <w:tcMar>
              <w:top w:w="80" w:type="dxa"/>
              <w:left w:w="120" w:type="dxa"/>
              <w:bottom w:w="80" w:type="dxa"/>
              <w:right w:w="120" w:type="dxa"/>
            </w:tcMar>
          </w:tcPr>
          <w:p w14:paraId="7DC6D0C2" w14:textId="77777777" w:rsidR="00B60910" w:rsidRDefault="00755C66">
            <w:pPr>
              <w:pStyle w:val="TableText"/>
            </w:pPr>
            <w:r>
              <w:t>3</w:t>
            </w:r>
          </w:p>
        </w:tc>
        <w:tc>
          <w:tcPr>
            <w:tcW w:w="8280" w:type="dxa"/>
            <w:tcMar>
              <w:top w:w="80" w:type="dxa"/>
              <w:left w:w="120" w:type="dxa"/>
              <w:bottom w:w="80" w:type="dxa"/>
              <w:right w:w="120" w:type="dxa"/>
            </w:tcMar>
          </w:tcPr>
          <w:p w14:paraId="4F439052" w14:textId="77777777" w:rsidR="00B60910" w:rsidRDefault="00755C66">
            <w:pPr>
              <w:pStyle w:val="TableText"/>
            </w:pPr>
            <w:r>
              <w:t>Jalankan migration status, health check, login, RBAC, dashboard, transaksi, queue, dan WAHA sesuai scope drill.</w:t>
            </w:r>
          </w:p>
        </w:tc>
      </w:tr>
      <w:tr w:rsidR="00B60910" w14:paraId="3870637F" w14:textId="77777777">
        <w:trPr>
          <w:cantSplit/>
        </w:trPr>
        <w:tc>
          <w:tcPr>
            <w:tcW w:w="1080" w:type="dxa"/>
            <w:shd w:val="clear" w:color="auto" w:fill="F6F8FC"/>
            <w:tcMar>
              <w:top w:w="80" w:type="dxa"/>
              <w:left w:w="120" w:type="dxa"/>
              <w:bottom w:w="80" w:type="dxa"/>
              <w:right w:w="120" w:type="dxa"/>
            </w:tcMar>
          </w:tcPr>
          <w:p w14:paraId="3D7E2605" w14:textId="77777777" w:rsidR="00B60910" w:rsidRDefault="00755C66">
            <w:pPr>
              <w:pStyle w:val="TableText"/>
            </w:pPr>
            <w:r>
              <w:t>4</w:t>
            </w:r>
          </w:p>
        </w:tc>
        <w:tc>
          <w:tcPr>
            <w:tcW w:w="8280" w:type="dxa"/>
            <w:shd w:val="clear" w:color="auto" w:fill="F6F8FC"/>
            <w:tcMar>
              <w:top w:w="80" w:type="dxa"/>
              <w:left w:w="120" w:type="dxa"/>
              <w:bottom w:w="80" w:type="dxa"/>
              <w:right w:w="120" w:type="dxa"/>
            </w:tcMar>
          </w:tcPr>
          <w:p w14:paraId="2B856B41" w14:textId="77777777" w:rsidR="00B60910" w:rsidRDefault="00755C66">
            <w:pPr>
              <w:pStyle w:val="TableText"/>
            </w:pPr>
            <w:r>
              <w:t>Ukur kehilangan data aktual dan total waktu pemulihan; bandingkan dengan RPO/RTO.</w:t>
            </w:r>
          </w:p>
        </w:tc>
      </w:tr>
      <w:tr w:rsidR="00B60910" w14:paraId="1C1AE892" w14:textId="77777777">
        <w:trPr>
          <w:cantSplit/>
        </w:trPr>
        <w:tc>
          <w:tcPr>
            <w:tcW w:w="1080" w:type="dxa"/>
            <w:tcMar>
              <w:top w:w="80" w:type="dxa"/>
              <w:left w:w="120" w:type="dxa"/>
              <w:bottom w:w="80" w:type="dxa"/>
              <w:right w:w="120" w:type="dxa"/>
            </w:tcMar>
          </w:tcPr>
          <w:p w14:paraId="4AA5D288" w14:textId="77777777" w:rsidR="00B60910" w:rsidRDefault="00755C66">
            <w:pPr>
              <w:pStyle w:val="TableText"/>
            </w:pPr>
            <w:r>
              <w:t>5</w:t>
            </w:r>
          </w:p>
        </w:tc>
        <w:tc>
          <w:tcPr>
            <w:tcW w:w="8280" w:type="dxa"/>
            <w:tcMar>
              <w:top w:w="80" w:type="dxa"/>
              <w:left w:w="120" w:type="dxa"/>
              <w:bottom w:w="80" w:type="dxa"/>
              <w:right w:w="120" w:type="dxa"/>
            </w:tcMar>
          </w:tcPr>
          <w:p w14:paraId="568A8B9D" w14:textId="77777777" w:rsidR="00B60910" w:rsidRDefault="00755C66">
            <w:pPr>
              <w:pStyle w:val="TableText"/>
            </w:pPr>
            <w:r>
              <w:t>Dokumentasikan temuan, perbaiki runbook, dan minta persetujuan penutupan drill.</w:t>
            </w:r>
          </w:p>
        </w:tc>
      </w:tr>
    </w:tbl>
    <w:p w14:paraId="4F58D70B" w14:textId="77777777" w:rsidR="00B60910" w:rsidRDefault="00B60910">
      <w:pPr>
        <w:spacing w:after="0"/>
      </w:pPr>
    </w:p>
    <w:p w14:paraId="1E3EAF11" w14:textId="77777777" w:rsidR="00B60910" w:rsidRDefault="00755C66">
      <w:r>
        <w:br w:type="page"/>
      </w:r>
    </w:p>
    <w:p w14:paraId="65CEF27E" w14:textId="77777777" w:rsidR="00B60910" w:rsidRDefault="00755C66">
      <w:pPr>
        <w:pStyle w:val="Heading2"/>
      </w:pPr>
      <w:bookmarkStart w:id="16" w:name="_Toc238508658"/>
      <w:r>
        <w:lastRenderedPageBreak/>
        <w:t>7.9 Jaringan dan Komunikasi</w:t>
      </w:r>
      <w:bookmarkEnd w:id="16"/>
    </w:p>
    <w:p w14:paraId="4F39CB60" w14:textId="77777777" w:rsidR="00B60910" w:rsidRDefault="00755C66">
      <w:pPr>
        <w:keepNext/>
        <w:jc w:val="center"/>
      </w:pPr>
      <w:r>
        <w:rPr>
          <w:noProof/>
        </w:rPr>
        <w:drawing>
          <wp:inline distT="0" distB="0" distL="0" distR="0" wp14:anchorId="177B891A" wp14:editId="7947737F">
            <wp:extent cx="5623560" cy="3436620"/>
            <wp:effectExtent l="0" t="0" r="0" b="0"/>
            <wp:docPr id="7" name="Picture 7" descr="Gambar 7-6. Zona jaringan target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jaringan.png"/>
                    <pic:cNvPicPr/>
                  </pic:nvPicPr>
                  <pic:blipFill>
                    <a:blip r:embed="rId14"/>
                    <a:stretch>
                      <a:fillRect/>
                    </a:stretch>
                  </pic:blipFill>
                  <pic:spPr>
                    <a:xfrm>
                      <a:off x="0" y="0"/>
                      <a:ext cx="5623560" cy="3436620"/>
                    </a:xfrm>
                    <a:prstGeom prst="rect">
                      <a:avLst/>
                    </a:prstGeom>
                  </pic:spPr>
                </pic:pic>
              </a:graphicData>
            </a:graphic>
          </wp:inline>
        </w:drawing>
      </w:r>
    </w:p>
    <w:p w14:paraId="773C0886" w14:textId="77777777" w:rsidR="00B60910" w:rsidRDefault="00755C66">
      <w:pPr>
        <w:pStyle w:val="Caption"/>
        <w:jc w:val="center"/>
      </w:pPr>
      <w:r>
        <w:t>Gambar 7-6. Zona jaringan target VPS</w:t>
      </w:r>
    </w:p>
    <w:p w14:paraId="551FF709" w14:textId="77777777" w:rsidR="00B60910" w:rsidRDefault="00755C66">
      <w:pPr>
        <w:pStyle w:val="Caption"/>
      </w:pPr>
      <w:r>
        <w:t>Tabel 7-10. Matriks port dan exposure</w:t>
      </w:r>
    </w:p>
    <w:tbl>
      <w:tblPr>
        <w:tblStyle w:val="TableGrid"/>
        <w:tblW w:w="9360" w:type="dxa"/>
        <w:tblInd w:w="120" w:type="dxa"/>
        <w:tblLayout w:type="fixed"/>
        <w:tblLook w:val="04A0" w:firstRow="1" w:lastRow="0" w:firstColumn="1" w:lastColumn="0" w:noHBand="0" w:noVBand="1"/>
      </w:tblPr>
      <w:tblGrid>
        <w:gridCol w:w="1944"/>
        <w:gridCol w:w="2160"/>
        <w:gridCol w:w="2376"/>
        <w:gridCol w:w="2880"/>
      </w:tblGrid>
      <w:tr w:rsidR="00B60910" w14:paraId="64C37F0C" w14:textId="77777777">
        <w:trPr>
          <w:cantSplit/>
          <w:tblHeader/>
        </w:trPr>
        <w:tc>
          <w:tcPr>
            <w:tcW w:w="1944" w:type="dxa"/>
            <w:shd w:val="clear" w:color="auto" w:fill="1476B8"/>
            <w:tcMar>
              <w:top w:w="80" w:type="dxa"/>
              <w:left w:w="120" w:type="dxa"/>
              <w:bottom w:w="80" w:type="dxa"/>
              <w:right w:w="120" w:type="dxa"/>
            </w:tcMar>
            <w:vAlign w:val="center"/>
          </w:tcPr>
          <w:p w14:paraId="465505F0" w14:textId="77777777" w:rsidR="00B60910" w:rsidRDefault="00755C66">
            <w:pPr>
              <w:pStyle w:val="TableText"/>
              <w:jc w:val="center"/>
            </w:pPr>
            <w:r>
              <w:rPr>
                <w:b/>
                <w:color w:val="FFFFFF"/>
              </w:rPr>
              <w:t>Port/service</w:t>
            </w:r>
          </w:p>
        </w:tc>
        <w:tc>
          <w:tcPr>
            <w:tcW w:w="2160" w:type="dxa"/>
            <w:shd w:val="clear" w:color="auto" w:fill="1476B8"/>
            <w:tcMar>
              <w:top w:w="80" w:type="dxa"/>
              <w:left w:w="120" w:type="dxa"/>
              <w:bottom w:w="80" w:type="dxa"/>
              <w:right w:w="120" w:type="dxa"/>
            </w:tcMar>
            <w:vAlign w:val="center"/>
          </w:tcPr>
          <w:p w14:paraId="46D190B8" w14:textId="77777777" w:rsidR="00B60910" w:rsidRDefault="00755C66">
            <w:pPr>
              <w:pStyle w:val="TableText"/>
              <w:jc w:val="center"/>
            </w:pPr>
            <w:r>
              <w:rPr>
                <w:b/>
                <w:color w:val="FFFFFF"/>
              </w:rPr>
              <w:t>Lokal</w:t>
            </w:r>
          </w:p>
        </w:tc>
        <w:tc>
          <w:tcPr>
            <w:tcW w:w="2376" w:type="dxa"/>
            <w:shd w:val="clear" w:color="auto" w:fill="1476B8"/>
            <w:tcMar>
              <w:top w:w="80" w:type="dxa"/>
              <w:left w:w="120" w:type="dxa"/>
              <w:bottom w:w="80" w:type="dxa"/>
              <w:right w:w="120" w:type="dxa"/>
            </w:tcMar>
            <w:vAlign w:val="center"/>
          </w:tcPr>
          <w:p w14:paraId="70A9B616" w14:textId="77777777" w:rsidR="00B60910" w:rsidRDefault="00755C66">
            <w:pPr>
              <w:pStyle w:val="TableText"/>
              <w:jc w:val="center"/>
            </w:pPr>
            <w:r>
              <w:rPr>
                <w:b/>
                <w:color w:val="FFFFFF"/>
              </w:rPr>
              <w:t>Produksi target</w:t>
            </w:r>
          </w:p>
        </w:tc>
        <w:tc>
          <w:tcPr>
            <w:tcW w:w="2880" w:type="dxa"/>
            <w:shd w:val="clear" w:color="auto" w:fill="1476B8"/>
            <w:tcMar>
              <w:top w:w="80" w:type="dxa"/>
              <w:left w:w="120" w:type="dxa"/>
              <w:bottom w:w="80" w:type="dxa"/>
              <w:right w:w="120" w:type="dxa"/>
            </w:tcMar>
            <w:vAlign w:val="center"/>
          </w:tcPr>
          <w:p w14:paraId="39BB62A1" w14:textId="77777777" w:rsidR="00B60910" w:rsidRDefault="00755C66">
            <w:pPr>
              <w:pStyle w:val="TableText"/>
              <w:jc w:val="center"/>
            </w:pPr>
            <w:r>
              <w:rPr>
                <w:b/>
                <w:color w:val="FFFFFF"/>
              </w:rPr>
              <w:t>Aturan</w:t>
            </w:r>
          </w:p>
        </w:tc>
      </w:tr>
      <w:tr w:rsidR="00B60910" w14:paraId="1AFFBD58" w14:textId="77777777">
        <w:trPr>
          <w:cantSplit/>
        </w:trPr>
        <w:tc>
          <w:tcPr>
            <w:tcW w:w="1944" w:type="dxa"/>
            <w:tcMar>
              <w:top w:w="80" w:type="dxa"/>
              <w:left w:w="120" w:type="dxa"/>
              <w:bottom w:w="80" w:type="dxa"/>
              <w:right w:w="120" w:type="dxa"/>
            </w:tcMar>
          </w:tcPr>
          <w:p w14:paraId="3AEDD0EB" w14:textId="77777777" w:rsidR="00B60910" w:rsidRDefault="00755C66">
            <w:pPr>
              <w:pStyle w:val="TableText"/>
            </w:pPr>
            <w:r>
              <w:t>80/443 edge</w:t>
            </w:r>
          </w:p>
        </w:tc>
        <w:tc>
          <w:tcPr>
            <w:tcW w:w="2160" w:type="dxa"/>
            <w:tcMar>
              <w:top w:w="80" w:type="dxa"/>
              <w:left w:w="120" w:type="dxa"/>
              <w:bottom w:w="80" w:type="dxa"/>
              <w:right w:w="120" w:type="dxa"/>
            </w:tcMar>
          </w:tcPr>
          <w:p w14:paraId="50748DE1" w14:textId="77777777" w:rsidR="00B60910" w:rsidRDefault="00755C66">
            <w:pPr>
              <w:pStyle w:val="TableText"/>
            </w:pPr>
            <w:r>
              <w:t>Host 8000 -&gt; web:80</w:t>
            </w:r>
          </w:p>
        </w:tc>
        <w:tc>
          <w:tcPr>
            <w:tcW w:w="2376" w:type="dxa"/>
            <w:tcMar>
              <w:top w:w="80" w:type="dxa"/>
              <w:left w:w="120" w:type="dxa"/>
              <w:bottom w:w="80" w:type="dxa"/>
              <w:right w:w="120" w:type="dxa"/>
            </w:tcMar>
          </w:tcPr>
          <w:p w14:paraId="2273C7A8" w14:textId="77777777" w:rsidR="00B60910" w:rsidRDefault="00755C66">
            <w:pPr>
              <w:pStyle w:val="TableText"/>
            </w:pPr>
            <w:r>
              <w:t>Publik 443; redirect 80</w:t>
            </w:r>
          </w:p>
        </w:tc>
        <w:tc>
          <w:tcPr>
            <w:tcW w:w="2880" w:type="dxa"/>
            <w:tcMar>
              <w:top w:w="80" w:type="dxa"/>
              <w:left w:w="120" w:type="dxa"/>
              <w:bottom w:w="80" w:type="dxa"/>
              <w:right w:w="120" w:type="dxa"/>
            </w:tcMar>
          </w:tcPr>
          <w:p w14:paraId="4EBF467B" w14:textId="77777777" w:rsidR="00B60910" w:rsidRDefault="00755C66">
            <w:pPr>
              <w:pStyle w:val="TableText"/>
            </w:pPr>
            <w:r>
              <w:t>TLS termination + firewall</w:t>
            </w:r>
          </w:p>
        </w:tc>
      </w:tr>
      <w:tr w:rsidR="00B60910" w14:paraId="77901F8B" w14:textId="77777777">
        <w:trPr>
          <w:cantSplit/>
        </w:trPr>
        <w:tc>
          <w:tcPr>
            <w:tcW w:w="1944" w:type="dxa"/>
            <w:shd w:val="clear" w:color="auto" w:fill="F6F8FC"/>
            <w:tcMar>
              <w:top w:w="80" w:type="dxa"/>
              <w:left w:w="120" w:type="dxa"/>
              <w:bottom w:w="80" w:type="dxa"/>
              <w:right w:w="120" w:type="dxa"/>
            </w:tcMar>
          </w:tcPr>
          <w:p w14:paraId="600F9895" w14:textId="77777777" w:rsidR="00B60910" w:rsidRDefault="00755C66">
            <w:pPr>
              <w:pStyle w:val="TableText"/>
            </w:pPr>
            <w:r>
              <w:t>PHP-FPM 9000</w:t>
            </w:r>
          </w:p>
        </w:tc>
        <w:tc>
          <w:tcPr>
            <w:tcW w:w="2160" w:type="dxa"/>
            <w:shd w:val="clear" w:color="auto" w:fill="F6F8FC"/>
            <w:tcMar>
              <w:top w:w="80" w:type="dxa"/>
              <w:left w:w="120" w:type="dxa"/>
              <w:bottom w:w="80" w:type="dxa"/>
              <w:right w:w="120" w:type="dxa"/>
            </w:tcMar>
          </w:tcPr>
          <w:p w14:paraId="515D6E22" w14:textId="77777777" w:rsidR="00B60910" w:rsidRDefault="00755C66">
            <w:pPr>
              <w:pStyle w:val="TableText"/>
            </w:pPr>
            <w:r>
              <w:t>Internal app</w:t>
            </w:r>
          </w:p>
        </w:tc>
        <w:tc>
          <w:tcPr>
            <w:tcW w:w="2376" w:type="dxa"/>
            <w:shd w:val="clear" w:color="auto" w:fill="F6F8FC"/>
            <w:tcMar>
              <w:top w:w="80" w:type="dxa"/>
              <w:left w:w="120" w:type="dxa"/>
              <w:bottom w:w="80" w:type="dxa"/>
              <w:right w:w="120" w:type="dxa"/>
            </w:tcMar>
          </w:tcPr>
          <w:p w14:paraId="0856FEAC" w14:textId="77777777" w:rsidR="00B60910" w:rsidRDefault="00755C66">
            <w:pPr>
              <w:pStyle w:val="TableText"/>
            </w:pPr>
            <w:r>
              <w:t>Internal saja</w:t>
            </w:r>
          </w:p>
        </w:tc>
        <w:tc>
          <w:tcPr>
            <w:tcW w:w="2880" w:type="dxa"/>
            <w:shd w:val="clear" w:color="auto" w:fill="F6F8FC"/>
            <w:tcMar>
              <w:top w:w="80" w:type="dxa"/>
              <w:left w:w="120" w:type="dxa"/>
              <w:bottom w:w="80" w:type="dxa"/>
              <w:right w:w="120" w:type="dxa"/>
            </w:tcMar>
          </w:tcPr>
          <w:p w14:paraId="0C74CAAE" w14:textId="77777777" w:rsidR="00B60910" w:rsidRDefault="00755C66">
            <w:pPr>
              <w:pStyle w:val="TableText"/>
            </w:pPr>
            <w:r>
              <w:t>Tidak diekspos internet</w:t>
            </w:r>
          </w:p>
        </w:tc>
      </w:tr>
      <w:tr w:rsidR="00B60910" w14:paraId="30DD6740" w14:textId="77777777">
        <w:trPr>
          <w:cantSplit/>
        </w:trPr>
        <w:tc>
          <w:tcPr>
            <w:tcW w:w="1944" w:type="dxa"/>
            <w:tcMar>
              <w:top w:w="80" w:type="dxa"/>
              <w:left w:w="120" w:type="dxa"/>
              <w:bottom w:w="80" w:type="dxa"/>
              <w:right w:w="120" w:type="dxa"/>
            </w:tcMar>
          </w:tcPr>
          <w:p w14:paraId="6F170962" w14:textId="77777777" w:rsidR="00B60910" w:rsidRDefault="00755C66">
            <w:pPr>
              <w:pStyle w:val="TableText"/>
            </w:pPr>
            <w:r>
              <w:t>MySQL 3306</w:t>
            </w:r>
          </w:p>
        </w:tc>
        <w:tc>
          <w:tcPr>
            <w:tcW w:w="2160" w:type="dxa"/>
            <w:tcMar>
              <w:top w:w="80" w:type="dxa"/>
              <w:left w:w="120" w:type="dxa"/>
              <w:bottom w:w="80" w:type="dxa"/>
              <w:right w:w="120" w:type="dxa"/>
            </w:tcMar>
          </w:tcPr>
          <w:p w14:paraId="61CFF866" w14:textId="77777777" w:rsidR="00B60910" w:rsidRDefault="00755C66">
            <w:pPr>
              <w:pStyle w:val="TableText"/>
            </w:pPr>
            <w:r>
              <w:t>Host 3307 untuk dev</w:t>
            </w:r>
          </w:p>
        </w:tc>
        <w:tc>
          <w:tcPr>
            <w:tcW w:w="2376" w:type="dxa"/>
            <w:tcMar>
              <w:top w:w="80" w:type="dxa"/>
              <w:left w:w="120" w:type="dxa"/>
              <w:bottom w:w="80" w:type="dxa"/>
              <w:right w:w="120" w:type="dxa"/>
            </w:tcMar>
          </w:tcPr>
          <w:p w14:paraId="02794E61" w14:textId="77777777" w:rsidR="00B60910" w:rsidRDefault="00755C66">
            <w:pPr>
              <w:pStyle w:val="TableText"/>
            </w:pPr>
            <w:r>
              <w:t>Internal saja</w:t>
            </w:r>
          </w:p>
        </w:tc>
        <w:tc>
          <w:tcPr>
            <w:tcW w:w="2880" w:type="dxa"/>
            <w:tcMar>
              <w:top w:w="80" w:type="dxa"/>
              <w:left w:w="120" w:type="dxa"/>
              <w:bottom w:w="80" w:type="dxa"/>
              <w:right w:w="120" w:type="dxa"/>
            </w:tcMar>
          </w:tcPr>
          <w:p w14:paraId="02C0933E" w14:textId="77777777" w:rsidR="00B60910" w:rsidRDefault="00755C66">
            <w:pPr>
              <w:pStyle w:val="TableText"/>
            </w:pPr>
            <w:r>
              <w:t>Akses admin via tunnel/VPN</w:t>
            </w:r>
          </w:p>
        </w:tc>
      </w:tr>
      <w:tr w:rsidR="00B60910" w14:paraId="5C5716DA" w14:textId="77777777">
        <w:trPr>
          <w:cantSplit/>
        </w:trPr>
        <w:tc>
          <w:tcPr>
            <w:tcW w:w="1944" w:type="dxa"/>
            <w:shd w:val="clear" w:color="auto" w:fill="F6F8FC"/>
            <w:tcMar>
              <w:top w:w="80" w:type="dxa"/>
              <w:left w:w="120" w:type="dxa"/>
              <w:bottom w:w="80" w:type="dxa"/>
              <w:right w:w="120" w:type="dxa"/>
            </w:tcMar>
          </w:tcPr>
          <w:p w14:paraId="38CED5CB" w14:textId="77777777" w:rsidR="00B60910" w:rsidRDefault="00755C66">
            <w:pPr>
              <w:pStyle w:val="TableText"/>
            </w:pPr>
            <w:r>
              <w:t>Redis 6379</w:t>
            </w:r>
          </w:p>
        </w:tc>
        <w:tc>
          <w:tcPr>
            <w:tcW w:w="2160" w:type="dxa"/>
            <w:shd w:val="clear" w:color="auto" w:fill="F6F8FC"/>
            <w:tcMar>
              <w:top w:w="80" w:type="dxa"/>
              <w:left w:w="120" w:type="dxa"/>
              <w:bottom w:w="80" w:type="dxa"/>
              <w:right w:w="120" w:type="dxa"/>
            </w:tcMar>
          </w:tcPr>
          <w:p w14:paraId="71EC8CE2" w14:textId="77777777" w:rsidR="00B60910" w:rsidRDefault="00755C66">
            <w:pPr>
              <w:pStyle w:val="TableText"/>
            </w:pPr>
            <w:r>
              <w:t>Internal</w:t>
            </w:r>
          </w:p>
        </w:tc>
        <w:tc>
          <w:tcPr>
            <w:tcW w:w="2376" w:type="dxa"/>
            <w:shd w:val="clear" w:color="auto" w:fill="F6F8FC"/>
            <w:tcMar>
              <w:top w:w="80" w:type="dxa"/>
              <w:left w:w="120" w:type="dxa"/>
              <w:bottom w:w="80" w:type="dxa"/>
              <w:right w:w="120" w:type="dxa"/>
            </w:tcMar>
          </w:tcPr>
          <w:p w14:paraId="1AE5A687" w14:textId="77777777" w:rsidR="00B60910" w:rsidRDefault="00755C66">
            <w:pPr>
              <w:pStyle w:val="TableText"/>
            </w:pPr>
            <w:r>
              <w:t>Internal + password</w:t>
            </w:r>
          </w:p>
        </w:tc>
        <w:tc>
          <w:tcPr>
            <w:tcW w:w="2880" w:type="dxa"/>
            <w:shd w:val="clear" w:color="auto" w:fill="F6F8FC"/>
            <w:tcMar>
              <w:top w:w="80" w:type="dxa"/>
              <w:left w:w="120" w:type="dxa"/>
              <w:bottom w:w="80" w:type="dxa"/>
              <w:right w:w="120" w:type="dxa"/>
            </w:tcMar>
          </w:tcPr>
          <w:p w14:paraId="77323639" w14:textId="77777777" w:rsidR="00B60910" w:rsidRDefault="00755C66">
            <w:pPr>
              <w:pStyle w:val="TableText"/>
            </w:pPr>
            <w:r>
              <w:t>Tidak public</w:t>
            </w:r>
          </w:p>
        </w:tc>
      </w:tr>
      <w:tr w:rsidR="00B60910" w14:paraId="387582DE" w14:textId="77777777">
        <w:trPr>
          <w:cantSplit/>
        </w:trPr>
        <w:tc>
          <w:tcPr>
            <w:tcW w:w="1944" w:type="dxa"/>
            <w:tcMar>
              <w:top w:w="80" w:type="dxa"/>
              <w:left w:w="120" w:type="dxa"/>
              <w:bottom w:w="80" w:type="dxa"/>
              <w:right w:w="120" w:type="dxa"/>
            </w:tcMar>
          </w:tcPr>
          <w:p w14:paraId="141483A3" w14:textId="77777777" w:rsidR="00B60910" w:rsidRDefault="00755C66">
            <w:pPr>
              <w:pStyle w:val="TableText"/>
            </w:pPr>
            <w:r>
              <w:t>Vite 5173</w:t>
            </w:r>
          </w:p>
        </w:tc>
        <w:tc>
          <w:tcPr>
            <w:tcW w:w="2160" w:type="dxa"/>
            <w:tcMar>
              <w:top w:w="80" w:type="dxa"/>
              <w:left w:w="120" w:type="dxa"/>
              <w:bottom w:w="80" w:type="dxa"/>
              <w:right w:w="120" w:type="dxa"/>
            </w:tcMar>
          </w:tcPr>
          <w:p w14:paraId="720AC0E7" w14:textId="77777777" w:rsidR="00B60910" w:rsidRDefault="00755C66">
            <w:pPr>
              <w:pStyle w:val="TableText"/>
            </w:pPr>
            <w:r>
              <w:t>Publik host dev</w:t>
            </w:r>
          </w:p>
        </w:tc>
        <w:tc>
          <w:tcPr>
            <w:tcW w:w="2376" w:type="dxa"/>
            <w:tcMar>
              <w:top w:w="80" w:type="dxa"/>
              <w:left w:w="120" w:type="dxa"/>
              <w:bottom w:w="80" w:type="dxa"/>
              <w:right w:w="120" w:type="dxa"/>
            </w:tcMar>
          </w:tcPr>
          <w:p w14:paraId="21976311" w14:textId="77777777" w:rsidR="00B60910" w:rsidRDefault="00755C66">
            <w:pPr>
              <w:pStyle w:val="TableText"/>
            </w:pPr>
            <w:r>
              <w:t>Tidak ada</w:t>
            </w:r>
          </w:p>
        </w:tc>
        <w:tc>
          <w:tcPr>
            <w:tcW w:w="2880" w:type="dxa"/>
            <w:tcMar>
              <w:top w:w="80" w:type="dxa"/>
              <w:left w:w="120" w:type="dxa"/>
              <w:bottom w:w="80" w:type="dxa"/>
              <w:right w:w="120" w:type="dxa"/>
            </w:tcMar>
          </w:tcPr>
          <w:p w14:paraId="47C05479" w14:textId="77777777" w:rsidR="00B60910" w:rsidRDefault="00755C66">
            <w:pPr>
              <w:pStyle w:val="TableText"/>
            </w:pPr>
            <w:r>
              <w:t>Hanya development</w:t>
            </w:r>
          </w:p>
        </w:tc>
      </w:tr>
      <w:tr w:rsidR="00B60910" w14:paraId="2D05CC08" w14:textId="77777777">
        <w:trPr>
          <w:cantSplit/>
        </w:trPr>
        <w:tc>
          <w:tcPr>
            <w:tcW w:w="1944" w:type="dxa"/>
            <w:shd w:val="clear" w:color="auto" w:fill="F6F8FC"/>
            <w:tcMar>
              <w:top w:w="80" w:type="dxa"/>
              <w:left w:w="120" w:type="dxa"/>
              <w:bottom w:w="80" w:type="dxa"/>
              <w:right w:w="120" w:type="dxa"/>
            </w:tcMar>
          </w:tcPr>
          <w:p w14:paraId="0F2A617B" w14:textId="77777777" w:rsidR="00B60910" w:rsidRDefault="00755C66">
            <w:pPr>
              <w:pStyle w:val="TableText"/>
            </w:pPr>
            <w:r>
              <w:t>WAHA 3000</w:t>
            </w:r>
          </w:p>
        </w:tc>
        <w:tc>
          <w:tcPr>
            <w:tcW w:w="2160" w:type="dxa"/>
            <w:shd w:val="clear" w:color="auto" w:fill="F6F8FC"/>
            <w:tcMar>
              <w:top w:w="80" w:type="dxa"/>
              <w:left w:w="120" w:type="dxa"/>
              <w:bottom w:w="80" w:type="dxa"/>
              <w:right w:w="120" w:type="dxa"/>
            </w:tcMar>
          </w:tcPr>
          <w:p w14:paraId="67EA7590" w14:textId="77777777" w:rsidR="00B60910" w:rsidRDefault="00755C66">
            <w:pPr>
              <w:pStyle w:val="TableText"/>
            </w:pPr>
            <w:r>
              <w:t>Host untuk dashboard lokal</w:t>
            </w:r>
          </w:p>
        </w:tc>
        <w:tc>
          <w:tcPr>
            <w:tcW w:w="2376" w:type="dxa"/>
            <w:shd w:val="clear" w:color="auto" w:fill="F6F8FC"/>
            <w:tcMar>
              <w:top w:w="80" w:type="dxa"/>
              <w:left w:w="120" w:type="dxa"/>
              <w:bottom w:w="80" w:type="dxa"/>
              <w:right w:w="120" w:type="dxa"/>
            </w:tcMar>
          </w:tcPr>
          <w:p w14:paraId="28ACF2E6" w14:textId="77777777" w:rsidR="00B60910" w:rsidRDefault="00755C66">
            <w:pPr>
              <w:pStyle w:val="TableText"/>
            </w:pPr>
            <w:r>
              <w:t>Internal; dashboard off</w:t>
            </w:r>
          </w:p>
        </w:tc>
        <w:tc>
          <w:tcPr>
            <w:tcW w:w="2880" w:type="dxa"/>
            <w:shd w:val="clear" w:color="auto" w:fill="F6F8FC"/>
            <w:tcMar>
              <w:top w:w="80" w:type="dxa"/>
              <w:left w:w="120" w:type="dxa"/>
              <w:bottom w:w="80" w:type="dxa"/>
              <w:right w:w="120" w:type="dxa"/>
            </w:tcMar>
          </w:tcPr>
          <w:p w14:paraId="0DEF3660" w14:textId="77777777" w:rsidR="00B60910" w:rsidRDefault="00755C66">
            <w:pPr>
              <w:pStyle w:val="TableText"/>
            </w:pPr>
            <w:r>
              <w:t>Akses admin via tunnel bila perlu</w:t>
            </w:r>
          </w:p>
        </w:tc>
      </w:tr>
      <w:tr w:rsidR="00B60910" w14:paraId="097C9AC4" w14:textId="77777777">
        <w:trPr>
          <w:cantSplit/>
        </w:trPr>
        <w:tc>
          <w:tcPr>
            <w:tcW w:w="1944" w:type="dxa"/>
            <w:tcMar>
              <w:top w:w="80" w:type="dxa"/>
              <w:left w:w="120" w:type="dxa"/>
              <w:bottom w:w="80" w:type="dxa"/>
              <w:right w:w="120" w:type="dxa"/>
            </w:tcMar>
          </w:tcPr>
          <w:p w14:paraId="52710980" w14:textId="77777777" w:rsidR="00B60910" w:rsidRDefault="00755C66">
            <w:pPr>
              <w:pStyle w:val="TableText"/>
            </w:pPr>
            <w:r>
              <w:t>Outbound 443</w:t>
            </w:r>
          </w:p>
        </w:tc>
        <w:tc>
          <w:tcPr>
            <w:tcW w:w="2160" w:type="dxa"/>
            <w:tcMar>
              <w:top w:w="80" w:type="dxa"/>
              <w:left w:w="120" w:type="dxa"/>
              <w:bottom w:w="80" w:type="dxa"/>
              <w:right w:w="120" w:type="dxa"/>
            </w:tcMar>
          </w:tcPr>
          <w:p w14:paraId="55864EFD" w14:textId="77777777" w:rsidR="00B60910" w:rsidRDefault="00755C66">
            <w:pPr>
              <w:pStyle w:val="TableText"/>
            </w:pPr>
            <w:r>
              <w:t>Composer/npm/WAHA/SMTP</w:t>
            </w:r>
          </w:p>
        </w:tc>
        <w:tc>
          <w:tcPr>
            <w:tcW w:w="2376" w:type="dxa"/>
            <w:tcMar>
              <w:top w:w="80" w:type="dxa"/>
              <w:left w:w="120" w:type="dxa"/>
              <w:bottom w:w="80" w:type="dxa"/>
              <w:right w:w="120" w:type="dxa"/>
            </w:tcMar>
          </w:tcPr>
          <w:p w14:paraId="1C91116F" w14:textId="77777777" w:rsidR="00B60910" w:rsidRDefault="00755C66">
            <w:pPr>
              <w:pStyle w:val="TableText"/>
            </w:pPr>
            <w:r>
              <w:t>Allowlist sesuai kebutuhan</w:t>
            </w:r>
          </w:p>
        </w:tc>
        <w:tc>
          <w:tcPr>
            <w:tcW w:w="2880" w:type="dxa"/>
            <w:tcMar>
              <w:top w:w="80" w:type="dxa"/>
              <w:left w:w="120" w:type="dxa"/>
              <w:bottom w:w="80" w:type="dxa"/>
              <w:right w:w="120" w:type="dxa"/>
            </w:tcMar>
          </w:tcPr>
          <w:p w14:paraId="04569AC8" w14:textId="77777777" w:rsidR="00B60910" w:rsidRDefault="00755C66">
            <w:pPr>
              <w:pStyle w:val="TableText"/>
            </w:pPr>
            <w:r>
              <w:t>DNS/egress logging</w:t>
            </w:r>
          </w:p>
        </w:tc>
      </w:tr>
    </w:tbl>
    <w:p w14:paraId="0C49F5D9" w14:textId="77777777" w:rsidR="00B60910" w:rsidRDefault="00B60910">
      <w:pPr>
        <w:spacing w:after="0"/>
      </w:pPr>
    </w:p>
    <w:p w14:paraId="0C69327E" w14:textId="77777777" w:rsidR="00B60910" w:rsidRDefault="00755C66">
      <w:pPr>
        <w:pStyle w:val="Heading3"/>
      </w:pPr>
      <w:bookmarkStart w:id="17" w:name="_Toc238508659"/>
      <w:r>
        <w:t>7.9.1 Kontrol Nginx dan HTTP</w:t>
      </w:r>
      <w:bookmarkEnd w:id="17"/>
    </w:p>
    <w:p w14:paraId="3AC2C924" w14:textId="77777777" w:rsidR="00B60910" w:rsidRDefault="00755C66">
      <w:pPr>
        <w:pStyle w:val="ListBullet"/>
      </w:pPr>
      <w:r>
        <w:t>Document root hanya public; file dot ditolak; PHP harus ada sebelum diteruskan ke FastCGI.</w:t>
      </w:r>
    </w:p>
    <w:p w14:paraId="5DAB3AD9" w14:textId="77777777" w:rsidR="00B60910" w:rsidRDefault="00755C66">
      <w:pPr>
        <w:pStyle w:val="ListBullet"/>
      </w:pPr>
      <w:r>
        <w:t>Security header as-built: X-Content-Type-Options, X-Frame-Options SAMEORIGIN, dan Referrer-Policy.</w:t>
      </w:r>
    </w:p>
    <w:p w14:paraId="0CFD8FB2" w14:textId="77777777" w:rsidR="00B60910" w:rsidRDefault="00755C66">
      <w:pPr>
        <w:pStyle w:val="ListBullet"/>
      </w:pPr>
      <w:r>
        <w:t>Produksi perlu TLS modern, HSTS setelah validasi, Content-Security-Policy bertahap, rate limiting, dan trusted proxy yang benar.</w:t>
      </w:r>
    </w:p>
    <w:p w14:paraId="767E529D" w14:textId="77777777" w:rsidR="00B60910" w:rsidRDefault="00755C66">
      <w:pPr>
        <w:pStyle w:val="ListBullet"/>
      </w:pPr>
      <w:r>
        <w:t>Resolver Docker 127.0.0.11 mengurangi risiko stale IP ketika container app dibuat ulang.</w:t>
      </w:r>
    </w:p>
    <w:p w14:paraId="67343EA7" w14:textId="77777777" w:rsidR="00B60910" w:rsidRDefault="00755C66">
      <w:pPr>
        <w:pStyle w:val="ListBullet"/>
      </w:pPr>
      <w:r>
        <w:lastRenderedPageBreak/>
        <w:t>Webhook WAHA memakai jaringan internal dan HMAC; endpoint publik pihak ketiga perlu rate limit serta audit tambahan.</w:t>
      </w:r>
    </w:p>
    <w:p w14:paraId="5A5482FA" w14:textId="77777777" w:rsidR="00B60910" w:rsidRDefault="00755C66">
      <w:pPr>
        <w:pStyle w:val="Heading2"/>
      </w:pPr>
      <w:bookmarkStart w:id="18" w:name="_Toc238508660"/>
      <w:r>
        <w:t>7.10 Logging, Monitoring, dan Health Check</w:t>
      </w:r>
      <w:bookmarkEnd w:id="18"/>
    </w:p>
    <w:p w14:paraId="7731A9C0" w14:textId="77777777" w:rsidR="00B60910" w:rsidRDefault="00755C66">
      <w:pPr>
        <w:keepNext/>
        <w:jc w:val="center"/>
      </w:pPr>
      <w:r>
        <w:rPr>
          <w:noProof/>
        </w:rPr>
        <w:drawing>
          <wp:inline distT="0" distB="0" distL="0" distR="0" wp14:anchorId="4526D329" wp14:editId="7D7FA7D4">
            <wp:extent cx="5623560" cy="3280410"/>
            <wp:effectExtent l="0" t="0" r="0" b="0"/>
            <wp:docPr id="8" name="Picture 8" descr="Gambar 7-7. Target observability dan alur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ty.png"/>
                    <pic:cNvPicPr/>
                  </pic:nvPicPr>
                  <pic:blipFill>
                    <a:blip r:embed="rId15"/>
                    <a:stretch>
                      <a:fillRect/>
                    </a:stretch>
                  </pic:blipFill>
                  <pic:spPr>
                    <a:xfrm>
                      <a:off x="0" y="0"/>
                      <a:ext cx="5623560" cy="3280410"/>
                    </a:xfrm>
                    <a:prstGeom prst="rect">
                      <a:avLst/>
                    </a:prstGeom>
                  </pic:spPr>
                </pic:pic>
              </a:graphicData>
            </a:graphic>
          </wp:inline>
        </w:drawing>
      </w:r>
    </w:p>
    <w:p w14:paraId="474A3165" w14:textId="77777777" w:rsidR="00B60910" w:rsidRDefault="00755C66">
      <w:pPr>
        <w:pStyle w:val="Caption"/>
        <w:jc w:val="center"/>
      </w:pPr>
      <w:r>
        <w:t>Gambar 7-7. Target observability dan alur alert</w:t>
      </w:r>
    </w:p>
    <w:p w14:paraId="0455D945" w14:textId="77777777" w:rsidR="00B60910" w:rsidRDefault="00755C66">
      <w:pPr>
        <w:pStyle w:val="Caption"/>
      </w:pPr>
      <w:r>
        <w:t>Tabel 7-11. Health check as-built</w:t>
      </w:r>
    </w:p>
    <w:tbl>
      <w:tblPr>
        <w:tblStyle w:val="TableGrid"/>
        <w:tblW w:w="9360" w:type="dxa"/>
        <w:tblInd w:w="120" w:type="dxa"/>
        <w:tblLayout w:type="fixed"/>
        <w:tblLook w:val="04A0" w:firstRow="1" w:lastRow="0" w:firstColumn="1" w:lastColumn="0" w:noHBand="0" w:noVBand="1"/>
      </w:tblPr>
      <w:tblGrid>
        <w:gridCol w:w="1800"/>
        <w:gridCol w:w="2448"/>
        <w:gridCol w:w="2232"/>
        <w:gridCol w:w="2880"/>
      </w:tblGrid>
      <w:tr w:rsidR="00B60910" w14:paraId="3560B428" w14:textId="77777777">
        <w:trPr>
          <w:cantSplit/>
          <w:tblHeader/>
        </w:trPr>
        <w:tc>
          <w:tcPr>
            <w:tcW w:w="1800" w:type="dxa"/>
            <w:shd w:val="clear" w:color="auto" w:fill="1476B8"/>
            <w:tcMar>
              <w:top w:w="80" w:type="dxa"/>
              <w:left w:w="120" w:type="dxa"/>
              <w:bottom w:w="80" w:type="dxa"/>
              <w:right w:w="120" w:type="dxa"/>
            </w:tcMar>
            <w:vAlign w:val="center"/>
          </w:tcPr>
          <w:p w14:paraId="6C7CDCEB" w14:textId="77777777" w:rsidR="00B60910" w:rsidRDefault="00755C66">
            <w:pPr>
              <w:pStyle w:val="TableText"/>
              <w:jc w:val="center"/>
            </w:pPr>
            <w:r>
              <w:rPr>
                <w:b/>
                <w:color w:val="FFFFFF"/>
              </w:rPr>
              <w:t>Komponen</w:t>
            </w:r>
          </w:p>
        </w:tc>
        <w:tc>
          <w:tcPr>
            <w:tcW w:w="2448" w:type="dxa"/>
            <w:shd w:val="clear" w:color="auto" w:fill="1476B8"/>
            <w:tcMar>
              <w:top w:w="80" w:type="dxa"/>
              <w:left w:w="120" w:type="dxa"/>
              <w:bottom w:w="80" w:type="dxa"/>
              <w:right w:w="120" w:type="dxa"/>
            </w:tcMar>
            <w:vAlign w:val="center"/>
          </w:tcPr>
          <w:p w14:paraId="0D340DB3" w14:textId="77777777" w:rsidR="00B60910" w:rsidRDefault="00755C66">
            <w:pPr>
              <w:pStyle w:val="TableText"/>
              <w:jc w:val="center"/>
            </w:pPr>
            <w:r>
              <w:rPr>
                <w:b/>
                <w:color w:val="FFFFFF"/>
              </w:rPr>
              <w:t>Probe</w:t>
            </w:r>
          </w:p>
        </w:tc>
        <w:tc>
          <w:tcPr>
            <w:tcW w:w="2232" w:type="dxa"/>
            <w:shd w:val="clear" w:color="auto" w:fill="1476B8"/>
            <w:tcMar>
              <w:top w:w="80" w:type="dxa"/>
              <w:left w:w="120" w:type="dxa"/>
              <w:bottom w:w="80" w:type="dxa"/>
              <w:right w:w="120" w:type="dxa"/>
            </w:tcMar>
            <w:vAlign w:val="center"/>
          </w:tcPr>
          <w:p w14:paraId="20FE35EA" w14:textId="77777777" w:rsidR="00B60910" w:rsidRDefault="00755C66">
            <w:pPr>
              <w:pStyle w:val="TableText"/>
              <w:jc w:val="center"/>
            </w:pPr>
            <w:r>
              <w:rPr>
                <w:b/>
                <w:color w:val="FFFFFF"/>
              </w:rPr>
              <w:t>Frekuensi/retry</w:t>
            </w:r>
          </w:p>
        </w:tc>
        <w:tc>
          <w:tcPr>
            <w:tcW w:w="2880" w:type="dxa"/>
            <w:shd w:val="clear" w:color="auto" w:fill="1476B8"/>
            <w:tcMar>
              <w:top w:w="80" w:type="dxa"/>
              <w:left w:w="120" w:type="dxa"/>
              <w:bottom w:w="80" w:type="dxa"/>
              <w:right w:w="120" w:type="dxa"/>
            </w:tcMar>
            <w:vAlign w:val="center"/>
          </w:tcPr>
          <w:p w14:paraId="53671A17" w14:textId="77777777" w:rsidR="00B60910" w:rsidRDefault="00755C66">
            <w:pPr>
              <w:pStyle w:val="TableText"/>
              <w:jc w:val="center"/>
            </w:pPr>
            <w:r>
              <w:rPr>
                <w:b/>
                <w:color w:val="FFFFFF"/>
              </w:rPr>
              <w:t>Makna</w:t>
            </w:r>
          </w:p>
        </w:tc>
      </w:tr>
      <w:tr w:rsidR="00B60910" w14:paraId="660DBBD4" w14:textId="77777777">
        <w:trPr>
          <w:cantSplit/>
        </w:trPr>
        <w:tc>
          <w:tcPr>
            <w:tcW w:w="1800" w:type="dxa"/>
            <w:tcMar>
              <w:top w:w="80" w:type="dxa"/>
              <w:left w:w="120" w:type="dxa"/>
              <w:bottom w:w="80" w:type="dxa"/>
              <w:right w:w="120" w:type="dxa"/>
            </w:tcMar>
          </w:tcPr>
          <w:p w14:paraId="59EC272A" w14:textId="77777777" w:rsidR="00B60910" w:rsidRDefault="00755C66">
            <w:pPr>
              <w:pStyle w:val="TableText"/>
            </w:pPr>
            <w:r>
              <w:t>Laravel</w:t>
            </w:r>
          </w:p>
        </w:tc>
        <w:tc>
          <w:tcPr>
            <w:tcW w:w="2448" w:type="dxa"/>
            <w:tcMar>
              <w:top w:w="80" w:type="dxa"/>
              <w:left w:w="120" w:type="dxa"/>
              <w:bottom w:w="80" w:type="dxa"/>
              <w:right w:w="120" w:type="dxa"/>
            </w:tcMar>
          </w:tcPr>
          <w:p w14:paraId="53A75EC8" w14:textId="77777777" w:rsidR="00B60910" w:rsidRDefault="00755C66">
            <w:pPr>
              <w:pStyle w:val="TableText"/>
            </w:pPr>
            <w:r>
              <w:t>GET /up</w:t>
            </w:r>
          </w:p>
        </w:tc>
        <w:tc>
          <w:tcPr>
            <w:tcW w:w="2232" w:type="dxa"/>
            <w:tcMar>
              <w:top w:w="80" w:type="dxa"/>
              <w:left w:w="120" w:type="dxa"/>
              <w:bottom w:w="80" w:type="dxa"/>
              <w:right w:w="120" w:type="dxa"/>
            </w:tcMar>
          </w:tcPr>
          <w:p w14:paraId="56EC0768" w14:textId="77777777" w:rsidR="00B60910" w:rsidRDefault="00755C66">
            <w:pPr>
              <w:pStyle w:val="TableText"/>
            </w:pPr>
            <w:r>
              <w:t>Dari web/start script</w:t>
            </w:r>
          </w:p>
        </w:tc>
        <w:tc>
          <w:tcPr>
            <w:tcW w:w="2880" w:type="dxa"/>
            <w:tcMar>
              <w:top w:w="80" w:type="dxa"/>
              <w:left w:w="120" w:type="dxa"/>
              <w:bottom w:w="80" w:type="dxa"/>
              <w:right w:w="120" w:type="dxa"/>
            </w:tcMar>
          </w:tcPr>
          <w:p w14:paraId="37E4F813" w14:textId="77777777" w:rsidR="00B60910" w:rsidRDefault="00755C66">
            <w:pPr>
              <w:pStyle w:val="TableText"/>
            </w:pPr>
            <w:r>
              <w:t>Framework dapat merespons</w:t>
            </w:r>
          </w:p>
        </w:tc>
      </w:tr>
      <w:tr w:rsidR="00B60910" w14:paraId="3CAA2C86" w14:textId="77777777">
        <w:trPr>
          <w:cantSplit/>
        </w:trPr>
        <w:tc>
          <w:tcPr>
            <w:tcW w:w="1800" w:type="dxa"/>
            <w:shd w:val="clear" w:color="auto" w:fill="F6F8FC"/>
            <w:tcMar>
              <w:top w:w="80" w:type="dxa"/>
              <w:left w:w="120" w:type="dxa"/>
              <w:bottom w:w="80" w:type="dxa"/>
              <w:right w:w="120" w:type="dxa"/>
            </w:tcMar>
          </w:tcPr>
          <w:p w14:paraId="37EBA66F" w14:textId="77777777" w:rsidR="00B60910" w:rsidRDefault="00755C66">
            <w:pPr>
              <w:pStyle w:val="TableText"/>
            </w:pPr>
            <w:r>
              <w:t>PHP-FPM</w:t>
            </w:r>
          </w:p>
        </w:tc>
        <w:tc>
          <w:tcPr>
            <w:tcW w:w="2448" w:type="dxa"/>
            <w:shd w:val="clear" w:color="auto" w:fill="F6F8FC"/>
            <w:tcMar>
              <w:top w:w="80" w:type="dxa"/>
              <w:left w:w="120" w:type="dxa"/>
              <w:bottom w:w="80" w:type="dxa"/>
              <w:right w:w="120" w:type="dxa"/>
            </w:tcMar>
          </w:tcPr>
          <w:p w14:paraId="665CB1CF" w14:textId="77777777" w:rsidR="00B60910" w:rsidRDefault="00755C66">
            <w:pPr>
              <w:pStyle w:val="TableText"/>
            </w:pPr>
            <w:r>
              <w:t>Socket 127.0.0.1:9000</w:t>
            </w:r>
          </w:p>
        </w:tc>
        <w:tc>
          <w:tcPr>
            <w:tcW w:w="2232" w:type="dxa"/>
            <w:shd w:val="clear" w:color="auto" w:fill="F6F8FC"/>
            <w:tcMar>
              <w:top w:w="80" w:type="dxa"/>
              <w:left w:w="120" w:type="dxa"/>
              <w:bottom w:w="80" w:type="dxa"/>
              <w:right w:w="120" w:type="dxa"/>
            </w:tcMar>
          </w:tcPr>
          <w:p w14:paraId="0D1E48F7" w14:textId="77777777" w:rsidR="00B60910" w:rsidRDefault="00755C66">
            <w:pPr>
              <w:pStyle w:val="TableText"/>
            </w:pPr>
            <w:r>
              <w:t>5/10 detik sesuai compose</w:t>
            </w:r>
          </w:p>
        </w:tc>
        <w:tc>
          <w:tcPr>
            <w:tcW w:w="2880" w:type="dxa"/>
            <w:shd w:val="clear" w:color="auto" w:fill="F6F8FC"/>
            <w:tcMar>
              <w:top w:w="80" w:type="dxa"/>
              <w:left w:w="120" w:type="dxa"/>
              <w:bottom w:w="80" w:type="dxa"/>
              <w:right w:w="120" w:type="dxa"/>
            </w:tcMar>
          </w:tcPr>
          <w:p w14:paraId="5DE1DB62" w14:textId="77777777" w:rsidR="00B60910" w:rsidRDefault="00755C66">
            <w:pPr>
              <w:pStyle w:val="TableText"/>
            </w:pPr>
            <w:r>
              <w:t>FPM menerima koneksi</w:t>
            </w:r>
          </w:p>
        </w:tc>
      </w:tr>
      <w:tr w:rsidR="00B60910" w14:paraId="09A39C8C" w14:textId="77777777">
        <w:trPr>
          <w:cantSplit/>
        </w:trPr>
        <w:tc>
          <w:tcPr>
            <w:tcW w:w="1800" w:type="dxa"/>
            <w:tcMar>
              <w:top w:w="80" w:type="dxa"/>
              <w:left w:w="120" w:type="dxa"/>
              <w:bottom w:w="80" w:type="dxa"/>
              <w:right w:w="120" w:type="dxa"/>
            </w:tcMar>
          </w:tcPr>
          <w:p w14:paraId="677AD610" w14:textId="77777777" w:rsidR="00B60910" w:rsidRDefault="00755C66">
            <w:pPr>
              <w:pStyle w:val="TableText"/>
            </w:pPr>
            <w:r>
              <w:t>Nginx produksi</w:t>
            </w:r>
          </w:p>
        </w:tc>
        <w:tc>
          <w:tcPr>
            <w:tcW w:w="2448" w:type="dxa"/>
            <w:tcMar>
              <w:top w:w="80" w:type="dxa"/>
              <w:left w:w="120" w:type="dxa"/>
              <w:bottom w:w="80" w:type="dxa"/>
              <w:right w:w="120" w:type="dxa"/>
            </w:tcMar>
          </w:tcPr>
          <w:p w14:paraId="6E73054B" w14:textId="77777777" w:rsidR="00B60910" w:rsidRDefault="00755C66">
            <w:pPr>
              <w:pStyle w:val="TableText"/>
            </w:pPr>
            <w:r>
              <w:t>wget /up</w:t>
            </w:r>
          </w:p>
        </w:tc>
        <w:tc>
          <w:tcPr>
            <w:tcW w:w="2232" w:type="dxa"/>
            <w:tcMar>
              <w:top w:w="80" w:type="dxa"/>
              <w:left w:w="120" w:type="dxa"/>
              <w:bottom w:w="80" w:type="dxa"/>
              <w:right w:w="120" w:type="dxa"/>
            </w:tcMar>
          </w:tcPr>
          <w:p w14:paraId="4D9EF426" w14:textId="77777777" w:rsidR="00B60910" w:rsidRDefault="00755C66">
            <w:pPr>
              <w:pStyle w:val="TableText"/>
            </w:pPr>
            <w:r>
              <w:t>10 detik; 12 retry</w:t>
            </w:r>
          </w:p>
        </w:tc>
        <w:tc>
          <w:tcPr>
            <w:tcW w:w="2880" w:type="dxa"/>
            <w:tcMar>
              <w:top w:w="80" w:type="dxa"/>
              <w:left w:w="120" w:type="dxa"/>
              <w:bottom w:w="80" w:type="dxa"/>
              <w:right w:w="120" w:type="dxa"/>
            </w:tcMar>
          </w:tcPr>
          <w:p w14:paraId="660930D7" w14:textId="77777777" w:rsidR="00B60910" w:rsidRDefault="00755C66">
            <w:pPr>
              <w:pStyle w:val="TableText"/>
            </w:pPr>
            <w:r>
              <w:t>Web ke app berfungsi</w:t>
            </w:r>
          </w:p>
        </w:tc>
      </w:tr>
      <w:tr w:rsidR="00B60910" w14:paraId="0773C1D5" w14:textId="77777777">
        <w:trPr>
          <w:cantSplit/>
        </w:trPr>
        <w:tc>
          <w:tcPr>
            <w:tcW w:w="1800" w:type="dxa"/>
            <w:shd w:val="clear" w:color="auto" w:fill="F6F8FC"/>
            <w:tcMar>
              <w:top w:w="80" w:type="dxa"/>
              <w:left w:w="120" w:type="dxa"/>
              <w:bottom w:w="80" w:type="dxa"/>
              <w:right w:w="120" w:type="dxa"/>
            </w:tcMar>
          </w:tcPr>
          <w:p w14:paraId="64B964AC" w14:textId="77777777" w:rsidR="00B60910" w:rsidRDefault="00755C66">
            <w:pPr>
              <w:pStyle w:val="TableText"/>
            </w:pPr>
            <w:r>
              <w:t>MySQL</w:t>
            </w:r>
          </w:p>
        </w:tc>
        <w:tc>
          <w:tcPr>
            <w:tcW w:w="2448" w:type="dxa"/>
            <w:shd w:val="clear" w:color="auto" w:fill="F6F8FC"/>
            <w:tcMar>
              <w:top w:w="80" w:type="dxa"/>
              <w:left w:w="120" w:type="dxa"/>
              <w:bottom w:w="80" w:type="dxa"/>
              <w:right w:w="120" w:type="dxa"/>
            </w:tcMar>
          </w:tcPr>
          <w:p w14:paraId="37581511" w14:textId="77777777" w:rsidR="00B60910" w:rsidRDefault="00755C66">
            <w:pPr>
              <w:pStyle w:val="TableText"/>
            </w:pPr>
            <w:r>
              <w:t>mysqladmin ping</w:t>
            </w:r>
          </w:p>
        </w:tc>
        <w:tc>
          <w:tcPr>
            <w:tcW w:w="2232" w:type="dxa"/>
            <w:shd w:val="clear" w:color="auto" w:fill="F6F8FC"/>
            <w:tcMar>
              <w:top w:w="80" w:type="dxa"/>
              <w:left w:w="120" w:type="dxa"/>
              <w:bottom w:w="80" w:type="dxa"/>
              <w:right w:w="120" w:type="dxa"/>
            </w:tcMar>
          </w:tcPr>
          <w:p w14:paraId="492D0D4F" w14:textId="77777777" w:rsidR="00B60910" w:rsidRDefault="00755C66">
            <w:pPr>
              <w:pStyle w:val="TableText"/>
            </w:pPr>
            <w:r>
              <w:t>5/10 detik</w:t>
            </w:r>
          </w:p>
        </w:tc>
        <w:tc>
          <w:tcPr>
            <w:tcW w:w="2880" w:type="dxa"/>
            <w:shd w:val="clear" w:color="auto" w:fill="F6F8FC"/>
            <w:tcMar>
              <w:top w:w="80" w:type="dxa"/>
              <w:left w:w="120" w:type="dxa"/>
              <w:bottom w:w="80" w:type="dxa"/>
              <w:right w:w="120" w:type="dxa"/>
            </w:tcMar>
          </w:tcPr>
          <w:p w14:paraId="60646B43" w14:textId="77777777" w:rsidR="00B60910" w:rsidRDefault="00755C66">
            <w:pPr>
              <w:pStyle w:val="TableText"/>
            </w:pPr>
            <w:r>
              <w:t>Server menerima koneksi</w:t>
            </w:r>
          </w:p>
        </w:tc>
      </w:tr>
      <w:tr w:rsidR="00B60910" w14:paraId="753A0408" w14:textId="77777777">
        <w:trPr>
          <w:cantSplit/>
        </w:trPr>
        <w:tc>
          <w:tcPr>
            <w:tcW w:w="1800" w:type="dxa"/>
            <w:tcMar>
              <w:top w:w="80" w:type="dxa"/>
              <w:left w:w="120" w:type="dxa"/>
              <w:bottom w:w="80" w:type="dxa"/>
              <w:right w:w="120" w:type="dxa"/>
            </w:tcMar>
          </w:tcPr>
          <w:p w14:paraId="7EDFCFB5" w14:textId="77777777" w:rsidR="00B60910" w:rsidRDefault="00755C66">
            <w:pPr>
              <w:pStyle w:val="TableText"/>
            </w:pPr>
            <w:r>
              <w:t>Redis</w:t>
            </w:r>
          </w:p>
        </w:tc>
        <w:tc>
          <w:tcPr>
            <w:tcW w:w="2448" w:type="dxa"/>
            <w:tcMar>
              <w:top w:w="80" w:type="dxa"/>
              <w:left w:w="120" w:type="dxa"/>
              <w:bottom w:w="80" w:type="dxa"/>
              <w:right w:w="120" w:type="dxa"/>
            </w:tcMar>
          </w:tcPr>
          <w:p w14:paraId="6B304FF5" w14:textId="77777777" w:rsidR="00B60910" w:rsidRDefault="00755C66">
            <w:pPr>
              <w:pStyle w:val="TableText"/>
            </w:pPr>
            <w:r>
              <w:t>redis-cli ping</w:t>
            </w:r>
          </w:p>
        </w:tc>
        <w:tc>
          <w:tcPr>
            <w:tcW w:w="2232" w:type="dxa"/>
            <w:tcMar>
              <w:top w:w="80" w:type="dxa"/>
              <w:left w:w="120" w:type="dxa"/>
              <w:bottom w:w="80" w:type="dxa"/>
              <w:right w:w="120" w:type="dxa"/>
            </w:tcMar>
          </w:tcPr>
          <w:p w14:paraId="377857ED" w14:textId="77777777" w:rsidR="00B60910" w:rsidRDefault="00755C66">
            <w:pPr>
              <w:pStyle w:val="TableText"/>
            </w:pPr>
            <w:r>
              <w:t>5/10 detik</w:t>
            </w:r>
          </w:p>
        </w:tc>
        <w:tc>
          <w:tcPr>
            <w:tcW w:w="2880" w:type="dxa"/>
            <w:tcMar>
              <w:top w:w="80" w:type="dxa"/>
              <w:left w:w="120" w:type="dxa"/>
              <w:bottom w:w="80" w:type="dxa"/>
              <w:right w:w="120" w:type="dxa"/>
            </w:tcMar>
          </w:tcPr>
          <w:p w14:paraId="1ED1E48F" w14:textId="77777777" w:rsidR="00B60910" w:rsidRDefault="00755C66">
            <w:pPr>
              <w:pStyle w:val="TableText"/>
            </w:pPr>
            <w:r>
              <w:t>Redis merespons</w:t>
            </w:r>
          </w:p>
        </w:tc>
      </w:tr>
      <w:tr w:rsidR="00B60910" w14:paraId="1A877DE0" w14:textId="77777777">
        <w:trPr>
          <w:cantSplit/>
        </w:trPr>
        <w:tc>
          <w:tcPr>
            <w:tcW w:w="1800" w:type="dxa"/>
            <w:shd w:val="clear" w:color="auto" w:fill="F6F8FC"/>
            <w:tcMar>
              <w:top w:w="80" w:type="dxa"/>
              <w:left w:w="120" w:type="dxa"/>
              <w:bottom w:w="80" w:type="dxa"/>
              <w:right w:w="120" w:type="dxa"/>
            </w:tcMar>
          </w:tcPr>
          <w:p w14:paraId="4DB9AF0D" w14:textId="77777777" w:rsidR="00B60910" w:rsidRDefault="00755C66">
            <w:pPr>
              <w:pStyle w:val="TableText"/>
            </w:pPr>
            <w:r>
              <w:t>WAHA</w:t>
            </w:r>
          </w:p>
        </w:tc>
        <w:tc>
          <w:tcPr>
            <w:tcW w:w="2448" w:type="dxa"/>
            <w:shd w:val="clear" w:color="auto" w:fill="F6F8FC"/>
            <w:tcMar>
              <w:top w:w="80" w:type="dxa"/>
              <w:left w:w="120" w:type="dxa"/>
              <w:bottom w:w="80" w:type="dxa"/>
              <w:right w:w="120" w:type="dxa"/>
            </w:tcMar>
          </w:tcPr>
          <w:p w14:paraId="677D6135" w14:textId="77777777" w:rsidR="00B60910" w:rsidRDefault="00755C66">
            <w:pPr>
              <w:pStyle w:val="TableText"/>
            </w:pPr>
            <w:r>
              <w:t>GET /health</w:t>
            </w:r>
          </w:p>
        </w:tc>
        <w:tc>
          <w:tcPr>
            <w:tcW w:w="2232" w:type="dxa"/>
            <w:shd w:val="clear" w:color="auto" w:fill="F6F8FC"/>
            <w:tcMar>
              <w:top w:w="80" w:type="dxa"/>
              <w:left w:w="120" w:type="dxa"/>
              <w:bottom w:w="80" w:type="dxa"/>
              <w:right w:w="120" w:type="dxa"/>
            </w:tcMar>
          </w:tcPr>
          <w:p w14:paraId="50072623" w14:textId="77777777" w:rsidR="00B60910" w:rsidRDefault="00755C66">
            <w:pPr>
              <w:pStyle w:val="TableText"/>
            </w:pPr>
            <w:r>
              <w:t>10 detik</w:t>
            </w:r>
          </w:p>
        </w:tc>
        <w:tc>
          <w:tcPr>
            <w:tcW w:w="2880" w:type="dxa"/>
            <w:shd w:val="clear" w:color="auto" w:fill="F6F8FC"/>
            <w:tcMar>
              <w:top w:w="80" w:type="dxa"/>
              <w:left w:w="120" w:type="dxa"/>
              <w:bottom w:w="80" w:type="dxa"/>
              <w:right w:w="120" w:type="dxa"/>
            </w:tcMar>
          </w:tcPr>
          <w:p w14:paraId="3D4EFE88" w14:textId="77777777" w:rsidR="00B60910" w:rsidRDefault="00755C66">
            <w:pPr>
              <w:pStyle w:val="TableText"/>
            </w:pPr>
            <w:r>
              <w:t>Service hidup; belum menjamin session Working</w:t>
            </w:r>
          </w:p>
        </w:tc>
      </w:tr>
      <w:tr w:rsidR="00B60910" w14:paraId="0D93FD6A" w14:textId="77777777">
        <w:trPr>
          <w:cantSplit/>
        </w:trPr>
        <w:tc>
          <w:tcPr>
            <w:tcW w:w="1800" w:type="dxa"/>
            <w:tcMar>
              <w:top w:w="80" w:type="dxa"/>
              <w:left w:w="120" w:type="dxa"/>
              <w:bottom w:w="80" w:type="dxa"/>
              <w:right w:w="120" w:type="dxa"/>
            </w:tcMar>
          </w:tcPr>
          <w:p w14:paraId="5AF4C560" w14:textId="77777777" w:rsidR="00B60910" w:rsidRDefault="00755C66">
            <w:pPr>
              <w:pStyle w:val="TableText"/>
            </w:pPr>
            <w:r>
              <w:t>Queue/scheduler</w:t>
            </w:r>
          </w:p>
        </w:tc>
        <w:tc>
          <w:tcPr>
            <w:tcW w:w="2448" w:type="dxa"/>
            <w:tcMar>
              <w:top w:w="80" w:type="dxa"/>
              <w:left w:w="120" w:type="dxa"/>
              <w:bottom w:w="80" w:type="dxa"/>
              <w:right w:w="120" w:type="dxa"/>
            </w:tcMar>
          </w:tcPr>
          <w:p w14:paraId="7B44ED41" w14:textId="77777777" w:rsidR="00B60910" w:rsidRDefault="00755C66">
            <w:pPr>
              <w:pStyle w:val="TableText"/>
            </w:pPr>
            <w:r>
              <w:t>Belum ada probe aktif</w:t>
            </w:r>
          </w:p>
        </w:tc>
        <w:tc>
          <w:tcPr>
            <w:tcW w:w="2232" w:type="dxa"/>
            <w:tcMar>
              <w:top w:w="80" w:type="dxa"/>
              <w:left w:w="120" w:type="dxa"/>
              <w:bottom w:w="80" w:type="dxa"/>
              <w:right w:w="120" w:type="dxa"/>
            </w:tcMar>
          </w:tcPr>
          <w:p w14:paraId="1E4EE0B5" w14:textId="77777777" w:rsidR="00B60910" w:rsidRDefault="00755C66">
            <w:pPr>
              <w:pStyle w:val="TableText"/>
            </w:pPr>
            <w:r>
              <w:t>-</w:t>
            </w:r>
          </w:p>
        </w:tc>
        <w:tc>
          <w:tcPr>
            <w:tcW w:w="2880" w:type="dxa"/>
            <w:tcMar>
              <w:top w:w="80" w:type="dxa"/>
              <w:left w:w="120" w:type="dxa"/>
              <w:bottom w:w="80" w:type="dxa"/>
              <w:right w:w="120" w:type="dxa"/>
            </w:tcMar>
          </w:tcPr>
          <w:p w14:paraId="530F509A" w14:textId="77777777" w:rsidR="00B60910" w:rsidRDefault="00755C66">
            <w:pPr>
              <w:pStyle w:val="TableText"/>
            </w:pPr>
            <w:r>
              <w:t>Gap observability</w:t>
            </w:r>
          </w:p>
        </w:tc>
      </w:tr>
    </w:tbl>
    <w:p w14:paraId="016D7A58" w14:textId="77777777" w:rsidR="00B60910" w:rsidRDefault="00B60910">
      <w:pPr>
        <w:spacing w:after="0"/>
      </w:pPr>
    </w:p>
    <w:p w14:paraId="5FFB233C" w14:textId="77777777" w:rsidR="00B60910" w:rsidRDefault="00755C66">
      <w:pPr>
        <w:pStyle w:val="Caption"/>
      </w:pPr>
      <w:r>
        <w:t>Tabel 7-12. Sinyal minimum target</w:t>
      </w:r>
    </w:p>
    <w:tbl>
      <w:tblPr>
        <w:tblStyle w:val="TableGrid"/>
        <w:tblW w:w="9360" w:type="dxa"/>
        <w:tblInd w:w="120" w:type="dxa"/>
        <w:tblLayout w:type="fixed"/>
        <w:tblLook w:val="04A0" w:firstRow="1" w:lastRow="0" w:firstColumn="1" w:lastColumn="0" w:noHBand="0" w:noVBand="1"/>
      </w:tblPr>
      <w:tblGrid>
        <w:gridCol w:w="1800"/>
        <w:gridCol w:w="2664"/>
        <w:gridCol w:w="2304"/>
        <w:gridCol w:w="2592"/>
      </w:tblGrid>
      <w:tr w:rsidR="00B60910" w14:paraId="3932944D" w14:textId="77777777">
        <w:trPr>
          <w:cantSplit/>
          <w:tblHeader/>
        </w:trPr>
        <w:tc>
          <w:tcPr>
            <w:tcW w:w="1800" w:type="dxa"/>
            <w:shd w:val="clear" w:color="auto" w:fill="1476B8"/>
            <w:tcMar>
              <w:top w:w="80" w:type="dxa"/>
              <w:left w:w="120" w:type="dxa"/>
              <w:bottom w:w="80" w:type="dxa"/>
              <w:right w:w="120" w:type="dxa"/>
            </w:tcMar>
            <w:vAlign w:val="center"/>
          </w:tcPr>
          <w:p w14:paraId="4083A783" w14:textId="77777777" w:rsidR="00B60910" w:rsidRDefault="00755C66">
            <w:pPr>
              <w:pStyle w:val="TableText"/>
              <w:jc w:val="center"/>
            </w:pPr>
            <w:r>
              <w:rPr>
                <w:b/>
                <w:color w:val="FFFFFF"/>
              </w:rPr>
              <w:t>Sinyal</w:t>
            </w:r>
          </w:p>
        </w:tc>
        <w:tc>
          <w:tcPr>
            <w:tcW w:w="2664" w:type="dxa"/>
            <w:shd w:val="clear" w:color="auto" w:fill="1476B8"/>
            <w:tcMar>
              <w:top w:w="80" w:type="dxa"/>
              <w:left w:w="120" w:type="dxa"/>
              <w:bottom w:w="80" w:type="dxa"/>
              <w:right w:w="120" w:type="dxa"/>
            </w:tcMar>
            <w:vAlign w:val="center"/>
          </w:tcPr>
          <w:p w14:paraId="15BE356B" w14:textId="77777777" w:rsidR="00B60910" w:rsidRDefault="00755C66">
            <w:pPr>
              <w:pStyle w:val="TableText"/>
              <w:jc w:val="center"/>
            </w:pPr>
            <w:r>
              <w:rPr>
                <w:b/>
                <w:color w:val="FFFFFF"/>
              </w:rPr>
              <w:t>Metric/log</w:t>
            </w:r>
          </w:p>
        </w:tc>
        <w:tc>
          <w:tcPr>
            <w:tcW w:w="2304" w:type="dxa"/>
            <w:shd w:val="clear" w:color="auto" w:fill="1476B8"/>
            <w:tcMar>
              <w:top w:w="80" w:type="dxa"/>
              <w:left w:w="120" w:type="dxa"/>
              <w:bottom w:w="80" w:type="dxa"/>
              <w:right w:w="120" w:type="dxa"/>
            </w:tcMar>
            <w:vAlign w:val="center"/>
          </w:tcPr>
          <w:p w14:paraId="3D1401C5" w14:textId="77777777" w:rsidR="00B60910" w:rsidRDefault="00755C66">
            <w:pPr>
              <w:pStyle w:val="TableText"/>
              <w:jc w:val="center"/>
            </w:pPr>
            <w:r>
              <w:rPr>
                <w:b/>
                <w:color w:val="FFFFFF"/>
              </w:rPr>
              <w:t>Threshold awal</w:t>
            </w:r>
          </w:p>
        </w:tc>
        <w:tc>
          <w:tcPr>
            <w:tcW w:w="2592" w:type="dxa"/>
            <w:shd w:val="clear" w:color="auto" w:fill="1476B8"/>
            <w:tcMar>
              <w:top w:w="80" w:type="dxa"/>
              <w:left w:w="120" w:type="dxa"/>
              <w:bottom w:w="80" w:type="dxa"/>
              <w:right w:w="120" w:type="dxa"/>
            </w:tcMar>
            <w:vAlign w:val="center"/>
          </w:tcPr>
          <w:p w14:paraId="4394A960" w14:textId="77777777" w:rsidR="00B60910" w:rsidRDefault="00755C66">
            <w:pPr>
              <w:pStyle w:val="TableText"/>
              <w:jc w:val="center"/>
            </w:pPr>
            <w:r>
              <w:rPr>
                <w:b/>
                <w:color w:val="FFFFFF"/>
              </w:rPr>
              <w:t>Respons</w:t>
            </w:r>
          </w:p>
        </w:tc>
      </w:tr>
      <w:tr w:rsidR="00B60910" w14:paraId="41DF472C" w14:textId="77777777">
        <w:trPr>
          <w:cantSplit/>
        </w:trPr>
        <w:tc>
          <w:tcPr>
            <w:tcW w:w="1800" w:type="dxa"/>
            <w:tcMar>
              <w:top w:w="80" w:type="dxa"/>
              <w:left w:w="120" w:type="dxa"/>
              <w:bottom w:w="80" w:type="dxa"/>
              <w:right w:w="120" w:type="dxa"/>
            </w:tcMar>
          </w:tcPr>
          <w:p w14:paraId="6470324D" w14:textId="77777777" w:rsidR="00B60910" w:rsidRDefault="00755C66">
            <w:pPr>
              <w:pStyle w:val="TableText"/>
            </w:pPr>
            <w:r>
              <w:t>Availability</w:t>
            </w:r>
          </w:p>
        </w:tc>
        <w:tc>
          <w:tcPr>
            <w:tcW w:w="2664" w:type="dxa"/>
            <w:tcMar>
              <w:top w:w="80" w:type="dxa"/>
              <w:left w:w="120" w:type="dxa"/>
              <w:bottom w:w="80" w:type="dxa"/>
              <w:right w:w="120" w:type="dxa"/>
            </w:tcMar>
          </w:tcPr>
          <w:p w14:paraId="3F469621" w14:textId="77777777" w:rsidR="00B60910" w:rsidRDefault="00755C66">
            <w:pPr>
              <w:pStyle w:val="TableText"/>
            </w:pPr>
            <w:r>
              <w:t>HTTP success dan latency</w:t>
            </w:r>
          </w:p>
        </w:tc>
        <w:tc>
          <w:tcPr>
            <w:tcW w:w="2304" w:type="dxa"/>
            <w:tcMar>
              <w:top w:w="80" w:type="dxa"/>
              <w:left w:w="120" w:type="dxa"/>
              <w:bottom w:w="80" w:type="dxa"/>
              <w:right w:w="120" w:type="dxa"/>
            </w:tcMar>
          </w:tcPr>
          <w:p w14:paraId="11FA47E2" w14:textId="77777777" w:rsidR="00B60910" w:rsidRDefault="00755C66">
            <w:pPr>
              <w:pStyle w:val="TableText"/>
            </w:pPr>
            <w:r>
              <w:t>3 kegagalan/5 menit</w:t>
            </w:r>
          </w:p>
        </w:tc>
        <w:tc>
          <w:tcPr>
            <w:tcW w:w="2592" w:type="dxa"/>
            <w:tcMar>
              <w:top w:w="80" w:type="dxa"/>
              <w:left w:w="120" w:type="dxa"/>
              <w:bottom w:w="80" w:type="dxa"/>
              <w:right w:w="120" w:type="dxa"/>
            </w:tcMar>
          </w:tcPr>
          <w:p w14:paraId="49A45F0D" w14:textId="77777777" w:rsidR="00B60910" w:rsidRDefault="00755C66">
            <w:pPr>
              <w:pStyle w:val="TableText"/>
            </w:pPr>
            <w:r>
              <w:t>Triage web/app/data</w:t>
            </w:r>
          </w:p>
        </w:tc>
      </w:tr>
      <w:tr w:rsidR="00B60910" w14:paraId="4EA917DF" w14:textId="77777777">
        <w:trPr>
          <w:cantSplit/>
        </w:trPr>
        <w:tc>
          <w:tcPr>
            <w:tcW w:w="1800" w:type="dxa"/>
            <w:shd w:val="clear" w:color="auto" w:fill="F6F8FC"/>
            <w:tcMar>
              <w:top w:w="80" w:type="dxa"/>
              <w:left w:w="120" w:type="dxa"/>
              <w:bottom w:w="80" w:type="dxa"/>
              <w:right w:w="120" w:type="dxa"/>
            </w:tcMar>
          </w:tcPr>
          <w:p w14:paraId="2DBA2778" w14:textId="77777777" w:rsidR="00B60910" w:rsidRDefault="00755C66">
            <w:pPr>
              <w:pStyle w:val="TableText"/>
            </w:pPr>
            <w:r>
              <w:t>Error</w:t>
            </w:r>
          </w:p>
        </w:tc>
        <w:tc>
          <w:tcPr>
            <w:tcW w:w="2664" w:type="dxa"/>
            <w:shd w:val="clear" w:color="auto" w:fill="F6F8FC"/>
            <w:tcMar>
              <w:top w:w="80" w:type="dxa"/>
              <w:left w:w="120" w:type="dxa"/>
              <w:bottom w:w="80" w:type="dxa"/>
              <w:right w:w="120" w:type="dxa"/>
            </w:tcMar>
          </w:tcPr>
          <w:p w14:paraId="5989012E" w14:textId="77777777" w:rsidR="00B60910" w:rsidRDefault="00755C66">
            <w:pPr>
              <w:pStyle w:val="TableText"/>
            </w:pPr>
            <w:r>
              <w:t>5xx/exception rate</w:t>
            </w:r>
          </w:p>
        </w:tc>
        <w:tc>
          <w:tcPr>
            <w:tcW w:w="2304" w:type="dxa"/>
            <w:shd w:val="clear" w:color="auto" w:fill="F6F8FC"/>
            <w:tcMar>
              <w:top w:w="80" w:type="dxa"/>
              <w:left w:w="120" w:type="dxa"/>
              <w:bottom w:w="80" w:type="dxa"/>
              <w:right w:w="120" w:type="dxa"/>
            </w:tcMar>
          </w:tcPr>
          <w:p w14:paraId="77FF32B3" w14:textId="77777777" w:rsidR="00B60910" w:rsidRDefault="00755C66">
            <w:pPr>
              <w:pStyle w:val="TableText"/>
            </w:pPr>
            <w:r>
              <w:t>Di atas baseline</w:t>
            </w:r>
          </w:p>
        </w:tc>
        <w:tc>
          <w:tcPr>
            <w:tcW w:w="2592" w:type="dxa"/>
            <w:shd w:val="clear" w:color="auto" w:fill="F6F8FC"/>
            <w:tcMar>
              <w:top w:w="80" w:type="dxa"/>
              <w:left w:w="120" w:type="dxa"/>
              <w:bottom w:w="80" w:type="dxa"/>
              <w:right w:w="120" w:type="dxa"/>
            </w:tcMar>
          </w:tcPr>
          <w:p w14:paraId="1448F9F0" w14:textId="77777777" w:rsidR="00B60910" w:rsidRDefault="00755C66">
            <w:pPr>
              <w:pStyle w:val="TableText"/>
            </w:pPr>
            <w:r>
              <w:t>Periksa release/log</w:t>
            </w:r>
          </w:p>
        </w:tc>
      </w:tr>
      <w:tr w:rsidR="00B60910" w14:paraId="292FEF1F" w14:textId="77777777">
        <w:trPr>
          <w:cantSplit/>
        </w:trPr>
        <w:tc>
          <w:tcPr>
            <w:tcW w:w="1800" w:type="dxa"/>
            <w:tcMar>
              <w:top w:w="80" w:type="dxa"/>
              <w:left w:w="120" w:type="dxa"/>
              <w:bottom w:w="80" w:type="dxa"/>
              <w:right w:w="120" w:type="dxa"/>
            </w:tcMar>
          </w:tcPr>
          <w:p w14:paraId="48059BE1" w14:textId="77777777" w:rsidR="00B60910" w:rsidRDefault="00755C66">
            <w:pPr>
              <w:pStyle w:val="TableText"/>
            </w:pPr>
            <w:r>
              <w:lastRenderedPageBreak/>
              <w:t>Queue</w:t>
            </w:r>
          </w:p>
        </w:tc>
        <w:tc>
          <w:tcPr>
            <w:tcW w:w="2664" w:type="dxa"/>
            <w:tcMar>
              <w:top w:w="80" w:type="dxa"/>
              <w:left w:w="120" w:type="dxa"/>
              <w:bottom w:w="80" w:type="dxa"/>
              <w:right w:w="120" w:type="dxa"/>
            </w:tcMar>
          </w:tcPr>
          <w:p w14:paraId="1A39E6B9" w14:textId="77777777" w:rsidR="00B60910" w:rsidRDefault="00755C66">
            <w:pPr>
              <w:pStyle w:val="TableText"/>
            </w:pPr>
            <w:r>
              <w:t>Oldest job + failed jobs</w:t>
            </w:r>
          </w:p>
        </w:tc>
        <w:tc>
          <w:tcPr>
            <w:tcW w:w="2304" w:type="dxa"/>
            <w:tcMar>
              <w:top w:w="80" w:type="dxa"/>
              <w:left w:w="120" w:type="dxa"/>
              <w:bottom w:w="80" w:type="dxa"/>
              <w:right w:w="120" w:type="dxa"/>
            </w:tcMar>
          </w:tcPr>
          <w:p w14:paraId="3A5514D5" w14:textId="77777777" w:rsidR="00B60910" w:rsidRDefault="00755C66">
            <w:pPr>
              <w:pStyle w:val="TableText"/>
            </w:pPr>
            <w:r>
              <w:t>Age &gt; 5 menit / failed &gt; 0</w:t>
            </w:r>
          </w:p>
        </w:tc>
        <w:tc>
          <w:tcPr>
            <w:tcW w:w="2592" w:type="dxa"/>
            <w:tcMar>
              <w:top w:w="80" w:type="dxa"/>
              <w:left w:w="120" w:type="dxa"/>
              <w:bottom w:w="80" w:type="dxa"/>
              <w:right w:w="120" w:type="dxa"/>
            </w:tcMar>
          </w:tcPr>
          <w:p w14:paraId="6D0D101C" w14:textId="77777777" w:rsidR="00B60910" w:rsidRDefault="00755C66">
            <w:pPr>
              <w:pStyle w:val="TableText"/>
            </w:pPr>
            <w:r>
              <w:t>Restart/triage worker</w:t>
            </w:r>
          </w:p>
        </w:tc>
      </w:tr>
      <w:tr w:rsidR="00B60910" w14:paraId="1C652BAA" w14:textId="77777777">
        <w:trPr>
          <w:cantSplit/>
        </w:trPr>
        <w:tc>
          <w:tcPr>
            <w:tcW w:w="1800" w:type="dxa"/>
            <w:shd w:val="clear" w:color="auto" w:fill="F6F8FC"/>
            <w:tcMar>
              <w:top w:w="80" w:type="dxa"/>
              <w:left w:w="120" w:type="dxa"/>
              <w:bottom w:w="80" w:type="dxa"/>
              <w:right w:w="120" w:type="dxa"/>
            </w:tcMar>
          </w:tcPr>
          <w:p w14:paraId="2EF52FEF" w14:textId="77777777" w:rsidR="00B60910" w:rsidRDefault="00755C66">
            <w:pPr>
              <w:pStyle w:val="TableText"/>
            </w:pPr>
            <w:r>
              <w:t>Scheduler</w:t>
            </w:r>
          </w:p>
        </w:tc>
        <w:tc>
          <w:tcPr>
            <w:tcW w:w="2664" w:type="dxa"/>
            <w:shd w:val="clear" w:color="auto" w:fill="F6F8FC"/>
            <w:tcMar>
              <w:top w:w="80" w:type="dxa"/>
              <w:left w:w="120" w:type="dxa"/>
              <w:bottom w:w="80" w:type="dxa"/>
              <w:right w:w="120" w:type="dxa"/>
            </w:tcMar>
          </w:tcPr>
          <w:p w14:paraId="0F3CBC18" w14:textId="77777777" w:rsidR="00B60910" w:rsidRDefault="00755C66">
            <w:pPr>
              <w:pStyle w:val="TableText"/>
            </w:pPr>
            <w:r>
              <w:t>Last success</w:t>
            </w:r>
          </w:p>
        </w:tc>
        <w:tc>
          <w:tcPr>
            <w:tcW w:w="2304" w:type="dxa"/>
            <w:shd w:val="clear" w:color="auto" w:fill="F6F8FC"/>
            <w:tcMar>
              <w:top w:w="80" w:type="dxa"/>
              <w:left w:w="120" w:type="dxa"/>
              <w:bottom w:w="80" w:type="dxa"/>
              <w:right w:w="120" w:type="dxa"/>
            </w:tcMar>
          </w:tcPr>
          <w:p w14:paraId="28089726" w14:textId="77777777" w:rsidR="00B60910" w:rsidRDefault="00755C66">
            <w:pPr>
              <w:pStyle w:val="TableText"/>
            </w:pPr>
            <w:r>
              <w:t>Lewat 2 interval</w:t>
            </w:r>
          </w:p>
        </w:tc>
        <w:tc>
          <w:tcPr>
            <w:tcW w:w="2592" w:type="dxa"/>
            <w:shd w:val="clear" w:color="auto" w:fill="F6F8FC"/>
            <w:tcMar>
              <w:top w:w="80" w:type="dxa"/>
              <w:left w:w="120" w:type="dxa"/>
              <w:bottom w:w="80" w:type="dxa"/>
              <w:right w:w="120" w:type="dxa"/>
            </w:tcMar>
          </w:tcPr>
          <w:p w14:paraId="6C9B49A5" w14:textId="77777777" w:rsidR="00B60910" w:rsidRDefault="00755C66">
            <w:pPr>
              <w:pStyle w:val="TableText"/>
            </w:pPr>
            <w:r>
              <w:t>Periksa lock/process</w:t>
            </w:r>
          </w:p>
        </w:tc>
      </w:tr>
      <w:tr w:rsidR="00B60910" w14:paraId="2CEE4DBC" w14:textId="77777777">
        <w:trPr>
          <w:cantSplit/>
        </w:trPr>
        <w:tc>
          <w:tcPr>
            <w:tcW w:w="1800" w:type="dxa"/>
            <w:tcMar>
              <w:top w:w="80" w:type="dxa"/>
              <w:left w:w="120" w:type="dxa"/>
              <w:bottom w:w="80" w:type="dxa"/>
              <w:right w:w="120" w:type="dxa"/>
            </w:tcMar>
          </w:tcPr>
          <w:p w14:paraId="7048E1CF" w14:textId="77777777" w:rsidR="00B60910" w:rsidRDefault="00755C66">
            <w:pPr>
              <w:pStyle w:val="TableText"/>
            </w:pPr>
            <w:r>
              <w:t>Database</w:t>
            </w:r>
          </w:p>
        </w:tc>
        <w:tc>
          <w:tcPr>
            <w:tcW w:w="2664" w:type="dxa"/>
            <w:tcMar>
              <w:top w:w="80" w:type="dxa"/>
              <w:left w:w="120" w:type="dxa"/>
              <w:bottom w:w="80" w:type="dxa"/>
              <w:right w:w="120" w:type="dxa"/>
            </w:tcMar>
          </w:tcPr>
          <w:p w14:paraId="370BC639" w14:textId="77777777" w:rsidR="00B60910" w:rsidRDefault="00755C66">
            <w:pPr>
              <w:pStyle w:val="TableText"/>
            </w:pPr>
            <w:r>
              <w:t>Connections, slow query, disk</w:t>
            </w:r>
          </w:p>
        </w:tc>
        <w:tc>
          <w:tcPr>
            <w:tcW w:w="2304" w:type="dxa"/>
            <w:tcMar>
              <w:top w:w="80" w:type="dxa"/>
              <w:left w:w="120" w:type="dxa"/>
              <w:bottom w:w="80" w:type="dxa"/>
              <w:right w:w="120" w:type="dxa"/>
            </w:tcMar>
          </w:tcPr>
          <w:p w14:paraId="59C054A5" w14:textId="77777777" w:rsidR="00B60910" w:rsidRDefault="00755C66">
            <w:pPr>
              <w:pStyle w:val="TableText"/>
            </w:pPr>
            <w:r>
              <w:t>80% capacity / query lambat</w:t>
            </w:r>
          </w:p>
        </w:tc>
        <w:tc>
          <w:tcPr>
            <w:tcW w:w="2592" w:type="dxa"/>
            <w:tcMar>
              <w:top w:w="80" w:type="dxa"/>
              <w:left w:w="120" w:type="dxa"/>
              <w:bottom w:w="80" w:type="dxa"/>
              <w:right w:w="120" w:type="dxa"/>
            </w:tcMar>
          </w:tcPr>
          <w:p w14:paraId="427C12E9" w14:textId="77777777" w:rsidR="00B60910" w:rsidRDefault="00755C66">
            <w:pPr>
              <w:pStyle w:val="TableText"/>
            </w:pPr>
            <w:r>
              <w:t>Tune/scale/storage</w:t>
            </w:r>
          </w:p>
        </w:tc>
      </w:tr>
      <w:tr w:rsidR="00B60910" w14:paraId="77E710BC" w14:textId="77777777">
        <w:trPr>
          <w:cantSplit/>
        </w:trPr>
        <w:tc>
          <w:tcPr>
            <w:tcW w:w="1800" w:type="dxa"/>
            <w:shd w:val="clear" w:color="auto" w:fill="F6F8FC"/>
            <w:tcMar>
              <w:top w:w="80" w:type="dxa"/>
              <w:left w:w="120" w:type="dxa"/>
              <w:bottom w:w="80" w:type="dxa"/>
              <w:right w:w="120" w:type="dxa"/>
            </w:tcMar>
          </w:tcPr>
          <w:p w14:paraId="4D28FE03" w14:textId="77777777" w:rsidR="00B60910" w:rsidRDefault="00755C66">
            <w:pPr>
              <w:pStyle w:val="TableText"/>
            </w:pPr>
            <w:r>
              <w:t>WAHA</w:t>
            </w:r>
          </w:p>
        </w:tc>
        <w:tc>
          <w:tcPr>
            <w:tcW w:w="2664" w:type="dxa"/>
            <w:shd w:val="clear" w:color="auto" w:fill="F6F8FC"/>
            <w:tcMar>
              <w:top w:w="80" w:type="dxa"/>
              <w:left w:w="120" w:type="dxa"/>
              <w:bottom w:w="80" w:type="dxa"/>
              <w:right w:w="120" w:type="dxa"/>
            </w:tcMar>
          </w:tcPr>
          <w:p w14:paraId="38A59554" w14:textId="77777777" w:rsidR="00B60910" w:rsidRDefault="00755C66">
            <w:pPr>
              <w:pStyle w:val="TableText"/>
            </w:pPr>
            <w:r>
              <w:t>Service + session status</w:t>
            </w:r>
          </w:p>
        </w:tc>
        <w:tc>
          <w:tcPr>
            <w:tcW w:w="2304" w:type="dxa"/>
            <w:shd w:val="clear" w:color="auto" w:fill="F6F8FC"/>
            <w:tcMar>
              <w:top w:w="80" w:type="dxa"/>
              <w:left w:w="120" w:type="dxa"/>
              <w:bottom w:w="80" w:type="dxa"/>
              <w:right w:w="120" w:type="dxa"/>
            </w:tcMar>
          </w:tcPr>
          <w:p w14:paraId="435E81FF" w14:textId="77777777" w:rsidR="00B60910" w:rsidRDefault="00755C66">
            <w:pPr>
              <w:pStyle w:val="TableText"/>
            </w:pPr>
            <w:r>
              <w:t>FAILED/disconnected</w:t>
            </w:r>
          </w:p>
        </w:tc>
        <w:tc>
          <w:tcPr>
            <w:tcW w:w="2592" w:type="dxa"/>
            <w:shd w:val="clear" w:color="auto" w:fill="F6F8FC"/>
            <w:tcMar>
              <w:top w:w="80" w:type="dxa"/>
              <w:left w:w="120" w:type="dxa"/>
              <w:bottom w:w="80" w:type="dxa"/>
              <w:right w:w="120" w:type="dxa"/>
            </w:tcMar>
          </w:tcPr>
          <w:p w14:paraId="1BADDC3F" w14:textId="77777777" w:rsidR="00B60910" w:rsidRDefault="00755C66">
            <w:pPr>
              <w:pStyle w:val="TableText"/>
            </w:pPr>
            <w:r>
              <w:t>Reconnect/runbook</w:t>
            </w:r>
          </w:p>
        </w:tc>
      </w:tr>
      <w:tr w:rsidR="00B60910" w14:paraId="26126FBB" w14:textId="77777777">
        <w:trPr>
          <w:cantSplit/>
        </w:trPr>
        <w:tc>
          <w:tcPr>
            <w:tcW w:w="1800" w:type="dxa"/>
            <w:tcMar>
              <w:top w:w="80" w:type="dxa"/>
              <w:left w:w="120" w:type="dxa"/>
              <w:bottom w:w="80" w:type="dxa"/>
              <w:right w:w="120" w:type="dxa"/>
            </w:tcMar>
          </w:tcPr>
          <w:p w14:paraId="7679F0CF" w14:textId="77777777" w:rsidR="00B60910" w:rsidRDefault="00755C66">
            <w:pPr>
              <w:pStyle w:val="TableText"/>
            </w:pPr>
            <w:r>
              <w:t>Backup</w:t>
            </w:r>
          </w:p>
        </w:tc>
        <w:tc>
          <w:tcPr>
            <w:tcW w:w="2664" w:type="dxa"/>
            <w:tcMar>
              <w:top w:w="80" w:type="dxa"/>
              <w:left w:w="120" w:type="dxa"/>
              <w:bottom w:w="80" w:type="dxa"/>
              <w:right w:w="120" w:type="dxa"/>
            </w:tcMar>
          </w:tcPr>
          <w:p w14:paraId="3F18206C" w14:textId="77777777" w:rsidR="00B60910" w:rsidRDefault="00755C66">
            <w:pPr>
              <w:pStyle w:val="TableText"/>
            </w:pPr>
            <w:r>
              <w:t>Age + checksum + job status</w:t>
            </w:r>
          </w:p>
        </w:tc>
        <w:tc>
          <w:tcPr>
            <w:tcW w:w="2304" w:type="dxa"/>
            <w:tcMar>
              <w:top w:w="80" w:type="dxa"/>
              <w:left w:w="120" w:type="dxa"/>
              <w:bottom w:w="80" w:type="dxa"/>
              <w:right w:w="120" w:type="dxa"/>
            </w:tcMar>
          </w:tcPr>
          <w:p w14:paraId="1BA0A661" w14:textId="77777777" w:rsidR="00B60910" w:rsidRDefault="00755C66">
            <w:pPr>
              <w:pStyle w:val="TableText"/>
            </w:pPr>
            <w:r>
              <w:t>Lewat jadwal/gagal</w:t>
            </w:r>
          </w:p>
        </w:tc>
        <w:tc>
          <w:tcPr>
            <w:tcW w:w="2592" w:type="dxa"/>
            <w:tcMar>
              <w:top w:w="80" w:type="dxa"/>
              <w:left w:w="120" w:type="dxa"/>
              <w:bottom w:w="80" w:type="dxa"/>
              <w:right w:w="120" w:type="dxa"/>
            </w:tcMar>
          </w:tcPr>
          <w:p w14:paraId="7D1B943A" w14:textId="77777777" w:rsidR="00B60910" w:rsidRDefault="00755C66">
            <w:pPr>
              <w:pStyle w:val="TableText"/>
            </w:pPr>
            <w:r>
              <w:t>Eskalasi admin</w:t>
            </w:r>
          </w:p>
        </w:tc>
      </w:tr>
    </w:tbl>
    <w:p w14:paraId="2C5519C0" w14:textId="77777777" w:rsidR="00B60910" w:rsidRDefault="00B60910">
      <w:pPr>
        <w:spacing w:after="0"/>
      </w:pPr>
    </w:p>
    <w:tbl>
      <w:tblPr>
        <w:tblStyle w:val="TableGrid"/>
        <w:tblW w:w="9360" w:type="dxa"/>
        <w:tblInd w:w="120" w:type="dxa"/>
        <w:tblLayout w:type="fixed"/>
        <w:tblLook w:val="04A0" w:firstRow="1" w:lastRow="0" w:firstColumn="1" w:lastColumn="0" w:noHBand="0" w:noVBand="1"/>
      </w:tblPr>
      <w:tblGrid>
        <w:gridCol w:w="9360"/>
      </w:tblGrid>
      <w:tr w:rsidR="00B60910" w14:paraId="6B1170DA" w14:textId="77777777">
        <w:tc>
          <w:tcPr>
            <w:tcW w:w="9360" w:type="dxa"/>
            <w:shd w:val="clear" w:color="auto" w:fill="ECFDF5"/>
            <w:tcMar>
              <w:top w:w="80" w:type="dxa"/>
              <w:left w:w="120" w:type="dxa"/>
              <w:bottom w:w="80" w:type="dxa"/>
              <w:right w:w="120" w:type="dxa"/>
            </w:tcMar>
          </w:tcPr>
          <w:p w14:paraId="57C992CC" w14:textId="77777777" w:rsidR="00B60910" w:rsidRDefault="00755C66">
            <w:r>
              <w:rPr>
                <w:b/>
                <w:color w:val="075985"/>
                <w:sz w:val="21"/>
              </w:rPr>
              <w:t>Logging aman</w:t>
            </w:r>
            <w:r>
              <w:rPr>
                <w:b/>
                <w:color w:val="075985"/>
                <w:sz w:val="21"/>
              </w:rPr>
              <w:br/>
            </w:r>
            <w:r>
              <w:rPr>
                <w:sz w:val="20"/>
              </w:rPr>
              <w:t>Produksi menggunakan stack daily pada level warning sebagai baseline example. Retensi default daily adalah 14 file; kebijakan final harus mempertimbangkan audit dan kapasitas. Secret, raw credential, payload personal, dan body chat tidak boleh dicatat pada log umum.</w:t>
            </w:r>
          </w:p>
        </w:tc>
      </w:tr>
    </w:tbl>
    <w:p w14:paraId="172345BF" w14:textId="77777777" w:rsidR="00B60910" w:rsidRDefault="00B60910">
      <w:pPr>
        <w:spacing w:after="0"/>
      </w:pPr>
    </w:p>
    <w:p w14:paraId="3F376F40" w14:textId="77777777" w:rsidR="00B60910" w:rsidRDefault="00755C66">
      <w:r>
        <w:br w:type="page"/>
      </w:r>
    </w:p>
    <w:p w14:paraId="4CB3D34D" w14:textId="77777777" w:rsidR="00B60910" w:rsidRDefault="00755C66">
      <w:pPr>
        <w:pStyle w:val="Heading2"/>
      </w:pPr>
      <w:bookmarkStart w:id="19" w:name="_Toc238508661"/>
      <w:r>
        <w:lastRenderedPageBreak/>
        <w:t>7.11 Ketersediaan dan Skalabilitas</w:t>
      </w:r>
      <w:bookmarkEnd w:id="19"/>
    </w:p>
    <w:p w14:paraId="29BDFDC7" w14:textId="77777777" w:rsidR="00B60910" w:rsidRDefault="00755C66">
      <w:pPr>
        <w:keepNext/>
        <w:jc w:val="center"/>
      </w:pPr>
      <w:r>
        <w:rPr>
          <w:noProof/>
        </w:rPr>
        <w:drawing>
          <wp:inline distT="0" distB="0" distL="0" distR="0" wp14:anchorId="25566B59" wp14:editId="7F610E91">
            <wp:extent cx="5623560" cy="3374136"/>
            <wp:effectExtent l="0" t="0" r="0" b="0"/>
            <wp:docPr id="9" name="Picture 9" descr="Gambar 7-8. Roadmap ketersediaan dan skalabilitas berta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labilitas.png"/>
                    <pic:cNvPicPr/>
                  </pic:nvPicPr>
                  <pic:blipFill>
                    <a:blip r:embed="rId16"/>
                    <a:stretch>
                      <a:fillRect/>
                    </a:stretch>
                  </pic:blipFill>
                  <pic:spPr>
                    <a:xfrm>
                      <a:off x="0" y="0"/>
                      <a:ext cx="5623560" cy="3374136"/>
                    </a:xfrm>
                    <a:prstGeom prst="rect">
                      <a:avLst/>
                    </a:prstGeom>
                  </pic:spPr>
                </pic:pic>
              </a:graphicData>
            </a:graphic>
          </wp:inline>
        </w:drawing>
      </w:r>
    </w:p>
    <w:p w14:paraId="78BD75BC" w14:textId="77777777" w:rsidR="00B60910" w:rsidRDefault="00755C66">
      <w:pPr>
        <w:pStyle w:val="Caption"/>
        <w:jc w:val="center"/>
      </w:pPr>
      <w:r>
        <w:t>Gambar 7-8. Roadmap ketersediaan dan skalabilitas bertahap</w:t>
      </w:r>
    </w:p>
    <w:p w14:paraId="175AA137" w14:textId="77777777" w:rsidR="00B60910" w:rsidRDefault="00755C66">
      <w:pPr>
        <w:pStyle w:val="Caption"/>
      </w:pPr>
      <w:r>
        <w:t>Tabel 7-13. Kontrol availability</w:t>
      </w:r>
    </w:p>
    <w:tbl>
      <w:tblPr>
        <w:tblStyle w:val="TableGrid"/>
        <w:tblW w:w="9360" w:type="dxa"/>
        <w:tblInd w:w="120" w:type="dxa"/>
        <w:tblLayout w:type="fixed"/>
        <w:tblLook w:val="04A0" w:firstRow="1" w:lastRow="0" w:firstColumn="1" w:lastColumn="0" w:noHBand="0" w:noVBand="1"/>
      </w:tblPr>
      <w:tblGrid>
        <w:gridCol w:w="1872"/>
        <w:gridCol w:w="2520"/>
        <w:gridCol w:w="2520"/>
        <w:gridCol w:w="2448"/>
      </w:tblGrid>
      <w:tr w:rsidR="00B60910" w14:paraId="25D96F2A" w14:textId="77777777">
        <w:trPr>
          <w:cantSplit/>
          <w:tblHeader/>
        </w:trPr>
        <w:tc>
          <w:tcPr>
            <w:tcW w:w="1872" w:type="dxa"/>
            <w:shd w:val="clear" w:color="auto" w:fill="1476B8"/>
            <w:tcMar>
              <w:top w:w="80" w:type="dxa"/>
              <w:left w:w="120" w:type="dxa"/>
              <w:bottom w:w="80" w:type="dxa"/>
              <w:right w:w="120" w:type="dxa"/>
            </w:tcMar>
            <w:vAlign w:val="center"/>
          </w:tcPr>
          <w:p w14:paraId="0AE76E76" w14:textId="77777777" w:rsidR="00B60910" w:rsidRDefault="00755C66">
            <w:pPr>
              <w:pStyle w:val="TableText"/>
              <w:jc w:val="center"/>
            </w:pPr>
            <w:r>
              <w:rPr>
                <w:b/>
                <w:color w:val="FFFFFF"/>
              </w:rPr>
              <w:t>Kontrol</w:t>
            </w:r>
          </w:p>
        </w:tc>
        <w:tc>
          <w:tcPr>
            <w:tcW w:w="2520" w:type="dxa"/>
            <w:shd w:val="clear" w:color="auto" w:fill="1476B8"/>
            <w:tcMar>
              <w:top w:w="80" w:type="dxa"/>
              <w:left w:w="120" w:type="dxa"/>
              <w:bottom w:w="80" w:type="dxa"/>
              <w:right w:w="120" w:type="dxa"/>
            </w:tcMar>
            <w:vAlign w:val="center"/>
          </w:tcPr>
          <w:p w14:paraId="6B85502C" w14:textId="77777777" w:rsidR="00B60910" w:rsidRDefault="00755C66">
            <w:pPr>
              <w:pStyle w:val="TableText"/>
              <w:jc w:val="center"/>
            </w:pPr>
            <w:r>
              <w:rPr>
                <w:b/>
                <w:color w:val="FFFFFF"/>
              </w:rPr>
              <w:t>As-built</w:t>
            </w:r>
          </w:p>
        </w:tc>
        <w:tc>
          <w:tcPr>
            <w:tcW w:w="2520" w:type="dxa"/>
            <w:shd w:val="clear" w:color="auto" w:fill="1476B8"/>
            <w:tcMar>
              <w:top w:w="80" w:type="dxa"/>
              <w:left w:w="120" w:type="dxa"/>
              <w:bottom w:w="80" w:type="dxa"/>
              <w:right w:w="120" w:type="dxa"/>
            </w:tcMar>
            <w:vAlign w:val="center"/>
          </w:tcPr>
          <w:p w14:paraId="7461A7BC" w14:textId="77777777" w:rsidR="00B60910" w:rsidRDefault="00755C66">
            <w:pPr>
              <w:pStyle w:val="TableText"/>
              <w:jc w:val="center"/>
            </w:pPr>
            <w:r>
              <w:rPr>
                <w:b/>
                <w:color w:val="FFFFFF"/>
              </w:rPr>
              <w:t>Keterbatasan</w:t>
            </w:r>
          </w:p>
        </w:tc>
        <w:tc>
          <w:tcPr>
            <w:tcW w:w="2448" w:type="dxa"/>
            <w:shd w:val="clear" w:color="auto" w:fill="1476B8"/>
            <w:tcMar>
              <w:top w:w="80" w:type="dxa"/>
              <w:left w:w="120" w:type="dxa"/>
              <w:bottom w:w="80" w:type="dxa"/>
              <w:right w:w="120" w:type="dxa"/>
            </w:tcMar>
            <w:vAlign w:val="center"/>
          </w:tcPr>
          <w:p w14:paraId="616CCBF5" w14:textId="77777777" w:rsidR="00B60910" w:rsidRDefault="00755C66">
            <w:pPr>
              <w:pStyle w:val="TableText"/>
              <w:jc w:val="center"/>
            </w:pPr>
            <w:r>
              <w:rPr>
                <w:b/>
                <w:color w:val="FFFFFF"/>
              </w:rPr>
              <w:t>Target</w:t>
            </w:r>
          </w:p>
        </w:tc>
      </w:tr>
      <w:tr w:rsidR="00B60910" w14:paraId="51F6BEDD" w14:textId="77777777">
        <w:trPr>
          <w:cantSplit/>
        </w:trPr>
        <w:tc>
          <w:tcPr>
            <w:tcW w:w="1872" w:type="dxa"/>
            <w:tcMar>
              <w:top w:w="80" w:type="dxa"/>
              <w:left w:w="120" w:type="dxa"/>
              <w:bottom w:w="80" w:type="dxa"/>
              <w:right w:w="120" w:type="dxa"/>
            </w:tcMar>
          </w:tcPr>
          <w:p w14:paraId="218A6D16" w14:textId="77777777" w:rsidR="00B60910" w:rsidRDefault="00755C66">
            <w:pPr>
              <w:pStyle w:val="TableText"/>
            </w:pPr>
            <w:r>
              <w:t>Restart policy</w:t>
            </w:r>
          </w:p>
        </w:tc>
        <w:tc>
          <w:tcPr>
            <w:tcW w:w="2520" w:type="dxa"/>
            <w:tcMar>
              <w:top w:w="80" w:type="dxa"/>
              <w:left w:w="120" w:type="dxa"/>
              <w:bottom w:w="80" w:type="dxa"/>
              <w:right w:w="120" w:type="dxa"/>
            </w:tcMar>
          </w:tcPr>
          <w:p w14:paraId="56879BC4" w14:textId="77777777" w:rsidR="00B60910" w:rsidRDefault="00755C66">
            <w:pPr>
              <w:pStyle w:val="TableText"/>
            </w:pPr>
            <w:r>
              <w:t>unless-stopped</w:t>
            </w:r>
          </w:p>
        </w:tc>
        <w:tc>
          <w:tcPr>
            <w:tcW w:w="2520" w:type="dxa"/>
            <w:tcMar>
              <w:top w:w="80" w:type="dxa"/>
              <w:left w:w="120" w:type="dxa"/>
              <w:bottom w:w="80" w:type="dxa"/>
              <w:right w:w="120" w:type="dxa"/>
            </w:tcMar>
          </w:tcPr>
          <w:p w14:paraId="2B6F7F94" w14:textId="77777777" w:rsidR="00B60910" w:rsidRDefault="00755C66">
            <w:pPr>
              <w:pStyle w:val="TableText"/>
            </w:pPr>
            <w:r>
              <w:t>Tidak menangani host failure</w:t>
            </w:r>
          </w:p>
        </w:tc>
        <w:tc>
          <w:tcPr>
            <w:tcW w:w="2448" w:type="dxa"/>
            <w:tcMar>
              <w:top w:w="80" w:type="dxa"/>
              <w:left w:w="120" w:type="dxa"/>
              <w:bottom w:w="80" w:type="dxa"/>
              <w:right w:w="120" w:type="dxa"/>
            </w:tcMar>
          </w:tcPr>
          <w:p w14:paraId="6F7E0E47" w14:textId="77777777" w:rsidR="00B60910" w:rsidRDefault="00755C66">
            <w:pPr>
              <w:pStyle w:val="TableText"/>
            </w:pPr>
            <w:r>
              <w:t>Host auto-start + monitoring</w:t>
            </w:r>
          </w:p>
        </w:tc>
      </w:tr>
      <w:tr w:rsidR="00B60910" w14:paraId="7F18DF4A" w14:textId="77777777">
        <w:trPr>
          <w:cantSplit/>
        </w:trPr>
        <w:tc>
          <w:tcPr>
            <w:tcW w:w="1872" w:type="dxa"/>
            <w:shd w:val="clear" w:color="auto" w:fill="F6F8FC"/>
            <w:tcMar>
              <w:top w:w="80" w:type="dxa"/>
              <w:left w:w="120" w:type="dxa"/>
              <w:bottom w:w="80" w:type="dxa"/>
              <w:right w:w="120" w:type="dxa"/>
            </w:tcMar>
          </w:tcPr>
          <w:p w14:paraId="020514E8" w14:textId="77777777" w:rsidR="00B60910" w:rsidRDefault="00755C66">
            <w:pPr>
              <w:pStyle w:val="TableText"/>
            </w:pPr>
            <w:r>
              <w:t>Health dependency</w:t>
            </w:r>
          </w:p>
        </w:tc>
        <w:tc>
          <w:tcPr>
            <w:tcW w:w="2520" w:type="dxa"/>
            <w:shd w:val="clear" w:color="auto" w:fill="F6F8FC"/>
            <w:tcMar>
              <w:top w:w="80" w:type="dxa"/>
              <w:left w:w="120" w:type="dxa"/>
              <w:bottom w:w="80" w:type="dxa"/>
              <w:right w:w="120" w:type="dxa"/>
            </w:tcMar>
          </w:tcPr>
          <w:p w14:paraId="17FFBBFC" w14:textId="77777777" w:rsidR="00B60910" w:rsidRDefault="00755C66">
            <w:pPr>
              <w:pStyle w:val="TableText"/>
            </w:pPr>
            <w:r>
              <w:t>DB/Redis/app health</w:t>
            </w:r>
          </w:p>
        </w:tc>
        <w:tc>
          <w:tcPr>
            <w:tcW w:w="2520" w:type="dxa"/>
            <w:shd w:val="clear" w:color="auto" w:fill="F6F8FC"/>
            <w:tcMar>
              <w:top w:w="80" w:type="dxa"/>
              <w:left w:w="120" w:type="dxa"/>
              <w:bottom w:w="80" w:type="dxa"/>
              <w:right w:w="120" w:type="dxa"/>
            </w:tcMar>
          </w:tcPr>
          <w:p w14:paraId="48DB72C3" w14:textId="77777777" w:rsidR="00B60910" w:rsidRDefault="00755C66">
            <w:pPr>
              <w:pStyle w:val="TableText"/>
            </w:pPr>
            <w:r>
              <w:t>Bukan business readiness</w:t>
            </w:r>
          </w:p>
        </w:tc>
        <w:tc>
          <w:tcPr>
            <w:tcW w:w="2448" w:type="dxa"/>
            <w:shd w:val="clear" w:color="auto" w:fill="F6F8FC"/>
            <w:tcMar>
              <w:top w:w="80" w:type="dxa"/>
              <w:left w:w="120" w:type="dxa"/>
              <w:bottom w:w="80" w:type="dxa"/>
              <w:right w:w="120" w:type="dxa"/>
            </w:tcMar>
          </w:tcPr>
          <w:p w14:paraId="25CE86DF" w14:textId="77777777" w:rsidR="00B60910" w:rsidRDefault="00755C66">
            <w:pPr>
              <w:pStyle w:val="TableText"/>
            </w:pPr>
            <w:r>
              <w:t>Readiness/smoke check</w:t>
            </w:r>
          </w:p>
        </w:tc>
      </w:tr>
      <w:tr w:rsidR="00B60910" w14:paraId="65496456" w14:textId="77777777">
        <w:trPr>
          <w:cantSplit/>
        </w:trPr>
        <w:tc>
          <w:tcPr>
            <w:tcW w:w="1872" w:type="dxa"/>
            <w:tcMar>
              <w:top w:w="80" w:type="dxa"/>
              <w:left w:w="120" w:type="dxa"/>
              <w:bottom w:w="80" w:type="dxa"/>
              <w:right w:w="120" w:type="dxa"/>
            </w:tcMar>
          </w:tcPr>
          <w:p w14:paraId="783B289E" w14:textId="77777777" w:rsidR="00B60910" w:rsidRDefault="00755C66">
            <w:pPr>
              <w:pStyle w:val="TableText"/>
            </w:pPr>
            <w:r>
              <w:t>Persistent volume</w:t>
            </w:r>
          </w:p>
        </w:tc>
        <w:tc>
          <w:tcPr>
            <w:tcW w:w="2520" w:type="dxa"/>
            <w:tcMar>
              <w:top w:w="80" w:type="dxa"/>
              <w:left w:w="120" w:type="dxa"/>
              <w:bottom w:w="80" w:type="dxa"/>
              <w:right w:w="120" w:type="dxa"/>
            </w:tcMar>
          </w:tcPr>
          <w:p w14:paraId="109236A7" w14:textId="77777777" w:rsidR="00B60910" w:rsidRDefault="00755C66">
            <w:pPr>
              <w:pStyle w:val="TableText"/>
            </w:pPr>
            <w:r>
              <w:t>MySQL/Redis/storage/WAHA</w:t>
            </w:r>
          </w:p>
        </w:tc>
        <w:tc>
          <w:tcPr>
            <w:tcW w:w="2520" w:type="dxa"/>
            <w:tcMar>
              <w:top w:w="80" w:type="dxa"/>
              <w:left w:w="120" w:type="dxa"/>
              <w:bottom w:w="80" w:type="dxa"/>
              <w:right w:w="120" w:type="dxa"/>
            </w:tcMar>
          </w:tcPr>
          <w:p w14:paraId="544764E1" w14:textId="77777777" w:rsidR="00B60910" w:rsidRDefault="00755C66">
            <w:pPr>
              <w:pStyle w:val="TableText"/>
            </w:pPr>
            <w:r>
              <w:t>Tetap satu host</w:t>
            </w:r>
          </w:p>
        </w:tc>
        <w:tc>
          <w:tcPr>
            <w:tcW w:w="2448" w:type="dxa"/>
            <w:tcMar>
              <w:top w:w="80" w:type="dxa"/>
              <w:left w:w="120" w:type="dxa"/>
              <w:bottom w:w="80" w:type="dxa"/>
              <w:right w:w="120" w:type="dxa"/>
            </w:tcMar>
          </w:tcPr>
          <w:p w14:paraId="51F5FF21" w14:textId="77777777" w:rsidR="00B60910" w:rsidRDefault="00755C66">
            <w:pPr>
              <w:pStyle w:val="TableText"/>
            </w:pPr>
            <w:r>
              <w:t>Backup off-site/managed</w:t>
            </w:r>
          </w:p>
        </w:tc>
      </w:tr>
      <w:tr w:rsidR="00B60910" w14:paraId="1FE6A85F" w14:textId="77777777">
        <w:trPr>
          <w:cantSplit/>
        </w:trPr>
        <w:tc>
          <w:tcPr>
            <w:tcW w:w="1872" w:type="dxa"/>
            <w:shd w:val="clear" w:color="auto" w:fill="F6F8FC"/>
            <w:tcMar>
              <w:top w:w="80" w:type="dxa"/>
              <w:left w:w="120" w:type="dxa"/>
              <w:bottom w:w="80" w:type="dxa"/>
              <w:right w:w="120" w:type="dxa"/>
            </w:tcMar>
          </w:tcPr>
          <w:p w14:paraId="4B9B1ECB" w14:textId="77777777" w:rsidR="00B60910" w:rsidRDefault="00755C66">
            <w:pPr>
              <w:pStyle w:val="TableText"/>
            </w:pPr>
            <w:r>
              <w:t>Stateless web</w:t>
            </w:r>
          </w:p>
        </w:tc>
        <w:tc>
          <w:tcPr>
            <w:tcW w:w="2520" w:type="dxa"/>
            <w:shd w:val="clear" w:color="auto" w:fill="F6F8FC"/>
            <w:tcMar>
              <w:top w:w="80" w:type="dxa"/>
              <w:left w:w="120" w:type="dxa"/>
              <w:bottom w:w="80" w:type="dxa"/>
              <w:right w:w="120" w:type="dxa"/>
            </w:tcMar>
          </w:tcPr>
          <w:p w14:paraId="18F92CA3" w14:textId="77777777" w:rsidR="00B60910" w:rsidRDefault="00755C66">
            <w:pPr>
              <w:pStyle w:val="TableText"/>
            </w:pPr>
            <w:r>
              <w:t>Sebagian; storage terpisah produksi</w:t>
            </w:r>
          </w:p>
        </w:tc>
        <w:tc>
          <w:tcPr>
            <w:tcW w:w="2520" w:type="dxa"/>
            <w:shd w:val="clear" w:color="auto" w:fill="F6F8FC"/>
            <w:tcMar>
              <w:top w:w="80" w:type="dxa"/>
              <w:left w:w="120" w:type="dxa"/>
              <w:bottom w:w="80" w:type="dxa"/>
              <w:right w:w="120" w:type="dxa"/>
            </w:tcMar>
          </w:tcPr>
          <w:p w14:paraId="2A32295B" w14:textId="77777777" w:rsidR="00B60910" w:rsidRDefault="00755C66">
            <w:pPr>
              <w:pStyle w:val="TableText"/>
            </w:pPr>
            <w:r>
              <w:t>Single replica</w:t>
            </w:r>
          </w:p>
        </w:tc>
        <w:tc>
          <w:tcPr>
            <w:tcW w:w="2448" w:type="dxa"/>
            <w:shd w:val="clear" w:color="auto" w:fill="F6F8FC"/>
            <w:tcMar>
              <w:top w:w="80" w:type="dxa"/>
              <w:left w:w="120" w:type="dxa"/>
              <w:bottom w:w="80" w:type="dxa"/>
              <w:right w:w="120" w:type="dxa"/>
            </w:tcMar>
          </w:tcPr>
          <w:p w14:paraId="61694E1D" w14:textId="77777777" w:rsidR="00B60910" w:rsidRDefault="00755C66">
            <w:pPr>
              <w:pStyle w:val="TableText"/>
            </w:pPr>
            <w:r>
              <w:t>Shared state + load balancer</w:t>
            </w:r>
          </w:p>
        </w:tc>
      </w:tr>
      <w:tr w:rsidR="00B60910" w14:paraId="05C04F15" w14:textId="77777777">
        <w:trPr>
          <w:cantSplit/>
        </w:trPr>
        <w:tc>
          <w:tcPr>
            <w:tcW w:w="1872" w:type="dxa"/>
            <w:tcMar>
              <w:top w:w="80" w:type="dxa"/>
              <w:left w:w="120" w:type="dxa"/>
              <w:bottom w:w="80" w:type="dxa"/>
              <w:right w:w="120" w:type="dxa"/>
            </w:tcMar>
          </w:tcPr>
          <w:p w14:paraId="6ED60552" w14:textId="77777777" w:rsidR="00B60910" w:rsidRDefault="00755C66">
            <w:pPr>
              <w:pStyle w:val="TableText"/>
            </w:pPr>
            <w:r>
              <w:t>Database</w:t>
            </w:r>
          </w:p>
        </w:tc>
        <w:tc>
          <w:tcPr>
            <w:tcW w:w="2520" w:type="dxa"/>
            <w:tcMar>
              <w:top w:w="80" w:type="dxa"/>
              <w:left w:w="120" w:type="dxa"/>
              <w:bottom w:w="80" w:type="dxa"/>
              <w:right w:w="120" w:type="dxa"/>
            </w:tcMar>
          </w:tcPr>
          <w:p w14:paraId="23971F90" w14:textId="77777777" w:rsidR="00B60910" w:rsidRDefault="00755C66">
            <w:pPr>
              <w:pStyle w:val="TableText"/>
            </w:pPr>
            <w:r>
              <w:t>Single MySQL</w:t>
            </w:r>
          </w:p>
        </w:tc>
        <w:tc>
          <w:tcPr>
            <w:tcW w:w="2520" w:type="dxa"/>
            <w:tcMar>
              <w:top w:w="80" w:type="dxa"/>
              <w:left w:w="120" w:type="dxa"/>
              <w:bottom w:w="80" w:type="dxa"/>
              <w:right w:w="120" w:type="dxa"/>
            </w:tcMar>
          </w:tcPr>
          <w:p w14:paraId="77A2AC0E" w14:textId="77777777" w:rsidR="00B60910" w:rsidRDefault="00755C66">
            <w:pPr>
              <w:pStyle w:val="TableText"/>
            </w:pPr>
            <w:r>
              <w:t>Single point of failure</w:t>
            </w:r>
          </w:p>
        </w:tc>
        <w:tc>
          <w:tcPr>
            <w:tcW w:w="2448" w:type="dxa"/>
            <w:tcMar>
              <w:top w:w="80" w:type="dxa"/>
              <w:left w:w="120" w:type="dxa"/>
              <w:bottom w:w="80" w:type="dxa"/>
              <w:right w:w="120" w:type="dxa"/>
            </w:tcMar>
          </w:tcPr>
          <w:p w14:paraId="36AF7FA3" w14:textId="77777777" w:rsidR="00B60910" w:rsidRDefault="00755C66">
            <w:pPr>
              <w:pStyle w:val="TableText"/>
            </w:pPr>
            <w:r>
              <w:t>Managed/replica bila SLA perlu</w:t>
            </w:r>
          </w:p>
        </w:tc>
      </w:tr>
      <w:tr w:rsidR="00B60910" w14:paraId="521655A5" w14:textId="77777777">
        <w:trPr>
          <w:cantSplit/>
        </w:trPr>
        <w:tc>
          <w:tcPr>
            <w:tcW w:w="1872" w:type="dxa"/>
            <w:shd w:val="clear" w:color="auto" w:fill="F6F8FC"/>
            <w:tcMar>
              <w:top w:w="80" w:type="dxa"/>
              <w:left w:w="120" w:type="dxa"/>
              <w:bottom w:w="80" w:type="dxa"/>
              <w:right w:w="120" w:type="dxa"/>
            </w:tcMar>
          </w:tcPr>
          <w:p w14:paraId="3DA69B51" w14:textId="77777777" w:rsidR="00B60910" w:rsidRDefault="00755C66">
            <w:pPr>
              <w:pStyle w:val="TableText"/>
            </w:pPr>
            <w:r>
              <w:t>Redis</w:t>
            </w:r>
          </w:p>
        </w:tc>
        <w:tc>
          <w:tcPr>
            <w:tcW w:w="2520" w:type="dxa"/>
            <w:shd w:val="clear" w:color="auto" w:fill="F6F8FC"/>
            <w:tcMar>
              <w:top w:w="80" w:type="dxa"/>
              <w:left w:w="120" w:type="dxa"/>
              <w:bottom w:w="80" w:type="dxa"/>
              <w:right w:w="120" w:type="dxa"/>
            </w:tcMar>
          </w:tcPr>
          <w:p w14:paraId="3BA13F3A" w14:textId="77777777" w:rsidR="00B60910" w:rsidRDefault="00755C66">
            <w:pPr>
              <w:pStyle w:val="TableText"/>
            </w:pPr>
            <w:r>
              <w:t>Single Redis+AOF</w:t>
            </w:r>
          </w:p>
        </w:tc>
        <w:tc>
          <w:tcPr>
            <w:tcW w:w="2520" w:type="dxa"/>
            <w:shd w:val="clear" w:color="auto" w:fill="F6F8FC"/>
            <w:tcMar>
              <w:top w:w="80" w:type="dxa"/>
              <w:left w:w="120" w:type="dxa"/>
              <w:bottom w:w="80" w:type="dxa"/>
              <w:right w:w="120" w:type="dxa"/>
            </w:tcMar>
          </w:tcPr>
          <w:p w14:paraId="340374E1" w14:textId="77777777" w:rsidR="00B60910" w:rsidRDefault="00755C66">
            <w:pPr>
              <w:pStyle w:val="TableText"/>
            </w:pPr>
            <w:r>
              <w:t>Single point of failure</w:t>
            </w:r>
          </w:p>
        </w:tc>
        <w:tc>
          <w:tcPr>
            <w:tcW w:w="2448" w:type="dxa"/>
            <w:shd w:val="clear" w:color="auto" w:fill="F6F8FC"/>
            <w:tcMar>
              <w:top w:w="80" w:type="dxa"/>
              <w:left w:w="120" w:type="dxa"/>
              <w:bottom w:w="80" w:type="dxa"/>
              <w:right w:w="120" w:type="dxa"/>
            </w:tcMar>
          </w:tcPr>
          <w:p w14:paraId="03A7A94B" w14:textId="77777777" w:rsidR="00B60910" w:rsidRDefault="00755C66">
            <w:pPr>
              <w:pStyle w:val="TableText"/>
            </w:pPr>
            <w:r>
              <w:t>Managed/sentinel bila perlu</w:t>
            </w:r>
          </w:p>
        </w:tc>
      </w:tr>
      <w:tr w:rsidR="00B60910" w14:paraId="3754EA5E" w14:textId="77777777">
        <w:trPr>
          <w:cantSplit/>
        </w:trPr>
        <w:tc>
          <w:tcPr>
            <w:tcW w:w="1872" w:type="dxa"/>
            <w:tcMar>
              <w:top w:w="80" w:type="dxa"/>
              <w:left w:w="120" w:type="dxa"/>
              <w:bottom w:w="80" w:type="dxa"/>
              <w:right w:w="120" w:type="dxa"/>
            </w:tcMar>
          </w:tcPr>
          <w:p w14:paraId="3DE08C02" w14:textId="77777777" w:rsidR="00B60910" w:rsidRDefault="00755C66">
            <w:pPr>
              <w:pStyle w:val="TableText"/>
            </w:pPr>
            <w:r>
              <w:t>WAHA</w:t>
            </w:r>
          </w:p>
        </w:tc>
        <w:tc>
          <w:tcPr>
            <w:tcW w:w="2520" w:type="dxa"/>
            <w:tcMar>
              <w:top w:w="80" w:type="dxa"/>
              <w:left w:w="120" w:type="dxa"/>
              <w:bottom w:w="80" w:type="dxa"/>
              <w:right w:w="120" w:type="dxa"/>
            </w:tcMar>
          </w:tcPr>
          <w:p w14:paraId="6A68063C" w14:textId="77777777" w:rsidR="00B60910" w:rsidRDefault="00755C66">
            <w:pPr>
              <w:pStyle w:val="TableText"/>
            </w:pPr>
            <w:r>
              <w:t>Single service/session volume</w:t>
            </w:r>
          </w:p>
        </w:tc>
        <w:tc>
          <w:tcPr>
            <w:tcW w:w="2520" w:type="dxa"/>
            <w:tcMar>
              <w:top w:w="80" w:type="dxa"/>
              <w:left w:w="120" w:type="dxa"/>
              <w:bottom w:w="80" w:type="dxa"/>
              <w:right w:w="120" w:type="dxa"/>
            </w:tcMar>
          </w:tcPr>
          <w:p w14:paraId="33C42003" w14:textId="77777777" w:rsidR="00B60910" w:rsidRDefault="00755C66">
            <w:pPr>
              <w:pStyle w:val="TableText"/>
            </w:pPr>
            <w:r>
              <w:t>Kanal eksternal kritis</w:t>
            </w:r>
          </w:p>
        </w:tc>
        <w:tc>
          <w:tcPr>
            <w:tcW w:w="2448" w:type="dxa"/>
            <w:tcMar>
              <w:top w:w="80" w:type="dxa"/>
              <w:left w:w="120" w:type="dxa"/>
              <w:bottom w:w="80" w:type="dxa"/>
              <w:right w:w="120" w:type="dxa"/>
            </w:tcMar>
          </w:tcPr>
          <w:p w14:paraId="060CE25E" w14:textId="77777777" w:rsidR="00B60910" w:rsidRDefault="00755C66">
            <w:pPr>
              <w:pStyle w:val="TableText"/>
            </w:pPr>
            <w:r>
              <w:t>Runbook reconnect dan SLA</w:t>
            </w:r>
          </w:p>
        </w:tc>
      </w:tr>
    </w:tbl>
    <w:p w14:paraId="4FAFF728" w14:textId="77777777" w:rsidR="00B60910" w:rsidRDefault="00B60910">
      <w:pPr>
        <w:spacing w:after="0"/>
      </w:pPr>
    </w:p>
    <w:p w14:paraId="2CA99FA9" w14:textId="77777777" w:rsidR="00B60910" w:rsidRDefault="00755C66">
      <w:pPr>
        <w:pStyle w:val="Heading3"/>
      </w:pPr>
      <w:bookmarkStart w:id="20" w:name="_Toc238508662"/>
      <w:r>
        <w:t>7.11.1 Strategi Scale</w:t>
      </w:r>
      <w:bookmarkEnd w:id="20"/>
    </w:p>
    <w:p w14:paraId="025EDFFA" w14:textId="77777777" w:rsidR="00B60910" w:rsidRDefault="00755C66">
      <w:pPr>
        <w:pStyle w:val="ListBullet"/>
      </w:pPr>
      <w:r>
        <w:t>Scale vertical lebih dahulu untuk single VPS sambil mengukur CPU, RAM, I/O, disk, latency, connection, dan queue age.</w:t>
      </w:r>
    </w:p>
    <w:p w14:paraId="0CC33B89" w14:textId="77777777" w:rsidR="00B60910" w:rsidRDefault="00755C66">
      <w:pPr>
        <w:pStyle w:val="ListBullet"/>
      </w:pPr>
      <w:r>
        <w:t>Pisahkan MySQL/Redis atau gunakan managed service ketika resource contention, recovery, atau SLA membenarkannya.</w:t>
      </w:r>
    </w:p>
    <w:p w14:paraId="38CFB5B6" w14:textId="77777777" w:rsidR="00B60910" w:rsidRDefault="00755C66">
      <w:pPr>
        <w:pStyle w:val="ListBullet"/>
      </w:pPr>
      <w:r>
        <w:t>Horizontal web memerlukan session/cache/queue bersama di Redis dan file bersama di object storage; scheduler hanya satu leader.</w:t>
      </w:r>
    </w:p>
    <w:p w14:paraId="137AE7C5" w14:textId="77777777" w:rsidR="00B60910" w:rsidRDefault="00755C66">
      <w:pPr>
        <w:pStyle w:val="ListBullet"/>
      </w:pPr>
      <w:r>
        <w:lastRenderedPageBreak/>
        <w:t>Worker dapat diskalakan per queue, tetapi job harus idempoten dan rate limit WAHA harus dihormati.</w:t>
      </w:r>
    </w:p>
    <w:p w14:paraId="6D1A20E5" w14:textId="77777777" w:rsidR="00B60910" w:rsidRDefault="00755C66">
      <w:pPr>
        <w:pStyle w:val="ListBullet"/>
      </w:pPr>
      <w:r>
        <w:t>HA multi-zone baru diterapkan setelah SLO, dampak downtime, biaya, dan runbook failover disetujui.</w:t>
      </w:r>
    </w:p>
    <w:p w14:paraId="1E6CD11A" w14:textId="77777777" w:rsidR="00B60910" w:rsidRDefault="00755C66">
      <w:pPr>
        <w:pStyle w:val="Heading2"/>
      </w:pPr>
      <w:bookmarkStart w:id="21" w:name="_Toc238508663"/>
      <w:r>
        <w:t>7.12 Status As-Built dan Target Teknologi</w:t>
      </w:r>
      <w:bookmarkEnd w:id="21"/>
    </w:p>
    <w:p w14:paraId="4F9E991A" w14:textId="77777777" w:rsidR="00B60910" w:rsidRDefault="00755C66">
      <w:pPr>
        <w:pStyle w:val="Caption"/>
      </w:pPr>
      <w:r>
        <w:t>Tabel 7-14. Matriks as-built dan target</w:t>
      </w:r>
    </w:p>
    <w:tbl>
      <w:tblPr>
        <w:tblStyle w:val="TableGrid"/>
        <w:tblW w:w="9360" w:type="dxa"/>
        <w:tblInd w:w="120" w:type="dxa"/>
        <w:tblLayout w:type="fixed"/>
        <w:tblLook w:val="04A0" w:firstRow="1" w:lastRow="0" w:firstColumn="1" w:lastColumn="0" w:noHBand="0" w:noVBand="1"/>
      </w:tblPr>
      <w:tblGrid>
        <w:gridCol w:w="3168"/>
        <w:gridCol w:w="1800"/>
        <w:gridCol w:w="4392"/>
      </w:tblGrid>
      <w:tr w:rsidR="00B60910" w14:paraId="5CF8F6D5" w14:textId="77777777">
        <w:trPr>
          <w:cantSplit/>
          <w:tblHeader/>
        </w:trPr>
        <w:tc>
          <w:tcPr>
            <w:tcW w:w="3168" w:type="dxa"/>
            <w:shd w:val="clear" w:color="auto" w:fill="1476B8"/>
            <w:tcMar>
              <w:top w:w="80" w:type="dxa"/>
              <w:left w:w="120" w:type="dxa"/>
              <w:bottom w:w="80" w:type="dxa"/>
              <w:right w:w="120" w:type="dxa"/>
            </w:tcMar>
            <w:vAlign w:val="center"/>
          </w:tcPr>
          <w:p w14:paraId="12645F4D" w14:textId="77777777" w:rsidR="00B60910" w:rsidRDefault="00755C66">
            <w:pPr>
              <w:pStyle w:val="TableText"/>
              <w:jc w:val="center"/>
            </w:pPr>
            <w:r>
              <w:rPr>
                <w:b/>
                <w:color w:val="FFFFFF"/>
              </w:rPr>
              <w:t>Kapabilitas</w:t>
            </w:r>
          </w:p>
        </w:tc>
        <w:tc>
          <w:tcPr>
            <w:tcW w:w="1800" w:type="dxa"/>
            <w:shd w:val="clear" w:color="auto" w:fill="1476B8"/>
            <w:tcMar>
              <w:top w:w="80" w:type="dxa"/>
              <w:left w:w="120" w:type="dxa"/>
              <w:bottom w:w="80" w:type="dxa"/>
              <w:right w:w="120" w:type="dxa"/>
            </w:tcMar>
            <w:vAlign w:val="center"/>
          </w:tcPr>
          <w:p w14:paraId="2FA8D32F" w14:textId="77777777" w:rsidR="00B60910" w:rsidRDefault="00755C66">
            <w:pPr>
              <w:pStyle w:val="TableText"/>
              <w:jc w:val="center"/>
            </w:pPr>
            <w:r>
              <w:rPr>
                <w:b/>
                <w:color w:val="FFFFFF"/>
              </w:rPr>
              <w:t>Status</w:t>
            </w:r>
          </w:p>
        </w:tc>
        <w:tc>
          <w:tcPr>
            <w:tcW w:w="4392" w:type="dxa"/>
            <w:shd w:val="clear" w:color="auto" w:fill="1476B8"/>
            <w:tcMar>
              <w:top w:w="80" w:type="dxa"/>
              <w:left w:w="120" w:type="dxa"/>
              <w:bottom w:w="80" w:type="dxa"/>
              <w:right w:w="120" w:type="dxa"/>
            </w:tcMar>
            <w:vAlign w:val="center"/>
          </w:tcPr>
          <w:p w14:paraId="7ABA6D1D" w14:textId="77777777" w:rsidR="00B60910" w:rsidRDefault="00755C66">
            <w:pPr>
              <w:pStyle w:val="TableText"/>
              <w:jc w:val="center"/>
            </w:pPr>
            <w:r>
              <w:rPr>
                <w:b/>
                <w:color w:val="FFFFFF"/>
              </w:rPr>
              <w:t>Tindakan</w:t>
            </w:r>
          </w:p>
        </w:tc>
      </w:tr>
      <w:tr w:rsidR="00B60910" w14:paraId="44FA3A5E" w14:textId="77777777">
        <w:trPr>
          <w:cantSplit/>
        </w:trPr>
        <w:tc>
          <w:tcPr>
            <w:tcW w:w="3168" w:type="dxa"/>
            <w:tcMar>
              <w:top w:w="80" w:type="dxa"/>
              <w:left w:w="120" w:type="dxa"/>
              <w:bottom w:w="80" w:type="dxa"/>
              <w:right w:w="120" w:type="dxa"/>
            </w:tcMar>
          </w:tcPr>
          <w:p w14:paraId="5622289D" w14:textId="77777777" w:rsidR="00B60910" w:rsidRDefault="00755C66">
            <w:pPr>
              <w:pStyle w:val="TableText"/>
            </w:pPr>
            <w:r>
              <w:t>Runtime full Docker</w:t>
            </w:r>
          </w:p>
        </w:tc>
        <w:tc>
          <w:tcPr>
            <w:tcW w:w="1800" w:type="dxa"/>
            <w:tcMar>
              <w:top w:w="80" w:type="dxa"/>
              <w:left w:w="120" w:type="dxa"/>
              <w:bottom w:w="80" w:type="dxa"/>
              <w:right w:w="120" w:type="dxa"/>
            </w:tcMar>
          </w:tcPr>
          <w:p w14:paraId="777CE3B3" w14:textId="77777777" w:rsidR="00B60910" w:rsidRDefault="00755C66">
            <w:pPr>
              <w:pStyle w:val="TableText"/>
            </w:pPr>
            <w:r>
              <w:t>Implemented</w:t>
            </w:r>
          </w:p>
        </w:tc>
        <w:tc>
          <w:tcPr>
            <w:tcW w:w="4392" w:type="dxa"/>
            <w:tcMar>
              <w:top w:w="80" w:type="dxa"/>
              <w:left w:w="120" w:type="dxa"/>
              <w:bottom w:w="80" w:type="dxa"/>
              <w:right w:w="120" w:type="dxa"/>
            </w:tcMar>
          </w:tcPr>
          <w:p w14:paraId="0D3853F9" w14:textId="77777777" w:rsidR="00B60910" w:rsidRDefault="00755C66">
            <w:pPr>
              <w:pStyle w:val="TableText"/>
            </w:pPr>
            <w:r>
              <w:t>Pertahankan start/status/test script</w:t>
            </w:r>
          </w:p>
        </w:tc>
      </w:tr>
      <w:tr w:rsidR="00B60910" w14:paraId="2AA4D2D5" w14:textId="77777777">
        <w:trPr>
          <w:cantSplit/>
        </w:trPr>
        <w:tc>
          <w:tcPr>
            <w:tcW w:w="3168" w:type="dxa"/>
            <w:shd w:val="clear" w:color="auto" w:fill="F6F8FC"/>
            <w:tcMar>
              <w:top w:w="80" w:type="dxa"/>
              <w:left w:w="120" w:type="dxa"/>
              <w:bottom w:w="80" w:type="dxa"/>
              <w:right w:w="120" w:type="dxa"/>
            </w:tcMar>
          </w:tcPr>
          <w:p w14:paraId="4E9E09DB" w14:textId="77777777" w:rsidR="00B60910" w:rsidRDefault="00755C66">
            <w:pPr>
              <w:pStyle w:val="TableText"/>
            </w:pPr>
            <w:r>
              <w:t>Image produksi multi-stage</w:t>
            </w:r>
          </w:p>
        </w:tc>
        <w:tc>
          <w:tcPr>
            <w:tcW w:w="1800" w:type="dxa"/>
            <w:shd w:val="clear" w:color="auto" w:fill="F6F8FC"/>
            <w:tcMar>
              <w:top w:w="80" w:type="dxa"/>
              <w:left w:w="120" w:type="dxa"/>
              <w:bottom w:w="80" w:type="dxa"/>
              <w:right w:w="120" w:type="dxa"/>
            </w:tcMar>
          </w:tcPr>
          <w:p w14:paraId="1FECEB01" w14:textId="77777777" w:rsidR="00B60910" w:rsidRDefault="00755C66">
            <w:pPr>
              <w:pStyle w:val="TableText"/>
            </w:pPr>
            <w:r>
              <w:t>Implemented</w:t>
            </w:r>
          </w:p>
        </w:tc>
        <w:tc>
          <w:tcPr>
            <w:tcW w:w="4392" w:type="dxa"/>
            <w:shd w:val="clear" w:color="auto" w:fill="F6F8FC"/>
            <w:tcMar>
              <w:top w:w="80" w:type="dxa"/>
              <w:left w:w="120" w:type="dxa"/>
              <w:bottom w:w="80" w:type="dxa"/>
              <w:right w:w="120" w:type="dxa"/>
            </w:tcMar>
          </w:tcPr>
          <w:p w14:paraId="5F005409" w14:textId="77777777" w:rsidR="00B60910" w:rsidRDefault="00755C66">
            <w:pPr>
              <w:pStyle w:val="TableText"/>
            </w:pPr>
            <w:r>
              <w:t>Tambahkan registry, tag immutable, SBOM/signing</w:t>
            </w:r>
          </w:p>
        </w:tc>
      </w:tr>
      <w:tr w:rsidR="00B60910" w14:paraId="5C71573C" w14:textId="77777777">
        <w:trPr>
          <w:cantSplit/>
        </w:trPr>
        <w:tc>
          <w:tcPr>
            <w:tcW w:w="3168" w:type="dxa"/>
            <w:tcMar>
              <w:top w:w="80" w:type="dxa"/>
              <w:left w:w="120" w:type="dxa"/>
              <w:bottom w:w="80" w:type="dxa"/>
              <w:right w:w="120" w:type="dxa"/>
            </w:tcMar>
          </w:tcPr>
          <w:p w14:paraId="10390EFF" w14:textId="77777777" w:rsidR="00B60910" w:rsidRDefault="00755C66">
            <w:pPr>
              <w:pStyle w:val="TableText"/>
            </w:pPr>
            <w:r>
              <w:t>Secret gate produksi</w:t>
            </w:r>
          </w:p>
        </w:tc>
        <w:tc>
          <w:tcPr>
            <w:tcW w:w="1800" w:type="dxa"/>
            <w:tcMar>
              <w:top w:w="80" w:type="dxa"/>
              <w:left w:w="120" w:type="dxa"/>
              <w:bottom w:w="80" w:type="dxa"/>
              <w:right w:w="120" w:type="dxa"/>
            </w:tcMar>
          </w:tcPr>
          <w:p w14:paraId="78010967" w14:textId="77777777" w:rsidR="00B60910" w:rsidRDefault="00755C66">
            <w:pPr>
              <w:pStyle w:val="TableText"/>
            </w:pPr>
            <w:r>
              <w:t>Partial</w:t>
            </w:r>
          </w:p>
        </w:tc>
        <w:tc>
          <w:tcPr>
            <w:tcW w:w="4392" w:type="dxa"/>
            <w:tcMar>
              <w:top w:w="80" w:type="dxa"/>
              <w:left w:w="120" w:type="dxa"/>
              <w:bottom w:w="80" w:type="dxa"/>
              <w:right w:w="120" w:type="dxa"/>
            </w:tcMar>
          </w:tcPr>
          <w:p w14:paraId="5AD29A2B" w14:textId="77777777" w:rsidR="00B60910" w:rsidRDefault="00755C66">
            <w:pPr>
              <w:pStyle w:val="TableText"/>
            </w:pPr>
            <w:r>
              <w:t>Validasi seluruh WAHA/SMTP secret dan rotasi</w:t>
            </w:r>
          </w:p>
        </w:tc>
      </w:tr>
      <w:tr w:rsidR="00B60910" w14:paraId="0A6373FA" w14:textId="77777777">
        <w:trPr>
          <w:cantSplit/>
        </w:trPr>
        <w:tc>
          <w:tcPr>
            <w:tcW w:w="3168" w:type="dxa"/>
            <w:shd w:val="clear" w:color="auto" w:fill="F6F8FC"/>
            <w:tcMar>
              <w:top w:w="80" w:type="dxa"/>
              <w:left w:w="120" w:type="dxa"/>
              <w:bottom w:w="80" w:type="dxa"/>
              <w:right w:w="120" w:type="dxa"/>
            </w:tcMar>
          </w:tcPr>
          <w:p w14:paraId="032C7D0E" w14:textId="77777777" w:rsidR="00B60910" w:rsidRDefault="00755C66">
            <w:pPr>
              <w:pStyle w:val="TableText"/>
            </w:pPr>
            <w:r>
              <w:t>Redis production state</w:t>
            </w:r>
          </w:p>
        </w:tc>
        <w:tc>
          <w:tcPr>
            <w:tcW w:w="1800" w:type="dxa"/>
            <w:shd w:val="clear" w:color="auto" w:fill="F6F8FC"/>
            <w:tcMar>
              <w:top w:w="80" w:type="dxa"/>
              <w:left w:w="120" w:type="dxa"/>
              <w:bottom w:w="80" w:type="dxa"/>
              <w:right w:w="120" w:type="dxa"/>
            </w:tcMar>
          </w:tcPr>
          <w:p w14:paraId="5CC636E9" w14:textId="77777777" w:rsidR="00B60910" w:rsidRDefault="00755C66">
            <w:pPr>
              <w:pStyle w:val="TableText"/>
            </w:pPr>
            <w:r>
              <w:t>Configured</w:t>
            </w:r>
          </w:p>
        </w:tc>
        <w:tc>
          <w:tcPr>
            <w:tcW w:w="4392" w:type="dxa"/>
            <w:shd w:val="clear" w:color="auto" w:fill="F6F8FC"/>
            <w:tcMar>
              <w:top w:w="80" w:type="dxa"/>
              <w:left w:w="120" w:type="dxa"/>
              <w:bottom w:w="80" w:type="dxa"/>
              <w:right w:w="120" w:type="dxa"/>
            </w:tcMar>
          </w:tcPr>
          <w:p w14:paraId="3B3564A9" w14:textId="77777777" w:rsidR="00B60910" w:rsidRDefault="00755C66">
            <w:pPr>
              <w:pStyle w:val="TableText"/>
            </w:pPr>
            <w:r>
              <w:t>Buktikan di staging dan monitor capacity</w:t>
            </w:r>
          </w:p>
        </w:tc>
      </w:tr>
      <w:tr w:rsidR="00B60910" w14:paraId="74DB0C5E" w14:textId="77777777">
        <w:trPr>
          <w:cantSplit/>
        </w:trPr>
        <w:tc>
          <w:tcPr>
            <w:tcW w:w="3168" w:type="dxa"/>
            <w:tcMar>
              <w:top w:w="80" w:type="dxa"/>
              <w:left w:w="120" w:type="dxa"/>
              <w:bottom w:w="80" w:type="dxa"/>
              <w:right w:w="120" w:type="dxa"/>
            </w:tcMar>
          </w:tcPr>
          <w:p w14:paraId="2464E35D" w14:textId="77777777" w:rsidR="00B60910" w:rsidRDefault="00755C66">
            <w:pPr>
              <w:pStyle w:val="TableText"/>
            </w:pPr>
            <w:r>
              <w:t>TLS/domain/firewall</w:t>
            </w:r>
          </w:p>
        </w:tc>
        <w:tc>
          <w:tcPr>
            <w:tcW w:w="1800" w:type="dxa"/>
            <w:tcMar>
              <w:top w:w="80" w:type="dxa"/>
              <w:left w:w="120" w:type="dxa"/>
              <w:bottom w:w="80" w:type="dxa"/>
              <w:right w:w="120" w:type="dxa"/>
            </w:tcMar>
          </w:tcPr>
          <w:p w14:paraId="4D731A56" w14:textId="77777777" w:rsidR="00B60910" w:rsidRDefault="00755C66">
            <w:pPr>
              <w:pStyle w:val="TableText"/>
            </w:pPr>
            <w:r>
              <w:t>Target</w:t>
            </w:r>
          </w:p>
        </w:tc>
        <w:tc>
          <w:tcPr>
            <w:tcW w:w="4392" w:type="dxa"/>
            <w:tcMar>
              <w:top w:w="80" w:type="dxa"/>
              <w:left w:w="120" w:type="dxa"/>
              <w:bottom w:w="80" w:type="dxa"/>
              <w:right w:w="120" w:type="dxa"/>
            </w:tcMar>
          </w:tcPr>
          <w:p w14:paraId="53C62DE2" w14:textId="77777777" w:rsidR="00B60910" w:rsidRDefault="00755C66">
            <w:pPr>
              <w:pStyle w:val="TableText"/>
            </w:pPr>
            <w:r>
              <w:t>Implementasi pada edge VPS</w:t>
            </w:r>
          </w:p>
        </w:tc>
      </w:tr>
      <w:tr w:rsidR="00B60910" w14:paraId="339132D6" w14:textId="77777777">
        <w:trPr>
          <w:cantSplit/>
        </w:trPr>
        <w:tc>
          <w:tcPr>
            <w:tcW w:w="3168" w:type="dxa"/>
            <w:shd w:val="clear" w:color="auto" w:fill="F6F8FC"/>
            <w:tcMar>
              <w:top w:w="80" w:type="dxa"/>
              <w:left w:w="120" w:type="dxa"/>
              <w:bottom w:w="80" w:type="dxa"/>
              <w:right w:w="120" w:type="dxa"/>
            </w:tcMar>
          </w:tcPr>
          <w:p w14:paraId="1276671D" w14:textId="77777777" w:rsidR="00B60910" w:rsidRDefault="00755C66">
            <w:pPr>
              <w:pStyle w:val="TableText"/>
            </w:pPr>
            <w:r>
              <w:t>Backup otomatis/off-site</w:t>
            </w:r>
          </w:p>
        </w:tc>
        <w:tc>
          <w:tcPr>
            <w:tcW w:w="1800" w:type="dxa"/>
            <w:shd w:val="clear" w:color="auto" w:fill="F6F8FC"/>
            <w:tcMar>
              <w:top w:w="80" w:type="dxa"/>
              <w:left w:w="120" w:type="dxa"/>
              <w:bottom w:w="80" w:type="dxa"/>
              <w:right w:w="120" w:type="dxa"/>
            </w:tcMar>
          </w:tcPr>
          <w:p w14:paraId="635E8BD7" w14:textId="77777777" w:rsidR="00B60910" w:rsidRDefault="00755C66">
            <w:pPr>
              <w:pStyle w:val="TableText"/>
            </w:pPr>
            <w:r>
              <w:t>Target High</w:t>
            </w:r>
          </w:p>
        </w:tc>
        <w:tc>
          <w:tcPr>
            <w:tcW w:w="4392" w:type="dxa"/>
            <w:shd w:val="clear" w:color="auto" w:fill="F6F8FC"/>
            <w:tcMar>
              <w:top w:w="80" w:type="dxa"/>
              <w:left w:w="120" w:type="dxa"/>
              <w:bottom w:w="80" w:type="dxa"/>
              <w:right w:w="120" w:type="dxa"/>
            </w:tcMar>
          </w:tcPr>
          <w:p w14:paraId="3D279BCF" w14:textId="77777777" w:rsidR="00B60910" w:rsidRDefault="00755C66">
            <w:pPr>
              <w:pStyle w:val="TableText"/>
            </w:pPr>
            <w:r>
              <w:t>Implementasi, alert, restore drill</w:t>
            </w:r>
          </w:p>
        </w:tc>
      </w:tr>
      <w:tr w:rsidR="00B60910" w14:paraId="01D6C27B" w14:textId="77777777">
        <w:trPr>
          <w:cantSplit/>
        </w:trPr>
        <w:tc>
          <w:tcPr>
            <w:tcW w:w="3168" w:type="dxa"/>
            <w:tcMar>
              <w:top w:w="80" w:type="dxa"/>
              <w:left w:w="120" w:type="dxa"/>
              <w:bottom w:w="80" w:type="dxa"/>
              <w:right w:w="120" w:type="dxa"/>
            </w:tcMar>
          </w:tcPr>
          <w:p w14:paraId="6457FF07" w14:textId="77777777" w:rsidR="00B60910" w:rsidRDefault="00755C66">
            <w:pPr>
              <w:pStyle w:val="TableText"/>
            </w:pPr>
            <w:r>
              <w:t>Central log/metrics/alert</w:t>
            </w:r>
          </w:p>
        </w:tc>
        <w:tc>
          <w:tcPr>
            <w:tcW w:w="1800" w:type="dxa"/>
            <w:tcMar>
              <w:top w:w="80" w:type="dxa"/>
              <w:left w:w="120" w:type="dxa"/>
              <w:bottom w:w="80" w:type="dxa"/>
              <w:right w:w="120" w:type="dxa"/>
            </w:tcMar>
          </w:tcPr>
          <w:p w14:paraId="1EDF8DBB" w14:textId="77777777" w:rsidR="00B60910" w:rsidRDefault="00755C66">
            <w:pPr>
              <w:pStyle w:val="TableText"/>
            </w:pPr>
            <w:r>
              <w:t>Target High</w:t>
            </w:r>
          </w:p>
        </w:tc>
        <w:tc>
          <w:tcPr>
            <w:tcW w:w="4392" w:type="dxa"/>
            <w:tcMar>
              <w:top w:w="80" w:type="dxa"/>
              <w:left w:w="120" w:type="dxa"/>
              <w:bottom w:w="80" w:type="dxa"/>
              <w:right w:w="120" w:type="dxa"/>
            </w:tcMar>
          </w:tcPr>
          <w:p w14:paraId="014CFEC7" w14:textId="77777777" w:rsidR="00B60910" w:rsidRDefault="00755C66">
            <w:pPr>
              <w:pStyle w:val="TableText"/>
            </w:pPr>
            <w:r>
              <w:t>Pilih stack dan owner on-call</w:t>
            </w:r>
          </w:p>
        </w:tc>
      </w:tr>
      <w:tr w:rsidR="00B60910" w14:paraId="45AAA1BB" w14:textId="77777777">
        <w:trPr>
          <w:cantSplit/>
        </w:trPr>
        <w:tc>
          <w:tcPr>
            <w:tcW w:w="3168" w:type="dxa"/>
            <w:shd w:val="clear" w:color="auto" w:fill="F6F8FC"/>
            <w:tcMar>
              <w:top w:w="80" w:type="dxa"/>
              <w:left w:w="120" w:type="dxa"/>
              <w:bottom w:w="80" w:type="dxa"/>
              <w:right w:w="120" w:type="dxa"/>
            </w:tcMar>
          </w:tcPr>
          <w:p w14:paraId="26EFA647" w14:textId="77777777" w:rsidR="00B60910" w:rsidRDefault="00755C66">
            <w:pPr>
              <w:pStyle w:val="TableText"/>
            </w:pPr>
            <w:r>
              <w:t>Queue/scheduler heartbeat</w:t>
            </w:r>
          </w:p>
        </w:tc>
        <w:tc>
          <w:tcPr>
            <w:tcW w:w="1800" w:type="dxa"/>
            <w:shd w:val="clear" w:color="auto" w:fill="F6F8FC"/>
            <w:tcMar>
              <w:top w:w="80" w:type="dxa"/>
              <w:left w:w="120" w:type="dxa"/>
              <w:bottom w:w="80" w:type="dxa"/>
              <w:right w:w="120" w:type="dxa"/>
            </w:tcMar>
          </w:tcPr>
          <w:p w14:paraId="52CABC9B" w14:textId="77777777" w:rsidR="00B60910" w:rsidRDefault="00755C66">
            <w:pPr>
              <w:pStyle w:val="TableText"/>
            </w:pPr>
            <w:r>
              <w:t>Gap High</w:t>
            </w:r>
          </w:p>
        </w:tc>
        <w:tc>
          <w:tcPr>
            <w:tcW w:w="4392" w:type="dxa"/>
            <w:shd w:val="clear" w:color="auto" w:fill="F6F8FC"/>
            <w:tcMar>
              <w:top w:w="80" w:type="dxa"/>
              <w:left w:w="120" w:type="dxa"/>
              <w:bottom w:w="80" w:type="dxa"/>
              <w:right w:w="120" w:type="dxa"/>
            </w:tcMar>
          </w:tcPr>
          <w:p w14:paraId="46B26A73" w14:textId="77777777" w:rsidR="00B60910" w:rsidRDefault="00755C66">
            <w:pPr>
              <w:pStyle w:val="TableText"/>
            </w:pPr>
            <w:r>
              <w:t>Tambahkan probe dan alert</w:t>
            </w:r>
          </w:p>
        </w:tc>
      </w:tr>
      <w:tr w:rsidR="00B60910" w14:paraId="352C3B81" w14:textId="77777777">
        <w:trPr>
          <w:cantSplit/>
        </w:trPr>
        <w:tc>
          <w:tcPr>
            <w:tcW w:w="3168" w:type="dxa"/>
            <w:tcMar>
              <w:top w:w="80" w:type="dxa"/>
              <w:left w:w="120" w:type="dxa"/>
              <w:bottom w:w="80" w:type="dxa"/>
              <w:right w:w="120" w:type="dxa"/>
            </w:tcMar>
          </w:tcPr>
          <w:p w14:paraId="3E0B689D" w14:textId="77777777" w:rsidR="00B60910" w:rsidRDefault="00755C66">
            <w:pPr>
              <w:pStyle w:val="TableText"/>
            </w:pPr>
            <w:r>
              <w:t>Staging environment</w:t>
            </w:r>
          </w:p>
        </w:tc>
        <w:tc>
          <w:tcPr>
            <w:tcW w:w="1800" w:type="dxa"/>
            <w:tcMar>
              <w:top w:w="80" w:type="dxa"/>
              <w:left w:w="120" w:type="dxa"/>
              <w:bottom w:w="80" w:type="dxa"/>
              <w:right w:w="120" w:type="dxa"/>
            </w:tcMar>
          </w:tcPr>
          <w:p w14:paraId="56B9152B" w14:textId="77777777" w:rsidR="00B60910" w:rsidRDefault="00755C66">
            <w:pPr>
              <w:pStyle w:val="TableText"/>
            </w:pPr>
            <w:r>
              <w:t>Target High</w:t>
            </w:r>
          </w:p>
        </w:tc>
        <w:tc>
          <w:tcPr>
            <w:tcW w:w="4392" w:type="dxa"/>
            <w:tcMar>
              <w:top w:w="80" w:type="dxa"/>
              <w:left w:w="120" w:type="dxa"/>
              <w:bottom w:w="80" w:type="dxa"/>
              <w:right w:w="120" w:type="dxa"/>
            </w:tcMar>
          </w:tcPr>
          <w:p w14:paraId="156DED10" w14:textId="77777777" w:rsidR="00B60910" w:rsidRDefault="00755C66">
            <w:pPr>
              <w:pStyle w:val="TableText"/>
            </w:pPr>
            <w:r>
              <w:t>Pisahkan data/secret dan UAT</w:t>
            </w:r>
          </w:p>
        </w:tc>
      </w:tr>
      <w:tr w:rsidR="00B60910" w14:paraId="5F2C9D7F" w14:textId="77777777">
        <w:trPr>
          <w:cantSplit/>
        </w:trPr>
        <w:tc>
          <w:tcPr>
            <w:tcW w:w="3168" w:type="dxa"/>
            <w:shd w:val="clear" w:color="auto" w:fill="F6F8FC"/>
            <w:tcMar>
              <w:top w:w="80" w:type="dxa"/>
              <w:left w:w="120" w:type="dxa"/>
              <w:bottom w:w="80" w:type="dxa"/>
              <w:right w:w="120" w:type="dxa"/>
            </w:tcMar>
          </w:tcPr>
          <w:p w14:paraId="7CF3A2A5" w14:textId="77777777" w:rsidR="00B60910" w:rsidRDefault="00755C66">
            <w:pPr>
              <w:pStyle w:val="TableText"/>
            </w:pPr>
            <w:r>
              <w:t>HA/replication</w:t>
            </w:r>
          </w:p>
        </w:tc>
        <w:tc>
          <w:tcPr>
            <w:tcW w:w="1800" w:type="dxa"/>
            <w:shd w:val="clear" w:color="auto" w:fill="F6F8FC"/>
            <w:tcMar>
              <w:top w:w="80" w:type="dxa"/>
              <w:left w:w="120" w:type="dxa"/>
              <w:bottom w:w="80" w:type="dxa"/>
              <w:right w:w="120" w:type="dxa"/>
            </w:tcMar>
          </w:tcPr>
          <w:p w14:paraId="29B38B87" w14:textId="77777777" w:rsidR="00B60910" w:rsidRDefault="00755C66">
            <w:pPr>
              <w:pStyle w:val="TableText"/>
            </w:pPr>
            <w:r>
              <w:t>Future</w:t>
            </w:r>
          </w:p>
        </w:tc>
        <w:tc>
          <w:tcPr>
            <w:tcW w:w="4392" w:type="dxa"/>
            <w:shd w:val="clear" w:color="auto" w:fill="F6F8FC"/>
            <w:tcMar>
              <w:top w:w="80" w:type="dxa"/>
              <w:left w:w="120" w:type="dxa"/>
              <w:bottom w:w="80" w:type="dxa"/>
              <w:right w:w="120" w:type="dxa"/>
            </w:tcMar>
          </w:tcPr>
          <w:p w14:paraId="67FC8FFC" w14:textId="77777777" w:rsidR="00B60910" w:rsidRDefault="00755C66">
            <w:pPr>
              <w:pStyle w:val="TableText"/>
            </w:pPr>
            <w:r>
              <w:t>Aktifkan berdasarkan SLO dan metrik</w:t>
            </w:r>
          </w:p>
        </w:tc>
      </w:tr>
      <w:tr w:rsidR="00B60910" w14:paraId="4FA13E19" w14:textId="77777777">
        <w:trPr>
          <w:cantSplit/>
        </w:trPr>
        <w:tc>
          <w:tcPr>
            <w:tcW w:w="3168" w:type="dxa"/>
            <w:tcMar>
              <w:top w:w="80" w:type="dxa"/>
              <w:left w:w="120" w:type="dxa"/>
              <w:bottom w:w="80" w:type="dxa"/>
              <w:right w:w="120" w:type="dxa"/>
            </w:tcMar>
          </w:tcPr>
          <w:p w14:paraId="4DA30101" w14:textId="77777777" w:rsidR="00B60910" w:rsidRDefault="00755C66">
            <w:pPr>
              <w:pStyle w:val="TableText"/>
            </w:pPr>
            <w:r>
              <w:t>Object storage/CDN</w:t>
            </w:r>
          </w:p>
        </w:tc>
        <w:tc>
          <w:tcPr>
            <w:tcW w:w="1800" w:type="dxa"/>
            <w:tcMar>
              <w:top w:w="80" w:type="dxa"/>
              <w:left w:w="120" w:type="dxa"/>
              <w:bottom w:w="80" w:type="dxa"/>
              <w:right w:w="120" w:type="dxa"/>
            </w:tcMar>
          </w:tcPr>
          <w:p w14:paraId="016A6479" w14:textId="77777777" w:rsidR="00B60910" w:rsidRDefault="00755C66">
            <w:pPr>
              <w:pStyle w:val="TableText"/>
            </w:pPr>
            <w:r>
              <w:t>Future</w:t>
            </w:r>
          </w:p>
        </w:tc>
        <w:tc>
          <w:tcPr>
            <w:tcW w:w="4392" w:type="dxa"/>
            <w:tcMar>
              <w:top w:w="80" w:type="dxa"/>
              <w:left w:w="120" w:type="dxa"/>
              <w:bottom w:w="80" w:type="dxa"/>
              <w:right w:w="120" w:type="dxa"/>
            </w:tcMar>
          </w:tcPr>
          <w:p w14:paraId="699D3904" w14:textId="77777777" w:rsidR="00B60910" w:rsidRDefault="00755C66">
            <w:pPr>
              <w:pStyle w:val="TableText"/>
            </w:pPr>
            <w:r>
              <w:t>Aktifkan berdasarkan volume/file</w:t>
            </w:r>
          </w:p>
        </w:tc>
      </w:tr>
      <w:tr w:rsidR="00B60910" w14:paraId="32700033" w14:textId="77777777">
        <w:trPr>
          <w:cantSplit/>
        </w:trPr>
        <w:tc>
          <w:tcPr>
            <w:tcW w:w="3168" w:type="dxa"/>
            <w:shd w:val="clear" w:color="auto" w:fill="F6F8FC"/>
            <w:tcMar>
              <w:top w:w="80" w:type="dxa"/>
              <w:left w:w="120" w:type="dxa"/>
              <w:bottom w:w="80" w:type="dxa"/>
              <w:right w:w="120" w:type="dxa"/>
            </w:tcMar>
          </w:tcPr>
          <w:p w14:paraId="77D81CBF" w14:textId="77777777" w:rsidR="00B60910" w:rsidRDefault="00755C66">
            <w:pPr>
              <w:pStyle w:val="TableText"/>
            </w:pPr>
            <w:r>
              <w:t>CI/CD + security scan</w:t>
            </w:r>
          </w:p>
        </w:tc>
        <w:tc>
          <w:tcPr>
            <w:tcW w:w="1800" w:type="dxa"/>
            <w:shd w:val="clear" w:color="auto" w:fill="F6F8FC"/>
            <w:tcMar>
              <w:top w:w="80" w:type="dxa"/>
              <w:left w:w="120" w:type="dxa"/>
              <w:bottom w:w="80" w:type="dxa"/>
              <w:right w:w="120" w:type="dxa"/>
            </w:tcMar>
          </w:tcPr>
          <w:p w14:paraId="38D3B928" w14:textId="77777777" w:rsidR="00B60910" w:rsidRDefault="00755C66">
            <w:pPr>
              <w:pStyle w:val="TableText"/>
            </w:pPr>
            <w:r>
              <w:t>Target Medium</w:t>
            </w:r>
          </w:p>
        </w:tc>
        <w:tc>
          <w:tcPr>
            <w:tcW w:w="4392" w:type="dxa"/>
            <w:shd w:val="clear" w:color="auto" w:fill="F6F8FC"/>
            <w:tcMar>
              <w:top w:w="80" w:type="dxa"/>
              <w:left w:w="120" w:type="dxa"/>
              <w:bottom w:w="80" w:type="dxa"/>
              <w:right w:w="120" w:type="dxa"/>
            </w:tcMar>
          </w:tcPr>
          <w:p w14:paraId="2D73116B" w14:textId="77777777" w:rsidR="00B60910" w:rsidRDefault="00755C66">
            <w:pPr>
              <w:pStyle w:val="TableText"/>
            </w:pPr>
            <w:r>
              <w:t>Build/test/image scan/release gate</w:t>
            </w:r>
          </w:p>
        </w:tc>
      </w:tr>
    </w:tbl>
    <w:p w14:paraId="0DC48590" w14:textId="77777777" w:rsidR="00B60910" w:rsidRDefault="00B60910">
      <w:pPr>
        <w:spacing w:after="0"/>
      </w:pPr>
    </w:p>
    <w:p w14:paraId="4744A168" w14:textId="77777777" w:rsidR="00B60910" w:rsidRDefault="00755C66">
      <w:pPr>
        <w:pStyle w:val="Caption"/>
      </w:pPr>
      <w:r>
        <w:t>Tabel 7-15. Prioritas sebelum VPS</w:t>
      </w:r>
    </w:p>
    <w:tbl>
      <w:tblPr>
        <w:tblStyle w:val="TableGrid"/>
        <w:tblW w:w="9360" w:type="dxa"/>
        <w:tblInd w:w="120" w:type="dxa"/>
        <w:tblLayout w:type="fixed"/>
        <w:tblLook w:val="04A0" w:firstRow="1" w:lastRow="0" w:firstColumn="1" w:lastColumn="0" w:noHBand="0" w:noVBand="1"/>
      </w:tblPr>
      <w:tblGrid>
        <w:gridCol w:w="1080"/>
        <w:gridCol w:w="4032"/>
        <w:gridCol w:w="4248"/>
      </w:tblGrid>
      <w:tr w:rsidR="00B60910" w14:paraId="514F110C" w14:textId="77777777">
        <w:trPr>
          <w:cantSplit/>
          <w:tblHeader/>
        </w:trPr>
        <w:tc>
          <w:tcPr>
            <w:tcW w:w="1080" w:type="dxa"/>
            <w:shd w:val="clear" w:color="auto" w:fill="1476B8"/>
            <w:tcMar>
              <w:top w:w="80" w:type="dxa"/>
              <w:left w:w="120" w:type="dxa"/>
              <w:bottom w:w="80" w:type="dxa"/>
              <w:right w:w="120" w:type="dxa"/>
            </w:tcMar>
            <w:vAlign w:val="center"/>
          </w:tcPr>
          <w:p w14:paraId="2EF0E02F" w14:textId="77777777" w:rsidR="00B60910" w:rsidRDefault="00755C66">
            <w:pPr>
              <w:pStyle w:val="TableText"/>
              <w:jc w:val="center"/>
            </w:pPr>
            <w:r>
              <w:rPr>
                <w:b/>
                <w:color w:val="FFFFFF"/>
              </w:rPr>
              <w:t>Prioritas</w:t>
            </w:r>
          </w:p>
        </w:tc>
        <w:tc>
          <w:tcPr>
            <w:tcW w:w="4032" w:type="dxa"/>
            <w:shd w:val="clear" w:color="auto" w:fill="1476B8"/>
            <w:tcMar>
              <w:top w:w="80" w:type="dxa"/>
              <w:left w:w="120" w:type="dxa"/>
              <w:bottom w:w="80" w:type="dxa"/>
              <w:right w:w="120" w:type="dxa"/>
            </w:tcMar>
            <w:vAlign w:val="center"/>
          </w:tcPr>
          <w:p w14:paraId="69D536E6" w14:textId="77777777" w:rsidR="00B60910" w:rsidRDefault="00755C66">
            <w:pPr>
              <w:pStyle w:val="TableText"/>
              <w:jc w:val="center"/>
            </w:pPr>
            <w:r>
              <w:rPr>
                <w:b/>
                <w:color w:val="FFFFFF"/>
              </w:rPr>
              <w:t>Deliverable</w:t>
            </w:r>
          </w:p>
        </w:tc>
        <w:tc>
          <w:tcPr>
            <w:tcW w:w="4248" w:type="dxa"/>
            <w:shd w:val="clear" w:color="auto" w:fill="1476B8"/>
            <w:tcMar>
              <w:top w:w="80" w:type="dxa"/>
              <w:left w:w="120" w:type="dxa"/>
              <w:bottom w:w="80" w:type="dxa"/>
              <w:right w:w="120" w:type="dxa"/>
            </w:tcMar>
            <w:vAlign w:val="center"/>
          </w:tcPr>
          <w:p w14:paraId="33A80EDD" w14:textId="77777777" w:rsidR="00B60910" w:rsidRDefault="00755C66">
            <w:pPr>
              <w:pStyle w:val="TableText"/>
              <w:jc w:val="center"/>
            </w:pPr>
            <w:r>
              <w:rPr>
                <w:b/>
                <w:color w:val="FFFFFF"/>
              </w:rPr>
              <w:t>Kriteria selesai</w:t>
            </w:r>
          </w:p>
        </w:tc>
      </w:tr>
      <w:tr w:rsidR="00B60910" w14:paraId="270E8637" w14:textId="77777777">
        <w:trPr>
          <w:cantSplit/>
        </w:trPr>
        <w:tc>
          <w:tcPr>
            <w:tcW w:w="1080" w:type="dxa"/>
            <w:tcMar>
              <w:top w:w="80" w:type="dxa"/>
              <w:left w:w="120" w:type="dxa"/>
              <w:bottom w:w="80" w:type="dxa"/>
              <w:right w:w="120" w:type="dxa"/>
            </w:tcMar>
          </w:tcPr>
          <w:p w14:paraId="614DCE40" w14:textId="77777777" w:rsidR="00B60910" w:rsidRDefault="00755C66">
            <w:pPr>
              <w:pStyle w:val="TableText"/>
            </w:pPr>
            <w:r>
              <w:t>P0</w:t>
            </w:r>
          </w:p>
        </w:tc>
        <w:tc>
          <w:tcPr>
            <w:tcW w:w="4032" w:type="dxa"/>
            <w:tcMar>
              <w:top w:w="80" w:type="dxa"/>
              <w:left w:w="120" w:type="dxa"/>
              <w:bottom w:w="80" w:type="dxa"/>
              <w:right w:w="120" w:type="dxa"/>
            </w:tcMar>
          </w:tcPr>
          <w:p w14:paraId="00EE65BD" w14:textId="77777777" w:rsidR="00B60910" w:rsidRDefault="00755C66">
            <w:pPr>
              <w:pStyle w:val="TableText"/>
            </w:pPr>
            <w:r>
              <w:t>Domain/TLS, firewall, secret unik, APP_DEBUG=false</w:t>
            </w:r>
          </w:p>
        </w:tc>
        <w:tc>
          <w:tcPr>
            <w:tcW w:w="4248" w:type="dxa"/>
            <w:tcMar>
              <w:top w:w="80" w:type="dxa"/>
              <w:left w:w="120" w:type="dxa"/>
              <w:bottom w:w="80" w:type="dxa"/>
              <w:right w:w="120" w:type="dxa"/>
            </w:tcMar>
          </w:tcPr>
          <w:p w14:paraId="54C1BA22" w14:textId="77777777" w:rsidR="00B60910" w:rsidRDefault="00755C66">
            <w:pPr>
              <w:pStyle w:val="TableText"/>
            </w:pPr>
            <w:r>
              <w:t>Security smoke test lulus</w:t>
            </w:r>
          </w:p>
        </w:tc>
      </w:tr>
      <w:tr w:rsidR="00B60910" w14:paraId="3C9377A2" w14:textId="77777777">
        <w:trPr>
          <w:cantSplit/>
        </w:trPr>
        <w:tc>
          <w:tcPr>
            <w:tcW w:w="1080" w:type="dxa"/>
            <w:shd w:val="clear" w:color="auto" w:fill="F6F8FC"/>
            <w:tcMar>
              <w:top w:w="80" w:type="dxa"/>
              <w:left w:w="120" w:type="dxa"/>
              <w:bottom w:w="80" w:type="dxa"/>
              <w:right w:w="120" w:type="dxa"/>
            </w:tcMar>
          </w:tcPr>
          <w:p w14:paraId="733FC571" w14:textId="77777777" w:rsidR="00B60910" w:rsidRDefault="00755C66">
            <w:pPr>
              <w:pStyle w:val="TableText"/>
            </w:pPr>
            <w:r>
              <w:t>P0</w:t>
            </w:r>
          </w:p>
        </w:tc>
        <w:tc>
          <w:tcPr>
            <w:tcW w:w="4032" w:type="dxa"/>
            <w:shd w:val="clear" w:color="auto" w:fill="F6F8FC"/>
            <w:tcMar>
              <w:top w:w="80" w:type="dxa"/>
              <w:left w:w="120" w:type="dxa"/>
              <w:bottom w:w="80" w:type="dxa"/>
              <w:right w:w="120" w:type="dxa"/>
            </w:tcMar>
          </w:tcPr>
          <w:p w14:paraId="70867B9B" w14:textId="77777777" w:rsidR="00B60910" w:rsidRDefault="00755C66">
            <w:pPr>
              <w:pStyle w:val="TableText"/>
            </w:pPr>
            <w:r>
              <w:t>Backup MySQL/storage/WAHA + off-site</w:t>
            </w:r>
          </w:p>
        </w:tc>
        <w:tc>
          <w:tcPr>
            <w:tcW w:w="4248" w:type="dxa"/>
            <w:shd w:val="clear" w:color="auto" w:fill="F6F8FC"/>
            <w:tcMar>
              <w:top w:w="80" w:type="dxa"/>
              <w:left w:w="120" w:type="dxa"/>
              <w:bottom w:w="80" w:type="dxa"/>
              <w:right w:w="120" w:type="dxa"/>
            </w:tcMar>
          </w:tcPr>
          <w:p w14:paraId="7240D760" w14:textId="77777777" w:rsidR="00B60910" w:rsidRDefault="00755C66">
            <w:pPr>
              <w:pStyle w:val="TableText"/>
            </w:pPr>
            <w:r>
              <w:t>Restore rehearsal memenuhi target</w:t>
            </w:r>
          </w:p>
        </w:tc>
      </w:tr>
      <w:tr w:rsidR="00B60910" w14:paraId="623C4DE1" w14:textId="77777777">
        <w:trPr>
          <w:cantSplit/>
        </w:trPr>
        <w:tc>
          <w:tcPr>
            <w:tcW w:w="1080" w:type="dxa"/>
            <w:tcMar>
              <w:top w:w="80" w:type="dxa"/>
              <w:left w:w="120" w:type="dxa"/>
              <w:bottom w:w="80" w:type="dxa"/>
              <w:right w:w="120" w:type="dxa"/>
            </w:tcMar>
          </w:tcPr>
          <w:p w14:paraId="00616223" w14:textId="77777777" w:rsidR="00B60910" w:rsidRDefault="00755C66">
            <w:pPr>
              <w:pStyle w:val="TableText"/>
            </w:pPr>
            <w:r>
              <w:t>P0</w:t>
            </w:r>
          </w:p>
        </w:tc>
        <w:tc>
          <w:tcPr>
            <w:tcW w:w="4032" w:type="dxa"/>
            <w:tcMar>
              <w:top w:w="80" w:type="dxa"/>
              <w:left w:w="120" w:type="dxa"/>
              <w:bottom w:w="80" w:type="dxa"/>
              <w:right w:w="120" w:type="dxa"/>
            </w:tcMar>
          </w:tcPr>
          <w:p w14:paraId="32FE9BDA" w14:textId="77777777" w:rsidR="00B60910" w:rsidRDefault="00755C66">
            <w:pPr>
              <w:pStyle w:val="TableText"/>
            </w:pPr>
            <w:r>
              <w:t>Worker/scheduler aktif + heartbeat</w:t>
            </w:r>
          </w:p>
        </w:tc>
        <w:tc>
          <w:tcPr>
            <w:tcW w:w="4248" w:type="dxa"/>
            <w:tcMar>
              <w:top w:w="80" w:type="dxa"/>
              <w:left w:w="120" w:type="dxa"/>
              <w:bottom w:w="80" w:type="dxa"/>
              <w:right w:w="120" w:type="dxa"/>
            </w:tcMar>
          </w:tcPr>
          <w:p w14:paraId="6CADCA71" w14:textId="77777777" w:rsidR="00B60910" w:rsidRDefault="00755C66">
            <w:pPr>
              <w:pStyle w:val="TableText"/>
            </w:pPr>
            <w:r>
              <w:t>Webhook/reminder terbukti end-to-end</w:t>
            </w:r>
          </w:p>
        </w:tc>
      </w:tr>
      <w:tr w:rsidR="00B60910" w14:paraId="55369091" w14:textId="77777777">
        <w:trPr>
          <w:cantSplit/>
        </w:trPr>
        <w:tc>
          <w:tcPr>
            <w:tcW w:w="1080" w:type="dxa"/>
            <w:shd w:val="clear" w:color="auto" w:fill="F6F8FC"/>
            <w:tcMar>
              <w:top w:w="80" w:type="dxa"/>
              <w:left w:w="120" w:type="dxa"/>
              <w:bottom w:w="80" w:type="dxa"/>
              <w:right w:w="120" w:type="dxa"/>
            </w:tcMar>
          </w:tcPr>
          <w:p w14:paraId="3E84A241" w14:textId="77777777" w:rsidR="00B60910" w:rsidRDefault="00755C66">
            <w:pPr>
              <w:pStyle w:val="TableText"/>
            </w:pPr>
            <w:r>
              <w:t>P1</w:t>
            </w:r>
          </w:p>
        </w:tc>
        <w:tc>
          <w:tcPr>
            <w:tcW w:w="4032" w:type="dxa"/>
            <w:shd w:val="clear" w:color="auto" w:fill="F6F8FC"/>
            <w:tcMar>
              <w:top w:w="80" w:type="dxa"/>
              <w:left w:w="120" w:type="dxa"/>
              <w:bottom w:w="80" w:type="dxa"/>
              <w:right w:w="120" w:type="dxa"/>
            </w:tcMar>
          </w:tcPr>
          <w:p w14:paraId="01517893" w14:textId="77777777" w:rsidR="00B60910" w:rsidRDefault="00755C66">
            <w:pPr>
              <w:pStyle w:val="TableText"/>
            </w:pPr>
            <w:r>
              <w:t>Monitoring, alert, log rotation, disk/capacity</w:t>
            </w:r>
          </w:p>
        </w:tc>
        <w:tc>
          <w:tcPr>
            <w:tcW w:w="4248" w:type="dxa"/>
            <w:shd w:val="clear" w:color="auto" w:fill="F6F8FC"/>
            <w:tcMar>
              <w:top w:w="80" w:type="dxa"/>
              <w:left w:w="120" w:type="dxa"/>
              <w:bottom w:w="80" w:type="dxa"/>
              <w:right w:w="120" w:type="dxa"/>
            </w:tcMar>
          </w:tcPr>
          <w:p w14:paraId="2D8B5487" w14:textId="77777777" w:rsidR="00B60910" w:rsidRDefault="00755C66">
            <w:pPr>
              <w:pStyle w:val="TableText"/>
            </w:pPr>
            <w:r>
              <w:t>Alert test diterima owner</w:t>
            </w:r>
          </w:p>
        </w:tc>
      </w:tr>
      <w:tr w:rsidR="00B60910" w14:paraId="7851F750" w14:textId="77777777">
        <w:trPr>
          <w:cantSplit/>
        </w:trPr>
        <w:tc>
          <w:tcPr>
            <w:tcW w:w="1080" w:type="dxa"/>
            <w:tcMar>
              <w:top w:w="80" w:type="dxa"/>
              <w:left w:w="120" w:type="dxa"/>
              <w:bottom w:w="80" w:type="dxa"/>
              <w:right w:w="120" w:type="dxa"/>
            </w:tcMar>
          </w:tcPr>
          <w:p w14:paraId="2954E1A2" w14:textId="77777777" w:rsidR="00B60910" w:rsidRDefault="00755C66">
            <w:pPr>
              <w:pStyle w:val="TableText"/>
            </w:pPr>
            <w:r>
              <w:t>P1</w:t>
            </w:r>
          </w:p>
        </w:tc>
        <w:tc>
          <w:tcPr>
            <w:tcW w:w="4032" w:type="dxa"/>
            <w:tcMar>
              <w:top w:w="80" w:type="dxa"/>
              <w:left w:w="120" w:type="dxa"/>
              <w:bottom w:w="80" w:type="dxa"/>
              <w:right w:w="120" w:type="dxa"/>
            </w:tcMar>
          </w:tcPr>
          <w:p w14:paraId="3860C2A4" w14:textId="77777777" w:rsidR="00B60910" w:rsidRDefault="00755C66">
            <w:pPr>
              <w:pStyle w:val="TableText"/>
            </w:pPr>
            <w:r>
              <w:t>Registry/tag image dan rollback runbook</w:t>
            </w:r>
          </w:p>
        </w:tc>
        <w:tc>
          <w:tcPr>
            <w:tcW w:w="4248" w:type="dxa"/>
            <w:tcMar>
              <w:top w:w="80" w:type="dxa"/>
              <w:left w:w="120" w:type="dxa"/>
              <w:bottom w:w="80" w:type="dxa"/>
              <w:right w:w="120" w:type="dxa"/>
            </w:tcMar>
          </w:tcPr>
          <w:p w14:paraId="7317EFA8" w14:textId="77777777" w:rsidR="00B60910" w:rsidRDefault="00755C66">
            <w:pPr>
              <w:pStyle w:val="TableText"/>
            </w:pPr>
            <w:r>
              <w:t>Rollback rehearsal berhasil</w:t>
            </w:r>
          </w:p>
        </w:tc>
      </w:tr>
      <w:tr w:rsidR="00B60910" w14:paraId="7863D09B" w14:textId="77777777">
        <w:trPr>
          <w:cantSplit/>
        </w:trPr>
        <w:tc>
          <w:tcPr>
            <w:tcW w:w="1080" w:type="dxa"/>
            <w:shd w:val="clear" w:color="auto" w:fill="F6F8FC"/>
            <w:tcMar>
              <w:top w:w="80" w:type="dxa"/>
              <w:left w:w="120" w:type="dxa"/>
              <w:bottom w:w="80" w:type="dxa"/>
              <w:right w:w="120" w:type="dxa"/>
            </w:tcMar>
          </w:tcPr>
          <w:p w14:paraId="7B89BEDB" w14:textId="77777777" w:rsidR="00B60910" w:rsidRDefault="00755C66">
            <w:pPr>
              <w:pStyle w:val="TableText"/>
            </w:pPr>
            <w:r>
              <w:t>P1</w:t>
            </w:r>
          </w:p>
        </w:tc>
        <w:tc>
          <w:tcPr>
            <w:tcW w:w="4032" w:type="dxa"/>
            <w:shd w:val="clear" w:color="auto" w:fill="F6F8FC"/>
            <w:tcMar>
              <w:top w:w="80" w:type="dxa"/>
              <w:left w:w="120" w:type="dxa"/>
              <w:bottom w:w="80" w:type="dxa"/>
              <w:right w:w="120" w:type="dxa"/>
            </w:tcMar>
          </w:tcPr>
          <w:p w14:paraId="6E6BCF11" w14:textId="77777777" w:rsidR="00B60910" w:rsidRDefault="00755C66">
            <w:pPr>
              <w:pStyle w:val="TableText"/>
            </w:pPr>
            <w:r>
              <w:t>Staging dan release checklist</w:t>
            </w:r>
          </w:p>
        </w:tc>
        <w:tc>
          <w:tcPr>
            <w:tcW w:w="4248" w:type="dxa"/>
            <w:shd w:val="clear" w:color="auto" w:fill="F6F8FC"/>
            <w:tcMar>
              <w:top w:w="80" w:type="dxa"/>
              <w:left w:w="120" w:type="dxa"/>
              <w:bottom w:w="80" w:type="dxa"/>
              <w:right w:w="120" w:type="dxa"/>
            </w:tcMar>
          </w:tcPr>
          <w:p w14:paraId="38F3B497" w14:textId="77777777" w:rsidR="00B60910" w:rsidRDefault="00755C66">
            <w:pPr>
              <w:pStyle w:val="TableText"/>
            </w:pPr>
            <w:r>
              <w:t>UAT dan approval tercatat</w:t>
            </w:r>
          </w:p>
        </w:tc>
      </w:tr>
      <w:tr w:rsidR="00B60910" w14:paraId="7625666D" w14:textId="77777777">
        <w:trPr>
          <w:cantSplit/>
        </w:trPr>
        <w:tc>
          <w:tcPr>
            <w:tcW w:w="1080" w:type="dxa"/>
            <w:tcMar>
              <w:top w:w="80" w:type="dxa"/>
              <w:left w:w="120" w:type="dxa"/>
              <w:bottom w:w="80" w:type="dxa"/>
              <w:right w:w="120" w:type="dxa"/>
            </w:tcMar>
          </w:tcPr>
          <w:p w14:paraId="2846BCA7" w14:textId="77777777" w:rsidR="00B60910" w:rsidRDefault="00755C66">
            <w:pPr>
              <w:pStyle w:val="TableText"/>
            </w:pPr>
            <w:r>
              <w:t>P2</w:t>
            </w:r>
          </w:p>
        </w:tc>
        <w:tc>
          <w:tcPr>
            <w:tcW w:w="4032" w:type="dxa"/>
            <w:tcMar>
              <w:top w:w="80" w:type="dxa"/>
              <w:left w:w="120" w:type="dxa"/>
              <w:bottom w:w="80" w:type="dxa"/>
              <w:right w:w="120" w:type="dxa"/>
            </w:tcMar>
          </w:tcPr>
          <w:p w14:paraId="3CC00D56" w14:textId="77777777" w:rsidR="00B60910" w:rsidRDefault="00755C66">
            <w:pPr>
              <w:pStyle w:val="TableText"/>
            </w:pPr>
            <w:r>
              <w:t>SBOM, image scan, dependency audit</w:t>
            </w:r>
          </w:p>
        </w:tc>
        <w:tc>
          <w:tcPr>
            <w:tcW w:w="4248" w:type="dxa"/>
            <w:tcMar>
              <w:top w:w="80" w:type="dxa"/>
              <w:left w:w="120" w:type="dxa"/>
              <w:bottom w:w="80" w:type="dxa"/>
              <w:right w:w="120" w:type="dxa"/>
            </w:tcMar>
          </w:tcPr>
          <w:p w14:paraId="2ECC7EB3" w14:textId="77777777" w:rsidR="00B60910" w:rsidRDefault="00755C66">
            <w:pPr>
              <w:pStyle w:val="TableText"/>
            </w:pPr>
            <w:r>
              <w:t>Tidak ada critical unresolved</w:t>
            </w:r>
          </w:p>
        </w:tc>
      </w:tr>
    </w:tbl>
    <w:p w14:paraId="13D755CB" w14:textId="77777777" w:rsidR="00B60910" w:rsidRDefault="00B60910">
      <w:pPr>
        <w:spacing w:after="0"/>
      </w:pPr>
    </w:p>
    <w:p w14:paraId="4702F954" w14:textId="77777777" w:rsidR="00B60910" w:rsidRDefault="00755C66">
      <w:r>
        <w:br w:type="page"/>
      </w:r>
    </w:p>
    <w:p w14:paraId="5823E847" w14:textId="77777777" w:rsidR="00B60910" w:rsidRDefault="00755C66">
      <w:pPr>
        <w:pStyle w:val="Heading2"/>
      </w:pPr>
      <w:bookmarkStart w:id="22" w:name="_Toc238508664"/>
      <w:r>
        <w:lastRenderedPageBreak/>
        <w:t>7.13 Dasar Verifikasi Project</w:t>
      </w:r>
      <w:bookmarkEnd w:id="22"/>
    </w:p>
    <w:p w14:paraId="7492C0AF" w14:textId="77777777" w:rsidR="00B60910" w:rsidRDefault="00755C66">
      <w:r>
        <w:t>Verifikasi teknologi harus dapat diulang dari repository tanpa bergantung pada pengetahuan operator. Bukti minimum mencakup versi file, hash/tag image, output konfigurasi Compose, health status, test/build, migration status, backup/restore, dan smoke test aplikasi.</w:t>
      </w:r>
    </w:p>
    <w:p w14:paraId="3CF6F20F" w14:textId="77777777" w:rsidR="00B60910" w:rsidRDefault="00755C66">
      <w:pPr>
        <w:pStyle w:val="Caption"/>
      </w:pPr>
      <w:r>
        <w:t>Tabel 7-16. Sumber verifikasi</w:t>
      </w:r>
    </w:p>
    <w:tbl>
      <w:tblPr>
        <w:tblStyle w:val="TableGrid"/>
        <w:tblW w:w="9360" w:type="dxa"/>
        <w:tblInd w:w="120" w:type="dxa"/>
        <w:tblLayout w:type="fixed"/>
        <w:tblLook w:val="04A0" w:firstRow="1" w:lastRow="0" w:firstColumn="1" w:lastColumn="0" w:noHBand="0" w:noVBand="1"/>
      </w:tblPr>
      <w:tblGrid>
        <w:gridCol w:w="2376"/>
        <w:gridCol w:w="3672"/>
        <w:gridCol w:w="3312"/>
      </w:tblGrid>
      <w:tr w:rsidR="00B60910" w14:paraId="5E1EA428" w14:textId="77777777">
        <w:trPr>
          <w:cantSplit/>
          <w:tblHeader/>
        </w:trPr>
        <w:tc>
          <w:tcPr>
            <w:tcW w:w="2376" w:type="dxa"/>
            <w:shd w:val="clear" w:color="auto" w:fill="1476B8"/>
            <w:tcMar>
              <w:top w:w="80" w:type="dxa"/>
              <w:left w:w="120" w:type="dxa"/>
              <w:bottom w:w="80" w:type="dxa"/>
              <w:right w:w="120" w:type="dxa"/>
            </w:tcMar>
            <w:vAlign w:val="center"/>
          </w:tcPr>
          <w:p w14:paraId="68B10649" w14:textId="77777777" w:rsidR="00B60910" w:rsidRDefault="00755C66">
            <w:pPr>
              <w:pStyle w:val="TableText"/>
              <w:jc w:val="center"/>
            </w:pPr>
            <w:r>
              <w:rPr>
                <w:b/>
                <w:color w:val="FFFFFF"/>
              </w:rPr>
              <w:t>Artefak</w:t>
            </w:r>
          </w:p>
        </w:tc>
        <w:tc>
          <w:tcPr>
            <w:tcW w:w="3672" w:type="dxa"/>
            <w:shd w:val="clear" w:color="auto" w:fill="1476B8"/>
            <w:tcMar>
              <w:top w:w="80" w:type="dxa"/>
              <w:left w:w="120" w:type="dxa"/>
              <w:bottom w:w="80" w:type="dxa"/>
              <w:right w:w="120" w:type="dxa"/>
            </w:tcMar>
            <w:vAlign w:val="center"/>
          </w:tcPr>
          <w:p w14:paraId="6A4AFA61" w14:textId="77777777" w:rsidR="00B60910" w:rsidRDefault="00755C66">
            <w:pPr>
              <w:pStyle w:val="TableText"/>
              <w:jc w:val="center"/>
            </w:pPr>
            <w:r>
              <w:rPr>
                <w:b/>
                <w:color w:val="FFFFFF"/>
              </w:rPr>
              <w:t>Yang diverifikasi</w:t>
            </w:r>
          </w:p>
        </w:tc>
        <w:tc>
          <w:tcPr>
            <w:tcW w:w="3312" w:type="dxa"/>
            <w:shd w:val="clear" w:color="auto" w:fill="1476B8"/>
            <w:tcMar>
              <w:top w:w="80" w:type="dxa"/>
              <w:left w:w="120" w:type="dxa"/>
              <w:bottom w:w="80" w:type="dxa"/>
              <w:right w:w="120" w:type="dxa"/>
            </w:tcMar>
            <w:vAlign w:val="center"/>
          </w:tcPr>
          <w:p w14:paraId="59744F9A" w14:textId="77777777" w:rsidR="00B60910" w:rsidRDefault="00755C66">
            <w:pPr>
              <w:pStyle w:val="TableText"/>
              <w:jc w:val="center"/>
            </w:pPr>
            <w:r>
              <w:rPr>
                <w:b/>
                <w:color w:val="FFFFFF"/>
              </w:rPr>
              <w:t>Bukti</w:t>
            </w:r>
          </w:p>
        </w:tc>
      </w:tr>
      <w:tr w:rsidR="00B60910" w14:paraId="49EC4D66" w14:textId="77777777">
        <w:trPr>
          <w:cantSplit/>
        </w:trPr>
        <w:tc>
          <w:tcPr>
            <w:tcW w:w="2376" w:type="dxa"/>
            <w:tcMar>
              <w:top w:w="80" w:type="dxa"/>
              <w:left w:w="120" w:type="dxa"/>
              <w:bottom w:w="80" w:type="dxa"/>
              <w:right w:w="120" w:type="dxa"/>
            </w:tcMar>
          </w:tcPr>
          <w:p w14:paraId="588C6ADF" w14:textId="77777777" w:rsidR="00B60910" w:rsidRDefault="00755C66">
            <w:pPr>
              <w:pStyle w:val="TableText"/>
            </w:pPr>
            <w:r>
              <w:t>composer.json/lock</w:t>
            </w:r>
          </w:p>
        </w:tc>
        <w:tc>
          <w:tcPr>
            <w:tcW w:w="3672" w:type="dxa"/>
            <w:tcMar>
              <w:top w:w="80" w:type="dxa"/>
              <w:left w:w="120" w:type="dxa"/>
              <w:bottom w:w="80" w:type="dxa"/>
              <w:right w:w="120" w:type="dxa"/>
            </w:tcMar>
          </w:tcPr>
          <w:p w14:paraId="1DECCCC6" w14:textId="77777777" w:rsidR="00B60910" w:rsidRDefault="00755C66">
            <w:pPr>
              <w:pStyle w:val="TableText"/>
            </w:pPr>
            <w:r>
              <w:t>PHP/Laravel/Filament/PHPUnit</w:t>
            </w:r>
          </w:p>
        </w:tc>
        <w:tc>
          <w:tcPr>
            <w:tcW w:w="3312" w:type="dxa"/>
            <w:tcMar>
              <w:top w:w="80" w:type="dxa"/>
              <w:left w:w="120" w:type="dxa"/>
              <w:bottom w:w="80" w:type="dxa"/>
              <w:right w:w="120" w:type="dxa"/>
            </w:tcMar>
          </w:tcPr>
          <w:p w14:paraId="207880A7" w14:textId="77777777" w:rsidR="00B60910" w:rsidRDefault="00755C66">
            <w:pPr>
              <w:pStyle w:val="TableText"/>
            </w:pPr>
            <w:r>
              <w:t>Version constraint + lock</w:t>
            </w:r>
          </w:p>
        </w:tc>
      </w:tr>
      <w:tr w:rsidR="00B60910" w14:paraId="7C2CDFBC" w14:textId="77777777">
        <w:trPr>
          <w:cantSplit/>
        </w:trPr>
        <w:tc>
          <w:tcPr>
            <w:tcW w:w="2376" w:type="dxa"/>
            <w:shd w:val="clear" w:color="auto" w:fill="F6F8FC"/>
            <w:tcMar>
              <w:top w:w="80" w:type="dxa"/>
              <w:left w:w="120" w:type="dxa"/>
              <w:bottom w:w="80" w:type="dxa"/>
              <w:right w:w="120" w:type="dxa"/>
            </w:tcMar>
          </w:tcPr>
          <w:p w14:paraId="09622DE1" w14:textId="77777777" w:rsidR="00B60910" w:rsidRDefault="00755C66">
            <w:pPr>
              <w:pStyle w:val="TableText"/>
            </w:pPr>
            <w:r>
              <w:t>package.json/lock</w:t>
            </w:r>
          </w:p>
        </w:tc>
        <w:tc>
          <w:tcPr>
            <w:tcW w:w="3672" w:type="dxa"/>
            <w:shd w:val="clear" w:color="auto" w:fill="F6F8FC"/>
            <w:tcMar>
              <w:top w:w="80" w:type="dxa"/>
              <w:left w:w="120" w:type="dxa"/>
              <w:bottom w:w="80" w:type="dxa"/>
              <w:right w:w="120" w:type="dxa"/>
            </w:tcMar>
          </w:tcPr>
          <w:p w14:paraId="1686D2D4" w14:textId="77777777" w:rsidR="00B60910" w:rsidRDefault="00755C66">
            <w:pPr>
              <w:pStyle w:val="TableText"/>
            </w:pPr>
            <w:r>
              <w:t>Tailwind/Vite/Node dependency</w:t>
            </w:r>
          </w:p>
        </w:tc>
        <w:tc>
          <w:tcPr>
            <w:tcW w:w="3312" w:type="dxa"/>
            <w:shd w:val="clear" w:color="auto" w:fill="F6F8FC"/>
            <w:tcMar>
              <w:top w:w="80" w:type="dxa"/>
              <w:left w:w="120" w:type="dxa"/>
              <w:bottom w:w="80" w:type="dxa"/>
              <w:right w:w="120" w:type="dxa"/>
            </w:tcMar>
          </w:tcPr>
          <w:p w14:paraId="4D52CA6F" w14:textId="77777777" w:rsidR="00B60910" w:rsidRDefault="00755C66">
            <w:pPr>
              <w:pStyle w:val="TableText"/>
            </w:pPr>
            <w:r>
              <w:t>Lock reproducible</w:t>
            </w:r>
          </w:p>
        </w:tc>
      </w:tr>
      <w:tr w:rsidR="00B60910" w14:paraId="5210A9A0" w14:textId="77777777">
        <w:trPr>
          <w:cantSplit/>
        </w:trPr>
        <w:tc>
          <w:tcPr>
            <w:tcW w:w="2376" w:type="dxa"/>
            <w:tcMar>
              <w:top w:w="80" w:type="dxa"/>
              <w:left w:w="120" w:type="dxa"/>
              <w:bottom w:w="80" w:type="dxa"/>
              <w:right w:w="120" w:type="dxa"/>
            </w:tcMar>
          </w:tcPr>
          <w:p w14:paraId="60902036" w14:textId="77777777" w:rsidR="00B60910" w:rsidRDefault="00755C66">
            <w:pPr>
              <w:pStyle w:val="TableText"/>
            </w:pPr>
            <w:r>
              <w:t>Dockerfile</w:t>
            </w:r>
          </w:p>
        </w:tc>
        <w:tc>
          <w:tcPr>
            <w:tcW w:w="3672" w:type="dxa"/>
            <w:tcMar>
              <w:top w:w="80" w:type="dxa"/>
              <w:left w:w="120" w:type="dxa"/>
              <w:bottom w:w="80" w:type="dxa"/>
              <w:right w:w="120" w:type="dxa"/>
            </w:tcMar>
          </w:tcPr>
          <w:p w14:paraId="1430ADA2" w14:textId="77777777" w:rsidR="00B60910" w:rsidRDefault="00755C66">
            <w:pPr>
              <w:pStyle w:val="TableText"/>
            </w:pPr>
            <w:r>
              <w:t>Runtime extension dan multi-stage build</w:t>
            </w:r>
          </w:p>
        </w:tc>
        <w:tc>
          <w:tcPr>
            <w:tcW w:w="3312" w:type="dxa"/>
            <w:tcMar>
              <w:top w:w="80" w:type="dxa"/>
              <w:left w:w="120" w:type="dxa"/>
              <w:bottom w:w="80" w:type="dxa"/>
              <w:right w:w="120" w:type="dxa"/>
            </w:tcMar>
          </w:tcPr>
          <w:p w14:paraId="2A81D68D" w14:textId="77777777" w:rsidR="00B60910" w:rsidRDefault="00755C66">
            <w:pPr>
              <w:pStyle w:val="TableText"/>
            </w:pPr>
            <w:r>
              <w:t>Build image sukses</w:t>
            </w:r>
          </w:p>
        </w:tc>
      </w:tr>
      <w:tr w:rsidR="00B60910" w14:paraId="2F0386C0" w14:textId="77777777">
        <w:trPr>
          <w:cantSplit/>
        </w:trPr>
        <w:tc>
          <w:tcPr>
            <w:tcW w:w="2376" w:type="dxa"/>
            <w:shd w:val="clear" w:color="auto" w:fill="F6F8FC"/>
            <w:tcMar>
              <w:top w:w="80" w:type="dxa"/>
              <w:left w:w="120" w:type="dxa"/>
              <w:bottom w:w="80" w:type="dxa"/>
              <w:right w:w="120" w:type="dxa"/>
            </w:tcMar>
          </w:tcPr>
          <w:p w14:paraId="64484720" w14:textId="77777777" w:rsidR="00B60910" w:rsidRDefault="00755C66">
            <w:pPr>
              <w:pStyle w:val="TableText"/>
            </w:pPr>
            <w:r>
              <w:t>compose*.yml</w:t>
            </w:r>
          </w:p>
        </w:tc>
        <w:tc>
          <w:tcPr>
            <w:tcW w:w="3672" w:type="dxa"/>
            <w:shd w:val="clear" w:color="auto" w:fill="F6F8FC"/>
            <w:tcMar>
              <w:top w:w="80" w:type="dxa"/>
              <w:left w:w="120" w:type="dxa"/>
              <w:bottom w:w="80" w:type="dxa"/>
              <w:right w:w="120" w:type="dxa"/>
            </w:tcMar>
          </w:tcPr>
          <w:p w14:paraId="43DD74F6" w14:textId="77777777" w:rsidR="00B60910" w:rsidRDefault="00755C66">
            <w:pPr>
              <w:pStyle w:val="TableText"/>
            </w:pPr>
            <w:r>
              <w:t>Service, network, volume, health, command</w:t>
            </w:r>
          </w:p>
        </w:tc>
        <w:tc>
          <w:tcPr>
            <w:tcW w:w="3312" w:type="dxa"/>
            <w:shd w:val="clear" w:color="auto" w:fill="F6F8FC"/>
            <w:tcMar>
              <w:top w:w="80" w:type="dxa"/>
              <w:left w:w="120" w:type="dxa"/>
              <w:bottom w:w="80" w:type="dxa"/>
              <w:right w:w="120" w:type="dxa"/>
            </w:tcMar>
          </w:tcPr>
          <w:p w14:paraId="21DCCF25" w14:textId="77777777" w:rsidR="00B60910" w:rsidRDefault="00755C66">
            <w:pPr>
              <w:pStyle w:val="TableText"/>
            </w:pPr>
            <w:r>
              <w:t>docker compose config/ps</w:t>
            </w:r>
          </w:p>
        </w:tc>
      </w:tr>
      <w:tr w:rsidR="00B60910" w14:paraId="5283BD22" w14:textId="77777777">
        <w:trPr>
          <w:cantSplit/>
        </w:trPr>
        <w:tc>
          <w:tcPr>
            <w:tcW w:w="2376" w:type="dxa"/>
            <w:tcMar>
              <w:top w:w="80" w:type="dxa"/>
              <w:left w:w="120" w:type="dxa"/>
              <w:bottom w:w="80" w:type="dxa"/>
              <w:right w:w="120" w:type="dxa"/>
            </w:tcMar>
          </w:tcPr>
          <w:p w14:paraId="35553217" w14:textId="77777777" w:rsidR="00B60910" w:rsidRDefault="00755C66">
            <w:pPr>
              <w:pStyle w:val="TableText"/>
            </w:pPr>
            <w:r>
              <w:t>env example</w:t>
            </w:r>
          </w:p>
        </w:tc>
        <w:tc>
          <w:tcPr>
            <w:tcW w:w="3672" w:type="dxa"/>
            <w:tcMar>
              <w:top w:w="80" w:type="dxa"/>
              <w:left w:w="120" w:type="dxa"/>
              <w:bottom w:w="80" w:type="dxa"/>
              <w:right w:w="120" w:type="dxa"/>
            </w:tcMar>
          </w:tcPr>
          <w:p w14:paraId="206F7AFE" w14:textId="77777777" w:rsidR="00B60910" w:rsidRDefault="00755C66">
            <w:pPr>
              <w:pStyle w:val="TableText"/>
            </w:pPr>
            <w:r>
              <w:t>Mode lokal/produksi dan secret requirement</w:t>
            </w:r>
          </w:p>
        </w:tc>
        <w:tc>
          <w:tcPr>
            <w:tcW w:w="3312" w:type="dxa"/>
            <w:tcMar>
              <w:top w:w="80" w:type="dxa"/>
              <w:left w:w="120" w:type="dxa"/>
              <w:bottom w:w="80" w:type="dxa"/>
              <w:right w:w="120" w:type="dxa"/>
            </w:tcMar>
          </w:tcPr>
          <w:p w14:paraId="6FCE258E" w14:textId="77777777" w:rsidR="00B60910" w:rsidRDefault="00755C66">
            <w:pPr>
              <w:pStyle w:val="TableText"/>
            </w:pPr>
            <w:r>
              <w:t>Checklist tanpa nilai secret</w:t>
            </w:r>
          </w:p>
        </w:tc>
      </w:tr>
      <w:tr w:rsidR="00B60910" w14:paraId="6F348D37" w14:textId="77777777">
        <w:trPr>
          <w:cantSplit/>
        </w:trPr>
        <w:tc>
          <w:tcPr>
            <w:tcW w:w="2376" w:type="dxa"/>
            <w:shd w:val="clear" w:color="auto" w:fill="F6F8FC"/>
            <w:tcMar>
              <w:top w:w="80" w:type="dxa"/>
              <w:left w:w="120" w:type="dxa"/>
              <w:bottom w:w="80" w:type="dxa"/>
              <w:right w:w="120" w:type="dxa"/>
            </w:tcMar>
          </w:tcPr>
          <w:p w14:paraId="22FBA7A1" w14:textId="77777777" w:rsidR="00B60910" w:rsidRDefault="00755C66">
            <w:pPr>
              <w:pStyle w:val="TableText"/>
            </w:pPr>
            <w:r>
              <w:t>Nginx/PHP config</w:t>
            </w:r>
          </w:p>
        </w:tc>
        <w:tc>
          <w:tcPr>
            <w:tcW w:w="3672" w:type="dxa"/>
            <w:shd w:val="clear" w:color="auto" w:fill="F6F8FC"/>
            <w:tcMar>
              <w:top w:w="80" w:type="dxa"/>
              <w:left w:w="120" w:type="dxa"/>
              <w:bottom w:w="80" w:type="dxa"/>
              <w:right w:w="120" w:type="dxa"/>
            </w:tcMar>
          </w:tcPr>
          <w:p w14:paraId="2B5AA302" w14:textId="77777777" w:rsidR="00B60910" w:rsidRDefault="00755C66">
            <w:pPr>
              <w:pStyle w:val="TableText"/>
            </w:pPr>
            <w:r>
              <w:t>Public root, limit, timeout, header</w:t>
            </w:r>
          </w:p>
        </w:tc>
        <w:tc>
          <w:tcPr>
            <w:tcW w:w="3312" w:type="dxa"/>
            <w:shd w:val="clear" w:color="auto" w:fill="F6F8FC"/>
            <w:tcMar>
              <w:top w:w="80" w:type="dxa"/>
              <w:left w:w="120" w:type="dxa"/>
              <w:bottom w:w="80" w:type="dxa"/>
              <w:right w:w="120" w:type="dxa"/>
            </w:tcMar>
          </w:tcPr>
          <w:p w14:paraId="4F2C3D32" w14:textId="77777777" w:rsidR="00B60910" w:rsidRDefault="00755C66">
            <w:pPr>
              <w:pStyle w:val="TableText"/>
            </w:pPr>
            <w:r>
              <w:t>Config test + HTTP probe</w:t>
            </w:r>
          </w:p>
        </w:tc>
      </w:tr>
      <w:tr w:rsidR="00B60910" w14:paraId="6968928D" w14:textId="77777777">
        <w:trPr>
          <w:cantSplit/>
        </w:trPr>
        <w:tc>
          <w:tcPr>
            <w:tcW w:w="2376" w:type="dxa"/>
            <w:tcMar>
              <w:top w:w="80" w:type="dxa"/>
              <w:left w:w="120" w:type="dxa"/>
              <w:bottom w:w="80" w:type="dxa"/>
              <w:right w:w="120" w:type="dxa"/>
            </w:tcMar>
          </w:tcPr>
          <w:p w14:paraId="4E1A5FF4" w14:textId="77777777" w:rsidR="00B60910" w:rsidRDefault="00755C66">
            <w:pPr>
              <w:pStyle w:val="TableText"/>
            </w:pPr>
            <w:r>
              <w:t>Laravel config/routes</w:t>
            </w:r>
          </w:p>
        </w:tc>
        <w:tc>
          <w:tcPr>
            <w:tcW w:w="3672" w:type="dxa"/>
            <w:tcMar>
              <w:top w:w="80" w:type="dxa"/>
              <w:left w:w="120" w:type="dxa"/>
              <w:bottom w:w="80" w:type="dxa"/>
              <w:right w:w="120" w:type="dxa"/>
            </w:tcMar>
          </w:tcPr>
          <w:p w14:paraId="64DFFFE9" w14:textId="77777777" w:rsidR="00B60910" w:rsidRDefault="00755C66">
            <w:pPr>
              <w:pStyle w:val="TableText"/>
            </w:pPr>
            <w:r>
              <w:t>State driver, queue, log, health</w:t>
            </w:r>
          </w:p>
        </w:tc>
        <w:tc>
          <w:tcPr>
            <w:tcW w:w="3312" w:type="dxa"/>
            <w:tcMar>
              <w:top w:w="80" w:type="dxa"/>
              <w:left w:w="120" w:type="dxa"/>
              <w:bottom w:w="80" w:type="dxa"/>
              <w:right w:w="120" w:type="dxa"/>
            </w:tcMar>
          </w:tcPr>
          <w:p w14:paraId="0069798C" w14:textId="77777777" w:rsidR="00B60910" w:rsidRDefault="00755C66">
            <w:pPr>
              <w:pStyle w:val="TableText"/>
            </w:pPr>
            <w:r>
              <w:t>config show/cache + route list</w:t>
            </w:r>
          </w:p>
        </w:tc>
      </w:tr>
      <w:tr w:rsidR="00B60910" w14:paraId="564F1A21" w14:textId="77777777">
        <w:trPr>
          <w:cantSplit/>
        </w:trPr>
        <w:tc>
          <w:tcPr>
            <w:tcW w:w="2376" w:type="dxa"/>
            <w:shd w:val="clear" w:color="auto" w:fill="F6F8FC"/>
            <w:tcMar>
              <w:top w:w="80" w:type="dxa"/>
              <w:left w:w="120" w:type="dxa"/>
              <w:bottom w:w="80" w:type="dxa"/>
              <w:right w:w="120" w:type="dxa"/>
            </w:tcMar>
          </w:tcPr>
          <w:p w14:paraId="6BCB08E2" w14:textId="77777777" w:rsidR="00B60910" w:rsidRDefault="00755C66">
            <w:pPr>
              <w:pStyle w:val="TableText"/>
            </w:pPr>
            <w:r>
              <w:t>start/status/test scripts</w:t>
            </w:r>
          </w:p>
        </w:tc>
        <w:tc>
          <w:tcPr>
            <w:tcW w:w="3672" w:type="dxa"/>
            <w:shd w:val="clear" w:color="auto" w:fill="F6F8FC"/>
            <w:tcMar>
              <w:top w:w="80" w:type="dxa"/>
              <w:left w:w="120" w:type="dxa"/>
              <w:bottom w:w="80" w:type="dxa"/>
              <w:right w:w="120" w:type="dxa"/>
            </w:tcMar>
          </w:tcPr>
          <w:p w14:paraId="6720B046" w14:textId="77777777" w:rsidR="00B60910" w:rsidRDefault="00755C66">
            <w:pPr>
              <w:pStyle w:val="TableText"/>
            </w:pPr>
            <w:r>
              <w:t>Operasi Windows full Docker</w:t>
            </w:r>
          </w:p>
        </w:tc>
        <w:tc>
          <w:tcPr>
            <w:tcW w:w="3312" w:type="dxa"/>
            <w:shd w:val="clear" w:color="auto" w:fill="F6F8FC"/>
            <w:tcMar>
              <w:top w:w="80" w:type="dxa"/>
              <w:left w:w="120" w:type="dxa"/>
              <w:bottom w:w="80" w:type="dxa"/>
              <w:right w:w="120" w:type="dxa"/>
            </w:tcMar>
          </w:tcPr>
          <w:p w14:paraId="6C17561A" w14:textId="77777777" w:rsidR="00B60910" w:rsidRDefault="00755C66">
            <w:pPr>
              <w:pStyle w:val="TableText"/>
            </w:pPr>
            <w:r>
              <w:t>Output script dan exit code</w:t>
            </w:r>
          </w:p>
        </w:tc>
      </w:tr>
      <w:tr w:rsidR="00B60910" w14:paraId="7C3D5B5B" w14:textId="77777777">
        <w:trPr>
          <w:cantSplit/>
        </w:trPr>
        <w:tc>
          <w:tcPr>
            <w:tcW w:w="2376" w:type="dxa"/>
            <w:tcMar>
              <w:top w:w="80" w:type="dxa"/>
              <w:left w:w="120" w:type="dxa"/>
              <w:bottom w:w="80" w:type="dxa"/>
              <w:right w:w="120" w:type="dxa"/>
            </w:tcMar>
          </w:tcPr>
          <w:p w14:paraId="33AA5967" w14:textId="77777777" w:rsidR="00B60910" w:rsidRDefault="00755C66">
            <w:pPr>
              <w:pStyle w:val="TableText"/>
            </w:pPr>
            <w:r>
              <w:t>Test suite/build</w:t>
            </w:r>
          </w:p>
        </w:tc>
        <w:tc>
          <w:tcPr>
            <w:tcW w:w="3672" w:type="dxa"/>
            <w:tcMar>
              <w:top w:w="80" w:type="dxa"/>
              <w:left w:w="120" w:type="dxa"/>
              <w:bottom w:w="80" w:type="dxa"/>
              <w:right w:w="120" w:type="dxa"/>
            </w:tcMar>
          </w:tcPr>
          <w:p w14:paraId="29349019" w14:textId="77777777" w:rsidR="00B60910" w:rsidRDefault="00755C66">
            <w:pPr>
              <w:pStyle w:val="TableText"/>
            </w:pPr>
            <w:r>
              <w:t>Regression dan asset</w:t>
            </w:r>
          </w:p>
        </w:tc>
        <w:tc>
          <w:tcPr>
            <w:tcW w:w="3312" w:type="dxa"/>
            <w:tcMar>
              <w:top w:w="80" w:type="dxa"/>
              <w:left w:w="120" w:type="dxa"/>
              <w:bottom w:w="80" w:type="dxa"/>
              <w:right w:w="120" w:type="dxa"/>
            </w:tcMar>
          </w:tcPr>
          <w:p w14:paraId="6088D417" w14:textId="77777777" w:rsidR="00B60910" w:rsidRDefault="00755C66">
            <w:pPr>
              <w:pStyle w:val="TableText"/>
            </w:pPr>
            <w:r>
              <w:t>Test/build report</w:t>
            </w:r>
          </w:p>
        </w:tc>
      </w:tr>
      <w:tr w:rsidR="00B60910" w14:paraId="52CAA963" w14:textId="77777777">
        <w:trPr>
          <w:cantSplit/>
        </w:trPr>
        <w:tc>
          <w:tcPr>
            <w:tcW w:w="2376" w:type="dxa"/>
            <w:shd w:val="clear" w:color="auto" w:fill="F6F8FC"/>
            <w:tcMar>
              <w:top w:w="80" w:type="dxa"/>
              <w:left w:w="120" w:type="dxa"/>
              <w:bottom w:w="80" w:type="dxa"/>
              <w:right w:w="120" w:type="dxa"/>
            </w:tcMar>
          </w:tcPr>
          <w:p w14:paraId="58E6AC91" w14:textId="77777777" w:rsidR="00B60910" w:rsidRDefault="00755C66">
            <w:pPr>
              <w:pStyle w:val="TableText"/>
            </w:pPr>
            <w:r>
              <w:t>Backup/restore log</w:t>
            </w:r>
          </w:p>
        </w:tc>
        <w:tc>
          <w:tcPr>
            <w:tcW w:w="3672" w:type="dxa"/>
            <w:shd w:val="clear" w:color="auto" w:fill="F6F8FC"/>
            <w:tcMar>
              <w:top w:w="80" w:type="dxa"/>
              <w:left w:w="120" w:type="dxa"/>
              <w:bottom w:w="80" w:type="dxa"/>
              <w:right w:w="120" w:type="dxa"/>
            </w:tcMar>
          </w:tcPr>
          <w:p w14:paraId="24770FEB" w14:textId="77777777" w:rsidR="00B60910" w:rsidRDefault="00755C66">
            <w:pPr>
              <w:pStyle w:val="TableText"/>
            </w:pPr>
            <w:r>
              <w:t>Continuity</w:t>
            </w:r>
          </w:p>
        </w:tc>
        <w:tc>
          <w:tcPr>
            <w:tcW w:w="3312" w:type="dxa"/>
            <w:shd w:val="clear" w:color="auto" w:fill="F6F8FC"/>
            <w:tcMar>
              <w:top w:w="80" w:type="dxa"/>
              <w:left w:w="120" w:type="dxa"/>
              <w:bottom w:w="80" w:type="dxa"/>
              <w:right w:w="120" w:type="dxa"/>
            </w:tcMar>
          </w:tcPr>
          <w:p w14:paraId="06AA6AAA" w14:textId="77777777" w:rsidR="00B60910" w:rsidRDefault="00755C66">
            <w:pPr>
              <w:pStyle w:val="TableText"/>
            </w:pPr>
            <w:r>
              <w:t>Timestamp, checksum, RPO/RTO aktual</w:t>
            </w:r>
          </w:p>
        </w:tc>
      </w:tr>
    </w:tbl>
    <w:p w14:paraId="43D12C8E" w14:textId="77777777" w:rsidR="00B60910" w:rsidRDefault="00B60910">
      <w:pPr>
        <w:spacing w:after="0"/>
      </w:pPr>
    </w:p>
    <w:p w14:paraId="4AA72B83" w14:textId="77777777" w:rsidR="00B60910" w:rsidRDefault="00755C66">
      <w:pPr>
        <w:pStyle w:val="Heading3"/>
      </w:pPr>
      <w:bookmarkStart w:id="23" w:name="_Toc238508665"/>
      <w:r>
        <w:t>7.13.1 Checklist Verifikasi Lokal</w:t>
      </w:r>
      <w:bookmarkEnd w:id="23"/>
    </w:p>
    <w:p w14:paraId="0A3D17F6" w14:textId="77777777" w:rsidR="00B60910" w:rsidRDefault="00755C66">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B60910" w14:paraId="49D8590F" w14:textId="77777777">
        <w:trPr>
          <w:cantSplit/>
          <w:tblHeader/>
        </w:trPr>
        <w:tc>
          <w:tcPr>
            <w:tcW w:w="1080" w:type="dxa"/>
            <w:shd w:val="clear" w:color="auto" w:fill="1476B8"/>
            <w:tcMar>
              <w:top w:w="80" w:type="dxa"/>
              <w:left w:w="120" w:type="dxa"/>
              <w:bottom w:w="80" w:type="dxa"/>
              <w:right w:w="120" w:type="dxa"/>
            </w:tcMar>
            <w:vAlign w:val="center"/>
          </w:tcPr>
          <w:p w14:paraId="64CCE3E6" w14:textId="77777777" w:rsidR="00B60910" w:rsidRDefault="00755C66">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34FDCDA" w14:textId="77777777" w:rsidR="00B60910" w:rsidRDefault="00755C66">
            <w:pPr>
              <w:pStyle w:val="TableText"/>
              <w:jc w:val="center"/>
            </w:pPr>
            <w:r>
              <w:rPr>
                <w:b/>
                <w:color w:val="FFFFFF"/>
              </w:rPr>
              <w:t>Uraian</w:t>
            </w:r>
          </w:p>
        </w:tc>
      </w:tr>
      <w:tr w:rsidR="00B60910" w14:paraId="56BD37E4" w14:textId="77777777">
        <w:trPr>
          <w:cantSplit/>
        </w:trPr>
        <w:tc>
          <w:tcPr>
            <w:tcW w:w="1080" w:type="dxa"/>
            <w:tcMar>
              <w:top w:w="80" w:type="dxa"/>
              <w:left w:w="120" w:type="dxa"/>
              <w:bottom w:w="80" w:type="dxa"/>
              <w:right w:w="120" w:type="dxa"/>
            </w:tcMar>
          </w:tcPr>
          <w:p w14:paraId="0BDD6154" w14:textId="77777777" w:rsidR="00B60910" w:rsidRDefault="00755C66">
            <w:pPr>
              <w:pStyle w:val="TableText"/>
            </w:pPr>
            <w:r>
              <w:t>1</w:t>
            </w:r>
          </w:p>
        </w:tc>
        <w:tc>
          <w:tcPr>
            <w:tcW w:w="8280" w:type="dxa"/>
            <w:tcMar>
              <w:top w:w="80" w:type="dxa"/>
              <w:left w:w="120" w:type="dxa"/>
              <w:bottom w:w="80" w:type="dxa"/>
              <w:right w:w="120" w:type="dxa"/>
            </w:tcMar>
          </w:tcPr>
          <w:p w14:paraId="46EB94EE" w14:textId="77777777" w:rsidR="00B60910" w:rsidRDefault="00755C66">
            <w:pPr>
              <w:pStyle w:val="TableText"/>
            </w:pPr>
            <w:r>
              <w:t>Jalankan docker/start-full.ps1 dan pastikan app, web, database, Redis, queue, scheduler, Node, dan WAHA sesuai profile berstatus berjalan/sehat.</w:t>
            </w:r>
          </w:p>
        </w:tc>
      </w:tr>
      <w:tr w:rsidR="00B60910" w14:paraId="498A30B3" w14:textId="77777777">
        <w:trPr>
          <w:cantSplit/>
        </w:trPr>
        <w:tc>
          <w:tcPr>
            <w:tcW w:w="1080" w:type="dxa"/>
            <w:shd w:val="clear" w:color="auto" w:fill="F6F8FC"/>
            <w:tcMar>
              <w:top w:w="80" w:type="dxa"/>
              <w:left w:w="120" w:type="dxa"/>
              <w:bottom w:w="80" w:type="dxa"/>
              <w:right w:w="120" w:type="dxa"/>
            </w:tcMar>
          </w:tcPr>
          <w:p w14:paraId="3415FFF8" w14:textId="77777777" w:rsidR="00B60910" w:rsidRDefault="00755C66">
            <w:pPr>
              <w:pStyle w:val="TableText"/>
            </w:pPr>
            <w:r>
              <w:t>2</w:t>
            </w:r>
          </w:p>
        </w:tc>
        <w:tc>
          <w:tcPr>
            <w:tcW w:w="8280" w:type="dxa"/>
            <w:shd w:val="clear" w:color="auto" w:fill="F6F8FC"/>
            <w:tcMar>
              <w:top w:w="80" w:type="dxa"/>
              <w:left w:w="120" w:type="dxa"/>
              <w:bottom w:w="80" w:type="dxa"/>
              <w:right w:w="120" w:type="dxa"/>
            </w:tcMar>
          </w:tcPr>
          <w:p w14:paraId="4B099446" w14:textId="77777777" w:rsidR="00B60910" w:rsidRDefault="00755C66">
            <w:pPr>
              <w:pStyle w:val="TableText"/>
            </w:pPr>
            <w:r>
              <w:t>Akses /up, login admin, dashboard, serta WAHA /health; verifikasi session WhatsApp berstatus Working secara terpisah.</w:t>
            </w:r>
          </w:p>
        </w:tc>
      </w:tr>
      <w:tr w:rsidR="00B60910" w14:paraId="104E45F1" w14:textId="77777777">
        <w:trPr>
          <w:cantSplit/>
        </w:trPr>
        <w:tc>
          <w:tcPr>
            <w:tcW w:w="1080" w:type="dxa"/>
            <w:tcMar>
              <w:top w:w="80" w:type="dxa"/>
              <w:left w:w="120" w:type="dxa"/>
              <w:bottom w:w="80" w:type="dxa"/>
              <w:right w:w="120" w:type="dxa"/>
            </w:tcMar>
          </w:tcPr>
          <w:p w14:paraId="557B12C0" w14:textId="77777777" w:rsidR="00B60910" w:rsidRDefault="00755C66">
            <w:pPr>
              <w:pStyle w:val="TableText"/>
            </w:pPr>
            <w:r>
              <w:t>3</w:t>
            </w:r>
          </w:p>
        </w:tc>
        <w:tc>
          <w:tcPr>
            <w:tcW w:w="8280" w:type="dxa"/>
            <w:tcMar>
              <w:top w:w="80" w:type="dxa"/>
              <w:left w:w="120" w:type="dxa"/>
              <w:bottom w:w="80" w:type="dxa"/>
              <w:right w:w="120" w:type="dxa"/>
            </w:tcMar>
          </w:tcPr>
          <w:p w14:paraId="6D8B33C7" w14:textId="77777777" w:rsidR="00B60910" w:rsidRDefault="00755C66">
            <w:pPr>
              <w:pStyle w:val="TableText"/>
            </w:pPr>
            <w:r>
              <w:t>Jalankan docker/test-full.ps1 agar test memakai SQLite memory dan tidak menyentuh database development.</w:t>
            </w:r>
          </w:p>
        </w:tc>
      </w:tr>
      <w:tr w:rsidR="00B60910" w14:paraId="150C41F1" w14:textId="77777777">
        <w:trPr>
          <w:cantSplit/>
        </w:trPr>
        <w:tc>
          <w:tcPr>
            <w:tcW w:w="1080" w:type="dxa"/>
            <w:shd w:val="clear" w:color="auto" w:fill="F6F8FC"/>
            <w:tcMar>
              <w:top w:w="80" w:type="dxa"/>
              <w:left w:w="120" w:type="dxa"/>
              <w:bottom w:w="80" w:type="dxa"/>
              <w:right w:w="120" w:type="dxa"/>
            </w:tcMar>
          </w:tcPr>
          <w:p w14:paraId="25DDF0B7" w14:textId="77777777" w:rsidR="00B60910" w:rsidRDefault="00755C66">
            <w:pPr>
              <w:pStyle w:val="TableText"/>
            </w:pPr>
            <w:r>
              <w:t>4</w:t>
            </w:r>
          </w:p>
        </w:tc>
        <w:tc>
          <w:tcPr>
            <w:tcW w:w="8280" w:type="dxa"/>
            <w:shd w:val="clear" w:color="auto" w:fill="F6F8FC"/>
            <w:tcMar>
              <w:top w:w="80" w:type="dxa"/>
              <w:left w:w="120" w:type="dxa"/>
              <w:bottom w:w="80" w:type="dxa"/>
              <w:right w:w="120" w:type="dxa"/>
            </w:tcMar>
          </w:tcPr>
          <w:p w14:paraId="4E685EDE" w14:textId="77777777" w:rsidR="00B60910" w:rsidRDefault="00755C66">
            <w:pPr>
              <w:pStyle w:val="TableText"/>
            </w:pPr>
            <w:r>
              <w:t>Jalankan build Vite produksi dan pastikan public/build tersedia tanpa error.</w:t>
            </w:r>
          </w:p>
        </w:tc>
      </w:tr>
      <w:tr w:rsidR="00B60910" w14:paraId="33D09326" w14:textId="77777777">
        <w:trPr>
          <w:cantSplit/>
        </w:trPr>
        <w:tc>
          <w:tcPr>
            <w:tcW w:w="1080" w:type="dxa"/>
            <w:tcMar>
              <w:top w:w="80" w:type="dxa"/>
              <w:left w:w="120" w:type="dxa"/>
              <w:bottom w:w="80" w:type="dxa"/>
              <w:right w:w="120" w:type="dxa"/>
            </w:tcMar>
          </w:tcPr>
          <w:p w14:paraId="124A857B" w14:textId="77777777" w:rsidR="00B60910" w:rsidRDefault="00755C66">
            <w:pPr>
              <w:pStyle w:val="TableText"/>
            </w:pPr>
            <w:r>
              <w:t>5</w:t>
            </w:r>
          </w:p>
        </w:tc>
        <w:tc>
          <w:tcPr>
            <w:tcW w:w="8280" w:type="dxa"/>
            <w:tcMar>
              <w:top w:w="80" w:type="dxa"/>
              <w:left w:w="120" w:type="dxa"/>
              <w:bottom w:w="80" w:type="dxa"/>
              <w:right w:w="120" w:type="dxa"/>
            </w:tcMar>
          </w:tcPr>
          <w:p w14:paraId="4FEF8BBC" w14:textId="77777777" w:rsidR="00B60910" w:rsidRDefault="00755C66">
            <w:pPr>
              <w:pStyle w:val="TableText"/>
            </w:pPr>
            <w:r>
              <w:t>Uji webhook HMAC, queue processing, inbox, balasan chat, reminder, audit, dan notifikasi.</w:t>
            </w:r>
          </w:p>
        </w:tc>
      </w:tr>
      <w:tr w:rsidR="00B60910" w14:paraId="09DAC334" w14:textId="77777777">
        <w:trPr>
          <w:cantSplit/>
        </w:trPr>
        <w:tc>
          <w:tcPr>
            <w:tcW w:w="1080" w:type="dxa"/>
            <w:shd w:val="clear" w:color="auto" w:fill="F6F8FC"/>
            <w:tcMar>
              <w:top w:w="80" w:type="dxa"/>
              <w:left w:w="120" w:type="dxa"/>
              <w:bottom w:w="80" w:type="dxa"/>
              <w:right w:w="120" w:type="dxa"/>
            </w:tcMar>
          </w:tcPr>
          <w:p w14:paraId="63A9E933" w14:textId="77777777" w:rsidR="00B60910" w:rsidRDefault="00755C66">
            <w:pPr>
              <w:pStyle w:val="TableText"/>
            </w:pPr>
            <w:r>
              <w:t>6</w:t>
            </w:r>
          </w:p>
        </w:tc>
        <w:tc>
          <w:tcPr>
            <w:tcW w:w="8280" w:type="dxa"/>
            <w:shd w:val="clear" w:color="auto" w:fill="F6F8FC"/>
            <w:tcMar>
              <w:top w:w="80" w:type="dxa"/>
              <w:left w:w="120" w:type="dxa"/>
              <w:bottom w:w="80" w:type="dxa"/>
              <w:right w:w="120" w:type="dxa"/>
            </w:tcMar>
          </w:tcPr>
          <w:p w14:paraId="086445E9" w14:textId="77777777" w:rsidR="00B60910" w:rsidRDefault="00755C66">
            <w:pPr>
              <w:pStyle w:val="TableText"/>
            </w:pPr>
            <w:r>
              <w:t>Catat docker compose config/ps, image digest, migration status, test summary, dan temuan visual UAT.</w:t>
            </w:r>
          </w:p>
        </w:tc>
      </w:tr>
    </w:tbl>
    <w:p w14:paraId="287F6747" w14:textId="77777777" w:rsidR="00B60910" w:rsidRDefault="00B60910">
      <w:pPr>
        <w:spacing w:after="0"/>
      </w:pPr>
    </w:p>
    <w:p w14:paraId="3AA9C9E9" w14:textId="77777777" w:rsidR="00B60910" w:rsidRDefault="00755C66">
      <w:pPr>
        <w:pStyle w:val="Heading3"/>
      </w:pPr>
      <w:bookmarkStart w:id="24" w:name="_Toc238508666"/>
      <w:r>
        <w:t>7.13.2 Gate Deployment VPS</w:t>
      </w:r>
      <w:bookmarkEnd w:id="24"/>
    </w:p>
    <w:p w14:paraId="1EB3D58D" w14:textId="77777777" w:rsidR="00B60910" w:rsidRDefault="00755C66">
      <w:pPr>
        <w:pStyle w:val="Caption"/>
      </w:pPr>
      <w:r>
        <w:t>Tabel 7-17. Gate rilis teknologi</w:t>
      </w:r>
    </w:p>
    <w:tbl>
      <w:tblPr>
        <w:tblStyle w:val="TableGrid"/>
        <w:tblW w:w="9360" w:type="dxa"/>
        <w:tblInd w:w="120" w:type="dxa"/>
        <w:tblLayout w:type="fixed"/>
        <w:tblLook w:val="04A0" w:firstRow="1" w:lastRow="0" w:firstColumn="1" w:lastColumn="0" w:noHBand="0" w:noVBand="1"/>
      </w:tblPr>
      <w:tblGrid>
        <w:gridCol w:w="1512"/>
        <w:gridCol w:w="3960"/>
        <w:gridCol w:w="3888"/>
      </w:tblGrid>
      <w:tr w:rsidR="00B60910" w14:paraId="3FD9E315" w14:textId="77777777">
        <w:trPr>
          <w:cantSplit/>
          <w:tblHeader/>
        </w:trPr>
        <w:tc>
          <w:tcPr>
            <w:tcW w:w="1512" w:type="dxa"/>
            <w:shd w:val="clear" w:color="auto" w:fill="1476B8"/>
            <w:tcMar>
              <w:top w:w="80" w:type="dxa"/>
              <w:left w:w="120" w:type="dxa"/>
              <w:bottom w:w="80" w:type="dxa"/>
              <w:right w:w="120" w:type="dxa"/>
            </w:tcMar>
            <w:vAlign w:val="center"/>
          </w:tcPr>
          <w:p w14:paraId="741436E5" w14:textId="77777777" w:rsidR="00B60910" w:rsidRDefault="00755C66">
            <w:pPr>
              <w:pStyle w:val="TableText"/>
              <w:jc w:val="center"/>
            </w:pPr>
            <w:r>
              <w:rPr>
                <w:b/>
                <w:color w:val="FFFFFF"/>
              </w:rPr>
              <w:t>Gate</w:t>
            </w:r>
          </w:p>
        </w:tc>
        <w:tc>
          <w:tcPr>
            <w:tcW w:w="3960" w:type="dxa"/>
            <w:shd w:val="clear" w:color="auto" w:fill="1476B8"/>
            <w:tcMar>
              <w:top w:w="80" w:type="dxa"/>
              <w:left w:w="120" w:type="dxa"/>
              <w:bottom w:w="80" w:type="dxa"/>
              <w:right w:w="120" w:type="dxa"/>
            </w:tcMar>
            <w:vAlign w:val="center"/>
          </w:tcPr>
          <w:p w14:paraId="468AE3A1" w14:textId="77777777" w:rsidR="00B60910" w:rsidRDefault="00755C66">
            <w:pPr>
              <w:pStyle w:val="TableText"/>
              <w:jc w:val="center"/>
            </w:pPr>
            <w:r>
              <w:rPr>
                <w:b/>
                <w:color w:val="FFFFFF"/>
              </w:rPr>
              <w:t>Lulus bila</w:t>
            </w:r>
          </w:p>
        </w:tc>
        <w:tc>
          <w:tcPr>
            <w:tcW w:w="3888" w:type="dxa"/>
            <w:shd w:val="clear" w:color="auto" w:fill="1476B8"/>
            <w:tcMar>
              <w:top w:w="80" w:type="dxa"/>
              <w:left w:w="120" w:type="dxa"/>
              <w:bottom w:w="80" w:type="dxa"/>
              <w:right w:w="120" w:type="dxa"/>
            </w:tcMar>
            <w:vAlign w:val="center"/>
          </w:tcPr>
          <w:p w14:paraId="594B7BD1" w14:textId="77777777" w:rsidR="00B60910" w:rsidRDefault="00755C66">
            <w:pPr>
              <w:pStyle w:val="TableText"/>
              <w:jc w:val="center"/>
            </w:pPr>
            <w:r>
              <w:rPr>
                <w:b/>
                <w:color w:val="FFFFFF"/>
              </w:rPr>
              <w:t>Stop bila</w:t>
            </w:r>
          </w:p>
        </w:tc>
      </w:tr>
      <w:tr w:rsidR="00B60910" w14:paraId="627226AC" w14:textId="77777777">
        <w:trPr>
          <w:cantSplit/>
        </w:trPr>
        <w:tc>
          <w:tcPr>
            <w:tcW w:w="1512" w:type="dxa"/>
            <w:tcMar>
              <w:top w:w="80" w:type="dxa"/>
              <w:left w:w="120" w:type="dxa"/>
              <w:bottom w:w="80" w:type="dxa"/>
              <w:right w:w="120" w:type="dxa"/>
            </w:tcMar>
          </w:tcPr>
          <w:p w14:paraId="24E97486" w14:textId="77777777" w:rsidR="00B60910" w:rsidRDefault="00755C66">
            <w:pPr>
              <w:pStyle w:val="TableText"/>
            </w:pPr>
            <w:r>
              <w:t>Security</w:t>
            </w:r>
          </w:p>
        </w:tc>
        <w:tc>
          <w:tcPr>
            <w:tcW w:w="3960" w:type="dxa"/>
            <w:tcMar>
              <w:top w:w="80" w:type="dxa"/>
              <w:left w:w="120" w:type="dxa"/>
              <w:bottom w:w="80" w:type="dxa"/>
              <w:right w:w="120" w:type="dxa"/>
            </w:tcMar>
          </w:tcPr>
          <w:p w14:paraId="2B27EEA1" w14:textId="77777777" w:rsidR="00B60910" w:rsidRDefault="00755C66">
            <w:pPr>
              <w:pStyle w:val="TableText"/>
            </w:pPr>
            <w:r>
              <w:t>HTTPS, secret unik, debug off, port internal tertutup</w:t>
            </w:r>
          </w:p>
        </w:tc>
        <w:tc>
          <w:tcPr>
            <w:tcW w:w="3888" w:type="dxa"/>
            <w:tcMar>
              <w:top w:w="80" w:type="dxa"/>
              <w:left w:w="120" w:type="dxa"/>
              <w:bottom w:w="80" w:type="dxa"/>
              <w:right w:w="120" w:type="dxa"/>
            </w:tcMar>
          </w:tcPr>
          <w:p w14:paraId="35FA67F0" w14:textId="77777777" w:rsidR="00B60910" w:rsidRDefault="00755C66">
            <w:pPr>
              <w:pStyle w:val="TableText"/>
            </w:pPr>
            <w:r>
              <w:t>Default secret/HTTP/public DB</w:t>
            </w:r>
          </w:p>
        </w:tc>
      </w:tr>
      <w:tr w:rsidR="00B60910" w14:paraId="410E5D40" w14:textId="77777777">
        <w:trPr>
          <w:cantSplit/>
        </w:trPr>
        <w:tc>
          <w:tcPr>
            <w:tcW w:w="1512" w:type="dxa"/>
            <w:shd w:val="clear" w:color="auto" w:fill="F6F8FC"/>
            <w:tcMar>
              <w:top w:w="80" w:type="dxa"/>
              <w:left w:w="120" w:type="dxa"/>
              <w:bottom w:w="80" w:type="dxa"/>
              <w:right w:w="120" w:type="dxa"/>
            </w:tcMar>
          </w:tcPr>
          <w:p w14:paraId="50426F12" w14:textId="77777777" w:rsidR="00B60910" w:rsidRDefault="00755C66">
            <w:pPr>
              <w:pStyle w:val="TableText"/>
            </w:pPr>
            <w:r>
              <w:lastRenderedPageBreak/>
              <w:t>Build</w:t>
            </w:r>
          </w:p>
        </w:tc>
        <w:tc>
          <w:tcPr>
            <w:tcW w:w="3960" w:type="dxa"/>
            <w:shd w:val="clear" w:color="auto" w:fill="F6F8FC"/>
            <w:tcMar>
              <w:top w:w="80" w:type="dxa"/>
              <w:left w:w="120" w:type="dxa"/>
              <w:bottom w:w="80" w:type="dxa"/>
              <w:right w:w="120" w:type="dxa"/>
            </w:tcMar>
          </w:tcPr>
          <w:p w14:paraId="1FABF689" w14:textId="77777777" w:rsidR="00B60910" w:rsidRDefault="00755C66">
            <w:pPr>
              <w:pStyle w:val="TableText"/>
            </w:pPr>
            <w:r>
              <w:t>Image immutable dan dependency check lulus</w:t>
            </w:r>
          </w:p>
        </w:tc>
        <w:tc>
          <w:tcPr>
            <w:tcW w:w="3888" w:type="dxa"/>
            <w:shd w:val="clear" w:color="auto" w:fill="F6F8FC"/>
            <w:tcMar>
              <w:top w:w="80" w:type="dxa"/>
              <w:left w:w="120" w:type="dxa"/>
              <w:bottom w:w="80" w:type="dxa"/>
              <w:right w:w="120" w:type="dxa"/>
            </w:tcMar>
          </w:tcPr>
          <w:p w14:paraId="231D95F3" w14:textId="77777777" w:rsidR="00B60910" w:rsidRDefault="00755C66">
            <w:pPr>
              <w:pStyle w:val="TableText"/>
            </w:pPr>
            <w:r>
              <w:t>Build drift/critical vulnerability</w:t>
            </w:r>
          </w:p>
        </w:tc>
      </w:tr>
      <w:tr w:rsidR="00B60910" w14:paraId="528B9872" w14:textId="77777777">
        <w:trPr>
          <w:cantSplit/>
        </w:trPr>
        <w:tc>
          <w:tcPr>
            <w:tcW w:w="1512" w:type="dxa"/>
            <w:tcMar>
              <w:top w:w="80" w:type="dxa"/>
              <w:left w:w="120" w:type="dxa"/>
              <w:bottom w:w="80" w:type="dxa"/>
              <w:right w:w="120" w:type="dxa"/>
            </w:tcMar>
          </w:tcPr>
          <w:p w14:paraId="5F1C2F26" w14:textId="77777777" w:rsidR="00B60910" w:rsidRDefault="00755C66">
            <w:pPr>
              <w:pStyle w:val="TableText"/>
            </w:pPr>
            <w:r>
              <w:t>Data</w:t>
            </w:r>
          </w:p>
        </w:tc>
        <w:tc>
          <w:tcPr>
            <w:tcW w:w="3960" w:type="dxa"/>
            <w:tcMar>
              <w:top w:w="80" w:type="dxa"/>
              <w:left w:w="120" w:type="dxa"/>
              <w:bottom w:w="80" w:type="dxa"/>
              <w:right w:w="120" w:type="dxa"/>
            </w:tcMar>
          </w:tcPr>
          <w:p w14:paraId="5749A8E8" w14:textId="77777777" w:rsidR="00B60910" w:rsidRDefault="00755C66">
            <w:pPr>
              <w:pStyle w:val="TableText"/>
            </w:pPr>
            <w:r>
              <w:t>Backup terbaru dan migration reviewed</w:t>
            </w:r>
          </w:p>
        </w:tc>
        <w:tc>
          <w:tcPr>
            <w:tcW w:w="3888" w:type="dxa"/>
            <w:tcMar>
              <w:top w:w="80" w:type="dxa"/>
              <w:left w:w="120" w:type="dxa"/>
              <w:bottom w:w="80" w:type="dxa"/>
              <w:right w:w="120" w:type="dxa"/>
            </w:tcMar>
          </w:tcPr>
          <w:p w14:paraId="3FE1BFE5" w14:textId="77777777" w:rsidR="00B60910" w:rsidRDefault="00755C66">
            <w:pPr>
              <w:pStyle w:val="TableText"/>
            </w:pPr>
            <w:r>
              <w:t>Backup gagal/tidak ada rollback</w:t>
            </w:r>
          </w:p>
        </w:tc>
      </w:tr>
      <w:tr w:rsidR="00B60910" w14:paraId="48BD6B85" w14:textId="77777777">
        <w:trPr>
          <w:cantSplit/>
        </w:trPr>
        <w:tc>
          <w:tcPr>
            <w:tcW w:w="1512" w:type="dxa"/>
            <w:shd w:val="clear" w:color="auto" w:fill="F6F8FC"/>
            <w:tcMar>
              <w:top w:w="80" w:type="dxa"/>
              <w:left w:w="120" w:type="dxa"/>
              <w:bottom w:w="80" w:type="dxa"/>
              <w:right w:w="120" w:type="dxa"/>
            </w:tcMar>
          </w:tcPr>
          <w:p w14:paraId="5064289A" w14:textId="77777777" w:rsidR="00B60910" w:rsidRDefault="00755C66">
            <w:pPr>
              <w:pStyle w:val="TableText"/>
            </w:pPr>
            <w:r>
              <w:t>Runtime</w:t>
            </w:r>
          </w:p>
        </w:tc>
        <w:tc>
          <w:tcPr>
            <w:tcW w:w="3960" w:type="dxa"/>
            <w:shd w:val="clear" w:color="auto" w:fill="F6F8FC"/>
            <w:tcMar>
              <w:top w:w="80" w:type="dxa"/>
              <w:left w:w="120" w:type="dxa"/>
              <w:bottom w:w="80" w:type="dxa"/>
              <w:right w:w="120" w:type="dxa"/>
            </w:tcMar>
          </w:tcPr>
          <w:p w14:paraId="2D7677F5" w14:textId="77777777" w:rsidR="00B60910" w:rsidRDefault="00755C66">
            <w:pPr>
              <w:pStyle w:val="TableText"/>
            </w:pPr>
            <w:r>
              <w:t>Semua health dan heartbeat lulus</w:t>
            </w:r>
          </w:p>
        </w:tc>
        <w:tc>
          <w:tcPr>
            <w:tcW w:w="3888" w:type="dxa"/>
            <w:shd w:val="clear" w:color="auto" w:fill="F6F8FC"/>
            <w:tcMar>
              <w:top w:w="80" w:type="dxa"/>
              <w:left w:w="120" w:type="dxa"/>
              <w:bottom w:w="80" w:type="dxa"/>
              <w:right w:w="120" w:type="dxa"/>
            </w:tcMar>
          </w:tcPr>
          <w:p w14:paraId="34E4CDF1" w14:textId="77777777" w:rsidR="00B60910" w:rsidRDefault="00755C66">
            <w:pPr>
              <w:pStyle w:val="TableText"/>
            </w:pPr>
            <w:r>
              <w:t>Worker/scheduler/WAHA gagal</w:t>
            </w:r>
          </w:p>
        </w:tc>
      </w:tr>
      <w:tr w:rsidR="00B60910" w14:paraId="2ADE9D5B" w14:textId="77777777">
        <w:trPr>
          <w:cantSplit/>
        </w:trPr>
        <w:tc>
          <w:tcPr>
            <w:tcW w:w="1512" w:type="dxa"/>
            <w:tcMar>
              <w:top w:w="80" w:type="dxa"/>
              <w:left w:w="120" w:type="dxa"/>
              <w:bottom w:w="80" w:type="dxa"/>
              <w:right w:w="120" w:type="dxa"/>
            </w:tcMar>
          </w:tcPr>
          <w:p w14:paraId="25D2A668" w14:textId="77777777" w:rsidR="00B60910" w:rsidRDefault="00755C66">
            <w:pPr>
              <w:pStyle w:val="TableText"/>
            </w:pPr>
            <w:r>
              <w:t>Application</w:t>
            </w:r>
          </w:p>
        </w:tc>
        <w:tc>
          <w:tcPr>
            <w:tcW w:w="3960" w:type="dxa"/>
            <w:tcMar>
              <w:top w:w="80" w:type="dxa"/>
              <w:left w:w="120" w:type="dxa"/>
              <w:bottom w:w="80" w:type="dxa"/>
              <w:right w:w="120" w:type="dxa"/>
            </w:tcMar>
          </w:tcPr>
          <w:p w14:paraId="1D46BC80" w14:textId="77777777" w:rsidR="00B60910" w:rsidRDefault="00755C66">
            <w:pPr>
              <w:pStyle w:val="TableText"/>
            </w:pPr>
            <w:r>
              <w:t>Test, smoke, RBAC, transaksi, webhook lulus</w:t>
            </w:r>
          </w:p>
        </w:tc>
        <w:tc>
          <w:tcPr>
            <w:tcW w:w="3888" w:type="dxa"/>
            <w:tcMar>
              <w:top w:w="80" w:type="dxa"/>
              <w:left w:w="120" w:type="dxa"/>
              <w:bottom w:w="80" w:type="dxa"/>
              <w:right w:w="120" w:type="dxa"/>
            </w:tcMar>
          </w:tcPr>
          <w:p w14:paraId="3DBA3060" w14:textId="77777777" w:rsidR="00B60910" w:rsidRDefault="00755C66">
            <w:pPr>
              <w:pStyle w:val="TableText"/>
            </w:pPr>
            <w:r>
              <w:t>Regresi atau data scope bocor</w:t>
            </w:r>
          </w:p>
        </w:tc>
      </w:tr>
      <w:tr w:rsidR="00B60910" w14:paraId="03307A76" w14:textId="77777777">
        <w:trPr>
          <w:cantSplit/>
        </w:trPr>
        <w:tc>
          <w:tcPr>
            <w:tcW w:w="1512" w:type="dxa"/>
            <w:shd w:val="clear" w:color="auto" w:fill="F6F8FC"/>
            <w:tcMar>
              <w:top w:w="80" w:type="dxa"/>
              <w:left w:w="120" w:type="dxa"/>
              <w:bottom w:w="80" w:type="dxa"/>
              <w:right w:w="120" w:type="dxa"/>
            </w:tcMar>
          </w:tcPr>
          <w:p w14:paraId="394774AA" w14:textId="77777777" w:rsidR="00B60910" w:rsidRDefault="00755C66">
            <w:pPr>
              <w:pStyle w:val="TableText"/>
            </w:pPr>
            <w:r>
              <w:t>Recovery</w:t>
            </w:r>
          </w:p>
        </w:tc>
        <w:tc>
          <w:tcPr>
            <w:tcW w:w="3960" w:type="dxa"/>
            <w:shd w:val="clear" w:color="auto" w:fill="F6F8FC"/>
            <w:tcMar>
              <w:top w:w="80" w:type="dxa"/>
              <w:left w:w="120" w:type="dxa"/>
              <w:bottom w:w="80" w:type="dxa"/>
              <w:right w:w="120" w:type="dxa"/>
            </w:tcMar>
          </w:tcPr>
          <w:p w14:paraId="055377FA" w14:textId="77777777" w:rsidR="00B60910" w:rsidRDefault="00755C66">
            <w:pPr>
              <w:pStyle w:val="TableText"/>
            </w:pPr>
            <w:r>
              <w:t>Restore/rollback rehearsal tersedia</w:t>
            </w:r>
          </w:p>
        </w:tc>
        <w:tc>
          <w:tcPr>
            <w:tcW w:w="3888" w:type="dxa"/>
            <w:shd w:val="clear" w:color="auto" w:fill="F6F8FC"/>
            <w:tcMar>
              <w:top w:w="80" w:type="dxa"/>
              <w:left w:w="120" w:type="dxa"/>
              <w:bottom w:w="80" w:type="dxa"/>
              <w:right w:w="120" w:type="dxa"/>
            </w:tcMar>
          </w:tcPr>
          <w:p w14:paraId="6E2E599B" w14:textId="77777777" w:rsidR="00B60910" w:rsidRDefault="00755C66">
            <w:pPr>
              <w:pStyle w:val="TableText"/>
            </w:pPr>
            <w:r>
              <w:t>RTO/RPO belum terukur</w:t>
            </w:r>
          </w:p>
        </w:tc>
      </w:tr>
      <w:tr w:rsidR="00B60910" w14:paraId="0218BF89" w14:textId="77777777">
        <w:trPr>
          <w:cantSplit/>
        </w:trPr>
        <w:tc>
          <w:tcPr>
            <w:tcW w:w="1512" w:type="dxa"/>
            <w:tcMar>
              <w:top w:w="80" w:type="dxa"/>
              <w:left w:w="120" w:type="dxa"/>
              <w:bottom w:w="80" w:type="dxa"/>
              <w:right w:w="120" w:type="dxa"/>
            </w:tcMar>
          </w:tcPr>
          <w:p w14:paraId="75D6AAC0" w14:textId="77777777" w:rsidR="00B60910" w:rsidRDefault="00755C66">
            <w:pPr>
              <w:pStyle w:val="TableText"/>
            </w:pPr>
            <w:r>
              <w:t>Operations</w:t>
            </w:r>
          </w:p>
        </w:tc>
        <w:tc>
          <w:tcPr>
            <w:tcW w:w="3960" w:type="dxa"/>
            <w:tcMar>
              <w:top w:w="80" w:type="dxa"/>
              <w:left w:w="120" w:type="dxa"/>
              <w:bottom w:w="80" w:type="dxa"/>
              <w:right w:w="120" w:type="dxa"/>
            </w:tcMar>
          </w:tcPr>
          <w:p w14:paraId="47617632" w14:textId="77777777" w:rsidR="00B60910" w:rsidRDefault="00755C66">
            <w:pPr>
              <w:pStyle w:val="TableText"/>
            </w:pPr>
            <w:r>
              <w:t>Monitoring, alert, owner, runbook siap</w:t>
            </w:r>
          </w:p>
        </w:tc>
        <w:tc>
          <w:tcPr>
            <w:tcW w:w="3888" w:type="dxa"/>
            <w:tcMar>
              <w:top w:w="80" w:type="dxa"/>
              <w:left w:w="120" w:type="dxa"/>
              <w:bottom w:w="80" w:type="dxa"/>
              <w:right w:w="120" w:type="dxa"/>
            </w:tcMar>
          </w:tcPr>
          <w:p w14:paraId="0100430B" w14:textId="77777777" w:rsidR="00B60910" w:rsidRDefault="00755C66">
            <w:pPr>
              <w:pStyle w:val="TableText"/>
            </w:pPr>
            <w:r>
              <w:t>Tidak ada observasi/eskalasi</w:t>
            </w:r>
          </w:p>
        </w:tc>
      </w:tr>
    </w:tbl>
    <w:p w14:paraId="0A78A9A4" w14:textId="77777777" w:rsidR="00B60910" w:rsidRDefault="00B60910">
      <w:pPr>
        <w:spacing w:after="0"/>
      </w:pPr>
    </w:p>
    <w:p w14:paraId="5210A066" w14:textId="77777777" w:rsidR="00B60910" w:rsidRDefault="00755C66">
      <w:pPr>
        <w:pStyle w:val="Heading1"/>
      </w:pPr>
      <w:bookmarkStart w:id="25" w:name="_Toc238508667"/>
      <w:r>
        <w:t>LAMPIRAN A - REGISTER RISIKO TEKNOLOGI</w:t>
      </w:r>
      <w:bookmarkEnd w:id="25"/>
    </w:p>
    <w:p w14:paraId="62E653DF" w14:textId="77777777" w:rsidR="00B60910" w:rsidRDefault="00755C66">
      <w:pPr>
        <w:pStyle w:val="Caption"/>
      </w:pPr>
      <w:r>
        <w:t>Tabel A-1. Risiko dan mitigasi</w:t>
      </w:r>
    </w:p>
    <w:tbl>
      <w:tblPr>
        <w:tblStyle w:val="TableGrid"/>
        <w:tblW w:w="9360" w:type="dxa"/>
        <w:tblInd w:w="120" w:type="dxa"/>
        <w:tblLayout w:type="fixed"/>
        <w:tblLook w:val="04A0" w:firstRow="1" w:lastRow="0" w:firstColumn="1" w:lastColumn="0" w:noHBand="0" w:noVBand="1"/>
      </w:tblPr>
      <w:tblGrid>
        <w:gridCol w:w="864"/>
        <w:gridCol w:w="2880"/>
        <w:gridCol w:w="2592"/>
        <w:gridCol w:w="3024"/>
      </w:tblGrid>
      <w:tr w:rsidR="00B60910" w14:paraId="7900EED5" w14:textId="77777777">
        <w:trPr>
          <w:cantSplit/>
          <w:tblHeader/>
        </w:trPr>
        <w:tc>
          <w:tcPr>
            <w:tcW w:w="864" w:type="dxa"/>
            <w:shd w:val="clear" w:color="auto" w:fill="1476B8"/>
            <w:tcMar>
              <w:top w:w="80" w:type="dxa"/>
              <w:left w:w="120" w:type="dxa"/>
              <w:bottom w:w="80" w:type="dxa"/>
              <w:right w:w="120" w:type="dxa"/>
            </w:tcMar>
            <w:vAlign w:val="center"/>
          </w:tcPr>
          <w:p w14:paraId="392C8B8C" w14:textId="77777777" w:rsidR="00B60910" w:rsidRDefault="00755C66">
            <w:pPr>
              <w:pStyle w:val="TableText"/>
              <w:jc w:val="center"/>
            </w:pPr>
            <w:r>
              <w:rPr>
                <w:b/>
                <w:color w:val="FFFFFF"/>
              </w:rPr>
              <w:t>ID</w:t>
            </w:r>
          </w:p>
        </w:tc>
        <w:tc>
          <w:tcPr>
            <w:tcW w:w="2880" w:type="dxa"/>
            <w:shd w:val="clear" w:color="auto" w:fill="1476B8"/>
            <w:tcMar>
              <w:top w:w="80" w:type="dxa"/>
              <w:left w:w="120" w:type="dxa"/>
              <w:bottom w:w="80" w:type="dxa"/>
              <w:right w:w="120" w:type="dxa"/>
            </w:tcMar>
            <w:vAlign w:val="center"/>
          </w:tcPr>
          <w:p w14:paraId="7CF24529" w14:textId="77777777" w:rsidR="00B60910" w:rsidRDefault="00755C66">
            <w:pPr>
              <w:pStyle w:val="TableText"/>
              <w:jc w:val="center"/>
            </w:pPr>
            <w:r>
              <w:rPr>
                <w:b/>
                <w:color w:val="FFFFFF"/>
              </w:rPr>
              <w:t>Risiko</w:t>
            </w:r>
          </w:p>
        </w:tc>
        <w:tc>
          <w:tcPr>
            <w:tcW w:w="2592" w:type="dxa"/>
            <w:shd w:val="clear" w:color="auto" w:fill="1476B8"/>
            <w:tcMar>
              <w:top w:w="80" w:type="dxa"/>
              <w:left w:w="120" w:type="dxa"/>
              <w:bottom w:w="80" w:type="dxa"/>
              <w:right w:w="120" w:type="dxa"/>
            </w:tcMar>
            <w:vAlign w:val="center"/>
          </w:tcPr>
          <w:p w14:paraId="755424C9" w14:textId="77777777" w:rsidR="00B60910" w:rsidRDefault="00755C66">
            <w:pPr>
              <w:pStyle w:val="TableText"/>
              <w:jc w:val="center"/>
            </w:pPr>
            <w:r>
              <w:rPr>
                <w:b/>
                <w:color w:val="FFFFFF"/>
              </w:rPr>
              <w:t>Dampak</w:t>
            </w:r>
          </w:p>
        </w:tc>
        <w:tc>
          <w:tcPr>
            <w:tcW w:w="3024" w:type="dxa"/>
            <w:shd w:val="clear" w:color="auto" w:fill="1476B8"/>
            <w:tcMar>
              <w:top w:w="80" w:type="dxa"/>
              <w:left w:w="120" w:type="dxa"/>
              <w:bottom w:w="80" w:type="dxa"/>
              <w:right w:w="120" w:type="dxa"/>
            </w:tcMar>
            <w:vAlign w:val="center"/>
          </w:tcPr>
          <w:p w14:paraId="38142CA1" w14:textId="77777777" w:rsidR="00B60910" w:rsidRDefault="00755C66">
            <w:pPr>
              <w:pStyle w:val="TableText"/>
              <w:jc w:val="center"/>
            </w:pPr>
            <w:r>
              <w:rPr>
                <w:b/>
                <w:color w:val="FFFFFF"/>
              </w:rPr>
              <w:t>Mitigasi</w:t>
            </w:r>
          </w:p>
        </w:tc>
      </w:tr>
      <w:tr w:rsidR="00B60910" w14:paraId="17E42E89" w14:textId="77777777">
        <w:trPr>
          <w:cantSplit/>
        </w:trPr>
        <w:tc>
          <w:tcPr>
            <w:tcW w:w="864" w:type="dxa"/>
            <w:tcMar>
              <w:top w:w="80" w:type="dxa"/>
              <w:left w:w="120" w:type="dxa"/>
              <w:bottom w:w="80" w:type="dxa"/>
              <w:right w:w="120" w:type="dxa"/>
            </w:tcMar>
          </w:tcPr>
          <w:p w14:paraId="33D7531F" w14:textId="77777777" w:rsidR="00B60910" w:rsidRDefault="00755C66">
            <w:pPr>
              <w:pStyle w:val="TableText"/>
            </w:pPr>
            <w:r>
              <w:t>T-01</w:t>
            </w:r>
          </w:p>
        </w:tc>
        <w:tc>
          <w:tcPr>
            <w:tcW w:w="2880" w:type="dxa"/>
            <w:tcMar>
              <w:top w:w="80" w:type="dxa"/>
              <w:left w:w="120" w:type="dxa"/>
              <w:bottom w:w="80" w:type="dxa"/>
              <w:right w:w="120" w:type="dxa"/>
            </w:tcMar>
          </w:tcPr>
          <w:p w14:paraId="669C9BE9" w14:textId="77777777" w:rsidR="00B60910" w:rsidRDefault="00755C66">
            <w:pPr>
              <w:pStyle w:val="TableText"/>
            </w:pPr>
            <w:r>
              <w:t>Single VPS/volume rusak</w:t>
            </w:r>
          </w:p>
        </w:tc>
        <w:tc>
          <w:tcPr>
            <w:tcW w:w="2592" w:type="dxa"/>
            <w:tcMar>
              <w:top w:w="80" w:type="dxa"/>
              <w:left w:w="120" w:type="dxa"/>
              <w:bottom w:w="80" w:type="dxa"/>
              <w:right w:w="120" w:type="dxa"/>
            </w:tcMar>
          </w:tcPr>
          <w:p w14:paraId="211616B5" w14:textId="77777777" w:rsidR="00B60910" w:rsidRDefault="00755C66">
            <w:pPr>
              <w:pStyle w:val="TableText"/>
            </w:pPr>
            <w:r>
              <w:t>Downtime dan kehilangan data</w:t>
            </w:r>
          </w:p>
        </w:tc>
        <w:tc>
          <w:tcPr>
            <w:tcW w:w="3024" w:type="dxa"/>
            <w:tcMar>
              <w:top w:w="80" w:type="dxa"/>
              <w:left w:w="120" w:type="dxa"/>
              <w:bottom w:w="80" w:type="dxa"/>
              <w:right w:w="120" w:type="dxa"/>
            </w:tcMar>
          </w:tcPr>
          <w:p w14:paraId="6771E828" w14:textId="77777777" w:rsidR="00B60910" w:rsidRDefault="00755C66">
            <w:pPr>
              <w:pStyle w:val="TableText"/>
            </w:pPr>
            <w:r>
              <w:t>Off-site backup, restore drill, provider snapshot</w:t>
            </w:r>
          </w:p>
        </w:tc>
      </w:tr>
      <w:tr w:rsidR="00B60910" w14:paraId="1667F625" w14:textId="77777777">
        <w:trPr>
          <w:cantSplit/>
        </w:trPr>
        <w:tc>
          <w:tcPr>
            <w:tcW w:w="864" w:type="dxa"/>
            <w:shd w:val="clear" w:color="auto" w:fill="F6F8FC"/>
            <w:tcMar>
              <w:top w:w="80" w:type="dxa"/>
              <w:left w:w="120" w:type="dxa"/>
              <w:bottom w:w="80" w:type="dxa"/>
              <w:right w:w="120" w:type="dxa"/>
            </w:tcMar>
          </w:tcPr>
          <w:p w14:paraId="27D9F5BE" w14:textId="77777777" w:rsidR="00B60910" w:rsidRDefault="00755C66">
            <w:pPr>
              <w:pStyle w:val="TableText"/>
            </w:pPr>
            <w:r>
              <w:t>T-02</w:t>
            </w:r>
          </w:p>
        </w:tc>
        <w:tc>
          <w:tcPr>
            <w:tcW w:w="2880" w:type="dxa"/>
            <w:shd w:val="clear" w:color="auto" w:fill="F6F8FC"/>
            <w:tcMar>
              <w:top w:w="80" w:type="dxa"/>
              <w:left w:w="120" w:type="dxa"/>
              <w:bottom w:w="80" w:type="dxa"/>
              <w:right w:w="120" w:type="dxa"/>
            </w:tcMar>
          </w:tcPr>
          <w:p w14:paraId="6FB547CC" w14:textId="77777777" w:rsidR="00B60910" w:rsidRDefault="00755C66">
            <w:pPr>
              <w:pStyle w:val="TableText"/>
            </w:pPr>
            <w:r>
              <w:t>Worker tidak aktif</w:t>
            </w:r>
          </w:p>
        </w:tc>
        <w:tc>
          <w:tcPr>
            <w:tcW w:w="2592" w:type="dxa"/>
            <w:shd w:val="clear" w:color="auto" w:fill="F6F8FC"/>
            <w:tcMar>
              <w:top w:w="80" w:type="dxa"/>
              <w:left w:w="120" w:type="dxa"/>
              <w:bottom w:w="80" w:type="dxa"/>
              <w:right w:w="120" w:type="dxa"/>
            </w:tcMar>
          </w:tcPr>
          <w:p w14:paraId="18904BC8" w14:textId="77777777" w:rsidR="00B60910" w:rsidRDefault="00755C66">
            <w:pPr>
              <w:pStyle w:val="TableText"/>
            </w:pPr>
            <w:r>
              <w:t>Webhook/inbox berhenti</w:t>
            </w:r>
          </w:p>
        </w:tc>
        <w:tc>
          <w:tcPr>
            <w:tcW w:w="3024" w:type="dxa"/>
            <w:shd w:val="clear" w:color="auto" w:fill="F6F8FC"/>
            <w:tcMar>
              <w:top w:w="80" w:type="dxa"/>
              <w:left w:w="120" w:type="dxa"/>
              <w:bottom w:w="80" w:type="dxa"/>
              <w:right w:w="120" w:type="dxa"/>
            </w:tcMar>
          </w:tcPr>
          <w:p w14:paraId="72B7F612" w14:textId="77777777" w:rsidR="00B60910" w:rsidRDefault="00755C66">
            <w:pPr>
              <w:pStyle w:val="TableText"/>
            </w:pPr>
            <w:r>
              <w:t>Heartbeat, queue age alert, restart policy</w:t>
            </w:r>
          </w:p>
        </w:tc>
      </w:tr>
      <w:tr w:rsidR="00B60910" w14:paraId="4154351E" w14:textId="77777777">
        <w:trPr>
          <w:cantSplit/>
        </w:trPr>
        <w:tc>
          <w:tcPr>
            <w:tcW w:w="864" w:type="dxa"/>
            <w:tcMar>
              <w:top w:w="80" w:type="dxa"/>
              <w:left w:w="120" w:type="dxa"/>
              <w:bottom w:w="80" w:type="dxa"/>
              <w:right w:w="120" w:type="dxa"/>
            </w:tcMar>
          </w:tcPr>
          <w:p w14:paraId="2D5AA89C" w14:textId="77777777" w:rsidR="00B60910" w:rsidRDefault="00755C66">
            <w:pPr>
              <w:pStyle w:val="TableText"/>
            </w:pPr>
            <w:r>
              <w:t>T-03</w:t>
            </w:r>
          </w:p>
        </w:tc>
        <w:tc>
          <w:tcPr>
            <w:tcW w:w="2880" w:type="dxa"/>
            <w:tcMar>
              <w:top w:w="80" w:type="dxa"/>
              <w:left w:w="120" w:type="dxa"/>
              <w:bottom w:w="80" w:type="dxa"/>
              <w:right w:w="120" w:type="dxa"/>
            </w:tcMar>
          </w:tcPr>
          <w:p w14:paraId="0A0320DF" w14:textId="77777777" w:rsidR="00B60910" w:rsidRDefault="00755C66">
            <w:pPr>
              <w:pStyle w:val="TableText"/>
            </w:pPr>
            <w:r>
              <w:t>Secret bocor/default</w:t>
            </w:r>
          </w:p>
        </w:tc>
        <w:tc>
          <w:tcPr>
            <w:tcW w:w="2592" w:type="dxa"/>
            <w:tcMar>
              <w:top w:w="80" w:type="dxa"/>
              <w:left w:w="120" w:type="dxa"/>
              <w:bottom w:w="80" w:type="dxa"/>
              <w:right w:w="120" w:type="dxa"/>
            </w:tcMar>
          </w:tcPr>
          <w:p w14:paraId="3510C754" w14:textId="77777777" w:rsidR="00B60910" w:rsidRDefault="00755C66">
            <w:pPr>
              <w:pStyle w:val="TableText"/>
            </w:pPr>
            <w:r>
              <w:t>Akses tidak sah</w:t>
            </w:r>
          </w:p>
        </w:tc>
        <w:tc>
          <w:tcPr>
            <w:tcW w:w="3024" w:type="dxa"/>
            <w:tcMar>
              <w:top w:w="80" w:type="dxa"/>
              <w:left w:w="120" w:type="dxa"/>
              <w:bottom w:w="80" w:type="dxa"/>
              <w:right w:w="120" w:type="dxa"/>
            </w:tcMar>
          </w:tcPr>
          <w:p w14:paraId="5FBBC3D2" w14:textId="77777777" w:rsidR="00B60910" w:rsidRDefault="00755C66">
            <w:pPr>
              <w:pStyle w:val="TableText"/>
            </w:pPr>
            <w:r>
              <w:t>Secret store, rotation, log redaction</w:t>
            </w:r>
          </w:p>
        </w:tc>
      </w:tr>
      <w:tr w:rsidR="00B60910" w14:paraId="3BD21596" w14:textId="77777777">
        <w:trPr>
          <w:cantSplit/>
        </w:trPr>
        <w:tc>
          <w:tcPr>
            <w:tcW w:w="864" w:type="dxa"/>
            <w:shd w:val="clear" w:color="auto" w:fill="F6F8FC"/>
            <w:tcMar>
              <w:top w:w="80" w:type="dxa"/>
              <w:left w:w="120" w:type="dxa"/>
              <w:bottom w:w="80" w:type="dxa"/>
              <w:right w:w="120" w:type="dxa"/>
            </w:tcMar>
          </w:tcPr>
          <w:p w14:paraId="568693F8" w14:textId="77777777" w:rsidR="00B60910" w:rsidRDefault="00755C66">
            <w:pPr>
              <w:pStyle w:val="TableText"/>
            </w:pPr>
            <w:r>
              <w:t>T-04</w:t>
            </w:r>
          </w:p>
        </w:tc>
        <w:tc>
          <w:tcPr>
            <w:tcW w:w="2880" w:type="dxa"/>
            <w:shd w:val="clear" w:color="auto" w:fill="F6F8FC"/>
            <w:tcMar>
              <w:top w:w="80" w:type="dxa"/>
              <w:left w:w="120" w:type="dxa"/>
              <w:bottom w:w="80" w:type="dxa"/>
              <w:right w:w="120" w:type="dxa"/>
            </w:tcMar>
          </w:tcPr>
          <w:p w14:paraId="03E7634B" w14:textId="77777777" w:rsidR="00B60910" w:rsidRDefault="00755C66">
            <w:pPr>
              <w:pStyle w:val="TableText"/>
            </w:pPr>
            <w:r>
              <w:t>Disk penuh</w:t>
            </w:r>
          </w:p>
        </w:tc>
        <w:tc>
          <w:tcPr>
            <w:tcW w:w="2592" w:type="dxa"/>
            <w:shd w:val="clear" w:color="auto" w:fill="F6F8FC"/>
            <w:tcMar>
              <w:top w:w="80" w:type="dxa"/>
              <w:left w:w="120" w:type="dxa"/>
              <w:bottom w:w="80" w:type="dxa"/>
              <w:right w:w="120" w:type="dxa"/>
            </w:tcMar>
          </w:tcPr>
          <w:p w14:paraId="5ED8F1B0" w14:textId="77777777" w:rsidR="00B60910" w:rsidRDefault="00755C66">
            <w:pPr>
              <w:pStyle w:val="TableText"/>
            </w:pPr>
            <w:r>
              <w:t>DB/log/WAHA gagal</w:t>
            </w:r>
          </w:p>
        </w:tc>
        <w:tc>
          <w:tcPr>
            <w:tcW w:w="3024" w:type="dxa"/>
            <w:shd w:val="clear" w:color="auto" w:fill="F6F8FC"/>
            <w:tcMar>
              <w:top w:w="80" w:type="dxa"/>
              <w:left w:w="120" w:type="dxa"/>
              <w:bottom w:w="80" w:type="dxa"/>
              <w:right w:w="120" w:type="dxa"/>
            </w:tcMar>
          </w:tcPr>
          <w:p w14:paraId="43BCC4AE" w14:textId="77777777" w:rsidR="00B60910" w:rsidRDefault="00755C66">
            <w:pPr>
              <w:pStyle w:val="TableText"/>
            </w:pPr>
            <w:r>
              <w:t>Capacity alert, retention, cleanup</w:t>
            </w:r>
          </w:p>
        </w:tc>
      </w:tr>
      <w:tr w:rsidR="00B60910" w14:paraId="0DE4FD3A" w14:textId="77777777">
        <w:trPr>
          <w:cantSplit/>
        </w:trPr>
        <w:tc>
          <w:tcPr>
            <w:tcW w:w="864" w:type="dxa"/>
            <w:tcMar>
              <w:top w:w="80" w:type="dxa"/>
              <w:left w:w="120" w:type="dxa"/>
              <w:bottom w:w="80" w:type="dxa"/>
              <w:right w:w="120" w:type="dxa"/>
            </w:tcMar>
          </w:tcPr>
          <w:p w14:paraId="0592F52F" w14:textId="77777777" w:rsidR="00B60910" w:rsidRDefault="00755C66">
            <w:pPr>
              <w:pStyle w:val="TableText"/>
            </w:pPr>
            <w:r>
              <w:t>T-05</w:t>
            </w:r>
          </w:p>
        </w:tc>
        <w:tc>
          <w:tcPr>
            <w:tcW w:w="2880" w:type="dxa"/>
            <w:tcMar>
              <w:top w:w="80" w:type="dxa"/>
              <w:left w:w="120" w:type="dxa"/>
              <w:bottom w:w="80" w:type="dxa"/>
              <w:right w:w="120" w:type="dxa"/>
            </w:tcMar>
          </w:tcPr>
          <w:p w14:paraId="71D4CFCF" w14:textId="77777777" w:rsidR="00B60910" w:rsidRDefault="00755C66">
            <w:pPr>
              <w:pStyle w:val="TableText"/>
            </w:pPr>
            <w:r>
              <w:t>WAHA/session gagal</w:t>
            </w:r>
          </w:p>
        </w:tc>
        <w:tc>
          <w:tcPr>
            <w:tcW w:w="2592" w:type="dxa"/>
            <w:tcMar>
              <w:top w:w="80" w:type="dxa"/>
              <w:left w:w="120" w:type="dxa"/>
              <w:bottom w:w="80" w:type="dxa"/>
              <w:right w:w="120" w:type="dxa"/>
            </w:tcMar>
          </w:tcPr>
          <w:p w14:paraId="0C3519D6" w14:textId="77777777" w:rsidR="00B60910" w:rsidRDefault="00755C66">
            <w:pPr>
              <w:pStyle w:val="TableText"/>
            </w:pPr>
            <w:r>
              <w:t>Kanal chat terputus</w:t>
            </w:r>
          </w:p>
        </w:tc>
        <w:tc>
          <w:tcPr>
            <w:tcW w:w="3024" w:type="dxa"/>
            <w:tcMar>
              <w:top w:w="80" w:type="dxa"/>
              <w:left w:w="120" w:type="dxa"/>
              <w:bottom w:w="80" w:type="dxa"/>
              <w:right w:w="120" w:type="dxa"/>
            </w:tcMar>
          </w:tcPr>
          <w:p w14:paraId="6C2CCDED" w14:textId="77777777" w:rsidR="00B60910" w:rsidRDefault="00755C66">
            <w:pPr>
              <w:pStyle w:val="TableText"/>
            </w:pPr>
            <w:r>
              <w:t>Session monitor, reconnect runbook, fallback operasional</w:t>
            </w:r>
          </w:p>
        </w:tc>
      </w:tr>
      <w:tr w:rsidR="00B60910" w14:paraId="60906D1F" w14:textId="77777777">
        <w:trPr>
          <w:cantSplit/>
        </w:trPr>
        <w:tc>
          <w:tcPr>
            <w:tcW w:w="864" w:type="dxa"/>
            <w:shd w:val="clear" w:color="auto" w:fill="F6F8FC"/>
            <w:tcMar>
              <w:top w:w="80" w:type="dxa"/>
              <w:left w:w="120" w:type="dxa"/>
              <w:bottom w:w="80" w:type="dxa"/>
              <w:right w:w="120" w:type="dxa"/>
            </w:tcMar>
          </w:tcPr>
          <w:p w14:paraId="24D364ED" w14:textId="77777777" w:rsidR="00B60910" w:rsidRDefault="00755C66">
            <w:pPr>
              <w:pStyle w:val="TableText"/>
            </w:pPr>
            <w:r>
              <w:t>T-06</w:t>
            </w:r>
          </w:p>
        </w:tc>
        <w:tc>
          <w:tcPr>
            <w:tcW w:w="2880" w:type="dxa"/>
            <w:shd w:val="clear" w:color="auto" w:fill="F6F8FC"/>
            <w:tcMar>
              <w:top w:w="80" w:type="dxa"/>
              <w:left w:w="120" w:type="dxa"/>
              <w:bottom w:w="80" w:type="dxa"/>
              <w:right w:w="120" w:type="dxa"/>
            </w:tcMar>
          </w:tcPr>
          <w:p w14:paraId="5CD39D2E" w14:textId="77777777" w:rsidR="00B60910" w:rsidRDefault="00755C66">
            <w:pPr>
              <w:pStyle w:val="TableText"/>
            </w:pPr>
            <w:r>
              <w:t>Migration merusak data</w:t>
            </w:r>
          </w:p>
        </w:tc>
        <w:tc>
          <w:tcPr>
            <w:tcW w:w="2592" w:type="dxa"/>
            <w:shd w:val="clear" w:color="auto" w:fill="F6F8FC"/>
            <w:tcMar>
              <w:top w:w="80" w:type="dxa"/>
              <w:left w:w="120" w:type="dxa"/>
              <w:bottom w:w="80" w:type="dxa"/>
              <w:right w:w="120" w:type="dxa"/>
            </w:tcMar>
          </w:tcPr>
          <w:p w14:paraId="3D41D9AF" w14:textId="77777777" w:rsidR="00B60910" w:rsidRDefault="00755C66">
            <w:pPr>
              <w:pStyle w:val="TableText"/>
            </w:pPr>
            <w:r>
              <w:t>Gangguan transaksi</w:t>
            </w:r>
          </w:p>
        </w:tc>
        <w:tc>
          <w:tcPr>
            <w:tcW w:w="3024" w:type="dxa"/>
            <w:shd w:val="clear" w:color="auto" w:fill="F6F8FC"/>
            <w:tcMar>
              <w:top w:w="80" w:type="dxa"/>
              <w:left w:w="120" w:type="dxa"/>
              <w:bottom w:w="80" w:type="dxa"/>
              <w:right w:w="120" w:type="dxa"/>
            </w:tcMar>
          </w:tcPr>
          <w:p w14:paraId="2248DE9A" w14:textId="77777777" w:rsidR="00B60910" w:rsidRDefault="00755C66">
            <w:pPr>
              <w:pStyle w:val="TableText"/>
            </w:pPr>
            <w:r>
              <w:t>Review, backup, staging, backward compatibility</w:t>
            </w:r>
          </w:p>
        </w:tc>
      </w:tr>
      <w:tr w:rsidR="00B60910" w14:paraId="7D3B865C" w14:textId="77777777">
        <w:trPr>
          <w:cantSplit/>
        </w:trPr>
        <w:tc>
          <w:tcPr>
            <w:tcW w:w="864" w:type="dxa"/>
            <w:tcMar>
              <w:top w:w="80" w:type="dxa"/>
              <w:left w:w="120" w:type="dxa"/>
              <w:bottom w:w="80" w:type="dxa"/>
              <w:right w:w="120" w:type="dxa"/>
            </w:tcMar>
          </w:tcPr>
          <w:p w14:paraId="1FB71A6D" w14:textId="77777777" w:rsidR="00B60910" w:rsidRDefault="00755C66">
            <w:pPr>
              <w:pStyle w:val="TableText"/>
            </w:pPr>
            <w:r>
              <w:t>T-07</w:t>
            </w:r>
          </w:p>
        </w:tc>
        <w:tc>
          <w:tcPr>
            <w:tcW w:w="2880" w:type="dxa"/>
            <w:tcMar>
              <w:top w:w="80" w:type="dxa"/>
              <w:left w:w="120" w:type="dxa"/>
              <w:bottom w:w="80" w:type="dxa"/>
              <w:right w:w="120" w:type="dxa"/>
            </w:tcMar>
          </w:tcPr>
          <w:p w14:paraId="4E7D8B1C" w14:textId="77777777" w:rsidR="00B60910" w:rsidRDefault="00755C66">
            <w:pPr>
              <w:pStyle w:val="TableText"/>
            </w:pPr>
            <w:r>
              <w:t>Redis gagal</w:t>
            </w:r>
          </w:p>
        </w:tc>
        <w:tc>
          <w:tcPr>
            <w:tcW w:w="2592" w:type="dxa"/>
            <w:tcMar>
              <w:top w:w="80" w:type="dxa"/>
              <w:left w:w="120" w:type="dxa"/>
              <w:bottom w:w="80" w:type="dxa"/>
              <w:right w:w="120" w:type="dxa"/>
            </w:tcMar>
          </w:tcPr>
          <w:p w14:paraId="414E7DE6" w14:textId="77777777" w:rsidR="00B60910" w:rsidRDefault="00755C66">
            <w:pPr>
              <w:pStyle w:val="TableText"/>
            </w:pPr>
            <w:r>
              <w:t>Session/queue/cache terganggu</w:t>
            </w:r>
          </w:p>
        </w:tc>
        <w:tc>
          <w:tcPr>
            <w:tcW w:w="3024" w:type="dxa"/>
            <w:tcMar>
              <w:top w:w="80" w:type="dxa"/>
              <w:left w:w="120" w:type="dxa"/>
              <w:bottom w:w="80" w:type="dxa"/>
              <w:right w:w="120" w:type="dxa"/>
            </w:tcMar>
          </w:tcPr>
          <w:p w14:paraId="7B40BA64" w14:textId="77777777" w:rsidR="00B60910" w:rsidRDefault="00755C66">
            <w:pPr>
              <w:pStyle w:val="TableText"/>
            </w:pPr>
            <w:r>
              <w:t>AOF, restart, fallback/recovery runbook</w:t>
            </w:r>
          </w:p>
        </w:tc>
      </w:tr>
      <w:tr w:rsidR="00B60910" w14:paraId="1DE4B4F1" w14:textId="77777777">
        <w:trPr>
          <w:cantSplit/>
        </w:trPr>
        <w:tc>
          <w:tcPr>
            <w:tcW w:w="864" w:type="dxa"/>
            <w:shd w:val="clear" w:color="auto" w:fill="F6F8FC"/>
            <w:tcMar>
              <w:top w:w="80" w:type="dxa"/>
              <w:left w:w="120" w:type="dxa"/>
              <w:bottom w:w="80" w:type="dxa"/>
              <w:right w:w="120" w:type="dxa"/>
            </w:tcMar>
          </w:tcPr>
          <w:p w14:paraId="6F9E7752" w14:textId="77777777" w:rsidR="00B60910" w:rsidRDefault="00755C66">
            <w:pPr>
              <w:pStyle w:val="TableText"/>
            </w:pPr>
            <w:r>
              <w:t>T-08</w:t>
            </w:r>
          </w:p>
        </w:tc>
        <w:tc>
          <w:tcPr>
            <w:tcW w:w="2880" w:type="dxa"/>
            <w:shd w:val="clear" w:color="auto" w:fill="F6F8FC"/>
            <w:tcMar>
              <w:top w:w="80" w:type="dxa"/>
              <w:left w:w="120" w:type="dxa"/>
              <w:bottom w:w="80" w:type="dxa"/>
              <w:right w:w="120" w:type="dxa"/>
            </w:tcMar>
          </w:tcPr>
          <w:p w14:paraId="2D548764" w14:textId="77777777" w:rsidR="00B60910" w:rsidRDefault="00755C66">
            <w:pPr>
              <w:pStyle w:val="TableText"/>
            </w:pPr>
            <w:r>
              <w:t>Image latest berubah</w:t>
            </w:r>
          </w:p>
        </w:tc>
        <w:tc>
          <w:tcPr>
            <w:tcW w:w="2592" w:type="dxa"/>
            <w:shd w:val="clear" w:color="auto" w:fill="F6F8FC"/>
            <w:tcMar>
              <w:top w:w="80" w:type="dxa"/>
              <w:left w:w="120" w:type="dxa"/>
              <w:bottom w:w="80" w:type="dxa"/>
              <w:right w:w="120" w:type="dxa"/>
            </w:tcMar>
          </w:tcPr>
          <w:p w14:paraId="1EDAD1E2" w14:textId="77777777" w:rsidR="00B60910" w:rsidRDefault="00755C66">
            <w:pPr>
              <w:pStyle w:val="TableText"/>
            </w:pPr>
            <w:r>
              <w:t>Deployment tidak reproducible</w:t>
            </w:r>
          </w:p>
        </w:tc>
        <w:tc>
          <w:tcPr>
            <w:tcW w:w="3024" w:type="dxa"/>
            <w:shd w:val="clear" w:color="auto" w:fill="F6F8FC"/>
            <w:tcMar>
              <w:top w:w="80" w:type="dxa"/>
              <w:left w:w="120" w:type="dxa"/>
              <w:bottom w:w="80" w:type="dxa"/>
              <w:right w:w="120" w:type="dxa"/>
            </w:tcMar>
          </w:tcPr>
          <w:p w14:paraId="4BB29AAD" w14:textId="77777777" w:rsidR="00B60910" w:rsidRDefault="00755C66">
            <w:pPr>
              <w:pStyle w:val="TableText"/>
            </w:pPr>
            <w:r>
              <w:t>Pin version/digest dan tag immutable</w:t>
            </w:r>
          </w:p>
        </w:tc>
      </w:tr>
    </w:tbl>
    <w:p w14:paraId="69FE5013" w14:textId="77777777" w:rsidR="00B60910" w:rsidRDefault="00B60910">
      <w:pPr>
        <w:spacing w:after="0"/>
      </w:pPr>
    </w:p>
    <w:p w14:paraId="5C52D087" w14:textId="77777777" w:rsidR="00B60910" w:rsidRDefault="00755C66">
      <w:pPr>
        <w:pStyle w:val="Heading1"/>
      </w:pPr>
      <w:bookmarkStart w:id="26" w:name="_Toc238508668"/>
      <w:r>
        <w:t>PENUTUP</w:t>
      </w:r>
      <w:bookmarkEnd w:id="26"/>
    </w:p>
    <w:p w14:paraId="7016ACE6" w14:textId="77777777" w:rsidR="00B60910" w:rsidRDefault="00755C66">
      <w:r>
        <w:t>Arsitektur teknologi SIVMI CRM telah memiliki fondasi full Docker yang cukup untuk pengembangan lokal dan baseline deployment VPS. Kesiapan produksi harus dibuktikan melalui hardening, secret management, backup/restore, worker/scheduler heartbeat, observability, dan release gate. Skalabilitas diterapkan bertahap setelah bottleneck dan kebutuhan availability terukur.</w:t>
      </w:r>
    </w:p>
    <w:tbl>
      <w:tblPr>
        <w:tblStyle w:val="TableGrid"/>
        <w:tblW w:w="9360" w:type="dxa"/>
        <w:tblInd w:w="120" w:type="dxa"/>
        <w:tblLayout w:type="fixed"/>
        <w:tblLook w:val="04A0" w:firstRow="1" w:lastRow="0" w:firstColumn="1" w:lastColumn="0" w:noHBand="0" w:noVBand="1"/>
      </w:tblPr>
      <w:tblGrid>
        <w:gridCol w:w="9360"/>
      </w:tblGrid>
      <w:tr w:rsidR="00B60910" w14:paraId="15631EB3" w14:textId="77777777">
        <w:tc>
          <w:tcPr>
            <w:tcW w:w="9360" w:type="dxa"/>
            <w:shd w:val="clear" w:color="auto" w:fill="ECFDF5"/>
            <w:tcMar>
              <w:top w:w="80" w:type="dxa"/>
              <w:left w:w="120" w:type="dxa"/>
              <w:bottom w:w="80" w:type="dxa"/>
              <w:right w:w="120" w:type="dxa"/>
            </w:tcMar>
          </w:tcPr>
          <w:p w14:paraId="30F3D5F0" w14:textId="77777777" w:rsidR="00B60910" w:rsidRDefault="00755C66">
            <w:r>
              <w:rPr>
                <w:b/>
                <w:color w:val="075985"/>
                <w:sz w:val="21"/>
              </w:rPr>
              <w:t>Baseline final BAB VII</w:t>
            </w:r>
            <w:r>
              <w:rPr>
                <w:b/>
                <w:color w:val="075985"/>
                <w:sz w:val="21"/>
              </w:rPr>
              <w:br/>
            </w:r>
            <w:r>
              <w:rPr>
                <w:sz w:val="20"/>
              </w:rPr>
              <w:t>Setiap perubahan image, versi runtime, driver state, port, volume, health check, RPO/RTO, atau topologi VPS wajib memperbarui dokumen ini, Compose/runbook, diagram, serta bukti verifikasi secara bersamaan.</w:t>
            </w:r>
          </w:p>
        </w:tc>
      </w:tr>
    </w:tbl>
    <w:p w14:paraId="169D6995" w14:textId="77777777" w:rsidR="00B60910" w:rsidRDefault="00B60910">
      <w:pPr>
        <w:spacing w:after="0"/>
      </w:pPr>
    </w:p>
    <w:sectPr w:rsidR="00B60910" w:rsidSect="00034616">
      <w:headerReference w:type="default" r:id="rId17"/>
      <w:footerReference w:type="default" r:id="rId18"/>
      <w:pgSz w:w="12240" w:h="15840"/>
      <w:pgMar w:top="1224" w:right="1440" w:bottom="1224"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48FD" w14:textId="77777777" w:rsidR="00755C66" w:rsidRDefault="00755C66">
      <w:pPr>
        <w:spacing w:after="0" w:line="240" w:lineRule="auto"/>
      </w:pPr>
      <w:r>
        <w:separator/>
      </w:r>
    </w:p>
  </w:endnote>
  <w:endnote w:type="continuationSeparator" w:id="0">
    <w:p w14:paraId="5B1E1278" w14:textId="77777777" w:rsidR="00755C66" w:rsidRDefault="00755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6A23" w14:textId="77777777" w:rsidR="00B60910" w:rsidRDefault="00755C66">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B72A" w14:textId="77777777" w:rsidR="00755C66" w:rsidRDefault="00755C66">
      <w:pPr>
        <w:spacing w:after="0" w:line="240" w:lineRule="auto"/>
      </w:pPr>
      <w:r>
        <w:separator/>
      </w:r>
    </w:p>
  </w:footnote>
  <w:footnote w:type="continuationSeparator" w:id="0">
    <w:p w14:paraId="30DCEAB1" w14:textId="77777777" w:rsidR="00755C66" w:rsidRDefault="00755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4B6E" w14:textId="77777777" w:rsidR="00B60910" w:rsidRDefault="00755C66">
    <w:pPr>
      <w:pStyle w:val="Header"/>
    </w:pPr>
    <w:r>
      <w:rPr>
        <w:b/>
        <w:color w:val="1476B8"/>
        <w:sz w:val="17"/>
      </w:rPr>
      <w:t>SIVMI CRM  |  BAB VII: ARSITEKTUR TEKNOLOGI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739816">
    <w:abstractNumId w:val="8"/>
  </w:num>
  <w:num w:numId="2" w16cid:durableId="682900647">
    <w:abstractNumId w:val="6"/>
  </w:num>
  <w:num w:numId="3" w16cid:durableId="913471194">
    <w:abstractNumId w:val="5"/>
  </w:num>
  <w:num w:numId="4" w16cid:durableId="1232541075">
    <w:abstractNumId w:val="4"/>
  </w:num>
  <w:num w:numId="5" w16cid:durableId="334502466">
    <w:abstractNumId w:val="7"/>
  </w:num>
  <w:num w:numId="6" w16cid:durableId="156653516">
    <w:abstractNumId w:val="3"/>
  </w:num>
  <w:num w:numId="7" w16cid:durableId="616985941">
    <w:abstractNumId w:val="2"/>
  </w:num>
  <w:num w:numId="8" w16cid:durableId="1722944498">
    <w:abstractNumId w:val="1"/>
  </w:num>
  <w:num w:numId="9" w16cid:durableId="11352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5C66"/>
    <w:rsid w:val="00851885"/>
    <w:rsid w:val="00AA1D8D"/>
    <w:rsid w:val="00B47730"/>
    <w:rsid w:val="00B60910"/>
    <w:rsid w:val="00BD63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8644B"/>
  <w14:defaultImageDpi w14:val="300"/>
  <w15:docId w15:val="{30B6DCD6-4A83-40C8-9820-5A3789D9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BD63BE"/>
    <w:pPr>
      <w:spacing w:after="100"/>
    </w:pPr>
  </w:style>
  <w:style w:type="paragraph" w:styleId="TOC2">
    <w:name w:val="toc 2"/>
    <w:basedOn w:val="Normal"/>
    <w:next w:val="Normal"/>
    <w:autoRedefine/>
    <w:uiPriority w:val="39"/>
    <w:unhideWhenUsed/>
    <w:rsid w:val="00BD63BE"/>
    <w:pPr>
      <w:spacing w:after="100"/>
      <w:ind w:left="220"/>
    </w:pPr>
  </w:style>
  <w:style w:type="paragraph" w:styleId="TOC3">
    <w:name w:val="toc 3"/>
    <w:basedOn w:val="Normal"/>
    <w:next w:val="Normal"/>
    <w:autoRedefine/>
    <w:uiPriority w:val="39"/>
    <w:unhideWhenUsed/>
    <w:rsid w:val="00BD63BE"/>
    <w:pPr>
      <w:spacing w:after="100"/>
      <w:ind w:left="440"/>
    </w:pPr>
  </w:style>
  <w:style w:type="character" w:styleId="Hyperlink">
    <w:name w:val="Hyperlink"/>
    <w:basedOn w:val="DefaultParagraphFont"/>
    <w:uiPriority w:val="99"/>
    <w:unhideWhenUsed/>
    <w:rsid w:val="00BD63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3457</Words>
  <Characters>19711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ini fauzan</cp:lastModifiedBy>
  <cp:revision>2</cp:revision>
  <dcterms:created xsi:type="dcterms:W3CDTF">2013-12-23T23:15:00Z</dcterms:created>
  <dcterms:modified xsi:type="dcterms:W3CDTF">2026-08-24T17:03:00Z</dcterms:modified>
  <cp:category/>
</cp:coreProperties>
</file>