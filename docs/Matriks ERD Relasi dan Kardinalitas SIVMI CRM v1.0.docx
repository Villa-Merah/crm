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B4D7" w14:textId="77777777" w:rsidR="004821BF" w:rsidRDefault="00BC7923">
      <w:pPr>
        <w:spacing w:before="120" w:after="60"/>
      </w:pPr>
      <w:r>
        <w:rPr>
          <w:b/>
          <w:color w:val="075985"/>
          <w:sz w:val="46"/>
        </w:rPr>
        <w:t>MATRIKS ERD RELASI DAN KARDINALITAS</w:t>
      </w:r>
    </w:p>
    <w:p w14:paraId="503F5666" w14:textId="77777777" w:rsidR="004821BF" w:rsidRDefault="00BC7923">
      <w:pPr>
        <w:spacing w:after="240"/>
      </w:pPr>
      <w:r>
        <w:rPr>
          <w:color w:val="64748B"/>
          <w:sz w:val="23"/>
        </w:rPr>
        <w:t>SIVMI CRM - Skema operasional, kinerja, WhatsApp, import/export, dan REST API</w:t>
      </w:r>
    </w:p>
    <w:p w14:paraId="28E26D09" w14:textId="77777777" w:rsidR="004821BF" w:rsidRDefault="00BC7923">
      <w:pPr>
        <w:spacing w:after="40"/>
      </w:pPr>
      <w:r>
        <w:rPr>
          <w:b/>
        </w:rPr>
        <w:t xml:space="preserve">Versi: </w:t>
      </w:r>
      <w:r>
        <w:t>1.0</w:t>
      </w:r>
    </w:p>
    <w:p w14:paraId="117DADEA" w14:textId="77777777" w:rsidR="004821BF" w:rsidRDefault="00BC7923">
      <w:pPr>
        <w:spacing w:after="40"/>
      </w:pPr>
      <w:r>
        <w:rPr>
          <w:b/>
        </w:rPr>
        <w:t xml:space="preserve">Baseline skema: </w:t>
      </w:r>
      <w:r>
        <w:t>Migration sampai 2026_08_25_000001_create_public_api_tables.php</w:t>
      </w:r>
    </w:p>
    <w:p w14:paraId="1D85B3F7" w14:textId="77777777" w:rsidR="004821BF" w:rsidRDefault="00BC7923">
      <w:pPr>
        <w:spacing w:after="40"/>
      </w:pPr>
      <w:r>
        <w:rPr>
          <w:b/>
        </w:rPr>
        <w:t xml:space="preserve">Sumber verifikasi: </w:t>
      </w:r>
      <w:r>
        <w:t>database/migrations dan app/Models</w:t>
      </w:r>
    </w:p>
    <w:p w14:paraId="2D55C8EC" w14:textId="77777777" w:rsidR="004821BF" w:rsidRDefault="00BC7923">
      <w:pPr>
        <w:spacing w:after="40"/>
      </w:pPr>
      <w:r>
        <w:rPr>
          <w:b/>
        </w:rPr>
        <w:t xml:space="preserve">Notasi: </w:t>
      </w:r>
      <w:r>
        <w:t>1 : 0..N = satu induk dapat memiliki nol sampai banyak anak; 1 : 0..1 = opsional tunggal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28"/>
        <w:gridCol w:w="3528"/>
        <w:gridCol w:w="3528"/>
        <w:gridCol w:w="3528"/>
      </w:tblGrid>
      <w:tr w:rsidR="004821BF" w14:paraId="7B9157B0" w14:textId="77777777">
        <w:tc>
          <w:tcPr>
            <w:tcW w:w="3528" w:type="dxa"/>
            <w:shd w:val="clear" w:color="auto" w:fill="EAF4FB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F09D66E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1476B8"/>
                <w:sz w:val="32"/>
              </w:rPr>
              <w:t>36</w:t>
            </w:r>
            <w:r>
              <w:rPr>
                <w:b/>
                <w:color w:val="1476B8"/>
                <w:sz w:val="32"/>
              </w:rPr>
              <w:br/>
            </w:r>
            <w:r>
              <w:rPr>
                <w:b/>
                <w:sz w:val="17"/>
              </w:rPr>
              <w:t>relasi terpetakan</w:t>
            </w:r>
          </w:p>
        </w:tc>
        <w:tc>
          <w:tcPr>
            <w:tcW w:w="3528" w:type="dxa"/>
            <w:shd w:val="clear" w:color="auto" w:fill="ECFDF5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7742BDA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10B981"/>
                <w:sz w:val="32"/>
              </w:rPr>
              <w:t>32</w:t>
            </w:r>
            <w:r>
              <w:rPr>
                <w:b/>
                <w:color w:val="10B981"/>
                <w:sz w:val="32"/>
              </w:rPr>
              <w:br/>
            </w:r>
            <w:r>
              <w:rPr>
                <w:b/>
                <w:sz w:val="17"/>
              </w:rPr>
              <w:t>relasi FK fisik</w:t>
            </w:r>
          </w:p>
        </w:tc>
        <w:tc>
          <w:tcPr>
            <w:tcW w:w="3528" w:type="dxa"/>
            <w:shd w:val="clear" w:color="auto" w:fill="FFFBEB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EC327A1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59E0B"/>
                <w:sz w:val="32"/>
              </w:rPr>
              <w:t>4</w:t>
            </w:r>
            <w:r>
              <w:rPr>
                <w:b/>
                <w:color w:val="F59E0B"/>
                <w:sz w:val="32"/>
              </w:rPr>
              <w:br/>
            </w:r>
            <w:r>
              <w:rPr>
                <w:b/>
                <w:sz w:val="17"/>
              </w:rPr>
              <w:t>relasi logis/polymorphic</w:t>
            </w:r>
          </w:p>
        </w:tc>
        <w:tc>
          <w:tcPr>
            <w:tcW w:w="3528" w:type="dxa"/>
            <w:shd w:val="clear" w:color="auto" w:fill="FFF1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D438BC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43F5E"/>
                <w:sz w:val="32"/>
              </w:rPr>
              <w:t>6</w:t>
            </w:r>
            <w:r>
              <w:rPr>
                <w:b/>
                <w:color w:val="F43F5E"/>
                <w:sz w:val="32"/>
              </w:rPr>
              <w:br/>
            </w:r>
            <w:r>
              <w:rPr>
                <w:b/>
                <w:sz w:val="17"/>
              </w:rPr>
              <w:t>tabel mandiri</w:t>
            </w:r>
          </w:p>
        </w:tc>
      </w:tr>
    </w:tbl>
    <w:p w14:paraId="11DE0183" w14:textId="77777777" w:rsidR="004821BF" w:rsidRDefault="00BC7923">
      <w:pPr>
        <w:pStyle w:val="Heading1"/>
      </w:pPr>
      <w:r>
        <w:t>1. Notasi dan Aturan Pembacaan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112"/>
      </w:tblGrid>
      <w:tr w:rsidR="004821BF" w14:paraId="70C578D8" w14:textId="77777777">
        <w:tc>
          <w:tcPr>
            <w:tcW w:w="14112" w:type="dxa"/>
            <w:shd w:val="clear" w:color="auto" w:fill="EAF4F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CECBAC3" w14:textId="77777777" w:rsidR="004821BF" w:rsidRDefault="00BC7923">
            <w:pPr>
              <w:spacing w:after="0"/>
            </w:pPr>
            <w:r>
              <w:rPr>
                <w:b/>
                <w:color w:val="075985"/>
              </w:rPr>
              <w:t xml:space="preserve">Cara membaca:  </w:t>
            </w:r>
            <w:r>
              <w:rPr>
                <w:sz w:val="18"/>
              </w:rPr>
              <w:t>Kardinalitas ditulis dari perspektif entitas induk ke entitas anak. FK nullable membuat sisi anak opsional; UNIQUE membatasi satu anak; CASCADE menghapus anak; SET NULL mempertahankan anak; RESTRICT/NO ACTION menolak penghapusan induk yang masih direferensikan.</w:t>
            </w:r>
          </w:p>
        </w:tc>
      </w:tr>
    </w:tbl>
    <w:p w14:paraId="62B9E489" w14:textId="77777777" w:rsidR="004821BF" w:rsidRDefault="00BC7923">
      <w:pPr>
        <w:pStyle w:val="Heading2"/>
      </w:pPr>
      <w:r>
        <w:t>Cakupan Matriks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22"/>
        <w:gridCol w:w="2822"/>
        <w:gridCol w:w="2822"/>
        <w:gridCol w:w="2822"/>
        <w:gridCol w:w="2824"/>
      </w:tblGrid>
      <w:tr w:rsidR="004821BF" w14:paraId="0E8C7C93" w14:textId="77777777">
        <w:tc>
          <w:tcPr>
            <w:tcW w:w="282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0815588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1476B8"/>
                <w:sz w:val="26"/>
              </w:rPr>
              <w:t>12</w:t>
            </w:r>
            <w:r>
              <w:rPr>
                <w:b/>
                <w:color w:val="1476B8"/>
                <w:sz w:val="26"/>
              </w:rPr>
              <w:br/>
            </w:r>
            <w:r>
              <w:rPr>
                <w:b/>
                <w:sz w:val="16"/>
              </w:rPr>
              <w:t>operasional</w:t>
            </w:r>
          </w:p>
        </w:tc>
        <w:tc>
          <w:tcPr>
            <w:tcW w:w="282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CBAFC40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1476B8"/>
                <w:sz w:val="26"/>
              </w:rPr>
              <w:t>9</w:t>
            </w:r>
            <w:r>
              <w:rPr>
                <w:b/>
                <w:color w:val="1476B8"/>
                <w:sz w:val="26"/>
              </w:rPr>
              <w:br/>
            </w:r>
            <w:r>
              <w:rPr>
                <w:b/>
                <w:sz w:val="16"/>
              </w:rPr>
              <w:t>kinerja &amp; kontrol</w:t>
            </w:r>
          </w:p>
        </w:tc>
        <w:tc>
          <w:tcPr>
            <w:tcW w:w="282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C6C05C8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1476B8"/>
                <w:sz w:val="26"/>
              </w:rPr>
              <w:t>7</w:t>
            </w:r>
            <w:r>
              <w:rPr>
                <w:b/>
                <w:color w:val="1476B8"/>
                <w:sz w:val="26"/>
              </w:rPr>
              <w:br/>
            </w:r>
            <w:r>
              <w:rPr>
                <w:b/>
                <w:sz w:val="16"/>
              </w:rPr>
              <w:t>WhatsApp</w:t>
            </w:r>
          </w:p>
        </w:tc>
        <w:tc>
          <w:tcPr>
            <w:tcW w:w="282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7269E07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1476B8"/>
                <w:sz w:val="26"/>
              </w:rPr>
              <w:t>6</w:t>
            </w:r>
            <w:r>
              <w:rPr>
                <w:b/>
                <w:color w:val="1476B8"/>
                <w:sz w:val="26"/>
              </w:rPr>
              <w:br/>
            </w:r>
            <w:r>
              <w:rPr>
                <w:b/>
                <w:sz w:val="16"/>
              </w:rPr>
              <w:t>pertukaran data</w:t>
            </w:r>
          </w:p>
        </w:tc>
        <w:tc>
          <w:tcPr>
            <w:tcW w:w="2824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F893A40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1476B8"/>
                <w:sz w:val="26"/>
              </w:rPr>
              <w:t>2</w:t>
            </w:r>
            <w:r>
              <w:rPr>
                <w:b/>
                <w:color w:val="1476B8"/>
                <w:sz w:val="26"/>
              </w:rPr>
              <w:br/>
            </w:r>
            <w:r>
              <w:rPr>
                <w:b/>
                <w:sz w:val="16"/>
              </w:rPr>
              <w:t>relasi logis</w:t>
            </w:r>
          </w:p>
        </w:tc>
      </w:tr>
    </w:tbl>
    <w:p w14:paraId="3E93C647" w14:textId="77777777" w:rsidR="004821BF" w:rsidRDefault="00BC7923">
      <w:pPr>
        <w:pStyle w:val="Heading1"/>
        <w:pageBreakBefore/>
      </w:pPr>
      <w:r>
        <w:lastRenderedPageBreak/>
        <w:t>2. Matriks Ringkas ERD Operasional</w:t>
      </w:r>
    </w:p>
    <w:p w14:paraId="462A7872" w14:textId="77777777" w:rsidR="004821BF" w:rsidRDefault="00BC7923">
      <w:pPr>
        <w:keepNext/>
      </w:pPr>
      <w:r>
        <w:t>Ringkasan berikut mengikuti alur utama lead sampai pembayaran seperti ERD operasional.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800"/>
        <w:gridCol w:w="2200"/>
        <w:gridCol w:w="1400"/>
        <w:gridCol w:w="6512"/>
      </w:tblGrid>
      <w:tr w:rsidR="004821BF" w14:paraId="3771857B" w14:textId="77777777">
        <w:trPr>
          <w:cantSplit/>
          <w:tblHeader/>
        </w:trPr>
        <w:tc>
          <w:tcPr>
            <w:tcW w:w="22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5B8168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induk</w:t>
            </w:r>
          </w:p>
        </w:tc>
        <w:tc>
          <w:tcPr>
            <w:tcW w:w="18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F80645F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Relasi</w:t>
            </w:r>
          </w:p>
        </w:tc>
        <w:tc>
          <w:tcPr>
            <w:tcW w:w="22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B977870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anak</w:t>
            </w:r>
          </w:p>
        </w:tc>
        <w:tc>
          <w:tcPr>
            <w:tcW w:w="14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F4380D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Kardinalitas</w:t>
            </w:r>
          </w:p>
        </w:tc>
        <w:tc>
          <w:tcPr>
            <w:tcW w:w="6512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01742FC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Keterangan ringkas</w:t>
            </w:r>
          </w:p>
        </w:tc>
      </w:tr>
      <w:tr w:rsidR="004821BF" w14:paraId="02FAE9DD" w14:textId="77777777">
        <w:trPr>
          <w:cantSplit/>
        </w:trPr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91A818C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cabang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8E8A4BD" w14:textId="77777777" w:rsidR="004821BF" w:rsidRDefault="00BC7923">
            <w:pPr>
              <w:spacing w:after="0"/>
            </w:pPr>
            <w:r>
              <w:rPr>
                <w:sz w:val="16"/>
              </w:rPr>
              <w:t>memiliki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004A814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users</w:t>
            </w:r>
          </w:p>
        </w:tc>
        <w:tc>
          <w:tcPr>
            <w:tcW w:w="14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DB0AA55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D835906" w14:textId="77777777" w:rsidR="004821BF" w:rsidRDefault="00BC7923">
            <w:pPr>
              <w:spacing w:after="0"/>
            </w:pPr>
            <w:r>
              <w:rPr>
                <w:sz w:val="16"/>
              </w:rPr>
              <w:t>Satu cabang dapat menaungi banyak pengguna. Superadmin/direksi boleh tidak memiliki cabang.</w:t>
            </w:r>
          </w:p>
        </w:tc>
      </w:tr>
      <w:tr w:rsidR="004821BF" w14:paraId="64D8FB04" w14:textId="77777777">
        <w:trPr>
          <w:cantSplit/>
        </w:trPr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EEA7CFA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sekolah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4C97DC8" w14:textId="77777777" w:rsidR="004821BF" w:rsidRDefault="00BC7923">
            <w:pPr>
              <w:spacing w:after="0"/>
            </w:pPr>
            <w:r>
              <w:rPr>
                <w:sz w:val="16"/>
              </w:rPr>
              <w:t>menjadi asal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0EB2EE9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leads</w:t>
            </w:r>
          </w:p>
        </w:tc>
        <w:tc>
          <w:tcPr>
            <w:tcW w:w="14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9735E89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9FE88F4" w14:textId="77777777" w:rsidR="004821BF" w:rsidRDefault="00BC7923">
            <w:pPr>
              <w:spacing w:after="0"/>
            </w:pPr>
            <w:r>
              <w:rPr>
                <w:sz w:val="16"/>
              </w:rPr>
              <w:t>Lead boleh belum memiliki sekolah atau memilih Alumni/Gapyear.</w:t>
            </w:r>
          </w:p>
        </w:tc>
      </w:tr>
      <w:tr w:rsidR="004821BF" w14:paraId="2F5D3A3A" w14:textId="77777777">
        <w:trPr>
          <w:cantSplit/>
        </w:trPr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322A463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program_bimbel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309654D" w14:textId="77777777" w:rsidR="004821BF" w:rsidRDefault="00BC7923">
            <w:pPr>
              <w:spacing w:after="0"/>
            </w:pPr>
            <w:r>
              <w:rPr>
                <w:sz w:val="16"/>
              </w:rPr>
              <w:t>diminati oleh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A7FEDD9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leads</w:t>
            </w:r>
          </w:p>
        </w:tc>
        <w:tc>
          <w:tcPr>
            <w:tcW w:w="14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8D4847C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BEB5D0B" w14:textId="77777777" w:rsidR="004821BF" w:rsidRDefault="00BC7923">
            <w:pPr>
              <w:spacing w:after="0"/>
            </w:pPr>
            <w:r>
              <w:rPr>
                <w:sz w:val="16"/>
              </w:rPr>
              <w:t>Minat program pada lead bersifat opsional dan dapat ditetapkan kemudian.</w:t>
            </w:r>
          </w:p>
        </w:tc>
      </w:tr>
      <w:tr w:rsidR="004821BF" w14:paraId="23C310EB" w14:textId="77777777">
        <w:trPr>
          <w:cantSplit/>
        </w:trPr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68F84A2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cabang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AE01237" w14:textId="77777777" w:rsidR="004821BF" w:rsidRDefault="00BC7923">
            <w:pPr>
              <w:spacing w:after="0"/>
            </w:pPr>
            <w:r>
              <w:rPr>
                <w:sz w:val="16"/>
              </w:rPr>
              <w:t>memiliki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127C03E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leads</w:t>
            </w:r>
          </w:p>
        </w:tc>
        <w:tc>
          <w:tcPr>
            <w:tcW w:w="14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D06D287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9C7743C" w14:textId="77777777" w:rsidR="004821BF" w:rsidRDefault="00BC7923">
            <w:pPr>
              <w:spacing w:after="0"/>
            </w:pPr>
            <w:r>
              <w:rPr>
                <w:sz w:val="16"/>
              </w:rPr>
              <w:t>Setiap lead wajib berada pada satu cabang; penghapusan cabang ditolak saat masih direferensikan.</w:t>
            </w:r>
          </w:p>
        </w:tc>
      </w:tr>
      <w:tr w:rsidR="004821BF" w14:paraId="41063708" w14:textId="77777777">
        <w:trPr>
          <w:cantSplit/>
        </w:trPr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D6CC929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users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16DEFCE" w14:textId="77777777" w:rsidR="004821BF" w:rsidRDefault="00BC7923">
            <w:pPr>
              <w:spacing w:after="0"/>
            </w:pPr>
            <w:r>
              <w:rPr>
                <w:sz w:val="16"/>
              </w:rPr>
              <w:t>menginput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195775F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leads</w:t>
            </w:r>
          </w:p>
        </w:tc>
        <w:tc>
          <w:tcPr>
            <w:tcW w:w="14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E114091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6E6D856" w14:textId="77777777" w:rsidR="004821BF" w:rsidRDefault="00BC7923">
            <w:pPr>
              <w:spacing w:after="0"/>
            </w:pPr>
            <w:r>
              <w:rPr>
                <w:sz w:val="16"/>
              </w:rPr>
              <w:t>Mencatat pengguna pembuat lead dan mempertahankan jejak asal data.</w:t>
            </w:r>
          </w:p>
        </w:tc>
      </w:tr>
      <w:tr w:rsidR="004821BF" w14:paraId="6093CB50" w14:textId="77777777">
        <w:trPr>
          <w:cantSplit/>
        </w:trPr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679F4F1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users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FB67C85" w14:textId="77777777" w:rsidR="004821BF" w:rsidRDefault="00BC7923">
            <w:pPr>
              <w:spacing w:after="0"/>
            </w:pPr>
            <w:r>
              <w:rPr>
                <w:sz w:val="16"/>
              </w:rPr>
              <w:t>menjadi PIC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6D3D249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leads</w:t>
            </w:r>
          </w:p>
        </w:tc>
        <w:tc>
          <w:tcPr>
            <w:tcW w:w="14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736F771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2BF5103" w14:textId="77777777" w:rsidR="004821BF" w:rsidRDefault="00BC7923">
            <w:pPr>
              <w:spacing w:after="0"/>
            </w:pPr>
            <w:r>
              <w:rPr>
                <w:sz w:val="16"/>
              </w:rPr>
              <w:t>Lead boleh belum ditugaskan; PIC dilepas jika akun pengguna dihapus.</w:t>
            </w:r>
          </w:p>
        </w:tc>
      </w:tr>
      <w:tr w:rsidR="004821BF" w14:paraId="6CC5B478" w14:textId="77777777">
        <w:trPr>
          <w:cantSplit/>
        </w:trPr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0EB9322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leads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8783561" w14:textId="77777777" w:rsidR="004821BF" w:rsidRDefault="00BC7923">
            <w:pPr>
              <w:spacing w:after="0"/>
            </w:pPr>
            <w:r>
              <w:rPr>
                <w:sz w:val="16"/>
              </w:rPr>
              <w:t>memiliki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6A47C4B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followup_riwayat</w:t>
            </w:r>
          </w:p>
        </w:tc>
        <w:tc>
          <w:tcPr>
            <w:tcW w:w="14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F41099B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D1A80A3" w14:textId="77777777" w:rsidR="004821BF" w:rsidRDefault="00BC7923">
            <w:pPr>
              <w:spacing w:after="0"/>
            </w:pPr>
            <w:r>
              <w:rPr>
                <w:sz w:val="16"/>
              </w:rPr>
              <w:t>Riwayat follow-up melekat pada lead dan ikut dihapus bersama lead.</w:t>
            </w:r>
          </w:p>
        </w:tc>
      </w:tr>
      <w:tr w:rsidR="004821BF" w14:paraId="6398BFA2" w14:textId="77777777">
        <w:trPr>
          <w:cantSplit/>
        </w:trPr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7A955D4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users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64E9822" w14:textId="77777777" w:rsidR="004821BF" w:rsidRDefault="00BC7923">
            <w:pPr>
              <w:spacing w:after="0"/>
            </w:pPr>
            <w:r>
              <w:rPr>
                <w:sz w:val="16"/>
              </w:rPr>
              <w:t>mencatat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02F1C68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followup_riwayat</w:t>
            </w:r>
          </w:p>
        </w:tc>
        <w:tc>
          <w:tcPr>
            <w:tcW w:w="14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A618345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9F5BE76" w14:textId="77777777" w:rsidR="004821BF" w:rsidRDefault="00BC7923">
            <w:pPr>
              <w:spacing w:after="0"/>
            </w:pPr>
            <w:r>
              <w:rPr>
                <w:sz w:val="16"/>
              </w:rPr>
              <w:t>Setiap follow-up memiliki pencatat yang valid.</w:t>
            </w:r>
          </w:p>
        </w:tc>
      </w:tr>
      <w:tr w:rsidR="004821BF" w14:paraId="228516F3" w14:textId="77777777">
        <w:trPr>
          <w:cantSplit/>
        </w:trPr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5FC92F9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leads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59F5496" w14:textId="77777777" w:rsidR="004821BF" w:rsidRDefault="00BC7923">
            <w:pPr>
              <w:spacing w:after="0"/>
            </w:pPr>
            <w:r>
              <w:rPr>
                <w:sz w:val="16"/>
              </w:rPr>
              <w:t>dikonversi menjadi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C7D01B0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pendaftaran</w:t>
            </w:r>
          </w:p>
        </w:tc>
        <w:tc>
          <w:tcPr>
            <w:tcW w:w="14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2B6BF3C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0..1</w:t>
            </w:r>
          </w:p>
        </w:tc>
        <w:tc>
          <w:tcPr>
            <w:tcW w:w="65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7D35C35" w14:textId="77777777" w:rsidR="004821BF" w:rsidRDefault="00BC7923">
            <w:pPr>
              <w:spacing w:after="0"/>
            </w:pPr>
            <w:r>
              <w:rPr>
                <w:sz w:val="16"/>
              </w:rPr>
              <w:t>Satu lead paling banyak menghasilkan satu pendaftaran.</w:t>
            </w:r>
          </w:p>
        </w:tc>
      </w:tr>
      <w:tr w:rsidR="004821BF" w14:paraId="454AE767" w14:textId="77777777">
        <w:trPr>
          <w:cantSplit/>
        </w:trPr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6CE3CDF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program_bimbel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10213A0" w14:textId="77777777" w:rsidR="004821BF" w:rsidRDefault="00BC7923">
            <w:pPr>
              <w:spacing w:after="0"/>
            </w:pPr>
            <w:r>
              <w:rPr>
                <w:sz w:val="16"/>
              </w:rPr>
              <w:t>dipilih pada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7B7A816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pendaftaran</w:t>
            </w:r>
          </w:p>
        </w:tc>
        <w:tc>
          <w:tcPr>
            <w:tcW w:w="14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BB807FD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E17775C" w14:textId="77777777" w:rsidR="004821BF" w:rsidRDefault="00BC7923">
            <w:pPr>
              <w:spacing w:after="0"/>
            </w:pPr>
            <w:r>
              <w:rPr>
                <w:sz w:val="16"/>
              </w:rPr>
              <w:t>Program dapat dipilih oleh banyak pendaftaran.</w:t>
            </w:r>
          </w:p>
        </w:tc>
      </w:tr>
      <w:tr w:rsidR="004821BF" w14:paraId="496BBFA2" w14:textId="77777777">
        <w:trPr>
          <w:cantSplit/>
        </w:trPr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59C323B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cabang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43FFD24" w14:textId="77777777" w:rsidR="004821BF" w:rsidRDefault="00BC7923">
            <w:pPr>
              <w:spacing w:after="0"/>
            </w:pPr>
            <w:r>
              <w:rPr>
                <w:sz w:val="16"/>
              </w:rPr>
              <w:t>memproses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5DF23A6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pendaftaran</w:t>
            </w:r>
          </w:p>
        </w:tc>
        <w:tc>
          <w:tcPr>
            <w:tcW w:w="14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C675B6B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42ACF9F" w14:textId="77777777" w:rsidR="004821BF" w:rsidRDefault="00BC7923">
            <w:pPr>
              <w:spacing w:after="0"/>
            </w:pPr>
            <w:r>
              <w:rPr>
                <w:sz w:val="16"/>
              </w:rPr>
              <w:t>Pendaftaran wajib berada pada satu cabang operasional.</w:t>
            </w:r>
          </w:p>
        </w:tc>
      </w:tr>
      <w:tr w:rsidR="004821BF" w14:paraId="5A30D352" w14:textId="77777777">
        <w:trPr>
          <w:cantSplit/>
        </w:trPr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5A37E85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pendaftaran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C3997E6" w14:textId="77777777" w:rsidR="004821BF" w:rsidRDefault="00BC7923">
            <w:pPr>
              <w:spacing w:after="0"/>
            </w:pPr>
            <w:r>
              <w:rPr>
                <w:sz w:val="16"/>
              </w:rPr>
              <w:t>memiliki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8851564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pembayaran</w:t>
            </w:r>
          </w:p>
        </w:tc>
        <w:tc>
          <w:tcPr>
            <w:tcW w:w="14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4927810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 : 0..N</w:t>
            </w:r>
          </w:p>
        </w:tc>
        <w:tc>
          <w:tcPr>
            <w:tcW w:w="65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214FCBD" w14:textId="77777777" w:rsidR="004821BF" w:rsidRDefault="00BC7923">
            <w:pPr>
              <w:spacing w:after="0"/>
            </w:pPr>
            <w:r>
              <w:rPr>
                <w:sz w:val="16"/>
              </w:rPr>
              <w:t>Satu pendaftaran dapat dibayar dalam satu atau beberapa transaksi.</w:t>
            </w:r>
          </w:p>
        </w:tc>
      </w:tr>
    </w:tbl>
    <w:p w14:paraId="1E27E9E0" w14:textId="77777777" w:rsidR="004821BF" w:rsidRDefault="00BC7923">
      <w:pPr>
        <w:pStyle w:val="Heading1"/>
        <w:pageBreakBefore/>
      </w:pPr>
      <w:r>
        <w:lastRenderedPageBreak/>
        <w:t>3. Matriks Detail Relasi dan Kardinalitas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112"/>
      </w:tblGrid>
      <w:tr w:rsidR="004821BF" w14:paraId="577CFEB0" w14:textId="77777777">
        <w:tc>
          <w:tcPr>
            <w:tcW w:w="14112" w:type="dxa"/>
            <w:shd w:val="clear" w:color="auto" w:fill="ECFDF5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C43FE3A" w14:textId="77777777" w:rsidR="004821BF" w:rsidRDefault="00BC7923">
            <w:pPr>
              <w:spacing w:after="0"/>
            </w:pPr>
            <w:r>
              <w:rPr>
                <w:b/>
                <w:color w:val="075985"/>
              </w:rPr>
              <w:t xml:space="preserve">Baseline:  </w:t>
            </w:r>
            <w:r>
              <w:rPr>
                <w:sz w:val="18"/>
              </w:rPr>
              <w:t>Relasi fisik diverifikasi dari migration; nama method relasi dikonfirmasi melalui model Eloquent. Nomor berlanjut antar-domain.</w:t>
            </w:r>
          </w:p>
        </w:tc>
      </w:tr>
    </w:tbl>
    <w:p w14:paraId="71439D72" w14:textId="77777777" w:rsidR="004821BF" w:rsidRDefault="00BC7923">
      <w:pPr>
        <w:pStyle w:val="Heading2"/>
      </w:pPr>
      <w:r>
        <w:t>3.1 Operasional: Lead sampai Pembayaran</w:t>
      </w:r>
    </w:p>
    <w:p w14:paraId="49FC13C0" w14:textId="77777777" w:rsidR="004821BF" w:rsidRDefault="00BC7923">
      <w:pPr>
        <w:spacing w:after="0" w:line="20" w:lineRule="exact"/>
      </w:pPr>
      <w:r>
        <w:rPr>
          <w:color w:val="FFFFFF"/>
          <w:sz w:val="2"/>
        </w:rPr>
        <w:t> 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800"/>
        <w:gridCol w:w="2300"/>
        <w:gridCol w:w="1700"/>
        <w:gridCol w:w="1300"/>
        <w:gridCol w:w="2200"/>
        <w:gridCol w:w="4312"/>
      </w:tblGrid>
      <w:tr w:rsidR="004821BF" w14:paraId="3FE446B2" w14:textId="77777777">
        <w:trPr>
          <w:cantSplit/>
          <w:tblHeader/>
        </w:trPr>
        <w:tc>
          <w:tcPr>
            <w:tcW w:w="5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8E97F8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18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7690287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induk / PK</w:t>
            </w:r>
          </w:p>
        </w:tc>
        <w:tc>
          <w:tcPr>
            <w:tcW w:w="23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292AB11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Relasi FK</w:t>
            </w:r>
          </w:p>
        </w:tc>
        <w:tc>
          <w:tcPr>
            <w:tcW w:w="17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B98398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anak</w:t>
            </w:r>
          </w:p>
        </w:tc>
        <w:tc>
          <w:tcPr>
            <w:tcW w:w="13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AFA1E94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Kardinalitas</w:t>
            </w:r>
          </w:p>
        </w:tc>
        <w:tc>
          <w:tcPr>
            <w:tcW w:w="22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8741517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Opsionalitas / delete</w:t>
            </w:r>
          </w:p>
        </w:tc>
        <w:tc>
          <w:tcPr>
            <w:tcW w:w="4312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5A00FA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 w:rsidR="004821BF" w14:paraId="08741D7E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378E645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026A31B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cabang</w:t>
            </w:r>
            <w:r>
              <w:rPr>
                <w:b/>
                <w:sz w:val="15"/>
              </w:rPr>
              <w:br/>
              <w:t>PK/ref: cabang_id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54C2BEF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cabang_id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cabang_id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63E4397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DB3FAE8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CAD6449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2ECFB5D" w14:textId="77777777" w:rsidR="004821BF" w:rsidRDefault="00BC7923">
            <w:pPr>
              <w:spacing w:after="0"/>
            </w:pPr>
            <w:r>
              <w:rPr>
                <w:sz w:val="15"/>
              </w:rPr>
              <w:t>Satu cabang dapat menaungi banyak pengguna. Superadmin/direksi boleh tidak memiliki cabang.</w:t>
            </w:r>
          </w:p>
        </w:tc>
      </w:tr>
      <w:tr w:rsidR="004821BF" w14:paraId="05FA7282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99C243E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6274494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sekolah</w:t>
            </w:r>
            <w:r>
              <w:rPr>
                <w:b/>
                <w:sz w:val="15"/>
              </w:rPr>
              <w:br/>
              <w:t>PK/ref: sekolah_id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B7EA460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sekolah_id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sekolah_id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474E312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leads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3380E78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88FDEC5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26208DB" w14:textId="77777777" w:rsidR="004821BF" w:rsidRDefault="00BC7923">
            <w:pPr>
              <w:spacing w:after="0"/>
            </w:pPr>
            <w:r>
              <w:rPr>
                <w:sz w:val="15"/>
              </w:rPr>
              <w:t>Lead boleh belum memiliki sekolah atau memilih Alumni/Gapyear.</w:t>
            </w:r>
          </w:p>
        </w:tc>
      </w:tr>
      <w:tr w:rsidR="004821BF" w14:paraId="05E7378C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4079A80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2BF16F3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program_bimbel</w:t>
            </w:r>
            <w:r>
              <w:rPr>
                <w:b/>
                <w:sz w:val="15"/>
              </w:rPr>
              <w:br/>
              <w:t>PK/ref: program_bimbel_id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7E05FF0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program_bimbel_id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minat_program_id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5CD5719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leads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1933CEA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894A6E3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9D3300E" w14:textId="77777777" w:rsidR="004821BF" w:rsidRDefault="00BC7923">
            <w:pPr>
              <w:spacing w:after="0"/>
            </w:pPr>
            <w:r>
              <w:rPr>
                <w:sz w:val="15"/>
              </w:rPr>
              <w:t>Minat program pada lead bersifat opsional dan dapat ditetapkan kemudian.</w:t>
            </w:r>
          </w:p>
        </w:tc>
      </w:tr>
      <w:tr w:rsidR="004821BF" w14:paraId="5D56F646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24A9AA7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31BB343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cabang</w:t>
            </w:r>
            <w:r>
              <w:rPr>
                <w:b/>
                <w:sz w:val="15"/>
              </w:rPr>
              <w:br/>
              <w:t>PK/ref: cabang_id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8B8ECD3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cabang_id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cabang_id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962528A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leads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C054395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0FEA7F6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RESTRICT/NO ACTION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47E5385" w14:textId="77777777" w:rsidR="004821BF" w:rsidRDefault="00BC7923">
            <w:pPr>
              <w:spacing w:after="0"/>
            </w:pPr>
            <w:r>
              <w:rPr>
                <w:sz w:val="15"/>
              </w:rPr>
              <w:t>Setiap lead wajib berada pada satu cabang; penghapusan cabang ditolak saat masih direferensikan.</w:t>
            </w:r>
          </w:p>
        </w:tc>
      </w:tr>
      <w:tr w:rsidR="004821BF" w14:paraId="660FDE86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C32B6EA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0A026E4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B00EAA5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diinput_oleh_user_id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D36927B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leads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19E7105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6629BDE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RESTRICT/NO ACTION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0025F54" w14:textId="77777777" w:rsidR="004821BF" w:rsidRDefault="00BC7923">
            <w:pPr>
              <w:spacing w:after="0"/>
            </w:pPr>
            <w:r>
              <w:rPr>
                <w:sz w:val="15"/>
              </w:rPr>
              <w:t>Mencatat pengguna pembuat lead dan mempertahankan jejak asal data.</w:t>
            </w:r>
          </w:p>
        </w:tc>
      </w:tr>
      <w:tr w:rsidR="004821BF" w14:paraId="3E2BECBB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9D89FB0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672D0B8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DBDFC03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diserahkan_ke_user_id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C79B869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leads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4A46C42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2DA1131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2D27052" w14:textId="77777777" w:rsidR="004821BF" w:rsidRDefault="00BC7923">
            <w:pPr>
              <w:spacing w:after="0"/>
            </w:pPr>
            <w:r>
              <w:rPr>
                <w:sz w:val="15"/>
              </w:rPr>
              <w:t>Lead boleh belum ditugaskan; PIC dilepas jika akun pengguna dihapus.</w:t>
            </w:r>
          </w:p>
        </w:tc>
      </w:tr>
      <w:tr w:rsidR="004821BF" w14:paraId="75B46AF3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6258DD6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9BF24A8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leads</w:t>
            </w:r>
            <w:r>
              <w:rPr>
                <w:b/>
                <w:sz w:val="15"/>
              </w:rPr>
              <w:br/>
              <w:t>PK/ref: lead_id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4EE19AD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lead_id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lead_id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D5BB0C2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followup_riwayat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198AAB7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8D9F6B7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CDA81DA" w14:textId="77777777" w:rsidR="004821BF" w:rsidRDefault="00BC7923">
            <w:pPr>
              <w:spacing w:after="0"/>
            </w:pPr>
            <w:r>
              <w:rPr>
                <w:sz w:val="15"/>
              </w:rPr>
              <w:t>Riwayat follow-up melekat pada lead dan ikut dihapus bersama lead.</w:t>
            </w:r>
          </w:p>
        </w:tc>
      </w:tr>
      <w:tr w:rsidR="004821BF" w14:paraId="087AEF19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577D58E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1486402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13155C6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user_id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CB47DD8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followup_riwayat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34CC8DE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3C2E12A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RESTRICT/NO ACTION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644CD0B" w14:textId="77777777" w:rsidR="004821BF" w:rsidRDefault="00BC7923">
            <w:pPr>
              <w:spacing w:after="0"/>
            </w:pPr>
            <w:r>
              <w:rPr>
                <w:sz w:val="15"/>
              </w:rPr>
              <w:t>Setiap follow-up memiliki pencatat yang valid.</w:t>
            </w:r>
          </w:p>
        </w:tc>
      </w:tr>
      <w:tr w:rsidR="004821BF" w14:paraId="5AF56433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F334C39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E00251D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leads</w:t>
            </w:r>
            <w:r>
              <w:rPr>
                <w:b/>
                <w:sz w:val="15"/>
              </w:rPr>
              <w:br/>
              <w:t>PK/ref: lead_id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69C8D80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lead_id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lead_id (UNIQUE)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EED114F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pendaftaran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7BDEB2D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0..1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BF3F145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 + unik</w:t>
            </w:r>
            <w:r>
              <w:rPr>
                <w:sz w:val="15"/>
              </w:rPr>
              <w:br/>
              <w:t>RESTRICT/NO ACTION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87BA854" w14:textId="77777777" w:rsidR="004821BF" w:rsidRDefault="00BC7923">
            <w:pPr>
              <w:spacing w:after="0"/>
            </w:pPr>
            <w:r>
              <w:rPr>
                <w:sz w:val="15"/>
              </w:rPr>
              <w:t>Satu lead paling banyak menghasilkan satu pendaftaran.</w:t>
            </w:r>
          </w:p>
        </w:tc>
      </w:tr>
      <w:tr w:rsidR="004821BF" w14:paraId="71442FED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311CF86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D52F6BC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program_bimbel</w:t>
            </w:r>
            <w:r>
              <w:rPr>
                <w:b/>
                <w:sz w:val="15"/>
              </w:rPr>
              <w:br/>
              <w:t>PK/ref: program_bimbel_id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2D066D5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program_bimbel_id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program_bimbel_id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005DFBA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pendaftaran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C64E76B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60ECFA9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RESTRICT/NO ACTION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1414D6D" w14:textId="77777777" w:rsidR="004821BF" w:rsidRDefault="00BC7923">
            <w:pPr>
              <w:spacing w:after="0"/>
            </w:pPr>
            <w:r>
              <w:rPr>
                <w:sz w:val="15"/>
              </w:rPr>
              <w:t>Program dapat dipilih oleh banyak pendaftaran.</w:t>
            </w:r>
          </w:p>
        </w:tc>
      </w:tr>
      <w:tr w:rsidR="004821BF" w14:paraId="1564E3BA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FEF9580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54739D4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cabang</w:t>
            </w:r>
            <w:r>
              <w:rPr>
                <w:b/>
                <w:sz w:val="15"/>
              </w:rPr>
              <w:br/>
              <w:t>PK/ref: cabang_id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88223D4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cabang_id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cabang_id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3A53D21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pendaftaran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526EEE9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1A824E8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RESTRICT/NO ACTION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A9C9DF6" w14:textId="77777777" w:rsidR="004821BF" w:rsidRDefault="00BC7923">
            <w:pPr>
              <w:spacing w:after="0"/>
            </w:pPr>
            <w:r>
              <w:rPr>
                <w:sz w:val="15"/>
              </w:rPr>
              <w:t>Pendaftaran wajib berada pada satu cabang operasional.</w:t>
            </w:r>
          </w:p>
        </w:tc>
      </w:tr>
      <w:tr w:rsidR="004821BF" w14:paraId="2F959406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A8105A0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2C1A7AA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pendaftaran</w:t>
            </w:r>
            <w:r>
              <w:rPr>
                <w:b/>
                <w:sz w:val="15"/>
              </w:rPr>
              <w:br/>
              <w:t>PK/ref: pendaftaran_id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A49E4BE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pendaftaran_id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pendaftaran_id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FD951DE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pembayaran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F26B3CC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ACC8695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353C411" w14:textId="77777777" w:rsidR="004821BF" w:rsidRDefault="00BC7923">
            <w:pPr>
              <w:spacing w:after="0"/>
            </w:pPr>
            <w:r>
              <w:rPr>
                <w:sz w:val="15"/>
              </w:rPr>
              <w:t>Satu pendaftaran dapat dibayar dalam satu atau beberapa transaksi.</w:t>
            </w:r>
          </w:p>
        </w:tc>
      </w:tr>
    </w:tbl>
    <w:p w14:paraId="185C6779" w14:textId="77777777" w:rsidR="004821BF" w:rsidRDefault="00BC7923">
      <w:pPr>
        <w:pStyle w:val="Heading2"/>
        <w:pageBreakBefore/>
      </w:pPr>
      <w:r>
        <w:t>3.2 Kinerja, Pengaturan, Audit, dan Notifikasi</w:t>
      </w:r>
    </w:p>
    <w:p w14:paraId="2BFA56C3" w14:textId="77777777" w:rsidR="004821BF" w:rsidRDefault="00BC7923">
      <w:pPr>
        <w:spacing w:after="0" w:line="20" w:lineRule="exact"/>
      </w:pPr>
      <w:r>
        <w:rPr>
          <w:color w:val="FFFFFF"/>
          <w:sz w:val="2"/>
        </w:rPr>
        <w:t> 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800"/>
        <w:gridCol w:w="2300"/>
        <w:gridCol w:w="1700"/>
        <w:gridCol w:w="1300"/>
        <w:gridCol w:w="2200"/>
        <w:gridCol w:w="4312"/>
      </w:tblGrid>
      <w:tr w:rsidR="004821BF" w14:paraId="70857222" w14:textId="77777777">
        <w:trPr>
          <w:cantSplit/>
          <w:tblHeader/>
        </w:trPr>
        <w:tc>
          <w:tcPr>
            <w:tcW w:w="5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DDF4D75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18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AB5A72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induk / PK</w:t>
            </w:r>
          </w:p>
        </w:tc>
        <w:tc>
          <w:tcPr>
            <w:tcW w:w="23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B99231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Relasi FK</w:t>
            </w:r>
          </w:p>
        </w:tc>
        <w:tc>
          <w:tcPr>
            <w:tcW w:w="17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2A4648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anak</w:t>
            </w:r>
          </w:p>
        </w:tc>
        <w:tc>
          <w:tcPr>
            <w:tcW w:w="13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D701E3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Kardinalitas</w:t>
            </w:r>
          </w:p>
        </w:tc>
        <w:tc>
          <w:tcPr>
            <w:tcW w:w="22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F70311C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Opsionalitas / delete</w:t>
            </w:r>
          </w:p>
        </w:tc>
        <w:tc>
          <w:tcPr>
            <w:tcW w:w="4312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190299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 w:rsidR="004821BF" w14:paraId="792EFB19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A78784A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AAB8521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cabang</w:t>
            </w:r>
            <w:r>
              <w:rPr>
                <w:b/>
                <w:sz w:val="15"/>
              </w:rPr>
              <w:br/>
              <w:t>PK/ref: cabang_id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11EF915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cabang_id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cabang_id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C46A060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target_kinerja_cabang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C83658E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7DBDAE4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RESTRICT/NO ACTION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86942A7" w14:textId="77777777" w:rsidR="004821BF" w:rsidRDefault="00BC7923">
            <w:pPr>
              <w:spacing w:after="0"/>
            </w:pPr>
            <w:r>
              <w:rPr>
                <w:sz w:val="15"/>
              </w:rPr>
              <w:t>Kombinasi cabang, tahun, dan bulan bersifat unik.</w:t>
            </w:r>
          </w:p>
        </w:tc>
      </w:tr>
      <w:tr w:rsidR="004821BF" w14:paraId="5C6CC484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A63E6CB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599C534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72F0BFE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created_by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2EC00A3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target_kinerja_cabang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2E166AD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C2CBF2E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BAF3ABB" w14:textId="77777777" w:rsidR="004821BF" w:rsidRDefault="00BC7923">
            <w:pPr>
              <w:spacing w:after="0"/>
            </w:pPr>
            <w:r>
              <w:rPr>
                <w:sz w:val="15"/>
              </w:rPr>
              <w:t>Identitas pembuat target boleh menjadi null saat akun dihapus.</w:t>
            </w:r>
          </w:p>
        </w:tc>
      </w:tr>
      <w:tr w:rsidR="004821BF" w14:paraId="63C287D7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3BBD8B7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875B95F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target_kinerja_cabang</w:t>
            </w:r>
            <w:r>
              <w:rPr>
                <w:b/>
                <w:sz w:val="15"/>
              </w:rPr>
              <w:br/>
              <w:t>PK/ref: target_kinerja_cabang_id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7556A00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target_kinerja_cabang_id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target_kinerja_cabang_id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2D03878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target_kinerja_user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91355D2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5D02771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D85DED7" w14:textId="77777777" w:rsidR="004821BF" w:rsidRDefault="00BC7923">
            <w:pPr>
              <w:spacing w:after="0"/>
            </w:pPr>
            <w:r>
              <w:rPr>
                <w:sz w:val="15"/>
              </w:rPr>
              <w:t>Target user merupakan rincian target cabang.</w:t>
            </w:r>
          </w:p>
        </w:tc>
      </w:tr>
      <w:tr w:rsidR="004821BF" w14:paraId="1EDE596A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8E2239D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67D1613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7C4C127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user_id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232BE5F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target_kinerja_user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FBE2E1C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DFBBBB7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D5D49A1" w14:textId="77777777" w:rsidR="004821BF" w:rsidRDefault="00BC7923">
            <w:pPr>
              <w:spacing w:after="0"/>
            </w:pPr>
            <w:r>
              <w:rPr>
                <w:sz w:val="15"/>
              </w:rPr>
              <w:t>Pasangan target cabang dan user bersifat unik.</w:t>
            </w:r>
          </w:p>
        </w:tc>
      </w:tr>
      <w:tr w:rsidR="004821BF" w14:paraId="5081B0CD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3190CA0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3063D28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164D1A5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updated_by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3CB5D91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crm_settings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BD15E1E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A146197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AF0BCA5" w14:textId="77777777" w:rsidR="004821BF" w:rsidRDefault="00BC7923">
            <w:pPr>
              <w:spacing w:after="0"/>
            </w:pPr>
            <w:r>
              <w:rPr>
                <w:sz w:val="15"/>
              </w:rPr>
              <w:t>Nilai pengaturan tetap tersimpan saat akun editor dihapus.</w:t>
            </w:r>
          </w:p>
        </w:tc>
      </w:tr>
      <w:tr w:rsidR="004821BF" w14:paraId="6BD0D7DB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A687E6B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5C68F76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D7A6B60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user_id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C75FC9E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activity_logs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56922D2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D69C202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D4499E6" w14:textId="77777777" w:rsidR="004821BF" w:rsidRDefault="00BC7923">
            <w:pPr>
              <w:spacing w:after="0"/>
            </w:pPr>
            <w:r>
              <w:rPr>
                <w:sz w:val="15"/>
              </w:rPr>
              <w:t>Log aktivitas dipertahankan walaupun pengguna dihapus.</w:t>
            </w:r>
          </w:p>
        </w:tc>
      </w:tr>
      <w:tr w:rsidR="004821BF" w14:paraId="5C8A9D09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5F5DB74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3F0C464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cabang</w:t>
            </w:r>
            <w:r>
              <w:rPr>
                <w:b/>
                <w:sz w:val="15"/>
              </w:rPr>
              <w:br/>
              <w:t>PK/ref: cabang_id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6AADC3C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cabang_id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cabang_id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3CFD492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activity_logs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71AB8A8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72AFA25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6CB33B0" w14:textId="77777777" w:rsidR="004821BF" w:rsidRDefault="00BC7923">
            <w:pPr>
              <w:spacing w:after="0"/>
            </w:pPr>
            <w:r>
              <w:rPr>
                <w:sz w:val="15"/>
              </w:rPr>
              <w:t>Cabang mendukung pembatasan visibilitas audit.</w:t>
            </w:r>
          </w:p>
        </w:tc>
      </w:tr>
      <w:tr w:rsidR="004821BF" w14:paraId="6D0CBC03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CB741A7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D5E8646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subject polymorphic</w:t>
            </w:r>
            <w:r>
              <w:rPr>
                <w:b/>
                <w:sz w:val="15"/>
              </w:rPr>
              <w:br/>
              <w:t>PK/ref: type + 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E5206C5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type + 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subject_type + subject_id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BDA7727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activity_logs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719E6DE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FFBE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7BA8201" w14:textId="77777777" w:rsidR="004821BF" w:rsidRDefault="00BC7923">
            <w:pPr>
              <w:spacing w:after="0"/>
            </w:pPr>
            <w:r>
              <w:rPr>
                <w:sz w:val="15"/>
              </w:rPr>
              <w:t>Referensi nullable</w:t>
            </w:r>
            <w:r>
              <w:rPr>
                <w:sz w:val="15"/>
              </w:rPr>
              <w:br/>
              <w:t>Tanpa FK fisik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91A3269" w14:textId="77777777" w:rsidR="004821BF" w:rsidRDefault="00BC7923">
            <w:pPr>
              <w:spacing w:after="0"/>
            </w:pPr>
            <w:r>
              <w:rPr>
                <w:sz w:val="15"/>
              </w:rPr>
              <w:t>Subjek dapat berupa berbagai model Eloquent; integritas dijaga aplikasi.</w:t>
            </w:r>
          </w:p>
        </w:tc>
      </w:tr>
      <w:tr w:rsidR="004821BF" w14:paraId="540E228F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C959F13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304699B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notifiable polymorphic</w:t>
            </w:r>
            <w:r>
              <w:rPr>
                <w:b/>
                <w:sz w:val="15"/>
              </w:rPr>
              <w:br/>
              <w:t>PK/ref: type + 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B5420A5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type + 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notifiable_type + notifiable_id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57542C3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notifications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E8F3777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FFBE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74F9730" w14:textId="77777777" w:rsidR="004821BF" w:rsidRDefault="00BC7923">
            <w:pPr>
              <w:spacing w:after="0"/>
            </w:pPr>
            <w:r>
              <w:rPr>
                <w:sz w:val="15"/>
              </w:rPr>
              <w:t>Referensi wajib</w:t>
            </w:r>
            <w:r>
              <w:rPr>
                <w:sz w:val="15"/>
              </w:rPr>
              <w:br/>
              <w:t>Tanpa FK fisik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367E6CD" w14:textId="77777777" w:rsidR="004821BF" w:rsidRDefault="00BC7923">
            <w:pPr>
              <w:spacing w:after="0"/>
            </w:pPr>
            <w:r>
              <w:rPr>
                <w:sz w:val="15"/>
              </w:rPr>
              <w:t>Saat ini terutama menunjuk users; notifikasi database memakai relasi polymorphic.</w:t>
            </w:r>
          </w:p>
        </w:tc>
      </w:tr>
    </w:tbl>
    <w:p w14:paraId="3D50AADB" w14:textId="77777777" w:rsidR="004821BF" w:rsidRDefault="00BC7923">
      <w:r>
        <w:br w:type="page"/>
      </w:r>
    </w:p>
    <w:p w14:paraId="5AB76468" w14:textId="77777777" w:rsidR="004821BF" w:rsidRDefault="00BC7923">
      <w:pPr>
        <w:pStyle w:val="Heading2"/>
      </w:pPr>
      <w:r>
        <w:t>3.3 Integrasi WhatsApp dan WAHA</w:t>
      </w:r>
    </w:p>
    <w:p w14:paraId="4893C33F" w14:textId="77777777" w:rsidR="004821BF" w:rsidRDefault="00BC7923">
      <w:pPr>
        <w:spacing w:after="0" w:line="20" w:lineRule="exact"/>
      </w:pPr>
      <w:r>
        <w:rPr>
          <w:color w:val="FFFFFF"/>
          <w:sz w:val="2"/>
        </w:rPr>
        <w:t> 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800"/>
        <w:gridCol w:w="2300"/>
        <w:gridCol w:w="1700"/>
        <w:gridCol w:w="1300"/>
        <w:gridCol w:w="2200"/>
        <w:gridCol w:w="4312"/>
      </w:tblGrid>
      <w:tr w:rsidR="004821BF" w14:paraId="097D766F" w14:textId="77777777">
        <w:trPr>
          <w:cantSplit/>
          <w:tblHeader/>
        </w:trPr>
        <w:tc>
          <w:tcPr>
            <w:tcW w:w="5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B61D14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18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867642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induk / PK</w:t>
            </w:r>
          </w:p>
        </w:tc>
        <w:tc>
          <w:tcPr>
            <w:tcW w:w="23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173B4B1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Relasi FK</w:t>
            </w:r>
          </w:p>
        </w:tc>
        <w:tc>
          <w:tcPr>
            <w:tcW w:w="17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EE7C7A9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anak</w:t>
            </w:r>
          </w:p>
        </w:tc>
        <w:tc>
          <w:tcPr>
            <w:tcW w:w="13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E384AB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Kardinalitas</w:t>
            </w:r>
          </w:p>
        </w:tc>
        <w:tc>
          <w:tcPr>
            <w:tcW w:w="22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F659200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Opsionalitas / delete</w:t>
            </w:r>
          </w:p>
        </w:tc>
        <w:tc>
          <w:tcPr>
            <w:tcW w:w="4312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69EE9D6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 w:rsidR="004821BF" w14:paraId="76C8FA0E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D3542F0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F55B705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65B1FBF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user_id (UNIQUE)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0DDAFA4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user_whatsapp_accounts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3A7E478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0..1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AF4AAC9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 + unik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74896AB" w14:textId="77777777" w:rsidR="004821BF" w:rsidRDefault="00BC7923">
            <w:pPr>
              <w:spacing w:after="0"/>
            </w:pPr>
            <w:r>
              <w:rPr>
                <w:sz w:val="15"/>
              </w:rPr>
              <w:t>Setiap admin/staff paling banyak memiliki satu akun WhatsApp aktif.</w:t>
            </w:r>
          </w:p>
        </w:tc>
      </w:tr>
      <w:tr w:rsidR="004821BF" w14:paraId="55CB390F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72DE66C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6ED701C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cabang</w:t>
            </w:r>
            <w:r>
              <w:rPr>
                <w:b/>
                <w:sz w:val="15"/>
              </w:rPr>
              <w:br/>
              <w:t>PK/ref: cabang_id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DF2C8D2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cabang_id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cabang_id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60F1AA6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user_whatsapp_accounts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C7E1D9B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D42B233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2BB4823" w14:textId="77777777" w:rsidR="004821BF" w:rsidRDefault="00BC7923">
            <w:pPr>
              <w:spacing w:after="0"/>
            </w:pPr>
            <w:r>
              <w:rPr>
                <w:sz w:val="15"/>
              </w:rPr>
              <w:t>Akun WhatsApp selalu mengikuti cabang pengguna.</w:t>
            </w:r>
          </w:p>
        </w:tc>
      </w:tr>
      <w:tr w:rsidR="004821BF" w14:paraId="48D0ACDA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058E630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D83B54D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user_whatsapp_accounts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0CF1A2C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whatsapp_account_id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42BE39A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whatsapp_conversations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2C747B7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216F6DE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609961D" w14:textId="77777777" w:rsidR="004821BF" w:rsidRDefault="00BC7923">
            <w:pPr>
              <w:spacing w:after="0"/>
            </w:pPr>
            <w:r>
              <w:rPr>
                <w:sz w:val="15"/>
              </w:rPr>
              <w:t>Kombinasi akun dan chat_id bersifat unik.</w:t>
            </w:r>
          </w:p>
        </w:tc>
      </w:tr>
      <w:tr w:rsidR="004821BF" w14:paraId="4672400B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8840AA1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C987763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leads</w:t>
            </w:r>
            <w:r>
              <w:rPr>
                <w:b/>
                <w:sz w:val="15"/>
              </w:rPr>
              <w:br/>
              <w:t>PK/ref: lead_id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028F3F3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lead_id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lead_id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E2362BC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whatsapp_conversations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E8F7546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092FA5C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19B860D" w14:textId="77777777" w:rsidR="004821BF" w:rsidRDefault="00BC7923">
            <w:pPr>
              <w:spacing w:after="0"/>
            </w:pPr>
            <w:r>
              <w:rPr>
                <w:sz w:val="15"/>
              </w:rPr>
              <w:t>Percakapan dapat belum cocok, cocok, duplikat, atau konflik lintas cabang.</w:t>
            </w:r>
          </w:p>
        </w:tc>
      </w:tr>
      <w:tr w:rsidR="004821BF" w14:paraId="780DF471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80FBCFE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ED216CA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whatsapp_conversations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CC13E44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conversation_id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C7E8C58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whatsapp_messages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DDAFD6A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5387F48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377DAB4" w14:textId="77777777" w:rsidR="004821BF" w:rsidRDefault="00BC7923">
            <w:pPr>
              <w:spacing w:after="0"/>
            </w:pPr>
            <w:r>
              <w:rPr>
                <w:sz w:val="15"/>
              </w:rPr>
              <w:t>Semua pesan berada dalam satu percakapan.</w:t>
            </w:r>
          </w:p>
        </w:tc>
      </w:tr>
      <w:tr w:rsidR="004821BF" w14:paraId="532D7260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A679713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31B8FD8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user_whatsapp_accounts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36A0013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whatsapp_account_id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491B1FF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whatsapp_messages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4664CFF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3A47F71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8BA03B8" w14:textId="77777777" w:rsidR="004821BF" w:rsidRDefault="00BC7923">
            <w:pPr>
              <w:spacing w:after="0"/>
            </w:pPr>
            <w:r>
              <w:rPr>
                <w:sz w:val="15"/>
              </w:rPr>
              <w:t>Kombinasi akun dan external_message_id mencegah duplikasi pesan.</w:t>
            </w:r>
          </w:p>
        </w:tc>
      </w:tr>
      <w:tr w:rsidR="004821BF" w14:paraId="21C9E230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189A020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7D09788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leads</w:t>
            </w:r>
            <w:r>
              <w:rPr>
                <w:b/>
                <w:sz w:val="15"/>
              </w:rPr>
              <w:br/>
            </w:r>
            <w:r>
              <w:rPr>
                <w:b/>
                <w:sz w:val="15"/>
              </w:rPr>
              <w:t>PK/ref: lead_id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852272E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lead_id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lead_id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2B5E356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whatsapp_messages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6DF02A0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474B0A9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BA9F286" w14:textId="77777777" w:rsidR="004821BF" w:rsidRDefault="00BC7923">
            <w:pPr>
              <w:spacing w:after="0"/>
            </w:pPr>
            <w:r>
              <w:rPr>
                <w:sz w:val="15"/>
              </w:rPr>
              <w:t>Pesan dapat tersimpan sebelum proses pencocokan lead selesai.</w:t>
            </w:r>
          </w:p>
        </w:tc>
      </w:tr>
    </w:tbl>
    <w:p w14:paraId="58F7074E" w14:textId="77777777" w:rsidR="004821BF" w:rsidRDefault="00BC7923">
      <w:r>
        <w:br w:type="page"/>
      </w:r>
    </w:p>
    <w:p w14:paraId="17E01A33" w14:textId="77777777" w:rsidR="004821BF" w:rsidRDefault="00BC7923">
      <w:pPr>
        <w:pStyle w:val="Heading2"/>
      </w:pPr>
      <w:r>
        <w:t>3.4 Import, Export, dan REST API Publik</w:t>
      </w:r>
    </w:p>
    <w:p w14:paraId="0B59C85C" w14:textId="77777777" w:rsidR="004821BF" w:rsidRDefault="00BC7923">
      <w:pPr>
        <w:spacing w:after="0" w:line="20" w:lineRule="exact"/>
      </w:pPr>
      <w:r>
        <w:rPr>
          <w:color w:val="FFFFFF"/>
          <w:sz w:val="2"/>
        </w:rPr>
        <w:t> 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800"/>
        <w:gridCol w:w="2300"/>
        <w:gridCol w:w="1700"/>
        <w:gridCol w:w="1300"/>
        <w:gridCol w:w="2200"/>
        <w:gridCol w:w="4312"/>
      </w:tblGrid>
      <w:tr w:rsidR="004821BF" w14:paraId="189D37B5" w14:textId="77777777">
        <w:trPr>
          <w:cantSplit/>
          <w:tblHeader/>
        </w:trPr>
        <w:tc>
          <w:tcPr>
            <w:tcW w:w="5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E681CE2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18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B28CB10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induk / PK</w:t>
            </w:r>
          </w:p>
        </w:tc>
        <w:tc>
          <w:tcPr>
            <w:tcW w:w="23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031128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Relasi FK</w:t>
            </w:r>
          </w:p>
        </w:tc>
        <w:tc>
          <w:tcPr>
            <w:tcW w:w="17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BB61E65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anak</w:t>
            </w:r>
          </w:p>
        </w:tc>
        <w:tc>
          <w:tcPr>
            <w:tcW w:w="13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B8F411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Kardinalitas</w:t>
            </w:r>
          </w:p>
        </w:tc>
        <w:tc>
          <w:tcPr>
            <w:tcW w:w="22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77EED0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Opsionalitas / delete</w:t>
            </w:r>
          </w:p>
        </w:tc>
        <w:tc>
          <w:tcPr>
            <w:tcW w:w="4312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2119C13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 w:rsidR="004821BF" w14:paraId="0DF1FD40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26ED413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0CAB504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B8F4BAC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user_id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356CA92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imports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3A608A7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3A69855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92EA80D" w14:textId="77777777" w:rsidR="004821BF" w:rsidRDefault="00BC7923">
            <w:pPr>
              <w:spacing w:after="0"/>
            </w:pPr>
            <w:r>
              <w:rPr>
                <w:sz w:val="15"/>
              </w:rPr>
              <w:t>Setiap pekerjaan import dimiliki pengguna.</w:t>
            </w:r>
          </w:p>
        </w:tc>
      </w:tr>
      <w:tr w:rsidR="004821BF" w14:paraId="57B5B90E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78D43EA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1731C4F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imports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811D44C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import_id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F0A3A08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failed_import_rows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6611742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5C5E3FD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CASCADE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3C856C6" w14:textId="77777777" w:rsidR="004821BF" w:rsidRDefault="00BC7923">
            <w:pPr>
              <w:spacing w:after="0"/>
            </w:pPr>
            <w:r>
              <w:rPr>
                <w:sz w:val="15"/>
              </w:rPr>
              <w:t>Baris gagal ikut dihapus saat riwayat import dihapus.</w:t>
            </w:r>
          </w:p>
        </w:tc>
      </w:tr>
      <w:tr w:rsidR="004821BF" w14:paraId="4234ADEF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18920BB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4B98D30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D6A299A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user_id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CCAD780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exports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CBA528C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2FD80E0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245FE2C" w14:textId="77777777" w:rsidR="004821BF" w:rsidRDefault="00BC7923">
            <w:pPr>
              <w:spacing w:after="0"/>
            </w:pPr>
            <w:r>
              <w:rPr>
                <w:sz w:val="15"/>
              </w:rPr>
              <w:t>Setiap pekerjaan export dimiliki pengguna.</w:t>
            </w:r>
          </w:p>
        </w:tc>
      </w:tr>
      <w:tr w:rsidR="004821BF" w14:paraId="3A2CED75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A017C64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60E0EFA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4615009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user_id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4481A20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api_clients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D1F0195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98CA7AB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4090C63" w14:textId="77777777" w:rsidR="004821BF" w:rsidRDefault="00BC7923">
            <w:pPr>
              <w:spacing w:after="0"/>
            </w:pPr>
            <w:r>
              <w:rPr>
                <w:sz w:val="15"/>
              </w:rPr>
              <w:t>API client mewarisi konteks pengguna pembuat/owner.</w:t>
            </w:r>
          </w:p>
        </w:tc>
      </w:tr>
      <w:tr w:rsidR="004821BF" w14:paraId="7641DEBF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89E83E2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43661E6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cabang</w:t>
            </w:r>
            <w:r>
              <w:rPr>
                <w:b/>
                <w:sz w:val="15"/>
              </w:rPr>
              <w:br/>
              <w:t>PK/ref: cabang_id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5568481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cabang_id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cabang_id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3261B6E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api_clients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7F7519C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60290E3" w14:textId="77777777" w:rsidR="004821BF" w:rsidRDefault="00BC7923">
            <w:pPr>
              <w:spacing w:after="0"/>
            </w:pPr>
            <w:r>
              <w:rPr>
                <w:sz w:val="15"/>
              </w:rPr>
              <w:t>FK anak nullable</w:t>
            </w:r>
            <w:r>
              <w:rPr>
                <w:sz w:val="15"/>
              </w:rPr>
              <w:br/>
              <w:t>SET NULL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B7D0552" w14:textId="77777777" w:rsidR="004821BF" w:rsidRDefault="00BC7923">
            <w:pPr>
              <w:spacing w:after="0"/>
            </w:pPr>
            <w:r>
              <w:rPr>
                <w:sz w:val="15"/>
              </w:rPr>
              <w:t>Null berarti client dapat memakai scope yang ditentukan role/ability; cabang membatasi data operasional.</w:t>
            </w:r>
          </w:p>
        </w:tc>
      </w:tr>
      <w:tr w:rsidR="004821BF" w14:paraId="2B19D906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80B3BEC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206B45C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api_clients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6420F48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api_client_id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F50F92C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api_idempotency_keys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073F9C7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C423D9A" w14:textId="77777777" w:rsidR="004821BF" w:rsidRDefault="00BC7923">
            <w:pPr>
              <w:spacing w:after="0"/>
            </w:pPr>
            <w:r>
              <w:rPr>
                <w:sz w:val="15"/>
              </w:rPr>
              <w:t>FK anak wajib</w:t>
            </w:r>
            <w:r>
              <w:rPr>
                <w:sz w:val="15"/>
              </w:rPr>
              <w:br/>
              <w:t>CASCADE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44235E0" w14:textId="77777777" w:rsidR="004821BF" w:rsidRDefault="00BC7923">
            <w:pPr>
              <w:spacing w:after="0"/>
            </w:pPr>
            <w:r>
              <w:rPr>
                <w:sz w:val="15"/>
              </w:rPr>
              <w:t>Kombinasi api_client_id dan key bersifat unik.</w:t>
            </w:r>
          </w:p>
        </w:tc>
      </w:tr>
    </w:tbl>
    <w:p w14:paraId="19A77E65" w14:textId="77777777" w:rsidR="004821BF" w:rsidRDefault="00BC7923">
      <w:pPr>
        <w:pStyle w:val="Heading2"/>
      </w:pPr>
      <w:r>
        <w:t>3.5 Relasi Logis Framework</w:t>
      </w:r>
    </w:p>
    <w:p w14:paraId="49A8998B" w14:textId="77777777" w:rsidR="004821BF" w:rsidRDefault="00BC7923">
      <w:pPr>
        <w:spacing w:after="0" w:line="20" w:lineRule="exact"/>
      </w:pPr>
      <w:r>
        <w:rPr>
          <w:color w:val="FFFFFF"/>
          <w:sz w:val="2"/>
        </w:rPr>
        <w:t> 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800"/>
        <w:gridCol w:w="2300"/>
        <w:gridCol w:w="1700"/>
        <w:gridCol w:w="1300"/>
        <w:gridCol w:w="2200"/>
        <w:gridCol w:w="4312"/>
      </w:tblGrid>
      <w:tr w:rsidR="004821BF" w14:paraId="36B9AFEA" w14:textId="77777777">
        <w:trPr>
          <w:cantSplit/>
          <w:tblHeader/>
        </w:trPr>
        <w:tc>
          <w:tcPr>
            <w:tcW w:w="5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41753D1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18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DF76F76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induk / PK</w:t>
            </w:r>
          </w:p>
        </w:tc>
        <w:tc>
          <w:tcPr>
            <w:tcW w:w="23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7BE958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Relasi FK</w:t>
            </w:r>
          </w:p>
        </w:tc>
        <w:tc>
          <w:tcPr>
            <w:tcW w:w="17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4B3A8F6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Entitas anak</w:t>
            </w:r>
          </w:p>
        </w:tc>
        <w:tc>
          <w:tcPr>
            <w:tcW w:w="13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65D6F6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Kardinalitas</w:t>
            </w:r>
          </w:p>
        </w:tc>
        <w:tc>
          <w:tcPr>
            <w:tcW w:w="22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F45CEE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Opsionalitas / delete</w:t>
            </w:r>
          </w:p>
        </w:tc>
        <w:tc>
          <w:tcPr>
            <w:tcW w:w="4312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59DEDD4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 w:rsidR="004821BF" w14:paraId="68F06DCA" w14:textId="77777777">
        <w:trPr>
          <w:cantSplit/>
        </w:trPr>
        <w:tc>
          <w:tcPr>
            <w:tcW w:w="5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C9E6BF1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w="18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49FBE6A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id</w:t>
            </w:r>
          </w:p>
        </w:tc>
        <w:tc>
          <w:tcPr>
            <w:tcW w:w="2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F58B562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id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user_id</w:t>
            </w:r>
          </w:p>
        </w:tc>
        <w:tc>
          <w:tcPr>
            <w:tcW w:w="17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9335861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sessions</w:t>
            </w:r>
          </w:p>
        </w:tc>
        <w:tc>
          <w:tcPr>
            <w:tcW w:w="13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1D24ABF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0..N</w:t>
            </w:r>
          </w:p>
        </w:tc>
        <w:tc>
          <w:tcPr>
            <w:tcW w:w="2200" w:type="dxa"/>
            <w:shd w:val="clear" w:color="auto" w:fill="FFFBE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B8A3C21" w14:textId="77777777" w:rsidR="004821BF" w:rsidRDefault="00BC7923">
            <w:pPr>
              <w:spacing w:after="0"/>
            </w:pPr>
            <w:r>
              <w:rPr>
                <w:sz w:val="15"/>
              </w:rPr>
              <w:t>Kolom nullable</w:t>
            </w:r>
            <w:r>
              <w:rPr>
                <w:sz w:val="15"/>
              </w:rPr>
              <w:br/>
              <w:t>Tanpa FK fisik</w:t>
            </w:r>
          </w:p>
        </w:tc>
        <w:tc>
          <w:tcPr>
            <w:tcW w:w="431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131A76B" w14:textId="77777777" w:rsidR="004821BF" w:rsidRDefault="00BC7923">
            <w:pPr>
              <w:spacing w:after="0"/>
            </w:pPr>
            <w:r>
              <w:rPr>
                <w:sz w:val="15"/>
              </w:rPr>
              <w:t>Sesi anonim tidak memiliki user_id; indeks tersedia tetapi constraint FK tidak dibuat.</w:t>
            </w:r>
          </w:p>
        </w:tc>
      </w:tr>
      <w:tr w:rsidR="004821BF" w14:paraId="37FBE5A5" w14:textId="77777777">
        <w:trPr>
          <w:cantSplit/>
        </w:trPr>
        <w:tc>
          <w:tcPr>
            <w:tcW w:w="5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AB0C7E1" w14:textId="77777777" w:rsidR="004821BF" w:rsidRDefault="00BC7923">
            <w:pPr>
              <w:spacing w:after="0"/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w="18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AF104D1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users</w:t>
            </w:r>
            <w:r>
              <w:rPr>
                <w:b/>
                <w:sz w:val="15"/>
              </w:rPr>
              <w:br/>
              <w:t>PK/ref: email</w:t>
            </w:r>
          </w:p>
        </w:tc>
        <w:tc>
          <w:tcPr>
            <w:tcW w:w="2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B5285FE" w14:textId="77777777" w:rsidR="004821BF" w:rsidRDefault="00BC7923">
            <w:pPr>
              <w:spacing w:after="0"/>
            </w:pPr>
            <w:r>
              <w:rPr>
                <w:rFonts w:ascii="Consolas" w:hAnsi="Consolas"/>
                <w:b/>
                <w:sz w:val="15"/>
              </w:rPr>
              <w:t>email</w:t>
            </w:r>
            <w:r>
              <w:rPr>
                <w:rFonts w:ascii="Consolas" w:hAnsi="Consolas"/>
                <w:color w:val="64748B"/>
                <w:sz w:val="15"/>
              </w:rPr>
              <w:t xml:space="preserve">  ke  </w:t>
            </w:r>
            <w:r>
              <w:rPr>
                <w:rFonts w:ascii="Consolas" w:hAnsi="Consolas"/>
                <w:b/>
                <w:color w:val="A855F7"/>
                <w:sz w:val="15"/>
              </w:rPr>
              <w:t>email (PK)</w:t>
            </w:r>
          </w:p>
        </w:tc>
        <w:tc>
          <w:tcPr>
            <w:tcW w:w="17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7EB205E" w14:textId="77777777" w:rsidR="004821BF" w:rsidRDefault="00BC7923">
            <w:pPr>
              <w:spacing w:after="0"/>
            </w:pPr>
            <w:r>
              <w:rPr>
                <w:b/>
                <w:sz w:val="15"/>
              </w:rPr>
              <w:t>password_reset_tokens</w:t>
            </w:r>
          </w:p>
        </w:tc>
        <w:tc>
          <w:tcPr>
            <w:tcW w:w="13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2456761" w14:textId="77777777" w:rsidR="004821BF" w:rsidRDefault="00BC7923">
            <w:pPr>
              <w:spacing w:after="0"/>
              <w:jc w:val="center"/>
            </w:pPr>
            <w:r>
              <w:rPr>
                <w:b/>
                <w:sz w:val="15"/>
              </w:rPr>
              <w:t>1 : 0..1</w:t>
            </w:r>
          </w:p>
        </w:tc>
        <w:tc>
          <w:tcPr>
            <w:tcW w:w="2200" w:type="dxa"/>
            <w:shd w:val="clear" w:color="auto" w:fill="FFFBE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B9BB4AE" w14:textId="77777777" w:rsidR="004821BF" w:rsidRDefault="00BC7923">
            <w:pPr>
              <w:spacing w:after="0"/>
            </w:pPr>
            <w:r>
              <w:rPr>
                <w:sz w:val="15"/>
              </w:rPr>
              <w:t>Relasi berdasarkan email</w:t>
            </w:r>
            <w:r>
              <w:rPr>
                <w:sz w:val="15"/>
              </w:rPr>
              <w:br/>
              <w:t>Tanpa FK fisik</w:t>
            </w:r>
          </w:p>
        </w:tc>
        <w:tc>
          <w:tcPr>
            <w:tcW w:w="431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F6F32C8" w14:textId="77777777" w:rsidR="004821BF" w:rsidRDefault="00BC7923">
            <w:pPr>
              <w:spacing w:after="0"/>
            </w:pPr>
            <w:r>
              <w:rPr>
                <w:sz w:val="15"/>
              </w:rPr>
              <w:t>Token menggunakan email sebagai primary key dan dijaga oleh alur autentikasi.</w:t>
            </w:r>
          </w:p>
        </w:tc>
      </w:tr>
    </w:tbl>
    <w:p w14:paraId="55A5AD40" w14:textId="77777777" w:rsidR="004821BF" w:rsidRDefault="00BC7923">
      <w:pPr>
        <w:pStyle w:val="Heading1"/>
        <w:pageBreakBefore/>
      </w:pPr>
      <w:r>
        <w:t>4. Tabel Mandiri</w:t>
      </w:r>
    </w:p>
    <w:p w14:paraId="4FF466F0" w14:textId="77777777" w:rsidR="004821BF" w:rsidRDefault="00BC7923">
      <w:pPr>
        <w:keepNext/>
      </w:pPr>
      <w:r>
        <w:t>Tabel berikut tetap menjadi bagian skema tetapi tidak mempunyai foreign key langsung ke entitas bisnis utama.</w:t>
      </w:r>
    </w:p>
    <w:tbl>
      <w:tblPr>
        <w:tblStyle w:val="TableGrid"/>
        <w:tblW w:w="1411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3000"/>
        <w:gridCol w:w="10462"/>
      </w:tblGrid>
      <w:tr w:rsidR="004821BF" w14:paraId="1EDDB148" w14:textId="77777777">
        <w:trPr>
          <w:cantSplit/>
          <w:tblHeader/>
        </w:trPr>
        <w:tc>
          <w:tcPr>
            <w:tcW w:w="65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E1DD43C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3000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63F3D7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Tabel mandiri</w:t>
            </w:r>
          </w:p>
        </w:tc>
        <w:tc>
          <w:tcPr>
            <w:tcW w:w="10462" w:type="dxa"/>
            <w:shd w:val="clear" w:color="auto" w:fill="1476B8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8E4443" w14:textId="77777777" w:rsidR="004821BF" w:rsidRDefault="00BC792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Fungsi dan alasan tidak memiliki relasi FK bisnis</w:t>
            </w:r>
          </w:p>
        </w:tc>
      </w:tr>
      <w:tr w:rsidR="004821BF" w14:paraId="14B1E2DE" w14:textId="77777777">
        <w:trPr>
          <w:cantSplit/>
        </w:trPr>
        <w:tc>
          <w:tcPr>
            <w:tcW w:w="65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9E6E30F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0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9A1905C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waha_webhook_events</w:t>
            </w:r>
          </w:p>
        </w:tc>
        <w:tc>
          <w:tcPr>
            <w:tcW w:w="1046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62C186C" w14:textId="77777777" w:rsidR="004821BF" w:rsidRDefault="00BC7923">
            <w:pPr>
              <w:spacing w:after="0"/>
            </w:pPr>
            <w:r>
              <w:rPr>
                <w:sz w:val="16"/>
              </w:rPr>
              <w:t>Event store idempoten berdasarkan payload_hash; diproses queue tanpa FK langsung.</w:t>
            </w:r>
          </w:p>
        </w:tc>
      </w:tr>
      <w:tr w:rsidR="004821BF" w14:paraId="31F5A009" w14:textId="77777777">
        <w:trPr>
          <w:cantSplit/>
        </w:trPr>
        <w:tc>
          <w:tcPr>
            <w:tcW w:w="65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7592D67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0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32F783A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cache</w:t>
            </w:r>
          </w:p>
        </w:tc>
        <w:tc>
          <w:tcPr>
            <w:tcW w:w="1046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F23F833" w14:textId="77777777" w:rsidR="004821BF" w:rsidRDefault="00BC7923">
            <w:pPr>
              <w:spacing w:after="0"/>
            </w:pPr>
            <w:r>
              <w:rPr>
                <w:sz w:val="16"/>
              </w:rPr>
              <w:t>Penyimpanan cache framework; tidak berelasi dengan entitas bisnis.</w:t>
            </w:r>
          </w:p>
        </w:tc>
      </w:tr>
      <w:tr w:rsidR="004821BF" w14:paraId="4FA4984A" w14:textId="77777777">
        <w:trPr>
          <w:cantSplit/>
        </w:trPr>
        <w:tc>
          <w:tcPr>
            <w:tcW w:w="65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7094C24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0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ABAD6DE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cache_locks</w:t>
            </w:r>
          </w:p>
        </w:tc>
        <w:tc>
          <w:tcPr>
            <w:tcW w:w="1046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CD20206" w14:textId="77777777" w:rsidR="004821BF" w:rsidRDefault="00BC7923">
            <w:pPr>
              <w:spacing w:after="0"/>
            </w:pPr>
            <w:r>
              <w:rPr>
                <w:sz w:val="16"/>
              </w:rPr>
              <w:t>Lock cache framework; tabel mandiri.</w:t>
            </w:r>
          </w:p>
        </w:tc>
      </w:tr>
      <w:tr w:rsidR="004821BF" w14:paraId="06F9E0E0" w14:textId="77777777">
        <w:trPr>
          <w:cantSplit/>
        </w:trPr>
        <w:tc>
          <w:tcPr>
            <w:tcW w:w="65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8732F50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0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5EB077F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jobs</w:t>
            </w:r>
          </w:p>
        </w:tc>
        <w:tc>
          <w:tcPr>
            <w:tcW w:w="1046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48B81A8" w14:textId="77777777" w:rsidR="004821BF" w:rsidRDefault="00BC7923">
            <w:pPr>
              <w:spacing w:after="0"/>
            </w:pPr>
            <w:r>
              <w:rPr>
                <w:sz w:val="16"/>
              </w:rPr>
              <w:t>Antrian database; payload menyimpan data job terenkapsulasi tanpa FK bisnis.</w:t>
            </w:r>
          </w:p>
        </w:tc>
      </w:tr>
      <w:tr w:rsidR="004821BF" w14:paraId="27446A00" w14:textId="77777777">
        <w:trPr>
          <w:cantSplit/>
        </w:trPr>
        <w:tc>
          <w:tcPr>
            <w:tcW w:w="65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B34B8DB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000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0A48E56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job_batches</w:t>
            </w:r>
          </w:p>
        </w:tc>
        <w:tc>
          <w:tcPr>
            <w:tcW w:w="10462" w:type="dxa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3F55ED8" w14:textId="77777777" w:rsidR="004821BF" w:rsidRDefault="00BC7923">
            <w:pPr>
              <w:spacing w:after="0"/>
            </w:pPr>
            <w:r>
              <w:rPr>
                <w:sz w:val="16"/>
              </w:rPr>
              <w:t>Metadata batch job; tabel mandiri.</w:t>
            </w:r>
          </w:p>
        </w:tc>
      </w:tr>
      <w:tr w:rsidR="004821BF" w14:paraId="17C6A3F6" w14:textId="77777777">
        <w:trPr>
          <w:cantSplit/>
        </w:trPr>
        <w:tc>
          <w:tcPr>
            <w:tcW w:w="65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6A33A46" w14:textId="77777777" w:rsidR="004821BF" w:rsidRDefault="00BC7923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000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EFF52B7" w14:textId="77777777" w:rsidR="004821BF" w:rsidRDefault="00BC7923">
            <w:pPr>
              <w:spacing w:after="0"/>
            </w:pPr>
            <w:r>
              <w:rPr>
                <w:b/>
                <w:sz w:val="16"/>
              </w:rPr>
              <w:t>failed_jobs</w:t>
            </w:r>
          </w:p>
        </w:tc>
        <w:tc>
          <w:tcPr>
            <w:tcW w:w="10462" w:type="dxa"/>
            <w:shd w:val="clear" w:color="auto" w:fill="F6F8FC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41514AA" w14:textId="77777777" w:rsidR="004821BF" w:rsidRDefault="00BC7923">
            <w:pPr>
              <w:spacing w:after="0"/>
            </w:pPr>
            <w:r>
              <w:rPr>
                <w:sz w:val="16"/>
              </w:rPr>
              <w:t>Arsip kegagalan queue berdasarkan UUID; tabel mandiri.</w:t>
            </w:r>
          </w:p>
        </w:tc>
      </w:tr>
    </w:tbl>
    <w:p w14:paraId="3A8CE4EA" w14:textId="77777777" w:rsidR="004821BF" w:rsidRDefault="00BC7923">
      <w:pPr>
        <w:pStyle w:val="Heading1"/>
      </w:pPr>
      <w:r>
        <w:t>5. Catatan Integritas dan Kardinalitas</w:t>
      </w:r>
    </w:p>
    <w:p w14:paraId="4A36C8F6" w14:textId="77777777" w:rsidR="004821BF" w:rsidRDefault="00BC7923">
      <w:pPr>
        <w:pStyle w:val="ListBullet"/>
        <w:spacing w:after="60"/>
        <w:ind w:left="403" w:hanging="259"/>
      </w:pPr>
      <w:r>
        <w:rPr>
          <w:sz w:val="18"/>
        </w:rPr>
        <w:t>Relasi leads ke pendaftaran adalah 1 : 0..1 karena pendaftaran.lead_id memiliki UNIQUE constraint.</w:t>
      </w:r>
    </w:p>
    <w:p w14:paraId="32C86B0C" w14:textId="77777777" w:rsidR="004821BF" w:rsidRDefault="00BC7923">
      <w:pPr>
        <w:pStyle w:val="ListBullet"/>
        <w:spacing w:after="60"/>
        <w:ind w:left="403" w:hanging="259"/>
      </w:pPr>
      <w:r>
        <w:rPr>
          <w:sz w:val="18"/>
        </w:rPr>
        <w:t>Relasi users ke user_whatsapp_accounts adalah 1 : 0..1 karena user_id memiliki UNIQUE constraint.</w:t>
      </w:r>
    </w:p>
    <w:p w14:paraId="4DBF717E" w14:textId="77777777" w:rsidR="004821BF" w:rsidRDefault="00BC7923">
      <w:pPr>
        <w:pStyle w:val="ListBullet"/>
        <w:spacing w:after="60"/>
        <w:ind w:left="403" w:hanging="259"/>
      </w:pPr>
      <w:r>
        <w:rPr>
          <w:sz w:val="18"/>
        </w:rPr>
        <w:t>activity_logs.subject dan notifications.notifiable bersifat polymorphic; database tidak dapat menerapkan FK ke satu tabel induk tertentu.</w:t>
      </w:r>
    </w:p>
    <w:p w14:paraId="4471C936" w14:textId="77777777" w:rsidR="004821BF" w:rsidRDefault="00BC7923">
      <w:pPr>
        <w:pStyle w:val="ListBullet"/>
        <w:spacing w:after="60"/>
        <w:ind w:left="403" w:hanging="259"/>
      </w:pPr>
      <w:r>
        <w:rPr>
          <w:sz w:val="18"/>
        </w:rPr>
        <w:t>sessions.user_id dan password_reset_tokens.email adalah relasi logis framework tanpa constraint FK fisik.</w:t>
      </w:r>
    </w:p>
    <w:p w14:paraId="5C40FFAC" w14:textId="77777777" w:rsidR="004821BF" w:rsidRDefault="00BC7923">
      <w:pPr>
        <w:pStyle w:val="ListBullet"/>
        <w:spacing w:after="60"/>
        <w:ind w:left="403" w:hanging="259"/>
      </w:pPr>
      <w:r>
        <w:rPr>
          <w:sz w:val="18"/>
        </w:rPr>
        <w:t>waha_webhook_events sengaja mandiri sebagai event store idempoten; session_name dan payload_hash dipakai untuk korelasi proses.</w:t>
      </w:r>
    </w:p>
    <w:p w14:paraId="449D4845" w14:textId="77777777" w:rsidR="004821BF" w:rsidRDefault="00BC7923">
      <w:pPr>
        <w:pStyle w:val="ListBullet"/>
        <w:spacing w:after="60"/>
        <w:ind w:left="403" w:hanging="259"/>
      </w:pPr>
      <w:r>
        <w:rPr>
          <w:sz w:val="18"/>
        </w:rPr>
        <w:t>Scope role dan cabang diterapkan pada query aplikasi dan tidak mengubah kardinalitas fisik database.</w:t>
      </w:r>
    </w:p>
    <w:sectPr w:rsidR="004821BF" w:rsidSect="00034616">
      <w:headerReference w:type="default" r:id="rId8"/>
      <w:footerReference w:type="default" r:id="rId9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2FF7E" w14:textId="77777777" w:rsidR="00BC7923" w:rsidRDefault="00BC7923">
      <w:pPr>
        <w:spacing w:after="0" w:line="240" w:lineRule="auto"/>
      </w:pPr>
      <w:r>
        <w:separator/>
      </w:r>
    </w:p>
  </w:endnote>
  <w:endnote w:type="continuationSeparator" w:id="0">
    <w:p w14:paraId="64971C4E" w14:textId="77777777" w:rsidR="00BC7923" w:rsidRDefault="00BC7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0446E" w14:textId="77777777" w:rsidR="004821BF" w:rsidRDefault="00BC7923">
    <w:pPr>
      <w:pStyle w:val="Footer"/>
      <w:jc w:val="right"/>
    </w:pPr>
    <w:r>
      <w:rPr>
        <w:color w:val="64748B"/>
        <w:sz w:val="16"/>
      </w:rPr>
      <w:t xml:space="preserve">Baseline 26 Agustus 2026  |  Halaman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B0B47" w14:textId="77777777" w:rsidR="00BC7923" w:rsidRDefault="00BC7923">
      <w:pPr>
        <w:spacing w:after="0" w:line="240" w:lineRule="auto"/>
      </w:pPr>
      <w:r>
        <w:separator/>
      </w:r>
    </w:p>
  </w:footnote>
  <w:footnote w:type="continuationSeparator" w:id="0">
    <w:p w14:paraId="628DEAA9" w14:textId="77777777" w:rsidR="00BC7923" w:rsidRDefault="00BC7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D7712" w14:textId="77777777" w:rsidR="004821BF" w:rsidRDefault="00BC7923">
    <w:pPr>
      <w:pStyle w:val="Header"/>
    </w:pPr>
    <w:r>
      <w:rPr>
        <w:b/>
        <w:color w:val="64748B"/>
        <w:sz w:val="17"/>
      </w:rPr>
      <w:t>SIVMI CRM  |  Matriks ERD Relasi dan Kardinalitas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086422">
    <w:abstractNumId w:val="8"/>
  </w:num>
  <w:num w:numId="2" w16cid:durableId="1688406927">
    <w:abstractNumId w:val="6"/>
  </w:num>
  <w:num w:numId="3" w16cid:durableId="1213232134">
    <w:abstractNumId w:val="5"/>
  </w:num>
  <w:num w:numId="4" w16cid:durableId="1141843868">
    <w:abstractNumId w:val="4"/>
  </w:num>
  <w:num w:numId="5" w16cid:durableId="2009017414">
    <w:abstractNumId w:val="7"/>
  </w:num>
  <w:num w:numId="6" w16cid:durableId="931544763">
    <w:abstractNumId w:val="3"/>
  </w:num>
  <w:num w:numId="7" w16cid:durableId="720596514">
    <w:abstractNumId w:val="2"/>
  </w:num>
  <w:num w:numId="8" w16cid:durableId="1068726832">
    <w:abstractNumId w:val="1"/>
  </w:num>
  <w:num w:numId="9" w16cid:durableId="134632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9C8"/>
    <w:rsid w:val="004821BF"/>
    <w:rsid w:val="005F2322"/>
    <w:rsid w:val="00AA1D8D"/>
    <w:rsid w:val="00B47730"/>
    <w:rsid w:val="00BC79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B7766"/>
  <w14:defaultImageDpi w14:val="300"/>
  <w15:docId w15:val="{133F30CB-61D6-4765-8EA0-7201F296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B2545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476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759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0759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1571</Words>
  <Characters>8956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ini fauzan</cp:lastModifiedBy>
  <cp:revision>2</cp:revision>
  <dcterms:created xsi:type="dcterms:W3CDTF">2013-12-23T23:15:00Z</dcterms:created>
  <dcterms:modified xsi:type="dcterms:W3CDTF">2026-08-26T01:53:00Z</dcterms:modified>
  <cp:category/>
</cp:coreProperties>
</file>